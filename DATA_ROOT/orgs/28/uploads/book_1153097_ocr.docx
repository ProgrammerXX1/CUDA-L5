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</w:t>
        <w:br/>
        <w:t>ТАБИҒАТЫ</w:t>
        <w:br/>
        <w:t>ТОМ</w:t>
        <w:br/>
        <w:t>С-Я</w:t>
        <w:br/>
        <w:t>22)</w:t>
        <w:br/>
        <w:t>бөле т</w:t>
        <w:br/>
        <w:t>«Қазақ энциклопедиясы»</w:t>
        <w:br/>
        <w:t>Алматы, 2013</w:t>
        <w:br/>
        <w:t>Босиеобткосижебмио еи бехосико то оУжӘ бе</w:t>
        <w:br/>
        <w:t>СОРКӨЛ - Ойыл өз-нің сағасындағы</w:t>
        <w:br/>
        <w:t>тұзды көл. Атырау обл. Қызылқоға</w:t>
        <w:br/>
        <w:t>ауд. Қаракөл а-ның оңт-нде 2 км жер-</w:t>
        <w:br/>
        <w:t>де. теңіз деңгейінен 58 м биіктікте жа-</w:t>
        <w:br/>
        <w:t>тыр. Аум. 3,5 кмг, ұз. 3,9 км, енді жері</w:t>
        <w:br/>
        <w:t>1,2 км, жағалау бойының ұз. М м.</w:t>
        <w:br/>
        <w:t>Ойыл аңғарында жатқан көл жағала-</w:t>
        <w:br/>
        <w:t>уы жазық, сирек қамыс шоғырлары</w:t>
        <w:br/>
        <w:t>кездеседі. Жаз айларында С. және оның</w:t>
        <w:br/>
        <w:t>атырабы құрғап сорға айналады. Не-</w:t>
        <w:br/>
        <w:t>гізінен көктемгі қар, жауын-шашын су-</w:t>
        <w:br/>
        <w:t>ларымен толысады.</w:t>
        <w:br/>
        <w:t>СОРКӨЛ - Тобыл алабындағы көл.</w:t>
        <w:br/>
        <w:t>Қостанай обл. Қамысты ауд. Красно-</w:t>
        <w:br/>
        <w:t>октябрь а-ның оңт.-батысында 5 км</w:t>
        <w:br/>
        <w:t>жерде, теңіз деңгейінен 239 м биікті</w:t>
        <w:br/>
        <w:t>те жатыр. Аум. 31 кмі, ұз. 2,3 км, енді</w:t>
        <w:br/>
        <w:t>жері 1,8 км, жағалау бойының ұз. 9,5 м.</w:t>
        <w:br/>
        <w:t>Дөңгелек пішінді көлдің батысында</w:t>
        <w:br/>
        <w:t>шығанақ бар. Шығыс жағалауы түйе-</w:t>
        <w:br/>
        <w:t>тайлы, жарлы келген. Батысы мен оңт-</w:t>
        <w:br/>
        <w:t>нде қамыс шоғырлары кездеседі. Қар,</w:t>
        <w:br/>
        <w:t>жауын-шашын суларымен толысады.</w:t>
        <w:br/>
        <w:t>Шарасында жыл бойы су болады. Қа-</w:t>
        <w:br/>
        <w:t>раша айының ортасында суы қатып,</w:t>
        <w:br/>
        <w:t>Тобыл алабындағы Соркел көлінің жағалауы</w:t>
        <w:br/>
        <w:t>сәуірдің ортасында ериді. Алабы егіс-</w:t>
        <w:br/>
        <w:t>тік пен мал жайылымына пайдала-</w:t>
        <w:br/>
        <w:t>нылады.</w:t>
        <w:br/>
        <w:t>СОРКӨЛ - Үлкен Борсық құмының ба-</w:t>
        <w:br/>
        <w:t>тыс бөлігіндегі сор. Ақтөбе обл. Шалқар</w:t>
        <w:br/>
        <w:t>ауд. Аққайтым а-ның солт.-батысын-</w:t>
        <w:br/>
        <w:t>да 10 км жерде орналасқан. Теңіз дең-</w:t>
        <w:br/>
        <w:t>гейінен 170 м биіктікте жатыр. Солт-</w:t>
        <w:br/>
        <w:t>батыстан оңт.-шығысқа қарай 6 км-ге</w:t>
        <w:br/>
        <w:t>2.</w:t>
      </w:r>
    </w:p>
    <w:p>
      <w:r>
        <w:t>Соркөл</w:t>
        <w:br/>
        <w:t>шамамен 90 м биіктікте жатыр. Батыс-</w:t>
        <w:br/>
        <w:t>тан шығысқа қарай ендік бағытта 8 км-</w:t>
        <w:br/>
        <w:t>ге созылған, енді жері 4 км. Жер бе-</w:t>
        <w:br/>
        <w:t>дері ойысты, жағалауы жазық келген.</w:t>
        <w:br/>
        <w:t>Солт-батысында Шұбаркөл, өңгенде</w:t>
        <w:br/>
        <w:t>Қызылкөл көлдері жатыр. Сор алқа-</w:t>
        <w:br/>
        <w:t>бында сирек сораң өсімдіктер өседі.</w:t>
        <w:br/>
        <w:t>СОРКӨЛ - Жалтыркөл көлінің солг.-</w:t>
        <w:br/>
        <w:t>батыс бөлігіндегі сор, батпақ. Батыс</w:t>
        <w:br/>
        <w:t>Үлкен Борсық құмының батысындағы Соркел соры</w:t>
        <w:br/>
        <w:t>созылған, еңді жері 3-4 км. Көктемде</w:t>
        <w:br/>
        <w:t>сөр бетін 1-2 апта су басып жатады.</w:t>
        <w:br/>
        <w:t>Солтенде Жалтыркөл, Тұз, оңг.-ба-</w:t>
        <w:br/>
        <w:t>тысында Лақалы көлдері, оңт-нде Қыз-</w:t>
        <w:br/>
        <w:t>бай қыстауы бар. Сөр бетінде сирек со-</w:t>
        <w:br/>
        <w:t>раң өсімдіктер өседі.</w:t>
        <w:br/>
        <w:t>СОРКӨЛ - Өлкейек өз-нің аңғарын-</w:t>
        <w:br/>
        <w:t>дағы сор алқабы. Ақтөбе өбл. Ырғыз</w:t>
        <w:br/>
        <w:t>ауд. Дүкен а-ның солт.-батысында 9 км</w:t>
        <w:br/>
        <w:t>жерде орналасқан. Теңіз деңгейінен</w:t>
        <w:br/>
        <w:t>Қазақстан обл. Жаңақала ауд. Жаңақа-</w:t>
        <w:br/>
        <w:t>ла а-ның сөлт- батысында 3 км жерде</w:t>
        <w:br/>
        <w:t>орналасқан. Теңіз деңгейінен шамамен</w:t>
        <w:br/>
        <w:t>5 м биіктікте жатыр. Солт.-батыстан</w:t>
        <w:br/>
        <w:t>оңташығысқа қарай 8 км-ге созылған,</w:t>
        <w:br/>
        <w:t>енді жері 3,5 км. Көктемде сор алқа-</w:t>
        <w:br/>
        <w:t>бына Жақбай өз. құяды. Жаз айында</w:t>
        <w:br/>
        <w:t>алқабындағы суы тартылып, сор бат-</w:t>
        <w:br/>
        <w:t>паққа айналады. Жер бедері ойысты</w:t>
        <w:br/>
        <w:t>келген.</w:t>
        <w:br/>
        <w:t>СОРКӨЛ - Ашыөзек өз. аңғарында-</w:t>
        <w:br/>
        <w:t>ғы қоныс. Батыс Қазақстан обл. Жә-</w:t>
        <w:br/>
        <w:t>нібек ауд. Ақоба а-ның сөлг.-батысын-</w:t>
        <w:br/>
        <w:t>да 30 км жерде орналасқан. Теңіз дең-</w:t>
        <w:br/>
        <w:t>гейінен шамамен 20 м биіктікте жатыр.</w:t>
        <w:br/>
        <w:t>Батыстан шығысқа қарай ендік бағыт-</w:t>
        <w:br/>
        <w:t>та 10 км-ге созылған, енді жері 7 км.</w:t>
        <w:br/>
        <w:t>Жер бедері жазықты келген. Көктемде</w:t>
        <w:br/>
        <w:t>қоныс жкеріне жылғалардан аққан су</w:t>
        <w:br/>
        <w:t>жиналады. Жазда тартылып, сор, бат-</w:t>
        <w:br/>
        <w:t>паққа айналады.</w:t>
        <w:br/>
        <w:t>СОРКӨЛ - Аққұм құмының солт. бө-</w:t>
        <w:br/>
        <w:t>лігіндегі қыстау. Батыс Қазақстан обл.</w:t>
        <w:br/>
        <w:t>Шыңғырлау ауд. Аққұдық а-ның оңт-</w:t>
        <w:br/>
        <w:t>батысында 22 км жерде орналасқан.</w:t>
        <w:br/>
        <w:t>Жер бедері жазықты келген. Солт-шы-</w:t>
        <w:br/>
        <w:t>ғысында өзімен аттас көл, оңт-нде Қан-</w:t>
        <w:br/>
        <w:t>дықты қыстауы бар. Құмды-құмайт-</w:t>
        <w:br/>
        <w:t>ты, қоңыр топырақ жамылғысында боз,</w:t>
        <w:br/>
        <w:t>бетеге, жусан, еркекшөп, т.б. өсімдік-</w:t>
        <w:br/>
        <w:t>тер өседі. Жыл бойы мал жайылымы.</w:t>
      </w:r>
    </w:p>
    <w:p>
      <w:r>
        <w:t>10</w:t>
        <w:br/>
        <w:t>Субасы</w:t>
        <w:br/>
        <w:t>ғынды орман белдеуінен жоғары орна-</w:t>
        <w:br/>
        <w:t>ласқан табиғи белдеу. Белдеудің қан-</w:t>
        <w:br/>
        <w:t>дай биіктікте орналасуы геогр. ендік-</w:t>
        <w:br/>
        <w:t>ке, беткей экспозициясына және кли-</w:t>
        <w:br/>
        <w:t>матының континенттілігіне байланыс-</w:t>
        <w:br/>
        <w:t>ты. С. 6. Альпі тау жүйесі мен Кавказ</w:t>
        <w:br/>
        <w:t>тауының батысында 1700-2300 м, Ги-</w:t>
        <w:br/>
        <w:t>малайдың оңт. беткейлерінде 3200-</w:t>
        <w:br/>
        <w:t>4000 м, Алтайда 2000-2400 м, Іле, Же-</w:t>
        <w:br/>
        <w:t>тісу Алатауларында 2400-3200 м биік-</w:t>
        <w:br/>
        <w:t>тікте орналасқан. Климаты континент-</w:t>
        <w:br/>
        <w:t>тік, қысы суық. ұзақ (7-8 айға созы-</w:t>
        <w:br/>
        <w:t>лады); қаңгар айының орташа темп-</w:t>
        <w:br/>
        <w:t>расы - 20%-22%С. Жазы салқын, қысқа</w:t>
        <w:br/>
        <w:t>(2-3 ай), шілденің орташа темп-расы</w:t>
        <w:br/>
        <w:t>атырабында, Мұғалжар тауларында,</w:t>
        <w:br/>
        <w:t>Зайсан қазаншұңқырында, Алтай, Же-</w:t>
        <w:br/>
        <w:t>тісу (Жоңғар) Алатауының мүкті және</w:t>
        <w:br/>
        <w:t>ылғалды-батпақты жерлерінде өсетін</w:t>
        <w:br/>
        <w:t>1түі-үшжапырақты С.</w:t>
        <w:br/>
        <w:t>(М.ікіішіідіз) бар. Оның биікт.15-23 см,</w:t>
        <w:br/>
        <w:t>тамыр сабақтары жіпше тәрізді ұзын.</w:t>
        <w:br/>
        <w:t>Жапырақтары сабақ түбінен өсіп, үш-</w:t>
        <w:br/>
        <w:t>Үштен орналасады (ұз. 3-15, ені 1,5-</w:t>
        <w:br/>
        <w:t>7 мм). Жапырақсыз сидам сабағының</w:t>
        <w:br/>
        <w:t>ұшында гүлшоғыры болады. Гүлі ақ,</w:t>
        <w:br/>
        <w:t>ақшыл қызыл. Мамыр-шілде айларын-</w:t>
        <w:br/>
        <w:t>дагүлдеп, шілде-тамызда жеміс сала-</w:t>
        <w:br/>
        <w:t>ды. Жемісі екіге жарылатын ұзынша</w:t>
        <w:br/>
        <w:t>қорапша, С. жапырағының құрамында</w:t>
        <w:br/>
        <w:t>ЖУ ы»</w:t>
        <w:br/>
        <w:t>БҰ</w:t>
        <w:br/>
        <w:t>Су бальшілік белдеудегі шалғын</w:t>
        <w:br/>
        <w:t>5%-82С. Жылдық жауын-шашын мөлш.</w:t>
        <w:br/>
        <w:t>700-800 мм. Нивальды, альпілік бел-</w:t>
        <w:br/>
        <w:t>деулерден келетін еріген қар және мұз-</w:t>
        <w:br/>
        <w:t>дық суларының әсерінен С. 6-дің ыл-</w:t>
        <w:br/>
        <w:t>ғалдылығы жоғары болады. Қардың қа</w:t>
        <w:br/>
        <w:t>лыңд. 1 меге жетеді, жиі қар көшкіні</w:t>
        <w:br/>
        <w:t>болыптұрады. С. 6-де субальпілік шал-</w:t>
        <w:br/>
        <w:t>ғын, адаса бұгалар мен сирек орман-</w:t>
        <w:br/>
        <w:t>дар; тау шалғындық қара топырағында</w:t>
        <w:br/>
        <w:t>бетеге, қазтабан, сұлыбас, арша, қара-</w:t>
        <w:br/>
        <w:t>ған өседі. Тау ешкісі, марал, қар бары-</w:t>
        <w:br/>
        <w:t>сы, тундра ақ кекілігі, т.б. мекендейді.</w:t>
        <w:br/>
        <w:t>Қазақстан тауларындағы С. 6-лер мал</w:t>
        <w:br/>
        <w:t>жайылымы мен шабындық ретінде</w:t>
        <w:br/>
        <w:t>пайдаланылады.</w:t>
        <w:br/>
        <w:t>СУБАСЫ - Ақмола өбл. Жарқайың</w:t>
        <w:br/>
        <w:t>ауд-ның қиыр оңт-ндегі төбе. Абе.</w:t>
        <w:br/>
        <w:t>биікт, 356м, салыстырмалы биікт. 25 м.</w:t>
        <w:br/>
        <w:t>Беткейі көлбеу келген төбенің ұзын-</w:t>
        <w:br/>
        <w:t>дығымен ені 1,5-2 км. Шығыс етегінен</w:t>
        <w:br/>
        <w:t>жазда құрғап қалатын шағын өзен бас-</w:t>
      </w:r>
    </w:p>
    <w:p>
      <w:r>
        <w:t>тау алады. Батыс етегінде малға ар-</w:t>
        <w:br/>
        <w:t>налған қоныс орналасқан.</w:t>
        <w:br/>
        <w:t>СУБЕДЕ (Мепуапез) - өзімен аттас</w:t>
        <w:br/>
        <w:t>тұқымдасқа жататын көп жылдық шөп-</w:t>
        <w:br/>
        <w:t>тесін өсімдік. Қазақстанда Тобыл-Есіл</w:t>
        <w:br/>
        <w:t>тлюкозид-мениатин; сабағында май, хо-</w:t>
        <w:br/>
        <w:t>лин, шайыр, Йодты заттар; тамырында</w:t>
        <w:br/>
        <w:t>метмонинглюкозид, илік заттар бола-</w:t>
        <w:br/>
        <w:t>ды. Халық медицинасында С-ні тубер-</w:t>
        <w:br/>
        <w:t>кулезді, қызбаны, қырқұлақ, ішек ау-</w:t>
        <w:br/>
        <w:t>Сувенир алтын кен орны</w:t>
        <w:br/>
        <w:t>ашагаеттасоғанаган ааа аа(ах287</w:t>
        <w:br/>
        <w:t>руларын, безгекті емдеуге пайдалана-</w:t>
        <w:br/>
        <w:t>ды. Медицинада оны асқазан қышқы-</w:t>
        <w:br/>
        <w:t>лы азайғанда тәбет көтеретін және өт</w:t>
        <w:br/>
        <w:t>айдайтын дәрі ретінде қолданады.</w:t>
        <w:br/>
        <w:t>СУБИДАЙЫҚ,б екманния (Весі-</w:t>
        <w:br/>
        <w:t>таппіз) - астық тұқымдастарына</w:t>
        <w:br/>
        <w:t>татын көп жылдық өсімдік. Қазақстан-</w:t>
        <w:br/>
        <w:t>да 2 түрі өседі. Қазақстанның оңт-нен</w:t>
        <w:br/>
        <w:t>басқа жерлерде кездесетін кәдімгі</w:t>
        <w:br/>
        <w:t>С-тың (В.егис бөгшшін) биікт. 40-150 см,</w:t>
        <w:br/>
        <w:t>жатаған өскіндері бар. Сабағы тік, тү-</w:t>
        <w:br/>
        <w:t>біне қарай жуашық тәрізді жуан, сырты</w:t>
        <w:br/>
        <w:t>жылтыр әрі тегіс, Жапырақтары жал-</w:t>
        <w:br/>
        <w:t>пақ, таспа тәрізді, жиегі кедір-бұдыр-</w:t>
        <w:br/>
        <w:t>лы. Гүлшоғыры бір жағына ғана топ-</w:t>
        <w:br/>
        <w:t>талған күрделі масақ. Масақ қабыр-</w:t>
        <w:br/>
        <w:t>шақтары гүл қабыршақтарынан кіші-</w:t>
        <w:br/>
        <w:t>рек. Тәм. гүл қабыршақтарының ар-</w:t>
        <w:br/>
        <w:t>тында түгі болады. Маусым-тамыз ай-</w:t>
        <w:br/>
        <w:t>ларында гүлдейді. Өзен және арық</w:t>
        <w:br/>
        <w:t>жағалауларында, сор топырақты сулы</w:t>
        <w:br/>
        <w:t>шалғындарда өседі. Ертіс бойында,</w:t>
        <w:br/>
        <w:t>Семей ормандарында, Көкшетау қыра-</w:t>
        <w:br/>
        <w:t>тында, Алтай тауларында, Тарбағатай</w:t>
        <w:br/>
        <w:t>жотасы мен Жетісу Алатауында өсе-</w:t>
        <w:br/>
        <w:t>тін шығыс С-ының (В.вудісасһпе)</w:t>
        <w:br/>
        <w:t>биікт. 30-120 см, борпылдақ шым түзе</w:t>
        <w:br/>
        <w:t>өседі. Кәдімгі С-пен салыстырғанда</w:t>
        <w:br/>
        <w:t>сабағының түбінде жуашығы болмайды.</w:t>
        <w:br/>
        <w:t>СУБЕНИР АЛТЫН КЕНІ, Павлодар</w:t>
        <w:br/>
        <w:t>обл. Баянауыл ауд. Баянауыл а-нан</w:t>
        <w:br/>
        <w:t>солт-батысқа қарай 40 км жерде. 1967 ж.</w:t>
        <w:br/>
        <w:t>ашылған. Кен қоры соңғы ордовиктің</w:t>
        <w:br/>
        <w:t>жанартаутекті (порфирит, афирлі ла-</w:t>
        <w:br/>
        <w:t>ва, туфтар) және шөгінді (гуфты құм-</w:t>
        <w:br/>
        <w:t>тас, алевролит, яшма) тау жыныста-</w:t>
        <w:br/>
        <w:t>рында орналасқан. Онда риолит-дацит-</w:t>
        <w:br/>
        <w:t>ті, базальтты, микродиоритті, плагио-</w:t>
        <w:br/>
        <w:t>гранитті порфирлер және субинтру-</w:t>
        <w:br/>
        <w:t>зивті түзілімдер кең тараған. Құры-</w:t>
        <w:br/>
        <w:t>лым жағынан С, а. қ. көмейі экепло-</w:t>
        <w:br/>
        <w:t>зиялық брекчиялармен (кенттастар-</w:t>
      </w:r>
    </w:p>
    <w:p>
      <w:r>
        <w:t>Босиеобткосижебмио еи бехосико то оУжӘ бе</w:t>
        <w:br/>
        <w:t>бырғаларында түзілетін минералдық</w:t>
        <w:br/>
        <w:t>тассүңгі түзілімдер. С. әдетте әк құ-</w:t>
        <w:br/>
        <w:t>рамды болып, төмен қарай сүңгі, тү-</w:t>
        <w:br/>
        <w:t>тік, айдар, шашақ түрінде карст үңгір-</w:t>
        <w:br/>
        <w:t>лерінде салбырап тұрады. Олар үңгір</w:t>
        <w:br/>
        <w:t>төбесіндегі жарықшақтар мен тесік-</w:t>
        <w:br/>
        <w:t>терден ағып келетін су тамшылары-</w:t>
        <w:br/>
        <w:t>ның буланып, құрамындағы кальций</w:t>
        <w:br/>
        <w:t>көмір қышқылының тұнба шөгіндіге</w:t>
        <w:br/>
        <w:t>айналуынан пайда болады. С. кейде</w:t>
        <w:br/>
        <w:t>типе пен тұз құрамды ерітінділер бу-</w:t>
        <w:br/>
        <w:t>лануынан да түзіледі. С-дің өлшемде-</w:t>
        <w:br/>
        <w:t>рімен түстері әр түрлі.</w:t>
        <w:br/>
        <w:t>СТАЛЬСКИЙ - Іле Алатауындағы</w:t>
        <w:br/>
        <w:t>Талғар өз-нің жоғ. бөлігінде орналас-</w:t>
        <w:br/>
        <w:t>қан шың. Алматы обл. Талғар ауд-нда.</w:t>
        <w:br/>
        <w:t>Абе. биікт. 4514 м. Шығыс, батыс және</w:t>
        <w:br/>
        <w:t>Стальский мұздығы</w:t>
        <w:br/>
        <w:t>солт. жағының беткейлері тік, онда</w:t>
        <w:br/>
        <w:t>Стальский мұздығы орналасқан. Оның</w:t>
        <w:br/>
        <w:t>ұз. 33 км, аум. 2,5 км2. Мұздың көл.</w:t>
        <w:br/>
        <w:t>0 м2, мұзқар 3570 м биіктіктен өте-</w:t>
        <w:br/>
        <w:t>ді. С. шыңына 1938 ж. Орта Азия аль-</w:t>
        <w:br/>
        <w:t>пинизм нұсқаушылары мектебінің мү-</w:t>
        <w:br/>
        <w:t>шелері шыққан. Шыңға ақын Сүлей-</w:t>
        <w:br/>
        <w:t>ман Стальекийдің аты берілген.</w:t>
        <w:br/>
        <w:t>СТАННИН, қоңыраулы кен-</w:t>
        <w:br/>
        <w:t>та - сульфидтер класының мине-</w:t>
        <w:br/>
        <w:t>ралы. Хим. формуласы: Са,Геӛп8,. құ-</w:t>
        <w:br/>
        <w:t>Станнин минералы</w:t>
        <w:br/>
        <w:t>рамында 79,58% Са, 12,99% Ее, 27,5%</w:t>
        <w:br/>
        <w:t>Әп және 20,8% 8 бар. Қоспалары: 2п,</w:t>
        <w:br/>
        <w:t>8Ь, С4, РЬ, Ав, Іп. Түр өзгерістері:</w:t>
        <w:br/>
        <w:t>клетерит (құрамында мырышы көп)</w:t>
        <w:br/>
        <w:t>және сакурамит (индийі көп). Тетра-</w:t>
        <w:br/>
        <w:t>тондық сингонияда кристалданып, куб,</w:t>
        <w:br/>
        <w:t>тетраэдр, қоспақ тәрізді кристалдар тү-</w:t>
        <w:br/>
        <w:t>зеді. Агрегаттары бұрыс пішінді тү-</w:t>
        <w:br/>
        <w:t>Йірлі масса түрінде болады. Түсі болат-</w:t>
        <w:br/>
        <w:t>тай сұр. жасыл ренді, тотыққанда қа-</w:t>
        <w:br/>
        <w:t>раяды. Қатт.3-4,5,тығызд. 4,3-4,5 г/см,</w:t>
        <w:br/>
        <w:t>морт, электр тоғын жақсы өткізеді. С.</w:t>
        <w:br/>
        <w:t>пегматиттерде, қалайының, вольфрам-</w:t>
        <w:br/>
        <w:t>ның, полиметалдардың жоғары темп-</w:t>
        <w:br/>
        <w:t>ралы кендерінде кассетерит, вольфра-</w:t>
        <w:br/>
        <w:t>мит, сфалерит, халькопирит, пирротин,</w:t>
        <w:br/>
        <w:t>галенит, солғын кентастар, т.б. минс-</w:t>
        <w:br/>
        <w:t>ралдармен бірге кездеседі. С-нен қа-</w:t>
        <w:br/>
        <w:t>лайы өндіріледі.</w:t>
        <w:br/>
        <w:t>СТАНОВОЕ - Есіл алабындағы көл.</w:t>
        <w:br/>
        <w:t>Солт. Қазақстан обл. Мамлют ауд. Ста-</w:t>
        <w:br/>
        <w:t>новое а-нан оңт-ке қарай 3 км жерде</w:t>
        <w:br/>
        <w:t>2. .</w:t>
      </w:r>
    </w:p>
    <w:p>
      <w:r>
        <w:t>Становов көлінің айдыны</w:t>
        <w:br/>
        <w:t>Степняк</w:t>
        <w:br/>
        <w:t>орналасқан. Аум. 298 кмг, ұз. 9.4 км,</w:t>
        <w:br/>
        <w:t>енді жері 4,5 км, жағалау бойының ұз.</w:t>
        <w:br/>
        <w:t>32,6 км. Қар. жауын-шашын сулары-</w:t>
        <w:br/>
        <w:t>мен толысады. Қараша айының 1-жар-</w:t>
        <w:br/>
        <w:t>тысында суы қатып, сәуірдің 2-жарты-</w:t>
        <w:br/>
        <w:t>сында ериді. Жағалауында қамыс, құ-</w:t>
        <w:br/>
        <w:t>рақ өскен. Іргелес жатқан елді мекен-</w:t>
        <w:br/>
        <w:t>дер көлдің айналасын шабындық және</w:t>
        <w:br/>
        <w:t>малжжайылымы ретінде пайдаланады.</w:t>
        <w:br/>
        <w:t>СТЕПНОЕ ЖЕР АСТЫ СУ КЕНІ,</w:t>
        <w:br/>
        <w:t>Қостанай обл. Лисаковск қ-нан оңт.-</w:t>
        <w:br/>
        <w:t>шығысқа қарай 6,5 км жерде орналас-</w:t>
        <w:br/>
        <w:t>қан Лисаковск қ-н шаруашылықтық</w:t>
        <w:br/>
        <w:t>сумен қамтамасыз етуге байланысты</w:t>
        <w:br/>
        <w:t>барланған. Кен орны көмілген көне</w:t>
        <w:br/>
        <w:t>Тобыл аңғарының олигоцен шөгінді-</w:t>
        <w:br/>
        <w:t>сіндегі тасаран шоғырының сулы го-</w:t>
        <w:br/>
        <w:t>ризонтында шоғырланған. Су сыйыс-</w:t>
        <w:br/>
        <w:t>тырушы тау жыныстары қалыңд. 15 м</w:t>
        <w:br/>
        <w:t>болатын өолитті құмдардан тұрады.</w:t>
        <w:br/>
        <w:t>Барлау кезінде кен орны Солтүстік</w:t>
        <w:br/>
        <w:t>не Оңтүстік болып ажыратылды. Жер</w:t>
        <w:br/>
        <w:t>асты трунт суы 3,5-6 м тереңдікте</w:t>
        <w:br/>
        <w:t>жатыр. Солт. телімдегі ұңғымалар де-</w:t>
        <w:br/>
        <w:t>биті 2-2,6 л/с. Оңғ. телімдікі 1.2-2.6 л/с.</w:t>
        <w:br/>
        <w:t>Суының минералд. 0,2-0,3 г/л, гидро-</w:t>
        <w:br/>
        <w:t>карбонатты кальцийлі. Кен орнының</w:t>
        <w:br/>
        <w:t>аум. 25 кмі, горизонт қалыңд. 15 м.</w:t>
        <w:br/>
        <w:t>Есептік еутірек 18 ұңғымадан тұрады,</w:t>
        <w:br/>
        <w:t>ұңғымалар арақашықтығы 1-2 км, те-</w:t>
        <w:br/>
        <w:t>ренд. 30-50 м. Кен орны игерілмеген.</w:t>
        <w:br/>
        <w:t>СТЕПНЯК АЛТЫН КЕНІ, Ақмола</w:t>
        <w:br/>
        <w:t>обл. Еңбекшілдер ауд-ндағы кен ор-</w:t>
        <w:br/>
        <w:t>ны. Қазақстандағы ең көне алтын кен-</w:t>
        <w:br/>
        <w:t>ді нысандарға жатады. Көне кен үңгі-</w:t>
        <w:br/>
        <w:t>мелерінің ізі бойынша ашылған (1896,</w:t>
        <w:br/>
        <w:t>Коузов). Кенді алаң ортаңғы ордовик-</w:t>
        <w:br/>
        <w:t>тің терригендік қат-қабат тау жыныс-</w:t>
        <w:br/>
        <w:t>тары (конгломерат, олигомиктілі құм-</w:t>
        <w:br/>
        <w:t>тас, құмайттас пен сазды тақтатас) мен</w:t>
        <w:br/>
        <w:t>степняк нысанының интрузивті тау</w:t>
        <w:br/>
        <w:t>жыныстарынан (габбро, диорит, гра-</w:t>
        <w:br/>
        <w:t>нодиорит, ШЫ; құралған. Кеннің тара-</w:t>
        <w:br/>
        <w:t>Сөгеті</w:t>
        <w:br/>
        <w:t>Сегеті аңғары</w:t>
        <w:br/>
        <w:t>С. аңғары арқылы Алматы-Шонжы-</w:t>
        <w:br/>
        <w:t>Нарынқол және Алматы-Шонжы-Жар-</w:t>
        <w:br/>
        <w:t>кент автомоб. жолы өтеді.</w:t>
        <w:br/>
        <w:t>СӨГЕТІ - Іле Алатауының шығыс</w:t>
        <w:br/>
        <w:t>сілеміндегі тау. Алматы обл. Еңбекші-</w:t>
      </w:r>
    </w:p>
    <w:p>
      <w:r>
        <w:t>қазақ ауд. жерінде. Шілік, Іле және</w:t>
        <w:br/>
        <w:t>Шарын өзендері аралығында, оңт-ба-</w:t>
        <w:br/>
        <w:t>Сөгеті тауы</w:t>
        <w:br/>
        <w:t>тыстан солт-шығысқа қарай 80-90 км-</w:t>
        <w:br/>
        <w:t>те созылған, енді жері 15-20 км. Ең</w:t>
        <w:br/>
        <w:t>биік жері 1889 м. Тау тас көмір, пермь</w:t>
        <w:br/>
        <w:t>дәуірлерінің шөгінділері мен жанар-</w:t>
        <w:br/>
        <w:t>таулық (гранитті интрузивтер мен туф-</w:t>
        <w:br/>
        <w:t>лавалы эффузивтер) жыныстарынан тү-</w:t>
        <w:br/>
        <w:t>зілген. Беткейлері мен сайларында қо-</w:t>
        <w:br/>
        <w:t>рымтастар мен жартастар жиі кезде-</w:t>
        <w:br/>
        <w:t>седі. Таулы, шөлді. шөлейтті дала ланд-</w:t>
        <w:br/>
        <w:t>шафтылары дамыған. Көктемгі және</w:t>
        <w:br/>
        <w:t>күзгі мал жайылымы ретінде пайда-</w:t>
        <w:br/>
        <w:t>ланылады.</w:t>
        <w:br/>
        <w:t>СПАССК - ЦЕНТРАЛЬНОЕ ЖЕР</w:t>
        <w:br/>
        <w:t>АСТЫ СУ КЕНІ, Қарағанды қ-ның</w:t>
        <w:br/>
        <w:t>оңтенде орналасқан. Спасск құрылыс</w:t>
        <w:br/>
        <w:t>тастары карьерін шаруашылықтық жә-</w:t>
        <w:br/>
        <w:t>не ауыз сумен қамтамасыз етуге бай-</w:t>
        <w:br/>
        <w:t>ланысты барланған. Кен орнының қа-</w:t>
        <w:br/>
        <w:t>лыңд. 40-60 м құмтастар мен алев-</w:t>
        <w:br/>
        <w:t>ролит қабатшалары аралас силур дә-</w:t>
        <w:br/>
        <w:t>уірінің тау жыныстарындағы жарық-</w:t>
        <w:br/>
        <w:t>шақты және жарықшақты желілерінде</w:t>
        <w:br/>
        <w:t>шоғырланған. Жер асты суы 0,6-72 м</w:t>
        <w:br/>
        <w:t>тереңдікте жатыр. Су деңгейі 16,2 м</w:t>
        <w:br/>
        <w:t>төмендегендегі ұңғымалардағы су де-</w:t>
        <w:br/>
        <w:t>биті 9,6 л/с-ты құрайды. Суы тұшы,</w:t>
        <w:br/>
        <w:t>минералд. 0,8 г/л-ге дейін. Хим. құ-</w:t>
        <w:br/>
        <w:t>рамы бойынша сульфат-гидрокарбо-</w:t>
        <w:br/>
        <w:t>натты натрийлі. Жоспарланатын еугі-</w:t>
        <w:br/>
        <w:t>рек тереңд. 42-60 м, арақашықтық-</w:t>
        <w:br/>
        <w:t>тары 2300-3300 м болатын 5 ұңғыма-</w:t>
        <w:br/>
        <w:t>дан тұратын алаң тәрізді. Кен орны иге-</w:t>
        <w:br/>
        <w:t>рілмеген.</w:t>
        <w:br/>
        <w:t>СПЕЛЕОЛОГИЯ,қ. Уугірталу.</w:t>
        <w:br/>
        <w:t>СРЕДНИЙ - Каспий т-нің сөлт. жа-</w:t>
        <w:br/>
        <w:t>ғалауына жақын жатқан арал. Атырау</w:t>
        <w:br/>
        <w:t>обл. Құрманғазы ауд. Приморьс а. ок-</w:t>
        <w:br/>
        <w:t>шынды ыы лан сы ныс ы ді</w:t>
        <w:br/>
        <w:t>ругіне қарайды. Ұз. 6,2 км, енді жері</w:t>
        <w:br/>
        <w:t>0,5 км-ге жуық. С-дің солт-нде Баба</w:t>
        <w:br/>
        <w:t>аралы, шығысында Синес Мөрцо, ба-</w:t>
        <w:br/>
        <w:t>тысында Баба шығанақтары жатыр.</w:t>
        <w:br/>
        <w:t>Теңіз суынан сәл ғана көтеріліп жат-</w:t>
        <w:br/>
        <w:t>қан С-дің жер бедері тегіс әрі құм.</w:t>
        <w:br/>
        <w:t>Солт.-шығысының басым бөлігін қа-</w:t>
        <w:br/>
        <w:t>мыс шоғыры басқан.</w:t>
        <w:br/>
        <w:t>СТАЛАГМИТТЕР - жер асты карст</w:t>
        <w:br/>
        <w:t>қуыстары мен үңгір табанынан жоға-</w:t>
        <w:br/>
        <w:t>ры қарай көтеріле өсетін баған тәріз-</w:t>
        <w:br/>
        <w:t>ді әр түрлі пішінді тасқадалар. Жоға-</w:t>
        <w:br/>
        <w:t>рыдан тамшылаған судың құрамында-</w:t>
        <w:br/>
        <w:t>ғы қальций көмір қышқылының тұн-</w:t>
      </w:r>
    </w:p>
    <w:p>
      <w:r>
        <w:t>ба шөгіндіге айналуынан түзіледі. Олар</w:t>
        <w:br/>
        <w:t>көбінесе әк құрамды. Судың құрамын-</w:t>
        <w:br/>
        <w:t>да басқа да ерітінділер болуына бай-</w:t>
        <w:br/>
        <w:t>ланысты әктен басқа гипе пен тұз С.</w:t>
        <w:br/>
        <w:t>жаралымдары да қалыптасады. Мұн-</w:t>
        <w:br/>
        <w:t>дай тасқадалардың сояу пішіндері мен</w:t>
        <w:br/>
        <w:t>өлшемдері әр түрлі болады. С-тер Қа-</w:t>
        <w:br/>
        <w:t>ратаудың карст үңгірлерінде көптеп</w:t>
        <w:br/>
        <w:t>кездеседі.</w:t>
        <w:br/>
        <w:t>СТАЛАГНАТТАР.сталактон-</w:t>
        <w:br/>
        <w:t>үңгірлерде жоғарыдан төмен салбы-</w:t>
        <w:br/>
        <w:t>раған сталактиттер (тассүңгілер) мен</w:t>
        <w:br/>
        <w:t>оларға қарсы табанынан жоғары қарай</w:t>
        <w:br/>
        <w:t>өскен сталагмиттер (тасқадалардың)</w:t>
        <w:br/>
        <w:t>қосылып, бірігуінен пайда болған тас-</w:t>
        <w:br/>
        <w:t>бағандар. С-дың құрамы тамшылаған</w:t>
        <w:br/>
        <w:t>судағы ерітінділердің құрамына бай-</w:t>
        <w:br/>
        <w:t>ланысты: әкті, гипсті немесе басқа тұз-</w:t>
        <w:br/>
        <w:t>ды. Тасбағандардың өлшемдері тамшы-</w:t>
        <w:br/>
        <w:t>лаған судың булану жылдамдығы мен</w:t>
        <w:br/>
        <w:t>минерал түзілудің қарқындылығына</w:t>
        <w:br/>
        <w:t>байланысты.</w:t>
        <w:br/>
        <w:t>СТАЛАКТИТКА ҮҢГІРІ - Оңт.</w:t>
        <w:br/>
        <w:t>Қазақстан өбл. Түлкібас ауд. Тұрар</w:t>
        <w:br/>
        <w:t>Рысқұлов а-нан 5 км жердегі карст-</w:t>
        <w:br/>
        <w:t>ты үңгір. Тас көмір кезеңінің эк-</w:t>
        <w:br/>
        <w:t>тасты жыныстарынан түзілген. Үңгір</w:t>
        <w:br/>
        <w:t>аузы көлбей біткен, ұз. 200 м шама-</w:t>
        <w:br/>
        <w:t>сында. Үңгірдің нақты ұз, 25 м, биікт.</w:t>
        <w:br/>
        <w:t>10 м-ге жетеді. Үңгірде әр түрлі түс-</w:t>
        <w:br/>
        <w:t>тегі табиғи сүңгілер қалыптасқан.</w:t>
        <w:br/>
        <w:t>Сүңгілердің көпшілігі қираған.</w:t>
        <w:br/>
        <w:t>СТАЛАКТИТТЕР - минералданған</w:t>
        <w:br/>
        <w:t>сулардың тамшылауынан үңгірлердің,</w:t>
        <w:br/>
        <w:t>кеніштердің төбесінде және жоғ. қа-</w:t>
        <w:br/>
        <w:t>Сталактитка үңгірі</w:t>
        <w:br/>
        <w:t>«</w:t>
        <w:br/>
        <w:t>Сұлусор</w:t>
        <w:br/>
        <w:t>96л. Баянауыл ауд. Шөптікөл а-ның оңг.-</w:t>
        <w:br/>
        <w:t>шығысында 40 км жерде. Теңіз деңгейі-</w:t>
        <w:br/>
        <w:t>нен 193 м биіктікте жатыр. Аум. 12,6 кмг,</w:t>
        <w:br/>
        <w:t>ұз. 4,9 қы, енді жері 3.4 км, жағалау</w:t>
        <w:br/>
        <w:t>бойының Ұз. 19 км. Дөңгелек пішінді</w:t>
        <w:br/>
        <w:t>көлдің оңт. жағалауы көтеріңкі, қалған</w:t>
        <w:br/>
        <w:t>бөлігі жайпақ, Түбі тегіс, тұнба шөккен.</w:t>
        <w:br/>
        <w:t>Суы ашы, тұзды. Негізінен көктемгі ері-</w:t>
        <w:br/>
        <w:t>Сұлусор келінің қамысты жағалауы</w:t>
        <w:br/>
        <w:t>ген қар және сөлт-нен құятын Ашысу</w:t>
        <w:br/>
        <w:t>өзенің суларымен толысады. С. маңын-</w:t>
        <w:br/>
        <w:t>дағы көлдермен қыларна арқылы бай-</w:t>
        <w:br/>
        <w:t>ланысады. Сөлг. жағалауы тілімденген.</w:t>
        <w:br/>
        <w:t>Сөлг.- батысында Шаған, оңт-шығысын-</w:t>
        <w:br/>
        <w:t>да Еспетұз, солт.-шығысында бірнеше</w:t>
        <w:br/>
        <w:t>көлдер орналасқан.</w:t>
      </w:r>
    </w:p>
    <w:p>
      <w:r>
        <w:t>СҰЛУСОР - Қарасор көлінің оңг-н-</w:t>
        <w:br/>
        <w:t>дегі тұйық көл. Түндік өз. алабында.</w:t>
        <w:br/>
        <w:t>Павлодар обл. Май ауд. Қаратерек 4ғ-</w:t>
        <w:br/>
        <w:t>ның оңг.-батысында 40 км жерде ор-</w:t>
        <w:br/>
        <w:t>наласқан. Теңіз деңгейінен 149 м биік-</w:t>
        <w:br/>
        <w:t>тікте жатыр. Аум. 7,5 кмг, ұз. 7,5 км,</w:t>
        <w:br/>
        <w:t>енді жері 2.4 км, жағалау бойының ұз.</w:t>
        <w:br/>
        <w:t>26,6 км. Аңғары &gt;жазық, жағалауы жар-</w:t>
        <w:br/>
        <w:t>лауытты, қатты тілімденген. Көл негі-</w:t>
        <w:br/>
        <w:t>зінен көктемгі еріген қар, жер асты су-</w:t>
        <w:br/>
        <w:t>ларымен толысады. Қарашаның соңғы</w:t>
        <w:br/>
        <w:t>жартысында суы қатып, сәуір айының</w:t>
        <w:br/>
        <w:t>басында ериді. Алабы - шабындық, жа-</w:t>
        <w:br/>
        <w:t>йылым. Солт-нде Жіңішкесор, шығы-</w:t>
        <w:br/>
        <w:t>сында Жамантұз, батысында Қошқар-</w:t>
        <w:br/>
        <w:t>бай және т.б. көлдер бар. Көл аумағы</w:t>
        <w:br/>
        <w:t>қуаншылық жылдары тартылып тұрады.</w:t>
        <w:br/>
        <w:t>СҰЛУСОР, Сулысор- Шүрексор</w:t>
        <w:br/>
        <w:t>көлінің солт.-батысындағы тұйық көл.</w:t>
        <w:br/>
        <w:t>Ертіс алабында. Павлодар обл. Ақсу қа-</w:t>
        <w:br/>
        <w:t>лалық әкімдігіне қарасты Сарышығанақ</w:t>
        <w:br/>
        <w:t>а-нан оңт.-батысқа қарай 63 км жерде</w:t>
        <w:br/>
        <w:t>орналасқан. Теңіз деңгейінен 103 м бий</w:t>
        <w:br/>
        <w:t>тікте жатыр. Аум. 3 кмг, ұз. 5 км, енді</w:t>
        <w:br/>
        <w:t>жері 2,2 км, жағалау бойының ұз. 15 км.</w:t>
        <w:br/>
        <w:t>Көл негізінен көктемде еріген қар және</w:t>
        <w:br/>
        <w:t>экер асты суларымен толысады. Аңғары</w:t>
        <w:br/>
        <w:t>жазық, түйетайлы, шығыс жағалауы</w:t>
        <w:br/>
        <w:t>башақты. Түбі тегіс, тұнба. Суы тұз-</w:t>
        <w:br/>
        <w:t>ды. Қарашаның соңында суы қатып,</w:t>
        <w:br/>
        <w:t>сәуірдің 1-онкүндігінде ериді. Алабы -</w:t>
        <w:br/>
        <w:t>жайылым, шабындық. Көлдің солг-н</w:t>
        <w:br/>
        <w:t>Жарсор, оңт-н Сарыкөл, сөлт.-батысын</w:t>
        <w:br/>
        <w:t>Борлысор, солт-шығысын Шәлақбұлақ-</w:t>
        <w:br/>
        <w:t>сор, оңт.-батысын Бегалы көлдері қор-</w:t>
        <w:br/>
        <w:t>шап жатыр. Жағалауында жаз бен күз</w:t>
        <w:br/>
        <w:t>айларында құстар мекендейді.</w:t>
        <w:br/>
        <w:t>СҰЛУТӨРТКІЛ,Сұлутөрткүл-</w:t>
        <w:br/>
        <w:t>Маңғыстау үстіртінің шығысындағы тау.</w:t>
        <w:br/>
        <w:t>Маңғыстау обл. Қарақия ауд-нда орна-</w:t>
        <w:br/>
        <w:t>ласқан. Абе. биікт, 200 м, салыстырма-</w:t>
        <w:br/>
        <w:t>лы биікт. 30 м. Шағын келген таудың</w:t>
        <w:br/>
        <w:t>уз. 3 км. ені 1,5 км. Жазыққа ұласатын</w:t>
        <w:br/>
        <w:t>беткейлерінде сұр жусан, бұйырғын, тас-</w:t>
        <w:br/>
        <w:t>бұйырғын, т.б. сораң шөптер өседі. Тау</w:t>
        <w:br/>
        <w:t>басы тегіс, пішіні көтеріңкі келген.</w:t>
        <w:br/>
        <w:t>Қаратал ауданындағы Сұлушоқы тауының белесті жазығы</w:t>
        <w:br/>
        <w:t>ашагаеттасоғацаган атаса ааах2/”</w:t>
        <w:br/>
        <w:t>СҰЛУШОҚЫ - Қызылтас таулары-</w:t>
        <w:br/>
        <w:t>ның оңт.-батыс бөлігіндегі тау. Қара-</w:t>
        <w:br/>
        <w:t>ғанды обл. Шет ауд. Қарғалы а-нан оңг-</w:t>
        <w:br/>
        <w:t>шығысқа қарай 13 км жерде орналас-</w:t>
        <w:br/>
        <w:t>қан. Абс. биікт. 1071 м. Солт.-батыстан</w:t>
        <w:br/>
        <w:t>оңт-ке қарай 4,5 км-ге, еңді жері 3 км-</w:t>
        <w:br/>
        <w:t>ге созылған. Беткейі тіктеу келген. Тау-</w:t>
        <w:br/>
        <w:t>аралық аңғарлармен тілімденген. Баты-</w:t>
        <w:br/>
        <w:t>сында Қарғалы, солт.-шығысында Нұр-</w:t>
        <w:br/>
        <w:t>тай таулары орналасқан. Аласа таудың</w:t>
        <w:br/>
        <w:t>қызғылт қоңыр топырақ жамылғысын-</w:t>
      </w:r>
    </w:p>
    <w:p>
      <w:r>
        <w:t>да далаға тән өсімдіктер өскен. Таудың</w:t>
        <w:br/>
        <w:t>оңт. жоғ. беткейін сирек орман алқабы</w:t>
        <w:br/>
        <w:t>алып жатыр. Етегі мал жайылымына</w:t>
        <w:br/>
        <w:t>қолайлы.</w:t>
        <w:br/>
        <w:t>СҰЛУШОҚЫ - Қатутау жотасының</w:t>
        <w:br/>
        <w:t>оңг.-батысындағы тау. Алматы обл. Кер-</w:t>
        <w:br/>
        <w:t>бұлақ ауд. Ақтөбе а-нан шығысқа қа-</w:t>
        <w:br/>
        <w:t>рай 11 км жерде орналасқан. Абс. биікт.</w:t>
        <w:br/>
        <w:t>1011 м. Батыстан шығысқа қарай енді</w:t>
        <w:br/>
        <w:t>бын ки еовшет жаны, еңді</w:t>
        <w:br/>
        <w:t>рі 1 км. Беткей тіктеу; қатты тілімден-</w:t>
        <w:br/>
        <w:t>ген. Етегінде қиыршық және қорымтас-</w:t>
        <w:br/>
        <w:t>тардың үйінділері кездеседі. Делюкий-</w:t>
        <w:br/>
        <w:t>лі-пролювийлі тауаралық жазығының</w:t>
        <w:br/>
        <w:t>бозғыл қоңыр топырақ жамылғысын-</w:t>
        <w:br/>
        <w:t>да бұта аралас жусан. тасбұйырғын, ши,</w:t>
        <w:br/>
        <w:t>1.6. өсімдіктер өседі. Шығысында Дос-</w:t>
        <w:br/>
        <w:t>тар тауымен жалғасады. Аңғары - мал</w:t>
        <w:br/>
        <w:t>жайылымы.</w:t>
        <w:br/>
        <w:t>СҰЛУШОҚЫ- Мыңшұңқыр мен Үш-</w:t>
        <w:br/>
        <w:t>қара таулары аралығындағы оқшау тау.</w:t>
        <w:br/>
        <w:t>Құсан және Сарыкөлсай өзендерінің су-</w:t>
        <w:br/>
        <w:t>айрығында орналасқан. Алматы обл. Қа-</w:t>
        <w:br/>
        <w:t>ратал ауд. Ескелді би а-нан солт.-шы-</w:t>
        <w:br/>
        <w:t>ғысқа қарай 21 км жерде. Абс. биікт.</w:t>
        <w:br/>
        <w:t>771 м. Батыстан шығысқа қарай 2 км-</w:t>
        <w:br/>
        <w:t>ге, енді жері 1 км-ге созылған. Тіктеу</w:t>
        <w:br/>
        <w:t>келген беткейі бірте-бірте еңістеніп</w:t>
        <w:br/>
        <w:t>жонды белестерге ұласады. Беткейлері</w:t>
        <w:br/>
        <w:t>өзен және тау аңғарларымен тілімден-</w:t>
        <w:br/>
        <w:t>ген. Батыс бөлігінде қорымтастардың</w:t>
        <w:br/>
        <w:t>16</w:t>
        <w:br/>
        <w:t>Сутышқан</w:t>
        <w:br/>
        <w:t>жасанды сұйық отын алуда, майлар-</w:t>
        <w:br/>
        <w:t>ды гидрогенизациялауда, металдарды</w:t>
        <w:br/>
        <w:t>еутек-өттек жалынында кеуде, мұ-</w:t>
        <w:br/>
        <w:t>най фракцияларын гидротазалау мен</w:t>
        <w:br/>
        <w:t>гидрокрекингісінде, т.б. қолданылады.</w:t>
        <w:br/>
        <w:t>Атом энергетикасында изотоптары</w:t>
        <w:br/>
        <w:t>маңызды орын алады. С-ті экол. таза</w:t>
        <w:br/>
        <w:t>отын ретінде қолданудың болашағы</w:t>
        <w:br/>
        <w:t>зор (2Н.Ж0,-2Н 0).</w:t>
        <w:br/>
        <w:t>СУТЫШҚАН, су егеуқұйрығы</w:t>
        <w:br/>
        <w:t>(Агхісоіп іеттевініз) - аламантәрізділер</w:t>
        <w:br/>
        <w:t>тұқымдасының бір туысы. 4 түршесі</w:t>
        <w:br/>
        <w:t>анықталған. Қазақстанның барлық ай-</w:t>
        <w:br/>
        <w:t>мақтарында таралған. Теңіз деңгейі-</w:t>
        <w:br/>
        <w:t>нен 2800 м биіктікке дейін және суда</w:t>
        <w:br/>
        <w:t>тіршілік етеді. Денесінің ұз. 14-25 см.</w:t>
        <w:br/>
        <w:t>Қысқа әрі қатты түк басқан құйрығы-</w:t>
        <w:br/>
        <w:t>ның ұз. 15 см-дей, ол денесінің 2/3 бө-</w:t>
      </w:r>
    </w:p>
    <w:p>
      <w:r>
        <w:t>лігін алып жағыр. Аяқтарындағы үшін-</w:t>
        <w:br/>
        <w:t>ші саусақтары ұзындау, тырнақтары да</w:t>
        <w:br/>
        <w:t>біркелкі ұзын. Түсі қара қоңыр, жыл-</w:t>
        <w:br/>
        <w:t>дыңжылы мезгілінде түлейді. Жаз ай-</w:t>
        <w:br/>
        <w:t>ларында інді, ұяны паналап, өзен-көл</w:t>
        <w:br/>
        <w:t>жағалауындағы және еудағы өсімдік-</w:t>
        <w:br/>
        <w:t>терді, ал қыста - ағаш тамыры мен қа-</w:t>
        <w:br/>
        <w:t>бығын қорек етеді. Қорек іздеуге түн-</w:t>
        <w:br/>
        <w:t>де шығады. Жылына 4-6 рет, 6-8-ден</w:t>
        <w:br/>
        <w:t>(кей жағдайда 14-ке дейін) балалай-</w:t>
        <w:br/>
        <w:t>ды. Егістікке, орман мен бау-бақшаға,</w:t>
        <w:br/>
        <w:t>жеміс ағаштарына үлкен зиян келгі-</w:t>
        <w:br/>
        <w:t>реді. Жан-жануарлар арасына тулярс-</w:t>
        <w:br/>
        <w:t>мия ауруын таратады. Терісі аса баға-</w:t>
        <w:br/>
        <w:t>лы болмаса да аз мөлшерде ауланады.</w:t>
        <w:br/>
        <w:t>СУХАЯ РЕЧКА - Есіл алабындағы</w:t>
        <w:br/>
        <w:t>өзен, Боқсық өз-нің сол саласы. Ақмо-</w:t>
        <w:br/>
        <w:t>ла обл. Ақкөл ауд-ның батысында ор-</w:t>
        <w:br/>
        <w:t>наласқан. Ұз, 40 км. Бастауын Наумов-</w:t>
        <w:br/>
        <w:t>Сутышқан</w:t>
        <w:br/>
        <w:t>қа а-нан шығысқа қарай 3 км жерден</w:t>
        <w:br/>
        <w:t>алып, Бұланды және Ақкөл аудандары</w:t>
        <w:br/>
        <w:t>аралығымен ағады. Жалпы ұз. 17 км</w:t>
        <w:br/>
        <w:t>болатын 4 ұсақ саласы бар. Өз саға-</w:t>
        <w:br/>
        <w:t>сынан 59 км жерде Ярославка а-ның</w:t>
        <w:br/>
        <w:t>маңында Боқсық өз-не құяды. Қар, жа-</w:t>
        <w:br/>
        <w:t>уын-шашын суларымен толығады. Жаз</w:t>
        <w:br/>
        <w:t>айларында қарасуларға бөлініп қала-</w:t>
        <w:br/>
        <w:t>ды. Наумовка а. маңында өзенге құйы-</w:t>
        <w:br/>
        <w:t>латын еріген қар суын жинау үшін то-</w:t>
        <w:br/>
        <w:t>пырақтан бөгет жасалған.</w:t>
        <w:br/>
        <w:t>СУШЫЛҚАРА (сіпсһк) - торғайтә-</w:t>
        <w:br/>
        <w:t>різділер отрядының бір туысы. Қазақ-</w:t>
        <w:br/>
        <w:t>станда 2 түрі кездеседі. Кәдімгі С-ның</w:t>
        <w:br/>
        <w:t>(С. сіпсіше) бауыры ақ, бүйірі қоңыр,</w:t>
        <w:br/>
        <w:t>сұр реңк беріп тұрады, ал қоңыр С-</w:t>
        <w:br/>
        <w:t>ның (С. раЙавй) денесін түгелдей сар-</w:t>
        <w:br/>
        <w:t>ғыш реңкті қара қоңыр қауырсын жа-</w:t>
        <w:br/>
        <w:t>уып жатады, құйрығы мен қанаттары</w:t>
        <w:br/>
        <w:t>қошқылдау, сирақтары көкшіл сұр түс-</w:t>
        <w:br/>
        <w:t>ті. Қанаттары мен құйрықтары қысқа.</w:t>
        <w:br/>
        <w:t>Мекиені мен қоразының түстері бір-</w:t>
        <w:br/>
        <w:t>дей, тек жас ерекшеліктеріне қарай ба-</w:t>
        <w:br/>
        <w:t>лаң құстардың түсі ашықтау келеді. С.</w:t>
        <w:br/>
        <w:t>Тянь-Шань, Тарбағатай, Сауыр жота-</w:t>
        <w:br/>
        <w:t>ларын, Алгай тауларындағы тау өзен-</w:t>
        <w:br/>
        <w:t>дерінің жағалауын мекендейді. Су бе-</w:t>
        <w:br/>
        <w:t>тіне жақын, төмен әрі жылдам ұшады.</w:t>
        <w:br/>
        <w:t>Жүзгіш, ағысы қатты өзендерге сүң-</w:t>
        <w:br/>
        <w:t>тиді де, су астында да жүре береді.</w:t>
        <w:br/>
        <w:t>Қайраңдағы тастар арасынан жемін</w:t>
        <w:br/>
        <w:t>тауып жейді, су жәндіктерінің уылды-</w:t>
        <w:br/>
        <w:t>рықтарымен, жүзіп жүрген омыртқа-</w:t>
        <w:br/>
        <w:t>сыздармен қоректенеді. Су түбінде қа-</w:t>
        <w:br/>
        <w:t>наттарын жазып жібергенде, күшті</w:t>
        <w:br/>
        <w:t>ағын құсты су түбіне батырады, ал</w:t>
        <w:br/>
        <w:t>қанаттарын қомдаған кезде су бетіне</w:t>
        <w:br/>
        <w:t>алып шығады. Дене мөлш. 14-20 см,</w:t>
        <w:br/>
        <w:t>салм. 50-80 г. Құйрығы қысқа, аяғы</w:t>
        <w:br/>
        <w:t>ұзын әрі мықты, тұмсығы түзу, тан-</w:t>
        <w:br/>
        <w:t>уын терілі қақпақша жауып тұрады.</w:t>
      </w:r>
    </w:p>
    <w:p>
      <w:r>
        <w:t>С-лар омыртқасыз су жәндіктері және</w:t>
        <w:br/>
        <w:t>олардың дернәсілдерімен қоректенеді.</w:t>
        <w:br/>
        <w:t>Отырықшы құс, кейде ұя салған же-</w:t>
        <w:br/>
        <w:t>рінде қыстай береді. Ұясын бір-бірі-</w:t>
        <w:br/>
        <w:t>нен арақашықтығы 100 м-дей жерге,</w:t>
        <w:br/>
        <w:t>өзен жағалауындағы жартасқа, кейде</w:t>
        <w:br/>
        <w:t>құлама судың тасасына мүк пен азда-</w:t>
        <w:br/>
        <w:t>1- Ездімгі сушылқара; 2 - қоңыр сушыл-</w:t>
        <w:br/>
        <w:t>қара</w:t>
        <w:br/>
        <w:t>КӘбмхоои ко бмкос жо б”косикӘбтыоо жо бтыоои</w:t>
        <w:br/>
        <w:t>ған шөп араластырып салады, ішіне</w:t>
        <w:br/>
        <w:t>құрғақ жапырақ пен шөп төсейді. Бір</w:t>
        <w:br/>
        <w:t>Ұлсын кейде бірнеше жыл қатарынан</w:t>
        <w:br/>
        <w:t>пайдаланады. 2-5 жұмыртқасын ме-</w:t>
        <w:br/>
        <w:t>киені мен қоразы кезектесіп 17 күндей</w:t>
        <w:br/>
        <w:t>басып, балапандарын да бірге қорек-</w:t>
        <w:br/>
        <w:t>тендіреді.</w:t>
        <w:br/>
        <w:t>СУЫҚАДЫР - Шу-Іле тауларында,</w:t>
        <w:br/>
        <w:t>Желтау тауының қиыр сөлт.-батысын-</w:t>
        <w:br/>
        <w:t>дағы тау. Жамбыл обл. Мойынқұм ауд-</w:t>
        <w:br/>
        <w:t>ның шығысында орналасқан. Абс. биікт.</w:t>
        <w:br/>
        <w:t>509 м.С. тауы негізінен төм. палеозой-</w:t>
        <w:br/>
        <w:t>дың тақтатасы мен магмалық жыныс-</w:t>
        <w:br/>
        <w:t>тарынан түзілген. Сай-жыралармен аз-</w:t>
        <w:br/>
        <w:t>дап тілімденген тау беткейлері жа-</w:t>
        <w:br/>
        <w:t>зыққа ұласады. С. өңірінің қуаң дала-</w:t>
        <w:br/>
        <w:t>сында шөлге төзімді сораң шөптесін-</w:t>
        <w:br/>
        <w:t>дер өседі. Баурайы мал жайылымы.</w:t>
        <w:br/>
        <w:t>СУЫҚБАСТАУ - Амантау таулары-</w:t>
        <w:br/>
        <w:t>ның оңт.-батыс бөлігіндегі тау Қара-</w:t>
        <w:br/>
        <w:t>ғанды обл. Жаңаарқа ауд. Айнабұлақ</w:t>
        <w:br/>
        <w:t>а-ның батысында 24 км жерде орналас-</w:t>
        <w:br/>
        <w:t>қан. Абс. биікт. 602 м. Батыстан шы-</w:t>
        <w:br/>
        <w:t>ғысқа қарай 4 км-ге, енді жері 2,5 км-</w:t>
        <w:br/>
        <w:t>ге созылған. Солт. беткейі тіктеу, оңг-</w:t>
        <w:br/>
        <w:t>ке қарай еңістеніп жазыққа ұласады.</w:t>
        <w:br/>
        <w:t>Таудың түпкі жыныстары жалаңашта-</w:t>
        <w:br/>
        <w:t>нып, бұлақ жылғаларымен тілімден-</w:t>
        <w:br/>
        <w:t>ген. Оңт-нен Көкемес, батысынан Қа-</w:t>
        <w:br/>
        <w:t>зығұрт өзендерінің салалары бастау</w:t>
        <w:br/>
        <w:t>алады. Сөлт-батысында Қазығұрт, оңг-</w:t>
        <w:br/>
        <w:t>батысында Қособа таулары, шығысын-</w:t>
        <w:br/>
        <w:t>да Шошқакөл көлі жатыр. Бозғылт қо-</w:t>
        <w:br/>
        <w:t>ңыр топырақ жамылғысында бұта ара-</w:t>
        <w:br/>
        <w:t>лас астық тұқымдас шөптесіндер, қыл-</w:t>
        <w:br/>
        <w:t>қан селеу, бетеге, жусан, т.б. өсімдік-</w:t>
        <w:br/>
        <w:t>тер өседі.</w:t>
        <w:br/>
        <w:t>СУЫҚБЕТ - Қызылқұм құмының</w:t>
        <w:br/>
        <w:t>орта тұсындағы Іңкәрдария құрғақ</w:t>
        <w:br/>
        <w:t>арнасының сағасындағы құмды қыр-</w:t>
        <w:br/>
        <w:t>қа. Қызылорда обл. Қармақшы ауд. Ке-</w:t>
        <w:br/>
        <w:t>кірелі а-ның шығысында 35 км жерде</w:t>
        <w:br/>
        <w:t>орналасқан. Теңіз деңгейінен шамамен</w:t>
        <w:br/>
        <w:t>120-125 м биіктікте, салыстырмалы</w:t>
        <w:br/>
        <w:t>биікт. 20-30 м. Солт.-шығыстан оңт.-</w:t>
        <w:br/>
        <w:t>батысқа қарай 20 км-ге, енді жері 10-</w:t>
        <w:br/>
        <w:t>11 м-ге созылып жатыр. Жер қыртысы</w:t>
        <w:br/>
        <w:t>жөк неоплейстоцен-голоцен төрттік</w:t>
        <w:br/>
        <w:t>түзілімдерінің зондық жыныстарынан</w:t>
      </w:r>
    </w:p>
    <w:p>
      <w:r>
        <w:t>құралған. Жер бедері ұяшықты және</w:t>
        <w:br/>
        <w:t>тізбекті қырқалы төбелерден тұрады.</w:t>
        <w:br/>
        <w:t>Құмды, сұр. тақыр типтес топырақ жа-</w:t>
        <w:br/>
        <w:t>мылғысында боз жусан, қара сексеуіл,</w:t>
        <w:br/>
        <w:t>бұйырғын, еркекшөп, т.б. өсімдіктер</w:t>
        <w:br/>
        <w:t>өседі.</w:t>
        <w:br/>
        <w:t>СУЫҚБҰЛАҚ - Қиыл алабындағы</w:t>
        <w:br/>
        <w:t>өзен. Ақтөбе обл. Қобда ауд. жерімен</w:t>
        <w:br/>
        <w:t>ағады. Бастауын Шыңырау төбесінің</w:t>
        <w:br/>
        <w:t>оңт. бөлігіндегі бұлақтардан алып, Дер-</w:t>
        <w:br/>
        <w:t>бісәлімола төбесінің шығыс етегінде</w:t>
        <w:br/>
        <w:t>Қарағанды өз-не құяды. Аңғары кең,</w:t>
        <w:br/>
        <w:t>ағысы баяу. Көктемгі еріген қар және</w:t>
        <w:br/>
        <w:t>жер асты суларымен толығады. Өзен-</w:t>
        <w:br/>
        <w:t>Үстіртке, Арал т. маңына тараған. С.</w:t>
        <w:br/>
        <w:t>ө-нің бірқатары (сарсазан, қарабарақ,</w:t>
        <w:br/>
        <w:t>шағыр, қара сексеуіл, сораң, т.б.) стті</w:t>
        <w:br/>
        <w:t>әрі шырынды болып келеді, жер бе-</w:t>
        <w:br/>
        <w:t>тіндегі органдарына су жинай алады.</w:t>
        <w:br/>
        <w:t>Жыңғыл, иттабан, шөп жыңғыл, т.б-</w:t>
        <w:br/>
        <w:t>лары бойындағы тұзын тікелей жа-</w:t>
        <w:br/>
        <w:t>пырақ бетіне шығарады және түнге</w:t>
        <w:br/>
        <w:t>қарай ұдайы дымқылданып тұрады,</w:t>
        <w:br/>
        <w:t>ал күндіз суы буға айналып ұшып ке-</w:t>
        <w:br/>
        <w:t>теді де, жапырақ бетіне қақ болып тұзы</w:t>
        <w:br/>
        <w:t>жиналып қалады. С. ө. - құнарлы мал</w:t>
        <w:br/>
        <w:t>азығы, индикатор ретінде сор, сортаң</w:t>
        <w:br/>
        <w:t>жерлерді ажыратуға мүмкіндік береді.</w:t>
        <w:br/>
        <w:t>СОР ТЕМІР КЕНІ, Қостанай обл. Қа-</w:t>
        <w:br/>
        <w:t>мысты ауд-нда, Лисаковск қ-нан оңг-</w:t>
        <w:br/>
        <w:t>ке қарай 160 км жерде орналасқан.</w:t>
        <w:br/>
        <w:t>20 ғ-дың 60-жылдары барланып анық-</w:t>
        <w:br/>
        <w:t>талған. Шағырлы синклиналының ось-</w:t>
        <w:br/>
        <w:t>тің бөлігінде жатқан кен денесі бра-</w:t>
        <w:br/>
        <w:t>хисинклинальдық екі қатпармен күр-</w:t>
        <w:br/>
        <w:t>деленілген. Кен төм. тас көмірдің тер-</w:t>
        <w:br/>
        <w:t>ригенді-карбонатты қатта негізінен</w:t>
        <w:br/>
        <w:t>20%тық бұрыш жасап көлбеуленіп</w:t>
        <w:br/>
        <w:t>жатыр. Жатыстың кейбір тұстары ин-</w:t>
        <w:br/>
        <w:t>трузивті, тау жыныстарымен (диориг</w:t>
        <w:br/>
        <w:t>құрамды) бөлінген. Палсозой тау жы-</w:t>
        <w:br/>
        <w:t>ныстары мезо-кайнозой шөгінділері-</w:t>
        <w:br/>
        <w:t>мен жабылған (қалыңд. 35-48 м). Кен</w:t>
        <w:br/>
        <w:t>орны Оңтүстік және Солтүстік кен те-</w:t>
        <w:br/>
        <w:t>лімдеріне бөлінген. Диоритті массив-</w:t>
        <w:br/>
        <w:t>те жатқан кентастардың ұз. 600 м ені</w:t>
        <w:br/>
        <w:t>200-500 м, орташа қалынд. 50 м-дей.</w:t>
        <w:br/>
        <w:t>Кентастардағы темірдің орташа мөлш.</w:t>
        <w:br/>
        <w:t>41,8%, күкірт 2,7%, фосфор 0,03%. Сон-</w:t>
        <w:br/>
        <w:t>дай-ақ кенде мыс, мырыш, қорғасын,</w:t>
        <w:br/>
        <w:t>кобальт элементтері де бар. Есептел-</w:t>
        <w:br/>
        <w:t>ген баланстық қор мөлш 60,4 млн. т,</w:t>
        <w:br/>
        <w:t>баланстан тыс мөлш. 15,6 млн. т.</w:t>
        <w:br/>
        <w:t>СОРШЫҒАНАҚ - Еділ-Жайық</w:t>
        <w:br/>
        <w:t>бындағы көл. Батыс Қазақстан обл.</w:t>
        <w:br/>
        <w:t>Казталов ауд. жерінде. Аум. 19 кмі, Жа-</w:t>
        <w:br/>
        <w:t>ғалауында Соршығанақ а. орналасқан.</w:t>
        <w:br/>
        <w:t>Көлді Қараөзен жарып ағады. Жағала-</w:t>
      </w:r>
    </w:p>
    <w:p>
      <w:r>
        <w:t>уы көбіне жайпақ, солт. жыралармен</w:t>
        <w:br/>
        <w:t>тілімденген. Суы тұшы, жаздың со-</w:t>
        <w:br/>
        <w:t>ңында минералдылығы артып, жаға-</w:t>
        <w:br/>
        <w:t>лауы сортаңданады. Жағалауында қа-</w:t>
        <w:br/>
        <w:t>мыс өседі, суында балық бар. Алабын</w:t>
        <w:br/>
        <w:t>жайылымға пайдаланады.</w:t>
        <w:br/>
        <w:t>СОРШЫҒАНАҚ - Нарын құмы мен</w:t>
        <w:br/>
        <w:t>Қамыс-Самар көлдерінің аралығын-</w:t>
        <w:br/>
        <w:t>дағы қоныс. Батыс Қазақстан обл. Жа-</w:t>
        <w:br/>
        <w:t>ңақала ауд. Сарыкөл а-ның оңт.-баты-</w:t>
        <w:br/>
        <w:t>сында 25 км жерде орналасқан. Теңіз</w:t>
        <w:br/>
        <w:t>деңгейінен 6 м төмен жатыр. Солт-</w:t>
        <w:br/>
        <w:t>шығыстан оңт;-батысқа қарай 10 км-</w:t>
        <w:br/>
        <w:t>ге созылған, енді жері 5-6 км. Жер бе-</w:t>
        <w:br/>
        <w:t>дері ойысты келген. Сор, батпақтарда</w:t>
        <w:br/>
        <w:t>қамыс. т.б. сораң өсімдіктер өскен.</w:t>
        <w:br/>
        <w:t>«СОСНОВЫЙ БОР» САНАТОРИ-</w:t>
        <w:br/>
        <w:t>ИІ - бальнеол. санаторий. Қостанай</w:t>
        <w:br/>
        <w:t>обл. Алтынсарин ауд-ндағы Арақара-</w:t>
        <w:br/>
        <w:t>ала-</w:t>
        <w:br/>
        <w:t>ғай орман ш. аумағында, Қостанай қ-</w:t>
        <w:br/>
        <w:t>нан 45 км жерде орналасқан. Демалу-</w:t>
        <w:br/>
        <w:t>шыларға арналған 316 орынды 7 қа-</w:t>
        <w:br/>
        <w:t>батты ғимарат, жайлы корпустар</w:t>
        <w:br/>
        <w:t>не диагностик. аппараттармен жабдық-</w:t>
        <w:br/>
        <w:t>талған 3 этажды емдеу-диагност. ке-</w:t>
        <w:br/>
        <w:t>шені бар. Санаторийдің минералды суы</w:t>
        <w:br/>
        <w:t>құрамы жағынан атақты «Патигор-</w:t>
        <w:br/>
        <w:t>ский» курортының минералды суына</w:t>
        <w:br/>
        <w:t>жақын және «Карловы Вары», «Еесен-</w:t>
        <w:br/>
        <w:t>туки 17», «Мөршин» суларын алмас-</w:t>
        <w:br/>
        <w:t>тыра алады. Емдеу кезінде минералды</w:t>
        <w:br/>
        <w:t>су және емдік балшық қолданылады.</w:t>
        <w:br/>
        <w:t>Сонымен қатар физиотерапия арқылы</w:t>
        <w:br/>
        <w:t>«Сосновый бор» санаторийі</w:t>
        <w:br/>
        <w:t>асқазан-ішек жолдары, зат алмасудың</w:t>
        <w:br/>
        <w:t>бұзылуы, жүрек-қан тамырлары, жүй-</w:t>
        <w:br/>
        <w:t>ке жүйесі, тыныс алу жолдары, тірек-</w:t>
        <w:br/>
        <w:t>қозғалыс мүшелері, гинекол. және не-</w:t>
        <w:br/>
        <w:t>сеп жүйесі, тері ауруларына емдеу</w:t>
        <w:br/>
        <w:t>жүргізіледі. Табиғи ауа мен күн е»</w:t>
        <w:br/>
        <w:t>лесін пайдалану, минералды су көзі</w:t>
        <w:br/>
        <w:t>бар көлге шомылу, қарағай орманы</w:t>
        <w:br/>
        <w:t>өскен жердегі ауамен ұзақ уақыт ты-</w:t>
        <w:br/>
        <w:t>ныстау, бальнеол. және физиотерапия-</w:t>
        <w:br/>
        <w:t>лық үрдістер, емдік дене шынықтыру</w:t>
        <w:br/>
        <w:t>жаттығулары демалушыларға жасал-</w:t>
        <w:br/>
        <w:t>ған емдеу-сауықтыру шараларының</w:t>
        <w:br/>
        <w:t>әсерін өдан әрі тиімді етеді. Демалу-</w:t>
        <w:br/>
        <w:t>шылардың сонымен қатар қайықпен</w:t>
        <w:br/>
        <w:t>серуендеуіне мүмкіндік жасалған.</w:t>
        <w:br/>
        <w:t>СОЯ (Сіусіпе) - бұршақ тұқымдасы-</w:t>
        <w:br/>
        <w:t>на жататын бір жылдық шөптесін</w:t>
        <w:br/>
        <w:t>өсімдік туысы, бұршақ дәнді, майлы</w:t>
        <w:br/>
        <w:t>дақыл. Африка мен Оңт.-Шығыс Азия-</w:t>
        <w:br/>
        <w:t>ның ылғалды тропиктік және еубтро-</w:t>
        <w:br/>
        <w:t>пиктік жерлерінде 10 түрі, Қазақстан-</w:t>
        <w:br/>
        <w:t>да1 ғана түрі- екпе С. өседі. Биікт.</w:t>
        <w:br/>
        <w:t>40-100 ем, жапырағы күрделі, үш құ-</w:t>
      </w:r>
    </w:p>
    <w:p>
      <w:r>
        <w:t>лақты келеді, гүлі ұсақ, ақ не күлгін</w:t>
        <w:br/>
        <w:t>Сөгеті</w:t>
        <w:br/>
        <w:t>түсті. Сабағы ірі, тік, Жемісі -2-3 тұ-</w:t>
        <w:br/>
        <w:t>қымды бұршақ. Тұқым қабығы су өт-</w:t>
        <w:br/>
        <w:t>кізбейтіндей тығыз, кейде сырты жыл-</w:t>
        <w:br/>
        <w:t>тыр. С-ның дәнінде 24-45% белок,</w:t>
        <w:br/>
        <w:t>20-32% көміртек, 13-37% май, В, В,</w:t>
        <w:br/>
        <w:t>Е дәрумендері (витаминдері) бар. С.</w:t>
        <w:br/>
        <w:t>жылу, жарық, ылғал сүйгіш өсімдік,</w:t>
        <w:br/>
        <w:t>тұқымы 10-11%С-та көктейді, 5-7 см</w:t>
        <w:br/>
        <w:t>тереңдікке кең қатарлы тәсілмен себі-</w:t>
        <w:br/>
        <w:t>леді. Вегетац. кезеңі 75-200 күн. Ай-</w:t>
        <w:br/>
        <w:t>қас тозаңданады. Қарашірігі мол қара</w:t>
        <w:br/>
        <w:t>топырақты жерде жақсы өседі, ал қыш-</w:t>
        <w:br/>
        <w:t>қыл, сор, батпақты топырақтарда на-</w:t>
        <w:br/>
        <w:t>шар өседі. С. ұнынан сүт, сүзбе, айран</w:t>
        <w:br/>
        <w:t>және кондитер тағамдары дайындала-</w:t>
        <w:br/>
        <w:t>ды, тазартылған майын тағамға пай-</w:t>
        <w:br/>
        <w:t>даланады. С. белогынан жасанды тал-</w:t>
        <w:br/>
        <w:t>шық, пластмасса, желім алынады. С-</w:t>
        <w:br/>
        <w:t>ның майы сыр, бояу, сабын, маргарин</w:t>
        <w:br/>
        <w:t>жасауда, тоқыма өнеркәсібінде және</w:t>
        <w:br/>
        <w:t>медицинада қолданылады. Сондай-ақ</w:t>
        <w:br/>
        <w:t>С. -құнарлы мал азығы, шөбінің құра-</w:t>
        <w:br/>
        <w:t>мында 36,4% шикі протеин, 6,5% май,</w:t>
        <w:br/>
        <w:t>32,4% азотсыз заттар, 5,2% клетчат-</w:t>
        <w:br/>
        <w:t>ка, ал 100 кг шөбінде 51% мал азықтық</w:t>
        <w:br/>
        <w:t>өлшем болады. С-дан пішен, жарма,</w:t>
        <w:br/>
        <w:t>сүрлем, күнжара, т.б. дайындалады.</w:t>
        <w:br/>
        <w:t>СӨГЕТІ - Іле Алатауының шығысын-</w:t>
        <w:br/>
        <w:t>да. Сөгеті және Торыайғыр таулары</w:t>
        <w:br/>
        <w:t>аралығындағы аңғар. Алматы өбіл. Ең-</w:t>
        <w:br/>
        <w:t>бекшіқазақ ауд-нда. Батысы Шілік,</w:t>
        <w:br/>
        <w:t>шығысы Шарын өзендері аңғарларына</w:t>
        <w:br/>
        <w:t>тіреледі. Ұз. 50-60 км, ені 20-25 км.</w:t>
        <w:br/>
        <w:t>Шығысы көтеріңкі (абс, биікт, 1189 м).</w:t>
        <w:br/>
        <w:t>Шөлейтті сұр топырақты жерінде бұ-</w:t>
        <w:br/>
        <w:t>та аралас бетеге, қау, қара жусан,</w:t>
        <w:br/>
        <w:t>т.б. өсімдіктер өседі. Сортаң сұр т-</w:t>
        <w:br/>
        <w:t>пырақты адырлы жерінде тасбұйыр-</w:t>
        <w:br/>
        <w:t>ғын, бұйырғын, т.б. өсімдіктер өседі.</w:t>
        <w:br/>
        <w:t>Соркөл</w:t>
        <w:br/>
        <w:t>СОРКӨЛ БАЛШЫҒЫ- Жамбыл обл.</w:t>
        <w:br/>
        <w:t>Жуалы ауд. Ақкөл а-ның солт.-шығы-</w:t>
        <w:br/>
        <w:t>сында, Соркөл жиегіне шөккен майда</w:t>
        <w:br/>
        <w:t>түйіршікті шипалы саздың аум. 500 м:,</w:t>
        <w:br/>
        <w:t>орташа қалыңд. 0,5 м, ылғалд. 57,5%,</w:t>
        <w:br/>
        <w:t>тығызд. 1360 кг/м?, күкіртті сутек</w:t>
        <w:br/>
        <w:t>мөлш. 0,1-0,2%. Сульфатты-хлоридты,</w:t>
        <w:br/>
        <w:t>магнийлі-натрийлі балшық тұнбасы-</w:t>
        <w:br/>
        <w:t>ның жалпы минералд. 5-10 г/л. Шипа-</w:t>
        <w:br/>
        <w:t>лы балшықтың жалпы қоры 500 һ2. Жер-</w:t>
        <w:br/>
        <w:t>гілікті халық ем үшін пайдаланады.</w:t>
        <w:br/>
        <w:t>СОРҚАРАӨТКЕЛ - Ертіс алабында-</w:t>
      </w:r>
    </w:p>
    <w:p>
      <w:r>
        <w:t>ғы көл. Шығыс Қазақстан обл. Бес-</w:t>
        <w:br/>
        <w:t>қарағай ауд. Қоянбай а-нан оңг.-батыс-</w:t>
        <w:br/>
        <w:t>та 10-12 км жерде, теңіз деңгейінен</w:t>
        <w:br/>
        <w:t>158 м биіктікте жатыр. Аум. 5 кмг, ұз.</w:t>
        <w:br/>
        <w:t>6,5 км, енді жері 1,2 км, жағалау бо-</w:t>
        <w:br/>
        <w:t>Йының ұз. 28,1 км. Жағалауы енсіз жа-</w:t>
        <w:br/>
        <w:t>зық. С-дің басым бөлігін сор басқан</w:t>
        <w:br/>
        <w:t>және қамыс шоғырлары алып жатыр.</w:t>
        <w:br/>
        <w:t>Жаз айларында құрғап қалады. Негі-</w:t>
        <w:br/>
        <w:t>зінен көктемгі қар суымен толысады.</w:t>
        <w:br/>
        <w:t>Оңт-нде Сормойылды көлі жатыр. А ла-</w:t>
        <w:br/>
        <w:t>бы шабындыққа пайдаланылады.</w:t>
        <w:br/>
        <w:t>СОРМОЙЫЛДЫ - Ертіс алабындағы</w:t>
        <w:br/>
        <w:t>көлдер тобы. Шығыс Қазақстан обл.</w:t>
        <w:br/>
        <w:t>Бесқарағай ауд. жерінде, теңіз деңге-</w:t>
        <w:br/>
        <w:t>Иінен 160 м биіктікте, Қоянбай а-нан</w:t>
        <w:br/>
        <w:t>оңт.-батысқа қарай 18 км жерде орна-</w:t>
        <w:br/>
        <w:t>ласқан. Аум. 12,7 кмг, ұз 70 км, енді же-</w:t>
        <w:br/>
        <w:t>рі2,5 км, жағалау бойының ұз.442 км.</w:t>
        <w:br/>
        <w:t>Сортаңды жағасы жайпақ. Көбіне қар</w:t>
        <w:br/>
        <w:t>суымен толысады. Көктемдегі қар, жа-</w:t>
        <w:br/>
        <w:t>уын-шашын суларымен көлдер бірігіп,</w:t>
        <w:br/>
        <w:t>аум. 2-2,5 есеге ұлғаяды. Суы тұзды.</w:t>
        <w:br/>
        <w:t>Су тапшы жылдары тартылып қалады.</w:t>
        <w:br/>
        <w:t>СОРОКИНА - Ұранқай және Собинка</w:t>
        <w:br/>
        <w:t>өзендерінің суайрығындағы тау. Шы-</w:t>
        <w:br/>
        <w:t>ғыс Қазақстан обл. Ұлан ауд. Бестерек</w:t>
        <w:br/>
        <w:t>а-ның солт.-батысында 6 км жерде ор-</w:t>
        <w:br/>
        <w:t>Сорокинатауы</w:t>
        <w:br/>
        <w:t>наласқан. Абе. биікт. 840 м. Сөлг-ба-</w:t>
        <w:br/>
        <w:t>тыстан оңт-шығысқа қарай 4 км-ге</w:t>
        <w:br/>
        <w:t>созылған, енді жері 2,5 км. Беткейі</w:t>
        <w:br/>
        <w:t>тіктеу, жарқабақты, өзен, тау аңғарла-</w:t>
        <w:br/>
        <w:t>рымен тілімденген. Сөлт. беткейінде</w:t>
        <w:br/>
        <w:t>жартастардың биікт. 20 меге жетеді.</w:t>
        <w:br/>
        <w:t>Оңтенде Көктау тауларының жотала-</w:t>
        <w:br/>
        <w:t>рымен жалғасады. Тауалдының қоңыр</w:t>
        <w:br/>
        <w:t>топырақ жамылғысында бұта аралас</w:t>
        <w:br/>
        <w:t>бетеге, боз, т.б. астық тұқымдас шөп-</w:t>
        <w:br/>
        <w:t>тесіндер өседі. Атырабы - шабындық,</w:t>
        <w:br/>
        <w:t>малжайылымы.</w:t>
        <w:br/>
        <w:t>СОР ӨСІМДІКТЕРІ, тұзға төзімді,</w:t>
        <w:br/>
        <w:t>сортаң (сор) экерлерде өсуге бейім-</w:t>
        <w:br/>
        <w:t>делген өсімдіктер. Қазақстанда ша-</w:t>
        <w:br/>
        <w:t>мамен 180-дей түрі бар. Олар алабо-</w:t>
        <w:br/>
        <w:t>та (сораң, сорқаңбақ, сораншөп, сарса-</w:t>
        <w:br/>
        <w:t>зан, тұзбұршақ, қарабарақ. т.б), астра</w:t>
        <w:br/>
        <w:t>(агератум, қарасора), қалампыр (утас-</w:t>
        <w:br/>
        <w:t>па, мүйізшөгі), примула (тасшыгүл),</w:t>
        <w:br/>
        <w:t>жолжелкен тұқымдастарына жатады.</w:t>
        <w:br/>
        <w:t>Республиканың барлық өңірлерінде,</w:t>
        <w:br/>
        <w:t>әсіресе, далалы, шөл, шөлейт аймақ-</w:t>
        <w:br/>
        <w:t>тарында кездеседі. Ақмамық. ажырық,</w:t>
        <w:br/>
        <w:t>тұзбұршақ, бидайық, т.б. - мал азығы,</w:t>
        <w:br/>
        <w:t>оларды сор топырақты жерлерде өсі-</w:t>
        <w:br/>
        <w:t>руге болады. Сор өсімдіктерін өсіру</w:t>
        <w:br/>
        <w:t>арқылы сортаң экерлердің құнарлы-</w:t>
        <w:br/>
        <w:t>лығын арттыру (мелиорациялау) жұ-</w:t>
        <w:br/>
        <w:t>мыстары жүргізіледі.</w:t>
        <w:br/>
        <w:t>СОРТАҢДАНҒАН ТОПЫРАҚТАР -</w:t>
        <w:br/>
        <w:t>құрамында тез еритін тұздары (нат-</w:t>
      </w:r>
    </w:p>
    <w:p>
      <w:r>
        <w:t>рий карбонаты, хлоридтер, сульфат-</w:t>
        <w:br/>
        <w:t>тар, т.б.) көп (1%-дан артық) топырақ-</w:t>
        <w:br/>
        <w:t>тар. С. т. топырақ грунгтарының тұз-</w:t>
        <w:br/>
        <w:t>дануынан (қалдықты сортандану), тұз</w:t>
        <w:br/>
        <w:t>дардың грунт немесе жер беті суымен</w:t>
        <w:br/>
        <w:t>келуінен (суармалау дұрыс жүргізіл-</w:t>
        <w:br/>
        <w:t>мегенде), т.б. болуы мүмкін. Мұндай</w:t>
        <w:br/>
        <w:t>топырақтар қуаңшылық аудандарда</w:t>
        <w:br/>
        <w:t>ақагаетасоғатаган ақа аа(ах287</w:t>
        <w:br/>
        <w:t>(құрғақ далалар, шөлейттер, шөлдер)</w:t>
        <w:br/>
        <w:t>кездеседі және оларға сорлар мен сор-</w:t>
        <w:br/>
        <w:t>таңдардың топырағы жатады. Мыс,,</w:t>
        <w:br/>
        <w:t>Орт. Азия шөлдерінде сорлар аймақтың</w:t>
        <w:br/>
        <w:t>10%-дан астамын алып жатыр. Бірша-</w:t>
        <w:br/>
        <w:t>ма жақсы ылғалданғанда немесе грунг</w:t>
        <w:br/>
        <w:t>суы терең жатқан қуаңшылық аудан-</w:t>
        <w:br/>
        <w:t>дарда сордың орнына сортандар пай-</w:t>
        <w:br/>
        <w:t>да болады. С. т-дағы өсімдіктер негізі-</w:t>
        <w:br/>
        <w:t>ненгалофиттер деп аталады.</w:t>
        <w:br/>
        <w:t>СОРТАҢҚАРА (Стевва) - шырмауық-</w:t>
        <w:br/>
        <w:t>тар тұқымдасына жататын жартылай</w:t>
        <w:br/>
        <w:t>бұта. Қазақстанда Арал, Қызылорда</w:t>
        <w:br/>
        <w:t>және Түркістан қ-лары маңында 1 түрі-</w:t>
        <w:br/>
        <w:t>Ерит сортаңқарасының гүлдеу кезеңі</w:t>
        <w:br/>
        <w:t>крит С-сы (С.ггенсг) өседі. Биікт. 5-</w:t>
        <w:br/>
        <w:t>30 см. Сабағы тік немесе жатаған, ұсақ</w:t>
        <w:br/>
        <w:t>Түк басқан. Етті жапырақтары ұсақ,</w:t>
        <w:br/>
        <w:t>сағақсыз. Сабақ жапырақтары жүрек</w:t>
        <w:br/>
        <w:t>немесе жұмыртқа тәрізді, ал бұтақта-</w:t>
        <w:br/>
        <w:t>рындағы жапырақтары ұзынша қан-</w:t>
        <w:br/>
        <w:t>дауыр немесе таспа тәрізді. Жапырақ-</w:t>
        <w:br/>
        <w:t>тары түкті, сабағында да, бұтақтарын-</w:t>
        <w:br/>
        <w:t>да да тығыз орналасқан. Гүлдері ұшы-</w:t>
        <w:br/>
        <w:t>на қарай масақ немесе шоғырбае гүл-</w:t>
        <w:br/>
        <w:t>шоғырына топтасқан. Тостағаншасы-</w:t>
        <w:br/>
        <w:t>ның түбінде екі гүлжапырағы бар,</w:t>
        <w:br/>
        <w:t>күлте түтігінің ұзындығы тостағанша-</w:t>
        <w:br/>
        <w:t>сының ұзындығымен бірдей. Ұзын жіп-</w:t>
        <w:br/>
        <w:t>шелі аталығы мен аналық мойны күл-</w:t>
        <w:br/>
        <w:t>тесінен шығып тұрады. Жемісі жұ-</w:t>
        <w:br/>
        <w:t>мыртқа тәрізді қорапша, әдетте бір тұ-</w:t>
        <w:br/>
        <w:t>қымды. Тұқымы ұсақ, ұзынша неме-</w:t>
        <w:br/>
        <w:t>се сопақ жұмыртқа тәрізді, сырты жыл-</w:t>
        <w:br/>
        <w:t>тыр. Маусым-тамыз айларында гүл-</w:t>
        <w:br/>
        <w:t>дейді. Тұзды топырақты жерлерде өседі.</w:t>
        <w:br/>
        <w:t>СОРТАҢ ӨСІМДІКТЕРІ, сор. сор-</w:t>
        <w:br/>
        <w:t>таң топырақты жерлерде өсуге бейім-</w:t>
        <w:br/>
        <w:t>делген өсімдіктер. Көбіне Каспий ма-</w:t>
        <w:br/>
        <w:t>ңы ойпатына, Маңғыстау тауларында,</w:t>
        <w:br/>
        <w:t>Степняк</w:t>
        <w:br/>
        <w:t>луында интрузивті тау жыныстары мен</w:t>
        <w:br/>
        <w:t>тектоник. жарылымдар маңызды орын</w:t>
      </w:r>
    </w:p>
    <w:p>
      <w:r>
        <w:t>алады. Олардың ықпалынан кен сы-</w:t>
        <w:br/>
        <w:t>йыстырушы тау жыныстары әр түрлі</w:t>
        <w:br/>
        <w:t>дәрежеде метаморфтанған. Басты ми-</w:t>
        <w:br/>
        <w:t>нералдары: пирит, арсенопирит, саф</w:t>
        <w:br/>
        <w:t>алтын, күміс, графит, сфалерит, пир-</w:t>
        <w:br/>
        <w:t>ротин, тб. Массивтің ұз 7 км, ені солт.</w:t>
        <w:br/>
        <w:t>бөлігінде 2,5 км, ал орт. және өңгенде</w:t>
        <w:br/>
        <w:t>14 км. Желілік минералдарда кварц</w:t>
        <w:br/>
        <w:t>(93%-ға дейін), кальцит, арагонит, ан-</w:t>
        <w:br/>
        <w:t>керит болады. Кендегі алтынның мөл-</w:t>
        <w:br/>
        <w:t>шері өзгеріп отырады, сынамы 830-</w:t>
        <w:br/>
        <w:t>СТРАТИГРАФИЯ - 1) геология ғы-</w:t>
        <w:br/>
        <w:t>лымының тау жыныстарының салыс-</w:t>
        <w:br/>
        <w:t>тырмалы жасын анықтайтын саласы.</w:t>
        <w:br/>
        <w:t>Шөгінді тау жыныстары жастарының</w:t>
        <w:br/>
        <w:t>бірдейлігі мен әркелкілігін анықтау-</w:t>
        <w:br/>
        <w:t>да Жер бетіндегі органик. дүние да-</w:t>
        <w:br/>
        <w:t>муының қайталанбайтындығын көр-</w:t>
        <w:br/>
        <w:t>сететін тау жыныстарының қат-қа-</w:t>
        <w:br/>
        <w:t>баттарында сақталған организмдер қал-</w:t>
        <w:br/>
        <w:t>дықтарының маңызы зор. Қабаттаса</w:t>
        <w:br/>
        <w:t>жиналған тау жыныстары Жердің та-</w:t>
        <w:br/>
        <w:t>рихи сипатын бейнелейді, ал оның</w:t>
        <w:br/>
        <w:t>жүйелік тәртібін ашатын С. бүкіл гео-</w:t>
        <w:br/>
        <w:t>Степнак кентасты торабындағы Жолымбет алтын кен орны</w:t>
        <w:br/>
        <w:t>908. Құнарлы кендері солт.-батыста</w:t>
        <w:br/>
        <w:t>шоғырланған.</w:t>
        <w:br/>
        <w:t>СТЕПНЯК КЕНТАСТЫ ТОРАБЫ -</w:t>
        <w:br/>
        <w:t>Көкшетау (Көксеңгір) синклинорийі</w:t>
        <w:br/>
        <w:t>нің Көкшетау жақпарымен ұштасу бел-</w:t>
        <w:br/>
        <w:t>демін қамтып жатқан алтынды өңір.</w:t>
        <w:br/>
        <w:t>Тораптағы алтын кендері мен оның</w:t>
        <w:br/>
        <w:t>кентас белгілері төм. ордовиктің (О))</w:t>
        <w:br/>
        <w:t>тау жыныстарынан құралған. Ол шы-</w:t>
        <w:br/>
        <w:t>ғыс Көкшетау синклинорийінің батыс</w:t>
        <w:br/>
        <w:t>ернеуінде көбірек шоғырланған. Ең</w:t>
        <w:br/>
        <w:t>маңыздысы - Степняк алтын кені. То-</w:t>
        <w:br/>
        <w:t>раптың геол. құрылысы өте күрделі</w:t>
        <w:br/>
        <w:t>және бірнеше рет тектоник. қозғалыс</w:t>
        <w:br/>
        <w:t>әсерлеріне ұшыраған. Алтын кента-</w:t>
        <w:br/>
        <w:t>сының белгілері төм. девон (П)) және</w:t>
        <w:br/>
        <w:t>архей (АБ) тау жыныстарында да кез-</w:t>
        <w:br/>
        <w:t>деседі. Алтын кентастарын сыйысты-</w:t>
        <w:br/>
        <w:t>рушы төм. палеозой (Р2,) шөгінділері</w:t>
        <w:br/>
        <w:t>терригендік-тұнба, жанартаутекті-тұн-</w:t>
        <w:br/>
        <w:t>ба, субжанартаутекті түзілімдерден құ-</w:t>
        <w:br/>
        <w:t>ралады. Кен денесі негізінен кварц же-</w:t>
        <w:br/>
        <w:t>ділерінен тұрады және олар көп фаза-</w:t>
        <w:br/>
        <w:t>лы, құрамы өте күрделі кіші интру-</w:t>
        <w:br/>
        <w:t>зивтерде орналасқан. Интрузивтердің</w:t>
        <w:br/>
        <w:t>петрохим. құрамы ультра негіздіден</w:t>
        <w:br/>
        <w:t>ультра қышқылдыға дейінгі аралықта</w:t>
        <w:br/>
        <w:t>болады.</w:t>
        <w:br/>
        <w:t>логияның, геохронол. бағананың және</w:t>
        <w:br/>
        <w:t>геол. картаның негізі болып саналады.</w:t>
        <w:br/>
        <w:t>С. ғылымы даниялық ғалым Н.Сте-</w:t>
        <w:br/>
        <w:t>ноның (17 ғ) зерттеулеріне байланыс-</w:t>
        <w:br/>
        <w:t>ты қалыптасты. Ол «бастапқы жатыс</w:t>
      </w:r>
    </w:p>
    <w:p>
      <w:r>
        <w:t>қалпы бұзылмаған тау жыныстарында-</w:t>
        <w:br/>
        <w:t>ғы әрбір төменгі қабат өзінен жоғар-</w:t>
        <w:br/>
        <w:t>ғы қабаттан көне болады» делінген тау</w:t>
        <w:br/>
        <w:t>жыныстары қабаттарының тетелес-</w:t>
        <w:br/>
        <w:t>тік заңын ашты. 18 ғ-да С-ның негі-</w:t>
        <w:br/>
        <w:t>зін неміс ғалымдары И.Леман, Г.Фюк-</w:t>
        <w:br/>
        <w:t>сель қалап, М.В.Ломоносов дамытты.</w:t>
        <w:br/>
        <w:t>18-19 ғ-лардың аралығында ағылшын</w:t>
        <w:br/>
        <w:t>ғалымы УСмит палеонтол. (биостра-</w:t>
        <w:br/>
        <w:t>тиграфиялық) әдістің негізін салды.</w:t>
        <w:br/>
        <w:t>Оны ағылшын ғалымдары Р.Мурчян-</w:t>
        <w:br/>
        <w:t>соң, А.Седжвик, әсіресе, француз ға-</w:t>
        <w:br/>
        <w:t>лымы Ж.Кювье көп еңбек сіңіріп, одан</w:t>
        <w:br/>
        <w:t>әрі дамытты. Француз геологы Э.Ре-</w:t>
        <w:br/>
        <w:t>невье хронограф. жиынтығын ұсын-</w:t>
        <w:br/>
        <w:t>ды. 1881 ж. Болоньяде өткен Халықар.</w:t>
        <w:br/>
        <w:t>көнгрестің 2-сессиясында әр түрлі ел-</w:t>
        <w:br/>
        <w:t>дер ғалымдарының зерттеулері негі-</w:t>
        <w:br/>
        <w:t>зінде Жер тарихындағы геол. жүйе-</w:t>
        <w:br/>
        <w:t>лер орналасуының жалпы нұсқасы қа-</w:t>
        <w:br/>
        <w:t>былданды. 20 ғ-дың орта кезінен бас-</w:t>
        <w:br/>
        <w:t>тап Жер дамуының көне кезеңдерін</w:t>
        <w:br/>
        <w:t>зерттеуге, көне тау жыныстары жік-</w:t>
        <w:br/>
        <w:t>ақагаеттасоғацаган ақа аа(ах287</w:t>
        <w:br/>
        <w:t>телуінің бірыңғай жүйесін жасауға</w:t>
        <w:br/>
        <w:t>Н.С.Шатский (КСРО). И.Седергольм</w:t>
        <w:br/>
        <w:t>(Финляндия), А.Грабау, К.Стокуэлл</w:t>
        <w:br/>
        <w:t>(АҚШ). т.б. ғалымдар өзіндік үлес қос-</w:t>
        <w:br/>
        <w:t>ты. Стратигр. зерттеулер тау жыныс-</w:t>
        <w:br/>
        <w:t>тарын литол.-петрогр. ерекшеліктері-</w:t>
        <w:br/>
        <w:t>не қарай жіктеуден, табылған қалдық-</w:t>
        <w:br/>
        <w:t>тар негізінде шөгінді қабаттардың бұ-</w:t>
        <w:br/>
        <w:t>рын немесе кейін жаралғандығын, яғ-</w:t>
        <w:br/>
        <w:t>ни салыстырмалы жасын анықтаудан</w:t>
        <w:br/>
        <w:t>құралады. Бұл зерттеулер алғаш ша-</w:t>
        <w:br/>
        <w:t>ғын аймақта мұқият жүргізіледі. ке-</w:t>
        <w:br/>
        <w:t>йін үлкен аймақтар мен өлкелердің жа-</w:t>
        <w:br/>
        <w:t>ралу кезегі айқындалады. Палсонтол.</w:t>
        <w:br/>
        <w:t>әдіс Жер тарихындағы құрып кеткен</w:t>
        <w:br/>
        <w:t>организм түрлерінің қайта жаралмау</w:t>
        <w:br/>
        <w:t>заңдылығына негізделген. Организм</w:t>
        <w:br/>
        <w:t>қалдықтары кездеспейтін метаморф-</w:t>
        <w:br/>
        <w:t>тық және магмалық тау жыныстары-</w:t>
        <w:br/>
        <w:t>ның абеолют жасын айыру үшін ра-</w:t>
        <w:br/>
        <w:t>диоактивтік ыдырау заңына негіздел-</w:t>
        <w:br/>
        <w:t>тен радиогеол. әдіс қолданылады. Қа-</w:t>
        <w:br/>
        <w:t>зақстанда стратигр. зерттеулер Қазақ-</w:t>
        <w:br/>
        <w:t>стан ҒА-ның Қ.Сәтбаев атынд. Геоло-</w:t>
        <w:br/>
        <w:t>тия ин-тында жүргізіледі. Геол. ғылым-</w:t>
        <w:br/>
        <w:t>дардың халықар. одағы жанында бір-</w:t>
        <w:br/>
        <w:t>неше топқа басшылық ететін стра-</w:t>
        <w:br/>
        <w:t>тигр. комиссия жұмыс істейді. 2) Ар-</w:t>
        <w:br/>
        <w:t>хеологияда - мәдени қабаттың бір-бі-</w:t>
        <w:br/>
        <w:t>ріне, сондай-ақ оны жапқан тау жы-</w:t>
        <w:br/>
        <w:t>ныстары мен шөгінділеріне қараған-</w:t>
        <w:br/>
        <w:t>дағы ауысу реті. С-ны зерттеу қабат-</w:t>
        <w:br/>
        <w:t>тар мен жұқа қабаттардың салыстыр-</w:t>
        <w:br/>
        <w:t>малы жасын анықтау үшін қажет.</w:t>
        <w:br/>
        <w:t>СТРАТОСФЕРА - атмосфераның тро-</w:t>
        <w:br/>
        <w:t>посфера мен мезосфера аралығында-</w:t>
        <w:br/>
        <w:t>ғы қабаты. Төм. шекарасы полюстер-</w:t>
      </w:r>
    </w:p>
    <w:p>
      <w:r>
        <w:t>дің үстінде 8 км-ден экватордың үс-</w:t>
        <w:br/>
        <w:t>тінде 17 км-ге дейін, жөк шекарасы</w:t>
        <w:br/>
        <w:t>50 км-ден астам биіктіктен өтеді. С-</w:t>
        <w:br/>
        <w:t>да атмосфера массасының 20%-ы шо-</w:t>
        <w:br/>
        <w:t>ғырланған, негізінен тропосферада та-</w:t>
        <w:br/>
        <w:t>ралған газдардан тұрады, бірақ су буы</w:t>
        <w:br/>
        <w:t>аз да, өзон (О.) көп. Тропосферадан</w:t>
        <w:br/>
        <w:t>тропопауза, мезосферадан стратопауза</w:t>
        <w:br/>
        <w:t>өтпелі қабаттары арқылы бөлінеді.</w:t>
        <w:br/>
        <w:t>Озон қабаты 25-35 км биіктік аралы-</w:t>
        <w:br/>
        <w:t>ғында шоғырланған, ол жарық епек-</w:t>
        <w:br/>
        <w:t>трінің қысқа толқынды ультракүлгін</w:t>
        <w:br/>
        <w:t>сәулелерін сіңіріп, жердегі тіршілікті</w:t>
        <w:br/>
        <w:t>зиянды әсерлерден қорғайды. С-ның</w:t>
        <w:br/>
        <w:t>басты ерекшелігі - ауа темп-расы</w:t>
        <w:br/>
        <w:t>биіктік бойынша артады. Ауаның ор-</w:t>
        <w:br/>
        <w:t>таша темп-расы С-ның төм. шекара-</w:t>
        <w:br/>
        <w:t>сында полюстік ендіктерде 40С-тан,</w:t>
        <w:br/>
        <w:t>экватордың үстінде 80%С-қа дейін көтс-</w:t>
        <w:br/>
        <w:t>ріледі. жоғ. шекарасында 0%С-қа жуық.</w:t>
        <w:br/>
        <w:t>Экваторлық және полюстік аймақтар-</w:t>
        <w:br/>
        <w:t>дың үстінде темпераның бір-бірінен үл-</w:t>
        <w:br/>
        <w:t>кен айырма жасауы күшті желдерді ту-</w:t>
        <w:br/>
        <w:t>дырады. С-ның жоғ шекарасында жел-</w:t>
        <w:br/>
        <w:t>дің жылд. 80-100 м/с-қа жетеді. С-ның</w:t>
        <w:br/>
        <w:t>төм. қабатында жіңішке өңірді қамти-</w:t>
        <w:br/>
        <w:t>Оуықбұлақ өзені</w:t>
        <w:br/>
        <w:t>нің орта ағысынан Жымпиты-Қобда</w:t>
        <w:br/>
        <w:t>автомоб. жолын байланыстыратын ұз.</w:t>
        <w:br/>
        <w:t>50 м болатын көпір салынған. Жаз ай-</w:t>
        <w:br/>
        <w:t>ларында өзен суы қарасуларға бөлініп</w:t>
        <w:br/>
        <w:t>тартылып қалады.</w:t>
        <w:br/>
        <w:t>СУЫҚБҰЛАҚ-ЫНТЫМАҚ ЖЕР АС-</w:t>
        <w:br/>
        <w:t>ТЫ СУ КЕНІ, Үлкен Қаратау жота-</w:t>
        <w:br/>
        <w:t>сының солт. көлбеу жазығында, Созақ</w:t>
        <w:br/>
        <w:t>артезиан алабы аумағында орналасқан.</w:t>
        <w:br/>
        <w:t>Оңт. Қазақстан өбл. Созақ ауд. Шо-</w:t>
        <w:br/>
        <w:t>лаққорған а-нан солт-батысқа қарай</w:t>
        <w:br/>
        <w:t>65 км жерде. Кен орны плиоценнің еу-</w:t>
        <w:br/>
        <w:t>лы кешенінде төм.-ортаңғы эоцен шө-</w:t>
        <w:br/>
        <w:t>тінділерінде шоғырланған. Кен орны</w:t>
        <w:br/>
        <w:t>Суықбұлақ және Ынтымақ телімдері-</w:t>
        <w:br/>
        <w:t>нен тұрады. Суықбұлақ телімі (оңтүс-</w:t>
        <w:br/>
        <w:t>тік телім) Қаратау жотасы мен Созақ</w:t>
        <w:br/>
        <w:t>арылымы аралығында жатыр. Сулы</w:t>
        <w:br/>
        <w:t>кешен 450-500 м тереңдікте. Кешен</w:t>
        <w:br/>
        <w:t>жабындысының жоғ. эоцен-төм. олиго-</w:t>
        <w:br/>
        <w:t>ценнің жасыл саздарынан тұрады, олар-</w:t>
        <w:br/>
        <w:t>дың қалыңд. 60-70 м. Төселме таба-</w:t>
        <w:br/>
        <w:t>ны жоғ. бордың әр түсті саздарынан</w:t>
        <w:br/>
        <w:t>тұрады. Су сыйыстырушы тау жыныс-</w:t>
        <w:br/>
        <w:t>тары орта және ұсақ түйіршікті құм-</w:t>
        <w:br/>
        <w:t>дардан, сондай-ақ әлсіз цементтелген</w:t>
        <w:br/>
        <w:t>саздақтардан, аргиллиттер мен алев-</w:t>
        <w:br/>
        <w:t>рөлиттерден түзілген. Су сыйыстыру-</w:t>
        <w:br/>
        <w:t>шы тау жыныстарының қалыңд. 35-</w:t>
        <w:br/>
        <w:t>50 м, ұңғымалардағы дебит 22-32 л/с-</w:t>
      </w:r>
    </w:p>
    <w:p>
      <w:r>
        <w:t>ты құрайды. Екі телімнің де сулары</w:t>
        <w:br/>
        <w:t>арынды. Арынның биікт. 24-32 м-ге же-</w:t>
        <w:br/>
        <w:t>теді. Суы тұшы, минералд. 0,5 г/л, гид-</w:t>
        <w:br/>
        <w:t>рокарбонатгы кальцийлі. Ынтымақ те-</w:t>
        <w:br/>
        <w:t>ліміндегі сутірек сұлбасы қатарланған</w:t>
        <w:br/>
        <w:t>параллель ұңғымалардан тұрады, ұң-</w:t>
        <w:br/>
        <w:t>ғымалар саны - 26, олардың арақашық-</w:t>
        <w:br/>
        <w:t>тығы 1000 м, сутіректің максимальды</w:t>
        <w:br/>
        <w:t>өнімд. 900 л/с. Суықбұлақ теліміндегі</w:t>
        <w:br/>
        <w:t>сутірек сұлбасы қатарланған 4 ұңғы-</w:t>
        <w:br/>
        <w:t>мадан тұрады. Ұңғымалар аралығы -</w:t>
        <w:br/>
        <w:t>500 м, әр ұңғыманың өнімділігі 43,7 л/с.</w:t>
        <w:br/>
        <w:t>Кен орны 1973 жылдан пайдаланылуда.</w:t>
        <w:br/>
        <w:t>СУЫҚЖАЛ - Мойынқұм құмының</w:t>
        <w:br/>
        <w:t>орта тұсындағы төбе Жамбыл обл.</w:t>
        <w:br/>
        <w:t>Талас және Мойынқұм аудандары ара-</w:t>
        <w:br/>
        <w:t>лығында орналасқан. Абс. биікт. 386 м.</w:t>
        <w:br/>
        <w:t>Солт-тен оңт-ке қарай бойлық бағыт-</w:t>
        <w:br/>
        <w:t>та 2,5 км-ге, енді кері 1 км-ге созыл-</w:t>
        <w:br/>
        <w:t>ған. Жер бедері тізбекті төбешіктерден</w:t>
        <w:br/>
        <w:t>тұрады. Құмды, сұр топырақ жамыл-</w:t>
        <w:br/>
        <w:t>ғысында сексеуіл, жусан, жүзгін, ер-</w:t>
        <w:br/>
        <w:t>кекшөп, теріскен, т.б. шөптесін өсім-</w:t>
        <w:br/>
        <w:t>діктер өседі.</w:t>
        <w:br/>
        <w:t>СУЫҚСУ ЖЕР АСТЫ СУ КЕНІ,</w:t>
        <w:br/>
        <w:t>Қарағанды өбл. Шет аудндағы Успен</w:t>
        <w:br/>
        <w:t>(Өспен) кеніші алабында орналасқан.</w:t>
        <w:br/>
        <w:t>Уепен кенті мен кенішін шаруашылық</w:t>
        <w:br/>
        <w:t>және ауыз сумен қамтамасыз етуге</w:t>
        <w:br/>
        <w:t>байланысты барланған. Кен орны ша-</w:t>
        <w:br/>
        <w:t>ғын шоқыаралық Суықсу өз. аңғарын-</w:t>
        <w:br/>
        <w:t>да шоғырланған. Аңғардың бүйір бет-</w:t>
        <w:br/>
        <w:t>кейі (борты) тығыз келген төм.-орта де-</w:t>
        <w:br/>
        <w:t>вон тау жыныстарынан, шоқыаралық</w:t>
        <w:br/>
        <w:t>аңғардың табаны төм. девонның кварц-</w:t>
        <w:br/>
        <w:t>ты порфириттерінен түзілген. Оның</w:t>
        <w:br/>
        <w:t>батыс бөлігінқалынд. 18-20м болатын</w:t>
        <w:br/>
        <w:t>неоген саздары жауып жатыр. Аңғар-</w:t>
        <w:br/>
        <w:t>дың ені 0,5-1 км. Су сыйыстырушы</w:t>
        <w:br/>
        <w:t>таужыныстары кварцты порфириттер.</w:t>
        <w:br/>
        <w:t>Олардың беткі қабаты тым жарықшақ-</w:t>
        <w:br/>
        <w:t>танған және бұзылған. Жарықшақтар-</w:t>
        <w:br/>
        <w:t>дың тереңд. 30-50 м. Жер асты суы</w:t>
        <w:br/>
        <w:t>арынсыз, оның тереңд. 0,5-21 м. Ұң-</w:t>
        <w:br/>
        <w:t>ғымалардың дебиті су деңгейі 0,0-</w:t>
        <w:br/>
        <w:t>139 м төмендегенде 0,7-2,4 л/с. Аңғар-</w:t>
        <w:br/>
        <w:t>дың солт. беткейіндегі Суықсу бұла-</w:t>
        <w:br/>
        <w:t>ғының дебиті 0,6 л/с. Жер асты суы</w:t>
        <w:br/>
        <w:t>тұшы, минералд. 0,2-0,6 г/л. Хим. құ-</w:t>
        <w:br/>
        <w:t>рамы бойынша гидрокарбонат-суль-</w:t>
        <w:br/>
        <w:t>фатты кальцийлі. Сулы горизонттың</w:t>
        <w:br/>
        <w:t>қалыңд. 30-50 м, сүзілу коэфф. тәулі-</w:t>
        <w:br/>
        <w:t>гіне 3,4 м. атмосф. жауын-шашынның</w:t>
        <w:br/>
        <w:t>сіңу коэфф. 0,0045. Жобалық сутірек</w:t>
        <w:br/>
        <w:t>тереңд. 60-80 м, арақашықтығы 345-</w:t>
        <w:br/>
        <w:t>480 м болатын 3 ұңғымадан тұрады.</w:t>
        <w:br/>
        <w:t>Суыр</w:t>
        <w:br/>
        <w:t>Ұңғыманың өнімд. 1-2,5 л/с, еутіректің</w:t>
        <w:br/>
        <w:t>жалпы өнімд. 4,9 л/с. Есептік төменде-</w:t>
      </w:r>
    </w:p>
    <w:p>
      <w:r>
        <w:t>уі 2-20 м. Жер асты пайдаланылатын</w:t>
        <w:br/>
        <w:t>судың қоры В, категориясы бойынша</w:t>
        <w:br/>
        <w:t>тәулігіне 0,4 мың м2. Кен орны 1962</w:t>
        <w:br/>
        <w:t>жылдан пайдаланылуда.</w:t>
        <w:br/>
        <w:t>СУЫҚТАЛ - Жақсы Қайынды және</w:t>
        <w:br/>
        <w:t>Жамансаба өзендерінің суайрығында-</w:t>
        <w:br/>
        <w:t>ғы төбе, Қостанай обл. Амангелді ауд.</w:t>
        <w:br/>
        <w:t>Жаңақала а-нан 17 км жерде орналас-</w:t>
        <w:br/>
        <w:t>қан. Абе, биікт. 310 м. Солт.-батыстан</w:t>
        <w:br/>
        <w:t>оңт-шығысқа қарай 3,5 км, енді жері</w:t>
        <w:br/>
        <w:t>1 км-ге созылған. Беткейі көлбеу, өзен-</w:t>
        <w:br/>
        <w:t>аралық еңкіштіконды жазық болып</w:t>
        <w:br/>
        <w:t>келген. Бозғылт қоңыр, сортанды то-</w:t>
        <w:br/>
        <w:t>пырақ жамылғысында астық тұқым-</w:t>
        <w:br/>
        <w:t>дас және жусан, қылқан боз, т.б. өсім-</w:t>
        <w:br/>
        <w:t>діктер өседі. Етегі мал жайылымына</w:t>
        <w:br/>
        <w:t>қолайлы.</w:t>
        <w:br/>
        <w:t>СУЫҚТӨБЕ, 5. Жетіжал жотасы.</w:t>
        <w:br/>
        <w:t>СУЫҚТӨБЕ - Қойтас жотасының</w:t>
        <w:br/>
        <w:t>оңт-батысындағы тау массиві. Көксу</w:t>
        <w:br/>
        <w:t>және Қаратал өзендерінің суайрығын-</w:t>
        <w:br/>
        <w:t>да жатыр. Алматы өбл. Кербұлақ және</w:t>
        <w:br/>
        <w:t>Ескелді би аудандарының жерінде,</w:t>
        <w:br/>
        <w:t>Рудничный кентінің солт.-батысында</w:t>
        <w:br/>
        <w:t>9 км жерде орналасқан. Абс. биікт.</w:t>
        <w:br/>
        <w:t>2752 м. Батыстан шығысқа қарай енді</w:t>
        <w:br/>
        <w:t>бағытта 27 кмәге созылған, енді жері</w:t>
        <w:br/>
        <w:t>14 км. Тік жартасты беткейлері мен</w:t>
        <w:br/>
        <w:t>терең шатқалдар жиі кездеседі. Таудан</w:t>
        <w:br/>
        <w:t>Көксу мен Көктал өзендерінің сала-</w:t>
        <w:br/>
        <w:t>лары бастау алады. Солт. баурайын-</w:t>
        <w:br/>
        <w:t>дағы жартастардың биікт. 20 меге дейін</w:t>
        <w:br/>
        <w:t>жетеді. Герцин қатпарлығының гра-</w:t>
        <w:br/>
        <w:t>нитті, гранодиоритті жыныстарынан</w:t>
        <w:br/>
        <w:t>түзілген. Өзен арналары мен аңғар-</w:t>
        <w:br/>
        <w:t>ларында сирек қылқан және жалпақ</w:t>
        <w:br/>
        <w:t>жапырақты шоқ ормандар өскен. Тау</w:t>
        <w:br/>
        <w:t>стегі мал жайылымына қолайлы.</w:t>
        <w:br/>
        <w:t>СУЫР (Магшойз) - кемірушілер өтря-</w:t>
        <w:br/>
        <w:t>ды, тиінтәрізділер тұқымдасына жа-</w:t>
        <w:br/>
        <w:t>татын сүтқоректі аң. Қазақстанның ор-</w:t>
        <w:br/>
        <w:t>манды даласында, шөлді жерлері мен</w:t>
        <w:br/>
        <w:t>таулы аймақтарында кездесетін 4 тү-</w:t>
        <w:br/>
        <w:t>рі: дала С-ы (М. ВоВав), сұр С. (М. гі</w:t>
        <w:br/>
        <w:t>Бәсіпе), ұзынқұйрық С. (М. сашдаіл) жә-</w:t>
        <w:br/>
        <w:t>не мензбир С-ы бар. Дене тұрқы 30-</w:t>
        <w:br/>
        <w:t>60 см, құйрығының ұз. 10-25 см, салм.</w:t>
        <w:br/>
        <w:t>3-8 кг. Түсі қызыл қоңыр, сарғыш жи-</w:t>
        <w:br/>
        <w:t>рен, кейде қара қоңыр. Түкті шұнақ құ-</w:t>
        <w:br/>
        <w:t>лағы болады. Табаны жалпақ, мықты</w:t>
        <w:br/>
        <w:t>тұяқтары жақсы жетілген. Ашық ал-</w:t>
        <w:br/>
        <w:t>қапта тереңд, 2 мін жолдарының ұз.</w:t>
        <w:br/>
        <w:t>8 медей, бірнеше (1-6) аузы бар ін қа-</w:t>
        <w:br/>
        <w:t>зады. Онда топталып тіршілік етеді.</w:t>
        <w:br/>
        <w:t>Жылына 7 айдай ұйықтайды. Шөпте-</w:t>
        <w:br/>
        <w:t>сін өсімдіктермен қоректенеді. Қауіп</w:t>
        <w:br/>
        <w:t>төнген кезде артқы аяғымен тік тұ-</w:t>
        <w:br/>
        <w:t>рып, қатты дауыс шығарады да, ініне</w:t>
        <w:br/>
        <w:t>тығылады. Жылына бір рет наурыз-</w:t>
        <w:br/>
        <w:t>сәуір айларында көбейіп, 15-20 жыл</w:t>
        <w:br/>
        <w:t>тіршілік етеді. Жыныстық жағынан</w:t>
      </w:r>
    </w:p>
    <w:p>
      <w:r>
        <w:t>17</w:t>
        <w:br/>
        <w:t>Босиеобткосижебмио еи бехосико то оУжӘ бе</w:t>
        <w:br/>
        <w:t>тын, ауаның қатты ағыны - құйылма</w:t>
        <w:br/>
        <w:t>ағыс пайда болады. Тропосферадан өт-</w:t>
        <w:br/>
        <w:t>кен аздаған мөлшердегі су буынан құ-</w:t>
        <w:br/>
        <w:t>былма бұлттар пайда болады. Олар мұз</w:t>
        <w:br/>
        <w:t>кристалдары мен салқындаған су там-</w:t>
        <w:br/>
        <w:t>шыларынан тұрады. Ауа өте сирек бөл-</w:t>
        <w:br/>
        <w:t>ғандықтан бұл қабатта тек қана кө-</w:t>
        <w:br/>
        <w:t>гілдір күн «әулелері шашырайды. Ас-</w:t>
        <w:br/>
        <w:t>панның көгілдір болып көрінетіні сон-</w:t>
        <w:br/>
        <w:t>дықтан.</w:t>
        <w:br/>
        <w:t>СТУДЕНУХА - Үлбі жотасының ор-</w:t>
        <w:br/>
        <w:t>та бөлігіндегі тау массиві. Шығыс Қа-</w:t>
        <w:br/>
        <w:t>зақстан обл. Зырлнов ауд. Дородница</w:t>
        <w:br/>
        <w:t>Отуденуха тауының бектері</w:t>
        <w:br/>
        <w:t>а-ның сөлт-нде 11 км жерде орналас-</w:t>
        <w:br/>
        <w:t>қан. Абе. биікт. 1795 м. Солт.-батыстан</w:t>
        <w:br/>
        <w:t>шығысқа қарай 8 км-ге созылған, ен-</w:t>
        <w:br/>
        <w:t>ді жері 2,5-3 км. Беткейі тік жарқа-</w:t>
        <w:br/>
        <w:t>бақты, тар аңғарлы, шатқалды келген.</w:t>
        <w:br/>
        <w:t>Таудан Мякотиха, Осиновка өзендері-</w:t>
        <w:br/>
        <w:t>нің салалары бастау алады. Негізінен</w:t>
        <w:br/>
        <w:t>құмтас, әктас, кристалдық тау жыныс-</w:t>
        <w:br/>
        <w:t>тарынан түзілген. Солт-батысында Қы-</w:t>
        <w:br/>
        <w:t>зылқарағай (Листвяга), солт-шығысын-</w:t>
        <w:br/>
        <w:t>да Чупречиха таулары бар. Таудың</w:t>
        <w:br/>
        <w:t>күңгірт қоңыр және қара топырақ жа-</w:t>
        <w:br/>
        <w:t>мылғысында далаға тән өсімдіктер та-</w:t>
        <w:br/>
        <w:t>раған, одан жоғары шырша, қарағай,</w:t>
        <w:br/>
        <w:t>қайың, көк терек аралас орман өседі</w:t>
        <w:br/>
        <w:t>Атырабы шабындық және жайылым.</w:t>
        <w:br/>
        <w:t>СУ.сутек өкемді,Н,О- қалып-</w:t>
        <w:br/>
        <w:t>ты жағдайда сутек пен өттек 1:8 кө-</w:t>
        <w:br/>
        <w:t>лемдік қатынаста болатын тұрақты қа-</w:t>
        <w:br/>
        <w:t>рапайым хим. қосылыс. Табиғатта ең</w:t>
        <w:br/>
        <w:t>көп таралған, бүкіл гидросфера С-дан</w:t>
        <w:br/>
        <w:t>тұрады, С-дың тіршілік үшін маңызы</w:t>
        <w:br/>
        <w:t>өте зор. Аристотель өз еңбектерінде</w:t>
        <w:br/>
        <w:t>(6.6. 4 ғ) С-ды төрт құбылыстың (от,</w:t>
        <w:br/>
        <w:t>ауа, топырақ, еу) біріне жатқызса, ға-</w:t>
        <w:br/>
        <w:t>лымдар 18 ғ-дың соңына дейін С-ды</w:t>
        <w:br/>
        <w:t>жеке элемент ретінде қарастырды. С-</w:t>
        <w:br/>
        <w:t>ды алғаш ағылшын ғалымы Г.Кавен-</w:t>
        <w:br/>
        <w:t>диш (1731-1810) зерттеді (1781-82), ал</w:t>
        <w:br/>
        <w:t>француз ғалымы А.Лавуазье (1743-94)</w:t>
        <w:br/>
        <w:t>сутек жанғанда С. түзілетінін дәлел-</w:t>
        <w:br/>
        <w:t>деп (1783), Ж.Меньемен бірге сандық</w:t>
        <w:br/>
        <w:t>құрамын анықтады (1785). С-дың құ-</w:t>
        <w:br/>
        <w:t>рамында массасы бойынша 11,19% су-</w:t>
        <w:br/>
        <w:t>тек, 88,31% өттек болады; молекуласы</w:t>
        <w:br/>
        <w:t>2. атом сутек пен 1 атом оттектен тұ-</w:t>
        <w:br/>
        <w:t>рады, молек. м. 18,0160, иіссіз, дәмсіз,</w:t>
        <w:br/>
        <w:t>түссіз (терең жері көгілдір) сұйықтық.</w:t>
      </w:r>
    </w:p>
    <w:p>
      <w:r>
        <w:t>Құрамында 2Н (дейтрий) бар С. ауыр</w:t>
        <w:br/>
        <w:t>су (0,0) деп аталады. Ауыр С-дың физ.</w:t>
        <w:br/>
        <w:t>қасиеттері өзгешелеу болады. С. 0%С-</w:t>
        <w:br/>
        <w:t>та қатып, 100С-та қайнайды. 20%С-та-</w:t>
        <w:br/>
        <w:t>ғы тығызд. 0,99823 г/см?, 0%С-тағы ты-</w:t>
        <w:br/>
        <w:t>ғызд. 0,0168 г/см? (мұзда). С-дың физ.</w:t>
        <w:br/>
        <w:t>қасиеттерінде, балқу жылуында, мен-</w:t>
        <w:br/>
        <w:t>шікті жылу сыйымдылығында, тұтқыр-</w:t>
        <w:br/>
        <w:t>лығында, жылу өткізгіштігінде ерек-</w:t>
        <w:br/>
        <w:t>шеліктер бар. Мыс., мұз жеңіл болған-</w:t>
        <w:br/>
        <w:t>дықтан С-да қалқып өзендер мен көл-</w:t>
        <w:br/>
        <w:t>дердің түбіндегі тіршілік сақталады.</w:t>
        <w:br/>
        <w:t>С. қалыпты темп-рада көптеген заттар-</w:t>
        <w:br/>
        <w:t>мен әрекеттеседі. Сілтілік және сілті-</w:t>
        <w:br/>
        <w:t>лікежер металдармен әрекеттескенде</w:t>
        <w:br/>
        <w:t>гидроксид пен еутек түзеді (2Ма%</w:t>
        <w:br/>
        <w:t>2Н,0-2МаОНН,). С. әр түрлі жағдай-</w:t>
        <w:br/>
        <w:t>да бейметалдармен (фтор, хлор, бром,</w:t>
        <w:br/>
        <w:t>фосфор, көміртек) әрекеттесіп, қыш-</w:t>
        <w:br/>
        <w:t>қылдар (НСІ, НСІО.НРО,, НЕ НВ) жә-</w:t>
        <w:br/>
        <w:t>не оксид (СО) түзеді. Атмосферада С.</w:t>
        <w:br/>
        <w:t>бу, тұман, бұлт, тамшы және қар крис-</w:t>
        <w:br/>
        <w:t>талдары түрінде кездеседі. С. оттек,</w:t>
        <w:br/>
        <w:t>сутек, азот қышқылын, спирт, альде-</w:t>
        <w:br/>
        <w:t>гидтер, сілтілер, т.б. аса маңызды хим.</w:t>
        <w:br/>
        <w:t>өнімдерді өндіруде қолданылатын хим.</w:t>
        <w:br/>
        <w:t>реагент, Оның катализатор ретінде ма-</w:t>
        <w:br/>
        <w:t>ңызы зор.</w:t>
        <w:br/>
        <w:t>СУ АҒЫМЫ, су өтімі- өзін, ка-</w:t>
        <w:br/>
        <w:t>нал арналарының көлденең қимасы ар-</w:t>
        <w:br/>
        <w:t>қылы белгілі уақыт аралығында ағып</w:t>
        <w:br/>
        <w:t>Субальпілік</w:t>
        <w:br/>
        <w:t>өтетін су көлемі. Секундына текше</w:t>
        <w:br/>
        <w:t>метрмен (м/с) немесе литрмен (л/с) өл-</w:t>
        <w:br/>
        <w:t>шенеді.</w:t>
        <w:br/>
        <w:t>СУ АЙДЫНЫ, қ. Алды</w:t>
        <w:br/>
        <w:t>СУАЙРЫҚ - жер беті және атмосф.</w:t>
        <w:br/>
        <w:t>жауын-шашын ағындарын екі беткей-</w:t>
        <w:br/>
        <w:t>те бөлетін Жер бетіндегі шартты сы-</w:t>
        <w:br/>
        <w:t>зық. С. негізгі немесе құрлықтық, бі-</w:t>
        <w:br/>
        <w:t>рінші реттік (шектес өзендер жүйелері</w:t>
        <w:br/>
        <w:t>арасындағы) және екінші реттік неме-</w:t>
        <w:br/>
        <w:t>се бүйірлік (негізгі өзеннің шектес тар-</w:t>
        <w:br/>
        <w:t>мақтары арасындағы) болып бөлінеді.</w:t>
        <w:br/>
        <w:t>Кейде шектес өзендер жүйесін бөле-</w:t>
        <w:br/>
        <w:t>тін аумақты - суайрықтық кеңістікті</w:t>
        <w:br/>
        <w:t>де С. деп атайды. Әр түрлі бағытта</w:t>
        <w:br/>
        <w:t>жылжитын жер асты сулары ағында-</w:t>
        <w:br/>
        <w:t>рын бөлетін жер асты суларының С-ы</w:t>
        <w:br/>
        <w:t>да болады. Таулы аймақтарда С. тау</w:t>
        <w:br/>
        <w:t>жоталарының сызығымен сәйкес ке-</w:t>
        <w:br/>
        <w:t>ліп, жер бедерінде айқын көрінеді. Жа-</w:t>
        <w:br/>
        <w:t>зықтарда С. сызығының көрінісі көмес-</w:t>
        <w:br/>
        <w:t>кілеу. Негізгі немссе құрлықтық С. бі-</w:t>
        <w:br/>
        <w:t>рінші дәрежедегі немесе қапталдық С.</w:t>
        <w:br/>
        <w:t>(өзеннің негізгі салалары арасында) деп</w:t>
        <w:br/>
        <w:t>бөлінеді.</w:t>
        <w:br/>
        <w:t>СУАСУ - Тарбағатай жотасының ба-</w:t>
      </w:r>
    </w:p>
    <w:p>
      <w:r>
        <w:t>тыс бөлігіндегі асу. Тастау тауының</w:t>
        <w:br/>
        <w:t>оңт-шығысында орналасқан. Шығыс</w:t>
        <w:br/>
        <w:t>Қазақстан обл. Тарбағатай және Үр-</w:t>
        <w:br/>
        <w:t>жар аудандары жерімен өтеді. Ең биік</w:t>
        <w:br/>
        <w:t>жері 2900 м шамасында. Беткейлерінде</w:t>
        <w:br/>
        <w:t>эрозия әрекеттері күшті дамыған. Ма-</w:t>
        <w:br/>
        <w:t>мыр-қазан айларында салт атты адам</w:t>
        <w:br/>
        <w:t>өте алады. Асудың солт-нен Қайрақ-</w:t>
        <w:br/>
        <w:t>ты, Нарын, оңт. -шығысынан Ақшоқы,</w:t>
        <w:br/>
        <w:t>т.б. өзендері таудың биік жоталарынан</w:t>
        <w:br/>
        <w:t>бастау алады.</w:t>
        <w:br/>
        <w:t>СУАТТАУ; қ. Қолядытау жотасы.</w:t>
        <w:br/>
        <w:t>СУ БАЛАНСЫ - табиғаттағы не же-</w:t>
        <w:br/>
        <w:t>ке шағын аймақтағы, атмосферадағы</w:t>
        <w:br/>
        <w:t>ылғалдың жалпы кірісі мен шығынын</w:t>
        <w:br/>
        <w:t>бейнелейтін сандық сипаттама. С. 5.-</w:t>
        <w:br/>
        <w:t>табиғаттағы су айналымының сандық</w:t>
        <w:br/>
        <w:t>мәні. Құрлық С. 6. белгілі аймаққа тү-</w:t>
        <w:br/>
        <w:t>сетін атмосф. жауын-шашын мөлше-</w:t>
        <w:br/>
        <w:t>рінің лигосфераның жоғ. қабатындағы</w:t>
        <w:br/>
        <w:t>булану, ағын және жиналған еу көлемі-</w:t>
        <w:br/>
        <w:t>нетең болуымен сипатталады. С. б. не-</w:t>
        <w:br/>
        <w:t>гізінен атмосфера қабаттарындағы ыл-</w:t>
        <w:br/>
        <w:t>ғал айналымына байланысты, соның</w:t>
        <w:br/>
        <w:t>әсерінен еу буы бір ауданнан келесіге</w:t>
        <w:br/>
        <w:t>ауысып отырады. Құрлық бетіне тү-</w:t>
        <w:br/>
        <w:t>сетін ылғалдың 2/3-сі булануға кете-</w:t>
        <w:br/>
        <w:t>ді. мұның орнына атмосфераның жал-</w:t>
        <w:br/>
        <w:t>пы су айналымы (циркуляциясы) әсе-</w:t>
        <w:br/>
        <w:t>рінен ауа ағыстары арқылы мұхит бе-</w:t>
        <w:br/>
        <w:t>тінде қалыптасқан су булары ығысып</w:t>
        <w:br/>
        <w:t>келеді. С. б-н құраушы жауын-шашын,</w:t>
        <w:br/>
        <w:t>булану және жер бетіндегі ағын мөл-</w:t>
        <w:br/>
        <w:t>шері метсорол. және гидрол. ст-ларда</w:t>
        <w:br/>
        <w:t>анықталады.</w:t>
        <w:br/>
        <w:t>СУБАЛЬПІЛІК БЕЛДЕУ - биік тау-</w:t>
        <w:br/>
        <w:t>лардағы альпілік белдеуден төмен, шал-</w:t>
        <w:br/>
        <w:t>СҰЛУ, Сулы- Есіл алабындағы көл.</w:t>
        <w:br/>
        <w:t>Сөлг. Қазақстан обл. Тимирязев ауд. Ақ-</w:t>
        <w:br/>
        <w:t>суат а-ның солт.-батысында 10 км жер-</w:t>
        <w:br/>
        <w:t>де орналасқан. Теңіз деңгейінен 169 м</w:t>
        <w:br/>
        <w:t>биіктікте жатыр. Аум. 5.2 кмг, ұз.4,1 км,</w:t>
        <w:br/>
        <w:t>енді жері 1,7 км, жағалау бойының ұз.</w:t>
        <w:br/>
        <w:t>11,2 км. Пішіні сопақша келген, түбі</w:t>
        <w:br/>
        <w:t>тегіс, тұнба, саз батпақты. Батыс жаға-</w:t>
        <w:br/>
        <w:t>лауының 100-200 м-ге дейінгі бөлігін-</w:t>
        <w:br/>
        <w:t>де қалың қамыс, құрақ өскен. Негізі-</w:t>
        <w:br/>
        <w:t>нен көктемгі еріген қар, жауын-шашын</w:t>
        <w:br/>
        <w:t>суларымен толысады. Қараша айының</w:t>
        <w:br/>
        <w:t>2-жартысында суы қатып, сәуірде ери-</w:t>
        <w:br/>
        <w:t>ді. Солт;-батысында Сұлтан, оңг.-шы-</w:t>
        <w:br/>
        <w:t>ғысында Ақсуат көлдері бар. Жаз айла-</w:t>
        <w:br/>
        <w:t>рында алабы жайылым және шабындық</w:t>
        <w:br/>
        <w:t>ретінде пайдаланылады.</w:t>
        <w:br/>
        <w:t>СҰЛУ - Арал т-нің құрғап қалған та-</w:t>
        <w:br/>
        <w:t>банына жақын жатқан төбе. Қызылор-</w:t>
      </w:r>
    </w:p>
    <w:p>
      <w:r>
        <w:t>да өбл. Қазалы ауд. Ажар а-ның оңг.-</w:t>
        <w:br/>
        <w:t>батысында 50 км жерде, Ескі Ұялы қо-</w:t>
        <w:br/>
        <w:t>нысына жақын орналасқан. Абс. биікт.</w:t>
        <w:br/>
        <w:t>Сұлукөл келінің жағалауы</w:t>
        <w:br/>
        <w:t>81 м. Солт-тен оңт-ке қарай бойлық</w:t>
        <w:br/>
        <w:t>бағытта 2 км-ге созылған, енді жері 1 км.</w:t>
        <w:br/>
        <w:t>Төбенің беткі бедері құм қайырлары-</w:t>
        <w:br/>
        <w:t>мен шайылған. Сөлт.-батысын өзімен</w:t>
        <w:br/>
        <w:t>аттас қоныс, оңг-н Арзанкол, т.б. сор ал-</w:t>
        <w:br/>
        <w:t>қаптары алып жатыр. Құмды, тақыр тип-</w:t>
        <w:br/>
        <w:t>тес топырақ жамылғысында шөлге тән</w:t>
        <w:br/>
        <w:t>өсімдік түрлері өскен.</w:t>
        <w:br/>
        <w:t>СҰЛУАЙСА - Сарысу алабындағы</w:t>
        <w:br/>
        <w:t>өзен. Қарағанды обл. Шет ауд. жерімен</w:t>
        <w:br/>
        <w:t>ағады. Бастауын Жамангағылы, Жақ-</w:t>
        <w:br/>
        <w:t>сытағылы тауларының беткейінен ағып</w:t>
        <w:br/>
        <w:t>шығатын бұлақтар суының қосылуынан</w:t>
        <w:br/>
        <w:t>алып, Айеа а-нан 7 км-дей жоғары Жа-</w:t>
        <w:br/>
        <w:t>ман Сарысу өз-не құяды. Ұз. 30 км. Жа-</w:t>
        <w:br/>
        <w:t>ғасы жайпақ, арнасы біршама ирелен,</w:t>
        <w:br/>
        <w:t>қар және жер асты суларымен толыға-</w:t>
        <w:br/>
        <w:t>ды. Сәуірде тасып, жаздың ыстық ай-</w:t>
        <w:br/>
        <w:t>ларында қарасуларға бөлініп қалады.</w:t>
        <w:br/>
        <w:t>Суымен мал суарылады.</w:t>
        <w:br/>
        <w:t>СҰЛУЖОН - Үлкен Айғыржал қоны-</w:t>
        <w:br/>
        <w:t>сының оңт.-шығысындағы шоқы. Шы-</w:t>
        <w:br/>
        <w:t>ғыс Қазақстан обл. Семей қалалық экім-</w:t>
        <w:br/>
        <w:t>дігіне қарасты аумақта Бөдене а-нан</w:t>
        <w:br/>
        <w:t>оңт.-батысқа қарай 33 км жерде орна-</w:t>
        <w:br/>
        <w:t>ласқан. Абс. биікт. 232 м. Жонды-қыр-</w:t>
        <w:br/>
        <w:t>қалы келген беткейлері бойлық бағыт-</w:t>
        <w:br/>
        <w:t>та созылған. Солт.-шығысында Созық-</w:t>
        <w:br/>
        <w:t>сор. оңт-нде Сазқұдық. оңг.-батысында</w:t>
        <w:br/>
        <w:t>Тереңкөл көлдері. батысында Балды-</w:t>
        <w:br/>
        <w:t>құдық құдығы орналасқан. Қиыршық-</w:t>
        <w:br/>
        <w:t>тасты бозғылт қоңыр топырақ жамыл-</w:t>
        <w:br/>
        <w:t>ысында қоңырбае, қылқан селеу, бете-</w:t>
        <w:br/>
        <w:t>ге, айрауық, жусан, т.б. шөптесін өсім-</w:t>
        <w:br/>
        <w:t>діктер өседі.</w:t>
        <w:br/>
        <w:t>СҰЛУКӨЛ - Обаған алабындағы тұз-</w:t>
        <w:br/>
        <w:t>ды тұйық көл. Қостанай обл. Әулиекөл</w:t>
        <w:br/>
        <w:t>ауд. Бұлақсор а-ның оңт.-шығысында</w:t>
        <w:br/>
        <w:t>8 км жерде орналасқан. Теңіз деңгейінен</w:t>
        <w:br/>
        <w:t>209 м биіктікте жатыр. Аум. 101 кмг,</w:t>
        <w:br/>
        <w:t>ұз. бкм, енді жері 2,8 км, жағалау бойы-</w:t>
        <w:br/>
        <w:t>ның ұз. 18 км. Көктемгі еріген қар, жер</w:t>
        <w:br/>
        <w:t>асты суларымен толысады. Қарашада</w:t>
        <w:br/>
        <w:t>суы қатып, сәуірдің басында ериді. Пі-</w:t>
        <w:br/>
        <w:t>шіні дөңгелек тәріздес, алабы жазық,</w:t>
        <w:br/>
        <w:t>түйстайлы келген. Көл жағалауына жаз,</w:t>
        <w:br/>
        <w:t>күз айларында құстар мекендейді. Ала-</w:t>
        <w:br/>
        <w:t>бы- жайылым.</w:t>
        <w:br/>
        <w:t>СҰЛУКӨЛ - Қалдығайты өз. алабын-</w:t>
        <w:br/>
        <w:t>дағы ағынды көл. Батыс Қазақстан обл.</w:t>
        <w:br/>
        <w:t>Қаратөбе ауд. Қарақамыс а-ның солт.-</w:t>
        <w:br/>
        <w:t>шығысында 8 км жерде орналасқан.</w:t>
      </w:r>
    </w:p>
    <w:p>
      <w:r>
        <w:t>Теңіз деңгейінен 20 м биіктікте жатыр.</w:t>
        <w:br/>
        <w:t>Аум. 6-6 кг, ұз. 3,9 км, енді жері 2,9 км,</w:t>
        <w:br/>
        <w:t>жағалау бойының ұз. 12,7 км. Негізінен</w:t>
        <w:br/>
        <w:t>жауын-шашын, жер асты және солт-</w:t>
        <w:br/>
        <w:t>нен құятын Шілдебай өз-нің сулары-</w:t>
        <w:br/>
        <w:t>мен толысады. Аңғары жазық, түйстай-</w:t>
        <w:br/>
        <w:t>қ</w:t>
        <w:br/>
        <w:t>Сұлусор</w:t>
        <w:br/>
        <w:t>лы, батпақты, жағалауында қалың қа-</w:t>
        <w:br/>
        <w:t>мыс өскен. Қуаңшылық жылдары алабы</w:t>
        <w:br/>
        <w:t>тартылады. Маңында Бейімбет, Қарабө-</w:t>
        <w:br/>
        <w:t>гет қыстаулары, Жаңабаз, Құрманқожа</w:t>
        <w:br/>
        <w:t>жайлаулары бар.</w:t>
        <w:br/>
        <w:t>СҰЛУКӨЛ - Көң өз. алабындағы тұз-</w:t>
        <w:br/>
        <w:t>ды тұйық көл. Қарағанды обл. Нұра ауд.</w:t>
        <w:br/>
        <w:t>Баршын а-ның солт.-шығысында 17 км</w:t>
        <w:br/>
        <w:t>жерде орналасқан. Теңіз деңгейінен 350 м.</w:t>
        <w:br/>
        <w:t>биіктік шамасында. Аум. 3.7 кммг, ұз. 4 км,</w:t>
        <w:br/>
        <w:t>енді жері 2 км. Көктемгі еріген қар, жер</w:t>
        <w:br/>
        <w:t>асты суларымен толысады. Суы қара-</w:t>
        <w:br/>
        <w:t>шаның соңында қатып, сәуірдің басын-</w:t>
        <w:br/>
        <w:t>да ериді. Аңғары жазық, түйетайлы, аз-</w:t>
        <w:br/>
        <w:t>дап тілімденген. Оңт. және шығыс жа-</w:t>
        <w:br/>
        <w:t>ғалауында қалың қамыс өскен. Қуаң-</w:t>
        <w:br/>
        <w:t>шылық жылдары суы тартылып, тұзды-</w:t>
        <w:br/>
        <w:t>лығы артады. Алабы- жайылым.</w:t>
        <w:br/>
        <w:t>СҰЛУКӨЛ - Ертіс-Қарағанды каналы</w:t>
        <w:br/>
        <w:t>мен Құланөтпес өз. аралығындағы қо-</w:t>
        <w:br/>
        <w:t>ные. Қарағанды обл. Жаңаарқа ауд. Ын-</w:t>
        <w:br/>
        <w:t>тымақ а-ның солт.-батысында 30 км</w:t>
        <w:br/>
        <w:t>жерде. Теңіз деңгейінен шамамен 500 м.</w:t>
        <w:br/>
        <w:t>биіктікте жатыр. Солт.-батыстан оңг.-</w:t>
        <w:br/>
        <w:t>шығысқа қарай 8 км, еңді жері 3,5 км-</w:t>
        <w:br/>
        <w:t>ге созылған. Қоныс орнында көктемде</w:t>
        <w:br/>
        <w:t>еріген қар суы жазда тартылып сор, бат-</w:t>
        <w:br/>
        <w:t>паққа айналады. Солт-нде Қосқопа, ба-</w:t>
        <w:br/>
        <w:t>тысында Байқоңыр көлдері, солт.-шы-</w:t>
        <w:br/>
        <w:t>ғысында Ақшоқы шоқысы, оңт-нде Жы-</w:t>
        <w:br/>
        <w:t>ламбет тауы орналасқан.</w:t>
        <w:br/>
        <w:t>СҰЛУҚАСҚА - Қызылқұм құмының</w:t>
        <w:br/>
        <w:t>оңт.-батыс бөлігіндегі төбе. Жаңадария</w:t>
        <w:br/>
        <w:t>құрғақ арнасына жақын жерде орналас-</w:t>
        <w:br/>
        <w:t>қан. Қызылорда обл. Қазалы ауд. Ажар</w:t>
        <w:br/>
        <w:t>а-нан оңт.-батысқа қарай 103 км жер-</w:t>
        <w:br/>
        <w:t>де орналасқан. Абс. биікт. 100 м. Батыс-</w:t>
        <w:br/>
        <w:t>тан шығысқа қарай ендік бағытта 3 км-</w:t>
        <w:br/>
        <w:t>ге созылып жатыр, еңді жері 2 км. Жер</w:t>
        <w:br/>
        <w:t>бедері ұлшықты және тізбекті тәбешік-</w:t>
        <w:br/>
        <w:t>терден тұрады. Құмды, тақыр типтес</w:t>
        <w:br/>
        <w:t>топырақ&gt;жамылғысында сексеуіл тоғай-</w:t>
        <w:br/>
        <w:t>лары, эфемер. теріскен, сұр жусан, жүз-</w:t>
        <w:br/>
        <w:t>тің, т.б. өсімдіктер өскен. Солт.-баты-</w:t>
        <w:br/>
        <w:t>сында Жаңажалпақ, Майлыяяқ, оңт.-ба-</w:t>
        <w:br/>
        <w:t>тысында Оңт. Майлыаяқ артезиан құ-</w:t>
        <w:br/>
        <w:t>дықтары бар.</w:t>
        <w:br/>
        <w:t>СҰЛУҚҰРКӨЛ - Нұра алабындағы</w:t>
        <w:br/>
        <w:t>ағынсыз көл. Ақмола обл. Қорғатжын</w:t>
        <w:br/>
        <w:t>ауд. Қорғалжын а-нан оңт.-батысқа қа-</w:t>
        <w:br/>
        <w:t>рай 50 км жерде орналасқан. Теңіз дең-</w:t>
        <w:br/>
        <w:t>гейінен 354 м биіктікте жатыр. Аум.</w:t>
        <w:br/>
        <w:t>6.3 км: (су мол жылдары 7.1 км-ге де-</w:t>
        <w:br/>
        <w:t>Иін жетеді). ұз. 6,9 км. енді жері 1,9 км,</w:t>
        <w:br/>
        <w:t>жағалау бойының ұз. 17 км. Су жина-</w:t>
      </w:r>
    </w:p>
    <w:p>
      <w:r>
        <w:t>латын алабы 249 км. Жағалауы жайпақ,</w:t>
        <w:br/>
        <w:t>түбіне лайлы тұнба шөккен. Жағалауын-</w:t>
        <w:br/>
        <w:t>да қалың құрақ, қамыс өскен. Еріген қар</w:t>
        <w:br/>
        <w:t>және грунт суларымен толысады. Жазда</w:t>
        <w:br/>
        <w:t>құрғамайды. Суы тұшы, мал суару үшін</w:t>
        <w:br/>
        <w:t>пайдаланылады.</w:t>
        <w:br/>
        <w:t>СҰЛУСОР - Алқамерген көлінің оңт.-</w:t>
        <w:br/>
        <w:t>батысындағы ағынды көл. Павлодар</w:t>
        <w:br/>
        <w:t>19</w:t>
        <w:br/>
        <w:t>Суырлы</w:t>
        <w:br/>
        <w:t>3 жылда жетіледі. Дала С-ы мен ұзын-</w:t>
        <w:br/>
        <w:t>құйрық С-дың кәсішік маңызы бар.</w:t>
        <w:br/>
        <w:t>Олардың бағалы терісінен бас киім,</w:t>
        <w:br/>
        <w:t>сырт киім тігіледі. С. майы халық ме-</w:t>
        <w:br/>
        <w:t>дицинасында әр түрлі ауруларға ем ре-</w:t>
        <w:br/>
        <w:t>тінде пайдаланылады.</w:t>
        <w:br/>
        <w:t>СУЫРЛЫ- Үлкен Сарымбет таулары-</w:t>
        <w:br/>
        <w:t>ның оңт-ндегі тау. Шығыс Қазақстан</w:t>
        <w:br/>
        <w:t>96л. Семей қалалық әкімдігіне қарасты</w:t>
        <w:br/>
        <w:t>аумақтағы Қайнар а-ның оңт.-батысын-</w:t>
        <w:br/>
        <w:t>да 25 км жерде орналасқан. Абс. биікт.</w:t>
        <w:br/>
        <w:t>1076 м. Солт.-батыстан оңт.-шығысқа</w:t>
        <w:br/>
        <w:t>қарай 11 км-ге созылған, енді жері 5 км.</w:t>
        <w:br/>
        <w:t>Беткейі тіктеу, бірнеше тізбектелген шо-</w:t>
        <w:br/>
        <w:t>қылардан тұрады. Таудың түпкі жыныс-</w:t>
        <w:br/>
        <w:t>тары жалаңаштанған. Солт. және шы-</w:t>
        <w:br/>
        <w:t>ғыс тау тегінде қорымтастың мол үйін-</w:t>
        <w:br/>
        <w:t>ділері шоғырланған. Таудың бозғылг</w:t>
        <w:br/>
        <w:t>қоңыр топырақ жамылғысында тобыл-</w:t>
        <w:br/>
        <w:t>ғы, тырбық қараған, сұлыбас, бетеге,</w:t>
        <w:br/>
        <w:t>т.б. өсімдіктер өседі. Солтенде Қара-</w:t>
        <w:br/>
        <w:t>қойтас, батысында Үлкен Айғыржал,</w:t>
        <w:br/>
        <w:t>оңт.-батысында Көкшетау таулары бар.</w:t>
        <w:br/>
        <w:t>СУ ЭНЕРГЕТИКАСЫ - энергетика-</w:t>
        <w:br/>
        <w:t>ның еу қорлары қуатын пайдаланумен</w:t>
        <w:br/>
        <w:t>айналысатын саласы. Алғашқы су энер-</w:t>
        <w:br/>
        <w:t>тиясы диірмендердің, станоктардың, бал-</w:t>
        <w:br/>
        <w:t>ғалардың, ауа үрлегіштердің, т.б. жұ-</w:t>
        <w:br/>
        <w:t>мыс машиналарының жетектерінде пай-</w:t>
        <w:br/>
        <w:t>даланылды. Гидравл. турбина, электр</w:t>
        <w:br/>
        <w:t>машинасы жасалып, электр энергиясын</w:t>
        <w:br/>
        <w:t>едәуір қашықтыққа жеткізу тәсілі та-</w:t>
        <w:br/>
        <w:t>былғаннан кейін, сондай-ақ су энергия-</w:t>
        <w:br/>
        <w:t>сын еу электр ет-ларында (СЭС) электр</w:t>
        <w:br/>
        <w:t>энергиясына түрлендіру жолының &gt;же-</w:t>
        <w:br/>
        <w:t>тілдірілуіне байланысты С. э. электр</w:t>
        <w:br/>
        <w:t>энергетикасының бір бағыты ретінде</w:t>
        <w:br/>
        <w:t>дамыды. СЭС - жылу электр ст-лары-</w:t>
        <w:br/>
        <w:t>на қарағанда жылдам реттелетін, икем-</w:t>
        <w:br/>
        <w:t>ді энергет. қондырғы. Олардың жиілік:</w:t>
        <w:br/>
        <w:t>лі реттеуде, қосымша жүктемелерді ат-</w:t>
        <w:br/>
        <w:t>қаруда және энергет. жүйенің апаттық</w:t>
        <w:br/>
        <w:t>қорын қамтамасыз етуде тиімділігі жо-</w:t>
        <w:br/>
        <w:t>ғары. Қазақстандағы су энергетикасы</w:t>
        <w:br/>
        <w:t>құрылысы 1928 ж. Лениногорск қ-ның</w:t>
      </w:r>
    </w:p>
    <w:p>
      <w:r>
        <w:t>(қазіргі Риддер) маңында, Громотуха</w:t>
        <w:br/>
        <w:t>өз-нде Жоғ. Хариуз СЭС-і іске қосыл-</w:t>
        <w:br/>
        <w:t>ғаннан басталды. Қазақстан өзендері-</w:t>
        <w:br/>
        <w:t>нің еу энергет. жылдық қорлары 162,9</w:t>
        <w:br/>
        <w:t>млрд. кВт. сағ болып бағаланады. Со-</w:t>
        <w:br/>
        <w:t>ның ішінде қазіргі тех. тұрғыдан пай-</w:t>
        <w:br/>
        <w:t>далануға болатыны 62 млрд. кВт/сағ.</w:t>
        <w:br/>
        <w:t>Оңт.-шығыс Қазақстанның С. ә. қорла-</w:t>
        <w:br/>
        <w:t>ры негізінен Іле өз. және Балқаш пен</w:t>
        <w:br/>
        <w:t>Алакөл көлдерінің шығыс бөлігі алап-</w:t>
        <w:br/>
        <w:t>тарында орналасқан. Оңг. Қазақстан ау-</w:t>
        <w:br/>
        <w:t>мағындағы Сырдария, Талас, Шу, т.б.</w:t>
        <w:br/>
        <w:t>өзендерінің жиынтық энергет. потен-</w:t>
        <w:br/>
        <w:t>цизалы 23,2 млрд. кВл/сағатқа тең, Солт.</w:t>
        <w:br/>
        <w:t>және Орт. Қазақстанда С. ә. қорлары-</w:t>
        <w:br/>
        <w:t>ның негізгі үлесі Есіл өз-нде, Торғай үс-</w:t>
        <w:br/>
        <w:t>тіртіндегі өзендер тобында және Теңіз</w:t>
        <w:br/>
        <w:t>бен Қарасор көлдері алабында шоғыр-</w:t>
        <w:br/>
        <w:t>ланған. Олардың үлесіне республикада-</w:t>
        <w:br/>
        <w:t>ғы су энергет. қордың шамамен 3 млрд.</w:t>
        <w:br/>
        <w:t>кВт/сағаты тиесілі (1,7%). Батыс Қа-</w:t>
        <w:br/>
        <w:t>зақстан аумағындағы Жайық, Жем, т.б.</w:t>
        <w:br/>
        <w:t>өзендердің су энергет. потенциялдары</w:t>
        <w:br/>
        <w:t>2,8 млрд. кВт/сағ деп бағаланады. Қа-</w:t>
        <w:br/>
        <w:t>зіргі кезде Қазақстан СЭС-терінің қуа-</w:t>
        <w:br/>
        <w:t>ты 2270 мВт-қа тең. Оларда жылына</w:t>
        <w:br/>
        <w:t>8,32 млрд. кВт/сағ электр энергиясы өн-</w:t>
        <w:br/>
        <w:t>діріледі.</w:t>
        <w:br/>
        <w:t>СҰҚСЫР ҮЙРЕК (Родйісірейідас) -</w:t>
        <w:br/>
        <w:t>өзімен аттас отрядқа жататын су құс-</w:t>
        <w:br/>
        <w:t>тарының бір тұқымдасы. Дене тұрқы</w:t>
        <w:br/>
        <w:t>22-60 см, салм. 120-1500 г аралығын-</w:t>
        <w:br/>
        <w:t>да. Бұлардың үйректерден айырмашы-</w:t>
        <w:br/>
        <w:t>лығы - тұмсығы жіңішке, түзу және</w:t>
        <w:br/>
        <w:t>жұмыр; табанындағы жарғақтары созы-</w:t>
        <w:br/>
        <w:t>лыңқы, тырнағы жалпақ, Өте қысқа аяқ-</w:t>
        <w:br/>
        <w:t>тары артқа қарай қайырылып тұрады,</w:t>
        <w:br/>
        <w:t>бұл жақсы жүзуге және сүңгуге септі-</w:t>
        <w:br/>
        <w:t>гін тигізеді. Басын алға созып, суға бір-</w:t>
        <w:br/>
        <w:t>ден сүнгіп кетеді. Бүкіл тіршілігін су-</w:t>
        <w:br/>
        <w:t>да өткізеді, жақсы жүзеді және сүңги-</w:t>
        <w:br/>
        <w:t>ді, аяқтарының ерекше орналасуы се-</w:t>
        <w:br/>
        <w:t>бебінен құрлықта нашар жүреді. Денесі</w:t>
        <w:br/>
        <w:t>ауыр болғандықтан, ұшар алдында су</w:t>
        <w:br/>
        <w:t>бетінен қанаттарының көмегі арқылы</w:t>
        <w:br/>
        <w:t>көтеріледі. Ауаға көтерілген соң шап-</w:t>
        <w:br/>
        <w:t>шаң әрі ұзақ қашықтыққа ұша алады.</w:t>
        <w:br/>
        <w:t>Қауіп төнген жағдайда көбіне суға сүң-</w:t>
        <w:br/>
        <w:t>гіпкетеді. Жұмсақ әрі қалың қауырсын-</w:t>
        <w:br/>
        <w:t>дары су жұқтырмайтын қасиетке ие.</w:t>
        <w:br/>
        <w:t>Қазақстанда 5 түрі: үлкен С. ү. (Р. сгіз-</w:t>
        <w:br/>
        <w:t>ізіше), саржағал С. ү. (Р. өгінсізепа), қы-</w:t>
        <w:br/>
        <w:t>зылмойын С. ү. (Р. ашійіз), қара мойын</w:t>
        <w:br/>
        <w:t>С.ү./(Р. пізгісоШіз) және кішкене С. ү. (Р.</w:t>
        <w:br/>
        <w:t>тійісоШіз) бар. Республикада үлкен С. ү.</w:t>
        <w:br/>
        <w:t>жиі кездеседі. Оның қанатының;ұз 12 см-</w:t>
        <w:br/>
        <w:t>дей, салм. 650-1400 г. Жоны қошқыл,</w:t>
        <w:br/>
        <w:t>ақагаеттасоғанаган атаса аа (ах287</w:t>
        <w:br/>
        <w:t>денесін қоңырқай не сұр түсті қалың</w:t>
        <w:br/>
        <w:t>қауырсын жапқан, бауыры - ақ. тұмсы-</w:t>
        <w:br/>
        <w:t>ғы - қызыл. Жыл құсы. Наурыз-сәуір</w:t>
      </w:r>
    </w:p>
    <w:p>
      <w:r>
        <w:t>айларында ұшып келіп тобымен қоныс-</w:t>
        <w:br/>
        <w:t>Үлкен сұқсыр үйрек</w:t>
        <w:br/>
        <w:t>танып, өлеңшөп, қамыс және қоғадан</w:t>
        <w:br/>
        <w:t>өрілген, еу бетінде қалқып жүретін ұя</w:t>
        <w:br/>
        <w:t>салады. 3-7 жұмыртқасын мекиені мен</w:t>
        <w:br/>
        <w:t>қоразы 28 күндей кезектесіп басады.</w:t>
        <w:br/>
        <w:t>Балапаны жұмыртқадан шығысымен су-</w:t>
        <w:br/>
        <w:t>да жүзіп, сүңги алады. Қыркүйек-қара-</w:t>
        <w:br/>
        <w:t>ша айларында жылы жаққа ұшып ке-</w:t>
        <w:br/>
        <w:t>теді. Негізгі қорегі - ұсақ су жәндіктері</w:t>
        <w:br/>
        <w:t>(омыртқасыздар) және балықтар. Кей</w:t>
        <w:br/>
        <w:t>эжкерлерде балық ш-на зиян келтіреді.</w:t>
        <w:br/>
        <w:t>С. үстің еті жеуге жарамсыз, тек бауы-</w:t>
        <w:br/>
        <w:t>рындағы тығыз мамығы үшін ауланады.</w:t>
        <w:br/>
        <w:t>СҰЛТАНАСУ - Қарқаралы таулы-ор-</w:t>
        <w:br/>
        <w:t>манды атырабының солт-нде орналас-</w:t>
        <w:br/>
        <w:t>қан тау. Қарағанды обл. Қарқаралы ауд.</w:t>
        <w:br/>
        <w:t>жерінде. Тауаралық аңғарлар бөліп тұр-</w:t>
        <w:br/>
        <w:t>ған үш оқшау таулы қырқадан тұра-</w:t>
        <w:br/>
        <w:t>ды. Ең биік жері 1100 м. Беткейі жала-</w:t>
        <w:br/>
        <w:t>ңаш, әр түрлі пішіндегі жартастармен</w:t>
        <w:br/>
        <w:t>тілімденген. Кейінгі тас көмір грани-</w:t>
        <w:br/>
        <w:t>төмдтарынан түзілген. Тау баурайынан</w:t>
        <w:br/>
        <w:t>көптеген бұлақтар бастау алады. Қыз-</w:t>
        <w:br/>
        <w:t>ғылг қоңыр, қиыршықтасты топырағын-</w:t>
        <w:br/>
        <w:t>да қарағайлы, қарағайлы-қайынды өр-</w:t>
        <w:br/>
        <w:t>ман, қалың жыңғыл, әр түрлі қына ара-</w:t>
        <w:br/>
        <w:t>лас шөптесіндер өседі. Асудың солт-</w:t>
        <w:br/>
        <w:t>нен Қарағанды- Қарқаралы автомоб. жо-</w:t>
        <w:br/>
        <w:t>лы өтеді.</w:t>
        <w:br/>
        <w:t>СҰЛТАНКЕЛДІ - Нұра алабындағы</w:t>
        <w:br/>
        <w:t>ағынды көл. Ақмола өбл. Қорғалжын</w:t>
        <w:br/>
        <w:t>ауд. Теңіз-Қорғалжын ойысының арна-</w:t>
        <w:br/>
        <w:t>лық қазаншұнқырында орналасқан. Аум.</w:t>
        <w:br/>
        <w:t>33,6 кмг. Теңіз деңгейінен 307 м биік-</w:t>
        <w:br/>
        <w:t>тікге жатыр. Ұз. 131 км, енді жері 54 км,</w:t>
        <w:br/>
        <w:t>жағалау бойының ұз. 35,4 км. Аңғары</w:t>
        <w:br/>
        <w:t>жазық, түйетайлы, батпақты, жағалауы</w:t>
        <w:br/>
        <w:t>жарлауыпты. Көлді Нұра өз. жарып аға-</w:t>
        <w:br/>
        <w:t>ды. Жауын-шашын суымен толысады.</w:t>
        <w:br/>
        <w:t>Суы мол жылдары көл шарасынан асып</w:t>
        <w:br/>
        <w:t>жайылып, маңындағы көлдерге ұласа-</w:t>
        <w:br/>
        <w:t>ды. Көл жағалауына жаз және күз ай-</w:t>
        <w:br/>
        <w:t>ларында құстар мекендейді. Суы тұшы.</w:t>
        <w:br/>
        <w:t>Жағалауының басым бөлігін қамыс бас-</w:t>
        <w:br/>
        <w:t>қан. Көлде мөңке. шортан, шабақ, ақ-</w:t>
        <w:br/>
        <w:t>қайран, сазан бар.</w:t>
        <w:br/>
        <w:t>СУСАР (Магіеө) - сүтқоректілер кла-</w:t>
        <w:br/>
        <w:t>сына жататын жыртқыш аң Қазақ-</w:t>
        <w:br/>
        <w:t>станда 3 түрі бар: Тянь-Шань, Тарба-</w:t>
        <w:br/>
        <w:t>ғатай, Сауыр жоталарын, Алтай тау-</w:t>
        <w:br/>
        <w:t>ларын мекендейтін Орта Азия тассу-</w:t>
        <w:br/>
        <w:t>сары (М. Жоіпа); Жайық өз-нің аты-</w:t>
        <w:br/>
        <w:t>рабын мекендейтін орман С-ы (М.</w:t>
        <w:br/>
        <w:t>таағіев) және бұлғын. Дене тұрқы 37-</w:t>
        <w:br/>
        <w:t>55, құйрығының ұз. 12-30 см, салм.</w:t>
      </w:r>
    </w:p>
    <w:p>
      <w:r>
        <w:t>700-1800 г. Аталығы аналығынан ірі-</w:t>
        <w:br/>
        <w:t>леу. Түсі қызыл қоңыр, кейде қара қо-</w:t>
        <w:br/>
        <w:t>ңыр. Денесіндегі жүні қыста ұзын әрі</w:t>
        <w:br/>
        <w:t>жұмсақ, ал жазда қысқа әрі қатты бо-</w:t>
        <w:br/>
        <w:t>1- Орта Азия тассусары; 2- орман сусары</w:t>
        <w:br/>
        <w:t>лады. Ұшбұрышты құлағының жиегі</w:t>
        <w:br/>
        <w:t>сары жолақпен көмкерілген, тұмсығы</w:t>
        <w:br/>
        <w:t>қара, Ағаш басына жылдам өрмелеп</w:t>
        <w:br/>
        <w:t>шыға алады. Секірген және өрмелеген</w:t>
        <w:br/>
        <w:t>кезде құйрығы тепе-теңдікті ұстап тұ-</w:t>
        <w:br/>
        <w:t>руға мүмкіндік береді. Індерін тас пен</w:t>
        <w:br/>
        <w:t>ағаш қуыстарына салады, тау етегінен</w:t>
        <w:br/>
        <w:t>алыплік белдемге дейінгі аралықта</w:t>
        <w:br/>
        <w:t>(800-3400 м) тіршілік етеді. Негізінен</w:t>
        <w:br/>
        <w:t>ұсақ кеміргіштер, құстар және омырт-</w:t>
        <w:br/>
        <w:t>қасыздармен қоректенеді. Аналықтары</w:t>
        <w:br/>
        <w:t>15-16 айда, аталықтары бір жаста жы-</w:t>
        <w:br/>
        <w:t>ныстық жағынан жетіледі. Маусым-</w:t>
        <w:br/>
        <w:t>шілде айларында ұйығып, 9 айдан ке-</w:t>
        <w:br/>
        <w:t>Йін 2-6 ұрпақ дүниге әкеледі. Таби-</w:t>
        <w:br/>
        <w:t>ғатта бұлғын мен орман С-ының 6</w:t>
        <w:br/>
        <w:t>даны қидас кездеседі. С. - кәсіптік ма-</w:t>
        <w:br/>
        <w:t>ңызы бар бағалы аң, терісі үшін аула-</w:t>
        <w:br/>
        <w:t>нады. Орта Азия тассусары мен орман</w:t>
        <w:br/>
        <w:t>С-ы - өте сирек кездесетін, жылдан-</w:t>
        <w:br/>
        <w:t>жылға саны азайып бара жатқан аңдар</w:t>
        <w:br/>
        <w:t>ретінде Қазақстанның «Қызыл кіта-</w:t>
        <w:br/>
        <w:t>бына» енгізілген. Оларды аулауға ты-</w:t>
        <w:br/>
        <w:t>йым салынған.</w:t>
        <w:br/>
        <w:t>СУСЫЗТАУ - Бетпақдаланың сөлг-</w:t>
        <w:br/>
        <w:t>ндегі тау. Қарағанды обл. Жаңдарқа</w:t>
        <w:br/>
        <w:t>ауд. Жамбыл а-ның оңт-нде 60 км жер-</w:t>
        <w:br/>
        <w:t>де орналасқан. Солт-тен оңт-ке қарай</w:t>
        <w:br/>
        <w:t>10 кмге созылып жатыр, енді жері</w:t>
        <w:br/>
        <w:t>3 км. Абе, биікт. 380 м. Бірнеше ұсақ</w:t>
        <w:br/>
        <w:t>шоқылардан тұрады. Девон жүйесінің</w:t>
        <w:br/>
        <w:t>төм. және ортаңғы бөлім жыныстары-</w:t>
        <w:br/>
        <w:t>нан түзілген Сортанды қоңыр топы-</w:t>
        <w:br/>
        <w:t>рақ-жамылғысында жусан, бетеге, көк-</w:t>
        <w:br/>
        <w:t>пек, бұталар өседі.</w:t>
        <w:br/>
        <w:t>СУТАСУЫ,қ. Тасқыз.</w:t>
        <w:br/>
        <w:t>СУТАРТАР (РаШав ацшайсаз) - тыр-</w:t>
        <w:br/>
        <w:t>натәрізділер отрядына, өзімен аттас</w:t>
        <w:br/>
        <w:t>тұқымдасқа жататын құс. Тұйық не</w:t>
        <w:br/>
        <w:t>баяу ағысты өзен-көлдер мен қамыс-</w:t>
        <w:br/>
        <w:t>ты-қопалы жерлерді мекендейді. Дене</w:t>
        <w:br/>
        <w:t>тұрқы 30 см-дей, салм. 105-170 г, қа-</w:t>
        <w:br/>
        <w:t>натының ұз. 95-130 мм, тұмсығы 35-</w:t>
        <w:br/>
        <w:t>45 мм. Басы мен мойнының екі жағы,</w:t>
        <w:br/>
        <w:t>кеудесі қара сұр. арқа-жоны қоңыр</w:t>
        <w:br/>
        <w:t>2...</w:t>
        <w:br/>
        <w:t>Сутартар</w:t>
        <w:br/>
        <w:t>р-</w:t>
        <w:br/>
        <w:t>шұбар, қапталында қара, ақ жолақта-</w:t>
        <w:br/>
        <w:t>ры болады. Қысқа құйрықты, осы тұс-</w:t>
      </w:r>
    </w:p>
    <w:p>
      <w:r>
        <w:t>тағы ұзын қауырсындары ақ түсті, қа-</w:t>
        <w:br/>
        <w:t>ра қауырсындары қысқа келеді. Имек</w:t>
        <w:br/>
        <w:t>тұмсығы қоңыр қара, түбіне қарай</w:t>
        <w:br/>
        <w:t>сарғыш қызыл түсті. Көзінің мөлдір</w:t>
        <w:br/>
        <w:t>қабаты да сарғыш-қызыл келеді. С. -</w:t>
        <w:br/>
        <w:t>Қазақстанның оңт-нде тұрақты мс-</w:t>
        <w:br/>
        <w:t>кендейді. Басқа өңірлерге наурыз айы-</w:t>
        <w:br/>
        <w:t>ның ортасынан бастап ұшып келіп,</w:t>
        <w:br/>
        <w:t>қыркүйекте жылы жаққа ұшып кете-</w:t>
        <w:br/>
        <w:t>ді. Жұп құрып, қамыс арасына бір-</w:t>
        <w:br/>
        <w:t>біріне жақын ара қашықтықта шөптен</w:t>
        <w:br/>
        <w:t>ұя салады. 3-8 жұмыртқасын мекис-</w:t>
        <w:br/>
        <w:t>ні мен қоразы 19-21 күн кезектесіп ба-</w:t>
        <w:br/>
        <w:t>сады. Суда жүзгіш, сүңгігіш келеді. бі-</w:t>
        <w:br/>
        <w:t>рақ алысқа, биікке ұша алмайды. Же-</w:t>
        <w:br/>
        <w:t>Сутек</w:t>
        <w:br/>
        <w:t>мін түнде аулайды. С-лар көзге шалы-</w:t>
        <w:br/>
        <w:t>на бермейді, оларды өзіне тән әуезі ар-</w:t>
        <w:br/>
        <w:t>қылы анықтауға болады. Судағы ұсақ</w:t>
        <w:br/>
        <w:t>жәндіктермен, өсімдік тұқымы және</w:t>
        <w:br/>
        <w:t>өркендерімен қоректенеді.</w:t>
        <w:br/>
        <w:t>СУТЕК, Н - элементтердің период-</w:t>
        <w:br/>
        <w:t>тық жүйесінің ҮП тобындағы хим.</w:t>
        <w:br/>
        <w:t>элемент, ат. н. 1, ат. м. 1,00797. С-ті</w:t>
        <w:br/>
        <w:t>алғаш Г.Кавендиш зерттеп, оны «жан-</w:t>
        <w:br/>
        <w:t>ғыш ауа» деп атаған (1766). А.Лавуазьс</w:t>
        <w:br/>
        <w:t>С-тің қасиеттерін зерттеп, хим. элс-</w:t>
        <w:br/>
        <w:t>менттер тізіміне қосты (1787). «С»</w:t>
        <w:br/>
        <w:t>терминін орыс химигі М.Ф.Соловьев</w:t>
        <w:br/>
        <w:t>ұсынды (өз тілінде, 1824). Табиғатта</w:t>
        <w:br/>
        <w:t>тұрақты екі изотопы ІН (протий) және</w:t>
        <w:br/>
        <w:t>3Н (тритий) кездеседі. жасанды жолмен</w:t>
        <w:br/>
        <w:t>радиоактивті изотопы 2Н (гритий) мен</w:t>
        <w:br/>
        <w:t>өте тұрақсыз “Н алынған. С. - әлемде</w:t>
        <w:br/>
        <w:t>көп тараған элемент. Массасы бойынша</w:t>
        <w:br/>
        <w:t>атмосферадағы С-тің мөлш. 3,510&lt;%,</w:t>
        <w:br/>
        <w:t>литосфера мен гидросферада - 1%,</w:t>
        <w:br/>
        <w:t>суда - 119%. С. иіссіз, ең жеңіл газ,</w:t>
        <w:br/>
        <w:t>суда ерімейді, палладий, платина, ни-</w:t>
        <w:br/>
        <w:t>кель, т.б. металдарда жақсы сіңіріледі;</w:t>
        <w:br/>
        <w:t>балқу 4 - 25912С, қайнау і- 252, 62С.</w:t>
        <w:br/>
        <w:t>С-тің молекуласы екі атомнан тұ-</w:t>
        <w:br/>
        <w:t>рады (Н.). диссоциациялану дәрежесі</w:t>
        <w:br/>
        <w:t>3500%С-та 20%, ал 5000%С-та 96%-ға</w:t>
        <w:br/>
        <w:t>тең, Тотығу дәрежелері “1, -1. Асыл</w:t>
        <w:br/>
        <w:t>(внертті) газдар мен асыл металдар-</w:t>
        <w:br/>
        <w:t>дан басқа элементтердің көпшілігімен</w:t>
        <w:br/>
        <w:t>хим. қосылыстар түзеді. Күшті 19-</w:t>
        <w:br/>
        <w:t>тықсыздандырғыш болғандықтан Е,-</w:t>
        <w:br/>
        <w:t>мен (қараңғыда - 252С-та), СІ,-мен</w:t>
        <w:br/>
        <w:t>(жарықта), О,-мен (550%С-тан жоға-</w:t>
        <w:br/>
        <w:t>ры) әрекеттесіп тікелей қосылыстар</w:t>
        <w:br/>
        <w:t>(НЕ, НСІ, Н,0) түзеді. С-ті көптеген</w:t>
        <w:br/>
        <w:t>металдардың (Си, Ес, 77, Ее, т.б) ок-</w:t>
        <w:br/>
        <w:t>сидтерімен тотықсыздандырады. Мыс.</w:t>
        <w:br/>
        <w:t>СаО“Н,-Сие 4Н,О және Ес, О,ғ4Н;</w:t>
        <w:br/>
        <w:t>ЗЕе% -4Н,0, т.б. С. азотпен әрекетте-</w:t>
        <w:br/>
        <w:t>сіп, аммиак (М,5ЭН,-2МН.), күкірт-</w:t>
        <w:br/>
        <w:t>пен күкіртеутек (Н,:8- -Н,8?). көмір-</w:t>
        <w:br/>
        <w:t>текпен жоғары темп-рада метан (С%</w:t>
        <w:br/>
        <w:t>2Ң,-СН,) түзеді. Сілтілік және сілгі-</w:t>
      </w:r>
    </w:p>
    <w:p>
      <w:r>
        <w:t>лік жер металдармен әрекеттесіп гид-</w:t>
        <w:br/>
        <w:t>ридтер (ПІН, ХаН, СаН,, ВаН,, тӛ.)</w:t>
        <w:br/>
        <w:t>түзеді. С-тің аса маңызды реакциясы-</w:t>
        <w:br/>
        <w:t>на СО-мен әрекеттесіп, темп-ра, қы-</w:t>
        <w:br/>
        <w:t>сым, катализатор әсеріне байланысты</w:t>
        <w:br/>
        <w:t>әр түрлі органик. қосылыстар (НСНО,</w:t>
        <w:br/>
        <w:t>СНОН. т.б.) түзу жатады. Өнеркәсіпте</w:t>
        <w:br/>
        <w:t>С-т метанды конверциялау (СН/%</w:t>
        <w:br/>
        <w:t>%Н,О-ЭНДЗСО() немесе суды элек-</w:t>
        <w:br/>
        <w:t>тролиздеу (2Н,О-2Н,%- “О,)) арқылы</w:t>
        <w:br/>
        <w:t>алады. Мұнай және химия өнеркәсі-</w:t>
        <w:br/>
        <w:t>біңде қосымша өнім ретіңде С. бөлі-</w:t>
        <w:br/>
        <w:t>неді. Лаб-да С-ті сұйытылған тұз (НСІ)</w:t>
        <w:br/>
        <w:t>немесе күкірт (Н,5О,) қышқылдарына</w:t>
        <w:br/>
        <w:t>мырышпен әсер етіп алады. Дүние</w:t>
        <w:br/>
        <w:t>жүзінде жылына шамамен 35010” т С.</w:t>
        <w:br/>
        <w:t>өндіріледі. С. аммиак, тұз қышқылы,</w:t>
        <w:br/>
        <w:t>15</w:t>
        <w:br/>
        <w:t>14</w:t>
        <w:br/>
        <w:t>Сульфидтер</w:t>
        <w:br/>
        <w:t>Ее”, Мө, Са, т.б. катиондар өзара бірі-</w:t>
        <w:br/>
        <w:t>геді. |5О,Р аниондық топтары жалпы</w:t>
        <w:br/>
        <w:t>құрылымға түрлі катиондар, қосымша</w:t>
        <w:br/>
        <w:t>аниондар; су молекулалары арқылы бі-</w:t>
        <w:br/>
        <w:t>рігеді де. С-дың дара, тізбекті, қабатты</w:t>
        <w:br/>
        <w:t>құрылымдық типтерін құрайды. С.</w:t>
        <w:br/>
        <w:t>моноклиндік және ромбылық. сирек</w:t>
        <w:br/>
        <w:t>триклиндік сингонияда кристалданып,</w:t>
        <w:br/>
        <w:t>изометрлі кристалдарды - габитусын</w:t>
        <w:br/>
        <w:t>кейпін) береді. С-дың құрамына судың</w:t>
        <w:br/>
        <w:t>енуі олардың габитусына әсер етеді,</w:t>
        <w:br/>
        <w:t>мыс., ромбылық ангидрит кестелі ке-</w:t>
        <w:br/>
        <w:t>йіпке (гипете) енеді. Агрегаттары тал-</w:t>
        <w:br/>
        <w:t>шықты, түйірлі, ине, топырақ тәрізді</w:t>
        <w:br/>
        <w:t>масса құрайды. Хромофор иондары</w:t>
        <w:br/>
        <w:t>мен құрылымдық ақауларына байла-</w:t>
        <w:br/>
        <w:t>нысты С. көбіне түссіз болып келеді.</w:t>
        <w:br/>
        <w:t>Қатт.2-3,5, тығызд. 1,49-дан 6,92 г/см2-</w:t>
        <w:br/>
        <w:t>ге дейін, суда жақсы ериді. С. экзо-</w:t>
        <w:br/>
        <w:t>гендік жағдайлардағы төмен темп-ра-</w:t>
        <w:br/>
        <w:t>да теңіз, көл түбінде тұнады және үгі-</w:t>
        <w:br/>
        <w:t>лу белдемінде оттек мөл жағдайда тү-</w:t>
        <w:br/>
        <w:t>зіледі. Метаморфизм әсерінен суы мөл</w:t>
        <w:br/>
        <w:t>С. суы аз С-ға айналады. Қазақстанда</w:t>
        <w:br/>
        <w:t>сульфидті кеңдер тотығу белдемінде,</w:t>
        <w:br/>
        <w:t>тұз күмбездерінде, шөл және шөлейт</w:t>
        <w:br/>
        <w:t>аймақтардағы көлдерде кездеседі. С.</w:t>
        <w:br/>
        <w:t>құрылыста (гипе, ангидрит, барит, т.б),</w:t>
        <w:br/>
        <w:t>химия өнеркәсібінде (мирабилит) қол-</w:t>
        <w:br/>
        <w:t>данылады. Кейбір С. калий тыңайт-</w:t>
        <w:br/>
        <w:t>қыштарын алуда пайдаланылады.</w:t>
        <w:br/>
        <w:t>СУЛЬФИДТЕР - минералдар класы;</w:t>
        <w:br/>
        <w:t>металдар мен кейбір бейметалдардың</w:t>
        <w:br/>
        <w:t>күкіртпен түзетін қосылыстары. С. -кү-</w:t>
        <w:br/>
        <w:t>кіртеутек қышқылының (Н.8) тұзда-</w:t>
        <w:br/>
        <w:t>ры. Жалпы формуласы Мешбӛп, 200-ден</w:t>
      </w:r>
    </w:p>
    <w:p>
      <w:r>
        <w:t>астам минералдық түрі бар. табиғатта</w:t>
        <w:br/>
        <w:t>көп тарағандары: маркезит (Ес5.), халь-</w:t>
        <w:br/>
        <w:t>копирит (СчЕеб.), галениг (Р6), сфа-</w:t>
        <w:br/>
        <w:t>лерит (206). т.б. Пираргирит (Ав|5Һ6).</w:t>
        <w:br/>
        <w:t>көвеллин (Са5-Си8,) тәрізді күрделі С.</w:t>
        <w:br/>
        <w:t>де кездеседі. Жер қыртысындағы сал-</w:t>
        <w:br/>
        <w:t>мақ мөлш 015%-ды құрайды. С-ге жа-</w:t>
        <w:br/>
        <w:t>қын табиғи қосылыстар: селенидтер,</w:t>
        <w:br/>
        <w:t>теплуридтер, арсенидтер, антимонид-</w:t>
        <w:br/>
        <w:t>тер, висмутидтер. С-тер түзуші эле-</w:t>
        <w:br/>
        <w:t>менттер: Ее, 2а, Са, Мо, Ав, т.б. Құ-</w:t>
        <w:br/>
        <w:t>рылымдары кординация, дара, тізбек,</w:t>
        <w:br/>
        <w:t>қабат, сақина, каркас типті келеді. Жо-</w:t>
        <w:br/>
        <w:t>ғары және ортаңғы сингонияларда</w:t>
        <w:br/>
        <w:t>кристалданады; түйір, талшық. қиыр-</w:t>
        <w:br/>
        <w:t>шық, қосақ түріндегі агрегаттар құ-</w:t>
        <w:br/>
        <w:t>райды; түсі болаттай немесе күмістей</w:t>
        <w:br/>
        <w:t>ақ, қорғасындай сұр. қызыл, көгілдір;</w:t>
        <w:br/>
        <w:t>жылтырлығы мен жымдастығы әр</w:t>
        <w:br/>
        <w:t>түрлі. Сәуле шығару қабілеті 35-50%,</w:t>
        <w:br/>
        <w:t>қатт. 1-7, тығызд. 3,5 г/см?-ден жоға-</w:t>
        <w:br/>
        <w:t>ры. кейбір минералдардың өткізгіштік,</w:t>
        <w:br/>
        <w:t>шалаөткізгіштік, магниттік қасиетте-</w:t>
        <w:br/>
        <w:t>рі бар. С-дің ерітінділерден тұнуына</w:t>
        <w:br/>
        <w:t>сілті мен күкірт иондары концентра-</w:t>
        <w:br/>
        <w:t>циясының артуы, темп-раның төмен-</w:t>
        <w:br/>
        <w:t>деуі себеп болады. С. жер бетінде оңай</w:t>
        <w:br/>
        <w:t>үгіледі, тотығу белдемін (сульфаттар,</w:t>
        <w:br/>
        <w:t>гидроксидтер, оксидтер, карбонаттар),</w:t>
        <w:br/>
        <w:t>1.6. қосылыстар түзеді. С. Қазақстан-</w:t>
        <w:br/>
        <w:t>ның мыс, полиметалл, колчедан кен-</w:t>
        <w:br/>
        <w:t>дерінде кездеседі.</w:t>
        <w:br/>
        <w:t>СУМНОЕ ҚОНЫСЫ - Есіл өз-нің</w:t>
        <w:br/>
        <w:t>сол жағалаулық аңғарындағы жалды-</w:t>
        <w:br/>
        <w:t>белесті келген көрікті ландшафтық</w:t>
        <w:br/>
        <w:t>өңір. Солт. Қазақстан обл. Қызылжар</w:t>
        <w:br/>
        <w:t>ауд. Сумное мен Виноградовка а-дары</w:t>
        <w:br/>
        <w:t>аралығында орналасқан. Жалды жер</w:t>
        <w:br/>
        <w:t>бетіне өңт-тің орманды даласы тән.</w:t>
        <w:br/>
        <w:t>Мұндағы биоценозды орманның сұр</w:t>
        <w:br/>
        <w:t>2.</w:t>
        <w:br/>
        <w:t>1. 54.</w:t>
        <w:br/>
        <w:t>.</w:t>
        <w:br/>
        <w:t>;</w:t>
        <w:br/>
        <w:t>Сумное қонысындағы автомобиль жолы</w:t>
        <w:br/>
        <w:t>топырағы, басым қайынды-теректі ор-</w:t>
        <w:br/>
        <w:t>ман құрайды. Сондай-ақ мұнда сор-</w:t>
        <w:br/>
        <w:t>таң және шақат, қара және батпақты,</w:t>
        <w:br/>
        <w:t>орманның қошқыл сұр, сұр. шалғын-</w:t>
        <w:br/>
        <w:t>ды қара топырағы аралас дамыған.</w:t>
        <w:br/>
        <w:t>Орманды дала биоценозының қалып-</w:t>
        <w:br/>
        <w:t>тасуына шөптесін өсімдіктерге қара-</w:t>
        <w:br/>
        <w:t>ғанда ағашты (сүректі) өсімдіктердің</w:t>
        <w:br/>
        <w:t>басымдығы әсер етті. Далалық телім-</w:t>
        <w:br/>
        <w:t>нің бітік өсімдігінде әр түрлі астық тұ-</w:t>
        <w:br/>
        <w:t>қымдас өсімдіктер (смырбұршақ, бө-</w:t>
      </w:r>
    </w:p>
    <w:p>
      <w:r>
        <w:t>денешөп, бетеге, селеу, сұлыбас, т.б.)</w:t>
        <w:br/>
        <w:t>басым өскен.</w:t>
        <w:br/>
        <w:t>СУОТЫ (Аңговйіз) - астық тұқымда-</w:t>
        <w:br/>
        <w:t>сына жататын бір нс көпжылдық шөп-</w:t>
        <w:br/>
        <w:t>тесін өсімдіктер. Солт. жарты шардың</w:t>
        <w:br/>
        <w:t>қоңыржай және суық белдемдерінде</w:t>
        <w:br/>
        <w:t>және тропиктердегі тауларда 200-ге</w:t>
        <w:br/>
        <w:t>жуық түрі өседі. Қазақстанның барлық</w:t>
        <w:br/>
        <w:t>жерлерінде орманды аймақта, шалғын-</w:t>
        <w:br/>
        <w:t>ды жерде, өзен алабында, бөген жаға-</w:t>
        <w:br/>
        <w:t>лауларында өсетін 8 түрі бар. Ең көп</w:t>
        <w:br/>
        <w:t>кездесетін ірі түрі - ақ С. (А. аһы).</w:t>
        <w:br/>
        <w:t>Оның биікт. 30-100 см. Тамыры қыс-</w:t>
        <w:br/>
        <w:t>қа, тереңге бойламайды. Сабағының</w:t>
        <w:br/>
        <w:t>экерге тиген жерінен тамыр шығып,</w:t>
        <w:br/>
        <w:t>жаңа өскін пайда болады. Сабағы жі-</w:t>
        <w:br/>
        <w:t>нішке, көп кейде дара жетіледі. Жапы-</w:t>
        <w:br/>
        <w:t>2. - -- -- 5. 2</w:t>
        <w:br/>
        <w:t>2. . 2. -</w:t>
        <w:br/>
        <w:t>2 2. 1 - 2.</w:t>
        <w:br/>
        <w:t>ы...</w:t>
        <w:br/>
        <w:t>ақагаетасоғанаган ааа аа(ах287</w:t>
        <w:br/>
        <w:t>рақтары жалпақ, бұдырлы. Гүлшоғы-</w:t>
        <w:br/>
        <w:t>ры- сыпыртқы, масағы ұсақ. Маусым-</w:t>
        <w:br/>
        <w:t>тамыз айларында гүлдеп, жеміс берс-</w:t>
        <w:br/>
        <w:t>ді. Жемісі - дәнек. 3-4 жылдан кейін</w:t>
        <w:br/>
        <w:t>жетіліп, өнім бере бастайды. Ылғал-</w:t>
        <w:br/>
        <w:t>ды жерде жақсы өседі, суыққа төзім-</w:t>
        <w:br/>
        <w:t>ді. Вегетац, кезеңі 90-110 күнге созы-</w:t>
        <w:br/>
        <w:t>лады. С-ның көпшілік түрі малға құ-</w:t>
        <w:br/>
        <w:t>нарлы жемшөп болып саналады. Ара-</w:t>
        <w:br/>
        <w:t>ларында әсемдік үшін де өсірілетін</w:t>
        <w:br/>
        <w:t>түрлері бар. Екпе және табиғи ша-</w:t>
        <w:br/>
        <w:t>быңдықтарда С-ның 1 га-нан 25-55 ц</w:t>
        <w:br/>
        <w:t>пішен, 120 ц-дей көк балауса &gt;жинала-</w:t>
        <w:br/>
        <w:t>4</w:t>
        <w:br/>
        <w:t>--</w:t>
        <w:br/>
        <w:t>ды. 100 кг пішенінде 45,2 азық өлше-</w:t>
        <w:br/>
        <w:t>мі,3,2 кг сіңімді протеин болады.</w:t>
        <w:br/>
        <w:t>СУ РЕСУРСТАРЫ - пайдалануға</w:t>
        <w:br/>
        <w:t>рамды өзен, көл, теңіз, мұхит, жасан-</w:t>
        <w:br/>
        <w:t>ды суайдындары, жер асты сулары, то-</w:t>
        <w:br/>
        <w:t>пырақтағы ылғал, тау және полюстік</w:t>
        <w:br/>
        <w:t>өңірдің мұздықтары, атмосферадағы</w:t>
        <w:br/>
        <w:t>су булары, т.б. еу қорлары. Дүние жү-</w:t>
        <w:br/>
        <w:t>зіндегі С. р-ның жалпы қоры шама-</w:t>
        <w:br/>
        <w:t>мен 1390 млн. км?-ге тең, оның 1340</w:t>
        <w:br/>
        <w:t>млн км:і - Дүнисжүз. мұхит суы.</w:t>
        <w:br/>
        <w:t>3%-ы (358 млн. км - тұшы су, оның</w:t>
        <w:br/>
        <w:t>пайдалануға жарамдысы 0,3% шама-</w:t>
        <w:br/>
        <w:t>сында. Табиғаттағы су айналымын</w:t>
        <w:br/>
        <w:t>тиімді пайдаланған жағдайда С. р. үз-</w:t>
        <w:br/>
        <w:t>діксіз жаңарып тұрады. Суды әр түрлі</w:t>
        <w:br/>
        <w:t>мақсатта тұгыну жыл сайын жоғары</w:t>
        <w:br/>
        <w:t>қарқынмен өсуде; көптеген елдерде</w:t>
      </w:r>
    </w:p>
    <w:p>
      <w:r>
        <w:t>С.р-ның жетіспеушілігі байқалуда. Су</w:t>
        <w:br/>
        <w:t>сапасының нашарлауы көлемінің азай-</w:t>
        <w:br/>
        <w:t>ғанынан әлдеқайда қауіпті (мыс., 1 м?</w:t>
        <w:br/>
        <w:t>тазаланбаған ақаба су 40-50 м табиғи</w:t>
        <w:br/>
        <w:t>өзен суын ластап, жарамсыз стеді).</w:t>
        <w:br/>
        <w:t>Қазақстан С. р-ның көп жылдық ор-</w:t>
        <w:br/>
        <w:t>таша мөлш. 100,5 км?. Оның шамамен</w:t>
        <w:br/>
        <w:t>44-45%-ы көршілес елдерден келсе,</w:t>
        <w:br/>
        <w:t>55-56%-ы республика аумағында қа-</w:t>
        <w:br/>
        <w:t>лыптасады.</w:t>
        <w:br/>
        <w:t>мен) толған жанартаулық күмбез. Үш</w:t>
        <w:br/>
        <w:t>кен шоғыры анықталған; солт.-шығыс</w:t>
        <w:br/>
        <w:t>бағыт (құлау бағыты 50-70%) оңт-шы-</w:t>
        <w:br/>
        <w:t>ғыс (созылу қашықт. 250 м, құлау ба-</w:t>
        <w:br/>
        <w:t>ғытының ұз. 155 м, қалынд. 0,2-36,5 м).</w:t>
        <w:br/>
        <w:t>С. а. к-нің текстурасы шомбал, брек-</w:t>
        <w:br/>
        <w:t>чиялы, жолақты, желі-сеппелі болып ке-</w:t>
        <w:br/>
        <w:t>леді. Кентастардағы қорғасынның өр-</w:t>
        <w:br/>
        <w:t>таша мөлш. 114%, мырыш 6,92%, мыс</w:t>
        <w:br/>
        <w:t>3,48%, барит 3,45%. Құрамында алтын</w:t>
        <w:br/>
        <w:t>(5.7 г/л) және күміс (72,5 г/т) бар «те-</w:t>
        <w:br/>
        <w:t>мірқалпақ» деп аталатын белдем то-</w:t>
        <w:br/>
        <w:t>лығымен кеніштелген. Қоспалары: кү-</w:t>
        <w:br/>
        <w:t>міс, кадмий, индий, селен, теллур, т.б.</w:t>
        <w:br/>
        <w:t>СУ ЖАҢҒАҚ, қ. Шылым.</w:t>
        <w:br/>
        <w:t>СУЖАРҒАН - Торғай өз. алабында-</w:t>
        <w:br/>
        <w:t>ғы ағынды көл. Қостанай өбл. Жан-</w:t>
        <w:br/>
        <w:t>гелдин ауд. Сужарған а-ның оңг-ба-</w:t>
        <w:br/>
        <w:t>тысында 1 км жерде орналасқан. Теңіз</w:t>
        <w:br/>
        <w:t>деңгейінен 93 м биіктікте жатыр. Ау-</w:t>
        <w:br/>
        <w:t>мағы шамамен 4 кмг, ұзындығы солт.</w:t>
        <w:br/>
        <w:t>шығыстан оңт-ке қарай 3,5 км-ге, ен-</w:t>
        <w:br/>
        <w:t>діжкері 2,5 км-ге созылған. Пішіні күр-</w:t>
        <w:br/>
        <w:t>делі тілімденген. Жағалауының 100-</w:t>
        <w:br/>
        <w:t>200м-ге дейінгі бөлігінде қамыс, құрақ</w:t>
        <w:br/>
        <w:t>өскен. Жауын-шашын, жер асты жә-</w:t>
        <w:br/>
        <w:t>не көлге құятын Қарасу өз-нің сулары-</w:t>
        <w:br/>
        <w:t>ментолысады. Қараша айында суы қа-</w:t>
        <w:br/>
        <w:t>тып, сәуірде ериді. Батыс жағалауы</w:t>
        <w:br/>
        <w:t>жазда тартылып сор, батпаққа айнала-</w:t>
        <w:br/>
        <w:t>ды. Сөлгенде Бұзаужүгенсор, оңтенде</w:t>
        <w:br/>
        <w:t>Шұбалаң, шығысында Егінкөл көлдері</w:t>
        <w:br/>
        <w:t>орналасқан. Суы мал суаруға жарамды.</w:t>
        <w:br/>
        <w:t>СУЖЕЛКЕК (бішш) - шатыршагүл-</w:t>
        <w:br/>
        <w:t>ділер тұқымдасына жататын көп жыл-</w:t>
        <w:br/>
        <w:t>дық шөптесін өсімдіктер туысы. Қазақ-</w:t>
        <w:br/>
        <w:t>станның шалғынды жайылымдарын-</w:t>
        <w:br/>
        <w:t>да, өзен-көлдердің ылғалды, батпақты</w:t>
        <w:br/>
        <w:t>ағалауында өсетін 3 түрі: сизар тә-</w:t>
        <w:br/>
        <w:t>різді С. (6. кіегівібез), орташа С. (6. шс-</w:t>
        <w:br/>
        <w:t>Әіша) және жалпақ жапырақты С. (5. 1з-</w:t>
        <w:br/>
        <w:t>«ыншу) бар. Бұлардың ішінде жиі кез-</w:t>
        <w:br/>
        <w:t>Сазар тәрізді сужелкек</w:t>
        <w:br/>
        <w:t>десетіні-сизар тәрізді С.Оның</w:t>
        <w:br/>
        <w:t>биікт. 50-80 см. Тік сабағының іші</w:t>
        <w:br/>
        <w:t>қуыс, сырты өткір қырлы, ортаңғы бө-</w:t>
        <w:br/>
        <w:t>дігінен бастап бұтақтанады. Жапыра</w:t>
      </w:r>
    </w:p>
    <w:p>
      <w:r>
        <w:t>тары жеке-дара орналасқан. Төм. жа-</w:t>
        <w:br/>
        <w:t>пырақтары сағақты, түбіне қарай дөң-</w:t>
        <w:br/>
        <w:t>гелектене сағақсыз бекитін қандауыр</w:t>
        <w:br/>
        <w:t>тәрізді төбе жапырақтары үшкір, жиек-</w:t>
        <w:br/>
        <w:t>тері аратісті. Гүлдері ақ түсті,10-20гү-</w:t>
        <w:br/>
        <w:t>лі шатырша гүліне топтасқан, ұз.1 мм-</w:t>
        <w:br/>
        <w:t>дей болатын күлгелері біркелкі емес.</w:t>
        <w:br/>
        <w:t>5-8 таспа тәрізді орама жапырақтары-</w:t>
        <w:br/>
        <w:t>ның жиектері қысқа жарғақты. Гүлен-</w:t>
        <w:br/>
        <w:t>дамдарының ұзындығы әр түрлі келе-</w:t>
        <w:br/>
        <w:t>ді. Маусым-шілде айларында гүлдеп,</w:t>
        <w:br/>
        <w:t>шілде-тамызда жемісі піседі. Жемісі</w:t>
        <w:br/>
        <w:t>жұмыртқа тәрізді тұқым. С-тің жемісі</w:t>
        <w:br/>
        <w:t>менгүлінен алынған эфир майы (80%-</w:t>
        <w:br/>
        <w:t>дай лимонен) лимон майын ауыстыра</w:t>
        <w:br/>
        <w:t>алады.</w:t>
        <w:br/>
        <w:t>СУЖҰЛДЫЗ (Са!Шғісһе)- сужұлдыз-</w:t>
        <w:br/>
        <w:t>дар тұқымдасына жататын, суда өсе-</w:t>
        <w:br/>
        <w:t>тін бір, көп жылдық өсімдік. Қазақстан-</w:t>
        <w:br/>
        <w:t>ның жазық далалық аймақтарындағы</w:t>
        <w:br/>
        <w:t>өзендер мснылғалы мол жерлерде, сон-</w:t>
        <w:br/>
        <w:t>дай-ақ биік тау көлдері мен батпақты</w:t>
        <w:br/>
        <w:t>жерлерінде өсетін 2 түрі: көктем С-ы</w:t>
        <w:br/>
        <w:t>(С. хегпа) және күздік С. (С. ашһитпайі8)</w:t>
        <w:br/>
        <w:t>бар. Бұлардың биікт. 5-50 ем. Түбінен</w:t>
        <w:br/>
        <w:t>бастап бұтақтанған эжіңішке сабағы мен</w:t>
        <w:br/>
        <w:t>таспа тәрізді сағақсыз жапырақтары су</w:t>
        <w:br/>
        <w:t>ішінде жатады. Дегелек жапырақтары</w:t>
        <w:br/>
        <w:t>еубетінде қалқып жүреді. Жапырақта-</w:t>
        <w:br/>
        <w:t>ры кейде қалақ тәрізді де болады. Гүл-</w:t>
        <w:br/>
        <w:t>дері дара не қос, кейде аралас жыныс-</w:t>
        <w:br/>
        <w:t>ты. Көктем С-ының гүлдері орақ тәріз-</w:t>
        <w:br/>
        <w:t>ді мілген, қабықшалы гүлжапырағы</w:t>
        <w:br/>
        <w:t>болса, күздік С-дың гүлжапырағы бол-</w:t>
        <w:br/>
        <w:t>майды. Екі ұялы дара аталық гүлі жо-</w:t>
        <w:br/>
        <w:t>не төрт ұллы жатын түйінінен тұрл-</w:t>
        <w:br/>
        <w:t>тын бір аналық гүлі болады. Жіп тә-</w:t>
        <w:br/>
        <w:t>різді екі аналық мойны бар. Маусым</w:t>
        <w:br/>
        <w:t>Сужұлдыз</w:t>
        <w:br/>
        <w:t>Су кадастры</w:t>
        <w:br/>
        <w:t>айынан қыркүйекке дейін гүлдеп,</w:t>
        <w:br/>
        <w:t>міс салады. Домалақ жемісі төрт дә-</w:t>
        <w:br/>
        <w:t>некті, төрт бөлікке бөлінеді әрі құрғақ</w:t>
        <w:br/>
        <w:t>болады.</w:t>
        <w:br/>
        <w:t>СУ ЖЫЛАН (Чатіх һеөесізіз) - өзі-</w:t>
        <w:br/>
        <w:t>мен аттас туысқа жататын жыланның</w:t>
        <w:br/>
        <w:t>бір түрі. Қазақстанның оңт. аймағын-</w:t>
        <w:br/>
        <w:t>да таралған. Ағысы қатты тау өзенде-</w:t>
        <w:br/>
        <w:t>рінің жағалауларын, қамысты көлдер-</w:t>
        <w:br/>
        <w:t>ді мекендейді. Таулы экерлерде 2800 м</w:t>
        <w:br/>
        <w:t>биіктікке дейін кездеседі. Сарыбасжы-</w:t>
        <w:br/>
        <w:t>ланнан айырмашылығы қызғылт сары</w:t>
        <w:br/>
        <w:t>дақтары болмайды. Оның орнында</w:t>
        <w:br/>
        <w:t>“түріндегі қара дақтары бар. Әдетте</w:t>
        <w:br/>
        <w:t>ол сарғыш түсті, шахмат тақтасында-</w:t>
        <w:br/>
        <w:t>Су жылан</w:t>
        <w:br/>
        <w:t>ғыдай ретпен орналасады. Денесі бір-</w:t>
        <w:br/>
        <w:t>шама ірі, ұз. 140 см-дей. Уақытының</w:t>
      </w:r>
    </w:p>
    <w:p>
      <w:r>
        <w:t>көбін еуда өткізеді. жақсы жүзеді. су</w:t>
        <w:br/>
        <w:t>астыңда жарты сағаттан артық уақыт</w:t>
        <w:br/>
        <w:t>бола алады. Түнді құрғақ жерде өткі-</w:t>
        <w:br/>
        <w:t>зіп, таң ата күнге қыздырынған соң</w:t>
        <w:br/>
        <w:t>қорегін аулау үшін суға түседі. Негі-</w:t>
        <w:br/>
        <w:t>зінен балықтармен, бақа, құрбақалар-</w:t>
        <w:br/>
        <w:t>мен, ұсақ кемірушілермен, кейде құс-</w:t>
        <w:br/>
        <w:t>тармен де қоректенеді. Ұстаған жемін</w:t>
        <w:br/>
        <w:t>тірідей жұтады. Топталып қыстайды.</w:t>
        <w:br/>
        <w:t>Көбеюі сәуір-мамыр айларында бас-</w:t>
        <w:br/>
        <w:t>талады. Маусым-шілдеде ұз. 3-4,5 см</w:t>
        <w:br/>
        <w:t>болатын 6-23 жұмыртқа салып, шілде-</w:t>
        <w:br/>
        <w:t>тамыз айларында жас жыландар пай-</w:t>
        <w:br/>
        <w:t>да болады. Жұмыртқадан шыққан жы-</w:t>
        <w:br/>
        <w:t>ланның ұз. 15-22 см болады. С. жодар</w:t>
        <w:br/>
        <w:t>балық өсіретін питомниктерге, уылды-</w:t>
        <w:br/>
        <w:t>рық өсіретін ш-тарға зиян кептіреді.</w:t>
        <w:br/>
        <w:t>“Усыз жылан, сондықтан шаққаны адам-</w:t>
        <w:br/>
        <w:t>ға қауіші емес. Жыртқыш құстар,</w:t>
        <w:br/>
        <w:t>шортан және кейбір жыландар С.</w:t>
        <w:br/>
        <w:t>ныңжжауы болып табылады.</w:t>
        <w:br/>
        <w:t>СУ КАДАСТРЫ - мемл. су ресурс-</w:t>
        <w:br/>
        <w:t>тары туралы мәліметтердің жүйелен-</w:t>
        <w:br/>
        <w:t>ген жинағы. 1993 жылдан бастап Қа-</w:t>
        <w:br/>
        <w:t>зақстан Республикасының «Су көдек-</w:t>
        <w:br/>
        <w:t>сіне» сәйкес суды мемл. есепке алу</w:t>
        <w:br/>
        <w:t>не оны пайдалануды жоспарлау енгі-</w:t>
        <w:br/>
        <w:t>зілді. Суды есепке алу мен мемл. С. кен</w:t>
        <w:br/>
        <w:t>жүргізу «Қазгидромет» респ. мемл, ме-</w:t>
        <w:br/>
        <w:t>2-</w:t>
        <w:br/>
        <w:t>11</w:t>
        <w:br/>
        <w:t>құрылыстары бар суландыруды қам-</w:t>
        <w:br/>
        <w:t>тамасыз ететін аумақ. Бұл аумақтан</w:t>
        <w:br/>
        <w:t>басқа С. ж-нің құрамына суды сулан-</w:t>
        <w:br/>
        <w:t>дырукөзінен (өзеннен, еуқоймадан, ар-</w:t>
        <w:br/>
        <w:t>надан, ұңғылардан, т.б) алып шыға-</w:t>
        <w:br/>
        <w:t>тын және жүйені құм, топырақ басу-</w:t>
        <w:br/>
        <w:t>дан, қоқыстардан сақтайтын бас суал-</w:t>
        <w:br/>
        <w:t>ғылық түйін (еутірек), топырақтағы</w:t>
        <w:br/>
        <w:t>су деңгейін төмендететін және еу мен</w:t>
        <w:br/>
        <w:t>тұзды суландыру аймағынан алып</w:t>
        <w:br/>
        <w:t>кететін көллекторлы-кәріздік желі, су</w:t>
        <w:br/>
        <w:t>техникасы құрылыстары, суландыры-</w:t>
        <w:br/>
        <w:t>латын жердің мелиоративтік күйін,</w:t>
        <w:br/>
        <w:t>жолдарды бақылауға арналған пайда-</w:t>
        <w:br/>
        <w:t>лану құрылғысы, орман алқаптары кі-</w:t>
        <w:br/>
        <w:t>реді. С. ж-нің суландыру көзінен судың</w:t>
        <w:br/>
        <w:t>арналарға өздігінен ағып баратын су</w:t>
        <w:br/>
        <w:t>тоспасы бар және судың көтерілуі</w:t>
        <w:br/>
        <w:t>сорғыш ст-мен жүзеге асатын мех. су</w:t>
        <w:br/>
        <w:t>көтергіш түрлері болады. Құрылмасы</w:t>
        <w:br/>
        <w:t>бойынша олар ашық, жабық және ара-</w:t>
        <w:br/>
        <w:t>лас С. желері болып бөлінеді. Суғару</w:t>
        <w:br/>
        <w:t>әдісі - жаңбырлату (суғару құбыр жол-</w:t>
        <w:br/>
        <w:t>дарына жалғастырылған суыналыс жә-</w:t>
        <w:br/>
        <w:t>не орта қашықтықтарға жеткізе алатын</w:t>
        <w:br/>
        <w:t>жаңбырлатқыш аппараттар). Жарты-</w:t>
      </w:r>
    </w:p>
    <w:p>
      <w:r>
        <w:t>лай тұрақты С. ж. суғару шлангтары</w:t>
        <w:br/>
        <w:t>немесе жаңбыр жауғызу қанаттары</w:t>
        <w:br/>
        <w:t>жалғанатын тармақталатын және жи-</w:t>
        <w:br/>
        <w:t>налатын суғару құбыр жолдарынан тұ-</w:t>
        <w:br/>
        <w:t>рады. Жылжымалы жүйелерде барлық</w:t>
        <w:br/>
        <w:t>құбыр жолдар жиналмалы болады. Ірі</w:t>
        <w:br/>
        <w:t>аралас С. ж. әдетте ашық магистраль-</w:t>
        <w:br/>
        <w:t>ды арналардан және шаруашылықара-</w:t>
        <w:br/>
        <w:t>лық таратқыштардан тұрады.</w:t>
        <w:br/>
        <w:t>СУЛЫ, С ұлу- Нұра алабындағы</w:t>
        <w:br/>
        <w:t>өзен. Қарағанды обл. Шет ауд-нда ор-</w:t>
        <w:br/>
        <w:t>наласқан. Ұз. 52 км. Бастауын Қужал,</w:t>
        <w:br/>
        <w:t>Ордабасы тауларының оңт-ндегі бұ-</w:t>
        <w:br/>
        <w:t>лақтардан алып, Южный кенті тұсын-</w:t>
        <w:br/>
        <w:t>да Шерубайнұра өз-не құяды. Арнасы</w:t>
        <w:br/>
        <w:t>тік жарлы. Жауын-шашын, жер асты</w:t>
        <w:br/>
        <w:t>Сулы езенінің қамысты жағалауы</w:t>
        <w:br/>
        <w:t>суларымен толығады. 2 саласы бар.</w:t>
        <w:br/>
        <w:t>Алабы- жайылым.</w:t>
        <w:br/>
        <w:t>СУЛЫКӨЛ ЖЕР АСТЫ СУ КЕНІ,</w:t>
        <w:br/>
        <w:t>Ақтөбе обл. Шалқар ауд. Шалқар а-</w:t>
        <w:br/>
        <w:t>нан батысқа қарай 2,5-3,5 км жерде,</w:t>
        <w:br/>
        <w:t>Шалқар көлінің жағалауында орналас-</w:t>
        <w:br/>
        <w:t>қан. Орограф. тұрғысынан кен орны</w:t>
        <w:br/>
        <w:t>Арал-Торғай үстіртінде, Шалқар нін-</w:t>
        <w:br/>
        <w:t>дісінің шығысында Шалқар қ-нан ша-</w:t>
        <w:br/>
        <w:t>руашылық және ауыз сумен қамтама-</w:t>
        <w:br/>
        <w:t>сыз етуге байланысты барланған. Бар-</w:t>
        <w:br/>
        <w:t>лау жұмыстары альб-сеноман шөгін-</w:t>
        <w:br/>
        <w:t>дісінде жүргізілді. Су сыйыстырушы</w:t>
        <w:br/>
        <w:t>альб-сеноман шөгінділері кварцталған</w:t>
        <w:br/>
        <w:t>Ұсақ түйірлі құмдардан тұрады. Жоғ.</w:t>
        <w:br/>
        <w:t>қабатында қалыңд. 32 м болатын құм,</w:t>
        <w:br/>
        <w:t>саз, құмтастардан тұратын белдем қа-</w:t>
        <w:br/>
        <w:t>лыптасқан. Тәм. қабатының қалыңд.</w:t>
        <w:br/>
        <w:t>84 м-ге жетеді. Тыңғылықты барлан-</w:t>
        <w:br/>
        <w:t>ған телім аумағының шөгінді кеше-</w:t>
        <w:br/>
        <w:t>нінің жалпы қалынд. 180-206 м, су-</w:t>
        <w:br/>
        <w:t>лы құм қабатының қалыңд. 93-110 м.</w:t>
        <w:br/>
        <w:t>Жер асты суы жоғары арынды. Пьс-</w:t>
        <w:br/>
        <w:t>зометрлік деңгейінің тереңд. 11-33 м.</w:t>
        <w:br/>
        <w:t>Су деңгейі 49-46 м төмендегенде ұң-</w:t>
        <w:br/>
        <w:t>ғымалардың дебиті 28-29 л/с. Жер ас-</w:t>
        <w:br/>
        <w:t>ты суы тұшыдан сәл ашқылтымға де-</w:t>
        <w:br/>
        <w:t>йін өзгереді. Сутірек қатарындағы кс-</w:t>
        <w:br/>
        <w:t>шендік жер асты суы тұшы, минералд.</w:t>
        <w:br/>
        <w:t>0,9 г/л, суы сульфат-хлорид натрий-</w:t>
        <w:br/>
        <w:t>лі, темп-расы 29%С. Жобалық сутірек</w:t>
        <w:br/>
        <w:t>11 ұңғымадан тұрады, сутіректің ұз.</w:t>
        <w:br/>
        <w:t>1000 м. ұңғымалар аралығы 100 м, бір</w:t>
        <w:br/>
        <w:t>ұңғымаға түсетін жүктеме тәулігіне</w:t>
        <w:br/>
        <w:t>2160 м2, еутіректің тәуліктік жалпы</w:t>
        <w:br/>
        <w:t>өнімд. 23760 м2. Кен орны 1987 жылдан</w:t>
        <w:br/>
        <w:t>пайдаланылуда.</w:t>
        <w:br/>
        <w:t>СУЛЫ ҚАБАТ - пайдалануға бола-</w:t>
        <w:br/>
        <w:t>тыңдай мөлшерде суы бар кеуекті,</w:t>
        <w:br/>
        <w:t>қуысты, жікті, жарықшақты тау жы-</w:t>
        <w:br/>
        <w:t>нысы. С. қ. құмнан, құмтастан, эктас-</w:t>
        <w:br/>
        <w:t>таң, жарықты, жікті, атпа және мета-</w:t>
      </w:r>
    </w:p>
    <w:p>
      <w:r>
        <w:t>Сульфаттар</w:t>
        <w:br/>
        <w:t>морфтық тау жыныстарынан тұрады.</w:t>
        <w:br/>
        <w:t>Бұлар саз, жақпартас, т.б. еу өткізбей-</w:t>
        <w:br/>
        <w:t>тін жыныстармен қабаттаса орналаса-</w:t>
        <w:br/>
        <w:t>ды. Жер асты суларының алаптарын-</w:t>
        <w:br/>
        <w:t>да үзіліссіз тұтасып жатқан С. қ. су-</w:t>
        <w:br/>
        <w:t>лы горизонт деп аталады. Геол. қа-</w:t>
        <w:br/>
        <w:t>лыптасуы бір, бірақ артезиан алапта-</w:t>
        <w:br/>
        <w:t>рының ортасына қарай сусыз қабат-</w:t>
        <w:br/>
        <w:t>тармен алмасып, бөлшектеніп кеткен</w:t>
        <w:br/>
        <w:t>С. қ-ты сулы кешен дейді. Қазақстанда</w:t>
        <w:br/>
        <w:t>қалың (100-300 м) сулы кешендерге</w:t>
        <w:br/>
        <w:t>бөр кезеңінің альб-сеноман (Қазақстан-</w:t>
        <w:br/>
        <w:t>ның батыс бөлігі), Сырдария маңын-</w:t>
        <w:br/>
        <w:t>дағы сенон-турон, Ертіс бойындағы</w:t>
        <w:br/>
        <w:t>аптесенон кешендері жатады. Мұнда-</w:t>
        <w:br/>
        <w:t>ғы С. қ. алаптың шет жақтарында 30-</w:t>
        <w:br/>
        <w:t>100 м, орт. бөлігінде 500-1000 м терең-</w:t>
        <w:br/>
        <w:t>дікте кездеседі және арыны күшті, суы-</w:t>
        <w:br/>
        <w:t>ның өнімд. 5-8 мың м?/тәулік болады.</w:t>
        <w:br/>
        <w:t>СУЛЫМАНАҚА - Сарысу алабын-</w:t>
        <w:br/>
        <w:t>дағы өзен. Қарағанды обл. Шет ауд-</w:t>
        <w:br/>
        <w:t>нда орналасқан. Жалпы ұз. 57 км. Бас-</w:t>
        <w:br/>
        <w:t>тауын Ортау баурайындағы бұлақтар-</w:t>
        <w:br/>
        <w:t>дан алып, Байеділ қырқасы тұсында.</w:t>
        <w:br/>
        <w:t>Талдыманақа өз-не құлды. Аңғары кең,</w:t>
        <w:br/>
        <w:t>Көктемде қар суымен 1-2 жетідей та-</w:t>
        <w:br/>
        <w:t>сып, жазда қарасуларға бөлініп қала-</w:t>
        <w:br/>
        <w:t>ды. Жайылмасы - шабындық.</w:t>
        <w:br/>
        <w:t>СУЛЫСОР - Ертіс алабындағы көл.</w:t>
        <w:br/>
        <w:t>Павлодар обл. Баянауыл ауд. Ақмек-</w:t>
        <w:br/>
        <w:t>теп а-нан шығысқа қарай 25 км жерде.</w:t>
        <w:br/>
        <w:t>Көл теңіз деңгейінен 193,1 м биіктікте</w:t>
        <w:br/>
        <w:t>жатыр. Аум. 12.6 кмг, ұз. 4,9 км, енді же-</w:t>
        <w:br/>
        <w:t>рі3.Акм, жағалау бойының ұз. 19,0 км.</w:t>
        <w:br/>
        <w:t>Жағалауы негізінен жатаған, топырағы</w:t>
        <w:br/>
        <w:t>сортаң, Көлді Ашысу өз. жарып ағады.</w:t>
        <w:br/>
        <w:t>Суы тұзды, шаруашылыққа жарамсыз.</w:t>
        <w:br/>
        <w:t>СУЛЫ ТАУ ЖЫНЫСТАРЫ - суды</w:t>
        <w:br/>
        <w:t>денесіне қабылдап, қайта кейін шыға-</w:t>
        <w:br/>
        <w:t>ра алатын қабаттар. Олардың қатары-</w:t>
        <w:br/>
        <w:t>на қиыршықтастар. ірі-ұсақ түйірлі ұн-</w:t>
        <w:br/>
        <w:t>тақтастар, құм, құмтастар, жарықша-</w:t>
        <w:br/>
        <w:t>лы әктастар, кеуекті. қуысты шөгінді,</w:t>
        <w:br/>
        <w:t>жанартаутекті, метаморфты, т.б. тау</w:t>
        <w:br/>
        <w:t>жыныстары жатады. С. т. ж. төм. жа-</w:t>
        <w:br/>
        <w:t>ғынан екі жақты еу өткізбейтін неме-</w:t>
        <w:br/>
        <w:t>се аз өткізетін қабаттармен шектеседі.</w:t>
        <w:br/>
        <w:t>Оның қойнауындағы жер асты суы</w:t>
        <w:br/>
        <w:t>арынсыз және арынды болып келеді.</w:t>
        <w:br/>
        <w:t>С. т. ж-ның қалындығы Қазақстан ай-</w:t>
        <w:br/>
        <w:t>мағында жүздеген м-ден ондаған км-</w:t>
        <w:br/>
        <w:t>те дейін жетеді. С. т. ж-ндағы суды ұң-</w:t>
        <w:br/>
        <w:t>ғымалар арқылы жер бетіне шығара-</w:t>
        <w:br/>
        <w:t>ды. Олардың еу өнімд. 5-10 мың м?/тәу-</w:t>
        <w:br/>
        <w:t>лікке жетеді.</w:t>
        <w:br/>
        <w:t>СУЛЬФАТТАР - минералдар кла-</w:t>
        <w:br/>
        <w:t>сы; күкірт қышқылының табиғи тұзда-</w:t>
        <w:br/>
        <w:t>ры. 190-ға жуық минералды қамтиды,</w:t>
        <w:br/>
        <w:t>алайда жер қыртысында кең тараған</w:t>
        <w:br/>
        <w:t>және тұрақты С. көп емес. С-дың бас-</w:t>
      </w:r>
    </w:p>
    <w:p>
      <w:r>
        <w:t>ты катиондары: Ее”, Ма, К. А1, Са, РБ,</w:t>
        <w:br/>
        <w:t>Ма, 2л. С. жай, қосар, сулы, сусыз тұз-</w:t>
        <w:br/>
        <w:t>дар құрайды. Қосар тұздардағы Ма, К,</w:t>
        <w:br/>
        <w:t>13</w:t>
        <w:br/>
        <w:t>12</w:t>
        <w:br/>
        <w:t>Су кермектігі</w:t>
        <w:br/>
        <w:t>кемесіне бкер үсті сулары), геология</w:t>
        <w:br/>
        <w:t>және жер қойнауын қорғау органдары-</w:t>
        <w:br/>
        <w:t>на (жер асты сулары) және Табиғи ре-</w:t>
        <w:br/>
        <w:t>сурстар мен қоршаған ортаны қорғау</w:t>
        <w:br/>
        <w:t>мин-не қарасты су ресурстары к-тіне</w:t>
        <w:br/>
        <w:t>суды пайдалануды есепке алу жүктел-</w:t>
        <w:br/>
        <w:t>ген. Бірыңғай мемл. су қорына: өзен-</w:t>
        <w:br/>
        <w:t>дер, көлдер, бөгендер, тоғандар, мұз-</w:t>
        <w:br/>
        <w:t>дықтар,жер асты сулары, ішкі теңіз су-</w:t>
        <w:br/>
        <w:t>лары, 7.6. еу көздері жатады. С. к-ның</w:t>
        <w:br/>
        <w:t>материалдары су ш-н жоспарлауда, жо-</w:t>
        <w:br/>
        <w:t>балауда, мелиорац. шаралар жүргізу-</w:t>
        <w:br/>
        <w:t>де. су сапасын болжауда, халық ш. са-</w:t>
        <w:br/>
        <w:t>лалары мен кекс кәсіпорындар ара-</w:t>
        <w:br/>
        <w:t>сында су үлестіру кезінде кеңінен пай-</w:t>
        <w:br/>
        <w:t>даланылады. «Қазгидромет» пен Қазақ</w:t>
        <w:br/>
        <w:t>қоршаған орта мен климат мониторин-</w:t>
        <w:br/>
        <w:t>ті (қазіргі Қазақэкология және климат)</w:t>
        <w:br/>
        <w:t>ғыл.-зерт. ин-ты жасаған С. к. 3 серия-</w:t>
        <w:br/>
        <w:t>дан тұрады. «Гидрологиялық зерттеу-</w:t>
        <w:br/>
        <w:t>лер» (өзендер. суқоймалар және олар-</w:t>
        <w:br/>
        <w:t>дың зерттелу деңгейі туралы мәлімет-</w:t>
        <w:br/>
        <w:t>тер) тошамасы 5-том, 8-басылымнан;</w:t>
        <w:br/>
        <w:t>«Негізгі гидрологиялық сипаттамалар»</w:t>
        <w:br/>
        <w:t>(өзен, көл, бөгендер жүргілерінің іс жү-</w:t>
        <w:br/>
        <w:t>зіндегі байқау материалдары бойын-</w:t>
        <w:br/>
        <w:t>ша жылдық және орташа сипаттамала-</w:t>
        <w:br/>
        <w:t>ры) топтамасы 4-том, 7-басылымнан;</w:t>
        <w:br/>
        <w:t>«Жер үсті еу ресурстары» (су көздері-</w:t>
        <w:br/>
        <w:t>нің жүргілері жөніндегі қолда бар де-</w:t>
        <w:br/>
        <w:t>ректердіңғыл. қорытындылау нәтиже-</w:t>
        <w:br/>
        <w:t>лері) топтамасы 4-том,12-басылымнан</w:t>
        <w:br/>
        <w:t>тұрады. С. к-на 80000 өзен мен 40000</w:t>
        <w:br/>
        <w:t>көл туралы мәліметтер енген. Ағымда-</w:t>
        <w:br/>
        <w:t>ғы байқау материалдары «Гидрология-</w:t>
        <w:br/>
        <w:t>лық жылтізбелерде» басылады.</w:t>
        <w:br/>
        <w:t>СУ КЕРМЕКТІГІ, кальций, магний</w:t>
        <w:br/>
        <w:t>тұздарының еруінен пайда болған та-</w:t>
        <w:br/>
        <w:t>биғи сулардың қасиеті. Бұл элеменгтер-</w:t>
        <w:br/>
        <w:t>дің ммоль/л немесе ммолькт-мен өл-</w:t>
        <w:br/>
        <w:t>шенетін қосынды коцентрациясы жал-</w:t>
        <w:br/>
        <w:t>пы С. к. болып аталады. Ол карбонат-</w:t>
        <w:br/>
        <w:t>ты (уақытша) жэне карбонатты емес</w:t>
        <w:br/>
        <w:t>(тұрақты) болып бөлінеді. Уақытша С.</w:t>
        <w:br/>
        <w:t>к-н гидрокарбонаттар түзеді, оны су-</w:t>
        <w:br/>
        <w:t>Ды1 сағ. қайнату арқылы жоюға бола-</w:t>
        <w:br/>
        <w:t>ды. Тұрақты С. кенде магний мен каль-</w:t>
        <w:br/>
        <w:t>цийдің басқа тұздары (хлорид, сили-</w:t>
        <w:br/>
        <w:t>кат, сульфат, нитрат, фосфат) кездесе-</w:t>
      </w:r>
    </w:p>
    <w:p>
      <w:r>
        <w:t>ді. С. к. ТМД елдері мен Қазақстанда</w:t>
        <w:br/>
        <w:t>1948 ж. қабылданған мемл. стандарт-</w:t>
        <w:br/>
        <w:t>қа сәйкес 1 л. судағы кальций мен маг-</w:t>
        <w:br/>
        <w:t>ний тұздарының мг-экв-нің салмағы-</w:t>
        <w:br/>
        <w:t>менбелгіленеді. Мыс., егер С. к.1,5 мг-</w:t>
        <w:br/>
        <w:t>экв-ке дейін болса, өте жұмсақ су (қар,</w:t>
        <w:br/>
        <w:t>жаңбыр,тауөзенініңеуы).1,5-3 мг-экв.</w:t>
        <w:br/>
        <w:t>жұмсақ еу (өзен, жер асты тұшы суы),</w:t>
        <w:br/>
        <w:t>3-6 мг-жв. кермектігі орташа (өзен,</w:t>
        <w:br/>
        <w:t>тұшы көл сулары). 6-0 мг-экв. кермек</w:t>
        <w:br/>
        <w:t>су. 9 мг-экв-тен көп болса өте кермек</w:t>
        <w:br/>
        <w:t>&lt;у болып бөлінеді. Шет елдерде Імг-</w:t>
        <w:br/>
        <w:t>экв. Германияда 2,8Н?-ке, АҚШ-та 3,542,</w:t>
        <w:br/>
        <w:t>Францияда 5Е%-ке тең. Кермек суды</w:t>
        <w:br/>
        <w:t>қолдану көптеген қолайсыздықтар ту-</w:t>
        <w:br/>
        <w:t>ғызады. Мыс., шайдың дәмінің өзге-</w:t>
        <w:br/>
        <w:t>руі. тамақтың нашар пісуі, жуылған</w:t>
        <w:br/>
        <w:t>кірдің ашылмауы, су құбырларының</w:t>
        <w:br/>
        <w:t>бітелуі, т.б. Мұны болдырмау үшін су</w:t>
        <w:br/>
        <w:t>тұшыту (жұмсарту) процесі іске асы-</w:t>
        <w:br/>
        <w:t>рылады. С. к. басқа мемлекеттерде не-</w:t>
        <w:br/>
        <w:t>міс градусымен (Н“), америкалық және</w:t>
        <w:br/>
        <w:t>ағылшын традусымен (А), француз</w:t>
        <w:br/>
        <w:t>градусымен (Е?) өлшенеді.</w:t>
        <w:br/>
        <w:t>СУКӨРІК,б ақа оты (Нуйгосһагіз)-</w:t>
        <w:br/>
        <w:t>сукөріктер тұқымдасына жататын көп</w:t>
        <w:br/>
        <w:t>жылдық еу өсімдіктері. Дүние жүзінде</w:t>
        <w:br/>
        <w:t>6, Қазақстанда 1 түрі- кәдімгі С.</w:t>
        <w:br/>
        <w:t>(Н. шөгзшв гапас) өседі. С. - су бетінде</w:t>
        <w:br/>
        <w:t>қалқып жүретін ұсақ та әсем шөптесін</w:t>
        <w:br/>
        <w:t>өсімдіктер. Қысқа тамыр сабағы еу ас-</w:t>
        <w:br/>
        <w:t>тында болады. Олар көлде, тынық жә-</w:t>
        <w:br/>
        <w:t>Кәдімгі сукерік</w:t>
        <w:br/>
        <w:t>не баяу ағатын суда, көбінесе қалың</w:t>
        <w:br/>
        <w:t>қамыс,қоға арасында өседі. Аквариум-</w:t>
        <w:br/>
        <w:t>да өсіруге болады. Сабағы көптеген</w:t>
        <w:br/>
        <w:t>бунақтардан тұрады. Бүтінжиекті, жұ-</w:t>
        <w:br/>
        <w:t>мыртқа пішіндес жапырағы сабағына</w:t>
        <w:br/>
        <w:t>шоғырланып орналасады. Гүлі ақ, үш</w:t>
        <w:br/>
        <w:t>желекті келеді, ұзын гүлеидамға бекіп</w:t>
        <w:br/>
        <w:t>жапырақ қуысынан шығады. С-тің гүлі</w:t>
        <w:br/>
        <w:t>қос үйлі, біріншісінде аталық және</w:t>
        <w:br/>
        <w:t>екіншісінде аналық гүлдері дамиды.</w:t>
        <w:br/>
        <w:t>Бір-бірімен бірігіп кеткен 12-15 ата-</w:t>
        <w:br/>
        <w:t>лығы, көс қалақшалы аналық аузы бо-</w:t>
        <w:br/>
        <w:t>лады. Жемісі -&gt;кидек. Б. көбінесе, өсім-</w:t>
        <w:br/>
        <w:t>ді (бегетативті) жолмен, әсіресе, жазда</w:t>
        <w:br/>
        <w:t>пайда болған жас өскіндерінен көбе-</w:t>
        <w:br/>
        <w:t>Йеді. Күзде өркендерінің ұшында бүр-</w:t>
        <w:br/>
        <w:t>шікпайда болады да, олүзіліп түсіп, су</w:t>
        <w:br/>
        <w:t>түбінде қыстайды. Көктемде сол бүр-</w:t>
        <w:br/>
        <w:t>шіктер еу бетіне қалқып шығып, олар-</w:t>
        <w:br/>
        <w:t>дан жаңа өсімдік дамиды. С-тің сабақ-</w:t>
        <w:br/>
        <w:t>тарымен, жапырақтарымен су құстары</w:t>
        <w:br/>
        <w:t>және балықтар қоректенеді. Күй талға-</w:t>
        <w:br/>
        <w:t>майтын өсімдік болғандықтан суқой-</w:t>
        <w:br/>
        <w:t>маларда әсемдік үшін өсіріледі.</w:t>
      </w:r>
    </w:p>
    <w:p>
      <w:r>
        <w:t>СУКӨРІКТЕР ТҰҚЫМДАСЫ (Нуй-</w:t>
        <w:br/>
        <w:t>госһагИассас) - суда өсетін көп жыл-</w:t>
        <w:br/>
        <w:t>дық дара жарнақты өсімдіктер. Қо-</w:t>
        <w:br/>
        <w:t>ныржай, тропиктік және субтропиктік</w:t>
        <w:br/>
        <w:t>белдеулерде 16 туысы, 100-ден артық</w:t>
        <w:br/>
        <w:t>түрі кездеседі. Қазақстанда Ақтөбе,</w:t>
        <w:br/>
        <w:t>Шығыс және Орт. Қазақстан өблыста-</w:t>
        <w:br/>
        <w:t>рында, Арал т. маңында өсетін 4 туы-</w:t>
        <w:br/>
        <w:t>сы (сукөрік, болбыр, бұрандажапырақ.</w:t>
        <w:br/>
        <w:t>жауқияқ) бар. С. т-ның ұзын әрі жі-</w:t>
        <w:br/>
        <w:t>ішке тамыр сабағы мен сабағы су</w:t>
        <w:br/>
        <w:t>ішінде, жапырағы су бетінде қалқып</w:t>
        <w:br/>
        <w:t>тұрады. Жапырақ тақтасы жылтыр,</w:t>
        <w:br/>
        <w:t>пішіні әр түрлі, тікенекті жиегі ара тіс-</w:t>
        <w:br/>
        <w:t>ті, бүтін жиекті немесе ұшына қарай</w:t>
        <w:br/>
        <w:t>Ұсақ ара тісті. Гүлдері дара жыныс-</w:t>
        <w:br/>
        <w:t>ты, қос үйлі. Тостаған жапырақшала-</w:t>
        <w:br/>
        <w:t>ры үшеу, 3 ақ түсті күлтесі болады.</w:t>
        <w:br/>
        <w:t>Гүлдегенге дейін мөлдір жапырақтан</w:t>
        <w:br/>
        <w:t>тұратын қос қабатты қабық жауып</w:t>
        <w:br/>
        <w:t>тұрады. Аналық гүлдері жекезкеке ор-</w:t>
        <w:br/>
        <w:t>наласқан. 2-15 аталығы бар, аталық</w:t>
        <w:br/>
        <w:t>гүлдері жартылай шатырша гүлшо-</w:t>
        <w:br/>
        <w:t>ғырын құрайды. Бір-біріне жалғасқан</w:t>
        <w:br/>
        <w:t>жіп тәрізді қысқа өскіндері арқылы</w:t>
        <w:br/>
        <w:t>көбейеді. Кейбір түрлері 10 м терең-</w:t>
        <w:br/>
        <w:t>дікке дейін ну қопа болып өседі және</w:t>
        <w:br/>
        <w:t>бұлардың тіршілік ортасына бейімдел-</w:t>
        <w:br/>
        <w:t>гені соншалық, су ішінде тозаңдана-</w:t>
        <w:br/>
        <w:t>ды. Гүлдеген кезде ғана гүлдері еу бе-</w:t>
        <w:br/>
        <w:t>тінен көрінеді. С. т-ның кейбір түрлері</w:t>
        <w:br/>
        <w:t>тағам және тыңайтқыш ретінде пайда-</w:t>
        <w:br/>
        <w:t>ланылады, аквариумда өсірілетін түр-</w:t>
        <w:br/>
        <w:t>лері де бар.</w:t>
        <w:br/>
        <w:t>СУҚОЙМА - 1) жер бетіндегі таби-</w:t>
        <w:br/>
        <w:t>ғи (көл) және жасанды (бөген, әуіт)</w:t>
        <w:br/>
        <w:t>ойыстарға ағынсыз немесе баяу ағыс-</w:t>
        <w:br/>
        <w:t>пен жиналатын су көздері; тұрақтынс-</w:t>
        <w:br/>
        <w:t>месе су мол жылдары ғана толуы мүм-</w:t>
        <w:br/>
        <w:t>кін; 2) құрлық қойнауындағы су 4</w:t>
        <w:br/>
        <w:t>налған немесе құрғап қалған су орны;</w:t>
        <w:br/>
        <w:t>олар табиғи су жиналатын және жа-</w:t>
        <w:br/>
        <w:t>санды С. болып бөлінеді.</w:t>
        <w:br/>
        <w:t>СУҚҰЗҒЫН, қ. Қарақас.</w:t>
        <w:br/>
        <w:t>СУҚҰЛАМА - судың өзен арнасын</w:t>
        <w:br/>
        <w:t>көлденең кесіп өтетін тік жартасты</w:t>
        <w:br/>
        <w:t>кертпешген құлап, тік ағуы. Тым қат-</w:t>
        <w:br/>
        <w:t>ты және борпылдақ жыныс қабаттары</w:t>
        <w:br/>
        <w:t>кезектесе қалыптасқан өңірлермен өте-</w:t>
        <w:br/>
        <w:t>тін өзендер бойында пайда болады.</w:t>
        <w:br/>
        <w:t>Жиегі үнемі шайылу салдарынан С.</w:t>
        <w:br/>
        <w:t>өзен ағысын бойлай жоғары шегіне</w:t>
        <w:br/>
        <w:t>береді. Су бірнеше кертпештен каскад</w:t>
        <w:br/>
        <w:t>құрып құлауы мүмкін. Ірі С-лар Қа-</w:t>
        <w:br/>
        <w:t>зақстанда Алтай, Іле Алатауы, Жетісу</w:t>
        <w:br/>
        <w:t>Алатауы тауларының өзендерінде кез-</w:t>
        <w:br/>
        <w:t>деседі.</w:t>
        <w:br/>
        <w:t>СУЛАМА - Арал маңы Қарақұмының</w:t>
        <w:br/>
        <w:t>оңт-батысы, Жіңішкеқұм құмының</w:t>
        <w:br/>
        <w:t>оңт-ндегі құдық. Қызылорда обл. Арал</w:t>
        <w:br/>
        <w:t>ауд. Шәкен а-ның оңт.-шығысында</w:t>
      </w:r>
    </w:p>
    <w:p>
      <w:r>
        <w:t>26 км жерде орналасқан. Теренд. 3 м,</w:t>
        <w:br/>
        <w:t>су шығымы 200 л/сағ. Жер бедері те-</w:t>
        <w:br/>
        <w:t>ңіз деңгейінен шамамен 95 м биіктік-</w:t>
        <w:br/>
        <w:t>те. Сөлт.-батысында Әулиеқұдық құ-</w:t>
        <w:br/>
        <w:t>дығы, шығысында Боқаның соры қо-</w:t>
        <w:br/>
        <w:t>нысы орналасқан. Суы мал суаруға</w:t>
        <w:br/>
        <w:t>пайдаланылады.</w:t>
        <w:br/>
        <w:t>СУЛАНДЫРУ ЖҮЙЕСІ - каналдар</w:t>
        <w:br/>
        <w:t>желісі және басқа да су тех., пайдалану</w:t>
        <w:br/>
        <w:t>и-</w:t>
        <w:br/>
        <w:t>мол үйінділері шоғырланған. Таудың</w:t>
        <w:br/>
        <w:t>сұр топырақ жамылғысында бұта шо-</w:t>
        <w:br/>
        <w:t>ғыры аралас селеулі-жусанды және ас-</w:t>
        <w:br/>
        <w:t>тық тұқымдас өсімдіктер өседі. Мал жа-</w:t>
        <w:br/>
        <w:t>йылымына қолайлы.</w:t>
        <w:br/>
        <w:t>СҰЛЫ (Ауепа) - астық тұқымдасына</w:t>
        <w:br/>
        <w:t>ататын бір (екпе түрлері) және көп</w:t>
        <w:br/>
        <w:t>алдық шөптесін өсімдіктер, аш-нда</w:t>
        <w:br/>
        <w:t>кеңінен өсірілетін дәнді дақыл. Бура-</w:t>
        <w:br/>
        <w:t>зия мен Солт. Африкада 25-ке тарта</w:t>
        <w:br/>
        <w:t>түрі тараған. Қазақстанда 7 түрі бар.</w:t>
        <w:br/>
        <w:t>Ең көп тараған түрі -екпе С. (А. өа-</w:t>
        <w:br/>
        <w:t>Нүа). Оның биікт. 60-100 см. Вегетац.</w:t>
        <w:br/>
        <w:t>кезеңі 80-110 күн, ылғал сүйгіш. 3-4</w:t>
        <w:br/>
        <w:t>жапырақты сатысында (көктегеннен кс-</w:t>
        <w:br/>
        <w:t>йін 7-9 күн) түптенеді, тамыры шашақ-</w:t>
        <w:br/>
        <w:t>ты, сабағы - диам. 3-6 мм болатын са-</w:t>
        <w:br/>
        <w:t>бан. Таспа тәрізді жасыл немесе көкшіл</w:t>
        <w:br/>
        <w:t>жапырақтары кезектесе орналасады. Гүл-</w:t>
        <w:br/>
        <w:t>дері ұсақ, 2-3 масақ гүлшоғырына бі-</w:t>
        <w:br/>
        <w:t>ріккен. Масақтың ұз. 25 мм-дей бола-</w:t>
        <w:br/>
        <w:t>тын қабыршақтары, төм. гүлдерінің</w:t>
        <w:br/>
        <w:t>қылтанағы болады. Өздігінен тозанда-</w:t>
        <w:br/>
        <w:t>Екпесұлы</w:t>
        <w:br/>
        <w:t>1-2%С-та 8-10</w:t>
        <w:br/>
        <w:t>өскіні 7-%С-</w:t>
        <w:br/>
        <w:t>тық қысқа мерзімді суыққа төзімді. Бір</w:t>
        <w:br/>
        <w:t>нады. Тұқымы - дәнек,</w:t>
        <w:br/>
        <w:t>күнде көктеп шығады,</w:t>
        <w:br/>
        <w:t>індіктен (ал-</w:t>
        <w:br/>
        <w:t>дымен жоғ. жағындағы, бір аптадан ке-</w:t>
        <w:br/>
        <w:t>йін төм. масақтың дәндері піседі). жи-</w:t>
        <w:br/>
        <w:t>нау кезінде тікелей ормай, бөлектеп жи-</w:t>
        <w:br/>
        <w:t>налады. Сабағы дәніне қарағанда кеш-</w:t>
        <w:br/>
        <w:t>теу піседі. Орманның шымды күлгін</w:t>
        <w:br/>
        <w:t>сұр және қара топырағында жақсы өсе-</w:t>
        <w:br/>
        <w:t>ді. С.- азық-түліктік, жақсы мал азық-</w:t>
        <w:br/>
        <w:t>тық дақыл. Дәнегінің құрамында белок</w:t>
        <w:br/>
        <w:t>(09-15%), майлы заттар (4-6%) және</w:t>
        <w:br/>
        <w:t>крахмал (40-56%), дәрумендер (вита-</w:t>
        <w:br/>
        <w:t>миндер), өсімдік талшықтары, т.б. бар.</w:t>
      </w:r>
    </w:p>
    <w:p>
      <w:r>
        <w:t>С-ның дәнегі - жылқының, басқа да тү-</w:t>
        <w:br/>
        <w:t>жіктердің сүйсініп жейтін азығы. Жа-</w:t>
        <w:br/>
        <w:t>сыл өскіні басқа дәнді, масақты дақыл-</w:t>
        <w:br/>
        <w:t>дармен салыстырғанда құнарлы, мал</w:t>
        <w:br/>
        <w:t>азығының эталоны ретінде алынған, яғ-</w:t>
        <w:br/>
        <w:t>ни1 кг С. 1 мал азықтық өлшемге тең,</w:t>
        <w:br/>
        <w:t>Бұршақ, жем бұршақ, ноғатық, еныр-</w:t>
        <w:br/>
        <w:t>жоңышқа аралас пішен алуға, сүрлемге</w:t>
        <w:br/>
        <w:t>салуға болады. С-ның бұршақ, смыржо-</w:t>
        <w:br/>
        <w:t>ңышқа қоспасының екпе сүдігер үшін</w:t>
        <w:br/>
        <w:t>маңызы зор. С-ның дәнегінен жарма,</w:t>
        <w:br/>
        <w:t>ұн жасалады. Ол диеталық және бала-</w:t>
        <w:br/>
        <w:t>лар тағамы. Сонымен қатар емдік мақ-</w:t>
        <w:br/>
        <w:t>сатта, жүрек және бауыр ауруларын-</w:t>
        <w:br/>
        <w:t>да қойанылылы. орамындағы өзімдік</w:t>
        <w:br/>
        <w:t>талшықтары адам организміндегі көп-</w:t>
        <w:br/>
        <w:t>теген зиянды заттарды, соның ішінде</w:t>
        <w:br/>
        <w:t>холестеринді шығара алатын қасиетке</w:t>
        <w:br/>
        <w:t>ме. Сабаны қалың қағаздар шығарудада</w:t>
        <w:br/>
        <w:t>қолданылады. С. республиканың бар-</w:t>
        <w:br/>
        <w:t>лық облыстарында өсіріледі. Қазақстан</w:t>
        <w:br/>
        <w:t>бойынша әр га-нан алынған түсім 18,3 ц</w:t>
        <w:br/>
        <w:t>болды (2011).</w:t>
        <w:br/>
        <w:t>СҰЛЫБАС (Ахспавігші) - астық тұ-</w:t>
        <w:br/>
        <w:t>қымдасына жататын көп жылдық шөп-</w:t>
        <w:br/>
        <w:t>тесін өсімдік. Қазақстанның барлық ай-</w:t>
        <w:br/>
        <w:t>мақтарында кездеседі. Жазық жер мен</w:t>
        <w:br/>
        <w:t>қуаң далада, таулы аймақтарда, бұта</w:t>
        <w:br/>
        <w:t>арасында, орман шетінде өсетін 6 түрі</w:t>
        <w:br/>
        <w:t>бар. Көбірек тараған түрі -түктіС.</w:t>
        <w:br/>
        <w:t>(А. ривевсепә). Биікт. 30-120 см, төсел-</w:t>
        <w:br/>
        <w:t>мелі тамыры шым түзеді. Сабағы жа-</w:t>
        <w:br/>
        <w:t>лаң, жылтыр. Таспа пішінді жапырақ-</w:t>
        <w:br/>
        <w:t>тары қысқа түкті, кейде тықыр. Масағы</w:t>
        <w:br/>
        <w:t>2-4 гүлді сыпыртқы тәрізді гүлшоғы-</w:t>
        <w:br/>
        <w:t>рына топталған. Сыпыртқысының ұз.</w:t>
        <w:br/>
        <w:t>15 см-дей. Маусым-шілде айларында</w:t>
        <w:br/>
        <w:t>гүлдеп, жеміс салады. Балауса кезінде</w:t>
        <w:br/>
        <w:t>бағалы мал азығы. Суғармалы және жа-</w:t>
        <w:br/>
        <w:t>ылмалы шалғындарда жоғары өнім бе-</w:t>
        <w:br/>
        <w:t>релі. Құрғақ далалы алқаптарда, тау бет-</w:t>
        <w:br/>
        <w:t>кейлерінде өсетін құнарлы жайылым</w:t>
        <w:br/>
        <w:t>ты-шөлдік С-тың (А. 4евегіогшп)</w:t>
        <w:br/>
        <w:t>құрамында гүлдеген кезінде 9,7% про-</w:t>
        <w:br/>
        <w:t>темн, 1,9% май, 34,4% жасұнық, 45,0%</w:t>
        <w:br/>
        <w:t>азотсыз сығынды зат болады.</w:t>
        <w:br/>
        <w:t>СҰМАҒАР - Қамыстықақ көлінің оңт.-</w:t>
        <w:br/>
        <w:t>батысындағы тұйық көл. Сырдария ала-</w:t>
        <w:br/>
        <w:t>бында. Оңг. Қазақстан обл. Отырар ауд.</w:t>
        <w:br/>
        <w:t>Ешкіқора а-ның солт.-батысында 4 км</w:t>
        <w:br/>
        <w:t>жерде орналасқан. Теңіз деңгейінен 186 м</w:t>
        <w:br/>
        <w:t>биіктікте жатыр. Аум. 4.3 км, ұз. 42 км.</w:t>
        <w:br/>
        <w:t>енді жері 1,3 км, жағалау бойының ұз.</w:t>
        <w:br/>
        <w:t>19,2 км, ең терең жері 3,5 м, су көл.</w:t>
        <w:br/>
        <w:t>2,2 млн. м?. Жағалауы жазық, тілімден-</w:t>
        <w:br/>
        <w:t>тең, қалың қамыс, құрақ өскен. Негізі-</w:t>
        <w:br/>
        <w:t>нен көктемгі еріген қар және жер асты</w:t>
        <w:br/>
        <w:t>суларымен толысады. Суы тұшы. Ала-</w:t>
        <w:br/>
        <w:t>бы- жайылым, шабындық.</w:t>
        <w:br/>
        <w:t>СҰНАҚАТА ЖЕР АСТЫ СУ КЕНІ,</w:t>
        <w:br/>
        <w:t>Қызылорда обл. Жаңақорған ауд. Жаңа-</w:t>
        <w:br/>
        <w:t>қорған кентінен солт.-батысқа қарай</w:t>
        <w:br/>
        <w:t>Сұңғыла</w:t>
      </w:r>
    </w:p>
    <w:p>
      <w:r>
        <w:t>25-30 км жерде орналасқан. Жаңақор-</w:t>
        <w:br/>
        <w:t>ған және Шиелі аудандарының елді ме-</w:t>
        <w:br/>
        <w:t>кендерін шаруашылық және ауыз су-</w:t>
        <w:br/>
        <w:t>мен қамтамасыз етуге байланысты бар-</w:t>
        <w:br/>
        <w:t>ланған. Кен орны ұсақ түйіршікті кварц</w:t>
        <w:br/>
        <w:t>құмдарынан тұратын жоғ. турон-сенон</w:t>
        <w:br/>
        <w:t>сулы кешенді шөгінділерінде шоғыр-</w:t>
        <w:br/>
        <w:t>данған. Сулы кешеннің жабындысы</w:t>
        <w:br/>
        <w:t>287-345 м тереңдікте, ал төсеніші 455-</w:t>
        <w:br/>
        <w:t>476 м терендікте байқалған. Тиімді қа-</w:t>
        <w:br/>
        <w:t>баттың қалынд. 62-70 м аралығында.</w:t>
        <w:br/>
        <w:t>Суы арынды. Арынның мәні 301,4-</w:t>
        <w:br/>
        <w:t>345,8 м аралығында. Пьезометрлік су</w:t>
        <w:br/>
        <w:t>деңгейі жер бетінен 0,8-1,9 м-дей. Ұң-</w:t>
        <w:br/>
        <w:t>ғымалардағы дебиг су деңгей 23,3-</w:t>
        <w:br/>
        <w:t>28,7 м төмендегенде 24-24,8 л/с-ті құ-</w:t>
        <w:br/>
        <w:t>райды. Жобалық еутірек арақашықты-</w:t>
        <w:br/>
        <w:t>ғы 500 м болатын 20 ұңғымадан тұра-</w:t>
        <w:br/>
        <w:t>ды. Сутіректің өнімділігі 500 л/с, ұң-</w:t>
        <w:br/>
        <w:t>ғымалардың тереңд. 375-465 м. Жер</w:t>
        <w:br/>
        <w:t>асты суының қоры тәулігіне 43,2 мың м,</w:t>
        <w:br/>
        <w:t>минералд. 1,5 г/л.</w:t>
        <w:br/>
        <w:t>СҰНАҚКӨЛ, Сынақкөл-Арыс-</w:t>
        <w:br/>
        <w:t>Түркістан каналы мен Арыс өз. аралы-</w:t>
        <w:br/>
        <w:t>ғындағы ағынды көл. Сырдария ала-</w:t>
        <w:br/>
        <w:t>бында. Оңт. Қазақстан обл. Түркістан</w:t>
        <w:br/>
        <w:t>қалалық әкімдігіне қарасты аумақта,</w:t>
        <w:br/>
        <w:t>Түркістан қ-нан оңг,-шығысқа қарай</w:t>
        <w:br/>
        <w:t>27 км жерде орналасқан. Теңіз деңгейі-</w:t>
        <w:br/>
        <w:t>нен189 м биіктікте жатыр. Аум. 4,3 кг,</w:t>
        <w:br/>
        <w:t>ұз. 42 км, енді жері 1,3 км, жағалау бо-</w:t>
        <w:br/>
        <w:t>ының ұз. 19,2 км. Жағалауы жайпақ,</w:t>
        <w:br/>
        <w:t>қатты тілімденген. Солт-тен Көкқиясай,</w:t>
        <w:br/>
        <w:t>өңт-нен Бөген өзендері көктем айын-</w:t>
        <w:br/>
        <w:t>да құяды. Көктемгі еріген қар, жауын-</w:t>
        <w:br/>
        <w:t>шашын суларымен жайылмасындағы</w:t>
        <w:br/>
        <w:t>ұсақ көлдерге қосылады. Жаз айында</w:t>
        <w:br/>
        <w:t>айдыны тартылып бірнеше бөліктерге</w:t>
        <w:br/>
        <w:t>бөлініп, жағалаулары сортаңды батпақ-</w:t>
        <w:br/>
        <w:t>қа айналады. Солт.-батысында Қалды-</w:t>
        <w:br/>
        <w:t>көл көлі, оңт.-батысында Шошқакөл бат-</w:t>
        <w:br/>
        <w:t>пағы, оңт.-шығысында Арыстанды қо-</w:t>
        <w:br/>
        <w:t>нысы орналасқан.</w:t>
        <w:br/>
        <w:t>СҰНАТСАЙ, С ұпатсай-Іле ала-</w:t>
        <w:br/>
        <w:t>бындағы өзен. Алматы обл. Ұйғыр ауд.</w:t>
        <w:br/>
        <w:t>жерімен ағып өтеді. Ұз. 44 км, еу жи-</w:t>
        <w:br/>
        <w:t>налатын алабы 153 км:. Кетпен (Ұзын-</w:t>
        <w:br/>
        <w:t>қара) жотасының оңг, беткейінен бас-</w:t>
        <w:br/>
        <w:t>тау алып, жоғ. бөлігінде тар шатқалдар-</w:t>
        <w:br/>
        <w:t>мен ағып, төм. бөлігінде жазық далада</w:t>
        <w:br/>
        <w:t>ағысы баяулайды. Бастауында Ачаноха,</w:t>
        <w:br/>
        <w:t>Үлкен Ачаноха, Жайлау өзендері қо-</w:t>
        <w:br/>
        <w:t>сылып С. өзенін құрайды. Өзен қар жә-</w:t>
        <w:br/>
        <w:t>не жауын-шашын суларымен толығады.</w:t>
        <w:br/>
        <w:t>Суын ауыз су ретінде пайдаланады.</w:t>
        <w:br/>
        <w:t>СҰҢҒЫЛА (ОгоБапсһе) - сұңғыла тұ-</w:t>
        <w:br/>
        <w:t>қымдасына жататын бір не көп жыл-</w:t>
        <w:br/>
        <w:t>дық хлорофильсіз паразит. өсімдік. С-</w:t>
        <w:br/>
        <w:t>ның сыртқы түрі гүлді өсімдіктен гө-</w:t>
        <w:br/>
        <w:t>рі саңырауқұлаққа ұқсайды. Негізінен</w:t>
        <w:br/>
        <w:t>Қазақстанның оңт. және оңт;-шығысын-</w:t>
      </w:r>
    </w:p>
    <w:p>
      <w:r>
        <w:t>да тараған 23 түрі бар. Көбірек кезде-</w:t>
        <w:br/>
        <w:t>сетін түрлері: күнбағыс С. (О. сшпапа),</w:t>
        <w:br/>
        <w:t>21</w:t>
        <w:br/>
        <w:t>36</w:t>
        <w:br/>
        <w:t>Сырымбет</w:t>
        <w:br/>
        <w:t>Аудандағы мал жайылымы</w:t>
        <w:br/>
        <w:t>уын-шашынның жылдық орташа мөлш.</w:t>
        <w:br/>
        <w:t>250-300 мм. Аудан жерінен Өлеңгі,</w:t>
        <w:br/>
        <w:t>Бұлдырты, Шідерті, Жымпиты, Есен-</w:t>
        <w:br/>
        <w:t>аңқаты, Қалдығайты өзендері ағып өте-</w:t>
        <w:br/>
        <w:t>ді. Есентемір. Сасықкөл, Жанғабылсор,</w:t>
        <w:br/>
        <w:t>т.б. тұзды көлдер бар. Өзен-көлдердің</w:t>
        <w:br/>
        <w:t>барлығы дерлік оңг-тегі батпақты-сор-</w:t>
        <w:br/>
        <w:t>лы өңірде орналасқан. Солт-нде қоңыр,</w:t>
        <w:br/>
        <w:t>қызғылт қоңыр. оңт-нде бозғылг қоңыр,</w:t>
        <w:br/>
        <w:t>сор. өзен аңғарларында шалғынды-бат-</w:t>
        <w:br/>
        <w:t>пақты топырақ кездеседі. Өсімдік жа-</w:t>
        <w:br/>
        <w:t>мылғысында бөз, бетеге, жусан, кермек,</w:t>
        <w:br/>
        <w:t>көкпек, еркекшөп басым. Жабайы аң-</w:t>
        <w:br/>
        <w:t>дардан қасқыр. түлкі, қоян, борсық, жа-</w:t>
        <w:br/>
        <w:t>байы шошқа, ақбөкен, сарышұнақ, ала-</w:t>
        <w:br/>
        <w:t>ман; құстардан бүркіт, дуадақ, аққу,</w:t>
        <w:br/>
        <w:t>Үйрек, қаз, т.б. мекендейді. Ірі елді ме-</w:t>
        <w:br/>
        <w:t>кендері: Жымпиты, Алғабас, Аралтөбе,</w:t>
        <w:br/>
        <w:t>Бұлдырты, Қоңыр. С. а. алш. бағытын-</w:t>
        <w:br/>
        <w:t>дағы аудан. А. ш-на жарамды жер аум.</w:t>
        <w:br/>
        <w:t>577.0 мың га, оның ішінде егістігі 37,4,</w:t>
        <w:br/>
        <w:t>тыңайған жер 91,0, шабындығы 21.6, ор-</w:t>
        <w:br/>
        <w:t>маны 2,6 мың га. Аудан аумағында кө-</w:t>
        <w:br/>
        <w:t>не заманның тарихи-архсол. ескерткіш-</w:t>
        <w:br/>
        <w:t>тері сақталған. Аудан жерімен Орал-</w:t>
        <w:br/>
        <w:t>Ақтөбе, Жымпиты-Қаратөбе, Жымпи-</w:t>
        <w:br/>
        <w:t>ты-Ақсай автомоб. жолы өтеді.</w:t>
        <w:br/>
        <w:t>СЫРЫМБЕТ ДАЛАСЫ - Көкшетау</w:t>
        <w:br/>
        <w:t>қыратының солт.-батыс бөлігіндегі үс-</w:t>
        <w:br/>
        <w:t>тіртті жазық өңір. Сөлт. Қазақстан обл.</w:t>
        <w:br/>
        <w:t>Айыртау ауд-ның солт. бөлігінде өр-</w:t>
        <w:br/>
        <w:t>наласқан. Теңіз деңгейінен 350-400 м</w:t>
        <w:br/>
        <w:t>биіктікте жатыр. С. д. Құмдыкөл, Же-</w:t>
        <w:br/>
        <w:t>тікөл, Саумалкөл, Үлкен Қоскөл көл-</w:t>
        <w:br/>
        <w:t>дерінің аралығындағы аумақты қамти-</w:t>
        <w:br/>
        <w:t>ды. Климаты тым континенттік, шілде-</w:t>
        <w:br/>
        <w:t>нің орташа темп-расы 19%С, қаңтарда</w:t>
        <w:br/>
        <w:t>-18С. Жылдық жауын-шашын мөлш.</w:t>
        <w:br/>
        <w:t>300 мм. Геол. құрылымы жағынан нео-</w:t>
        <w:br/>
        <w:t>гендік шөгінділер басым тараған. Ау-</w:t>
        <w:br/>
        <w:t>мағы далалық белдемге жататындық-</w:t>
        <w:br/>
        <w:t>тан, оның күлгіндеу қара топырағында</w:t>
        <w:br/>
        <w:t>дала табиғатына бейім өсімдіктер өсе-</w:t>
        <w:br/>
        <w:t>ді. С. деның орт. бөлігінде Сырымбет қо-</w:t>
        <w:br/>
        <w:t>нысы орналасқан. Солт.-батыстан өңг.-</w:t>
        <w:br/>
        <w:t>шығысқа қарай 20 км-ге созылып жа-</w:t>
        <w:br/>
        <w:t>9».</w:t>
      </w:r>
    </w:p>
    <w:p>
      <w:r>
        <w:t>Сырымбет орманды даласы</w:t>
        <w:br/>
        <w:t>Сібе алабындағы Шалқар келі</w:t>
        <w:br/>
        <w:t>ақагаелтасоғацаган аса ааау2/”</w:t>
        <w:br/>
        <w:t>тыр, еңді жері 10-12 км. Қоныс жері қа-</w:t>
        <w:br/>
        <w:t>йың мен қарағай аралас орманды қам-</w:t>
        <w:br/>
        <w:t>тиды. Орманнан бөлек ашық аланқай</w:t>
        <w:br/>
        <w:t>дала түгелдей дерлік игерілген. С. д. өзі-</w:t>
        <w:br/>
        <w:t>нің жсом табиғатымен ербейелетеді С</w:t>
        <w:br/>
        <w:t>нымен қатар Ш.Уәлиханов өмірімен</w:t>
        <w:br/>
        <w:t>байланысты тарихи жерлердің бірі.</w:t>
        <w:br/>
        <w:t>Мұнда болашақта туризмді дамытуға</w:t>
        <w:br/>
        <w:t>зор мүмкіндік бар.</w:t>
        <w:br/>
        <w:t>СІБЕ (Шалқар, Қоржынкөл, Төртқара-</w:t>
        <w:br/>
        <w:t>көл, Қонақкөл, Сасықкөл) - Көктау тғ-</w:t>
        <w:br/>
        <w:t>уының оңт-ндегі көлдер. Сібе (Сибин-</w:t>
        <w:br/>
        <w:t>ка) өз-нің алабында. Шығыс Қазақстан</w:t>
        <w:br/>
        <w:t>обл. Ұлан ауд. Алғабас а-нан шығыс-</w:t>
        <w:br/>
        <w:t>қа қарай 3-9 км жерде орналасқан. Те-</w:t>
        <w:br/>
        <w:t>ңіз деңгейінен 708 және 835 м биіктік-</w:t>
        <w:br/>
        <w:t>те жатыр. Барлығының аум. 6 км ша-</w:t>
        <w:br/>
        <w:t>масында. Ең ірісінің аум. 2,5 км, ұз.</w:t>
        <w:br/>
        <w:t>3 кы, еңді жері 1:3 км, жағалау бойы-</w:t>
        <w:br/>
        <w:t>ның ұз. 7,8 км, ең терең жері 38 м, су</w:t>
        <w:br/>
        <w:t>көл. 53 млн. м, су жиналатын алабы</w:t>
        <w:br/>
        <w:t>31 км2. Жағалаулары жарлауытты, өзен</w:t>
        <w:br/>
        <w:t>және тауаралық аңғарлармен тілімден-</w:t>
        <w:br/>
        <w:t>Босиеобткосижебмио еи бехосико то оУжӘ бе</w:t>
        <w:br/>
        <w:t>(15е алабындағы Қоржынкел көлі</w:t>
        <w:br/>
        <w:t>ген. Өзімен аттас өз-нің саласы көл-</w:t>
        <w:br/>
        <w:t>дерді қыларна арқылы байланыстыра-</w:t>
        <w:br/>
        <w:t>ды. Көктемгі еріген қар және жауын-</w:t>
        <w:br/>
        <w:t>шашын суларымен толысады. Суы тұ-</w:t>
        <w:br/>
        <w:t>шы. Жазда көл аумағы демалыс орны-</w:t>
        <w:br/>
        <w:t>на айналады.</w:t>
        <w:br/>
        <w:t>СІБЕ. Сибинка- Ертіс алабында-</w:t>
        <w:br/>
        <w:t>ғы өзен. Шығыс Қазақстан обл. Ұлан</w:t>
        <w:br/>
        <w:t>ауд. жерімен ағады. ҰЗ. 58 км, су жина-</w:t>
        <w:br/>
        <w:t>латын алабы 1010 кһ?, жалпы ұз. 100 ки</w:t>
        <w:br/>
        <w:t>болатын 32 саласы бар. Өзен алабында</w:t>
        <w:br/>
        <w:t>аумағы шағын көлдер жатыр. Бастауын</w:t>
        <w:br/>
        <w:t>Қалба &gt;жотасының сөлі. беткейінен алып,</w:t>
        <w:br/>
        <w:t>Васильевка а-ның тұсында Абылайкиг</w:t>
        <w:br/>
        <w:t>өз-не құяды. Өзеннің жоғ. және орта</w:t>
        <w:br/>
        <w:t>ағыстары жартасты, жарқабақты және</w:t>
        <w:br/>
        <w:t>арлауытты. Төм. ағысында арнасы кс-</w:t>
        <w:br/>
        <w:t>нейіп, алабы сайлы-жыралы болып ке-</w:t>
        <w:br/>
        <w:t>леді. Өзен бойында елді мекендер көп,</w:t>
        <w:br/>
        <w:t>алабы жақсы игерілген. Негізінен жер</w:t>
        <w:br/>
        <w:t>асты және жауын-шашын суларымен</w:t>
        <w:br/>
        <w:t>толығады. Арнасында жыл бойы ағын</w:t>
        <w:br/>
        <w:t>болады.</w:t>
      </w:r>
    </w:p>
    <w:p>
      <w:r>
        <w:t>Сілеті өзені</w:t>
        <w:br/>
        <w:t>СІЛЕТІ - Ертіс алабындағы өзен. Ақ-</w:t>
        <w:br/>
        <w:t>мола өбл. Шортанды ауд. Елизаветин-</w:t>
        <w:br/>
        <w:t>Сілеті бөгені</w:t>
        <w:br/>
        <w:t>Т.</w:t>
        <w:br/>
        <w:t>Сілеті</w:t>
        <w:br/>
        <w:t>ка а-ның маңындағы жылғалардан бас-</w:t>
        <w:br/>
        <w:t>талып, Солт. Қазақстан обл-ндағы Сі-</w:t>
        <w:br/>
        <w:t>летітеңіз көліне құяды. Ұз. 407 км, су</w:t>
        <w:br/>
        <w:t>жиналатын алабы 18500 км2. Аңғары-</w:t>
        <w:br/>
        <w:t>ның ені 500-700 м, кей жерлерде 1,5-</w:t>
        <w:br/>
        <w:t>2 км. Арнасы тік жарлы (3,5-4 м), ені</w:t>
        <w:br/>
        <w:t>40-50 м, кейде 120-500 м. Жауын-ша-</w:t>
        <w:br/>
        <w:t>шын суымен толығады. Жылдық орта-</w:t>
        <w:br/>
        <w:t>ша еу ағымы 5,4 м/с. Ірі салалары:</w:t>
        <w:br/>
        <w:t>Қоянды, Аққар, Жартас, Кедей, Шолақ-</w:t>
        <w:br/>
        <w:t>қарасу, Шилі. Сағасынан 133 км жер-</w:t>
        <w:br/>
        <w:t>ден Сілеті бөгені салынған.</w:t>
        <w:br/>
        <w:t>СІЛЕТІ БӨГЕНІ, Ақмола обл. Ерей-</w:t>
        <w:br/>
        <w:t>ментау ауд. жерінде. Сілеті өз-нің 6о-</w:t>
        <w:br/>
        <w:t>йында 1965 ж. салынған. Машина жа-</w:t>
        <w:br/>
        <w:t>сау. тамақ өнеркәсібі дамыған Степно-</w:t>
        <w:br/>
        <w:t>мен қамтамасыз етеді. Суының мине-</w:t>
        <w:br/>
        <w:t>ралдылығы мен хим. құрамы Сілеті</w:t>
        <w:br/>
        <w:t>өз-нің деңгейіне және жер асты еуы-</w:t>
        <w:br/>
        <w:t>ның көтерілуіне тікелей байланысты.</w:t>
        <w:br/>
        <w:t>Су жиналатын алабы 200 кмг. Төңіре-</w:t>
        <w:br/>
        <w:t>гіндегі Степногорск, Сілеті а-дарының</w:t>
        <w:br/>
        <w:t>егістігі суландырылады. Сілеті су құ-</w:t>
        <w:br/>
        <w:t>быры осы С. б-нен басталады.</w:t>
        <w:br/>
        <w:t>СІЛЕТІ ОЙПАҢЫ- Ерсйментау (шы-</w:t>
        <w:br/>
        <w:t>ғыста) және Ешкіөлмес (оңг.-батыста)</w:t>
        <w:br/>
        <w:t>антиклинорийлерінің арасындағы калс-</w:t>
        <w:br/>
        <w:t>дондық құрылым. Солт.-шығыс бағыт-</w:t>
        <w:br/>
        <w:t>та созылған. Ойпаң қанаттары спилит-</w:t>
        <w:br/>
        <w:t>кератофирлік және терригендік-крем-</w:t>
        <w:br/>
        <w:t>нийлік кембрий формацияларынан құ-</w:t>
        <w:br/>
        <w:t>ралған, орт. жағы ордовиктің (5000 м)</w:t>
        <w:br/>
        <w:t>терригендік және флиш қабаттарымен</w:t>
        <w:br/>
        <w:t>толған Ордовик жыныстары жайпақ</w:t>
        <w:br/>
        <w:t>қанатты (15-25%) брахиформалық қат-</w:t>
        <w:br/>
        <w:t>парлар түзеп, ұз. 180 км, ені 15-20 км</w:t>
        <w:br/>
        <w:t>тектоник. ойыс құрайды. Ордовиктің</w:t>
        <w:br/>
        <w:t>соңғы кезінде түзілген горет-көтерілім</w:t>
        <w:br/>
        <w:t>ойпанды екіге бөледі. Шығыс бөлігі</w:t>
        <w:br/>
        <w:t>кембрий жыныстарынан, батысы ор-</w:t>
        <w:br/>
        <w:t>довик қабаттарынан құралады. Ойпаң</w:t>
        <w:br/>
        <w:t>37</w:t>
        <w:br/>
        <w:t>СҮМБЕ - Текес алабындағы өзен. Ал-</w:t>
        <w:br/>
        <w:t>маты обл-ның Райымбек ауд. және Қы-</w:t>
        <w:br/>
        <w:t>тай шекарасы маңында. Ұз. 58 км, су</w:t>
      </w:r>
    </w:p>
    <w:p>
      <w:r>
        <w:t>жиналатын алабы 378 км2. Бастауын</w:t>
        <w:br/>
        <w:t>Қаратау тауларының оңг.-шығыс сілем-</w:t>
        <w:br/>
        <w:t>дерінен алып, Воронка қыстауы тұсын-</w:t>
        <w:br/>
        <w:t>да Текес өз-не құяды. Аңғары жоғ. бө-</w:t>
        <w:br/>
        <w:t>лігінде тар, терең шатқалмен ағады, төм.</w:t>
        <w:br/>
        <w:t>ағысы жазықпен ағып, арнасы кеңейс-</w:t>
        <w:br/>
        <w:t>ді. Өзеннің еу ағымы өте жоғары. С-ге</w:t>
        <w:br/>
        <w:t>оң жағалауынан Қаратаудан бастау ала-</w:t>
        <w:br/>
        <w:t>тын бірнеше салалары қосылады. Суын</w:t>
        <w:br/>
        <w:t>Сүмбе өзенінің аңғары</w:t>
        <w:br/>
        <w:t>өзен бойындағы өзімен аттае ауыл мен</w:t>
        <w:br/>
        <w:t>қыстаулар қажетіне пайдаланады.</w:t>
        <w:br/>
        <w:t>СҮМБЕШЕТЖОТА - Шу өз-нің төм.</w:t>
        <w:br/>
        <w:t>ағысындағы төбе. Шу және Шеткі Шу</w:t>
        <w:br/>
        <w:t>тармақтарының суайрығында. Оңг. Қа-</w:t>
        <w:br/>
        <w:t>зақстан обл. Созақ ауд. Шу а-нан солт.-</w:t>
        <w:br/>
        <w:t>шығысқа қарай 11 км жерде орналасқан.</w:t>
        <w:br/>
        <w:t>Абс. биікт. 221 м. Батыстан шығысқа</w:t>
        <w:br/>
        <w:t>қарай ендік бағытта 2,5 км-ге созылып</w:t>
        <w:br/>
        <w:t>жатыр, енді жері 1 км. Жер бедері жон-</w:t>
        <w:br/>
        <w:t>ды-белесті келген. Төбе маңында Шу</w:t>
        <w:br/>
        <w:t>өз-нің жайылмасында ұсақ көлдер бар.</w:t>
        <w:br/>
        <w:t>Оңт-нде Сағасы, Сүмбешетарал қоныс-</w:t>
        <w:br/>
        <w:t>тары орналасқан. Құмды, сұр топырақ</w:t>
        <w:br/>
        <w:t>жамылғысында жусан, бұйырғын, көк-</w:t>
        <w:br/>
        <w:t>пек, жыңғыл, т.б. өсімдіктер өседі.</w:t>
        <w:br/>
        <w:t>СҮМБІЛ (Адіапікша) - қырыққұлақ:</w:t>
        <w:br/>
        <w:t>тәрізділер тұқымдасына жататын көп</w:t>
        <w:br/>
        <w:t>жылдық споралы шөптесін өсімдік. Қа-</w:t>
        <w:br/>
        <w:t>зақстанда Жетісу (Жоңғар) және Іле</w:t>
        <w:br/>
        <w:t>Алатауларындағы, Батыс Тянь-Шань</w:t>
        <w:br/>
        <w:t>жотасындағы тасты жерлерде. өзен, бұ-</w:t>
        <w:br/>
        <w:t>лақ жағалауларында, сарқырама астын-</w:t>
        <w:br/>
        <w:t>да өсетін 1 түй -шолпаншаш Сі</w:t>
        <w:br/>
        <w:t>(А. сар ав Уепегіз) бар. Оның биікт.</w:t>
        <w:br/>
        <w:t>10-30 ем. Қара түсті ұсақ қабыршақты</w:t>
        <w:br/>
        <w:t>тамыр сабағы қысқа және төселмелі.</w:t>
        <w:br/>
        <w:t>Жінішке қара қоңыр сағақты жапырақ;</w:t>
        <w:br/>
        <w:t>тары (вайа) ашық жасыл, 2-3 күрделі</w:t>
        <w:br/>
        <w:t>қауырсын тілімді, кескіні жалпақ әрі</w:t>
        <w:br/>
        <w:t>ұзынша келген Жапырақтары түбіне қа-</w:t>
        <w:br/>
        <w:t>рай сына, ал ұшына қарай желпуіш тә-</w:t>
        <w:br/>
        <w:t>різді келеді. Спора арқылы немесе та-</w:t>
        <w:br/>
        <w:t>мырының кесіндісімен көбейеді, үш жо-</w:t>
        <w:br/>
        <w:t>лақты спорасы шілде-тамыз айларын-</w:t>
        <w:br/>
        <w:t>да жетіледі. Шолпаншаш С-ді әсемдік</w:t>
        <w:br/>
        <w:t>өсімдік ретінде гүлзарларда өсіреді жо-</w:t>
        <w:br/>
        <w:t>не дәрілік қасиеті болғандықтан меди-</w:t>
        <w:br/>
        <w:t>цинада тыныс жолдарын, несеп жолда-</w:t>
        <w:br/>
        <w:t>рың, көк бауыр мен бауырды емдеуге,</w:t>
        <w:br/>
        <w:t>тұнбасын шашқа өң беру үшін, қайыз-</w:t>
        <w:br/>
        <w:t>Шолданшаш сүмбіл</w:t>
        <w:br/>
        <w:t>ғақты кетіру үшін пайдаланады. Ақсу-</w:t>
        <w:br/>
        <w:t>Жабағылы қорығында қорғауға алын-</w:t>
        <w:br/>
        <w:t>ған. Сирек кездесетін өсімдік ретінде</w:t>
        <w:br/>
        <w:t>Қазақстанның «Қызыл кітабына» енгі-</w:t>
        <w:br/>
        <w:t>зілген.</w:t>
      </w:r>
    </w:p>
    <w:p>
      <w:r>
        <w:t>СҮҢГУІР ҮЙРЕК (Ауіһуа) - жалпақ-</w:t>
        <w:br/>
        <w:t>тұмсықтылар отрядының үйрек тұқым-</w:t>
        <w:br/>
        <w:t>дасына жататын құс. Негізінен Солт.</w:t>
        <w:br/>
        <w:t>жарты шардың қоңыржай және суық</w:t>
        <w:br/>
        <w:t>белдемдерін мекендейтін 7 түрі бар. Қа-</w:t>
        <w:br/>
        <w:t>зақстанда 4 түрі: алакөз С. ү. (А. пуго-</w:t>
        <w:br/>
        <w:t>са) - Зайсан қазаншұңқырында, Шу-Іле</w:t>
        <w:br/>
        <w:t>алабында. Сырдария өз-нің аңғарында;</w:t>
        <w:br/>
        <w:t>көгілдір С. ү. (А. Ғегіпа) (дене тұрқы</w:t>
        <w:br/>
        <w:t>50 см-дей, салм. 0,7-1,1 кг, қоразының</w:t>
        <w:br/>
        <w:t>Сүрме</w:t>
        <w:br/>
        <w:t>басы және мойны жирен. арқасы көгіл-</w:t>
        <w:br/>
        <w:t>дір сұр түсті) негізінен республикамыз-</w:t>
        <w:br/>
        <w:t>дың солт. бөлігінде, Алакөл қазаншұң-</w:t>
        <w:br/>
        <w:t>қырында; айдарлы С. ү. (А. біізша) -</w:t>
        <w:br/>
        <w:t>Қазақстанның солт-нен оңт.-шығысында</w:t>
        <w:br/>
        <w:t>дейінгі жерлерде және айдарсыз С. ү.</w:t>
        <w:br/>
        <w:t>(А. шағйа) кездеседі. Олардың дене тұр-</w:t>
        <w:br/>
        <w:t>қы орташа пішінді (барылдауық үй-</w:t>
        <w:br/>
        <w:t>ректен кішірек), бастары Үлкен және</w:t>
        <w:br/>
        <w:t>мойындары қысқа келеді. Жағалауға өте</w:t>
        <w:br/>
        <w:t>сирек шығады, уақыттарын көбіне өзен</w:t>
        <w:br/>
        <w:t>арнасының тереңдігі біркелкі жалпақтау</w:t>
        <w:br/>
        <w:t>ЖШС</w:t>
        <w:br/>
        <w:t>Алакез сүңгуір үйрегі</w:t>
        <w:br/>
        <w:t>жерінде өткізеді. Суда жүзгенде құйры-</w:t>
        <w:br/>
        <w:t>ғын төмен салып, денесі суға көбірек</w:t>
        <w:br/>
        <w:t>еніп тұрады. С. ү. - жыл құсы. Ұяларын</w:t>
        <w:br/>
        <w:t>тайыз суға, бөген не көл жағалаулары-</w:t>
        <w:br/>
        <w:t>на салады. Сәуір-мамыр айларында 5-</w:t>
        <w:br/>
        <w:t>14 жұмыртқа салып, оларды мекиені 4</w:t>
        <w:br/>
        <w:t>аптадай басады. Балапаны 1,5-2 айда</w:t>
        <w:br/>
        <w:t>қанаттанып, өздігінен ұша алады. С. ү.</w:t>
        <w:br/>
        <w:t>еу өсімдіктері және омыртқасыздармен</w:t>
        <w:br/>
        <w:t>қоректенеді. Қөректенген кезде суға</w:t>
        <w:br/>
        <w:t>сүңгіп кетеді. Аты соған байланысты</w:t>
        <w:br/>
        <w:t>қойылған. Әуесқойлық және кәсіптік</w:t>
        <w:br/>
        <w:t>жолмен ауланады.</w:t>
        <w:br/>
        <w:t>СҮРЕСАЙ, С үре лі- Шалқар ала-</w:t>
        <w:br/>
        <w:t>бындағы өзен. Қарағанды обл. Ұлытау</w:t>
        <w:br/>
        <w:t>ауд-нда орналасқан. Ұз. 60 км, су жина-</w:t>
        <w:br/>
        <w:t>латын алабы 624 кг. Бастауын Ұлы-</w:t>
        <w:br/>
        <w:t>таудың батыс баурайындағы бұлақтар-</w:t>
        <w:br/>
        <w:t>дан алып, Қарғалы өз-не сол жағынан</w:t>
        <w:br/>
        <w:t>құяды. Бірнеше салалары бар. Көбіне</w:t>
        <w:br/>
        <w:t>жауын-шашын және жер асты сулары-</w:t>
        <w:br/>
        <w:t>мен толығады. Көктемде қар суымен</w:t>
        <w:br/>
        <w:t>10-15 күндей тасып, жазда құрғап қа-</w:t>
        <w:br/>
        <w:t>лады. Өзен алабы жайылым ретінде</w:t>
        <w:br/>
        <w:t>пайдаланылады.</w:t>
        <w:br/>
        <w:t>СҮРМЕ, 8 - элементтердің периодтық</w:t>
        <w:br/>
        <w:t>жүйесінің Ү/ тобындағы хим. элемент,</w:t>
        <w:br/>
        <w:t>ат.н.31, ат. м. 121,75. Шығыс елдерінде</w:t>
        <w:br/>
        <w:t>бұдан 3000 жыл бұрын ыдыс жасауда</w:t>
        <w:br/>
        <w:t>қолданылды. Египетте 6... 19 ғ-да сүр-</w:t>
        <w:br/>
        <w:t>ме жылтырының ұнтағын әйелдер қа-</w:t>
      </w:r>
    </w:p>
    <w:p>
      <w:r>
        <w:t>сын бояуға пайдаланған. С-нің алу жо-</w:t>
        <w:br/>
        <w:t>лын және қасиеттерін алғаш сипаттап</w:t>
        <w:br/>
        <w:t>жазған алхимик В.Валенгин (1604) бол-</w:t>
        <w:br/>
        <w:t>ды. 1789 ж. А.Лавуазье С-ні «апііоіпе»</w:t>
        <w:br/>
        <w:t>деген атпен хим. элементтер тізіміне</w:t>
        <w:br/>
        <w:t>34</w:t>
        <w:br/>
        <w:t>Сырдария</w:t>
        <w:br/>
        <w:t>жыл ішінде қарқынды игерілуіне бай-</w:t>
        <w:br/>
        <w:t>ланысты 1975-80 жылдардан бастап С.</w:t>
        <w:br/>
        <w:t>Арал т-не экетпей тартылып қалатын</w:t>
        <w:br/>
        <w:t>болды. Қазіргі уақытта С. өз. алабының</w:t>
        <w:br/>
        <w:t>суын мемлекстаралық бөлу Халықар.</w:t>
        <w:br/>
        <w:t>үйлестіруші су ш. комиссиясының</w:t>
        <w:br/>
        <w:t>(ХҮСШК) бақылауымен жүргізіледі.</w:t>
        <w:br/>
        <w:t>С. Кіші Аралға жылына 46,7 млн. м? су</w:t>
        <w:br/>
        <w:t>береді. Кіші Аралдың қазіргі шарасын-</w:t>
        <w:br/>
        <w:t>да28 мурд. м? су жиналған. Келешекте</w:t>
        <w:br/>
        <w:t>ол 30 млрд. м?-ге жетеді. С. бойында</w:t>
        <w:br/>
        <w:t>Шардара, Қызылорда, Қазалы қ-лары</w:t>
        <w:br/>
        <w:t>және көптеген ірі кенттер, т.б. елді ме-</w:t>
        <w:br/>
        <w:t>кендер орналасқан.</w:t>
        <w:br/>
        <w:t>СЫРДАРИЯ (ҚЫЗЫЛҚҰМ) АРТЕ-</w:t>
        <w:br/>
        <w:t>ЗИАН АЛАБЫ - Сырдария алабын-</w:t>
        <w:br/>
        <w:t>дағы артезиандық сулы өңір. Қызыл-</w:t>
        <w:br/>
        <w:t>орда, Оңт. Қазақстан облыстарының ба-</w:t>
        <w:br/>
        <w:t>сым бөлігін, Өзбекстанның басым бө-</w:t>
        <w:br/>
        <w:t>лігін қамтиды. Ауд. 200 мың км. Алап</w:t>
        <w:br/>
        <w:t>оңтшығысында Шатқал-Құрама тау-</w:t>
        <w:br/>
        <w:t>ларымен, сөлт:-шығысында Қаратау &gt;жо-</w:t>
        <w:br/>
        <w:t>тасымен, оңт.-батысында Нұратау, солт.</w:t>
        <w:br/>
        <w:t>мен батысында Арал т-мен шектелген.</w:t>
        <w:br/>
        <w:t>Арынды артезияндық жер асты суы</w:t>
        <w:br/>
        <w:t>палеоген және бор жүйелерінің құм-</w:t>
        <w:br/>
        <w:t>тасты, құмды шөгінділер қойнауында</w:t>
        <w:br/>
        <w:t>қалыптасқан. Сулы қабаттардың жалпы</w:t>
        <w:br/>
        <w:t>қалындығы алаптың шетінде 100-150 м,</w:t>
        <w:br/>
        <w:t>орта шенінде 500-700 м. Су ағыны шы-</w:t>
        <w:br/>
        <w:t>ғыстан батысқа беттеген. 1000-1200 м</w:t>
        <w:br/>
        <w:t>терендікке дейін бұрғыланған ұңғыма-</w:t>
        <w:br/>
        <w:t>лардан арыны күшті су жер бетінен 10-</w:t>
        <w:br/>
        <w:t>30 меге шапшып көтеріледі. Тәуліктік</w:t>
        <w:br/>
        <w:t>өнімі 2500-4000 м", минералд. 1 г/л-дей,</w:t>
        <w:br/>
        <w:t>тек Арал т. маңында 1,5-3,0 г/л. Алап-</w:t>
        <w:br/>
        <w:t>тағы жер асты суларының жалпы қоры</w:t>
        <w:br/>
        <w:t>1,3 трлн. м”, оның ішінде аз тұзды жә-</w:t>
        <w:br/>
        <w:t>не тұзды еу 60 млрд. м2, тұшы және</w:t>
        <w:br/>
        <w:t>аздаған ашқылтым еу 630 млрд. м, тұ-</w:t>
        <w:br/>
        <w:t>шы су 810 млрд. м?, қолданбалы ресур-</w:t>
        <w:br/>
        <w:t>сы22 млрд. м? (15%) шамасында. Алап-</w:t>
        <w:br/>
        <w:t>тың ортаңғы бөлігінде жоғ. темп-ралы</w:t>
        <w:br/>
        <w:t>(80%С-қа дейін) және минералды сулар</w:t>
        <w:br/>
        <w:t>бар. Олар шипалы еу ретінде Сарыағаш</w:t>
        <w:br/>
        <w:t>санаторийінде, Манкент, Түркістан қ-</w:t>
        <w:br/>
        <w:t>лары маңында пайдаланылуда.</w:t>
        <w:br/>
        <w:t>СЫРДАРИЯ АУДАНЫ - Қызылор-</w:t>
        <w:br/>
        <w:t>да обл-ның орт. бөлігінде орналасқан</w:t>
      </w:r>
    </w:p>
    <w:p>
      <w:r>
        <w:t>әкімш -аумақтық бөлініс. Жер аум. 43,7</w:t>
        <w:br/>
        <w:t>мың км2. Тұрғыны 451 мың адам, ор-</w:t>
        <w:br/>
        <w:t>таша тығызд. 1 км-ге шаққанда 1 адам-</w:t>
        <w:br/>
        <w:t>нан келеді (2012). Аудан аумағындағы</w:t>
        <w:br/>
        <w:t>16 елді мекен бір кенттік және 14</w:t>
        <w:br/>
        <w:t>ауылдық округке біріктірілген, Әкімш.</w:t>
        <w:br/>
        <w:t>орт. - Тереңөзек кені. С. а. 1938 ж. құ-</w:t>
        <w:br/>
        <w:t>рылған. 1967 ж. Сырдария, Шиелі ау-</w:t>
        <w:br/>
        <w:t>дандары негізінде жаңа С. а. бөлініп</w:t>
        <w:br/>
        <w:t>шықты. 1997 ж. облыста әкімш. аумақ-</w:t>
        <w:br/>
        <w:t>тарды оңтайландыру саясатына байла-</w:t>
        <w:br/>
        <w:t>нысты Сырдария және Тереңөзек ау-</w:t>
        <w:br/>
        <w:t>дандары негізінде қазіргі С. а. құрылды.</w:t>
        <w:br/>
        <w:t>Аудан аумағы толығымен Тұран ойпа-</w:t>
        <w:br/>
        <w:t>ақагаеттасоғацаган ааа үах287</w:t>
        <w:br/>
        <w:t>Сырдария өзені</w:t>
        <w:br/>
        <w:t>тында жатыр. сондықтан жер бедері не-</w:t>
        <w:br/>
        <w:t>гізінен жазық болып келеді. Ауданның</w:t>
        <w:br/>
        <w:t>солт. мен оңт. бөліктерінде ғана бір-</w:t>
        <w:br/>
        <w:t>неше шағын қырат, аласа таулар мен</w:t>
        <w:br/>
        <w:t>құмды төбелер бар. Солт-нде Арысқұм</w:t>
        <w:br/>
        <w:t>құмды алқабы, батыстан шығысқа қа-</w:t>
        <w:br/>
        <w:t>рай құмды-саздақты Дариялық тақыр</w:t>
        <w:br/>
        <w:t>жазығы жатыр. Бұлар ауданның солт.</w:t>
        <w:br/>
        <w:t>бөлігін (Сырдарияның оң жағалық аң-</w:t>
        <w:br/>
        <w:t>ғарын) құрайды. Ауданның оңт. бөлігі</w:t>
        <w:br/>
        <w:t>Сырдарияның сол жағалық аңғарынан</w:t>
        <w:br/>
        <w:t>тұрады. Бұл өңірде Сырдарияның жа-</w:t>
        <w:br/>
        <w:t>йылмасы, Заңғартөбе (134 м), Көксеңгір</w:t>
        <w:br/>
        <w:t>(171 м) төбелері, одан әрі құмды-төбе-</w:t>
        <w:br/>
        <w:t>лі Қызылқұм құмды алқабы орналасқан.</w:t>
        <w:br/>
        <w:t>Аудан солт-тен оңт-ке қарай 360 км-</w:t>
        <w:br/>
        <w:t>ге, батыстан шығысқа қарай 210 км-ге</w:t>
        <w:br/>
        <w:t>созылып жатыр. Құм төбелер мен төбе-</w:t>
        <w:br/>
        <w:t>лі-белесті аудан өңірінде мал жайылы-</w:t>
        <w:br/>
        <w:t>мына қолайлы көптеген қоныстар (Ің-</w:t>
        <w:br/>
        <w:t>кәрдария, Айдарлы, Қараойсор, т.б.),</w:t>
        <w:br/>
        <w:t>қыстаулар мен құдықтар (Көшеген, Тас-</w:t>
        <w:br/>
        <w:t>құдық. Табаққабыл, Айдарлы, Қараой-</w:t>
        <w:br/>
        <w:t>Ауданның шабындықдаласы</w:t>
        <w:br/>
        <w:t>-</w:t>
        <w:br/>
        <w:t>сор. т.б.) орналасқан. Ауданның ең биік</w:t>
        <w:br/>
        <w:t>жері Бөріойнақ таулы жотасында (233 м).</w:t>
        <w:br/>
        <w:t>Жер қойнауынан құрылысқа қажетті</w:t>
        <w:br/>
        <w:t>материалдардың (құм, саз. қиыршықтас,</w:t>
        <w:br/>
        <w:t>2.6.) қоры барланған. Мұнай мен газ кен</w:t>
        <w:br/>
        <w:t>орындары (Ақшабұлақ. Қоныс, Бектас,</w:t>
        <w:br/>
        <w:t>Арыс, Ашысай, т.б.) ауданның сөлг.</w:t>
        <w:br/>
        <w:t>бөлігінде. С. а-ның климаты тым кон-</w:t>
        <w:br/>
        <w:t>тиненттік. Сөлт-нде қаңтар айының жыл-</w:t>
        <w:br/>
        <w:t>дық орташа темп-расы -129С, өңтенде</w:t>
        <w:br/>
        <w:t>ол -7%С-ты құрайды. Қары аз (қалыңд.</w:t>
        <w:br/>
        <w:t>10-15 см). оңт-нде (Қызылқұм өңірін-</w:t>
        <w:br/>
        <w:t>де) тұрақты қар жамылғысы болмайды.</w:t>
        <w:br/>
        <w:t>Сөлтенде боранды күндер орта есеп-</w:t>
        <w:br/>
        <w:t>пен жылына 17 күнді құрайды. Кейбір</w:t>
        <w:br/>
        <w:t>жылдары қыс айларындағы ауа темп-</w:t>
        <w:br/>
        <w:t>расы -36%С-қа дейін төмендейді. Шіл-</w:t>
      </w:r>
    </w:p>
    <w:p>
      <w:r>
        <w:t>де айының жылдық орташа темп-расы</w:t>
        <w:br/>
        <w:t>26-292С, кейде ауа 52С-қа дейін, ал</w:t>
        <w:br/>
        <w:t>Қызылқұм өңіріндегі құм бетінің темп-</w:t>
        <w:br/>
        <w:t>расы 72-76%С-қа дейін жетеді. Жауын-</w:t>
        <w:br/>
        <w:t>шашын мөлшері өте аз (110-160 мм).</w:t>
        <w:br/>
        <w:t>көбі көктем мен күз айларында (92%)</w:t>
        <w:br/>
        <w:t>38</w:t>
        <w:br/>
        <w:t>Сілеті</w:t>
        <w:br/>
        <w:t>жапсарларын силурдың, дсвон-тас кө-</w:t>
        <w:br/>
        <w:t>мірдің шалыс жатқан шөгінділері жап-</w:t>
        <w:br/>
        <w:t>қан. Әктастары құрылыста қолданы-</w:t>
        <w:br/>
        <w:t>лады. Фосфорит белгілері кездеседі.</w:t>
        <w:br/>
        <w:t>СІЛЕТІ СУ ҚҰБЫРЫ - Ақмола өбл-</w:t>
        <w:br/>
        <w:t>ндағы Ерсйментау ауд. жеріндегі су-</w:t>
        <w:br/>
        <w:t>ғару жүйесі. Сілеті бөгенінен баста-</w:t>
        <w:br/>
        <w:t>лады. Аудандағы 19 елді мекен мен</w:t>
        <w:br/>
        <w:t>бірнеше шаруашылықты ауыз сумен</w:t>
        <w:br/>
        <w:t>қамтамасыз стеді. 1973 эж. пайдалануға</w:t>
        <w:br/>
        <w:t>берілген. Жалпы ұз. 258 км. Тәулігіне</w:t>
        <w:br/>
        <w:t>30 мың м-ге дейін еу бере алады.</w:t>
        <w:br/>
        <w:t>СІЛЕТІТЕҢІЗ - Ертіс алабындағы</w:t>
        <w:br/>
        <w:t>тұзды көл. Сөлг. Қазақстан өбл. Уәли-</w:t>
        <w:br/>
        <w:t>ханов ауд. жерінде. Көл шарасы т&lt;-</w:t>
        <w:br/>
        <w:t>ңіз деңгейінен 64,7 м биіктікте жатыр.</w:t>
        <w:br/>
        <w:t>Аум. 750-777 кмг, ұз. 64,7 км. еңді жері</w:t>
        <w:br/>
        <w:t>221 км, жағалау бойының ұз. 273,6 км,</w:t>
        <w:br/>
        <w:t>орташа теренд. 2 м (ең терең жері 3,2 м).</w:t>
        <w:br/>
        <w:t>Сілетітеңіз келінің жағалауы</w:t>
        <w:br/>
        <w:t>Түбі лайлы тұнба (0,3-0,7 м). Жағалауы</w:t>
        <w:br/>
        <w:t>шағын шығанақты және түбекті келеді;</w:t>
        <w:br/>
        <w:t>батыс және оңг. жағалауы аласа, не</w:t>
        <w:br/>
        <w:t>түйетайлы, солт.. шығыс жағасы тік</w:t>
        <w:br/>
        <w:t>жарлы. Алабының 20%-ы егістікке пай-</w:t>
        <w:br/>
        <w:t>даланылады, қалған жері жусанды-бе-</w:t>
        <w:br/>
        <w:t>тегелі жайылым. Көлге Сілеті, Жолақ-</w:t>
        <w:br/>
        <w:t>сай, т.б. 19 өзен мен жылға құяды.</w:t>
        <w:br/>
        <w:t>СІЛЕУСІН (Гупх 1улх) - мысықтәріз-</w:t>
        <w:br/>
        <w:t>ділер тұқымдасына жататын аң, С. Еу-</w:t>
        <w:br/>
        <w:t>ропада. Кіші Азияда, Азияның солт.,</w:t>
        <w:br/>
        <w:t>орт. бөліктерінде және Солт. Америка-</w:t>
        <w:br/>
        <w:t>да таралған. Дене тұрқы 84-104 см,</w:t>
        <w:br/>
        <w:t>салм. 13,5-23.2 кг. Дене бітімі қысқа,</w:t>
        <w:br/>
        <w:t>мығым. Табаны ірі, қыста түк басатын-</w:t>
        <w:br/>
        <w:t>дықтан, қар үстінде тайғанақтамай жү-</w:t>
        <w:br/>
        <w:t>руіне ыңғайлы. Құйрығы шолақ, құла-</w:t>
        <w:br/>
        <w:t>ғының ұшында ұзын шашағы болады.</w:t>
        <w:br/>
        <w:t>Түгі қалың әрі ұзын. Тіршілік ететін</w:t>
        <w:br/>
        <w:t>аймағына байланысты түсі сары қо-</w:t>
        <w:br/>
        <w:t>ңырдан қошқыл сұрғылт түске дейін</w:t>
        <w:br/>
        <w:t>өзгереді. арқасы мен екі бүйірінде,</w:t>
        <w:br/>
        <w:t>аяқтарында қара дақтары болады.</w:t>
        <w:br/>
        <w:t>Құрсақ жүндері аппақ, ұзын әрі жұм-</w:t>
        <w:br/>
        <w:t>сақ, бірақ қалың смес. Қазақстанда 3</w:t>
      </w:r>
    </w:p>
    <w:p>
      <w:r>
        <w:t>түр тармағы: еуропа С-і (І.. 1. уак) -</w:t>
        <w:br/>
        <w:t>республиканың солт. және оңг. 96-</w:t>
        <w:br/>
        <w:t>лыстарында, алтай С-4 (г. 1. ХҮагй) -</w:t>
        <w:br/>
        <w:t>Шығыс Қазақстан обл-нда және түр-</w:t>
        <w:br/>
        <w:t>кістан С-4 (І. 1. ІвабеШішв) кездеседі.</w:t>
        <w:br/>
        <w:t>Бұлардың ішінде өте сирек кездесеті-</w:t>
        <w:br/>
        <w:t>ні - соңғысы. Ол Тянь-Шань, Өгем жо-</w:t>
        <w:br/>
        <w:t>таларында, Талас, Іле, Күнгей, Теріскей</w:t>
        <w:br/>
        <w:t>Алатауларында кездеседі. Таулы, ор-</w:t>
        <w:br/>
        <w:t>манды жерлерді мекендейді. Бір жер-</w:t>
        <w:br/>
        <w:t>де тұрақты тіршілік етеді, кейде тамақ</w:t>
        <w:br/>
        <w:t>іздеп орын ауыстыруы мүмкін. Азығын</w:t>
        <w:br/>
        <w:t>іздеуге ымырт түсе шығады, жеміне то-</w:t>
        <w:br/>
        <w:t>сыннан шабуыл жасайды, кейде ұзақ</w:t>
        <w:br/>
        <w:t>андып жүріп, 4 м-ге дейін секіріп ша-</w:t>
        <w:br/>
        <w:t>буылдайды. Қоян, еліктің лағы, суыр,</w:t>
        <w:br/>
        <w:t>кеміргіштер және құстармен (құр, ке-</w:t>
        <w:br/>
        <w:t>кілік) қоректенеді. Жыныстық жағынан</w:t>
        <w:br/>
        <w:t>екі жасында жетіледі. Апаны бұта ара-</w:t>
        <w:br/>
        <w:t>сында, құлаған ағаш астында болады.</w:t>
        <w:br/>
        <w:t>Ақпан-наурыз айларында ұйығып, 67-</w:t>
        <w:br/>
        <w:t>Сілеусін</w:t>
        <w:br/>
        <w:t>ақагзелтасоғанаган атаса аа(ах287</w:t>
        <w:br/>
        <w:t>74 күннен кейін, мамыр айында бала-</w:t>
        <w:br/>
        <w:t>лайды (2-3-тен). Қалың әрі жұмсақ жі-</w:t>
        <w:br/>
        <w:t>бек жүнді (әсіресе қысқы) терісі үшін</w:t>
        <w:br/>
        <w:t>ауланады. Түркістан С-нін 1976 жыл-</w:t>
        <w:br/>
        <w:t>дан бері атуға тыйым салынған. Ол</w:t>
        <w:br/>
        <w:t>Ақсу-Жабағылы, Алматы қорықтарын-</w:t>
        <w:br/>
        <w:t>да. Алматы, Лепсі, Тоқты қорықшала-</w:t>
        <w:br/>
        <w:t>рында қорғалады. Қазақстанның «Қы-</w:t>
        <w:br/>
        <w:t>зыл кітабына» енгізілген.</w:t>
        <w:br/>
        <w:t>СІЛТІЛІ ТАУ ЖЫНЫСТАРЫ - сіл-</w:t>
        <w:br/>
        <w:t>тілік металдар мөлшері басым келе-</w:t>
        <w:br/>
        <w:t>тін магмалық тау жыныстары. Басты</w:t>
        <w:br/>
        <w:t>минералдары: сілтілі дала шпаттары,</w:t>
        <w:br/>
        <w:t>фельдшпатондтар, сілгілі амфиболдар,</w:t>
        <w:br/>
        <w:t>сілтілі пироксендер. С. т. ж-на сиенит-</w:t>
        <w:br/>
        <w:t>трахит, нефелинді енениг-трахит, сіл-</w:t>
        <w:br/>
        <w:t>тілі базальтонд-габброид топтары кі-</w:t>
        <w:br/>
        <w:t>реді. С. т. ж-нда 40-65% 60. 12-22%</w:t>
        <w:br/>
        <w:t>А1,0,, 7-16% Ма,О%К,0,2- 10% СаО,</w:t>
        <w:br/>
        <w:t>1-8% МаО болады. С..ж. топтарының</w:t>
        <w:br/>
        <w:t>әрқайсысы интрузивтік, эффузивтік,</w:t>
        <w:br/>
        <w:t>пілік жыныстарға ажыратылады.</w:t>
        <w:br/>
        <w:t>лардың алғашқылары кіші массивтер,</w:t>
        <w:br/>
        <w:t>лополиттер, лакколиттер, штоктар, екін-</w:t>
        <w:br/>
        <w:t>шілері тасқын, күмбез, дайка түрінде</w:t>
        <w:br/>
        <w:t>болады. С. т. ж. Орал тауларында, Бал-</w:t>
        <w:br/>
        <w:t>тық қалқанында, Есіл бойында, т.б. кө-</w:t>
        <w:br/>
        <w:t>не құрылымдарда кездеседі. С. т. ж-мен</w:t>
        <w:br/>
        <w:t>темір, мыс, апатит, сирек жер элемент-</w:t>
        <w:br/>
        <w:t>терінің кендері байланыса келеді.</w:t>
        <w:br/>
        <w:t>СІПСЕБАС (Арега) - астық тұқымда-</w:t>
        <w:br/>
        <w:t>сына жататын бір, кейде екі жылдық</w:t>
        <w:br/>
        <w:t>шөптесін өсімдіктер. Қазақстанның шөл</w:t>
        <w:br/>
        <w:t>және шөлейтті аймақтарында, өзендер-</w:t>
        <w:br/>
        <w:t>дің құмды аңғарларында, егістік пен</w:t>
        <w:br/>
        <w:t>бақшада өсетін 2 түрі: кәдімгі С. (А.</w:t>
      </w:r>
    </w:p>
    <w:p>
      <w:r>
        <w:t>өріса үепі) және үзінкі С. (А. ішісітіріз)</w:t>
        <w:br/>
        <w:t>бар. Биікт. 10-100 см, сабақтары</w:t>
        <w:br/>
        <w:t>лаң, көп тармақты, кейде сабағы дара</w:t>
        <w:br/>
        <w:t>болуы да мүмкін. Тамыр жүйесі ша-</w:t>
        <w:br/>
        <w:t>шақты, төселмелі. Жапырақтары таспа</w:t>
        <w:br/>
        <w:t>не қандауыр пішінді, жалпақ. Гүлдері</w:t>
        <w:br/>
        <w:t>ұсақ, жасыл не қоңырқай күлгін түс</w:t>
        <w:br/>
        <w:t>олар сыпыртқы гүлшоғырына топтал-</w:t>
        <w:br/>
        <w:t>ған. Гүлшоғырының 2, 3 гүлді масағы</w:t>
        <w:br/>
        <w:t>өте көп, масақ қабыршақтары үшкір әрі</w:t>
        <w:br/>
        <w:t>біркелкі емес. Сәуір-шілде айларында</w:t>
        <w:br/>
        <w:t>гүлдеп, жеміс салады. Жемісі - дәнек.</w:t>
        <w:br/>
        <w:t>Бұ-</w:t>
        <w:br/>
        <w:t>%59С-та тұқымы өне бастайды, құмды</w:t>
        <w:br/>
        <w:t>және құмдауытты топырақта жақсы өсс-</w:t>
        <w:br/>
        <w:t>ді. С.-мал азықтық шөп.</w:t>
        <w:br/>
        <w:t>Кәдімгі сіпсебас</w:t>
        <w:br/>
        <w:t>шіл түсті. Шатырша гүлшоғырына топ-</w:t>
        <w:br/>
        <w:t>талған қос жынысты гүлдері сары түс-</w:t>
        <w:br/>
        <w:t>ті, әр гүлінің ұз. 1 см-дей болатын 4 күл-</w:t>
        <w:br/>
        <w:t>телі. Аталығының саны өте көп, оның</w:t>
        <w:br/>
        <w:t>жінішке жіпшелері мен ұзынша тозаң-</w:t>
        <w:br/>
        <w:t>қаптары болады. Аналығының саны</w:t>
        <w:br/>
        <w:t>күлге жапырақшаларымен бірдей. Жа-</w:t>
        <w:br/>
        <w:t>тыны бір ұллы. ШЕрнелігі болмаса да,</w:t>
        <w:br/>
        <w:t>төзаңқашарының көптігімен жәндіктер-</w:t>
        <w:br/>
        <w:t>дің назарын аударады. Мамыр айында</w:t>
        <w:br/>
        <w:t>гүлдеп, тамызда жеміс береді. Жемісі -</w:t>
        <w:br/>
        <w:t>бұршақ тәрізді көп тұқымды қауашақ.</w:t>
        <w:br/>
        <w:t>Сырты жылтыр, қара түсті тұқымы ұсақ,</w:t>
        <w:br/>
        <w:t>С.тіңтамырында сарғыштүстісүттішы-</w:t>
        <w:br/>
        <w:t>рын болады. Өте улы әрі дәрілік өсім-</w:t>
        <w:br/>
        <w:t>Үлкен сүйелшеп</w:t>
        <w:br/>
        <w:t>дік, құрамында хелидонин, хелерит-</w:t>
        <w:br/>
        <w:t>рин, гомохелидонин, сангвинарин, ме-</w:t>
        <w:br/>
        <w:t>токсихелидонин, протопин, т.б. 20-дан</w:t>
        <w:br/>
        <w:t>астам алкалоид бар. Оны сүйелді емдеу</w:t>
        <w:br/>
        <w:t>үшін қолданады, сонымен қатар тубер-</w:t>
        <w:br/>
        <w:t>улез таяқшаларын, т.б. микробтарды</w:t>
        <w:br/>
        <w:t>өлгіретін, өт және сілекей секрециясын</w:t>
        <w:br/>
        <w:t>күшейтетін, несеп жүргізетін және өт</w:t>
        <w:br/>
        <w:t>айдайтын қасиеті бар. Халық медици-</w:t>
        <w:br/>
        <w:t>насында С-пен тері жарасын, қышыма</w:t>
        <w:br/>
        <w:t>қотырды, жатыр мойнының эрозиясын</w:t>
        <w:br/>
        <w:t>емдейді. Жайылымда мал жемейді. С.</w:t>
        <w:br/>
        <w:t>тек теңбіл бұғы үшін ғана қауіпсіз.</w:t>
        <w:br/>
        <w:t>СҮЙКІБАЙ, Сүйкембай-</w:t>
        <w:br/>
        <w:t>Ерейментау тауларының орта тұсын-</w:t>
        <w:br/>
        <w:t>дағы тау. Ақмола обл. Ерейментау қ-</w:t>
        <w:br/>
        <w:t>нан оңт-ке қарай 12 км жерде орналас-</w:t>
        <w:br/>
        <w:t>қан. Абе. биікт. 705,6 м. Солт-тен оңт-</w:t>
        <w:br/>
        <w:t>ке қарай 2,5 км-ге созылған, енді жері</w:t>
        <w:br/>
        <w:t>1 км. С. пішіні домалақ эроз.-тектоник.</w:t>
        <w:br/>
        <w:t>тілімденуден өткен аласа тау. Беткей-</w:t>
      </w:r>
    </w:p>
    <w:p>
      <w:r>
        <w:t>лері тіктеу, олар сай, өзек, жыралармен</w:t>
        <w:br/>
        <w:t>қатты тілімденген. Кейбір жерлерінде</w:t>
        <w:br/>
        <w:t>тасты тау жыныстары жер бетіне шы-</w:t>
        <w:br/>
        <w:t>ғып жатады. Кембрий кезеңінің тау жы-</w:t>
        <w:br/>
        <w:t>ныстарынан түзілген жер қыртысын</w:t>
        <w:br/>
        <w:t>коллювийлі-делювийлі шөгінділер жап-</w:t>
        <w:br/>
        <w:t>қан. Таудың қара топырағында петро-</w:t>
        <w:br/>
        <w:t>фитті әр түрлі шөптесінді-сұлыбасты</w:t>
        <w:br/>
        <w:t>өсімдіктер өскен. Кейбір жерлерінде қа-</w:t>
        <w:br/>
        <w:t>раған, тобылғы шоғыры кездеседі.</w:t>
        <w:br/>
        <w:t>СҮЙРІК (Асірепвег гиһепив) - бекірс-</w:t>
        <w:br/>
        <w:t>тәрізділер тұқымдасына жататын ең кі-</w:t>
        <w:br/>
        <w:t>ші, тұшы су балығы. Солт. Мұзды мұ-</w:t>
        <w:br/>
        <w:t>хит, Азов, Каспий, Балтық т-дері алап-</w:t>
        <w:br/>
        <w:t>тарындағы өзендерде таралған. Қаза</w:t>
        <w:br/>
        <w:t>станда Жайық, Ертіс, Тобыл өзендерін-</w:t>
        <w:br/>
        <w:t>де кездеседі. Бекіретәрізділердің ішін-</w:t>
        <w:br/>
        <w:t>де жыныстық жағынан ерте жетілетін-</w:t>
        <w:br/>
        <w:t>дігімен ерекшеленеді. Дене пішіні «ү-</w:t>
        <w:br/>
        <w:t>ір, терісінің сыртын өте майда қырлы</w:t>
        <w:br/>
        <w:t>түйіршіктер жапқан. Ұз. 120 см (әдетте</w:t>
        <w:br/>
        <w:t>40-60 см), салм. 0,5-2 кг (ішінара 16 кг-</w:t>
        <w:br/>
        <w:t>ға жететіні бар). Су түбіндегі шұңқыр-</w:t>
        <w:br/>
        <w:t>ларға жиналып, көп қозғалмай әрі қо-</w:t>
        <w:br/>
        <w:t>ректенбей қыстап шығады. Аталықтары</w:t>
        <w:br/>
        <w:t>4-5, аналықтары 6-8 жасында жыныс-</w:t>
        <w:br/>
        <w:t>тық жағынан жетіледі. Көктемде су темп-</w:t>
        <w:br/>
        <w:t>расы 8-9%С-қа жеткенде, су ағымы 1,2-</w:t>
        <w:br/>
        <w:t>1,3 м/с болғанда уылдырығын (145 мың-</w:t>
        <w:br/>
        <w:t>Сүйрік балығы</w:t>
        <w:br/>
        <w:t>дай) 3-8 м тереңдіктегі тасты, қиыр-</w:t>
        <w:br/>
        <w:t>шық құмды жерлерге шашады. Жабыс-</w:t>
        <w:br/>
        <w:t>қақ уылдырығы 4-5 күндей дамиды.</w:t>
        <w:br/>
        <w:t>Табиғи жағдайда бекірелердің басқа</w:t>
        <w:br/>
        <w:t>түрімен және қортпамен будандасады.</w:t>
        <w:br/>
        <w:t>С. су түбіндегі омыртқасыздармен (не-</w:t>
        <w:br/>
        <w:t>гізінен жылғалықтар, өзен шаяндары),</w:t>
        <w:br/>
        <w:t>басқа балықтардың уылдырығымен, ал</w:t>
        <w:br/>
        <w:t>шабақтары хирономидтермен қоректе-</w:t>
        <w:br/>
        <w:t>неді. Шамамен 30 жылдай тіршілік ете-</w:t>
        <w:br/>
        <w:t>ді. С. - кәсіптік маңызы бар және қол-</w:t>
        <w:br/>
        <w:t>дан өсірілетін бағалы балық.</w:t>
        <w:br/>
        <w:t>СҮЙСІН (Огеһіз) - сүйсіндер тұқым-</w:t>
        <w:br/>
        <w:t>дасына жататын бір және көп жылдық</w:t>
        <w:br/>
        <w:t>шөптесін өсімдіктер. Қазақстанда жа-</w:t>
        <w:br/>
        <w:t>зық жерлер мен орман алқаптарында,</w:t>
        <w:br/>
        <w:t>бұта арасында, ылғалды жайылымдар-</w:t>
        <w:br/>
        <w:t>да, көлеңкелі жерлерде өсетін 10 түрі</w:t>
        <w:br/>
        <w:t>бар. Бұлардың биікт. 10-75 ем. Өсім-</w:t>
        <w:br/>
        <w:t>діктің жер астындағы бөлігі бірнеше</w:t>
        <w:br/>
        <w:t>жіңішке шашақты тамырлар мен екі</w:t>
        <w:br/>
        <w:t>түйнектен тұрады. Сағақсыз жапырақ-</w:t>
        <w:br/>
        <w:t>тары ұзынша, сопақ болып келеді, са-</w:t>
        <w:br/>
        <w:t>бақтың түбіне қарай орналасады. Гүл-</w:t>
        <w:br/>
        <w:t>дері көбіне ақшыл қызыл, күлгін, көк-</w:t>
        <w:br/>
        <w:t>шіл түсті, көп гүлді шашақ гүлшоғы-</w:t>
        <w:br/>
        <w:t>рына топтасқан. Сәуір-шілде айларын-</w:t>
        <w:br/>
        <w:t>да гүлдеп, жеміс береді. Жемісі - қо-</w:t>
        <w:br/>
        <w:t>рапша. Оның тамыр түйнегінде 50%-ға</w:t>
        <w:br/>
        <w:t>жуық шырыш, крахмал, белокты зат-</w:t>
      </w:r>
    </w:p>
    <w:p>
      <w:r>
        <w:t>тар, қант, кальций, қымыздық қышқы-</w:t>
        <w:br/>
        <w:t>лы мен минералды тұздар болады. С.-</w:t>
        <w:br/>
        <w:t>дәрілік өсімдік, халық медицинасында</w:t>
        <w:br/>
        <w:t>тамыр түйнегінің шырынын жүйке жұ-</w:t>
        <w:br/>
        <w:t>қарған кезде, адам аурудан қажып, әл-</w:t>
        <w:br/>
        <w:t>Сүйсіндер</w:t>
        <w:br/>
        <w:t>сірегенде, асқазанғшек ауруларына,</w:t>
        <w:br/>
        <w:t>телге, улануға қарсы қолданады. Кейбір</w:t>
        <w:br/>
        <w:t>түі-телпек С.(О. пійагіз) Қа-</w:t>
        <w:br/>
        <w:t>зақстанның «Қызыл кітабына» енгізіл-</w:t>
        <w:br/>
        <w:t>тен. Оның биікт. 20-40 см, төсемелі</w:t>
        <w:br/>
        <w:t>тамыры болады. Сабағын безді түк жап-</w:t>
        <w:br/>
        <w:t>қан. Жапырақтары қандауыр тәрізді (ұз,</w:t>
        <w:br/>
        <w:t>13, ені 7 ем-дей). Дара гүлшоғыры «а-</w:t>
        <w:br/>
        <w:t>бағының ұшында жетіледі, күлтесі қыз-</w:t>
        <w:br/>
        <w:t>ғылт, ақшыл кө, күлгін түсті. Мамыр -</w:t>
        <w:br/>
        <w:t>маусым айларында гүлдеп, жеміс сала-</w:t>
        <w:br/>
        <w:t>ды. Жемісі - қорапша, сыртын безді түк</w:t>
        <w:br/>
        <w:t>басқан. Тұқымынан және вегетативті</w:t>
        <w:br/>
        <w:t>жөлмен көбейеді. Сәндік өсімдік. Өте</w:t>
        <w:br/>
        <w:t>әже</w:t>
        <w:br/>
        <w:t>7%</w:t>
        <w:br/>
        <w:t>Телпек сүйсін</w:t>
        <w:br/>
        <w:t>сирек кездесетін, жылдан-жылға таралу</w:t>
        <w:br/>
        <w:t>аймағы азайып бара жатқан түр.</w:t>
        <w:br/>
        <w:t>СҮЙСІНДЕР ТҰҚЫМДАСЫ (Огсы-</w:t>
        <w:br/>
        <w:t>Фассас) - көп жылдық дара жарнақты</w:t>
        <w:br/>
        <w:t>шөптесін өсімдіктер. Араларында шыр-</w:t>
        <w:br/>
        <w:t>мауықтар да кездеседі. Дүние жүзіне</w:t>
        <w:br/>
        <w:t>кең тараған. Америка мен Оңт. Азия-</w:t>
        <w:br/>
        <w:t>ның субтропиктік аймақтарында, қоңыр-</w:t>
        <w:br/>
        <w:t>жай белдемдерінде кездесетін 700 (кей-</w:t>
        <w:br/>
        <w:t>бір деректерде 800-дей) туысы, 35 мың-</w:t>
        <w:br/>
        <w:t>нан астам түрі бар. Қазақстанда орман</w:t>
        <w:br/>
        <w:t>шалғындарында, аралас орман арасын-</w:t>
        <w:br/>
        <w:t>да, батпақты жерлерде, өзен жағалау-</w:t>
        <w:br/>
        <w:t>ларында, тау етегіндегі көлеңкелі жер-</w:t>
        <w:br/>
        <w:t>лерде 15 туысы, 27 түрі өседі. Жапырақ-</w:t>
        <w:br/>
        <w:t>тары бүтін жиекті, кезектесіп өрналас-</w:t>
        <w:br/>
        <w:t>қан. Гүлдері зигоморфты (бұрыс). қос,</w:t>
        <w:br/>
        <w:t>дара жынысты, кейде жеке, көбіне ша-</w:t>
        <w:br/>
        <w:t>шақ немесе масақ гүлшоғырына топ-</w:t>
        <w:br/>
        <w:t>талған. Гүлсерігі 6 жапырақшадан тұ-</w:t>
        <w:br/>
        <w:t>рады. олар екі қатар болып орналасқан.</w:t>
        <w:br/>
        <w:t>25</w:t>
        <w:br/>
        <w:t>аң аулауға кеңінен пайдаланған. Қазақ</w:t>
        <w:br/>
        <w:t>халқы бұдан 3 мың жыл бұрын С-дің</w:t>
        <w:br/>
        <w:t>кейбір түрлерін қолға үйрете бастаған.</w:t>
        <w:br/>
        <w:t>Соңғы кезде С-дің саны жылдан-жыл-</w:t>
        <w:br/>
        <w:t>ға азаюда, сондықтан олардың 34 түрі</w:t>
        <w:br/>
        <w:t>қорғауға алынып, Халықар. табиғат</w:t>
      </w:r>
    </w:p>
    <w:p>
      <w:r>
        <w:t>қорғау одағының «Қызыл кітабына» ен-</w:t>
        <w:br/>
        <w:t>гізілген. Қазақстанда С-дің 3 тұқымда-</w:t>
        <w:br/>
        <w:t>сына жататын 40 түрі кездеседі, оның</w:t>
        <w:br/>
        <w:t>15 түрі Қазақстанның «Қызыл кітабы-</w:t>
        <w:br/>
        <w:t>на» енгізілген.</w:t>
        <w:br/>
        <w:t>СҰҢҚЫЛДАҚ АҚҚУ (Суешв сузшз) -</w:t>
        <w:br/>
        <w:t>қазтәрізділер отряды үйректер тұқым-</w:t>
        <w:br/>
        <w:t>дасына жататын құс. Қазақстанның</w:t>
        <w:br/>
        <w:t>сөл. аймақтарындағы су айдындарын-</w:t>
        <w:br/>
        <w:t>да кездеседі. оңт. шекарасы Балқаш,</w:t>
        <w:br/>
        <w:t>Алакөл ендіктеріне сәйкес келеді. Дс-</w:t>
        <w:br/>
        <w:t>несінің ұз. 160, қанатының ұз. 62 см,</w:t>
        <w:br/>
        <w:t>жайғандағы ұз. 250 см, құйрығының ұз.</w:t>
        <w:br/>
        <w:t>20 см, салм. 7-10 кг-нан асатынірі құс.</w:t>
        <w:br/>
        <w:t>Мойнының ұзындығы шамамен дене-</w:t>
        <w:br/>
        <w:t>сінің ұзындығына тең, мойнын «8» әр-</w:t>
        <w:br/>
        <w:t>пі сияқты иілдірмей, тік ұстайды. Тұм-</w:t>
        <w:br/>
        <w:t>Сұңқылдақ аққу</w:t>
        <w:br/>
        <w:t>сығының түсі көбіне сары, қызыл са-</w:t>
        <w:br/>
        <w:t>ры. ұшы қара түсті болады. Ақ қауыр-</w:t>
        <w:br/>
        <w:t>сындары жұмсақ, тығыз және үлпек</w:t>
        <w:br/>
        <w:t>мамығы басымырақ. Қысқа сирақтары</w:t>
        <w:br/>
        <w:t>қара түсті, саусақтарының арасы тері</w:t>
        <w:br/>
        <w:t>жарғақпен байланысқан. Жүзген кезде</w:t>
        <w:br/>
        <w:t>денесі су бетінде қалқып бара жатқан-</w:t>
        <w:br/>
        <w:t>дай болып көрінеді, қатты қарлыққан</w:t>
        <w:br/>
        <w:t>Үн шығарады. Сондықтан С. а. атанған.</w:t>
        <w:br/>
        <w:t>Қанаттарын көтеріп, біраз жерге жү-</w:t>
        <w:br/>
        <w:t>гіріп барып ұшады. Құрлыққа өте си-</w:t>
        <w:br/>
        <w:t>рек шығады. Жұп құрып тіршілік етеді.</w:t>
        <w:br/>
        <w:t>Жыл құсы. Жыныстық жағынан төрт</w:t>
        <w:br/>
        <w:t>жасында жетіледі. Көктемде ұшып ке-</w:t>
        <w:br/>
        <w:t>ліп, ұясын су жағалауындағы қалың</w:t>
        <w:br/>
        <w:t>қамыстың арасына салады, ішіне ма-</w:t>
        <w:br/>
        <w:t>мық қауырсындарын төсейді. Оған 3-7</w:t>
        <w:br/>
        <w:t>жұмыртқасын салып, мекиені 35-40</w:t>
        <w:br/>
        <w:t>күндей басады. Балапандарының қа-</w:t>
        <w:br/>
        <w:t>уырсындары сұрғылт түстес, бірнеше</w:t>
        <w:br/>
        <w:t>рет түлеген соң, үш жаста ересектеріне</w:t>
        <w:br/>
        <w:t>ұқсайды. Олар жылына 2 рет түлейді.</w:t>
        <w:br/>
        <w:t>Өсімдіктердің жас бұтағымен, су өсім-</w:t>
        <w:br/>
        <w:t>дікгерімен және судағы ұсақ омыртқа-</w:t>
        <w:br/>
        <w:t>сыздармен қоректенеді. С. а-дың саны</w:t>
        <w:br/>
        <w:t>жылдан-жылға азайып барады. Алматы</w:t>
        <w:br/>
        <w:t>хайуанаттар паркінде ұсталады, сонда</w:t>
        <w:br/>
        <w:t>көбейіп, ұрпақ береді. С. а. қорғауға алы-</w:t>
        <w:br/>
        <w:t>нып, Қазақстанның «Қызыл кітабына»</w:t>
        <w:br/>
        <w:t>енгізілген.</w:t>
        <w:br/>
        <w:t>СҰПСҰЛУСОР - Жоғ. Тобыл бөгені-</w:t>
        <w:br/>
        <w:t>нің солт.-батысындағы тұйық көл. Қос-</w:t>
        <w:br/>
        <w:t>танай өбл. Денисов ауд. Озернос а-ның</w:t>
        <w:br/>
        <w:t>оңт-шығысында 4 км жерде орналас-</w:t>
        <w:br/>
        <w:t>қан. Теңіз деңгейінен 226 м биіктікте</w:t>
        <w:br/>
        <w:t>жатыр. Аум. 3.2 кг, ұз. 3.1 км, еңді -же-</w:t>
        <w:br/>
        <w:t>рі 1,5 км, жағалау бойының ұз. 7.1 км.</w:t>
        <w:br/>
        <w:t>Пішіні үшбұрыш тәрізді, түбі тегіс, тұн-</w:t>
        <w:br/>
        <w:t>ба, батпақты. Суы тұзды. Негізінен көк-</w:t>
        <w:br/>
        <w:t>темгі еріген қар және жер асты сулары-</w:t>
        <w:br/>
        <w:t>мен толысады. Қарашаның соңғы он-</w:t>
      </w:r>
    </w:p>
    <w:p>
      <w:r>
        <w:t>күндігінде суы қатып, сәуірдің 1-онкүн-</w:t>
        <w:br/>
        <w:t>дігінде ериді. Жаз айында алабы жа-</w:t>
        <w:br/>
        <w:t>йылым ретінде пайдаланылады. Қуаң-</w:t>
        <w:br/>
        <w:t>шылық жылдары айдыны тартылып қа-</w:t>
        <w:br/>
        <w:t>лады.</w:t>
        <w:br/>
        <w:t>СҰРЖЫЛАНДАР (ірегідас) - қа-</w:t>
        <w:br/>
        <w:t>быршақтылар отрядына жататын улы</w:t>
        <w:br/>
        <w:t>Даласұржыланы</w:t>
        <w:br/>
        <w:t>жыландардың бір тұқымдасы. Еуразия</w:t>
        <w:br/>
        <w:t>мен Африкада тараған 11 туысы, 60-тан</w:t>
        <w:br/>
        <w:t>астам түрі бар. Миоцен дәуірінен бел-</w:t>
        <w:br/>
        <w:t>гілі. Қозғалмалы жоғ. жақ сүйегінің арт</w:t>
        <w:br/>
        <w:t>жағында түтікті бір не екі ұзын тістері</w:t>
        <w:br/>
        <w:t>болады және олар улы бездермен жал-</w:t>
        <w:br/>
        <w:t>ғасады. Улы бездерінен бөлінген уы</w:t>
        <w:br/>
        <w:t>бұлшық еттері жиырылғанда тіс түтігі</w:t>
        <w:br/>
        <w:t>арқылы ағып, тістеген жеріне құйыла-</w:t>
        <w:br/>
        <w:t>ды. Тыныштық жағдайда тістері ішіне</w:t>
        <w:br/>
        <w:t>қарай бүгіліп тұрады. Көздері үлкен</w:t>
        <w:br/>
        <w:t>емес, тігінен орналасқан қарашығын үл-</w:t>
        <w:br/>
        <w:t>кейтіп, кішірейте алатындықтан, қараң-</w:t>
        <w:br/>
        <w:t>ғыда да көздері жақсы көреді. Денесі</w:t>
        <w:br/>
        <w:t>қысқа, орта тұсы жуандау болып ке-</w:t>
        <w:br/>
        <w:t>леді. құйрығы қысқа. Жемі - ұсақ ке-</w:t>
        <w:br/>
        <w:t>мірушілер, қосмекенділер, құстар, кей-</w:t>
        <w:br/>
        <w:t>бір жәндіктер. Қорегін түнде аулайды,</w:t>
        <w:br/>
        <w:t>шаққаннан кейін жемтігі бірнеше ми-</w:t>
        <w:br/>
        <w:t>нуттан кейін өледі. Қазақстанда 2 түрі</w:t>
        <w:br/>
        <w:t>кездеседі: 1)кәдімгі С.(У. вепк)</w:t>
        <w:br/>
        <w:t>Алтай тауларын, республиканың солт.</w:t>
        <w:br/>
        <w:t>аймақтары мен орманды белдемдерін</w:t>
        <w:br/>
        <w:t>мекендейді. Ұз. 60-90 см, басы үстінен</w:t>
        <w:br/>
        <w:t>қарағанда үшбұрыш сияқты болып,</w:t>
        <w:br/>
        <w:t>Сұр топырақ</w:t>
        <w:br/>
        <w:t>денесінен бөлініп тұрады. Денесінің</w:t>
        <w:br/>
        <w:t>үстіңгі жағы қоңыр сұр, кейде қара, ба-</w:t>
        <w:br/>
        <w:t>уыры ақшылдау болады; 2)дала С-ы</w:t>
        <w:br/>
        <w:t>(7. шзіші) Қазақстанның шөлді аймақ-</w:t>
        <w:br/>
        <w:t>тарының басым бөлігін (Үстірт, Мо-</w:t>
        <w:br/>
        <w:t>Йынқұм құмды алқабы, Қызылқұм, Бет-</w:t>
        <w:br/>
        <w:t>пақдала шөлдері), далалық жерлердегі</w:t>
        <w:br/>
        <w:t>өзен аңғарлары мен көл жағалауларын,</w:t>
        <w:br/>
        <w:t>батпақты жерлерді мекендейді. Таулы</w:t>
        <w:br/>
        <w:t>жерлерде 2000 м биіктікке дейін тарал-</w:t>
        <w:br/>
        <w:t>ған. Денесінің ұз. 35-57 см. түсі сұр,</w:t>
        <w:br/>
        <w:t>қоңыр сұр, арқасында басынан құйры-</w:t>
        <w:br/>
        <w:t>ғына дейін созылған қара не қызыл қо-</w:t>
        <w:br/>
        <w:t>ңыр ирек жолағы болады. С-дың уы</w:t>
        <w:br/>
        <w:t>адамға және малға қауіпті, уын медици-</w:t>
        <w:br/>
        <w:t>нада пайдаланады. Олар жылан уын алу</w:t>
        <w:br/>
        <w:t>үшін ауланады.</w:t>
        <w:br/>
        <w:t>СҰР ТОПЫРАҚ - сумен шайылмай-</w:t>
        <w:br/>
        <w:t>тың, негізінен, лесс және лесс тәрізді</w:t>
        <w:br/>
        <w:t>тау жыныстарынан түзілген субтропик-</w:t>
        <w:br/>
        <w:t>лік шөлейтті өсімдіктер өскен топырақ</w:t>
        <w:br/>
        <w:t>типі. Топыраққалыптасу процесінің жыл</w:t>
        <w:br/>
        <w:t>бойы жүруімен (өсімдіктер қалдықта-</w:t>
        <w:br/>
        <w:t>рының жиналуы және көктемгі қарл-</w:t>
      </w:r>
    </w:p>
    <w:p>
      <w:r>
        <w:t>шіріктенуі, қарашірік түзушілердің ми-</w:t>
        <w:br/>
        <w:t>нералдануы және жазда жеңіл еритін</w:t>
        <w:br/>
        <w:t>тұздар мен жоғ. қабаттарының көтері-</w:t>
        <w:br/>
        <w:t>лу), сұр түске боялуымен, жақсы су-</w:t>
        <w:br/>
        <w:t>лы-физ. қасиеттерімен, биол. белсен-</w:t>
        <w:br/>
        <w:t>ділігінің, сілгілену реакциясының жо-</w:t>
        <w:br/>
        <w:t>ғарылығымен сипатталады. Өнімділігі</w:t>
        <w:br/>
        <w:t>жоғары, отырғызылған жемістер жақ-</w:t>
        <w:br/>
        <w:t>сы өнім береді. Топырақ құрылымын-</w:t>
        <w:br/>
        <w:t>да (беріктігі 150 см-ге дейін) карбо-</w:t>
        <w:br/>
        <w:t>маттар. жоғ. қабатында 1-4% қараші-</w:t>
        <w:br/>
        <w:t>рінді болады. Қазақстанда алғаш рет</w:t>
        <w:br/>
        <w:t>С.С.Неуструевтің 1908-10 ж. Шымкент</w:t>
        <w:br/>
        <w:t>нде жүргізген зерттеулері барысын-</w:t>
        <w:br/>
        <w:t>да жеке қарастырылды. Орта Азия мен</w:t>
        <w:br/>
        <w:t>Оңт. Қазақстан облыстарында жүргі-</w:t>
        <w:br/>
        <w:t>зілген көп жылдық зерттеулер С. 1-</w:t>
        <w:br/>
        <w:t>тың Тянь-Шань сияқты таулы аймақ-</w:t>
        <w:br/>
        <w:t>тарының биіктік белдеулік белдемдер</w:t>
        <w:br/>
        <w:t>түзетін биік таулы белдеулік топырақ-</w:t>
        <w:br/>
        <w:t>тарының тау етегіндегі ең төм. саты-</w:t>
        <w:br/>
        <w:t>сы - шөлді дала белдеуінің белдемдік</w:t>
        <w:br/>
        <w:t>топырақтары екені анықталды. С. т.</w:t>
        <w:br/>
        <w:t>жоғ. көрсеткіштеріне қарай 5 типше-</w:t>
        <w:br/>
        <w:t>ге бөлінеді: бозғылт, кәдімгі, сұрғылт,</w:t>
        <w:br/>
        <w:t>күңгірт, сұр қоңыр. Бозғылт С.т.</w:t>
        <w:br/>
        <w:t>тау етегінің таудан барынша қашық,</w:t>
        <w:br/>
        <w:t>жазық аймақтағы шөлді белдемге ең</w:t>
        <w:br/>
        <w:t>жақын бөлігінде орын алады. Бұл алап-</w:t>
        <w:br/>
        <w:t>тар теңіз деңгейінен 200-350 м биік-</w:t>
        <w:br/>
        <w:t>тікте орналасып, ауадан түсетін ылғал</w:t>
        <w:br/>
        <w:t>мөлш. 200-300 мм болады. Жоғары қа-</w:t>
        <w:br/>
        <w:t>батындағы қарашірінді мөлш. 1-1,5%.</w:t>
        <w:br/>
        <w:t>Негізінен суғармалы егіншілікке (мақ-</w:t>
        <w:br/>
        <w:t>та, мал азықтық дақылдар, көкөніс, т.б.)</w:t>
        <w:br/>
        <w:t>пайдаланылады. Кәдімгі С.т.Қа-</w:t>
        <w:br/>
        <w:t>зақстанның Шығыс Тянь-Шаньдағы тау</w:t>
        <w:br/>
        <w:t>етектерінде 350-600 м биіктікте, жы-</w:t>
        <w:br/>
        <w:t>лына 300-450 мм ылғал түсетін жерде</w:t>
        <w:br/>
        <w:t>23</w:t>
        <w:br/>
        <w:t>24</w:t>
        <w:br/>
        <w:t>Сұршоқы</w:t>
        <w:br/>
        <w:t>кездеседі. Беткі қабатындағы қараші-</w:t>
        <w:br/>
        <w:t>рінді мөлш. 1,5-2,5%, Суғармалы (қанг</w:t>
        <w:br/>
        <w:t>қызылшасы, темекі) және таулы тәлімі</w:t>
        <w:br/>
        <w:t>егіншілікке (астық) қолайлы. С ұ р-</w:t>
        <w:br/>
        <w:t>ғылт С.т. 500-600 м биіктікте бо-</w:t>
        <w:br/>
        <w:t>лады, негізінен, көктемде түсетін ылғал</w:t>
        <w:br/>
        <w:t>мөлш. 400-600 мм. Топырақтың беткі</w:t>
        <w:br/>
        <w:t>қабатындағы қарашірінді 2,5-3%. Негі-</w:t>
        <w:br/>
        <w:t>зінен суарылмайтын таулы тәлімі ас-</w:t>
        <w:br/>
        <w:t>тық егісі дамыған. Күңгірт С.тты</w:t>
        <w:br/>
        <w:t>түзуші жыныстар негізінен құрамында</w:t>
        <w:br/>
        <w:t>тез ерігіш тұздар мен карбонаттар,</w:t>
        <w:br/>
        <w:t>гипетері мол жыныстар болып келеді.</w:t>
        <w:br/>
        <w:t>Беткі қабатындағы қарашірінді мөлше-</w:t>
        <w:br/>
        <w:t>ріне бары 1%-дай. Жалпы топырақтың</w:t>
      </w:r>
    </w:p>
    <w:p>
      <w:r>
        <w:t>өнімі аз жайылымдық жерлер. Белдем-</w:t>
        <w:br/>
        <w:t>дік топырақтар арасында көбіне бел-</w:t>
        <w:br/>
        <w:t>демаралық (сор. сортаң, тақырлар) жә-</w:t>
        <w:br/>
        <w:t>не белдемсіз (құмды алқаптар) топырақ-</w:t>
        <w:br/>
        <w:t>тар кездеседі. Топыраққа отырғызылған</w:t>
        <w:br/>
        <w:t>егістікті қолдан суғарып, тыңайтқыш-</w:t>
        <w:br/>
        <w:t>тар енгізбесе егіншілікке пайдалануға</w:t>
        <w:br/>
        <w:t>қолайсыз және бұл аймақтарда су көз-</w:t>
        <w:br/>
        <w:t>дері өте тапшы. Қазақстанда Сырдария,</w:t>
        <w:br/>
        <w:t>Іле, Жайық өзендерінің орта және төм.</w:t>
        <w:br/>
        <w:t>ағыстарында біршама жерлер суғарма-</w:t>
        <w:br/>
        <w:t>лы егіншілікке (күріш, көкөніс, т.б.) пай-</w:t>
        <w:br/>
        <w:t>даланылады. Сұр қоңыр С.т. құр-</w:t>
        <w:br/>
        <w:t>ғақтау таулы аймақтарда белгілі бір</w:t>
        <w:br/>
        <w:t>биіктік белдеуде орналасқан тау топы-</w:t>
        <w:br/>
        <w:t>рақтарының типі. Жартылай құрғақ</w:t>
        <w:br/>
        <w:t>(Қаратау жотасы Талас Алатауы) суб-</w:t>
        <w:br/>
        <w:t>тропиктік климатқа ұқсас жағдайларда</w:t>
        <w:br/>
        <w:t>кездеседі. Белдеуі теңіз деңгейінен</w:t>
        <w:br/>
        <w:t>600-1200 м биіктікте орналасқан. Беткі</w:t>
        <w:br/>
        <w:t>қабатындағы қарашірінді мөлш. 2-4%.</w:t>
        <w:br/>
        <w:t>Бұл топырақ табиғи күйінде құнарлы,</w:t>
        <w:br/>
        <w:t>астық дақылдарын отырғызу үшін ыл-</w:t>
        <w:br/>
        <w:t>ғалмен қамтамасыз етілген тәлімі егіс-</w:t>
        <w:br/>
        <w:t>лікке пайдаланылады.</w:t>
        <w:br/>
        <w:t>СҰРШОҚЫ - Алтынемел жотасының</w:t>
        <w:br/>
        <w:t>оңтендегі тау. Алматы обл. Кербұлақ</w:t>
        <w:br/>
        <w:t>ауд. Басши а-ның солт-нде 11 км жер-</w:t>
        <w:br/>
        <w:t>де орналасқан. Абе. биікт. 1349 м. Ба-</w:t>
        <w:br/>
        <w:t>тыстан шығысқа қарай 1,5 км-ге созы-</w:t>
        <w:br/>
        <w:t>лып жатыр, еңді жері 0,5 км. Батыс</w:t>
        <w:br/>
        <w:t>беткейі тік жарқабақты, шығыс бөлі-</w:t>
        <w:br/>
        <w:t>гіне қарай еңіс келген. Тау бөктерінде</w:t>
        <w:br/>
        <w:t>қорымтастардың мөл үйіндісі шоғыр-</w:t>
        <w:br/>
        <w:t>ланған. Алтынемел жотасының оң. бет-</w:t>
        <w:br/>
        <w:t>кейінен бастау алатын Түлкілі өз. тау</w:t>
        <w:br/>
        <w:t>дың етегімен ағып өтеді. Тауаралық</w:t>
        <w:br/>
        <w:t>жазығының бозғылт қоңыр топырағын-</w:t>
        <w:br/>
        <w:t>да бұта аралас тасбұйырғын, жусаң, ши,</w:t>
        <w:br/>
        <w:t>1.6. өсімдіктер өседі. Сөлт-нде Түлкілі,</w:t>
        <w:br/>
        <w:t>оңтенде Шоғырлы-Шаған қыстаулары</w:t>
        <w:br/>
        <w:t>бар.</w:t>
        <w:br/>
        <w:t>СҮГЕН ҚОҢЫЗДАР, отынкескіш</w:t>
        <w:br/>
        <w:t>қоңыздар (Сегашһусійде) - қатты-</w:t>
        <w:br/>
        <w:t>қанаттылар отрядына жататын қоңыз-</w:t>
        <w:br/>
        <w:t>дар. Дүние жүзінде кең тараған 25</w:t>
        <w:br/>
        <w:t>мыңнан астам түрі белгілі. Орман ағаш-</w:t>
        <w:br/>
        <w:t>тарының қабығы мен сүрегіне жол са-</w:t>
        <w:br/>
        <w:t>айдысзкзне шөніғын өсімдіктердің Өк</w:t>
        <w:br/>
        <w:t>бағында, кейбір түрі топырақ арасын-</w:t>
        <w:br/>
        <w:t>да кездеседі. Денесінің ұз. 5-100 мм</w:t>
        <w:br/>
        <w:t>(реликт С. қ-ның ұз. 160 мм). Сопақ дс-</w:t>
        <w:br/>
        <w:t>нелі, мұртшалары денесінің жартысы-</w:t>
        <w:br/>
        <w:t>нан ұзын (осыған байланысты кейде</w:t>
        <w:br/>
        <w:t>бұларды мұртты қоңыздар деп те атай-</w:t>
        <w:br/>
        <w:t>ды),реңі ашық түсті. Қоректері әр түр-</w:t>
        <w:br/>
        <w:t>лі, негізінен, өсімдіктермен қоректене-</w:t>
        <w:br/>
        <w:t>ді. С. қоы ағаштан жасалған бұйымдар-</w:t>
        <w:br/>
        <w:t>ды, үйлерді зақымдайды. Сондай-ақ қа-</w:t>
      </w:r>
    </w:p>
    <w:p>
      <w:r>
        <w:t>ра қарағай сүгені (Мопосһатшв «айо-</w:t>
        <w:br/>
        <w:t>ргетіпсідія) және үлкен емен сүгені</w:t>
        <w:br/>
        <w:t>(Сегашух сегйо) жеміс ағаштарына;</w:t>
        <w:br/>
        <w:t>күнбағыс сүгені (Аварапіһіа даҺВ) асш.</w:t>
        <w:br/>
        <w:t>Қарағай сүгені</w:t>
        <w:br/>
        <w:t>дақылдарына көп зиян келтіреді. Біздің</w:t>
        <w:br/>
        <w:t>елімізде С. қ-дың 3 түрі қорғауға алы-</w:t>
        <w:br/>
        <w:t>нып, Қазақстанның «Қызыл кітабына»</w:t>
        <w:br/>
        <w:t>енгізілген: Іле отын кескіш қоңызы</w:t>
        <w:br/>
        <w:t>(Агоша ргчіпога) Іле, Қаратал өзенде-</w:t>
        <w:br/>
        <w:t>рінің жайылымдарындағы ормандарды</w:t>
        <w:br/>
        <w:t>мекендейді. Саны өте аз. Галузо отын-</w:t>
        <w:br/>
        <w:t>кескіш қоңызы (Авізз тайизді) Іле өз. аң-</w:t>
        <w:br/>
        <w:t>ғарындағы Үлкен Қалқан таулары және</w:t>
        <w:br/>
        <w:t>Аяққалқан маңынан табылған. Қыл-</w:t>
        <w:br/>
        <w:t>шаны жөнсіз көп кесу қоңыздың саны-</w:t>
        <w:br/>
        <w:t>ның азаюына әкелуде. Қазір олар «Ал-</w:t>
        <w:br/>
        <w:t>тынемел» табиғи саябағында қорғала-</w:t>
        <w:br/>
        <w:t>ды; жыңғыл отынкескіш қоңызы (Нев-</w:t>
        <w:br/>
        <w:t>регорһапсв һеудепі) - үштік кезеңнен</w:t>
        <w:br/>
        <w:t>қалған реликт түр. Сырдария, Шу, Іле,</w:t>
        <w:br/>
        <w:t>Қаратал, Қара Ертіс жайылмаларында</w:t>
        <w:br/>
        <w:t>таралған. Саны өте аз.</w:t>
        <w:br/>
        <w:t>СҮЙЕЛЖАЗАР (Неіоігорішп) - айла-</w:t>
        <w:br/>
        <w:t>уықтар тұқымдасына жататын бір жә-</w:t>
        <w:br/>
        <w:t>не көп жылдық шөптесін өсімдіктер не</w:t>
        <w:br/>
        <w:t>жартылай бұталар. Қазақстанның құм-</w:t>
        <w:br/>
        <w:t>ды, шөлейгті, сортаңды жерлерінде,</w:t>
        <w:br/>
        <w:t>өзендер мен жылғалардың бойында өсе-</w:t>
        <w:br/>
        <w:t>тін 7 түрі бар. Биікт. 10-50 см аралы-</w:t>
        <w:br/>
        <w:t>ғында. Сыртын түк жапқан сабағы бұ-</w:t>
        <w:br/>
        <w:t>тақтанып өседі. Қысқа сағақты жай жа-</w:t>
        <w:br/>
        <w:t>пырақтарының жиегі тегіс, жұмыртқа</w:t>
        <w:br/>
        <w:t>тәрізді, өркен бойына кезектесіп орна-</w:t>
        <w:br/>
        <w:t>ласады. Жеке гүліндегі тостағанша жа-</w:t>
        <w:br/>
        <w:t>пырақшаларының саны - бесеу, олар</w:t>
        <w:br/>
        <w:t>түтік тәрізді түбіне қарай бірігіп кетеді.</w:t>
        <w:br/>
        <w:t>күлгесімен бірге қурап түседі (күлтесі</w:t>
        <w:br/>
        <w:t>нің сыртында жемісімен бірге түсетін</w:t>
        <w:br/>
        <w:t>түрлері де бар). Ақ, көкшіл күлгін түс-</w:t>
        <w:br/>
        <w:t>КӘбхоои ко бмкос жо б”косикӘбтыоо жо бғыоои</w:t>
        <w:br/>
        <w:t>ті күлтесі бесеу. Гүлдері қос жыныс-</w:t>
        <w:br/>
        <w:t>ты. Аталығы - бесеу, жіпшесі өте қыс-</w:t>
        <w:br/>
        <w:t>қа, аналығы екі жеміс жапырағынан тұ-</w:t>
        <w:br/>
        <w:t>рады. жатыны қысқа, аналықтың аузы</w:t>
        <w:br/>
        <w:t>біз тәрізді үшкір. Ұсақ гүлдері ирек</w:t>
        <w:br/>
        <w:t>гүлшоғырына жиналып, бір жағына қа-</w:t>
        <w:br/>
        <w:t>рай иіліп тұрады. Гүлшоғырының төм.</w:t>
        <w:br/>
        <w:t>бөлігіне бекіген гүлдерінің сағағы өте</w:t>
        <w:br/>
        <w:t>қысқа, ал ұшына жақындаған сайын са-</w:t>
        <w:br/>
        <w:t>ғақсыз орналасқан. Мамыр-маусым ай-</w:t>
        <w:br/>
        <w:t>ларында гүлдеп, жеміс береді. Жемі-</w:t>
        <w:br/>
        <w:t>сі - жаңғақша, төртке жарылып ашы-</w:t>
        <w:br/>
        <w:t>лады. Ішінде екі-екіден бірігіп немесе</w:t>
        <w:br/>
        <w:t>әрқайсысы жеке-жеке орналасқан 4 тұ-</w:t>
        <w:br/>
        <w:t>қымы болады. С-дың!1 түрі-кішкен-</w:t>
        <w:br/>
        <w:t>Түкті жемісті сүйелжазар</w:t>
      </w:r>
    </w:p>
    <w:p>
      <w:r>
        <w:t>тай С. (Н. рагушіші) тек Іле Алата-</w:t>
        <w:br/>
        <w:t>уында (Бұғыты тауында) ғана кездесе-</w:t>
        <w:br/>
        <w:t>тін эндемик. Қазақстанның «Қызыл кі-</w:t>
        <w:br/>
        <w:t>табына» енгізілген. С-дың гүлінен ара-</w:t>
        <w:br/>
        <w:t>лар бал жинайды.</w:t>
        <w:br/>
        <w:t>СҮЙЕЛШӨП (СһеНдопішп) - көкнәр</w:t>
        <w:br/>
        <w:t>тұқымдасына жататын көп жылдық шөп-</w:t>
        <w:br/>
        <w:t>тесін өсімдік. Қазақстанның шығысы</w:t>
        <w:br/>
        <w:t>мен оңт. аймақтарындағы тау беткей-</w:t>
        <w:br/>
        <w:t>лерінде, бұталар мен орман арасында,</w:t>
        <w:br/>
        <w:t>жол жиегінде, негізінен, көлеңкелі жер-</w:t>
        <w:br/>
        <w:t>лерде 1 түй - үлкен С.(С. шай)</w:t>
        <w:br/>
        <w:t>өседі. Бұтақтанған тік сабағының биікт.</w:t>
        <w:br/>
        <w:t>80 см-дей, сабағының сынған жерінен</w:t>
        <w:br/>
        <w:t>қою сүтті шырын бөлініп шығады да,</w:t>
        <w:br/>
        <w:t>ауада бірден сарғыш қызыл түске боя-</w:t>
        <w:br/>
        <w:t>лады. Тамыры көп тармақты, тармақ-</w:t>
        <w:br/>
        <w:t>тарынан іші қуыс бірнеше сабақ өсіп</w:t>
        <w:br/>
        <w:t>шығады. Терең қауырсын тілімді</w:t>
        <w:br/>
        <w:t>пырақтары сағақты, дәңгелек пішінді.</w:t>
        <w:br/>
        <w:t>ғы жасыл, астыңғы беті көк-</w:t>
        <w:br/>
        <w:t>ТАБАҚАБЫЛ - Дариялық тақыр жа-</w:t>
        <w:br/>
        <w:t>зығының сөлт. бөлігіндегі құдық. Қы-</w:t>
        <w:br/>
        <w:t>зылорда обл. Сырдария ауд. Тоқмаған-</w:t>
        <w:br/>
        <w:t>бетов а-ның солт/ышығысында 62 км</w:t>
        <w:br/>
        <w:t>ерде орналасқан. Терснд. 10 м. су шы-</w:t>
        <w:br/>
        <w:t>ғымы 114 л/сағ. Жер бедері тегіс т-</w:t>
        <w:br/>
        <w:t>қырлы келген. Құдық бойында сексеуіл</w:t>
        <w:br/>
        <w:t>өскен, суына мал суарылады.</w:t>
        <w:br/>
        <w:t>ТАБАҚКЕҢТАТЫР - Балқаш көлінің</w:t>
        <w:br/>
        <w:t>солт-ндегі Тоқырау өз. мен Қалмақемел,</w:t>
        <w:br/>
        <w:t>Түлкілі шоқылы таулары аралығында</w:t>
        <w:br/>
        <w:t>атқан жазық аңғар. Қарағанды обл.</w:t>
        <w:br/>
        <w:t>Ақтоғай ауд. жерінде орналасқан. Солт-</w:t>
        <w:br/>
        <w:t>тен оңт-ке қарай 110 км-ге созылған,</w:t>
        <w:br/>
        <w:t>енді жері 80-85 км, теңіз деңгейінен</w:t>
        <w:br/>
        <w:t>ең бнік жері 884 м (Елтайқоры тауы).</w:t>
        <w:br/>
        <w:t>Ауд. 108 мың кмг. Жер бедері негізі-</w:t>
        <w:br/>
        <w:t>нен жазық, кейбір жерлерінде жазық</w:t>
        <w:br/>
        <w:t>кейбір жерлерінде ұсақ шоқылы таулар</w:t>
        <w:br/>
        <w:t>(Үлкен Табаққалған, Қазық, Көкбайтал,</w:t>
        <w:br/>
        <w:t>Мтмұрынды т.б.) кездеседі. Тұрақты су</w:t>
        <w:br/>
        <w:t>арнасы жоқ, Тек көктемгі қар, жауын-</w:t>
        <w:br/>
        <w:t>шашыннан шағын өзеншелер (Еспе,</w:t>
        <w:br/>
        <w:t>Ашшыөзек, Тоқырау, т.б.) пайда болады.</w:t>
        <w:br/>
        <w:t>Қарақұдықөзек, Табақкеңгатыр, Табақ:</w:t>
        <w:br/>
        <w:t>кеңгарлау аңғарлары, Тұқан, Төртқұдық,</w:t>
        <w:br/>
        <w:t>ЕТ 77</w:t>
        <w:br/>
        <w:t>Табақкеңтатыр аңғары</w:t>
        <w:br/>
        <w:t>Тоғыз. Ботақара құдықтары, Қабылтай,</w:t>
        <w:br/>
        <w:t>Белсу, Көкей бұлақтары қырат бойын-</w:t>
        <w:br/>
        <w:t>да орналасқан. Құнарсыз келген сор-</w:t>
        <w:br/>
        <w:t>таңды қиыршықтасты сұр топырағын-</w:t>
        <w:br/>
        <w:t>да шөлге тән баялыш, теріскен, бұйыр-</w:t>
        <w:br/>
        <w:t>ғын, қара жусан, көкпек, т.б. өсімдіктер</w:t>
      </w:r>
    </w:p>
    <w:p>
      <w:r>
        <w:t>өседі.</w:t>
        <w:br/>
        <w:t>ТАБАН (Сағгаз«іше віреіо) - тұқы тұ-</w:t>
        <w:br/>
        <w:t>қымдасына жататын балық, өзімен ат-</w:t>
        <w:br/>
        <w:t>тас туысқа жататын екі түрдің бірі (бұ-</w:t>
        <w:br/>
        <w:t>рын С. ашай түрінің түр тармағы С.</w:t>
        <w:br/>
        <w:t>әшаіме біре деп аталды); екінші тү-</w:t>
        <w:br/>
        <w:t>рі - мөңке балығы. Еуразия суқоймя-</w:t>
        <w:br/>
        <w:t>ларында көп кездеседі. Республиканың</w:t>
        <w:br/>
        <w:t>барлық табиғи су алаптарында, әсіресе,</w:t>
        <w:br/>
        <w:t>Солт. Қазақстан обл-ның көлдерінде</w:t>
        <w:br/>
        <w:t>Табан балық</w:t>
        <w:br/>
        <w:t>кең тараған. Балқаш-Алакөл су алабы-</w:t>
        <w:br/>
        <w:t>на жерсіндірілген. Әдетте ағысы жай</w:t>
        <w:br/>
        <w:t>және қамысты-құрақты суларда тірші-</w:t>
        <w:br/>
        <w:t>лік етеді. Т. балықтың ұз. 41 см, салм.</w:t>
        <w:br/>
        <w:t>32 кг. Түсі күміс тәрізді сұр немесе</w:t>
        <w:br/>
        <w:t>жасыл сұр түсті. Арқа және құйрық жүз-</w:t>
        <w:br/>
        <w:t>беқанаттарының бірінші қылтаны қат-</w:t>
        <w:br/>
        <w:t>ты, қалғандары жұмсақ. Бұл балықтың</w:t>
        <w:br/>
        <w:t>бір ерекшелігі - гиногенездік жолмен</w:t>
        <w:br/>
        <w:t>көбейе алады, яғни популяциялары не-</w:t>
        <w:br/>
        <w:t>гізінен тек аналықтардан тұрады (си-</w:t>
        <w:br/>
        <w:t>рек аналықтары да, аталықтары да бо-</w:t>
        <w:br/>
        <w:t>лады). Сондықтан басқа балықтардың</w:t>
        <w:br/>
        <w:t>Табиғат</w:t>
        <w:br/>
        <w:t>аталықтары (мөңке, сазан, тұқы, оңғақ,</w:t>
        <w:br/>
        <w:t>төрта) олардың уылдырықтарына шо-</w:t>
        <w:br/>
        <w:t>ғалын құйып, ұрықтың дамуына себеп-</w:t>
        <w:br/>
        <w:t>ші болады. Жыныстық жағынан 2-4</w:t>
        <w:br/>
        <w:t>жасында жетіледі, 10-12 жыл тірші-</w:t>
        <w:br/>
        <w:t>лік етеді. Уылдырығын шілде айының</w:t>
        <w:br/>
        <w:t>соңы - тамыздың басында (жасы, көле-</w:t>
        <w:br/>
        <w:t>міне қарай 383 мындай). су темп-расы</w:t>
        <w:br/>
        <w:t>149С болғанда, судың таяз, шөбі қалың</w:t>
        <w:br/>
        <w:t>жерлеріне шашады. Т. балықтар қорек</w:t>
        <w:br/>
        <w:t>талғамайды, зоопланктон, зообенгос,</w:t>
        <w:br/>
        <w:t>өлексемен (детрит) қоректене берсді.</w:t>
        <w:br/>
        <w:t>Кәсіптік маңызы бар балық, тағамға</w:t>
        <w:br/>
        <w:t>пайдаланылады. Т. балықты қолдан да</w:t>
        <w:br/>
        <w:t>өсіреді.</w:t>
        <w:br/>
        <w:t>ТАБАНСАЛА - Шағаноба тауының</w:t>
        <w:br/>
        <w:t>солт. бөлігіндегі асу. Сауыр жотасы-</w:t>
        <w:br/>
        <w:t>ның оңт.-батысында орналасқан. Шы-</w:t>
        <w:br/>
        <w:t>ғыс Қазақстан обл. Зайсан ауд. жерін-</w:t>
        <w:br/>
        <w:t>де. Ең биік жері 2300 м шамасында.</w:t>
        <w:br/>
        <w:t>Асудан мамыр-қыркүйек айларында</w:t>
        <w:br/>
        <w:t>салт атты адам өте алады. Жатық бет-</w:t>
        <w:br/>
        <w:t>кейлі кең өзен аңғарлары мен жайпақ</w:t>
        <w:br/>
        <w:t>жоталар жоғары қарай біртіндеп тар</w:t>
        <w:br/>
        <w:t>аңғар, құлама беткейлі шатқалдарға ұла-</w:t>
        <w:br/>
        <w:t>сады. Орт. белдеуі орманды, ең жоға-</w:t>
        <w:br/>
        <w:t>ры бөлігі альпілік шалғынды келеді. Т.</w:t>
        <w:br/>
        <w:t>және Шағаноба асуларын таудың солт.</w:t>
        <w:br/>
        <w:t>етегіндегі Көктүкше қонысы тұсында</w:t>
        <w:br/>
        <w:t>соқпақ жол байланыстырады.</w:t>
        <w:br/>
        <w:t>ТАБАНТАЛ - Жайық алабындағы</w:t>
        <w:br/>
        <w:t>өзен. Ақтөбе обл. Алға, Хромтау ау-</w:t>
        <w:br/>
        <w:t>дандары жерімен ағады. Ұз. 56 км, су</w:t>
      </w:r>
    </w:p>
    <w:p>
      <w:r>
        <w:t>жиналатын алабы 1840 км. Бастауын</w:t>
        <w:br/>
        <w:t>Табантал елді мекенінің шығысындағы</w:t>
        <w:br/>
        <w:t>қыраттан алып, Бестамақ а. тұсында</w:t>
        <w:br/>
        <w:t>Елек өз-не оң жағынан құяды. Арнасы</w:t>
        <w:br/>
        <w:t>тік жарлы, жайылмасы жайпақ (0,5 км).</w:t>
        <w:br/>
        <w:t>Қар суымен толығады. Шағын 5 сала-</w:t>
        <w:br/>
        <w:t>сы бар. Басты саласы- Тамды. Жылдық</w:t>
        <w:br/>
        <w:t>орташа су ағымы 0,7 м/с. Суымал суа-</w:t>
        <w:br/>
        <w:t>руға пайдаланылады.</w:t>
        <w:br/>
        <w:t>ТАБИҒАТ - бар тіршілік, бүкіл әлем-</w:t>
        <w:br/>
        <w:t>нің сансыз көп формаларын қамтитын</w:t>
        <w:br/>
        <w:t>әр алуандығымен, үйлесімділігімен, көр-</w:t>
        <w:br/>
        <w:t>кемдігімен ерекшеленетін жаратылыс</w:t>
        <w:br/>
        <w:t>дүниесі; адамның өмірлік және таным-</w:t>
        <w:br/>
        <w:t>дық-эстет. ғибраттану ортасы. Т. кең</w:t>
        <w:br/>
        <w:t>мағынасында универсум, материя, ға-</w:t>
        <w:br/>
        <w:t>ламмен ұштас түсінік, сонымен қатар</w:t>
        <w:br/>
        <w:t>адамзат қоғамының өмір сүру ортасы</w:t>
        <w:br/>
        <w:t>деген мағынаны да білдіреді. Бұл рет-</w:t>
        <w:br/>
        <w:t>те Т. адамзаттың жаратылыс игілік-</w:t>
        <w:br/>
        <w:t>терін игере отырып, табиғи ортаны мең-</w:t>
        <w:br/>
        <w:t>теру әрекеті мен жаратылыстану ғы-</w:t>
        <w:br/>
        <w:t>лымдарының нысаны. Сондай-ақ Т. уа-</w:t>
        <w:br/>
        <w:t>қыт пен кеңістікте үздіксіз қозғалыста,</w:t>
        <w:br/>
        <w:t>Ұдайы дамуда болатын санадан тыс</w:t>
        <w:br/>
        <w:t>обьективті шындық. Антик. филосо-</w:t>
        <w:br/>
        <w:t>фияда космоцентрлік түсінік орнығып,</w:t>
        <w:br/>
        <w:t>Т.. адам. қоғам бірегей ғарыштың іш-</w:t>
        <w:br/>
        <w:t>тей тұтастыққа ие бірыңғай болмысы</w:t>
        <w:br/>
        <w:t>деп қаралды. Т.тың ішкі мәнін ашуды</w:t>
        <w:br/>
        <w:t>39</w:t>
        <w:br/>
        <w:t>22</w:t>
        <w:br/>
        <w:t>Сұңғыла</w:t>
        <w:br/>
        <w:t>египет С-сы (О. аевурііаса) және бұ-</w:t>
        <w:br/>
        <w:t>тақты С. (О. гашова). Бұлардың биікт.</w:t>
        <w:br/>
        <w:t>10-40 см. Тамыры қысқа талшықтарға</w:t>
        <w:br/>
        <w:t>айналған және осы талшықтарымен</w:t>
        <w:br/>
        <w:t>басқа өсімдіктің тамырына (несіне) жа-</w:t>
        <w:br/>
        <w:t>бысып өседі. Жуан, ашық қоңыр түсті</w:t>
        <w:br/>
        <w:t>сабағы тармақты не тармақсыз. Жапы-</w:t>
        <w:br/>
        <w:t>рақтарының орнына ұз. 22-30 см, қа-</w:t>
        <w:br/>
        <w:t>лыңд. 0,5-1 ем болатын жиегі тісті, үш-</w:t>
        <w:br/>
        <w:t>кір қоңыр қабыршақтары болады. Гүл-</w:t>
        <w:br/>
        <w:t>дері салалы масақ гүлшоғырына топта-</w:t>
        <w:br/>
        <w:t>сып, қабыршақты жапырақ қолтығына</w:t>
        <w:br/>
        <w:t>орналасады. Күлтесі түтік тәрізді, төм.</w:t>
        <w:br/>
        <w:t>жағы ақшыл, күлгін-көкшіл түсті қос</w:t>
        <w:br/>
        <w:t>ерінді жиегі қайырылып тұрады. Жемі-</w:t>
        <w:br/>
        <w:t>1- көп тұқымды қорапша. Тұқымы ұсақ,</w:t>
        <w:br/>
        <w:t>қара қоңыр түсті, домалақ не сопақша</w:t>
        <w:br/>
        <w:t>келеді. Тұқымынан көбейеді, олар то-</w:t>
        <w:br/>
        <w:t>пыраққа араласып, желмен, сумен, жа-</w:t>
        <w:br/>
        <w:t>нуарлармен жәндіктердің жүндері және</w:t>
        <w:br/>
        <w:t>құрал-саймандарға жабысып таралады.</w:t>
        <w:br/>
        <w:t>С-ның денесіне улы зат жиналады, өзі</w:t>
        <w:br/>
        <w:t>жабысқан дақылдан еу және коректік</w:t>
      </w:r>
    </w:p>
    <w:p>
      <w:r>
        <w:t>заттарды сорып, өсімдікті улайды. За-</w:t>
        <w:br/>
        <w:t>қымданған тех. және майлы дақылдар,</w:t>
        <w:br/>
        <w:t>көкөністердің өнімділігі 50-70%-ға</w:t>
        <w:br/>
        <w:t>төмендейді. Бірақ топырақта С-ны жо-</w:t>
        <w:br/>
        <w:t>йып экіберетін қасиеті бар микроскоп.</w:t>
        <w:br/>
        <w:t>саңырауқұлақ - фузариум болады, өл</w:t>
        <w:br/>
        <w:t>басқа өсімдіктерге қауіп төндірмейді.</w:t>
        <w:br/>
        <w:t>Сондықтан С. көп өсетін оңт. аймақ-</w:t>
        <w:br/>
        <w:t>тарда фузариумды көбейтіп, топыраққа</w:t>
        <w:br/>
        <w:t>қолдан енгізеді. Сондай-ақ С. дарымай-</w:t>
        <w:br/>
        <w:t>тын сорттар өсіріп, агротех. ережелер</w:t>
        <w:br/>
        <w:t>қатаң сақталады, сүдігер терең жырты-</w:t>
        <w:br/>
        <w:t>лып, егістікке үнемі тазартылған тұқым</w:t>
        <w:br/>
        <w:t>себіледі.</w:t>
        <w:br/>
        <w:t>СҰҢҒЫЛА ТҰҚЫМДАСЫ (Огоһап-</w:t>
        <w:br/>
        <w:t>«Һасеас) - бір және көп жылдық шөп-</w:t>
        <w:br/>
        <w:t>тесін өсімдіктер. Дүние жүзіне кең т4-</w:t>
        <w:br/>
        <w:t>раған 13 туысы, 200-ге жуық түрі бел-</w:t>
        <w:br/>
        <w:t>гілі. Олар негізінен Еуразия құрлығын-</w:t>
        <w:br/>
        <w:t>да, Канар аралдары мен Пиреней тү-</w:t>
        <w:br/>
        <w:t>бегінен Гималай тауларына дейінгі ара-</w:t>
        <w:br/>
        <w:t>лықта кездеседі. Қазақстанда 2 туысы</w:t>
        <w:br/>
        <w:t>(сұңғыла, цистанхе),26 түрі бар. Сабағы</w:t>
        <w:br/>
        <w:t>етжеңді, қарама-қарсы орналасқан &gt;жа</w:t>
        <w:br/>
        <w:t>пырақтары қабыршақ тәрізді. Гүлдері</w:t>
        <w:br/>
        <w:t>қос жынысты, масақ, шашақ не қалқан-</w:t>
        <w:br/>
        <w:t>ша тәрізді гүлшоғырына топталған. Ма-</w:t>
        <w:br/>
        <w:t>мыр-қыркүйек айларында гүлдеп, же-</w:t>
        <w:br/>
        <w:t>міс салады. Жемісі - көп тұқымды қо-</w:t>
        <w:br/>
        <w:t>рапша. С. т-на жататын өсімдіктер та-</w:t>
        <w:br/>
        <w:t>мыры арқылы әр түрлі жабайы және</w:t>
        <w:br/>
        <w:t>екпе өсімдіктердің, бұта, жартылай бұ-</w:t>
        <w:br/>
        <w:t>таның тамырларына оралып, паразиттік</w:t>
        <w:br/>
        <w:t>тіршілік етеді.</w:t>
        <w:br/>
        <w:t>СҰҢҚАР - Кетпен (Ұзынқара) жота-</w:t>
        <w:br/>
        <w:t>сының орт. бөлігіндегі асу. Алматы обл.</w:t>
        <w:br/>
        <w:t>Ұйғыр ауд. Сұңқар а-ның оңт.-шығы-</w:t>
        <w:br/>
        <w:t>сында 17 км жерде орналасқан. Ең биік</w:t>
        <w:br/>
        <w:t>жері шамамен 3300 м. Оңт. беткейі тік-</w:t>
        <w:br/>
        <w:t>теу, тектоник. жарылымдар мен сай-жы-</w:t>
        <w:br/>
        <w:t>раларға тілімденген. Асудан мамыр-қа-</w:t>
        <w:br/>
        <w:t>раша айларында салт атты адам өте</w:t>
        <w:br/>
        <w:t>алады. Жотаның оңтендегі Сұңқар а-</w:t>
        <w:br/>
        <w:t>ның бойынан көтерілген соқпақ жол</w:t>
        <w:br/>
        <w:t>оның оңт. беткейіндегі Алтынінген жай-</w:t>
        <w:br/>
        <w:t>лауына жетеді. Асудың биік белдеуін</w:t>
        <w:br/>
        <w:t>қарағайлы орман көмкерген.</w:t>
        <w:br/>
        <w:t>СҰҢҚАР - Хантау тауының ең биік</w:t>
        <w:br/>
        <w:t>жері. Жамбыл обл. Мойынқұм ауд-ның</w:t>
        <w:br/>
        <w:t>оңт.-шығысында орналасқан. Абс. биікт.</w:t>
        <w:br/>
        <w:t>1052 м. Су, жел. т.б. табиғат құбылысы</w:t>
        <w:br/>
        <w:t>нәтткесінде мүжілген аласа тау. Тау</w:t>
        <w:br/>
        <w:t>баурайынан бірнеше өзендер (ұз. 15-</w:t>
        <w:br/>
        <w:t>25 км) бастау алады. Олардың ең ірі-</w:t>
        <w:br/>
        <w:t>сі - Сарыбұлақ өз. Шөл аймақта орна-</w:t>
        <w:br/>
        <w:t>ласуына байланысты тау өңірінде шөл-</w:t>
        <w:br/>
        <w:t>ге төзімді жусан, бетеге, қараған, т.б.</w:t>
        <w:br/>
        <w:t>өсімдіктер өседі.</w:t>
      </w:r>
    </w:p>
    <w:p>
      <w:r>
        <w:t>СҰҢҚАРҚИЯ - Самарқан бөгенінің</w:t>
        <w:br/>
        <w:t>батысындағы шоқы. Нұра өз. аңғарын-</w:t>
        <w:br/>
        <w:t>да. Қарағанды обл. Бұқар жырау ауд.</w:t>
        <w:br/>
        <w:t>Самарқан а-нан оңт.-батысқа қарай 20 км.</w:t>
        <w:br/>
        <w:t>жерде орналасқан. Абе. биікт, 645 м.</w:t>
        <w:br/>
        <w:t>Солт-тен оңт-ке қарай 1,5 км-ге созы-</w:t>
        <w:br/>
        <w:t>лып жатыр, енді жері 0,5 км шамасын-</w:t>
        <w:br/>
        <w:t>да. Оңт. беткейі тіктеу, солт-нде ірілі-</w:t>
        <w:br/>
        <w:t>ұсақты шоқыларға ұласады. Таудың қыз-</w:t>
        <w:br/>
        <w:t>ғылт қоңыр топырақ жамылғысында</w:t>
        <w:br/>
        <w:t>қызғылт селеу, қылқан селеу, бетеге,</w:t>
        <w:br/>
        <w:t>сұлыбас, тал, шілік, итмұрын, т.б. бұта-</w:t>
        <w:br/>
        <w:t>лар өседі. Солт-нде Қызылсныр шоқы-</w:t>
        <w:br/>
        <w:t>сы, солт-батысында Арықтыкөл көлі,</w:t>
        <w:br/>
        <w:t>шығысында Қойтас тауы орналасқан.</w:t>
        <w:br/>
        <w:t>Баурайы бұлақтарға бай. Мал жайылы-</w:t>
        <w:br/>
        <w:t>мына қолайлы.</w:t>
        <w:br/>
        <w:t>СҰҢҚАРҚИЯ - Қарағанды обл. Бұқар</w:t>
        <w:br/>
        <w:t>жырау ауд-нда орналасқан шоқы. Шы-</w:t>
        <w:br/>
        <w:t>бынды көлінен шығысқа қарай 20 км</w:t>
        <w:br/>
        <w:t>жерде. Ең биік жері 628 м. Делювий-</w:t>
        <w:br/>
        <w:t>лі-пролювийлі шөгінділер мен төм. жә-</w:t>
        <w:br/>
        <w:t>не орта девон жыныстарынан түзілген.</w:t>
        <w:br/>
        <w:t>Қызғылт қоңыр топырағында спирея,</w:t>
        <w:br/>
        <w:t>қараған, сұлыбав, бетеге, селеу, т.б. өсім-</w:t>
        <w:br/>
        <w:t>діктер өседі.</w:t>
        <w:br/>
        <w:t>СҰҢҚАРҚИЯ - Торғай өз. аңғарында-</w:t>
        <w:br/>
        <w:t>ғы оқшау төбе. Ақтөбе обл. Ырғыз ауд.</w:t>
        <w:br/>
        <w:t>Құйылыс а-ның солт.-шығысында 33 км</w:t>
        <w:br/>
        <w:t>жерде орналасқан. Абе. биікт. 191 м.</w:t>
        <w:br/>
        <w:t>Дөңгелек пішінді төбенің ұзындығы мен</w:t>
        <w:br/>
        <w:t>ені 3 км. Жер бедері жонды төбешікті,</w:t>
        <w:br/>
        <w:t>сайлы-жыралы келген. Бозғылт сұр т9-</w:t>
        <w:br/>
        <w:t>пырақ жамылғысында боз жусан, бұ-</w:t>
        <w:br/>
        <w:t>йырғын, күйреуік, шытыр, жантақ, то-</w:t>
        <w:br/>
        <w:t>былғы, сексеуіл, т.б. өсімдіктер өседі.</w:t>
        <w:br/>
        <w:t>Шығысында Жеменей, оңт-нде Қосбүй-</w:t>
        <w:br/>
        <w:t>рек төбелері бар.</w:t>
        <w:br/>
        <w:t>СҰҢҚАРЛАР, сұңқарлар тұқымдасы-</w:t>
        <w:br/>
        <w:t>на жататын құстар туысы. Қазақстанда</w:t>
        <w:br/>
        <w:t>8 түрі кездеседі; қ. Ақ сұңқар, Бидайық,</w:t>
        <w:br/>
        <w:t>Ителгі, Лашын, Жағалтай, Тұрымтай,</w:t>
        <w:br/>
        <w:t>Бөктергі, Күйкентай,</w:t>
        <w:br/>
        <w:t>СҰҢҚАРТӘРІЗДІЛЕР, күндізгі</w:t>
        <w:br/>
        <w:t>жыртқыштар (Ғаісоп-оппев) -</w:t>
        <w:br/>
        <w:t>құстар отрады. Төм. эоценнен белгілі.</w:t>
        <w:br/>
        <w:t>Дүние жүзінде кең тараған (тек Ан-</w:t>
        <w:br/>
        <w:t>тарктидада ғана кездеспейді). 2 отряд</w:t>
        <w:br/>
        <w:t>тармағы (Америка тазқарасы, кәдімгі</w:t>
        <w:br/>
        <w:t>жыртқыш құстар). 5 тұқымдасы (Аме-</w:t>
        <w:br/>
        <w:t>рика тазқарасы, хатшы құстар, балы</w:t>
        <w:br/>
        <w:t>шы тұйғындар, қаршыға, сұңқар), 280-</w:t>
        <w:br/>
        <w:t>нен астам түрі кездеседі. Тығыз дене</w:t>
        <w:br/>
        <w:t>бітімі және төстерінің жалпақтығымен,</w:t>
        <w:br/>
        <w:t>көздерінің өткірлігімен ерекшеленеді.</w:t>
        <w:br/>
        <w:t>Табандары мен төстерінің бұлшық ет-</w:t>
        <w:br/>
        <w:t>тері жақсы дамыған, бастары үлкен әрі</w:t>
        <w:br/>
        <w:t>домалақ келеді. Мойындары қысқа бол-</w:t>
        <w:br/>
        <w:t>ғанымен мықты, көздері мен танаула-</w:t>
        <w:br/>
        <w:t>ры үлкен. Қысқа әрі мықты тұмсықта-</w:t>
      </w:r>
    </w:p>
    <w:p>
      <w:r>
        <w:t>ры төмен қарай иілген. Қысқа аяқтары</w:t>
        <w:br/>
        <w:t>мықты, ұзын саусақтары мен өткір әрі</w:t>
        <w:br/>
        <w:t>үшкір тырнақтары бар. С-дің ең ірі тү-</w:t>
        <w:br/>
        <w:t>рінің (қара тазқара мен Америка көн-</w:t>
        <w:br/>
        <w:t>дорлары) қанат шалымының ұз. 3 м-</w:t>
        <w:br/>
        <w:t>дей, салм. 12-14 кг, ал ең кішкентайы-</w:t>
        <w:br/>
        <w:t>ның (ергежейлі ақ сұңқар) қанатының</w:t>
        <w:br/>
        <w:t>ұз. 10 см-дей. С-дің мекиені қоразына</w:t>
        <w:br/>
        <w:t>қарағанда ірілеу. Тұмсығы имек, үшый</w:t>
        <w:br/>
        <w:t>үстіңгі тұмсығының түбінде балсірі</w:t>
        <w:br/>
        <w:t>болады. Тырнақтары өткір (тек тазқа-</w:t>
        <w:br/>
        <w:t>раларда өткір емес). Көпшілік түрлері-</w:t>
        <w:br/>
        <w:t>нің қауырсындары сұр, арасында ұсақ</w:t>
        <w:br/>
        <w:t>ақшыл, бозғылт дақтары бар, олар де-</w:t>
        <w:br/>
        <w:t>несін толық жауып тұрады. Көпшілік</w:t>
        <w:br/>
        <w:t>түрі етпен, өсімдіктермен (Америка ка-</w:t>
        <w:br/>
        <w:t>ракарасы, т.б.) өлексемен (тазқаралар),</w:t>
        <w:br/>
        <w:t>сүтқоректілер және құстармен қоректе-</w:t>
        <w:br/>
        <w:t>неді. Негізінен моногамды (жұп құрып)</w:t>
        <w:br/>
        <w:t>тіршілік етеді және жұптарын ұзақ уа-</w:t>
        <w:br/>
        <w:t>қыт сақтайды. Жыл құстары. Көктемде</w:t>
        <w:br/>
        <w:t>ұяларын жартасқа, ағаш басына, жерге</w:t>
        <w:br/>
        <w:t>салады. Ірі түрлері 1-2, ұсақтары 7-9</w:t>
        <w:br/>
        <w:t>жұмыртқа салып, көбіне мекиені бір</w:t>
        <w:br/>
        <w:t>айдай басады. Балапандарын кезектесіп</w:t>
        <w:br/>
        <w:t>көректендіреді. С. ұзақ жасайды. Мыс.,</w:t>
        <w:br/>
        <w:t>Америка кондоры - 70, бүркіт - 50, қар-</w:t>
        <w:br/>
        <w:t>шыға - 25 жылдай тіршілік етеді. С-дің</w:t>
        <w:br/>
        <w:t>кейбір түрлерін адам баласы ерте кез-</w:t>
        <w:br/>
        <w:t>ден қолға үйрете бастаған. Археол. де-</w:t>
        <w:br/>
        <w:t>ректерге сүйенсек, Ұлыбритания арал-</w:t>
        <w:br/>
        <w:t>дарында жыртқыш құстарды қола дә-</w:t>
        <w:br/>
        <w:t>уірінен, ал Еуропада 12-17 ғ-лардан</w:t>
        <w:br/>
        <w:t>28</w:t>
        <w:br/>
        <w:t>Сүртек</w:t>
        <w:br/>
        <w:t>енгізді. Табиғатта тұрақты 2 изотопы</w:t>
        <w:br/>
        <w:t>144,(57,25%), 138,(42,75%) бар. Жер</w:t>
        <w:br/>
        <w:t>қыртысындағы салмақ мөлш. 5:10-5%.</w:t>
        <w:br/>
        <w:t>27 минералының ішіндегі ең негізгіле-</w:t>
        <w:br/>
        <w:t>рі: антимонит, бертьерит, лингвистонит,</w:t>
        <w:br/>
        <w:t>1.6. С-нің үш аморфты және кристал-</w:t>
        <w:br/>
        <w:t>ды түрі бар. Ең тұрақтысы кристалды</w:t>
        <w:br/>
        <w:t>С., басқалары төм. темп-рада қалыпты</w:t>
        <w:br/>
        <w:t>С-ге айналады. Қалыпты С-нің крие-</w:t>
        <w:br/>
        <w:t>талдық торы гексагоналды, күмістей ақ</w:t>
        <w:br/>
        <w:t>металл; тығызд. 6,61-6,73 г/см?, балқу</w:t>
        <w:br/>
        <w:t>1 630,5%С, қайнау 4 1635-1645%С. Тоты-</w:t>
        <w:br/>
        <w:t>ғу дәрежелері -3, 3,45, хим. активтігі</w:t>
        <w:br/>
        <w:t>нашар. Ауада тотықпайды, темп-ра</w:t>
        <w:br/>
        <w:t>630%С-тан жоғарылағанда жанып, 51,0,</w:t>
        <w:br/>
        <w:t>түзеді. Фтордан басқа галогендермен</w:t>
        <w:br/>
        <w:t>тікелей, күшән, күкірт, фосформен бал-</w:t>
        <w:br/>
        <w:t>қытқанда әрекеттеседі. Сұйытылған ми-</w:t>
        <w:br/>
        <w:t>нералды қышқылдар мен суға тұрақты.</w:t>
        <w:br/>
        <w:t>Қыздырғанда концентрлі НСІ, Н,50,,</w:t>
        <w:br/>
        <w:t>НМО, терде еріп, ерігіштігі төмен ан-</w:t>
        <w:br/>
        <w:t>тимонат тұздарын түзеді. С. металдар-</w:t>
      </w:r>
    </w:p>
    <w:p>
      <w:r>
        <w:t>мен қосылып, антимонидтер береді. С-</w:t>
        <w:br/>
        <w:t>ні еульфидті кентастарды күйдірген-</w:t>
        <w:br/>
        <w:t>нен қалған өнімдерді немесе тотыққан</w:t>
        <w:br/>
        <w:t>кентастарды тотықсыздандыру арқылы</w:t>
        <w:br/>
        <w:t>алады. С-нің қорғасын, қалайы, мыспен</w:t>
        <w:br/>
        <w:t>құймалары өнеркәсіпте, таза С.</w:t>
        <w:br/>
        <w:t>тимонипттері жартылай өткізгіш ретін-</w:t>
        <w:br/>
        <w:t>де қолданылады.</w:t>
        <w:br/>
        <w:t>СҮРТЕК СУҒАРУ ЖҮЙЕСІ - Алма-</w:t>
        <w:br/>
        <w:t>ты обл. Ескелді би ауд-нда 1986 ж. іске</w:t>
        <w:br/>
        <w:t>қосылған. 272 га жерді суғарады. Суды</w:t>
        <w:br/>
        <w:t>бас тоған арқылы алады. Арнасы мен</w:t>
        <w:br/>
        <w:t>арықтарының ұз. 30 км. Бойында 10</w:t>
        <w:br/>
        <w:t>гидротех. қондырғы бар.</w:t>
        <w:br/>
        <w:t>СҮРТКЕ - Жаманқұм және Үшқара</w:t>
        <w:br/>
        <w:t>таулары аралығындағы құмды алқап.</w:t>
        <w:br/>
        <w:t>Қаратал өз. аңғарында. Алматы обл. Қа-</w:t>
        <w:br/>
        <w:t>ратал ауд-нда орналасқан. Ең бнік жері</w:t>
        <w:br/>
        <w:t>400 м шамасында. Солт.-батыстан оңг.-</w:t>
        <w:br/>
        <w:t>шығысқа қарай шамамен 60-65 км. ен-</w:t>
        <w:br/>
        <w:t>ді жері 30-35 км. Қырқалы және тіз-</w:t>
        <w:br/>
        <w:t>бекті төбелерден тұрады. Құм төбешік-</w:t>
        <w:br/>
        <w:t>тердің биікт. 3-7 м. Жер асты суы 2-</w:t>
        <w:br/>
        <w:t>10 м терендікте, көбінесе тұшы келеді.</w:t>
        <w:br/>
        <w:t>Құмды, сортаң сұр және сұр топырақ</w:t>
        <w:br/>
        <w:t>жамылғысында жусан, теріскен, еркек-</w:t>
        <w:br/>
        <w:t>шөп, изен, секесуіл, т.б. өсімдіктер өсе-</w:t>
        <w:br/>
        <w:t>ді. Алабы қысқы, көктемгі мал жайы-</w:t>
        <w:br/>
        <w:t>лымы ретінде пайдаланылады.</w:t>
        <w:br/>
        <w:t>СҮРТІСУ,К еңсаз, Құрымөзен-</w:t>
        <w:br/>
        <w:t>Сарысу алабындағы өзен. Қарағанды</w:t>
        <w:br/>
        <w:t>96. Жаңаарқа ауд. жерімен ағады. Ұз.</w:t>
        <w:br/>
        <w:t>104 км, су жиналатын алабы 6.3 мың км2,</w:t>
        <w:br/>
        <w:t>Бастауын Аймысық, Суықбастау таула-</w:t>
        <w:br/>
        <w:t>рындағы бұлақтардан алып, Қамыс қыс-</w:t>
        <w:br/>
        <w:t>тауына жетпей Сарысу өз-не оң жағы-</w:t>
        <w:br/>
        <w:t>нан құяды. Өзеннің 40-қа жуық сала-</w:t>
        <w:br/>
        <w:t>лары бар. Ірілері: Күремөзен, Көкемес,</w:t>
        <w:br/>
        <w:t>Жаманжол, Қызылсай, Өткелсіз. Ши-</w:t>
        <w:br/>
        <w:t>өзек, т.б. Аңғары кең, арнасы көбіне тік</w:t>
        <w:br/>
        <w:t>жарлы келген. Жауын-шашын, жер ас-</w:t>
        <w:br/>
        <w:t>не ан-</w:t>
        <w:br/>
        <w:t>ты суларымен толығады. Көп жылдық</w:t>
        <w:br/>
        <w:t>орташа су ағымы орта ағысында 31 м/с.</w:t>
        <w:br/>
        <w:t>Алабы - жайылым, шабындыққа пай-</w:t>
        <w:br/>
        <w:t>даланылады.</w:t>
        <w:br/>
        <w:t>СҮТБҰЛАҚ - Күнгей Алатау &gt;көта-</w:t>
        <w:br/>
        <w:t>сының орт. бөлігіндегі асу. Алматы</w:t>
        <w:br/>
        <w:t>о6л. Райымбек ауд. жерінде. Абе. биікт.</w:t>
        <w:br/>
        <w:t>3924 м. Асудың биік белдеуі мұздық-</w:t>
        <w:br/>
        <w:t>тармен, тектоник. жарылымдармен ті:</w:t>
        <w:br/>
        <w:t>лімденген. Жотаның солт-ндегі Шілік</w:t>
        <w:br/>
        <w:t>өз-нің бойымен асудың оңг. беткейін-</w:t>
        <w:br/>
        <w:t>дегі Ақсу өз-нің орта ағысына С. арқы-</w:t>
        <w:br/>
        <w:t>лы соқпақ жол өтеді. Асудан салт атты</w:t>
        <w:br/>
        <w:t>адам маусым-қыркүйек айларында өте</w:t>
        <w:br/>
        <w:t>алады. Батысында Желқарағай, шығы-</w:t>
        <w:br/>
        <w:t>сында Бұрқанеу асулары бар.</w:t>
        <w:br/>
        <w:t>СҮТБҰЛАҚ МҰЗДЫҒЫ - Күнгей</w:t>
      </w:r>
    </w:p>
    <w:p>
      <w:r>
        <w:t>Алатауының солт, беткейіндегі қазан-</w:t>
        <w:br/>
        <w:t>шұңқыр пішінді мұздық, Алматы обл.</w:t>
        <w:br/>
        <w:t>Райымбек ауд. жерінде орналасқан. Мұз-</w:t>
        <w:br/>
        <w:t>дықтан Шіліктің оң саласы - Сүтбұлақ</w:t>
        <w:br/>
        <w:t>өз. басталады. Мұздықтың ұз. 4.0 км.</w:t>
        <w:br/>
        <w:t>ашық жері 3,6 км. Жалпы ауд. 64 кмг,</w:t>
        <w:br/>
        <w:t>Сүтбұлақ мұздығы</w:t>
        <w:br/>
        <w:t>мұзқар (фирн) алаңы 2,6 кағ,</w:t>
        <w:br/>
        <w:t>жатқан тілі 3,5 км?, борпылдақ</w:t>
        <w:br/>
        <w:t>тар жапқан бөлігі 0,3 км2. Мұздықтың</w:t>
        <w:br/>
        <w:t>орташа қалынд. 70 м шамасында, көл.</w:t>
        <w:br/>
        <w:t>0,44 км2. 1980 жылдан мұздықтың ау-</w:t>
        <w:br/>
        <w:t>мағы мен көлемі кішіреюде.</w:t>
        <w:br/>
        <w:t>СҮТҚОРЕКТІЛЕР (Мапипаһа) - ең жо-</w:t>
        <w:br/>
        <w:t>ғары сатыдағы омыртқалы жануарлар</w:t>
        <w:br/>
        <w:t>класы. С. жер бетінде бұдан 200 млн.</w:t>
        <w:br/>
        <w:t>жыл бұрын пайда болған. С-дің арғы</w:t>
        <w:br/>
        <w:t>тегі пермьде тіршілік еткен аңгісті қа-</w:t>
        <w:br/>
        <w:t>рапайым ұсақ бауырымен жорғалаушы-</w:t>
        <w:br/>
        <w:t>лар (Тһегіобопііз). Алғашқы С-дің қал-</w:t>
        <w:br/>
        <w:t>дықтары жоғ. триас жыныстарынан т4-</w:t>
        <w:br/>
        <w:t>былған. Олар бор кезеңінің соңында жо-</w:t>
        <w:br/>
        <w:t>йылып кеткен. Көпбұдыртістілер (Мш-</w:t>
        <w:br/>
        <w:t>бішһегешізіз) мен біртесіктілер осы кез-</w:t>
        <w:br/>
        <w:t>де тіршілік еткен. Юра кезеңінде пан-</w:t>
        <w:br/>
        <w:t>ақагаетасоғацаган атаса аа(ах287</w:t>
        <w:br/>
        <w:t>тотерийлер пайда болып, бұлардан на-</w:t>
        <w:br/>
        <w:t>ғыз аңдар (Тһегіз) шыққан, олар қал-</w:t>
        <w:br/>
        <w:t>талылар мен ұрықжолдасты жануар-</w:t>
        <w:br/>
        <w:t>лардың негізі болды. С-дің дене мөл-</w:t>
        <w:br/>
        <w:t>шері әр түрлі: ең кіші аң - ергежейлі</w:t>
        <w:br/>
        <w:t>жертесердің дене тұрқы 3,5 ем, салм.</w:t>
        <w:br/>
        <w:t>1,5 г болса, әл ең ірі жануар - көк кит-</w:t>
        <w:br/>
        <w:t>тің ұз. 33 м-ге, салм. 120 т-ға дейін</w:t>
        <w:br/>
        <w:t>жетеді. С-дің денесі жүнді терімен</w:t>
        <w:br/>
        <w:t>былған. Кейбір түрлерінде терідегі жүн</w:t>
        <w:br/>
        <w:t>инеге, қабыршаққа немесс қылтанаққа</w:t>
        <w:br/>
        <w:t>айналған. Терілерінен әр түрлі түк (күн.</w:t>
        <w:br/>
        <w:t>шаш, мұрт, мамық, қыл) өсіп шығады.</w:t>
        <w:br/>
        <w:t>С-де май, тері бездері, әсіресе, сүт без-</w:t>
        <w:br/>
        <w:t>дері жақсы жетілген. Тері бездері зат</w:t>
        <w:br/>
        <w:t>алмасуды және дене темперасын рет-</w:t>
        <w:br/>
        <w:t>тейді. сондай-ақ осы бездерден шыға-</w:t>
        <w:br/>
        <w:t>тын арнайы иістері - тіршілігіне қауіп</w:t>
        <w:br/>
        <w:t>төнгенде қорғану не үйірге түскенде</w:t>
        <w:br/>
        <w:t>бір-бірін табу кезінде үлкен рәл атқа-</w:t>
        <w:br/>
        <w:t>рады. Соған өрай міс сезімі жақсы</w:t>
        <w:br/>
        <w:t>тілген. Астыңғы жақ бас сүйегімен бір</w:t>
        <w:br/>
        <w:t>жұп сүйек арқылы жалғасады, ал шүйде</w:t>
        <w:br/>
        <w:t>бұдыры - екеу. Ортаңғы құлақ төрт</w:t>
        <w:br/>
        <w:t>есту сүйегінен |балға, төсше, жасұнық</w:t>
        <w:br/>
        <w:t>(клетчатка) тәрізді сүйек және үзенгі)</w:t>
        <w:br/>
        <w:t>тұрады. Күрек, сойдақ және азу тістері</w:t>
        <w:br/>
        <w:t>бар. Мойын омыртқасы - жетеу. Ауыз</w:t>
        <w:br/>
        <w:t>омыртқа (атлант) бас сүйегімен бірге</w:t>
        <w:br/>
        <w:t>екінші мойын омыртқаның тіс тәрізді</w:t>
        <w:br/>
        <w:t>өсіндісі арқылы айналып, қозғалып тұ-</w:t>
        <w:br/>
        <w:t>рады. Мидың алдыңғы бөлімі (әсіресе</w:t>
      </w:r>
    </w:p>
    <w:p>
      <w:r>
        <w:t>мишық) күшті дамыған. Жүрегі төрт ка-</w:t>
        <w:br/>
        <w:t>мералы (тек сол жақ қолқасы сақталып</w:t>
        <w:br/>
        <w:t>қалған), эритроциттерінде ядро болмай-</w:t>
        <w:br/>
        <w:t>ды. Кеуде мен құрсақ қуыстары көкет</w:t>
        <w:br/>
        <w:t>(диафрагма) арқылы бөлінген. Жылы</w:t>
        <w:br/>
        <w:t>қанды. Қан айналысы араласпаған, ар-</w:t>
        <w:br/>
        <w:t>терия қаны венд қанына қосылмайды.</w:t>
        <w:br/>
        <w:t>Барлығы да іштей ұрықтанады, көбіне</w:t>
        <w:br/>
        <w:t>тірі туады не жұмыртқа салады (клоака-</w:t>
        <w:br/>
        <w:t>32</w:t>
        <w:br/>
        <w:t>Сынтас</w:t>
        <w:br/>
        <w:t>СЫНТАС - Шаяндыкөл көлінің солг.-</w:t>
        <w:br/>
        <w:t>шығысындағы төбе. Ақмола обл. Жар-</w:t>
        <w:br/>
        <w:t>қайың ауд. Шалғай а-нан өңг.-батысқа</w:t>
        <w:br/>
        <w:t>қарай 17 км жерде орналасқан. Абс.</w:t>
        <w:br/>
        <w:t>биікт. 332 м. Солт.-шығыстан оңг.-ба-</w:t>
        <w:br/>
        <w:t>тысқа қарай 4 км-ге созылып жатыр,</w:t>
        <w:br/>
        <w:t>енді жері 1,5 км. Жер бедері сайыкы-</w:t>
        <w:br/>
        <w:t>ралармен тілімденген төбешіктерден</w:t>
        <w:br/>
        <w:t>тұрады. Оңг. бөлігінен өзімен аттас</w:t>
        <w:br/>
        <w:t>өзен ағып өтеді. Солт.-батысында Су-</w:t>
        <w:br/>
        <w:t>басы, оңт.-батысында Қойкөмген, оңг.-</w:t>
        <w:br/>
        <w:t>шығысында Қосшоқы төбелері орналас-</w:t>
        <w:br/>
        <w:t>қан. Қызғылт қоңыр топырақ жамыл-</w:t>
        <w:br/>
        <w:t>ғысында жусан, бетегелі-селеулі астық</w:t>
        <w:br/>
        <w:t>тұқымдас дала өсімдіктері өседі.</w:t>
        <w:br/>
        <w:t>СЫНТАС - Белқопа көлінің солг-н-</w:t>
        <w:br/>
        <w:t>дегі қыстау. Ақтөбе обл. Хромтау ауд.</w:t>
        <w:br/>
        <w:t>Тасөткел а-ның оңт.-батысында 11 км</w:t>
        <w:br/>
        <w:t>эжкерде орналасқан. Қыстау Ашы өз-нің</w:t>
        <w:br/>
        <w:t>бойында жатыр. Жер бедері жазық кел-</w:t>
        <w:br/>
        <w:t>тен. Шалғынды сұр топырақ жамыл-</w:t>
        <w:br/>
        <w:t>ғысында бөз, бетеге, &gt;жусан, т.б. дала</w:t>
        <w:br/>
        <w:t>лаңдшафтысына тән өсімдіктер өсе,</w:t>
        <w:br/>
        <w:t>СЫНТАС АЛТЫН КЕНІ, Шығыс Қа-</w:t>
        <w:br/>
        <w:t>зақстан өбл. Ұлан ауд. экерінде орна-</w:t>
        <w:br/>
        <w:t>ласқан, 1835 жылдан белгілі, 1904 ж.</w:t>
        <w:br/>
        <w:t>ашылып, 1916-45 жж. аралығында иге-</w:t>
        <w:br/>
        <w:t>рілді. Кен төм. тас көмірдің жанартау-</w:t>
        <w:br/>
        <w:t>текті-шөгінді тау жыныстарынан құ-</w:t>
        <w:br/>
        <w:t>ралып, Сынтас антиклиналы мен Сөлг.</w:t>
        <w:br/>
        <w:t>синклиналының арасыңда жатыр. Кен</w:t>
        <w:br/>
        <w:t>қоры ерте тас көмір кезеңінің көмір-</w:t>
        <w:br/>
        <w:t>лі-құмтасты-тақтатасты түзілімдерін-</w:t>
        <w:br/>
        <w:t>де және плагиогранигті кіші интрузив-</w:t>
        <w:br/>
        <w:t>терде орын алған. Алып жатқан алабы</w:t>
        <w:br/>
        <w:t>(15 км?) мен кенденуінің күштілігіне</w:t>
        <w:br/>
        <w:t>(400-ге жуық кварцты желі анықталған)</w:t>
        <w:br/>
        <w:t>қарай С. а. к. бірнеше кварцгы-келілі</w:t>
        <w:br/>
        <w:t>кен орындарын (Удалый, Горняк, Аю-</w:t>
        <w:br/>
        <w:t>жатқан, Александровское, Майская, Са-</w:t>
        <w:br/>
        <w:t>лимовская, Теміртас, Маргарита, Мил-</w:t>
        <w:br/>
        <w:t>лионная, т.б.) біріктіретін кенді алаңға</w:t>
        <w:br/>
        <w:t>жатады. Өнеркәсіптік кендену қалыңд.</w:t>
        <w:br/>
        <w:t>0,3-08 м және 150-400 мге созылып</w:t>
        <w:br/>
        <w:t>жатқан кварцты экелілермен байланыс-</w:t>
        <w:br/>
        <w:t>ты. Кенгастың басты минералдары: сес-</w:t>
      </w:r>
    </w:p>
    <w:p>
      <w:r>
        <w:t>рициг, карбонаттар, альбит және аз мөл-</w:t>
        <w:br/>
        <w:t>шерде пирит, халькопирит, арсенопи-</w:t>
        <w:br/>
        <w:t>рит. Желілерде алтын әркелкі тараған</w:t>
        <w:br/>
        <w:t>(мыс... бай қуыстар мен ұяшықтарда 1 т</w:t>
        <w:br/>
        <w:t>кентаста бірнеше кг алтын кездескен).</w:t>
        <w:br/>
        <w:t>Алтынға бай желілер қалыңд. 0,5-1,0м,</w:t>
        <w:br/>
        <w:t>20 м-ге созылған жағдайда тереңд. 25м</w:t>
        <w:br/>
        <w:t>болатын кенді бағана пішінін құрайды.</w:t>
        <w:br/>
        <w:t>С. а. кн пайдаланған жылдары 2077 кг</w:t>
        <w:br/>
        <w:t>алтын қазылып алынған.</w:t>
        <w:br/>
        <w:t>СЫНТАСТЫ,Желқуар- Тобыл</w:t>
        <w:br/>
        <w:t>алабындағы өзен. Ұз. 152 км. Су жи-</w:t>
        <w:br/>
        <w:t>налатын алабы 5100 км2. Ресейдің</w:t>
        <w:br/>
        <w:t>Челябі өбл-ндағы 3 кішкене жылғадан</w:t>
        <w:br/>
        <w:t>басталып, Қостанай өбл. Жіліқара ауд.</w:t>
        <w:br/>
        <w:t>Шекубай а. тұсында Желқуар деген ат-</w:t>
        <w:br/>
        <w:t>пен Желқуар бөгеніне құяды. Аңғары</w:t>
        <w:br/>
        <w:t>Сынтасты езенінің жайылмасы</w:t>
        <w:br/>
        <w:t>3-5 км, жайылмасы 250-300 м, арна-</w:t>
        <w:br/>
        <w:t>сының ені 15-40, кей жерінде 120-</w:t>
        <w:br/>
        <w:t>200 м. Жауын-шашын, ішінара ыза су-</w:t>
        <w:br/>
        <w:t>ларымен толығады. Төм. ағысында өзен-</w:t>
        <w:br/>
        <w:t>ге ыза суы көп қосылатындықтан &gt;жаз-</w:t>
        <w:br/>
        <w:t>дың ыстық айларында ағыны тоқта-</w:t>
        <w:br/>
        <w:t>майды. Суы тұшы, ауыз суға, мал, бау-</w:t>
        <w:br/>
        <w:t>бақша суаруға пайдаланылады. Өзенге</w:t>
        <w:br/>
        <w:t>7,86 млн. м? су сиятын Желкуар бөгені</w:t>
        <w:br/>
        <w:t>салынған.</w:t>
        <w:br/>
        <w:t>СЫПСЫҢАҒАШ ҚОЛАТЫ - Тор-</w:t>
        <w:br/>
        <w:t>ғай үстіртінің солт-нде, Өлкейек, Қа-</w:t>
        <w:br/>
        <w:t>бырға, Теке өзендері аралығында жат-</w:t>
        <w:br/>
        <w:t>қан құрғақ қолат. Ақгөбе обл-ның Әй-</w:t>
        <w:br/>
        <w:t>теке би, Қостанай обл-ның Қамысты,</w:t>
        <w:br/>
        <w:t>Наурызым аудандары жерінде. Теңіз</w:t>
        <w:br/>
        <w:t>деңгейінен 200-260 м биіктікте, оңт.</w:t>
        <w:br/>
        <w:t>батыстан солт-шығысқа қарай 250-</w:t>
        <w:br/>
        <w:t>300 км-ге созылып жатыр, ені 50-60 км.</w:t>
        <w:br/>
        <w:t>Сөлт. және оңт. беткейлері олигоцен</w:t>
        <w:br/>
        <w:t>мен зоцен-олигөценнің құмайтты үгін-</w:t>
        <w:br/>
        <w:t>ді жыныстарынан түзілген. Климаты</w:t>
        <w:br/>
        <w:t>құрғақ. континенттік, жылдық жауын-</w:t>
        <w:br/>
        <w:t>ақагаеттасоғацаган ақа аа(ах287</w:t>
        <w:br/>
        <w:t>жеде ай</w:t>
        <w:br/>
        <w:t>шашын мөлш. 200-250 мм. Қолаттың</w:t>
        <w:br/>
        <w:t>табанында ашы, тұшы көлдер тізбегі</w:t>
        <w:br/>
        <w:t>орын алған, олардың ең ірілері - Әйке,</w:t>
        <w:br/>
        <w:t>Кіндікті, Орқаш көлдері. Тұрақты ағын</w:t>
        <w:br/>
        <w:t>суы жоқ. Орт. бөлігінде құмайтты қыз-</w:t>
        <w:br/>
        <w:t>ғылг қоңыр топырақты далалық ланд-</w:t>
        <w:br/>
        <w:t>шафт қалыптасқан. Жатық беткейле-</w:t>
        <w:br/>
        <w:t>рінде құнарсыз бозғылт қоңыр, сортаң</w:t>
        <w:br/>
        <w:t>ыты ландшафт басым. Жерінің</w:t>
        <w:br/>
        <w:t>ігі егіндікке, басым бөлігі - ша-</w:t>
        <w:br/>
        <w:t>бындық пен жайылымға пайдаланыла-</w:t>
        <w:br/>
        <w:t>ды. Бөз, бетеге, селеу, т.б. өседі.</w:t>
        <w:br/>
        <w:t>СЫРҒАНАҚТАС - Айғайжал тауы-</w:t>
        <w:br/>
        <w:t>ның сөлг. бөлігіндегі тау массивтерін-</w:t>
      </w:r>
    </w:p>
    <w:p>
      <w:r>
        <w:t>дегі асу. Шығыс Қазақстан обл. Аягөз</w:t>
        <w:br/>
        <w:t>ауд. Тарбағатайа-ның солт,-шығысында</w:t>
        <w:br/>
        <w:t>20 км жерде орналасқан. Ең биік жері</w:t>
        <w:br/>
        <w:t>1200 м шамасында. Асудың батысын-</w:t>
        <w:br/>
        <w:t>дағы Жаманбай, шығысындағы Еңбек</w:t>
        <w:br/>
        <w:t>қыстаулары аралығынан соқпақ жел</w:t>
        <w:br/>
        <w:t>өтеді. Жылдың барлық мезгілінде салт</w:t>
        <w:br/>
        <w:t>атты адам өте алады. Таудың беткейі</w:t>
        <w:br/>
        <w:t>тіктеу келген. Бөктеріндегі бұлақтардан</w:t>
        <w:br/>
        <w:t>Сыпсыңағаш қолатындағы белестер</w:t>
        <w:br/>
        <w:t>40</w:t>
        <w:br/>
        <w:t>Табиғат</w:t>
        <w:br/>
        <w:t>мақсат еткен көне грек философтары</w:t>
        <w:br/>
        <w:t>(Фалее, Анексимен, т.б.) физиктер (гр.</w:t>
        <w:br/>
        <w:t>ріһузіз - табиғат) оны гармония, үйле-</w:t>
        <w:br/>
        <w:t>сім, логостың қайнары деп түсініп, Т.</w:t>
        <w:br/>
        <w:t>пен адамзат қоғамының тіршілік үйле-</w:t>
        <w:br/>
        <w:t>сімділігі туралы тұжырымдама жаса-</w:t>
        <w:br/>
        <w:t>ды. Ортағасырлық Еуропада теоцентр-</w:t>
        <w:br/>
        <w:t>лік көзқарас орнығып, Т. Құдайға, мәң-</w:t>
        <w:br/>
        <w:t>гілік рухани бастамаға қарсы қойылды,</w:t>
        <w:br/>
        <w:t>өткінші жалған болмыс ретінде төмен-</w:t>
        <w:br/>
        <w:t>детілді. Қайта өркендеу заманында Т.</w:t>
        <w:br/>
        <w:t>жайлы антик. көзқарастар одан әрі да-</w:t>
        <w:br/>
        <w:t>мыды, оны үйлесім мен сұлулықтың</w:t>
        <w:br/>
        <w:t>көзі, өмір сүру мен шығарм-тың қай-</w:t>
        <w:br/>
        <w:t>нары, идеалы деген түсінік орнықты.</w:t>
        <w:br/>
        <w:t>Жаңа заманда Т. ғыл. зерделеу ныса-</w:t>
        <w:br/>
        <w:t>нына айналып, оны игеру. тіптен ба-</w:t>
        <w:br/>
        <w:t>ғындыру. үстемдік ету сияқты көзқарас</w:t>
        <w:br/>
        <w:t>қалыптасты. Материалистік философия</w:t>
        <w:br/>
        <w:t>Т-ты мәңгілік, яғни басы жоқ, ешқашан</w:t>
        <w:br/>
        <w:t>соңы да болмайды деп түсіндірді. Со-</w:t>
        <w:br/>
        <w:t>нымен қатар Т. зор танымдық-ғибрат-</w:t>
        <w:br/>
        <w:t>тық мәнге ие сырлы дүние, эстет.-көр-</w:t>
        <w:br/>
        <w:t>кемдік сипаты бар құндылық. Т-ты тек</w:t>
        <w:br/>
        <w:t>адамға өмір сүруге мүмкіндік берстін</w:t>
        <w:br/>
        <w:t>орта деп қана емес, оның дүниетаным</w:t>
        <w:br/>
        <w:t>көкжиегін кеңейтіп, ғибраттануға және</w:t>
        <w:br/>
        <w:t>ғажайып сұлулық пен үйлесімді түйсі-</w:t>
        <w:br/>
        <w:t>ніп, сүйсінуге мүмкіндік беретін кеңіс-</w:t>
        <w:br/>
        <w:t>тік деп қарау Т.тың адамды шығарм-</w:t>
        <w:br/>
        <w:t>қа тәрбиелейтін қасиетін айқындайтын</w:t>
        <w:br/>
        <w:t>көзқарастардың жиынтығы болып са-</w:t>
        <w:br/>
        <w:t>налады. Адам шын мәнінде Т-тың ажы-</w:t>
        <w:br/>
        <w:t>рамас бөлшегі, Т-пен мәндес жараты-</w:t>
        <w:br/>
        <w:t>лыстың белсенді мүшесі. Адам тұр-</w:t>
        <w:br/>
        <w:t>мыс-тіршілігінде Т. өнімдерін пайдала-</w:t>
        <w:br/>
        <w:t>нумен қатар. табиғи күш-қуат көздерін</w:t>
        <w:br/>
        <w:t>де кеңінен қолданады. Сондай-ақ өн-</w:t>
        <w:br/>
        <w:t>дірістік технологияларды жетілдіруде</w:t>
        <w:br/>
        <w:t>де Т.тан үйреніп, оның ішкі заңдылық-</w:t>
        <w:br/>
        <w:t>Тары мен мүмкіндіктерін тиімді пай-</w:t>
        <w:br/>
        <w:t>далануға тырысады. Қазақ халқының</w:t>
        <w:br/>
        <w:t>салт-дәстүрі, ауыз әдебиеті, мақал-мә-</w:t>
        <w:br/>
        <w:t>телдері, тыйымдар мен ырымдары ежел-</w:t>
      </w:r>
    </w:p>
    <w:p>
      <w:r>
        <w:t>ден қалыптасқан ұлттық дүниетаным-</w:t>
        <w:br/>
        <w:t>ның Т.ты киелі дүние, қастерлі жара-</w:t>
        <w:br/>
        <w:t>тылыс әлемі деп санайтындығын көр-</w:t>
        <w:br/>
        <w:t>сетеді. Кейінгі ғасырлардағы қауырт</w:t>
        <w:br/>
        <w:t>технол. дамумен ұласа келген адамның</w:t>
        <w:br/>
        <w:t>Т-тан алшақтануы және Т-қа тұтыну-</w:t>
        <w:br/>
        <w:t>шылық көзқараспен ғана қарап, бейбе-</w:t>
        <w:br/>
        <w:t>рекет пайдалану орны толмас зардап-</w:t>
        <w:br/>
        <w:t>тарға соқтыратыны аса күрделі де жа-</w:t>
        <w:br/>
        <w:t>уапты екендігі айқындалып, Т-ты қор-</w:t>
        <w:br/>
        <w:t>ғау. аялау, сондай-ақ зерделі, парасат-</w:t>
        <w:br/>
        <w:t>ты қарым-қатынас қалыптастыру сияқ-</w:t>
        <w:br/>
        <w:t>ты туманистік идеялар пайда болды;</w:t>
        <w:br/>
        <w:t>2) адамзаттың іс-әрекетінен өзгеретін</w:t>
        <w:br/>
        <w:t>экожүйені (егістік, бау-бақша, саябақ,</w:t>
        <w:br/>
        <w:t>т.б.) «екінші» Т. адамзат іс-әрекетінсіз</w:t>
        <w:br/>
        <w:t>тылсым Т.ты (мұнда адам Т-қа ешқан-</w:t>
        <w:br/>
        <w:t>дай әсер етпейтін биол. жануар ретінде</w:t>
        <w:br/>
        <w:t>қарастырылады) «жабайы» адам өзін</w:t>
        <w:br/>
        <w:t>қоршаған ортаны жасанды түрде өзгерт-</w:t>
        <w:br/>
        <w:t>кен жүйені (қалалар кешені, көшелер,</w:t>
        <w:br/>
        <w:t>пәтерлер, т.б. ғимараттар) «үшінші» Т.</w:t>
        <w:br/>
        <w:t>деп бөлетін түсінік бар. Ал «бірінші»</w:t>
        <w:br/>
        <w:t>Т.- бұл Жердің табиғи экожүйесі.</w:t>
        <w:br/>
        <w:t>ТАБИҒАТ АПАТТАРЫ - қатерлі та-</w:t>
        <w:br/>
        <w:t>биғат құбылыстары. Т. а-на жерсілкіну,</w:t>
        <w:br/>
        <w:t>жанартау атқылауы, цунами, сел, тас-</w:t>
        <w:br/>
        <w:t>қын, тайфун, құйын, алапаг дауыл, қар</w:t>
        <w:br/>
        <w:t>көшкіні, құрғақшылық, т.б. жатады.</w:t>
        <w:br/>
        <w:t>Табиғаттағы апатты құбылыстар шығу</w:t>
        <w:br/>
        <w:t>тегіне қарай эндогенді (ішкі) және эк-</w:t>
        <w:br/>
        <w:t>зогенді (сыртқы) болып бөлінеді. Эн-</w:t>
        <w:br/>
        <w:t>дөгенді құбылыстар (жерсілкіну, жа-</w:t>
        <w:br/>
        <w:t>нартау атқылауы) жер қыртысы тұрақ-</w:t>
        <w:br/>
        <w:t>сыз аудандардағы өзгерістерден пай-</w:t>
        <w:br/>
        <w:t>да болады. Су асты жерсілкінулері мен</w:t>
        <w:br/>
        <w:t>мұхиг жанартауларының әсерінен өте</w:t>
        <w:br/>
        <w:t>ірі толқындар - цунами (биікт. 20-</w:t>
        <w:br/>
        <w:t>30 меге дейін жетеді) пайда болады.</w:t>
        <w:br/>
        <w:t>Т. а-ның тромб (Еуропада), торнадо</w:t>
        <w:br/>
        <w:t>(Солт. Америкада) деп аталатын құйы-</w:t>
        <w:br/>
        <w:t>нының күшті түрлері (жылд. 200 м/с)</w:t>
        <w:br/>
        <w:t>ағаштарды тамырымен жұлып, ғима-</w:t>
        <w:br/>
        <w:t>раттарға, жолдарға, егістіктерге орасан</w:t>
        <w:br/>
        <w:t>зиян келтіреді. Құрғақшылық - көктем,</w:t>
        <w:br/>
        <w:t>жаз айларында ұзақ уақыт бойы жауын-</w:t>
        <w:br/>
        <w:t>шашын жаумай, өте құрғақ, ыстық ауа</w:t>
        <w:br/>
        <w:t>райының орнауы. Қуаңшылықта ауаның</w:t>
        <w:br/>
        <w:t>салыстырмалы ылғалдылығы күрт аза-</w:t>
        <w:br/>
        <w:t>йып, топырақ кеуіп кетеді. Епетік да-</w:t>
        <w:br/>
        <w:t>қылдары қурап, жайылым мен шабын-</w:t>
        <w:br/>
        <w:t>дықтағы шөптер шықпай қалады. Қазақ-</w:t>
        <w:br/>
        <w:t>станда қуаңшылық шөлді, шөлейтті жо-</w:t>
        <w:br/>
        <w:t>не далалық өңірлерде жиірек байқала-</w:t>
        <w:br/>
        <w:t>ды. Жылдың жылы мезгілдерінде тау-</w:t>
        <w:br/>
        <w:t>лы аудандарда мұздықтардың күрт еруі.</w:t>
        <w:br/>
        <w:t>нен және қатты нөсер жауын салда-</w:t>
        <w:br/>
        <w:t>рынан күшті селдер болып тұрады. Бұл</w:t>
        <w:br/>
        <w:t>құбылыс Қазақстанда Іле Алатауында</w:t>
        <w:br/>
        <w:t>киі қайталанады. Алматы қ-н тасқын-</w:t>
        <w:br/>
        <w:t>нан сақтап қалу үшін Медеу бөгеті са-</w:t>
        <w:br/>
        <w:t>лынған. Қыс айларында салмағы ауыр,</w:t>
      </w:r>
    </w:p>
    <w:p>
      <w:r>
        <w:t>Йедеу шатқалындағы дауыл апаты</w:t>
        <w:br/>
        <w:t>КӘбхооиобмкос жо беке кӘбтыоо жо беыоои</w:t>
        <w:br/>
        <w:t>ылғалды қар шамадан тыс көп жау-</w:t>
        <w:br/>
        <w:t>ғанда таулардың қия беткейінен қар</w:t>
        <w:br/>
        <w:t>көшкіні жүреді. Табиғаттағы апат құ-</w:t>
        <w:br/>
        <w:t>былыстарының алдын алу үшін тұрғын</w:t>
        <w:br/>
        <w:t>үйлер, т.б. ғимараттарды апатқа төтеп</w:t>
        <w:br/>
        <w:t>беретіндей етіп салудың және елді ме-</w:t>
        <w:br/>
        <w:t>кендерді орналастыруда табиғат ерек-</w:t>
        <w:br/>
        <w:t>шелігін ескерудің маңызы зор.</w:t>
        <w:br/>
        <w:t>ТАБИҒАТ БАЙЛЫҚТАРЫ, та 6и-</w:t>
        <w:br/>
        <w:t>ғи қорлар - адамзат қоғамының</w:t>
        <w:br/>
        <w:t>материалдық, ғыл. рухани және мәде-</w:t>
        <w:br/>
        <w:t>ни мұқтажын қамтамасыз ететін таби-</w:t>
        <w:br/>
        <w:t>ғаттың құрамдас бөліктері. Т. 6. - қо-</w:t>
        <w:br/>
        <w:t>ғамның мүмкіндіктері мен мұқтажды</w:t>
        <w:br/>
        <w:t>тарының өзгеруімен, ғылым мен тех-</w:t>
        <w:br/>
        <w:t>никаның дамуымен байланысты тари-</w:t>
        <w:br/>
        <w:t>хи түсінік. Табиғи шикізаттарды көп</w:t>
        <w:br/>
        <w:t>мөлшерде тұтынатын өндіргіш күштер-</w:t>
        <w:br/>
        <w:t>діңжедел өркендеуіне байланысты Т. 6-</w:t>
        <w:br/>
        <w:t>ның негізгі түрлерімен өндірісті қамта-</w:t>
        <w:br/>
        <w:t>масыз ету қоғамның басты міндетіне</w:t>
        <w:br/>
        <w:t>айналды. Т. б-ның минералдық. кли-</w:t>
        <w:br/>
        <w:t>маттық, су, топырақ, өсімдік, жануар-</w:t>
        <w:br/>
        <w:t>лар дүниесі, жердің ішкі жылуы, т.б.</w:t>
        <w:br/>
        <w:t>түрлері болады. Минералдық ресурс-</w:t>
        <w:br/>
        <w:t>тар: отын-энергетик. материалдар (мұ-</w:t>
        <w:br/>
        <w:t>най, табиғи газ, көмір, жанғыш тақта-</w:t>
        <w:br/>
        <w:t>тас, шымтезек, уран кентастары); кен-</w:t>
        <w:br/>
        <w:t>тастар (темір, мыс, қорғасын, мырыш,</w:t>
        <w:br/>
        <w:t>марганец, т.б.); тау-кен химия шикізд-</w:t>
        <w:br/>
        <w:t>ты (ас, калай, магний тұздары, фосфо-</w:t>
        <w:br/>
        <w:t>рит, күкірт); табиғи құрылыс материал-</w:t>
        <w:br/>
        <w:t>дары мен асыл тастар (мәрмәр, гранит,</w:t>
        <w:br/>
        <w:t>алмас, кәріптас, т.б.); гидроминералдар</w:t>
        <w:br/>
        <w:t>(кер асты минералды сулары) болып</w:t>
        <w:br/>
        <w:t>бөлінеді. Су қорларына жер беті сула-</w:t>
        <w:br/>
        <w:t>ры (мұхиг, теңіз, өзең, көл, бөген), жер</w:t>
        <w:br/>
        <w:t>асты сулары, мұздықтар. батпақтар, ат-</w:t>
        <w:br/>
        <w:t>мосферадағы су буы жатады. Климат-</w:t>
        <w:br/>
        <w:t>тық қорларға Күн мен жел энергиясы,</w:t>
        <w:br/>
        <w:t>жауын-шашын түрлері, топырақ қорла-</w:t>
        <w:br/>
        <w:t>рына а. ш-на жарамды топырақ түрле-</w:t>
        <w:br/>
        <w:t>30</w:t>
        <w:br/>
        <w:t>Сфалерит</w:t>
        <w:br/>
        <w:t>СФАЛЕРИТ,мырыш алдам-</w:t>
        <w:br/>
        <w:t>шысы- сульфидгер класына жата-</w:t>
        <w:br/>
        <w:t>тын минерал. Хим. формуласы: 218,</w:t>
        <w:br/>
        <w:t>құрамында 2а - 67,1%, 8 - 329%.</w:t>
        <w:br/>
        <w:t>Изоморфты қоспалары: Ее, Са, 1а, Ма,</w:t>
        <w:br/>
        <w:t>1.6. Түрөзгерістері: түсі ақ, қоспасыз</w:t>
        <w:br/>
        <w:t>С.-клейофан; қара, темірі көп С. -мар-</w:t>
      </w:r>
    </w:p>
    <w:p>
      <w:r>
        <w:t>матиг; сұр, кадмийлі С. - пршибрамит;</w:t>
        <w:br/>
        <w:t>ұнтақ, 2%-дай кадмийі бар С. - брун-</w:t>
        <w:br/>
        <w:t>Офалерит минералы</w:t>
        <w:br/>
        <w:t>кит. Кубтық сингонияда кристалданып,</w:t>
        <w:br/>
        <w:t>тетраэдр, кубоктаздр, додеказдр пішін-</w:t>
        <w:br/>
        <w:t>ді кристалдар түзеді. Агрегаттары тү-</w:t>
        <w:br/>
        <w:t>Йірлі, қабыршақ. ұнгақ, колломорфты</w:t>
        <w:br/>
        <w:t>масса құрайды. С. - түссіз, ақ, қоспала-</w:t>
        <w:br/>
        <w:t>рына байланысты қара, қызыл қоңыр,</w:t>
        <w:br/>
        <w:t>жасыл, қызғылт, сарғылт түске өзгерс-</w:t>
        <w:br/>
        <w:t>ді. Алмастай жылтыр, жымдастығы же-</w:t>
        <w:br/>
        <w:t>тілген; қатт. 3,5-4,0, морт, тығызд. 3,9-</w:t>
        <w:br/>
        <w:t>411 г/см? Пьезо- және ширөэлектрлік</w:t>
        <w:br/>
        <w:t>қасиеттері бар. Жаратылысы гидротер-</w:t>
        <w:br/>
        <w:t>мальдық, кейде пневматолиттік және</w:t>
        <w:br/>
        <w:t>шөгінділік. Тұтас түйір масса түрінде</w:t>
        <w:br/>
        <w:t>кварц, галенит, пирит, халькопириттер-</w:t>
        <w:br/>
        <w:t>мен бірге кездеседі. Тотыққанда смит-</w:t>
        <w:br/>
        <w:t>сонитке айналады. Қазақстанда Кенді</w:t>
        <w:br/>
        <w:t>Алтай, Сарыарқа, Қаратау, Жетісу Ала-</w:t>
        <w:br/>
        <w:t>тауының полиметалл, мыс кендерінде</w:t>
        <w:br/>
        <w:t>кездеседі. С. кентасынан негізінен мы-</w:t>
        <w:br/>
        <w:t>рыш, кадмий, индий, галий өндіріледі.</w:t>
        <w:br/>
        <w:t>Ақ бояу. флюросценц. экран жасауға</w:t>
        <w:br/>
        <w:t>қолданылады.</w:t>
        <w:br/>
        <w:t>СЫБЫРЛАҚ АҚҚУ (Сузшв оіш) -</w:t>
        <w:br/>
        <w:t>қазтәрізділер отрядының үйрек тұқым-</w:t>
        <w:br/>
        <w:t>дасына жататын құс. Қазақстанның жа-</w:t>
        <w:br/>
        <w:t>зық аймақтарындағы су айдындарын-</w:t>
        <w:br/>
        <w:t>да кездеседі. Саны сұңқылдақ аққуға</w:t>
        <w:br/>
        <w:t>қарағанда көп. Денесінің ұз. 180 см, қа-</w:t>
        <w:br/>
        <w:t>натының ұз. 70, жайғандағы ұз. 260,</w:t>
        <w:br/>
        <w:t>құйрығының ұз. 18 см, салм. 8-13 кг.</w:t>
        <w:br/>
        <w:t>Қоразы мекиенінен ірі. Қауырсыны</w:t>
        <w:br/>
        <w:t>аппақ, балапаны сұр түсті болып ке-</w:t>
        <w:br/>
        <w:t>леді. Мойны жіңішке әрі ұзын, сарғыш</w:t>
        <w:br/>
        <w:t>қызыл түсті тұмсығының түбіндегі қа-</w:t>
        <w:br/>
        <w:t>ра өсіндісі анық көрінеді. Аяғы көбі-</w:t>
        <w:br/>
        <w:t>несе қара түсті. Суда жүзгенде мойны</w:t>
        <w:br/>
        <w:t>міліп, латын әліпбиіндегі «5» әрпіне</w:t>
        <w:br/>
        <w:t>ұқсайды. Ұшқан кезде дыбыс шығар-</w:t>
        <w:br/>
        <w:t>майды, мазасызданған уақытта кейде</w:t>
        <w:br/>
        <w:t>сыбырлағандай болады, құстың аты осы</w:t>
        <w:br/>
        <w:t>қасиетіне қарай қойылған. Жақсы жү-</w:t>
        <w:br/>
        <w:t>зеді әрі сүңгиді, бірақ жерде нашар қоз-</w:t>
        <w:br/>
        <w:t>ғалады. Жыл құсы, тобымен емес, жұп</w:t>
        <w:br/>
        <w:t>құрып тіршілік етеді, жұбын тіршілігі-</w:t>
        <w:br/>
        <w:t>нің соңына дейін сақтайды. Көктемде</w:t>
        <w:br/>
        <w:t>ұшып келіп, ұясына 5-7 жұмыртқа са-</w:t>
        <w:br/>
        <w:t>лып, оны мекиені бір айдай басады.</w:t>
        <w:br/>
        <w:t>Сыбырлақ аққу</w:t>
        <w:br/>
        <w:t>Аталығы оларды қорғап, қауіп төнген</w:t>
        <w:br/>
        <w:t>жағдайда мықты қанатымен сабалап,</w:t>
        <w:br/>
        <w:t>тістеп алады. Балапандары жұмыртқа-</w:t>
        <w:br/>
        <w:t>ны жарып шыққан күннің ертеңіне ана-</w:t>
        <w:br/>
        <w:t>лығының соңынан жүзіп, өздеріне қо-</w:t>
        <w:br/>
        <w:t>рек іздейді, жүзуді. сүңгуді үйренеді.</w:t>
        <w:br/>
        <w:t>Шаршағанда аналығының арқасына мі-</w:t>
      </w:r>
    </w:p>
    <w:p>
      <w:r>
        <w:t>ніп, қанатының астына тығылады. Ата-</w:t>
        <w:br/>
        <w:t>анасының қасында 1 жылға дейін жүре-</w:t>
        <w:br/>
        <w:t>д1.3 жылда қауырсындары ақ түске ене-</w:t>
        <w:br/>
        <w:t>ді. Қазан айының соңында жылы жаққа</w:t>
        <w:br/>
        <w:t>қайтады. Табиғатта 30 жылдай өмір сү-</w:t>
        <w:br/>
        <w:t>реді. Негізінен су астындағы өсімдіктер-</w:t>
        <w:br/>
        <w:t>мен, ішінара омыртқасыздармен қорек-</w:t>
        <w:br/>
        <w:t>тенеді. Өте сымбатты және кәсіптік ма-</w:t>
        <w:br/>
        <w:t>ңызы бар құс.</w:t>
        <w:br/>
        <w:t>СЫЛДЫРАМА - Бала Қосмұрын жо-</w:t>
        <w:br/>
        <w:t>тасының оңт.-шығысыңдағы тау. Кі</w:t>
        <w:br/>
        <w:t>дікті және Үмбет өзендері аралығында</w:t>
        <w:br/>
        <w:t>орналасқан. Шығыс Қазақстан обл. Тар-</w:t>
        <w:br/>
        <w:t>бағатай ауд. Кіндікті а-нан оңт-ке қа-</w:t>
        <w:br/>
        <w:t>рай 7 км жерде. Аб. биікт. 1136 м. Ба-</w:t>
        <w:br/>
        <w:t>тыстан шығысқа қарай 7 км-ге созы-</w:t>
        <w:br/>
        <w:t>лып жатыр. енді жері 4 км. Беткейі көл-</w:t>
        <w:br/>
        <w:t>беу, өзен және тауаралық аңғарлармен</w:t>
        <w:br/>
        <w:t>тілімденген Жер бедері өте күрделі,</w:t>
        <w:br/>
        <w:t>бірнеше шоқылардан тұрады. Солт.-ба-</w:t>
        <w:br/>
        <w:t>тысында Сарымсақты, оңт.-батысында</w:t>
        <w:br/>
        <w:t>Сағымжал, шығысында Шаң таулары</w:t>
        <w:br/>
        <w:t>орналасқан. Таудың қызғылт қоңыр то-</w:t>
        <w:br/>
        <w:t>пырағында сұлыбас, қызғылт селеу, бе-</w:t>
        <w:br/>
        <w:t>теге, көктерек, қайың, т.б. өсімдіктер</w:t>
        <w:br/>
        <w:t>өседі. Мал жайылымына қолайлы.</w:t>
        <w:br/>
        <w:t>СЫЛДЫРМАҚ (ЕВіпапіһия) - сабын-</w:t>
        <w:br/>
        <w:t>көктер тұқымдасына жататын бір жыл-</w:t>
        <w:br/>
        <w:t>дық жартылай паразит өсімдік. Қазақ-</w:t>
        <w:br/>
        <w:t>станның шалғынды жерлерінде, өзен</w:t>
        <w:br/>
        <w:t>мен көл жағалауларында өсетін 4 түрі</w:t>
        <w:br/>
        <w:t>ақагаеттасоғанаган ааа (ах287</w:t>
        <w:br/>
        <w:t>бар. Биікт. 20-50 см, сабағы тік, жоғ.</w:t>
        <w:br/>
        <w:t>жағы бұтақтанған. Қандауыр тәрізді</w:t>
        <w:br/>
        <w:t>жапырағының жиегі ара тісті нректел-</w:t>
        <w:br/>
        <w:t>ген, өркен бойына қарама-қарсы орна-</w:t>
        <w:br/>
        <w:t>ласады. Тостағаншасы екі жиегінен қы-</w:t>
        <w:br/>
        <w:t>сыңқы, сыртын кейде түк, безді түк бас-</w:t>
        <w:br/>
        <w:t>қан. 4 тостағанша жапырақшалары бір-</w:t>
        <w:br/>
        <w:t>ден қурап түспей, ұштары жіңішкеріп,</w:t>
        <w:br/>
        <w:t>үрлеген қарын сияқты томпайып,</w:t>
        <w:br/>
        <w:t>Кіші сылдырмақ</w:t>
        <w:br/>
        <w:t>місінің сыртын орап, сақталып қалады.</w:t>
        <w:br/>
        <w:t>Сиякок, сары, сарғыш жасыл гүлдері</w:t>
        <w:br/>
        <w:t>шашақ гүлшоғырына топтасқан. Қос</w:t>
        <w:br/>
        <w:t>ерінді күлтесі түбіне қарай бірігіп,</w:t>
        <w:br/>
        <w:t>түтік тәрізді түрге енеді, үстіңгі ерні</w:t>
        <w:br/>
        <w:t>дулыға тәрізді, астыңғысы сәл төмен</w:t>
        <w:br/>
        <w:t>қарай иіліп тұрады. Аталығы - төр-</w:t>
        <w:br/>
        <w:t>теу, екеуі күлге түтігіне бекіген, екеуі</w:t>
        <w:br/>
        <w:t>ұзың, күлгеден шығып көрініп тұрады.</w:t>
        <w:br/>
        <w:t>Маусым-шілде айларында гүлдеп, та-</w:t>
        <w:br/>
        <w:t>мызда жеміс салады. Жемісі - екі бү-</w:t>
        <w:br/>
        <w:t>Йірі қысыңқы, қақырап ашылатын жұ-</w:t>
        <w:br/>
        <w:t>мыртқа тәрізді қауашақ. Тұқымы құлақ</w:t>
        <w:br/>
        <w:t>жарғағы тәрізді, қанатша сияқты жұқа</w:t>
        <w:br/>
        <w:t>өсіндісі болады. С. тамыр сорғыштары</w:t>
        <w:br/>
        <w:t>арқылы басқа өсімдіктің тамырынан су</w:t>
        <w:br/>
        <w:t>мен ондағы еріген заттарды сорып ала-</w:t>
      </w:r>
    </w:p>
    <w:p>
      <w:r>
        <w:t>ды. Сондықтан шалғында өсетін мал</w:t>
        <w:br/>
        <w:t>азықтық шәптерге көп зиян келтіреді.</w:t>
        <w:br/>
        <w:t>СЫЛДЫРШӨП (8іепе) - қалампыр</w:t>
        <w:br/>
        <w:t>тұқымдасына жататын бір, екі және көп</w:t>
        <w:br/>
        <w:t>жылдық шөптесін өсімдіктер. Қазақ-</w:t>
        <w:br/>
        <w:t>станның барлық аймақтарында кезде-</w:t>
        <w:br/>
        <w:t>сетін 62 түрі бар. Жабысқақ сабақта-</w:t>
        <w:br/>
        <w:t>ры тік, кейде жатаған болады. Жапы-</w:t>
        <w:br/>
        <w:t>рақтары қарама-қарсы орналасқан, пі-</w:t>
        <w:br/>
        <w:t>шіндері әр түрлі (ұзынша, дөңгелек,</w:t>
        <w:br/>
        <w:t>т.б). Гүлдері қос жынысты, кейде дара</w:t>
        <w:br/>
        <w:t>жынысты. Тостағанша жапырақшалары</w:t>
        <w:br/>
        <w:t>бес тісті. Күлтелері ақ, қызғылт, сары,</w:t>
        <w:br/>
        <w:t>26</w:t>
        <w:br/>
        <w:t>Сүйікті</w:t>
        <w:br/>
        <w:t>Сыртқы 3 жапырақша бірдей, ал ішкі</w:t>
        <w:br/>
        <w:t>жапырақшаларының ортаңғысы ұзын</w:t>
        <w:br/>
        <w:t>өсіндісімен ерін тәрізді көрініп, өзіндік</w:t>
        <w:br/>
        <w:t>пішінімен, түсімен, түбіндегі терең шір-</w:t>
        <w:br/>
        <w:t>нелік қуысымен ерекшеленеді. Аталы-</w:t>
        <w:br/>
        <w:t>ғы біреу, сирек жағдайда скеу болады.</w:t>
        <w:br/>
        <w:t>С. т-ның көпшілік түрі өздігінен, кейде</w:t>
        <w:br/>
        <w:t>жәндіктер арқылы тозаңданады, тағы</w:t>
        <w:br/>
        <w:t>бір ерекшелігі - тозанданғаннан тұқы-</w:t>
        <w:br/>
        <w:t>мы піскенше екі ай, кейде одан да көп</w:t>
        <w:br/>
        <w:t>уақыт өтеді. Жемісі - 3(6) жақтауға бө-</w:t>
        <w:br/>
        <w:t>Тініп ашылатын қорапша немесе жидек.</w:t>
        <w:br/>
        <w:t>Тұқымы өте ұсақ, белоксыз, сыртын</w:t>
        <w:br/>
        <w:t>торлы қабат жапқан. Сүйсіндерді осы-</w:t>
        <w:br/>
        <w:t>дан 1000 жыл бұрын Қытайда қолдан</w:t>
        <w:br/>
        <w:t>өсірген. С. т-на жататын өсімдіктердің</w:t>
        <w:br/>
        <w:t>көпшілігінің тұқымын тағамға пайда-</w:t>
        <w:br/>
        <w:t>ланады, медицинада дәрі алынады жә-</w:t>
        <w:br/>
        <w:t>не әсемдік үшін өсіріледі.</w:t>
        <w:br/>
        <w:t>СҮЙІКТІ, С үй екті- Үлкен Қобда</w:t>
        <w:br/>
        <w:t>өз. аңғарындағы тау. Ақтөбе обл. Қобда</w:t>
        <w:br/>
        <w:t>ауд. Құрсай а-ның оңт.-батысында 8 км</w:t>
        <w:br/>
        <w:t>жерде орналасқан. Абс. биікт. 240 м.</w:t>
        <w:br/>
        <w:t>Солт-тен оңт-ке қарай бойлық бағытта</w:t>
        <w:br/>
        <w:t>15 км-ге созылған, енді жері 6 км. Бет-</w:t>
        <w:br/>
        <w:t>кейі жайпақ. құрғақ өзен арналарымен</w:t>
        <w:br/>
        <w:t>тілімденген. Шалғынды қоңыр топырақ</w:t>
        <w:br/>
        <w:t>жамылғысында қара жусан аралас бе-</w:t>
        <w:br/>
        <w:t>теге, қызғылт қау, боз, т.б. ксерофитті</w:t>
        <w:br/>
        <w:t>шөптесіндер өседі. Етегі мал жайылы-</w:t>
        <w:br/>
        <w:t>мы ретінде пайдаланылады.</w:t>
        <w:br/>
        <w:t>СҮЙІНДІКСАЙ - Сырдария алабын-</w:t>
        <w:br/>
        <w:t>дағы өзен. Қызылорда обл. Шиелі ауд.</w:t>
        <w:br/>
        <w:t>жерімен ағады. Ұз. 66 км, сужиналатын</w:t>
        <w:br/>
        <w:t>алабы 666 км?, Бастауын Қаратау жо-</w:t>
        <w:br/>
        <w:t>тасының батыс бөлігінің солт. беткейі-</w:t>
        <w:br/>
        <w:t>нен алып, Ақжайқын көлінің оңт-ндегі</w:t>
        <w:br/>
        <w:t>тақырда тартылып қалады. Арнасы жоғ.</w:t>
        <w:br/>
        <w:t>бөлігінде тар, тік жарлы. Жауын-ша-</w:t>
        <w:br/>
        <w:t>шын суымен толығады. Көктемде бір</w:t>
        <w:br/>
        <w:t>аптадай ғана ағыны болады.</w:t>
      </w:r>
    </w:p>
    <w:p>
      <w:r>
        <w:t>СҮЙІНШІАЛ - Ақшатау жотасының</w:t>
        <w:br/>
        <w:t>оңтендегі тау. Шығыс Қазақстан обл.</w:t>
        <w:br/>
        <w:t>Аягөз ауд. Дөненбай а-ның оңг.-баты-</w:t>
        <w:br/>
        <w:t>сында 34 км жерде. Айғыз және Қу-</w:t>
        <w:br/>
        <w:t>райлы өзендерінің суайрығында орна-</w:t>
        <w:br/>
        <w:t>ласқан. Абе. биікт. 1034 м. Солт.-ба-</w:t>
        <w:br/>
        <w:t>тыстан оңт.-шығысқа қарай 7 км-ге со-</w:t>
        <w:br/>
        <w:t>зылып жатыр, енді жері 4 км. Солт. бет-</w:t>
        <w:br/>
        <w:t>кейі тіктеу келген. Өзен және тауара-</w:t>
        <w:br/>
        <w:t>лық аңғарлармен тілімденген бірнеше</w:t>
        <w:br/>
        <w:t>шоқылардан тұрады. Таудың биік бел-</w:t>
        <w:br/>
        <w:t>деуі жұмыр келген. С-дың оңт. және</w:t>
        <w:br/>
        <w:t>шығыс беткейлерінде далалық шөпте-</w:t>
        <w:br/>
        <w:t>сін аралас шоқ қайың, көк терек, тал өс-</w:t>
        <w:br/>
        <w:t>кен. Мал жайылымына қолайлы.</w:t>
        <w:br/>
        <w:t>СҮЙІРТҰМСЫҚ БАҚА (Елпа агуа-</w:t>
        <w:br/>
        <w:t>Іі) - бақа тұқымдасына жататын қос-</w:t>
        <w:br/>
        <w:t>мекенді. Қазақстанның солт-ндегі өр-</w:t>
        <w:br/>
        <w:t>манды, орманды-далалы аймақтарын-</w:t>
        <w:br/>
        <w:t>да, Батыс және Орт. Қазақстанда кез-</w:t>
        <w:br/>
        <w:t>деседі. Әдетте денесінің ұз. 5-7, ең ірі-</w:t>
        <w:br/>
        <w:t>лері 8 см-дей, салм. 5-30 гр. Тұмсығы</w:t>
        <w:br/>
        <w:t>сүйір. Көзінен бастап құлақ жарғағы</w:t>
        <w:br/>
        <w:t>арқылы ығына дейін созылған қара</w:t>
        <w:br/>
        <w:t>дақ біртіндеп жіңішкеріп барып біте-</w:t>
        <w:br/>
        <w:t>ді. Түсі қоңыр, терісінің сыртында қара</w:t>
        <w:br/>
        <w:t>қоңыр дақтары болады, көбейер кезде</w:t>
        <w:br/>
        <w:t>аталықтарының тері жабындысы көк-</w:t>
        <w:br/>
        <w:t>шіл түске боялады. Алдыңғы аяқтары-</w:t>
        <w:br/>
        <w:t>ның бірінші саусақтарында ұрғашысын</w:t>
        <w:br/>
        <w:t>қстауға арналған күйттеу безі болады.</w:t>
        <w:br/>
        <w:t>Бауыры ақ немесе сарғыш. Шұбар өр-</w:t>
        <w:br/>
        <w:t>некті алқымы ақшыл түсті. Жалпы түсі</w:t>
        <w:br/>
        <w:t>Сүйіртұмсық бақа</w:t>
        <w:br/>
        <w:t>тіршілік ету ортасының ауа температу-</w:t>
        <w:br/>
        <w:t>расына, ылғалдылығына және жарықты-</w:t>
        <w:br/>
        <w:t>тына байланысты өзгеруі мүмкін. Ашық</w:t>
        <w:br/>
        <w:t>әрі құрғақ, күн сәулесі жақсы түсетін</w:t>
        <w:br/>
        <w:t>жерде тіршілік ететіндері шөбі қалың,</w:t>
        <w:br/>
        <w:t>сулы шалғында өсетін С. 6-ларға қа-</w:t>
        <w:br/>
        <w:t>рағанда ақшыл түсті келеді. Аналығы</w:t>
        <w:br/>
        <w:t>1200-3500 жұмыртқа салады, тек суда</w:t>
        <w:br/>
        <w:t>ұрықтанады. Судағы және құрлықтағы</w:t>
        <w:br/>
        <w:t>жәндіктермен, моллюскілермен, өрмек-</w:t>
        <w:br/>
        <w:t>шілермен, су омыртқасыздарымен қо-</w:t>
        <w:br/>
        <w:t>ректенеді. С. 6-ның шөмішбалықтарын</w:t>
        <w:br/>
        <w:t>(дернәсілдерін) жыртқыш қоңыздар,</w:t>
        <w:br/>
        <w:t>ал ересек бақаларды көлбақа, сарыбас</w:t>
        <w:br/>
        <w:t>жылан, сұр жылан, кейбір құстар (қалба-</w:t>
        <w:br/>
        <w:t>ғай, әупілдек, т.б.). сүтқоректілер (бор-</w:t>
        <w:br/>
        <w:t>сық, түлкі, 1.6.) жейді. Қыс айларын</w:t>
        <w:br/>
        <w:t>шұңқырларда, тышқан індерінде, томар,</w:t>
        <w:br/>
        <w:t>қураған ағаштың, жапырақ үйінділері-</w:t>
        <w:br/>
        <w:t>нің астында жатып өткізеді. Қысқы үй-</w:t>
        <w:br/>
        <w:t>қысы 6-7 айға созылады. Омыртқасыз-</w:t>
        <w:br/>
        <w:t>дардың сан алуан түрімен қоректене-</w:t>
        <w:br/>
        <w:t>Тіндіктен, экол. және шаруашылық мл-</w:t>
        <w:br/>
        <w:t>ңызы зор.</w:t>
        <w:br/>
        <w:t>СҮЛІК (Нігайіпса) - буылтық құрттар</w:t>
        <w:br/>
        <w:t>типінің бір класы. Табиғатта кең тара-</w:t>
      </w:r>
    </w:p>
    <w:p>
      <w:r>
        <w:t>ған 3 отряды, 5 тұқымдасқа бірігетін</w:t>
        <w:br/>
        <w:t>400-ден астам түрі белгілі. Теңіздерде,</w:t>
        <w:br/>
        <w:t>тұшы суларда және топырақта тіршілік</w:t>
        <w:br/>
        <w:t>стеді. Еркін қозғалатын жыртқыштар</w:t>
        <w:br/>
        <w:t>не жануарлардың қанымен қоректене-</w:t>
        <w:br/>
        <w:t>тін эктопаразиттер. Денесінің ұз. 0,2-</w:t>
        <w:br/>
        <w:t>20 см. Бас және аналь бөлімдері бол-</w:t>
        <w:br/>
        <w:t>майды, денесінің екі ұшында сорғышы</w:t>
        <w:br/>
        <w:t>болады. Денесі 33 сегменттен түзілген,</w:t>
        <w:br/>
        <w:t>олардың алдыңғы төртеуі қосылып ал-</w:t>
        <w:br/>
        <w:t>дыңғы сорғышты, артқы жетеуі артқы</w:t>
        <w:br/>
        <w:t>сорғышты құрайды. Денесін тығыз ку-</w:t>
        <w:br/>
        <w:t>тикула жапқан, оның астын эпителий</w:t>
        <w:br/>
        <w:t>астарлап жатады. Онда түрлі түсті тү-</w:t>
        <w:br/>
        <w:t>Иіршіктелген пигментті клеткалар ор-</w:t>
        <w:br/>
        <w:t>наласқан. С-тердің түсі осы клеткалар-</w:t>
        <w:br/>
        <w:t>ға байланысты. Ас қорыту жүйесі ал-</w:t>
        <w:br/>
        <w:t>дыңғы, ортаңғы, артқы ішектерден тұ-</w:t>
        <w:br/>
        <w:t>рады. Алдыңғы сорғышының түбінде</w:t>
        <w:br/>
        <w:t>орналасқан ауыз тесігі ауыз қуысына,</w:t>
        <w:br/>
        <w:t>одан жұтқыншаққа жалғасқан. Қорек-</w:t>
        <w:br/>
        <w:t>тену кезінде С-тер жағымен (тістерімен)</w:t>
        <w:br/>
        <w:t>месінің терісін тесіп, қанын сорады.</w:t>
        <w:br/>
        <w:t>Сүлік</w:t>
        <w:br/>
        <w:t>Ас қорыту процесі өте баяу жүретін-</w:t>
        <w:br/>
        <w:t>діктен, қанға тойған С. жарты жылға</w:t>
        <w:br/>
        <w:t>дейін қоректенбей жүре алады. Жүйке</w:t>
        <w:br/>
        <w:t>жүйесі және бұлшық еттері жақсы да-</w:t>
        <w:br/>
        <w:t>мыған, Денесінің алдынғы жағында 1-</w:t>
        <w:br/>
        <w:t>5 жұп көздері бар. Тыныс алу органы</w:t>
        <w:br/>
        <w:t>дамымаған, бүкіл денесімен, ал теңізде</w:t>
        <w:br/>
        <w:t>тіршілік ететіндері желбезектері арқы-</w:t>
        <w:br/>
        <w:t>лы тыныс алады. Зәр шығару жүйесі</w:t>
        <w:br/>
        <w:t>метанефридиялы. Жыныстық жолмен</w:t>
        <w:br/>
        <w:t>көбейеді, іштей ұрықтанады. Көпшілігі</w:t>
        <w:br/>
        <w:t>гермафродиттер. тікелей (дернәсілсіз)</w:t>
        <w:br/>
        <w:t>дамиды. Басым бөлігі әр түрлі омырт-</w:t>
        <w:br/>
        <w:t>қалы және омыртқасыз жануарлардың</w:t>
        <w:br/>
        <w:t>қаның, сөлін сорады, араларында</w:t>
        <w:br/>
        <w:t>мін тұтастай жұтатындары да бар. С-</w:t>
        <w:br/>
        <w:t>тер - кейбір балықтардың жемі. Балық-</w:t>
        <w:br/>
        <w:t>тар мен құстарға, сүтқоректі жануар-</w:t>
        <w:br/>
        <w:t>ларға тигізетін зияны үлкен, олардың</w:t>
        <w:br/>
        <w:t>қанын сорғаннан кейін жануарлар өліп</w:t>
        <w:br/>
        <w:t>кетуі де мүмкін Алмедицина-</w:t>
        <w:br/>
        <w:t>лық С. (Ніпиіо шейісіпейіз) бірқатар</w:t>
        <w:br/>
        <w:t>ауруларды емдеуге пайдаланылады. С-</w:t>
        <w:br/>
        <w:t>тің бұл түрі сілекей бездерінен тиру-</w:t>
        <w:br/>
        <w:t>дин деп аталатын қанды ұйытпайтын</w:t>
        <w:br/>
        <w:t>ерекше белоктық зат бөліп шығарады.</w:t>
        <w:br/>
        <w:t>Гирудиннен дәрі-дәрмек жасалынады.</w:t>
        <w:br/>
        <w:t>С-пен емдеу кезінде ол ұйып тұрып қал-</w:t>
        <w:br/>
        <w:t>ған қанды сорып, қан айналымын жақ-</w:t>
        <w:br/>
        <w:t>сартады. Сонымен қатар ауруды баса-</w:t>
        <w:br/>
        <w:t>тын және ауруға қарсы әсер беретін заг</w:t>
        <w:br/>
        <w:t>қанға енеді. Нәтижесінде қанның тара-</w:t>
        <w:br/>
        <w:t>луы жақсарып, ұюы азаяды да, ісіну-</w:t>
        <w:br/>
        <w:t>лер басылады. Ем аяқталғаннан кейін</w:t>
        <w:br/>
        <w:t>С.тің бас жағына спиртті жағынды қою</w:t>
        <w:br/>
        <w:t>немесе тұз себу арқылы адам денесінен</w:t>
        <w:br/>
        <w:t>ажыратып алуға болады.</w:t>
      </w:r>
    </w:p>
    <w:p>
      <w:r>
        <w:t>асыл түсті, саны - бесеу. Аталығы 10,</w:t>
        <w:br/>
        <w:t>жатын түйіні үш ұялы. Мамыр-қыркү-</w:t>
        <w:br/>
        <w:t>Йек айларында гүлдеп, жеміс салады.</w:t>
        <w:br/>
        <w:t>Жи кездесетін түй - торсылдақ</w:t>
        <w:br/>
        <w:t>С. (6. 1айшіа). Ол Тобыл, Есіл, Ертіс</w:t>
        <w:br/>
        <w:t>өзендерінің &gt;жағалауында, Тарбағатай</w:t>
        <w:br/>
        <w:t>жотасы, Жетісу (Жоңғар). Іле, Күнгей,</w:t>
        <w:br/>
        <w:t>Қырғыз Алатаулары мен Кетпен (Ұзын-</w:t>
        <w:br/>
        <w:t>қара) жотасының шалғынды жерлері</w:t>
        <w:br/>
        <w:t>Торсылдақ сылдыршеп</w:t>
        <w:br/>
        <w:t>мен селдір ормандарында өседі. Биікт.</w:t>
        <w:br/>
        <w:t>40-100 см. Көкшіл сабағы тік, жалаң,</w:t>
        <w:br/>
        <w:t>Сағақсыз, үшкір жапырақтары қанда-</w:t>
        <w:br/>
        <w:t>уыр тәрізді. төм. жапырақтарының ғана</w:t>
        <w:br/>
        <w:t>жиегі қылтанақты қысқа сағағы бола-</w:t>
        <w:br/>
        <w:t>ды. Ақ түсті гүлдері шашақты масақ</w:t>
        <w:br/>
        <w:t>гүлшоғырына топпалған. Аталық жіп-</w:t>
        <w:br/>
        <w:t>шелері жалаң. Маусым-қыркүйек айла-</w:t>
        <w:br/>
        <w:t>рында гүлдеп, жеміс салады. Жемісі -</w:t>
        <w:br/>
        <w:t>ақ түсті домалақ қорапша. С а лбыр</w:t>
        <w:br/>
        <w:t>С-інің (6. пшапе) биікт. 30-60 см. Са-</w:t>
        <w:br/>
        <w:t>бағы түкті, жабысқақ. Гүлдері ақшыл</w:t>
        <w:br/>
        <w:t>күрең, шоқталып өседі. Маусым-тамыз</w:t>
        <w:br/>
        <w:t>айларында гүлдеп, жеміс береді. Жемі-</w:t>
        <w:br/>
        <w:t>сі- сопақ қауашақ, Салбыр С. - дәрілік</w:t>
        <w:br/>
        <w:t>өсімдік, оны жүйке жүйесін тыныш-</w:t>
        <w:br/>
        <w:t>тандыру, қабынулар мен ауырсынуды</w:t>
        <w:br/>
        <w:t>басу және қан тоқтату үшін пайдала-</w:t>
        <w:br/>
        <w:t>нады. С-тің 5 түрі: Мүслім С-і (8. шшв-</w:t>
        <w:br/>
        <w:t>Інші), Сырдария С-і (6. |ахагіса), Тянь-</w:t>
        <w:br/>
        <w:t>Шань С-4 (8. бап«сһапіса) және бетпақ-</w:t>
        <w:br/>
        <w:t>дала С-і, бор С-і өте сирек кездесетін</w:t>
        <w:br/>
        <w:t>өсімдіктер ретінде қорғауға алынып,</w:t>
        <w:br/>
        <w:t>Қазақстанның «Қызыл кітабына» енгі-</w:t>
        <w:br/>
        <w:t>зілген.</w:t>
        <w:br/>
        <w:t>СЫМБЕЛ - Нұра және Алтынеу су-</w:t>
        <w:br/>
        <w:t>айрығындағы шоқы. Қарағанды өбл. Бұ-</w:t>
        <w:br/>
        <w:t>қар жырау ауд. Шешенқара а-ның оңт-</w:t>
        <w:br/>
        <w:t>нде 4 км эжерде орналасқан. Абе. биікт.</w:t>
        <w:br/>
        <w:t>705 м. Солг-шығыстан өңі.-батысқа</w:t>
        <w:br/>
        <w:t>қарай 3,5 км-ге созылып жатыр, еңді</w:t>
        <w:br/>
        <w:t>жері 1,5 км. Сөлг. беткейі тіктеу, оңг-</w:t>
        <w:br/>
        <w:t>ке қарай бірте-бірте еңістене түсетін</w:t>
        <w:br/>
        <w:t>шоқыларға ұласады. Делювийлі-пролю-</w:t>
        <w:br/>
        <w:t>вийлі шөгінділер мен жоғары девон жы-</w:t>
        <w:br/>
        <w:t>ныстарынан түзілген. Бұлақтарға бай.</w:t>
        <w:br/>
        <w:t>Таудың қызылг қоңыр топырақ жамыл-</w:t>
        <w:br/>
        <w:t>ғысында қызғылт селеу, қылқан селеу,</w:t>
        <w:br/>
        <w:t>бетеге, сұлыбае, жусан, өлең, қараған,</w:t>
        <w:br/>
        <w:t>тобылғы, т.б. өсімдіктер өседі. Аңғары</w:t>
        <w:br/>
        <w:t>мал жайылымы.</w:t>
        <w:br/>
        <w:t>СЫМБЫЛ - Бектауата тауының оңг.-</w:t>
        <w:br/>
        <w:t>батысындағы тау. Қарағанды обл. Ақ-</w:t>
        <w:br/>
        <w:t>тоғай ауд. Сарықұм т.ж. ст-нан солт.-</w:t>
      </w:r>
    </w:p>
    <w:p>
      <w:r>
        <w:t>шығысқа қарай 35 км жерде орналас-</w:t>
        <w:br/>
        <w:t>қан. Абс. биікт. 590 м. Батыстан шы-</w:t>
        <w:br/>
        <w:t>ғысқа қарай ендік бағытта 2,5 км-ге со-</w:t>
        <w:br/>
        <w:t>зылып жатыр, енді жері 1,5 км. Беткейі</w:t>
        <w:br/>
        <w:t>көлбеу, бірнеше шоқылардан тұрады.</w:t>
        <w:br/>
        <w:t>Түпкі жыныстары жер бетіне шығып</w:t>
        <w:br/>
        <w:t>жатыр. Бозғылт қоңыр топырақ жамыл-</w:t>
        <w:br/>
        <w:t>ғысында бөз, селеу, қозықұлақ, жусан,</w:t>
        <w:br/>
        <w:t>көкпек, т.б. өсімдіктер өседі.</w:t>
        <w:br/>
        <w:t>СЫНАП, Нв - элементтердің период-</w:t>
        <w:br/>
        <w:t>тық жүйесінің П тобындағы хим. эле-</w:t>
        <w:br/>
        <w:t>менг, ат. н. 80, ат. м. 200,59. Табиғатта</w:t>
        <w:br/>
        <w:t>7 тұрақты изотопы бар, олардың ең көп</w:t>
        <w:br/>
        <w:t>тарағандары Нв: (23,13%) және Наз:</w:t>
        <w:br/>
        <w:t>(29,8%) Радиоактивті изотоптары жа-</w:t>
        <w:br/>
        <w:t>санды жөлмен алынған. Бұдан 2000</w:t>
        <w:br/>
        <w:t>жылдай бұрын Үндістан, Қытай, т.б. ел-</w:t>
        <w:br/>
        <w:t>дерде бояу, дәрі және косметик. зат ре-</w:t>
        <w:br/>
        <w:t>тінде С. минералы - киноварь (Н8)</w:t>
        <w:br/>
        <w:t>қолданылған. Грек дәрігері Диоскорид</w:t>
        <w:br/>
        <w:t>(6.1 ғ.) киноварьды темір ыдыста қыз-</w:t>
        <w:br/>
        <w:t>дырып, оның ақ буын «сұйық күміс»</w:t>
        <w:br/>
        <w:t>деп атаған. Алғаш қатты С-ты И.Браун</w:t>
        <w:br/>
        <w:t>мен М.Ломоносов алған (1759). Таби-</w:t>
        <w:br/>
        <w:t>ғатта бос күйінде сирек, көбіне суда ері-</w:t>
        <w:br/>
        <w:t>ген және газ қалпында кездеседі. Жер</w:t>
        <w:br/>
        <w:t>қыртысындағы салмақ мөлш. 4,5:105%,</w:t>
        <w:br/>
        <w:t>шашыранды элемент. Белгілі 35 мине-</w:t>
        <w:br/>
        <w:t>ралының ішіндегі өндіріс үшін маңыз-</w:t>
        <w:br/>
        <w:t>дылары: киноварь, метацианобариг, ли-</w:t>
        <w:br/>
        <w:t>вингетонит. Бөлме темп-расында сұйық</w:t>
        <w:br/>
        <w:t>күйде болатын жалғыз металл; жарқыл-</w:t>
        <w:br/>
        <w:t>даған күміс түсті ақ, ромбылық синго-</w:t>
        <w:br/>
        <w:t>нияда кристалданады, буы улы, тығызд.</w:t>
        <w:br/>
        <w:t>13.52 г/см? (20%-та). балқу і -38,899С,</w:t>
        <w:br/>
        <w:t>қайнау і 357,25С. Хим. активтігі төмен,</w:t>
        <w:br/>
        <w:t>тотығу дәрежелері “1 және “2. Оттек-</w:t>
        <w:br/>
        <w:t>пен әрекеттесіп екі түрлі оксид түзеді</w:t>
        <w:br/>
        <w:t>(Не,0. Н«0). Патша арағы, НКО,, ыс-</w:t>
        <w:br/>
        <w:t>тық Н,8О,-терде ериді. Металдармен</w:t>
        <w:br/>
        <w:t>амальгама түзеді. С-ты Но5-ті күйдіру</w:t>
        <w:br/>
        <w:t>арқылы немесе оны Қа,8-те ерітіп, ері-</w:t>
        <w:br/>
        <w:t>тіндіде түзілген Ма/Нч8,|ге АІ-мен</w:t>
        <w:br/>
        <w:t>әсер етіп алады. С. тұздарынан Не,СІ,</w:t>
        <w:br/>
        <w:t>(каломель) дәрі ретінде, НЕСІ, (алмас)</w:t>
        <w:br/>
        <w:t>дезинфекция ісінде пайдаланылады.</w:t>
        <w:br/>
        <w:t>Металл С. ҚаОН, СІ, өндіруде катали-</w:t>
        <w:br/>
        <w:t>затор ретінде және радиотехникада, т.б.</w:t>
        <w:br/>
        <w:t>қолданылады. С. кен орындары Орт.</w:t>
        <w:br/>
        <w:t>Қазақстанда (Успен), Солт. Қазақстан-</w:t>
        <w:br/>
        <w:t>да (Торғай) орналасқан.</w:t>
        <w:br/>
        <w:t>СЫНАП КЕНТАСТАРЫ - минерал-</w:t>
        <w:br/>
        <w:t>дық шикізат. Басты минералдары: саф</w:t>
        <w:br/>
        <w:t>сынап, киноварь, метацианнабарит, сы-</w:t>
        <w:br/>
        <w:t>наптың солғын кентасы (шватциг), ли-</w:t>
        <w:br/>
        <w:t>вингстонит. Өңделетін кенгастағы сы-</w:t>
        <w:br/>
        <w:t>нап мөлш. 0,1%-дан кем болмауы тиіс.</w:t>
        <w:br/>
        <w:t>Сынтас</w:t>
        <w:br/>
        <w:t>С. к-ның кендері төмен темп-ралы гид-</w:t>
        <w:br/>
        <w:t>ротермальдық типке жатады және қыш-</w:t>
      </w:r>
    </w:p>
    <w:p>
      <w:r>
        <w:t>қыл, сілті құрамды интрузивтермен,</w:t>
        <w:br/>
        <w:t>нартау әрекеттерімен, минералды ыс-</w:t>
        <w:br/>
        <w:t>тық бұлақтармен байланыста түзіледі.</w:t>
        <w:br/>
        <w:t>Минералдық ассоциацияларына сәйкес</w:t>
        <w:br/>
        <w:t>С. қ-ның өндірістік типтері тек сынап-</w:t>
        <w:br/>
        <w:t>тық, сүрме-сынаптық, сүрме-күшән-сы-</w:t>
        <w:br/>
        <w:t>наптық, сынап-полимсталдық, алтын-</w:t>
        <w:br/>
        <w:t>сынаптық формацияларға ажыратыла-</w:t>
        <w:br/>
        <w:t>ды. Металл мөлшеріне қарай С. к. аса</w:t>
        <w:br/>
        <w:t>бай (бірнеше %), бай (0,3-1.0%), ор-</w:t>
        <w:br/>
        <w:t>таша (0.1-0,3%), кедей (01%) болып</w:t>
        <w:br/>
        <w:t>бөлінеді. Қорының шамасы жөнінен</w:t>
        <w:br/>
        <w:t>кендері аса ірі (10000 т-дан астам Нв),</w:t>
        <w:br/>
        <w:t>ірі (1000-10000 т), орташа (200-1000 т),</w:t>
        <w:br/>
        <w:t>кіші (200 т-ға дейін) болып жіктеледі.</w:t>
        <w:br/>
        <w:t>Металл сынапты алу үшін 50 мм-ге де-</w:t>
        <w:br/>
        <w:t>йінгі шамада кесекке айналдырылған</w:t>
        <w:br/>
        <w:t>кентасты оттектің қатысуымен 700-</w:t>
        <w:br/>
        <w:t>800%С-та күйдіреді. Буға айналған сы-</w:t>
        <w:br/>
        <w:t>нап газбен бірге көнденсац, қондырғы-</w:t>
        <w:br/>
        <w:t>да жиналады. Ірі кендері: жерортате-</w:t>
        <w:br/>
        <w:t>ңіздік (Испания, Италия, Чехия, Түркия,</w:t>
        <w:br/>
        <w:t>Алжир). тынықмұхиттық (Ресейдің шы-</w:t>
        <w:br/>
        <w:t>ғысы, Жапония, Оңт.-Шығыс Қытай,</w:t>
        <w:br/>
        <w:t>Индонезия, Жаңа Зеландия, АҚШ-тың</w:t>
        <w:br/>
        <w:t>батысы, Мексика, Венесуэла, Перу, Чи-</w:t>
        <w:br/>
        <w:t>ли) аймақтарда шоғырланған. Орта Азиа,</w:t>
        <w:br/>
        <w:t>Таулы Алтай кендері үшінші аймақты</w:t>
        <w:br/>
        <w:t>құрайды. Қазақстанда С. қының кіші-</w:t>
        <w:br/>
        <w:t>тірім кендері, кентас белгілері Қалба</w:t>
        <w:br/>
        <w:t>жотасындағы Шар ультрабазит белде-</w:t>
        <w:br/>
        <w:t>уінде (Қызылшар. Қызылеспе), Жетісу</w:t>
        <w:br/>
        <w:t>(Жоңғар) Алатауында (Салқынбел), Мұ-</w:t>
        <w:br/>
        <w:t>ғалжарда (Аралтөбе) белгілі болды.</w:t>
        <w:br/>
        <w:t>Сынаптың кентас белгілері Шу-Іле тау-</w:t>
        <w:br/>
        <w:t>лары, Іле Алатауынан табылды.</w:t>
        <w:br/>
        <w:t>СЫНТАС - Үшқара тауының оңт.-ба-</w:t>
        <w:br/>
        <w:t>тысындағы тау. Қарағанды обл. Шет</w:t>
        <w:br/>
        <w:t>ауд-нда орналасқан. Абс. биікт, 531 м,</w:t>
        <w:br/>
        <w:t>салыстырмалы биікт, 30 м. Солт.-батыс-</w:t>
        <w:br/>
        <w:t>тан оңт.-шығысқа қарай 3 км-ге созы-</w:t>
        <w:br/>
        <w:t>лып жатыр, еңді жері 1,5 км. Беткейі</w:t>
        <w:br/>
        <w:t>жайпақ келген. Солт.-батысында Үл-</w:t>
        <w:br/>
        <w:t>кенжол, өңг.-батысында Сарыжол тау-</w:t>
        <w:br/>
        <w:t>лары бар. Сортаң, бозғылт сұр топырақ</w:t>
        <w:br/>
        <w:t>жамылғысында бетеге, көде, селеу,</w:t>
        <w:br/>
        <w:t>сан, кермек, көкпек, т.б. шөл мен шө-</w:t>
        <w:br/>
        <w:t>лейт белдемдерге тән өсімдіктер өседі.</w:t>
        <w:br/>
        <w:t>СЫНТАС - Үшқара тауының оңг-нде,</w:t>
        <w:br/>
        <w:t>Балқаш көлінің батысындағы төбе. Қа-</w:t>
        <w:br/>
        <w:t>рағанды обл. Шет ауд. Сулыжер т.</w:t>
        <w:br/>
        <w:t>ст-нан оңг.-батысқа қарай 50 км жер-</w:t>
        <w:br/>
        <w:t>де орналасқан. Абе. биікт. 483 м. Солт-</w:t>
        <w:br/>
        <w:t>тен оңт-ке қарай 3 км-ге созылған, енді</w:t>
        <w:br/>
        <w:t>жері 1,5 км. Жер бедері дөңді. етегі та-</w:t>
        <w:br/>
        <w:t>қыр келген. Солт.-батысында Пологая,</w:t>
        <w:br/>
        <w:t>солтышығысында Отты төбелері бар.</w:t>
        <w:br/>
        <w:t>Сортаң, бозғылт сұр топырақ жамыл-</w:t>
        <w:br/>
        <w:t>ғысында жусан, бетеге, кермек, көк-</w:t>
        <w:br/>
        <w:t>пек, т.б. шөл мен шөлейт белдеміне тән</w:t>
        <w:br/>
        <w:t>өсімдіктер өседі.</w:t>
        <w:br/>
        <w:t>2-</w:t>
      </w:r>
    </w:p>
    <w:p>
      <w:r>
        <w:t>51</w:t>
        <w:br/>
        <w:t>Еспе, Бордысай өзендерінің салалары</w:t>
        <w:br/>
        <w:t>бастау алады.</w:t>
        <w:br/>
        <w:t>СЫРҒЫМА - ауырлық күшінің әсе-</w:t>
        <w:br/>
        <w:t>рінен жұқа қабатты топырақтың неме-</w:t>
        <w:br/>
        <w:t>се борпылдақ (құмды-сазды, лессті) тау</w:t>
        <w:br/>
        <w:t>жыныстарының беткей бойымен төмен</w:t>
        <w:br/>
        <w:t>қарай сырғуы. С. топырақ пен грунг,</w:t>
        <w:br/>
        <w:t>қар, жаңбыр немесе грунт суларымен</w:t>
        <w:br/>
        <w:t>дай тәрізді күйге дейін қаныққанда қа-</w:t>
        <w:br/>
        <w:t>лыптасады. С. жылжымалардан кіші-</w:t>
        <w:br/>
        <w:t>рек (екі, бірнеше, тереңд. 1 м-ге дейін)</w:t>
        <w:br/>
        <w:t>мөлшерімен ажыратылады. Шымды (көп</w:t>
        <w:br/>
        <w:t>жылдық тоң аймақтарында) және шым-</w:t>
        <w:br/>
        <w:t>сыз (темір жол жиегіндегі үйінділерде)</w:t>
        <w:br/>
        <w:t>беткейлерде байқалады.</w:t>
        <w:br/>
        <w:t>СЫРДАҚ - Тоғызақ алабындағы тұ-</w:t>
        <w:br/>
        <w:t>Йық көл. Қостанай обл. Қарабалық ауд.</w:t>
        <w:br/>
        <w:t>Тастыөзек а-ның солт.-батысында 13 км.</w:t>
        <w:br/>
        <w:t>жерде орналасқан. Теңіз деңгейінен</w:t>
        <w:br/>
        <w:t>220 м биіктікте жатыр. Аум. 5,7 км:</w:t>
        <w:br/>
        <w:t>(суы мол жылдары 6.9 км2), ұз. 3,3 км,</w:t>
        <w:br/>
        <w:t>енді жері 2,4 км, жағалау бойының жз.</w:t>
        <w:br/>
        <w:t>9,6 км. Аңғары жазық, түйетайлы, жар-</w:t>
        <w:br/>
        <w:t>тауытты. Көктемгі еріген қар және жер</w:t>
        <w:br/>
        <w:t>асты суларымен толысады. Жазда ау-</w:t>
        <w:br/>
        <w:t>мағы тартылып, жағалауы сортанды</w:t>
        <w:br/>
        <w:t>батпаққа айналады. Қалың қамыс, құ-</w:t>
        <w:br/>
        <w:t>рақ өскен. Солт-шығысында Үлкен Бор-</w:t>
        <w:br/>
        <w:t>лы, оңг.-батысында Аршалы көлдері, оңт.-</w:t>
        <w:br/>
        <w:t>шығысында Жұрын соры жатыр. Суы</w:t>
        <w:br/>
        <w:t>тұшы. Алабы - жайылым, шабындық.</w:t>
        <w:br/>
        <w:t>СЫРДАРИЯ - Орт. Азиядағы ірі өзен-</w:t>
        <w:br/>
        <w:t>дердің бірі. Бастауын Орт. Тянь-Шань</w:t>
        <w:br/>
        <w:t>сілемдерінен алады. Нарын мен Қара-</w:t>
        <w:br/>
        <w:t>дария өзендерінің қосылған жерінен бас-</w:t>
        <w:br/>
        <w:t>тап С. деп аталады. Арал т-не атырау</w:t>
        <w:br/>
        <w:t>құрып құяды. Жалпы ұз. 2219 км (На-</w:t>
        <w:br/>
        <w:t>рын өз-нің бастауынан 3026 км).</w:t>
        <w:br/>
        <w:t>жиналатын алабы 462 мың км:. Орта</w:t>
        <w:br/>
        <w:t>және төм. ағысы Қазақстан жерінде; рес-</w:t>
        <w:br/>
        <w:t>публикадағы ұз. 1400 км, сужиналатын</w:t>
        <w:br/>
        <w:t>алабы 240 мың км:, Өзен бастауын тау</w:t>
        <w:br/>
        <w:t>деңгейінен жоғары 3300-4400 м биі</w:t>
        <w:br/>
        <w:t>тікте жатқан таулы өнірден алады. Ала-</w:t>
        <w:br/>
        <w:t>бында өзен еуын толықтырушы, жал-</w:t>
        <w:br/>
        <w:t>пы ауд. 2208 км: болатын 1713 мұздық</w:t>
        <w:br/>
        <w:t>бар. Қазақстан жеріндегі (Оңт. Қазақ-</w:t>
        <w:br/>
        <w:t>стан және Қызылорда облыстары) ала-</w:t>
        <w:br/>
        <w:t>бы негізінен құмды келеді. Қызылқұм-</w:t>
        <w:br/>
        <w:t>ның солт-мен, Арал Қарақұмының оңт-</w:t>
        <w:br/>
        <w:t>мен ағады. С-ның 130-ға жуық саласы</w:t>
        <w:br/>
        <w:t>бар; Қазақстандағыгрілері - Келес, Құр-</w:t>
        <w:br/>
        <w:t>келес, Арыс, т.б. С. негізінен қар жә-</w:t>
        <w:br/>
        <w:t>не аздап мұздық, жауын-шашын сула-</w:t>
        <w:br/>
        <w:t>рымен толығады. Жылдық ағынының</w:t>
        <w:br/>
        <w:t>20.7%-ы көктемде, 47,3%-ы жазда-күз-</w:t>
        <w:br/>
        <w:t>де. 32%-ы қыста өтеді. С. ағынының ор-</w:t>
      </w:r>
    </w:p>
    <w:p>
      <w:r>
        <w:t>таша жылдық модулі (қосылатын еу</w:t>
        <w:br/>
        <w:t>мөлшері) 8 л/с/кмі, Деңгейі сәуір айы-</w:t>
        <w:br/>
        <w:t>нан көтеріле бастайды, маусым-шілде</w:t>
        <w:br/>
        <w:t>айларында ең жоғары шегіне жетеді.</w:t>
        <w:br/>
        <w:t>Содан кейін суы азая түседі. Жылдық</w:t>
        <w:br/>
        <w:t>орташа еу мөлш. Қазақстан шегіне енген</w:t>
        <w:br/>
        <w:t>тұсында (Сарыағаш ауд. Көкбұлақ а.)</w:t>
        <w:br/>
        <w:t>730 м/с, Қызылорда қ. тұсында арна-</w:t>
        <w:br/>
        <w:t>сымен секундына 673 м2, сағасына таяу</w:t>
        <w:br/>
        <w:t>жерде (Қазалы қ. тұсында) 446 м? су</w:t>
        <w:br/>
        <w:t>өтеді. Өзен Түркістан қ-на дейін жел-</w:t>
        <w:br/>
        <w:t>тоқсан айынан қатып, наурыздың со-</w:t>
        <w:br/>
        <w:t>ңында ери бастайды. Мұзының қалың-</w:t>
        <w:br/>
        <w:t>дығы ақпан-наурыз айларында 66-68 см-</w:t>
        <w:br/>
        <w:t>ге жетеді. Суының өрташа темп-расы</w:t>
        <w:br/>
        <w:t>жаз айларында 23-25%С (кейде 29%С-қа</w:t>
        <w:br/>
        <w:t>дейін көтеріледі) шамасында. Су лай-</w:t>
        <w:br/>
        <w:t>лылығы 1150-1200 г/м? (республикада-</w:t>
        <w:br/>
        <w:t>ғы ең лайлы өзен), суы негізінен гид-</w:t>
        <w:br/>
        <w:t>рокарбонатты келеді. Өзенде сазан. көк-</w:t>
        <w:br/>
        <w:t>серке, табан, ақмарқа, қаяз, жайын, т.б.</w:t>
        <w:br/>
        <w:t>балықтар бар. Суы мол жылдары Қа-</w:t>
        <w:br/>
        <w:t>залы қ-на дейін кеме жүзген. С. алабын-</w:t>
        <w:br/>
        <w:t>да Жаңадария, Қуандария сияқты көне</w:t>
        <w:br/>
        <w:t>құрғақ арналар көп кездеседі; бұлардың</w:t>
        <w:br/>
        <w:t>көпшілігі суғару-суландыру каналдары»</w:t>
        <w:br/>
        <w:t>на айналдырылған. Жалпы мәлімет бо-</w:t>
        <w:br/>
        <w:t>йынша 19 ғ-дың ортасында С. атыра-</w:t>
        <w:br/>
        <w:t>уында 3 мыңға жуық көл (қазіргі уақыт-</w:t>
        <w:br/>
        <w:t>та 123 көл) болғаны айтылады. С. бойы</w:t>
        <w:br/>
        <w:t>ежелгі заманнан бері халық тығыз қо-</w:t>
        <w:br/>
        <w:t>ныстанған, суғармалы егіншілік кеңінен</w:t>
        <w:br/>
        <w:t>дамыған мәдениет ошақтарының бірі</w:t>
        <w:br/>
        <w:t>болып саналады. Көне грек жазбала-</w:t>
        <w:br/>
        <w:t>рында Сырдария өз. «Яксарт» деп атал-</w:t>
        <w:br/>
        <w:t>ған. Ал әл-Бируни кезеңіне дейін «Ха-</w:t>
        <w:br/>
        <w:t>сарт» делінсе, Орта Азияға арабтардың</w:t>
        <w:br/>
        <w:t>келуімен (7 ғ.) «Сейхун» деп аталған.</w:t>
        <w:br/>
        <w:t>Сыр бойын алғаш зерттеген орыс сая-</w:t>
        <w:br/>
        <w:t>хатшылары Д.Гладышев және И.Мура-</w:t>
        <w:br/>
        <w:t>виннің (1741) жазба есептерінде С. деп</w:t>
        <w:br/>
        <w:t>жазылған. 1880-90 ж. аралығындағы га-</w:t>
        <w:br/>
        <w:t>зег тігінділеріндегі С. өз. туралы дерек-</w:t>
        <w:br/>
        <w:t>терден Сыр бойы, әсіресе, Ақмешіт (Қы-</w:t>
        <w:br/>
        <w:t>зылорда) өңірі көп өзгерістерге түске-</w:t>
        <w:br/>
        <w:t>ні байқалады. Өзен арнасын алғашқы</w:t>
        <w:br/>
        <w:t>кезде оңт.-батысқа, кейіннен солт.-ба-</w:t>
        <w:br/>
        <w:t>тысқа қарай өзгерткен. Оның еекі арн:</w:t>
        <w:br/>
        <w:t>лары (1831 ж. карта бойынша) бүгінгі</w:t>
        <w:br/>
        <w:t>Сырдария езенінің жағалауы</w:t>
        <w:br/>
        <w:t>Сырдария</w:t>
        <w:br/>
        <w:t>арнасы мен Іңкәрдария арнасын құрап,</w:t>
        <w:br/>
        <w:t>Арал т-не барып құйғанын, Сырдария</w:t>
        <w:br/>
        <w:t>және Жаңадария аңғарларының жалға-</w:t>
        <w:br/>
        <w:t>сы Арал т-нің астында қалғандығын</w:t>
        <w:br/>
        <w:t>ғалымдар деректермен дәлелдеп, тұжы-</w:t>
        <w:br/>
        <w:t>рымдаған. Бұл тұқырымдар бойынша</w:t>
        <w:br/>
        <w:t>С-ның ең алғашқы арналарының бірі -</w:t>
        <w:br/>
        <w:t>Тнкәрдария. Бұл өзен бүгінде құммен</w:t>
        <w:br/>
        <w:t>көміліп қалған, су келетін тармақтары-</w:t>
      </w:r>
    </w:p>
    <w:p>
      <w:r>
        <w:t>ның ізі білінер-білінбес. Акад. С.Төл-</w:t>
        <w:br/>
        <w:t>стовтың зерттеулерінде (1946-50) С-</w:t>
        <w:br/>
        <w:t>ның төм. ағысында суғармалы жердің</w:t>
        <w:br/>
        <w:t>бүгінгіден төрт есе көп болғаны айты-</w:t>
        <w:br/>
        <w:t>лады. С. өңірі жайында акад. В.Бар-</w:t>
        <w:br/>
        <w:t>төльд пен В.Жирмунский &lt;...Қорқытты</w:t>
        <w:br/>
        <w:t>қадірлеудің Сырдария жағасында мың</w:t>
        <w:br/>
        <w:t>жылдық өнегесі бар» деп, Сыр өз-нің</w:t>
        <w:br/>
        <w:t>сан ғасырлық тарихын меңгейді. 18-</w:t>
        <w:br/>
        <w:t>19 ғ-ларда және 20 ғ-дың өрта кезінде</w:t>
        <w:br/>
        <w:t>С. өз-нде су тасу жиірек болған. Бізге</w:t>
        <w:br/>
        <w:t>жеткен деректер өзен суының 1879,</w:t>
        <w:br/>
        <w:t>1880,1901,1903,1908,1921, 1922,1925,</w:t>
        <w:br/>
        <w:t>1950, 1960 жылдары қатты тасығанын</w:t>
        <w:br/>
        <w:t>дәлелдейді. Бұл құбылыс 2003-04 жыл-</w:t>
        <w:br/>
        <w:t>дардың көктемінде қайталанды. Өзенді</w:t>
        <w:br/>
        <w:t>зерттеушілердің бірі Н.А.Северцев</w:t>
        <w:br/>
        <w:t>1850 ж. С. өз-нің Қазалы қ. тұсындағы</w:t>
        <w:br/>
        <w:t>енінің 100-200 сажын болғанын, сон-</w:t>
        <w:br/>
        <w:t>дай-ақ 1857 ж. Жаңадария өз-ндегі қат-</w:t>
        <w:br/>
        <w:t>ты ағысты көргенін жазады. Ол жыл-</w:t>
        <w:br/>
        <w:t>дары С. өз-нен тартылған 600-дей арық</w:t>
        <w:br/>
        <w:t>болған. 1958 ж. Жаңадария, 1961 ж. Қуаң-</w:t>
        <w:br/>
        <w:t>дарияның арнасымен су аққан. Бүгін-</w:t>
        <w:br/>
        <w:t>дері ізі сақталған Аламесек, Жаманда-</w:t>
        <w:br/>
        <w:t>рия сияқты өзен, көлдердің бойымен</w:t>
        <w:br/>
        <w:t>19 ғ-да шағын кемелер жүзген. Бүгінгі</w:t>
        <w:br/>
        <w:t>С. аңғары еліміздегі күрішті өңір болып</w:t>
        <w:br/>
        <w:t>саналады. Өзен ағынын реттеп, суын</w:t>
        <w:br/>
        <w:t>егістік (күріш, мақта, бау-бақша) пен</w:t>
        <w:br/>
        <w:t>шабындықтарды суғаруға және сулан-</w:t>
        <w:br/>
        <w:t>дыруға тиімді пайдалану үшін өзен бо-</w:t>
        <w:br/>
        <w:t>йында бірнеше бөгендер мен каналдар</w:t>
        <w:br/>
        <w:t>салынған. Өзен суының кейінгі 20-30</w:t>
        <w:br/>
        <w:t>33</w:t>
        <w:br/>
        <w:t>лылар). Анасының жатынындағы ұрық</w:t>
        <w:br/>
        <w:t>плацента арқылы қоректі қаннан ала-</w:t>
        <w:br/>
        <w:t>ды. Баласын сүтпен асырайды. Бұлар-</w:t>
        <w:br/>
        <w:t>дың дене пішіні де алуан түрлі. Мыс.,</w:t>
        <w:br/>
        <w:t>киттер суда тіршілік ететін болғандық-</w:t>
        <w:br/>
        <w:t>тан, балыққа ұқсас болса, ұшуға бейім-</w:t>
        <w:br/>
        <w:t>делген жарқанаттардың алдыңғы аяғы</w:t>
        <w:br/>
        <w:t>ұшу жарғағына айналғандықтан құсқа</w:t>
        <w:br/>
        <w:t>ұқсайды. С. дүние жүзінде кең тараған.</w:t>
        <w:br/>
        <w:t>С-ге гоминидтер де жатады. Қазіргі кез-</w:t>
        <w:br/>
        <w:t>де С. класы 2 класс тармағынан: құра-</w:t>
        <w:br/>
        <w:t>мында жұмыртқа салушылар отряды бар</w:t>
        <w:br/>
        <w:t>алғашқы андар класс тармағынан жә-</w:t>
        <w:br/>
        <w:t>не құрамында қалталы жануарлар мен</w:t>
        <w:br/>
        <w:t>ұрықжолдастылар инфракласы бар на-</w:t>
        <w:br/>
        <w:t>ғыз аңдар класс тармағынан тұрады.</w:t>
        <w:br/>
        <w:t>С-дің 4,5 мыңнан астам түрі белгілі.</w:t>
        <w:br/>
        <w:t>Жылы қандылығы, ұрпағына қамқор-</w:t>
        <w:br/>
        <w:t>лық жасауы, жок. жүйке жүйесінің бо-</w:t>
        <w:br/>
        <w:t>луы С-ге дүние жүзінің Сөлг. полюсі-</w:t>
        <w:br/>
        <w:t>нен бастап, Антарктида жағалаулары-</w:t>
        <w:br/>
        <w:t>на дейінгі барлық жерді мекендеуге</w:t>
        <w:br/>
        <w:t>мүмкіндік берді. Қазақстанда С-дің 8</w:t>
        <w:br/>
        <w:t>отряды (жәндік жегіштер, қолқанатты-</w:t>
      </w:r>
    </w:p>
    <w:p>
      <w:r>
        <w:t>лар. кеміргіштер, қоянтәрізділер, жырт-</w:t>
        <w:br/>
        <w:t>қыштар, жұптұяқтылар, тақтұяқтылар</w:t>
        <w:br/>
        <w:t>және ескекаяқтылар), 31 тұқымдасы ж-</w:t>
        <w:br/>
        <w:t>не 180-нен астам түрі кездеседі. Әсі-</w:t>
        <w:br/>
        <w:t>ресе, қосаяқ, аламантәрізділер, қуысмү-</w:t>
        <w:br/>
        <w:t>йізділер, жертесерлер, т.б. тұқымдас-</w:t>
        <w:br/>
        <w:t>тарының түрлері өте көп. Жеке жүріп</w:t>
        <w:br/>
        <w:t>(кірпі, жертесер, сусар. аю. т.6.), топта-</w:t>
        <w:br/>
        <w:t>лып (шақылдақ, сарышұнақ, суыр), та-</w:t>
        <w:br/>
        <w:t>бын, үйір болып (арқар, таутеке, ақ бө-</w:t>
        <w:br/>
        <w:t>кен) тіршілік етеді. С-дің кейбіреулері</w:t>
        <w:br/>
        <w:t>(суыр. үлкен құмтышқан, т.б.) көрегін</w:t>
        <w:br/>
        <w:t>күндіз, басқа түрлері (тоқалтіс, кейбір</w:t>
        <w:br/>
        <w:t>артқыштар, төуй іңірде не түнде. ал</w:t>
        <w:br/>
        <w:t>үшінші біреулері күндіз-түні аулайды.</w:t>
        <w:br/>
        <w:t>Аю, жанат, жанаттәрізді ит. борсық, т.б.</w:t>
        <w:br/>
        <w:t>қыста ұзақ ұйқыға кетеді. Көптеген С.</w:t>
        <w:br/>
        <w:t>(қарақұйрық, ақ бөкен, түлкі, қасқыр,</w:t>
        <w:br/>
        <w:t>қолқанаттылар, т.б.) маусым сайын қо-</w:t>
        <w:br/>
        <w:t>ныс аударып отырады. С-дің көпшілігі</w:t>
        <w:br/>
        <w:t>жылына 1 рет, кейбір түрлері (кеміру-</w:t>
        <w:br/>
        <w:t>шілер, жәндіккөректілер, т.б.) 2-3 рег</w:t>
        <w:br/>
        <w:t>балалайды. Буаздық мерзімі де әр түр-</w:t>
        <w:br/>
        <w:t>лі, мыс., тышқантәрізділерде - 12 күн,</w:t>
        <w:br/>
        <w:t>борсық пен жылқыда - бір жылдай.</w:t>
        <w:br/>
        <w:t>Кейбіреулері 1 айда (сары тоқалтіс), ал</w:t>
        <w:br/>
        <w:t>кейбіреулері (құлан, марал, бұлан) жы-</w:t>
        <w:br/>
        <w:t>ныстық жағынан 2 жасында жетіледі.</w:t>
        <w:br/>
        <w:t>Тіршілік ету ұзақтығы 14-18 айдан</w:t>
        <w:br/>
        <w:t>(воқалтіс) 20-30 жылға (бұлаң, марал,</w:t>
        <w:br/>
        <w:t>жылқы) дейін созылады. С-дің шаруа-</w:t>
        <w:br/>
        <w:t>шылық маңызы зор. Жабайы аңдардан</w:t>
        <w:br/>
        <w:t>мамық тері, былғары, ст, май, панта (дә-</w:t>
        <w:br/>
        <w:t>рілік мүйіз), мускус, т.б. өнімдер алы-</w:t>
        <w:br/>
        <w:t>нады. Бұлардың бірқатар түрлері (суыр,</w:t>
        <w:br/>
        <w:t>тиін, ондатр, түлкі, ақ бөкен, т.б.) кә-</w:t>
        <w:br/>
        <w:t>сіптік және әуесқойлық мақсатта аула-</w:t>
        <w:br/>
        <w:t>нады. Кейбір С. (кемірушілер, жырт-</w:t>
        <w:br/>
        <w:t>қыштар) адам мен мал арасына түрлі ау-</w:t>
        <w:br/>
        <w:t>рулар (оба, аусыл, құтыру, туляремия,</w:t>
        <w:br/>
        <w:t>сарып) таратады. Тышқан, тоқалтіс,</w:t>
        <w:br/>
        <w:t>егеуқұйрық, т.б. - ауыл және орман</w:t>
        <w:br/>
        <w:t>ш-тарының зиянкестері. Республикада-</w:t>
        <w:br/>
        <w:t>ғы аса бай С-дің фаунасы мал ш-ның</w:t>
        <w:br/>
        <w:t>аса бағалы генофондына айналды. Бия-</w:t>
        <w:br/>
        <w:t>зы жүнді қой мен арқарды будандас-</w:t>
        <w:br/>
        <w:t>тыру нуптжесінде жаңа қой тұқымы -</w:t>
        <w:br/>
        <w:t>қазақтың арқар-мериносы, үй шошқа-</w:t>
        <w:br/>
        <w:t>сын жабайы шошқамен будандастыру</w:t>
        <w:br/>
        <w:t>арқылы - жетісу шошқасы шығарыл-</w:t>
        <w:br/>
        <w:t>ды. Соңғы кездерде халық ш-ның қар-</w:t>
        <w:br/>
        <w:t>қынды дамуына байланысты қоршаған</w:t>
        <w:br/>
        <w:t>ортаға төнген экол. апаттар жан-жануар-</w:t>
        <w:br/>
        <w:t>лар дүниесінің азаюына, тіпті кейбір</w:t>
        <w:br/>
        <w:t>түрлерінің жойылып кетуіне әсер ету-</w:t>
        <w:br/>
        <w:t>де. Республикада С-дің 40-тан астам</w:t>
        <w:br/>
        <w:t>түрі қорғауға алынып, Қазақстанның</w:t>
        <w:br/>
        <w:t>«Қызыл кітабына», ал соның ішінде</w:t>
        <w:br/>
        <w:t>жұпартышқан, қызыл қасқыр, қабылан,</w:t>
        <w:br/>
        <w:t>қарақал, барыс, құлан, Мензбир суыры</w:t>
        <w:br/>
        <w:t>Халықар. табиғат қорғау одағының «Қы-</w:t>
        <w:br/>
        <w:t>зыл кітабына» енгізілген. Зоология ғы-</w:t>
        <w:br/>
        <w:t>лымының С-ді зерттейтін саласын те-</w:t>
      </w:r>
    </w:p>
    <w:p>
      <w:r>
        <w:t>риология деп атайды.</w:t>
        <w:br/>
        <w:t>СҮТТІГЕН (Торһогбіа, ЕшрһонӘіа)</w:t>
        <w:br/>
        <w:t>сүттіген тұқымдасына жататын бір не</w:t>
        <w:br/>
        <w:t>көп жылдық өсімдіктер мен шала бұ-</w:t>
        <w:br/>
        <w:t>талар. Қазақстанның барлық аймақта-</w:t>
        <w:br/>
        <w:t>рында өсетін 58 түрі бар. Соныңішінде,</w:t>
        <w:br/>
        <w:t>әсіресе, талшық С (Ехігдіз) рес-</w:t>
        <w:br/>
        <w:t>Талшық сүттіген</w:t>
        <w:br/>
        <w:t>публиканың орманды, шалғынды жер-</w:t>
        <w:br/>
        <w:t>лерінде, егістіктерінде жиі кездесетін</w:t>
        <w:br/>
        <w:t>арамшөп. Биікт, 15-20 ем. тамыры тар-</w:t>
        <w:br/>
        <w:t>мақалып бұтақтанған сабағы тік өсе-</w:t>
        <w:br/>
        <w:t>і. Қандауыр тәрізді жапырағы бүтін</w:t>
        <w:br/>
        <w:t>жиекті, қарама-қарсы немесе кезектесе</w:t>
        <w:br/>
        <w:t>орналасқан. С-нің гүлдерінің ерекше-</w:t>
        <w:br/>
        <w:t>лігі - тостағаншасы және күлтесі бол-</w:t>
        <w:br/>
        <w:t>майды. Жасылдау сарғыш түсті гүлде-</w:t>
        <w:br/>
        <w:t>Сүттіген</w:t>
        <w:br/>
        <w:t>рі дара жынысты, шатырша гүлшоғы-</w:t>
        <w:br/>
        <w:t>рына топталған. Гүлшоғырының бірне-</w:t>
        <w:br/>
        <w:t>ше аталығы мен бір аналық гүлі бола-</w:t>
        <w:br/>
        <w:t>қоршалған. Аталық гүлі тек аталық</w:t>
        <w:br/>
        <w:t>жіпшеден, ал аналық гүлі үш ұялы тү-</w:t>
        <w:br/>
        <w:t>Йіннен тұрады. Маусым-тамыз айла-</w:t>
        <w:br/>
        <w:t>рында гүлдеп, шілде-қыркүйекте же-</w:t>
        <w:br/>
        <w:t>міс береді. Жемісі - үш ұялы қауа-</w:t>
        <w:br/>
        <w:t>шақ. Сенің көпшілік түрінің сабағы</w:t>
        <w:br/>
        <w:t>сүтті, шырынды болады, кейбірсуінің</w:t>
        <w:br/>
        <w:t>ұрығында іш өткізетін май бар. Өте</w:t>
        <w:br/>
        <w:t>улы өсімдік. Халық медицинасында С.</w:t>
        <w:br/>
        <w:t>іш өткізетін, несеп жүргізетін және</w:t>
        <w:br/>
        <w:t>ішек құртын түсіретін, сондай-ақ қа-</w:t>
        <w:br/>
        <w:t>терлі ісіктерді, іріңді жараларды, экее-</w:t>
        <w:br/>
        <w:t>маны емдейгін дәрі ретінде қолданы-</w:t>
        <w:br/>
        <w:t>шады. Көкшіл С. (Б. һейовсоріг) -</w:t>
        <w:br/>
        <w:t>дәрілік өсімдік. 2 түрі берік С.(Е.</w:t>
        <w:br/>
        <w:t>ксісгосуаіһіша) және ЯрославС-(Е.</w:t>
        <w:br/>
        <w:t>іргөнілуйі) - өте сирек кездесетін өсім-</w:t>
        <w:br/>
        <w:t>діктер ретінде қорғауға алынып, Қазақ-</w:t>
        <w:br/>
        <w:t>станның «Қызыл кітабына» енгізілген.</w:t>
        <w:br/>
        <w:t>СҮТТІГЕН ТҰҚЫМДАСЫ (Ечрһог-</w:t>
        <w:br/>
        <w:t>Ыіасеае) - қос жарнақты, сүт шырын-</w:t>
        <w:br/>
        <w:t>ды ағаш, бұта және шөптесін өсімдік-</w:t>
        <w:br/>
        <w:t>тер. Дүние жүзінде кең тараған. Не-</w:t>
        <w:br/>
        <w:t>гізнен жылы аймақтарда, тропиктік,</w:t>
        <w:br/>
        <w:t>субтропиктік және қоңыржай белдем-</w:t>
        <w:br/>
        <w:t>дерде кездесетін 300-дей туысы, 7,5</w:t>
        <w:br/>
        <w:t>мыңнан астам түрі белгілі. Қазақстанда</w:t>
        <w:br/>
        <w:t>4 туысы, 58 түрі бар. Көпшілігіне тән</w:t>
        <w:br/>
        <w:t>ерекшеліктері - олардың сабағы мен</w:t>
        <w:br/>
        <w:t>різді аппақ сұйықтық шығады. Атауы</w:t>
        <w:br/>
        <w:t>да осыған байланысты қойылған, бірақ.</w:t>
        <w:br/>
        <w:t>ілген кезде мөлдір сұйықтық бөліне-</w:t>
        <w:br/>
        <w:t>тіндері де бар. Сабағы тік өседі, жапы-</w:t>
        <w:br/>
        <w:t>рақтары тегіс жиекті немесе қалқанша</w:t>
        <w:br/>
        <w:t>тәрізді, кезектесіп не қарама-қарсы ор-</w:t>
        <w:br/>
        <w:t>наласады. Гүлдері көбінесе бір үйлі,</w:t>
        <w:br/>
        <w:t>дара жынысты, масақша не шоқпарбас</w:t>
        <w:br/>
        <w:t>гүлшоғырына топталған. Аталықтары</w:t>
      </w:r>
    </w:p>
    <w:p>
      <w:r>
        <w:t>кейде біреу, кейде гүлсерігінің саны-</w:t>
        <w:br/>
        <w:t>мен бірдей, кейде өте көп болады. Ана-</w:t>
        <w:br/>
        <w:t>лықтары жеміс-жиекті (түйін жиегін</w:t>
        <w:br/>
        <w:t>бойлай тұтаса өсетін бірнеше жеміс</w:t>
        <w:br/>
        <w:t>жапырақшаларынан түзіледі), 2 немесе</w:t>
        <w:br/>
        <w:t>3 ұялы бүтін түйіні жоғары. Жәндік-</w:t>
        <w:br/>
        <w:t>термен, кейде құстармен не желмен</w:t>
        <w:br/>
        <w:t>тозаңданады. Жемісі әдетте қауашақ,</w:t>
        <w:br/>
        <w:t>піскенде қақырап ашылып, тұқымы ша-</w:t>
        <w:br/>
        <w:t>шылады. Тұқымында өте көп эндосперм</w:t>
        <w:br/>
        <w:t>(ұрықтың қоректенуіне қажетті ұлпа)</w:t>
        <w:br/>
        <w:t>болады. С. т-ның көшеген түрі өте пай-</w:t>
        <w:br/>
        <w:t>далы. Мыс., гевеядан каучук, кротоннан</w:t>
        <w:br/>
        <w:t>шайыр алынады; кенедән мен тунг -</w:t>
        <w:br/>
        <w:t>майлы өсімдіктер; маниок тағам ретін-</w:t>
        <w:br/>
        <w:t>де қолданылады. Кейбір түрі медици-</w:t>
        <w:br/>
        <w:t>нада және парфюмерияда пайдаланы-</w:t>
        <w:br/>
        <w:t>лады. С. тен әсемдік үшін (оранжерел-</w:t>
        <w:br/>
        <w:t>ларда, үйде. бақта) де өсіреді.</w:t>
        <w:br/>
        <w:t>29</w:t>
        <w:br/>
        <w:t>түседі. Аудан жерімен Сырдария және</w:t>
        <w:br/>
        <w:t>оның тармақтары (Шіркейлі, Қараөзек,</w:t>
        <w:br/>
        <w:t>т.б) ағып өтеді. Ауданның сөлтенде</w:t>
        <w:br/>
        <w:t>Арыс. Телікөл көлдері жатыр. Олардан</w:t>
        <w:br/>
        <w:t>басқа осы өнірде көптеген сор жерлер</w:t>
        <w:br/>
        <w:t>(Арыс, Тораңғылтүбек, Қараойсор, т.б.)</w:t>
        <w:br/>
        <w:t>кездеседі. Ауданның топырақ жамыл-</w:t>
        <w:br/>
        <w:t>ғысы негізінен сортанды сұр, сор. құм-</w:t>
        <w:br/>
        <w:t>дақты сұр топырақтан, Сырдария жа-</w:t>
        <w:br/>
        <w:t>Йылымында шалғынды сұр топырақтан</w:t>
        <w:br/>
        <w:t>тұрады. Өсімдік әлемі құм төбелер, куаң</w:t>
        <w:br/>
        <w:t>жерлерінде сексеуіл, жыңғыл тоғайла-</w:t>
        <w:br/>
        <w:t>ры аралас баялыш, бұйырғын, тасбұ-</w:t>
        <w:br/>
        <w:t>йырғын, теріскен, бетеге, көкпек, өзен-</w:t>
        <w:br/>
        <w:t>көл жағалауларында сарсазан, жантақ,</w:t>
        <w:br/>
        <w:t>қамыс, құрақтан тұрады. Жабайы аң-</w:t>
        <w:br/>
        <w:t>құстардан қасқыр, түлкі, қарсақ, шиебө-</w:t>
        <w:br/>
        <w:t>рі. қоян, борсық, кемірушілердің бірне-</w:t>
        <w:br/>
        <w:t>ше түрі; құстардан қаз, үйрек, қырға-</w:t>
        <w:br/>
        <w:t>уыл, көкқұтан, т.б. мекендейді. Ірі ел-</w:t>
        <w:br/>
        <w:t>ді мекендері: Тереңөзек, Шаған, Қоға-</w:t>
        <w:br/>
        <w:t>лыкөл, Ақжарма, Амангелді, Шіркейлі,</w:t>
        <w:br/>
        <w:t>т.б. Ауданда ашш-на жарамды жер аум.</w:t>
        <w:br/>
        <w:t>2,75 млн. га. оның ішінде жыртылған</w:t>
        <w:br/>
        <w:t>эжкер28,7 мыңга, шабындық 14,2 мыңга,</w:t>
        <w:br/>
        <w:t>жайылым 269 мың га. Су құбырының</w:t>
        <w:br/>
        <w:t>аудандағы жалпы ұз. 102,2 км. Аудан</w:t>
        <w:br/>
        <w:t>арқылы Орынбор-Ташкент т. ж-ның</w:t>
        <w:br/>
        <w:t>40 км бөлігі өтеді. Автомоб. жолдары-</w:t>
        <w:br/>
        <w:t>ның жалпы ұз. 338 км, оның ішінде</w:t>
        <w:br/>
        <w:t>респ. маңызы бар жолдың жз. 90 км. С.</w:t>
        <w:br/>
        <w:t>а-нда қазақтың белгілі ақыны А.Тоқма-</w:t>
        <w:br/>
        <w:t>ғамбетов туып-өскен. Ауданжерінде 12</w:t>
        <w:br/>
        <w:t>ғ-дың ескерткіштері саналатын «Сыр-</w:t>
        <w:br/>
        <w:t>лытам», «Мүлкалан әулие мазары», т.б.</w:t>
        <w:br/>
        <w:t>тарихи-сәулет ескерткіштері бар.</w:t>
        <w:br/>
        <w:t>СЫРДАРИЯ СИНЕКЛИЗАСЫ - эпи-</w:t>
        <w:br/>
        <w:t>герциндік Тұран плитасының бөлігі. С.</w:t>
      </w:r>
    </w:p>
    <w:p>
      <w:r>
        <w:t>с-ның сөлт.-шығысы Қаратау, шығысы</w:t>
        <w:br/>
        <w:t>Шатқал-Құрама, оңг.-батысы Бөкентау-</w:t>
        <w:br/>
        <w:t>Нұратау тауларының палеозой қат-</w:t>
        <w:br/>
        <w:t>парлықтарымен шектеседі. Аум. 120</w:t>
        <w:br/>
        <w:t>мың кі. Сөлг. шегі бор тау жыныс-</w:t>
        <w:br/>
        <w:t>тарынан құралған Жосалы күмбезімен,</w:t>
        <w:br/>
        <w:t>батыста Арал ойпаңының, Қызылорда-</w:t>
        <w:br/>
        <w:t>ның меридианын бойлаған палсозой</w:t>
        <w:br/>
        <w:t>жарылыстарымен бөлінеді. Кембрийге</w:t>
        <w:br/>
        <w:t>дейінгі және каледондық қатпарлық:</w:t>
        <w:br/>
        <w:t>тардан түзілген табаны 5000-6000 м те-</w:t>
        <w:br/>
        <w:t>рендікте. Табан үстіңде девонның қы-</w:t>
        <w:br/>
        <w:t>зыл түсті, жоғ. девон-төм. тас көмір бө-</w:t>
        <w:br/>
        <w:t>лімдерінің әктасты, жоғ. палеозойдың</w:t>
        <w:br/>
        <w:t>моласса формациясы дамыған. Бұлар-</w:t>
        <w:br/>
        <w:t>дың арасында жанартаутекті және гра-</w:t>
        <w:br/>
        <w:t>ниттік тау жыныстары кездеседі. Қат-</w:t>
        <w:br/>
        <w:t>парлы палсозой бетін юра, бор, палсо-</w:t>
        <w:br/>
        <w:t>ген-неоген-антропоген жүйелерінің құм-</w:t>
        <w:br/>
        <w:t>құмайт-сазды шөгінділерінен құралған</w:t>
        <w:br/>
        <w:t>платформалық жамылғы бүркеген. Кон-</w:t>
        <w:br/>
        <w:t>тиненгтік шөгінділерден түзілген жа-</w:t>
        <w:br/>
        <w:t>мылғысының жалпы қалыңдығы Үр-</w:t>
        <w:br/>
        <w:t>меңұм, Жауқашты, Берді, Арыс ойпаң-</w:t>
        <w:br/>
        <w:t>дарында 2000-2500 м-ге жетеді, белдер</w:t>
        <w:br/>
        <w:t>мен күмбездерде (Қарақтау) 1000 м-ге</w:t>
        <w:br/>
        <w:t>дейін кемиді. Юра, бор тау жыныста-</w:t>
        <w:br/>
        <w:t>рында газ, мұнай белгілері, бор-палсо-</w:t>
        <w:br/>
        <w:t>тен шөгінділерінде тұшы, шипалы су</w:t>
        <w:br/>
        <w:t>лар (Сарыағаш, Ташкент) бар; палеоген</w:t>
        <w:br/>
        <w:t>құмдары - шынылық шикізат.</w:t>
        <w:br/>
        <w:t>СЫРДАРИЯ ТАСБЕКІРЕСІ (Рвешіс-</w:t>
        <w:br/>
        <w:t>қсарһігһупсһшя Ғейівеһепкой) - бекірс-</w:t>
        <w:br/>
        <w:t>тәрізділер отряды тасбекіре туысына</w:t>
        <w:br/>
        <w:t>жататын балық. Қазақстанда тек Сыр-</w:t>
        <w:br/>
        <w:t>дария өз. атырабында (Қарадарияның</w:t>
        <w:br/>
        <w:t>төм. ағысына дейін) тіршілік еткен.</w:t>
        <w:br/>
        <w:t>1950 ж. Жаңашиелі суғару жүйесінің су-</w:t>
        <w:br/>
        <w:t>ларында кездескен. Денесінің ұз. 35 см,</w:t>
        <w:br/>
        <w:t>салм. 450 г-дай. Жалпақ тұмсығы жал-</w:t>
        <w:br/>
        <w:t>пы ұзындығының 15-30%-ын құрайды.</w:t>
        <w:br/>
        <w:t>Кейбір дарабастарында құйрық сабағы</w:t>
        <w:br/>
        <w:t>(жіпшесі) болады, ол жалпы ұзындығы-</w:t>
        <w:br/>
        <w:t>ның 1/3-іне тең 5-6 жасында жыныс-</w:t>
        <w:br/>
        <w:t>тық жағынан жетіледі. Сәуірдің орта-</w:t>
        <w:br/>
        <w:t>сында диям. 1-1,8 мм болатын уылды-</w:t>
        <w:br/>
        <w:t>рығын (850-3800 дана) тасты су түбіне</w:t>
        <w:br/>
        <w:t>бекіремен бірге шашады. Негізгі қорс-</w:t>
        <w:br/>
        <w:t>ті еу жәндіктері, кейбір балықтардың</w:t>
        <w:br/>
        <w:t>(пыран, торта) уылдырығын да жейді.</w:t>
        <w:br/>
        <w:t>Құйрық сабағы болмаса, бекірс шаба-</w:t>
        <w:br/>
        <w:t>ғына ұқсас келеді, одан айырмашылық-</w:t>
        <w:br/>
        <w:t>тары - қос қалақты ерні, су шашы-</w:t>
        <w:br/>
        <w:t>ратқышы және мұртшаларының желбір-</w:t>
        <w:br/>
        <w:t>шегі болмайды. С. т. жойылып бара</w:t>
        <w:br/>
        <w:t>жатқан, өте сирек кездесетін эндемик</w:t>
        <w:br/>
        <w:t>болғандықтан қорғауға алынып, Қазақ-</w:t>
        <w:br/>
        <w:t>станның «Қызыл кітабына» енгізілген.</w:t>
        <w:br/>
        <w:t>СЫРЛЫБАЙ - Ырғыз алабындағы</w:t>
        <w:br/>
        <w:t>өзен. Ақтөбе обл. Шалқар ауд. жерімен</w:t>
        <w:br/>
        <w:t>ағады. Ұз. 65 км, су жиналатын алабы</w:t>
        <w:br/>
        <w:t>213 км2. Бастауын Мұғалкар тауының</w:t>
        <w:br/>
        <w:t>шығысындағы қыраттан алып, Қаражар</w:t>
      </w:r>
    </w:p>
    <w:p>
      <w:r>
        <w:t>елді мекені тұсында Шетырғыз өз-не</w:t>
        <w:br/>
        <w:t>сол жағынан құяды. Арнасы тік жарлы.</w:t>
        <w:br/>
        <w:t>Жауын-шашын, жер асты суларымен</w:t>
        <w:br/>
        <w:t>толығады. Жазда қарасуларға бөлініп</w:t>
        <w:br/>
        <w:t>қалады.</w:t>
        <w:br/>
        <w:t>Аудан жерінен ағатын Өлеңті өзені</w:t>
        <w:br/>
        <w:t>Сырым</w:t>
        <w:br/>
        <w:t>СЫРТ - 1) Қазақстанның солт.-баты-</w:t>
        <w:br/>
        <w:t>сындағы жалпақ жонды қыраттар (биікт.</w:t>
        <w:br/>
        <w:t>300-350 м). Сайлармен тілімденген, да-</w:t>
        <w:br/>
        <w:t>ла өсімдіктері өседі (мыс.. Жалпы Сырт);</w:t>
        <w:br/>
        <w:t>2) Тянь-Шань тау жүйесі мен Шығыс</w:t>
        <w:br/>
        <w:t>Памирдің 3500-4000 м биіктіктегі, биік</w:t>
        <w:br/>
        <w:t>жоталармен бөлінген белесті, сәл тілім-</w:t>
        <w:br/>
        <w:t>денген денудац. жазықтары (мыс., Ақ-</w:t>
        <w:br/>
        <w:t>сай Сырты). Негізінен жайылым ретін-</w:t>
        <w:br/>
        <w:t>де пайдаланылады.</w:t>
        <w:br/>
        <w:t>СЫРТШАҢЖАЛ - Маңғыстау обл.</w:t>
        <w:br/>
        <w:t>Қарақия ауд. мен Түрікменстан шека-</w:t>
        <w:br/>
        <w:t>расын бойлық бағытпен қиып өтетін</w:t>
        <w:br/>
        <w:t>қоныс. Жалпы ұз. 70 км-ден астам, Қа-</w:t>
        <w:br/>
        <w:t>зақстан аумағындағы ұз. 20 км-ге жуық.</w:t>
        <w:br/>
        <w:t>Енсіз келген қоныс беті негізінен жа-</w:t>
        <w:br/>
        <w:t>зық. Қазақстан аумағы сайлы-жыралы</w:t>
        <w:br/>
        <w:t>келген. Орта тұсынан ендік бағыпта бір-</w:t>
        <w:br/>
        <w:t>неше құрғақ аңғарлар өтеді. Сортанды</w:t>
        <w:br/>
        <w:t>сұр топырағында жусан, күйреуік, бая-</w:t>
        <w:br/>
        <w:t>лыш, сай бойында жантақ, изен өседі.</w:t>
        <w:br/>
        <w:t>Батысында Алққарасай құдығы мен Тө-</w:t>
        <w:br/>
        <w:t>белі бұлағы бар.</w:t>
        <w:br/>
        <w:t>СЫРЫМ АУДАНЫ - Батыс Қазақ-</w:t>
        <w:br/>
        <w:t>стан обл-ның шығысында орналасқан</w:t>
        <w:br/>
        <w:t>әкімші. бөлініс. Жер аум. 11,9 мың км-і.</w:t>
        <w:br/>
        <w:t>Тұрғыны 20,8 мың адам, орташа ты-</w:t>
        <w:br/>
        <w:t>ғызд. 1 км-ге шаққанда 1,7 адамнан кс-</w:t>
        <w:br/>
        <w:t>леді (2012). Аудандағы 38 елді мекен 12</w:t>
        <w:br/>
        <w:t>ауылдық әкімш. округке біріктірілген.</w:t>
        <w:br/>
        <w:t>Аудан орт. - Жымпиты а. Ауданның</w:t>
        <w:br/>
        <w:t>жер бедері негізінен жазық. тек солт.</w:t>
        <w:br/>
        <w:t>және солт.-шығыс бөлігі ғана төбелі-</w:t>
        <w:br/>
        <w:t>қырқалы келеді. Ең биік жері шығы-</w:t>
        <w:br/>
        <w:t>сындағы Былқылдақ а-нан солт-ке қа-</w:t>
        <w:br/>
        <w:t>рай орналасқан (абс. биікт. 196 м). Оңт...</w:t>
        <w:br/>
        <w:t>оңт.-батысқа қарай еңістей береді де</w:t>
        <w:br/>
        <w:t>теңіз деңгейінен 13 м ғана болады. Жер</w:t>
        <w:br/>
        <w:t>қойнауынан құрылыс материалдарының</w:t>
        <w:br/>
        <w:t>қоры барланған. Климаты тым конти-</w:t>
        <w:br/>
        <w:t>ненттік, қысы ұзақ әрі суық, жазы ыс-</w:t>
        <w:br/>
        <w:t>тық. Ауаның қаңтар айындағы орташа</w:t>
        <w:br/>
        <w:t>темперасы -14%С, шілдеде 23-25%С. Жа-</w:t>
        <w:br/>
        <w:t>35</w:t>
        <w:br/>
        <w:t>Босиеобткосижебмио еи бехосико то оУжӘ бе</w:t>
        <w:br/>
        <w:t>-</w:t>
      </w:r>
    </w:p>
    <w:p>
      <w:r>
        <w:t>Металл және бейметалл кен байлықтары</w:t>
        <w:br/>
        <w:t>рі. биол. қорларға өсімдіктер мен жа-</w:t>
        <w:br/>
        <w:t>нуарлар дүниесі, рекрсац, қорларға тғ-</w:t>
        <w:br/>
        <w:t>биниерекреац. нысандар, ұлттық саябақ-</w:t>
        <w:br/>
        <w:t>тар. қорықтар, табиғи демалыс орын-</w:t>
        <w:br/>
        <w:t>дары. т.б. жатады. Таусылатын (сарқы-</w:t>
        <w:br/>
        <w:t>латын) бірақ қалпына келетін қорлар -</w:t>
        <w:br/>
        <w:t>ауа, еу, жер және өсімдіктер мен жа-</w:t>
        <w:br/>
        <w:t>нуарлар дүниесі. Оларды толық және</w:t>
        <w:br/>
        <w:t>артылай таусылар (сарқылар) кезінде</w:t>
        <w:br/>
        <w:t>қалпына келтіруге байланысты жасан-</w:t>
        <w:br/>
        <w:t>ды шаралар іске асырылады (мыс, өсім-</w:t>
        <w:br/>
        <w:t>дікгер мен жануарларды қайтадан жер-</w:t>
        <w:br/>
        <w:t>сіндіру, көбейту. ормандарды қалпына</w:t>
        <w:br/>
        <w:t>келтіру.т.б.). Таусылғаннан (сарқылған-</w:t>
        <w:br/>
        <w:t>нан) кейін қалпына келмейтін қорлар-</w:t>
        <w:br/>
        <w:t>ға жер қойнауындағы кен байлықтары -</w:t>
        <w:br/>
        <w:t>отын-энергетик., металды (қара, түсті,</w:t>
        <w:br/>
        <w:t>асыл және сирек кездесетін және ра-</w:t>
        <w:br/>
        <w:t>диоактивті металдар). бейметалды қо-</w:t>
        <w:br/>
        <w:t>сылыстар (өнеркәсіптің металлург. хим.</w:t>
        <w:br/>
        <w:t>және басқа салаларға арналған ши</w:t>
        <w:br/>
        <w:t>заттары), құрылыс материалдары, жер</w:t>
        <w:br/>
        <w:t>асты сулары жатады. Ұзақ геол. уақыт-</w:t>
        <w:br/>
        <w:t>та, бірнеше миллиондаған жылдар бо-</w:t>
        <w:br/>
        <w:t>йында түзілген бұл ресурстардың қай-</w:t>
        <w:br/>
        <w:t>тадан қалпына келу мүмкіндігі жоқ деу-</w:t>
        <w:br/>
        <w:t>ге болады. Таусылмайтын (сарқылмай-</w:t>
        <w:br/>
        <w:t>тын) корларға Жер планетасына қатыс-</w:t>
        <w:br/>
        <w:t>ты сыртқы процестер мен құбылыстар</w:t>
        <w:br/>
        <w:t>жатады. Оларға атмоеф. ауа, гидросфе-</w:t>
        <w:br/>
        <w:t>ра. күн мен кел энергиясы, Ай мен</w:t>
        <w:br/>
        <w:t>Күннің тартылу күшіне байланысты те-</w:t>
        <w:br/>
        <w:t>Набыың шысы ша қайту лер</w:t>
        <w:br/>
        <w:t>тиясы кіреді. Қазіргі кезде Т. б-н тиімді</w:t>
        <w:br/>
        <w:t>пайдалану және адамзатты өне бойы</w:t>
        <w:br/>
        <w:t>ресурстармен қамтамасыз ету өте күр-</w:t>
        <w:br/>
        <w:t>делі мәселенің бірі болып отыр; қ. 74-</w:t>
        <w:br/>
        <w:t>биғат, Табиғатты қорғау, Табиғатты</w:t>
        <w:br/>
        <w:t>пайдалану.</w:t>
        <w:br/>
        <w:t>ТАБИҒАТ БЕЛДЕМДЕРІ, қ. Геогра-</w:t>
        <w:br/>
        <w:t>фиялық белдем.</w:t>
        <w:br/>
        <w:t>ТАБИҒАТ ЕСКЕРТКІШТЕРІ - ғыл.</w:t>
        <w:br/>
        <w:t>мәдени-танымдық және сауықтырушы-</w:t>
        <w:br/>
        <w:t>лық маңызы бар (қайталанбас немесе</w:t>
        <w:br/>
        <w:t>өзіндік сипаты бар) бағалы табиғи ны-</w:t>
        <w:br/>
        <w:t>сандар. Т. е-не суқұламалары, үңгірлер,</w:t>
        <w:br/>
        <w:t>гейзерлер, шатқалдар, көп ғасырлық</w:t>
        <w:br/>
        <w:t>ағаштар, көрікті көлдер, ерекше пішін-</w:t>
        <w:br/>
        <w:t>ді жартастар, минералды бұлақтар, ме-</w:t>
        <w:br/>
        <w:t>Теорит кратерлері, геол. жаңалықтар</w:t>
        <w:br/>
        <w:t>мен ұлттық саябақтар. қорықтар мен</w:t>
        <w:br/>
        <w:t>қорықшалар, т.б. қорғалатын табиғи ау-</w:t>
        <w:br/>
        <w:t>мақтар жатады. Т. е-нің қатарына сон-</w:t>
        <w:br/>
        <w:t>өлсайдағы Қайынды көлі</w:t>
        <w:br/>
        <w:t>Табиғат</w:t>
      </w:r>
    </w:p>
    <w:p>
      <w:r>
        <w:t>7, Жы</w:t>
        <w:br/>
        <w:t>дайақ тарих пен мәдениет ескерткіш-</w:t>
        <w:br/>
        <w:t>тері болып танылмаған немесе бірың-</w:t>
        <w:br/>
        <w:t>ғай табиғи-тарихи ескерткіштер құра-</w:t>
        <w:br/>
        <w:t>мына енбеген жасанды табиғи нысан-</w:t>
        <w:br/>
        <w:t>дары да жатады. «Т. е.» терминін ал-</w:t>
        <w:br/>
        <w:t>ғаш рет ғылымға А.Гумбольдт енгіз-</w:t>
        <w:br/>
        <w:t>ген. Қазақстан жерінде қайталанбас 60-</w:t>
        <w:br/>
        <w:t>тан астам ерекше Т. е. кездеседі, оның</w:t>
        <w:br/>
        <w:t>жалпы тізімге алынғаны 25. Мыс.,</w:t>
        <w:br/>
        <w:t>олардың қатарына Алматы өбл-ндағы</w:t>
        <w:br/>
        <w:t>табиғаты көркем Көлсай, Қайынды көл-</w:t>
        <w:br/>
        <w:t>дері. «Алтынемел» ұлттық табиғи сал-</w:t>
        <w:br/>
        <w:t>бағы аум-ндағы «Әнші құм» (Айғай-</w:t>
        <w:br/>
        <w:t>құм) - жел бағытының өзгеруінен әр</w:t>
        <w:br/>
        <w:t>түрлі дыбыс шығаратын құмтөбе жа-</w:t>
        <w:br/>
        <w:t>тады. Табиғаттың бір ғажайып құбы-</w:t>
        <w:br/>
        <w:t>41</w:t>
        <w:br/>
        <w:t>Босиеобткосижебмио еи бехосико то оУжӘ бе</w:t>
        <w:br/>
        <w:t>Ауданның тауалды жазығы</w:t>
        <w:br/>
        <w:t>ФА</w:t>
        <w:br/>
        <w:t>Көктал өзенінің теменгі ағысы</w:t>
        <w:br/>
        <w:t>неше түрі кездеседі. Аш-на жарамды</w:t>
        <w:br/>
        <w:t>ер аум. 1,044 млн. га оның ішінде</w:t>
        <w:br/>
        <w:t>жыртылған жер 25,6 мыңга, шабындық</w:t>
        <w:br/>
        <w:t>25.1 мың га, жайылым 982,4 мың га</w:t>
        <w:br/>
        <w:t>ерді қамтыған. Аудан жерімен Жа-</w:t>
        <w:br/>
        <w:t>ңатас-Қаратау-Тараз-Шу тәж. және Та-</w:t>
        <w:br/>
        <w:t>раз-Қаратау автомоб. жолы өтеді.</w:t>
        <w:br/>
        <w:t>ТАЛАС БӘРПІСІ (Асопінша ізізесі-</w:t>
        <w:br/>
        <w:t>оша) - сарғалдақтар тұқымдасына жа-</w:t>
        <w:br/>
        <w:t>татын көп жылдық өсімдік. Батыс Тань-</w:t>
        <w:br/>
        <w:t>Шань экотасында экәне Памир-Алай</w:t>
        <w:br/>
        <w:t>тауларында субальпілік белдемдегі ар-</w:t>
        <w:br/>
        <w:t>ша тоғайының арасында, өзен аңғарын-</w:t>
        <w:br/>
        <w:t>да. құрғақ шалғындарда өсетін энде-</w:t>
        <w:br/>
        <w:t>мик. Биікт. 1,5 м, сабақ түбінің қалыңд.</w:t>
        <w:br/>
        <w:t>8 мм-ге дейін жетеді. Тамыр сабағының</w:t>
        <w:br/>
        <w:t>уз.20 см-дей, бір-біріне жалғасып жат-</w:t>
        <w:br/>
        <w:t>қан түйіндер тізбегі түрінде өседі. Тік</w:t>
        <w:br/>
        <w:t>сабағы домалақ, кейде аздап қыры бо-</w:t>
        <w:br/>
        <w:t>лады. Төбе жапырақтары ғана сағақ-</w:t>
        <w:br/>
        <w:t>сыз, дөңгелектене келген бес бұрышты</w:t>
        <w:br/>
        <w:t>апырақтары түбіне дейін 3-5 сына</w:t>
        <w:br/>
        <w:t>тәрізді қысыңқы бөліктерге тілімден-</w:t>
        <w:br/>
        <w:t>Талас бәршісі</w:t>
        <w:br/>
        <w:t>Талас</w:t>
        <w:br/>
        <w:t>ген. Әр бөлігінің үшкір әрі ірі тісшеле-</w:t>
        <w:br/>
        <w:t>рі бар 2-3 буыны болады. Көкшіл түсті</w:t>
        <w:br/>
        <w:t>гүлдері шашақ гүлшоғырына төпта-</w:t>
      </w:r>
    </w:p>
    <w:p>
      <w:r>
        <w:t>сып, сабақ ұшына орналасқан. Жемісі</w:t>
        <w:br/>
        <w:t>құрғақ жапырақша. Улы өсімдік, әсем-</w:t>
        <w:br/>
        <w:t>дік үшінде өсіріледі.</w:t>
        <w:br/>
        <w:t>ТАЛАС КЕКІРЕСІ (Охуһоріз ігізеі-</w:t>
        <w:br/>
        <w:t>са) - бұршақ тұқымдасы кекіре туы-</w:t>
        <w:br/>
        <w:t>сына жататын көп жылдық шөптесін</w:t>
        <w:br/>
        <w:t>өсімдік. Талас Алатауында (Ақеу, Қа-</w:t>
        <w:br/>
        <w:t>йыңды өзендерінің аралығында) кезде-</w:t>
        <w:br/>
        <w:t>седі. Биік таудың ұсақ тасты беткей-</w:t>
        <w:br/>
        <w:t>лерінде, шөптер мен бұталардың ара-</w:t>
        <w:br/>
        <w:t>Талас кекіресінің гүлдеу кезеңі</w:t>
        <w:br/>
        <w:t>сында өседі. Тамыры жуан, жоғ. жағын-</w:t>
        <w:br/>
        <w:t>дағы ұзын төселмелі өсінділері бор-</w:t>
        <w:br/>
        <w:t>пылдақ шым түзеді. Ұзынша немесе</w:t>
        <w:br/>
        <w:t>жұмыртқа тәрізді күрделі жапырақта-</w:t>
        <w:br/>
        <w:t>ры түкті, тақ қауырсынды (ұз. 10 см),</w:t>
        <w:br/>
        <w:t>өркенге кезектесе орналасады. Жеке</w:t>
        <w:br/>
        <w:t>гүлінің ұз. 8 мм-дей, бір-бірімен кірік-</w:t>
        <w:br/>
        <w:t>кен 3 тостағанша, 5 күлте жапырақша-</w:t>
        <w:br/>
        <w:t>сы бар. Гүлдері көп гүлді үлпілдек, до-</w:t>
        <w:br/>
        <w:t>малақ шашақ гүлшоғырына топталған.</w:t>
        <w:br/>
        <w:t>Күлгін түсті күлтесінің ең жоғарғысы</w:t>
        <w:br/>
        <w:t>жалпақ желкен тәрізді, оның жанын-</w:t>
        <w:br/>
        <w:t>дағы жеке тұрған екеуі ескекше, төм.</w:t>
        <w:br/>
        <w:t>жағындағы бір-бірімен кіріккен екеуі</w:t>
        <w:br/>
        <w:t>қайықша деп аталады. Ұзын ақ түк</w:t>
        <w:br/>
        <w:t>басқан тостағаншасы қоңырау тәрізді,</w:t>
        <w:br/>
        <w:t>ұз. 7-8 мм, біз тәрізді тісшелері бар.</w:t>
        <w:br/>
        <w:t>Аталығының саны 10, оның тоғызы бір-</w:t>
        <w:br/>
        <w:t>бірімен тұтасып біріккен, бір аталығы</w:t>
        <w:br/>
        <w:t>жеке орналасқан. Аналығы біреу. Тұ-</w:t>
        <w:br/>
        <w:t>қымынан көбейеді. Маусым-шілде ай-</w:t>
        <w:br/>
        <w:t>ларында гүлдеп, шілде-тамызда жеміс</w:t>
        <w:br/>
        <w:t>салады. Жемісі - бұршаққап, тұқымы</w:t>
        <w:br/>
        <w:t>ұзынша жұмыртқа тәрізді. жиегі тегіс</w:t>
        <w:br/>
        <w:t>емес. Ақеу-Жабағылы қорығында қор-</w:t>
        <w:br/>
        <w:t>ғауға алынып, Қазақстанның «Қызыл</w:t>
        <w:br/>
        <w:t>кітабына» енгізілген.</w:t>
        <w:br/>
        <w:t>ТАЛАС ҚАЙЫҢЫ (Веіша ізізввіса) -</w:t>
        <w:br/>
        <w:t>қайыңның бір түрі. Биікт. 12 м-ге жуық,</w:t>
        <w:br/>
        <w:t>Діні ақ. жылтыр, қабығы қызғылт түс-</w:t>
        <w:br/>
        <w:t>ті. Бұтақтары ұзын әрі жіңішке, ма-</w:t>
        <w:br/>
        <w:t>йысқақ, төмен қарай иіліп тұрады. Жа-</w:t>
        <w:br/>
        <w:t>пырақтары ірі (ұз. 8, ені 6 см), үшбұ-</w:t>
        <w:br/>
        <w:t>рышты не жұмыртқа тәрізді, жиегі</w:t>
        <w:br/>
        <w:t>мректелген, ұшы үшкір. Аталық гүлдері</w:t>
        <w:br/>
        <w:t>Таласқұдық</w:t>
        <w:br/>
        <w:t>(ұз. 5. еңі 7 см) бұтақтарының ұшын-</w:t>
        <w:br/>
        <w:t>да жетіледі. сырға тәрізді төмен қарай</w:t>
        <w:br/>
        <w:t>салбырап тұрады. Аналық гүлдері кі-</w:t>
        <w:br/>
        <w:t>шірек, жеке-жеке орналасқан. Тұқымы-</w:t>
        <w:br/>
        <w:t>нан көбейеді, мамыр айында гүлдеп,</w:t>
        <w:br/>
        <w:t>тамыз-қыркүйектезкеміс салады. Жемі-</w:t>
        <w:br/>
        <w:t>сі- жаңғақша. Т. қ. - Талас Алатауында</w:t>
      </w:r>
    </w:p>
    <w:p>
      <w:r>
        <w:t>ғана өсетін эндемик ағаш. Таралу ай-</w:t>
        <w:br/>
        <w:t>мағы азайып бара жатқандықтан Ақсу-</w:t>
        <w:br/>
        <w:t>Жабағылы қорығында қорғауға алы-</w:t>
        <w:br/>
        <w:t>нып, Қазақстанның «Қызыл кітабына»</w:t>
        <w:br/>
        <w:t>енгізілген. Т. қ-ның сүрегі өте бағалы.</w:t>
        <w:br/>
        <w:t>сондықтан оны құрылыста және жи-</w:t>
        <w:br/>
        <w:t>Һаз жасауға пайдаланады. Елді мекен-</w:t>
        <w:br/>
        <w:t>дерді көгалдандыруда және әсемдік</w:t>
        <w:br/>
        <w:t>үшін саябақтарда қолдан отырғызады.</w:t>
        <w:br/>
        <w:t>ТАЛАСҚҰДЫҚ - Қалдығайты өз-нің</w:t>
        <w:br/>
        <w:t>аңғарындағы қыстау. Батыс Қазақстан</w:t>
        <w:br/>
        <w:t>обл. Қаратөбе ауд. Сәуле а-ның баты-</w:t>
        <w:br/>
        <w:t>сында 6 км жерде орналасқан. Жер бе-</w:t>
        <w:br/>
        <w:t>дері жазық келген. Сортаң топырақ жа-</w:t>
        <w:br/>
        <w:t>мылғысында еркекшөп, шағыр, жусан,</w:t>
        <w:br/>
        <w:t>боз, т.б. өсімдіктер өседі. Солт.-баты-</w:t>
        <w:br/>
        <w:t>сында Көкеменсор, өңг.-шығысында Сұ-</w:t>
        <w:br/>
        <w:t>лукөл көлдері, солт-нде Байқуат, баты-</w:t>
        <w:br/>
        <w:t>сында Толғанбай, оңт-нде Мәші, Үш-</w:t>
        <w:br/>
        <w:t>кемпір, оңг.-батысында Қарақұдық, Жол-</w:t>
        <w:br/>
        <w:t>құдық қыстаулары бар.</w:t>
        <w:br/>
        <w:t>ТАЛАС ТОСПАСЫ (БӨГЕНІ). Жам-</w:t>
        <w:br/>
        <w:t>был өбл. Тараз қ-ның оңт.-шығыс ше-</w:t>
        <w:br/>
        <w:t>тінде, Талас өз-нің темір жөлмен қиы-</w:t>
        <w:br/>
        <w:t>лысында орналасқан. 1942 ж. салынған.</w:t>
        <w:br/>
        <w:t>Тоспа Кеңес дәуірінің өнеркәсіпті</w:t>
        <w:br/>
        <w:t>архит. ескерткіші болып саналады. Те-</w:t>
        <w:br/>
        <w:t>Мір бетоннан жасалған қалқанды су</w:t>
        <w:br/>
        <w:t>көтергіш төрт қуысты Т. т. Байзақ ауд-</w:t>
        <w:br/>
        <w:t>ның 25 мың га-дан астам жерін сулан-</w:t>
        <w:br/>
        <w:t>дырады және Тараз қ-н тех. сумен қам-</w:t>
        <w:br/>
        <w:t>тамасыз етеді. Секундына 267 м: су</w:t>
        <w:br/>
        <w:t>өткізеді. Ұз. 65 м, ең биік жері 5 м. Тос-</w:t>
        <w:br/>
        <w:t>падан оңға және солға қарай каналдар</w:t>
        <w:br/>
        <w:t>тартылған. Үстімен автомоб. жолы өтеді.</w:t>
        <w:br/>
        <w:t>ТАЛҒАР - Іле алабындағы өзен. Ал-</w:t>
        <w:br/>
        <w:t>маты өбл. Талғар және Еңбекшіқазақ</w:t>
        <w:br/>
        <w:t>аудандары жерімен ағады. Ұз. 117 км,</w:t>
        <w:br/>
        <w:t>су жиналатын алабы 444 км?. Талғар</w:t>
        <w:br/>
        <w:t>мұздығынан басталып, Қапшағай бөге-</w:t>
        <w:br/>
        <w:t>ніне құяды. Сол Талғар мен Оң Талғар</w:t>
        <w:br/>
        <w:t>қосылған жерден Т. деп аталады. Осы</w:t>
        <w:br/>
        <w:t>жерден 8 км жоғарыда Оң Талғарға</w:t>
        <w:br/>
        <w:t>мол сулы Орта Талғар өз. құяды. Аң-</w:t>
        <w:br/>
        <w:t>ғарызжоғ. бөлігінде тар, шатқалды, төм.</w:t>
        <w:br/>
        <w:t>бөлігінде бұйратты, жазық болып ке-</w:t>
        <w:br/>
        <w:t>леді. Мұздық және жауын-шашын, су-</w:t>
        <w:br/>
        <w:t>лармен толығады. Жылына 2 рет, көк-</w:t>
        <w:br/>
        <w:t>темде тау бөктеріндегі қар (жылдық</w:t>
        <w:br/>
        <w:t>су мөлшерінің 24%-ы), жазда тау ба-</w:t>
        <w:br/>
        <w:t>сындағы қар мен мұздықтардың еруі-</w:t>
        <w:br/>
        <w:t>нен (жылдық су мөлшерінің 39%-ы) та-</w:t>
        <w:br/>
        <w:t>Шыршалы аңғар</w:t>
        <w:br/>
        <w:t>ЕӘбмхоои о бмкосижоб”косихӘбтыоо жо беыоои</w:t>
        <w:br/>
        <w:t>сиды. Күшті сел қаупі бар өзендердің</w:t>
        <w:br/>
        <w:t>бірі. Суы тұшы. Жылдық орташа су</w:t>
        <w:br/>
        <w:t>ағымы 10,6 м/с. Өзен бойынан тартыл-</w:t>
      </w:r>
    </w:p>
    <w:p>
      <w:r>
        <w:t>ған 9 канал арқылы егістік, бау-бақша</w:t>
        <w:br/>
        <w:t>суғарылады.</w:t>
        <w:br/>
        <w:t>ТАЛҒАР АСУЛАРЫ - 1) Талғар шы-</w:t>
        <w:br/>
        <w:t>ңы мен Талғар шатқалдары аралығын-</w:t>
        <w:br/>
        <w:t>дағы асу. Алматы обл. Талғар ауд.</w:t>
        <w:br/>
        <w:t>рінде орналасқан. Биікт. 4263 м. Соқ-</w:t>
        <w:br/>
        <w:t>пақ жол Орта Талғар өз-нің арнасын</w:t>
        <w:br/>
        <w:t>бойлай келіп, асу арқылы Іле Алата-</w:t>
        <w:br/>
        <w:t>уының оңг. беткейіндегі Шілік өз-нің</w:t>
        <w:br/>
        <w:t>бастауына өтеді: 2) Талғар шыңының</w:t>
        <w:br/>
        <w:t>батысындағы Сол Талғар өз. бастауы-</w:t>
        <w:br/>
        <w:t>нан Кіші Алматы өз. аңғарына өтетін</w:t>
        <w:br/>
        <w:t>асу. Биікт. 3200 м. Бұл асудың өзіне</w:t>
        <w:br/>
        <w:t>скі жол арқылы баруға болады. Оның</w:t>
        <w:br/>
        <w:t>бірі - Медеу. Күйгенсай шатқалдары</w:t>
        <w:br/>
        <w:t>арқылы Шымбұлақ үстіртіне аспалы</w:t>
        <w:br/>
        <w:t>жолмен көтеріліп, одан әрі Сол Талғар</w:t>
        <w:br/>
        <w:t>шатқалына өтеді. Жолдың оң жағында</w:t>
        <w:br/>
        <w:t>Школьник, сол жағында Шымбұлақ</w:t>
        <w:br/>
        <w:t>шыңдары бар. Келесі жол Үлкен Ал-</w:t>
        <w:br/>
        <w:t>маты шатқалын өрлей Туристер, То-</w:t>
        <w:br/>
        <w:t>ғызақ асуларынан асып Сол Талғар өз.</w:t>
        <w:br/>
        <w:t>бастауының сол жағына шығады.</w:t>
        <w:br/>
        <w:t>ТАЛҒАР АУДАНЫ - Алматы обл-</w:t>
        <w:br/>
        <w:t>ның оңг. бөлігінде орналасқан әкімш.-</w:t>
        <w:br/>
        <w:t>аумақтық бөлініс. 1928 ж. құрылған.</w:t>
        <w:br/>
        <w:t>Жер аум. 3,8 мың км2. Тұрғыны 184</w:t>
        <w:br/>
        <w:t>мың адам, орташа тығызд. 1 кмі-ге</w:t>
        <w:br/>
        <w:t>шаққанда 48.4 адамнан келеді (2012).</w:t>
        <w:br/>
        <w:t>Аудан аум-ндағы 58 елді мекен 1 қа-</w:t>
        <w:br/>
        <w:t>лалық, 11 ауылдық округке біріктіріл-</w:t>
        <w:br/>
        <w:t>ген. Орт. - Талғар қ. Т. а-ның оңт. бө-</w:t>
        <w:br/>
        <w:t>дігі мұздықтар мен қар басқан Іле</w:t>
        <w:br/>
        <w:t>Алатауының биік тау сілемдері мен</w:t>
        <w:br/>
        <w:t>тауалды белдеуінен тұрады. Солт. бө-</w:t>
        <w:br/>
        <w:t>жігінде жер бедері төбелі-жазықты,</w:t>
        <w:br/>
        <w:t>сай-жыралармен тілімденген; Қапша-</w:t>
        <w:br/>
        <w:t>ғай бөгеніне қарай еңістеп, Іле ойпа-</w:t>
        <w:br/>
        <w:t>тына ұласады. Ауданның ең биік же-</w:t>
        <w:br/>
        <w:t>52</w:t>
        <w:br/>
        <w:t>Талас</w:t>
        <w:br/>
        <w:t>Талас Алатауының шатқалдары</w:t>
        <w:br/>
        <w:t>де Қазақстандағы алғашқы қорықтар-</w:t>
        <w:br/>
        <w:t>дың бірі - Ақсу-Жабағылы орналасқан.</w:t>
        <w:br/>
        <w:t>ТАЛАС АҢҒАРЫ - Қырғыз Алатауы</w:t>
        <w:br/>
        <w:t>мен Талас Алатауы аралығындағы тек-</w:t>
        <w:br/>
        <w:t>тоник. ойпауыт. Аңғардың қазақстан-</w:t>
        <w:br/>
        <w:t>Талас өзенінің аңғары</w:t>
        <w:br/>
        <w:t>дық бөлігі Тараз қ-нан оңт.-шығысқа</w:t>
        <w:br/>
        <w:t>қарай 28 км жердегі Жасөркен а-ның</w:t>
        <w:br/>
        <w:t>тұсынан басталып, одан әрі Қырғыз-</w:t>
        <w:br/>
        <w:t>стан аумағында жалғасады. Жалпы ұз.</w:t>
        <w:br/>
        <w:t>250 км шамасында, ені 1-30 км, биікт.</w:t>
      </w:r>
    </w:p>
    <w:p>
      <w:r>
        <w:t>600-1500 м. Қазақстан аумағындағы ұз.</w:t>
        <w:br/>
        <w:t>8-10 км-дей. Аңғарда жусан, бетеге ба-</w:t>
        <w:br/>
        <w:t>сым өседі. Кей жерлері жыртылған,</w:t>
        <w:br/>
        <w:t>жүгері, темекі, т.б. егіледі. Аңғармен</w:t>
        <w:br/>
        <w:t>Талас өз. ағады.</w:t>
        <w:br/>
        <w:t>ТАЛАС - АСА ЖЕР АСТЫ СУ КЕ-</w:t>
        <w:br/>
        <w:t>НІ, Шу - Талас депрессиясының оңг.-</w:t>
        <w:br/>
        <w:t>батысында, Жамбыл обл. Жамбыл ауд.</w:t>
        <w:br/>
        <w:t>Жамбыл т.ж. ет-ның оңт.-шығысында</w:t>
        <w:br/>
        <w:t>1,5 км энерде орналасқан. Қаратау қ-</w:t>
        <w:br/>
        <w:t>ның шаруашылықтары мен өндіріс</w:t>
        <w:br/>
        <w:t>орындарын сумен қамтамасыз стуге</w:t>
        <w:br/>
        <w:t>және Талас пен Жамбыл аудандарының</w:t>
        <w:br/>
        <w:t>З0-ға жуық елді мекендерін сумен</w:t>
        <w:br/>
        <w:t>қамтамасыз етуге байланысты барлан-</w:t>
        <w:br/>
        <w:t>Ж &lt;тттттен</w:t>
        <w:br/>
        <w:t>ған. Кен орнының жер асты сулары</w:t>
        <w:br/>
        <w:t>жоқ. төрттік кезеңінің қазіргі аллювий</w:t>
        <w:br/>
        <w:t>шөгінділерінде және Талас-Аса өзен-</w:t>
        <w:br/>
        <w:t>аралығындағы біртұтас сулы кезенді</w:t>
        <w:br/>
        <w:t>құрайтын плиоцен кезеңінің тәсені-</w:t>
        <w:br/>
        <w:t>шіндегі шөгінділерінде шоғырланған.</w:t>
        <w:br/>
        <w:t>Төрттік шөгінділеріндегі сулы қабат</w:t>
        <w:br/>
        <w:t>60-100 м тереңдікте, ал плиоценде 220-</w:t>
        <w:br/>
        <w:t>250 м аралығында қалыптасқан. Төрт-</w:t>
        <w:br/>
        <w:t>тік шөгіндісінің жер асты суы қойтасты</w:t>
        <w:br/>
        <w:t>және қиыршықтасты-малтатасты кел-</w:t>
        <w:br/>
        <w:t>ген. Құм аралас бұл қабаттың қалынд.</w:t>
        <w:br/>
        <w:t>20-120 м. Суы 0,9-17,5 м тереңдікте</w:t>
        <w:br/>
        <w:t>жатыр. Ұңғымалардың дебиті су дең-</w:t>
        <w:br/>
        <w:t>гейі 7,7 м төмендегенде 103 л/с-қа тең.</w:t>
        <w:br/>
        <w:t>ашцагаелтасоғацаган ааа ааах2/”</w:t>
        <w:br/>
        <w:t>Плиоцен шөгіндісінің сулы кешені 60 м-</w:t>
        <w:br/>
        <w:t>ден 100 м аралықта анықталған. Су сы-</w:t>
        <w:br/>
        <w:t>Йыстырушы тау жыныстары әктасты</w:t>
        <w:br/>
        <w:t>және қиыршықтасты-малтатасты, қа-</w:t>
        <w:br/>
        <w:t>лынд. 230 м-ге жетеді. Жер асты суы</w:t>
        <w:br/>
        <w:t>0,1 м-ден 14,8 м терендікте. Су деңгейі</w:t>
        <w:br/>
        <w:t>5,9 м төмен түскенде ұңғымалардың</w:t>
        <w:br/>
        <w:t>дебигі 7723 л/с-қа тең. Екі кешеннің</w:t>
        <w:br/>
        <w:t>сулары тұшы, минералд. 0,8 г/л. Хим.</w:t>
        <w:br/>
        <w:t>құрамы гидрокарбонатты және гидро-</w:t>
        <w:br/>
        <w:t>карбонатты-сульфатты-натрийлі. Қатар</w:t>
        <w:br/>
        <w:t>типті еутіректің ұз. 44 км, 78 ұңғыма-</w:t>
        <w:br/>
        <w:t>дан тұрады. Ұңғымалардың дебиті</w:t>
        <w:br/>
        <w:t>90 л/с, тереңд. 80-270 м, ұңғымалар</w:t>
        <w:br/>
        <w:t>арақашықтығы 375-750 м. Кен орны</w:t>
        <w:br/>
        <w:t>1972 жылдан игерілуде.</w:t>
        <w:br/>
        <w:t>ТАЛАСАСУ - Тоқсанбай жотасының</w:t>
        <w:br/>
        <w:t>оңтендегі асу. Алматы обл. Панфилов</w:t>
        <w:br/>
        <w:t>ауд. Сарыбел а-ның солт.-батысында</w:t>
        <w:br/>
        <w:t>36 км жерде орналасқан. Абс. биікт.</w:t>
        <w:br/>
        <w:t>3597 м. Асу Өсек және Кіші Өсек өзен-</w:t>
        <w:br/>
        <w:t>дерінің суайрығы саналады. Салт атты</w:t>
        <w:br/>
        <w:t>адам Т-дан мамыр-қыркүйек аралығын-</w:t>
        <w:br/>
        <w:t>да өте алады. Солт.-батысында үлкен</w:t>
        <w:br/>
        <w:t>аумақты мұздық басып жатыр.</w:t>
      </w:r>
    </w:p>
    <w:p>
      <w:r>
        <w:t>ТАЛАС АУДАНЫ - Жамбыл обл-</w:t>
        <w:br/>
        <w:t>ның өңг.-батысында орналасқан әкімш.</w:t>
        <w:br/>
        <w:t>бөлініс. 1928 ж. құрылған. Жер аум.</w:t>
        <w:br/>
        <w:t>12.2 мың км. Тұрғыны 51,8 мың адам,</w:t>
        <w:br/>
        <w:t>орташа тығызд. 1 км-ге шаққанда 4,2</w:t>
        <w:br/>
        <w:t>адамнан келеді (2012). Аудан аумағын-</w:t>
        <w:br/>
        <w:t>дағы 25 елді мекен 1 қалалық және 12</w:t>
        <w:br/>
        <w:t>ауылдық әкімш. округке біріктірілген.</w:t>
        <w:br/>
        <w:t>Аудан орт. - Қаратау қ. Аудан жері</w:t>
        <w:br/>
        <w:t>негізінен жазық, тек қиыр оңг.-баты-</w:t>
        <w:br/>
        <w:t>сы ғана таулы. Мұнда Қаратау &gt;жота-</w:t>
        <w:br/>
        <w:t>сының оңт.-шығыс бөлігі орналасқан.</w:t>
        <w:br/>
        <w:t>Ауданның ең ӛмік жері де осы тұста</w:t>
        <w:br/>
        <w:t>(1109 м). Солт. бөлігі Мойынқұм құм-</w:t>
        <w:br/>
        <w:t>ды алқабына ұласады. Мұндағы тау-</w:t>
        <w:br/>
        <w:t>төбелердің ішіндегі ең биік жері - Кем-</w:t>
        <w:br/>
        <w:t>піртөбе тауы (109 м). Жер қойнауында</w:t>
        <w:br/>
        <w:t>ірі кен орындары барланған. Онда әк-</w:t>
        <w:br/>
        <w:t>тас, доломит, мәр-мәр және гранит,</w:t>
        <w:br/>
        <w:t>уран, табиғи газ, алтын, гипе, барит,</w:t>
        <w:br/>
        <w:t>хальцедон, т.б. кен орындары барлан-</w:t>
        <w:br/>
        <w:t>ған. Минералды бұлақтар көп. Клима-</w:t>
        <w:br/>
        <w:t>ты тым континенттік, қысы біршама</w:t>
        <w:br/>
        <w:t>жұмсақ, жазы ыстық, аңызақты. Ауа-</w:t>
        <w:br/>
        <w:t>ның қаңтар айындағы орташа темп-ра-</w:t>
        <w:br/>
        <w:t>сы -6-10%С, шілдеде 24-27%С. Жауын-</w:t>
        <w:br/>
        <w:t>шашынның жылдық орташа мөлш.</w:t>
        <w:br/>
        <w:t>150-250 мм. Қаратауда 400 мм-ге де-</w:t>
        <w:br/>
        <w:t>йін жетеді. Аудан жерінен Талас, Аса,</w:t>
        <w:br/>
        <w:t>Көктал, Тамды өзендері ағып өтеді.</w:t>
        <w:br/>
        <w:t>Билікөл, Ақкөл, Ақжар, Ашыкөл, Тұзды-</w:t>
        <w:br/>
        <w:t>көл көлдері бар. Жері сұр, шалғынды</w:t>
        <w:br/>
        <w:t>сұр. бозғылт қоңыр топырақты, солт-</w:t>
        <w:br/>
        <w:t>нде құмды, құмайтты топырақ қалып-</w:t>
        <w:br/>
        <w:t>тасқан. Өсімдіктерден жусан, баялыш,</w:t>
        <w:br/>
        <w:t>шеңгел, жыңғыл, жүзгін, изен, теріс-</w:t>
        <w:br/>
        <w:t>кен, күйреуік, сексеуіл өседі. Қасқыр,</w:t>
        <w:br/>
        <w:t>түлкі, қоян, ақ бөкен, сарышұнақ, ала-</w:t>
        <w:br/>
        <w:t>маң, тасбақа, кесіртке, жыланның бір-</w:t>
        <w:br/>
        <w:t>ба (жобалық сутірек) жалпы саны 38</w:t>
        <w:br/>
        <w:t>ұңғыма болатын 4 қатардан тұрса, ба-</w:t>
        <w:br/>
        <w:t>тыс және оңг. телімдерде жалпы саны</w:t>
        <w:br/>
        <w:t>96 ұңғыманы құрайтын 8 қатардан тұ-</w:t>
        <w:br/>
        <w:t>рады. Кен орны пайдалануда.</w:t>
        <w:br/>
        <w:t>ТАЙСОЙҒАН ҚҰМЫ - Ойыл және</w:t>
        <w:br/>
        <w:t>Сағыз өзендері аралығындағы құмды</w:t>
        <w:br/>
        <w:t>алқап. Атырау обл. Қызылқоға ауд.</w:t>
        <w:br/>
        <w:t>жерінде, Жарыпшыққан өз-н бойлай</w:t>
        <w:br/>
        <w:t>85 км-ге жуық созылып жатыр, енді</w:t>
        <w:br/>
        <w:t>ері 60 км. Жалпы аум. 2,4 мың км:.</w:t>
        <w:br/>
        <w:t>Құмды алқаптың батыс, солт.-батысын</w:t>
        <w:br/>
        <w:t>жағалай Ойыл өз. ағып жатыр. Жер</w:t>
        <w:br/>
        <w:t>Тайсойған құны</w:t>
        <w:br/>
        <w:t>бедері адырлы-қырқалы, кейде шағыл-</w:t>
        <w:br/>
        <w:t>ды келеді. Климаты тым континенттік.</w:t>
        <w:br/>
        <w:t>Қаңтар айының жылдық орташа темп-</w:t>
      </w:r>
    </w:p>
    <w:p>
      <w:r>
        <w:t>расы -13,8%С, шілдеде 24,4%С. Жауын-</w:t>
        <w:br/>
        <w:t>шашынның жылдық орташа мөлш.</w:t>
        <w:br/>
        <w:t>180 мм, 1-2 м терендікте ыза сулы қа-</w:t>
        <w:br/>
        <w:t>бат кездеседі. Сондай-ақ мұнда 2-4 м-</w:t>
        <w:br/>
        <w:t>тсарднсишеенінеа</w:t>
        <w:br/>
        <w:t>Тайсойған әскерисынақ аймағы</w:t>
        <w:br/>
        <w:t>ден 21 м терендікке дейін жер асты тұ-</w:t>
        <w:br/>
        <w:t>шы су кені орналасқан. Қуаң құмды</w:t>
        <w:br/>
        <w:t>жерге бейімделген шөптесін өсімдіктер</w:t>
        <w:br/>
        <w:t>өседі. Т. қ-н жағалай көптеген елді ме-</w:t>
        <w:br/>
        <w:t>кендер (Ақкөл, Нұрғали, Кенбай, Дұз-</w:t>
        <w:br/>
        <w:t>ғалы, Қуыс, Айыртам, Тоғызбай, Тай-</w:t>
        <w:br/>
        <w:t>сойған, т.б.) мен қыстаулар жайғасқан.</w:t>
        <w:br/>
        <w:t>«ТАЙСОЙҒАН» ПОЛИГОНЫ - 5ұ-</w:t>
        <w:br/>
        <w:t>рынғы КСРО Қорғаныс мин. мен Атом</w:t>
        <w:br/>
        <w:t>өнеркәсібі мин-нің сынақ аймағы. По-</w:t>
        <w:br/>
        <w:t>лигон 1952 ж. Атырау обл. Қызылқоға</w:t>
        <w:br/>
        <w:t>ауд-нда құрылған. Сынақ аудғның жал-</w:t>
        <w:br/>
        <w:t>пы аум. 7,5 мың км:, зымырандардың</w:t>
        <w:br/>
        <w:t>түсу ауд-ның аум. 12,55 мың кмг. По-</w:t>
        <w:br/>
        <w:t>лигонды стратег. мақсаттағы зымыран-</w:t>
        <w:br/>
        <w:t>дық әскери бөлімдер экәне әскери-әуе</w:t>
        <w:br/>
        <w:t>күштерінің бөлімдері пайдаланған. «Т»,</w:t>
        <w:br/>
        <w:t>п. сынақ жұмыстарының түріне қарай</w:t>
        <w:br/>
        <w:t>3 телімге бөлінген. 1-телімде (Мақат</w:t>
        <w:br/>
        <w:t>алаңында) 40 жыл ішінде әрқайсысы</w:t>
        <w:br/>
        <w:t>Тайтөбе</w:t>
        <w:br/>
        <w:t>5,3 т болатын 300-дей СС-20 баллис-</w:t>
        <w:br/>
        <w:t>тик. зымырандар сыналды. Зымыран-</w:t>
        <w:br/>
        <w:t>дардан қалған аса қауіпті деп санала-</w:t>
        <w:br/>
        <w:t>тын 600 кг-дай жанармай (НДМГ) жә-</w:t>
        <w:br/>
        <w:t>не 1200 кг-дай азотты тотықтырушы</w:t>
        <w:br/>
        <w:t>(АК-278) заттар сол аймақтағы 100 км:-</w:t>
        <w:br/>
        <w:t>дей жерді ластаған; әскери техника мен</w:t>
        <w:br/>
        <w:t>құралдардың 1,5 мың т-дай сынықта-</w:t>
        <w:br/>
        <w:t>ры әлі жатыр. 2-телімде. 929 - жазғы</w:t>
        <w:br/>
        <w:t>сынақ алаңында (ГЛИЦ) әскери-әуе</w:t>
        <w:br/>
        <w:t>күштері Сағыз өз-нің батысы (оң аң-</w:t>
        <w:br/>
        <w:t>ғары) мен Үшоба а-ның солт-нде сы-</w:t>
        <w:br/>
        <w:t>нақтар жүргізген. 3-телімде қанаттызы-</w:t>
        <w:br/>
        <w:t>мырандар 1991 жылдың қыркүйек айы-</w:t>
        <w:br/>
        <w:t>на дейін сыналған. Мұндағы сынақ жұ-</w:t>
        <w:br/>
        <w:t>мыстары Сағыз өз-нің шығысында (сол</w:t>
        <w:br/>
        <w:t>аңғары) жүргізілді. Бұл жерлердегі әс-</w:t>
        <w:br/>
        <w:t>кери техниканың сынықтары 2000 т-</w:t>
        <w:br/>
        <w:t>дай және зымырандардан қалған аса</w:t>
        <w:br/>
        <w:t>қауіпті жанармай қоршаған ортаға қа-</w:t>
        <w:br/>
        <w:t>уіп төндіруде. Полигон аймағында жа-</w:t>
        <w:br/>
        <w:t>нармайдың эсерінен пайда болған улы</w:t>
        <w:br/>
        <w:t>заттар топырақ пен өсімдіктер жамыл-</w:t>
        <w:br/>
        <w:t>ануарлар мен су құбырларын 47</w:t>
        <w:br/>
        <w:t>ғысын,</w:t>
        <w:br/>
        <w:t>ластады. Су құрамындағы қорғасын,</w:t>
        <w:br/>
        <w:t>кадмий, таллий, мыс және темірдің</w:t>
      </w:r>
    </w:p>
    <w:p>
      <w:r>
        <w:t>мөлшері шектеулі деңгейден 10-15 есе</w:t>
        <w:br/>
        <w:t>жоғары болған. Сонымен қатар зымы-</w:t>
        <w:br/>
        <w:t>рандар түскен жерлердегі топырақ құ-</w:t>
        <w:br/>
        <w:t>рамындағы көптеген элементтердің (қа-</w:t>
        <w:br/>
        <w:t>лайы, магний, кальций, марганец, хром,</w:t>
        <w:br/>
        <w:t>сынап, қорғасын, кобальт, т.б.) мөлше-</w:t>
        <w:br/>
        <w:t>рі айтарлықтай жоғарылаған. Қызыл-</w:t>
        <w:br/>
        <w:t>қоға ауд-ндағы қоршаған ортаның лас-</w:t>
        <w:br/>
        <w:t>тануынан жергілікті тұрғындар арасын-</w:t>
        <w:br/>
        <w:t>да өкпе, жүрек, қан тамырлары мсн</w:t>
        <w:br/>
        <w:t>қатерлі ісік аурулары жыл сайын кө-</w:t>
        <w:br/>
        <w:t>бейіп отырған. Нәрестелердің өлі тууы,</w:t>
        <w:br/>
        <w:t>1-2 жастағы сәбилердің өлімі жоға-</w:t>
        <w:br/>
        <w:t>рылаған.</w:t>
        <w:br/>
        <w:t>ТАЙТӨБЕ - Ақмола обл. Целиноград</w:t>
        <w:br/>
        <w:t>ауд-ның оңт-шығысындағы шоқы. Абе.</w:t>
        <w:br/>
        <w:t>биікт. 364 м. Шоқы Майбалық көлінің</w:t>
        <w:br/>
        <w:t>оңт.-батысына қарай 3,0 км жерде ор-</w:t>
        <w:br/>
        <w:t>наласқан. Жер қыртысы көлдік аллю-</w:t>
        <w:br/>
        <w:t>вий шөгінділері жапқан ордовик кезе-</w:t>
        <w:br/>
        <w:t>ңінің тау жыныстарынан түзілген. Сор-</w:t>
        <w:br/>
        <w:t>таңдау шалғынды топырағында бете-</w:t>
        <w:br/>
        <w:t>гелі-бозды дала ландшафтысы қалып-</w:t>
        <w:br/>
        <w:t>тасқан.</w:t>
        <w:br/>
        <w:t>ТАЙТӨБЕ, Т ой тө 6 е - Қараба-</w:t>
        <w:br/>
        <w:t>уыр жонының сөлт-батыс бөлігіндегі</w:t>
        <w:br/>
        <w:t>төбе. Маңғыстау обл. Қарақия ауд. Ақ-</w:t>
        <w:br/>
        <w:t>құдық а-ның солт.-шығысында 123 км</w:t>
        <w:br/>
        <w:t>жерде орналасқан. Абе. биікт. 229 м.</w:t>
        <w:br/>
        <w:t>Батыстан шығысқа қарай 2 км-ге созы-</w:t>
        <w:br/>
        <w:t>лып жатыр, енді жері 1 км. Жер бедері</w:t>
        <w:br/>
        <w:t>төбешікті, кей бөліктері тақырлы кел-</w:t>
        <w:br/>
        <w:t>ген. Солт.-батысында Жылқыбек, оңг.-</w:t>
        <w:br/>
        <w:t>батысында Дүйсенбай, оңт-нде Ұзын-</w:t>
        <w:br/>
        <w:t>мысық құдықтары, шығысында Бірқа-</w:t>
        <w:br/>
        <w:t>рын төбесі бар. Сұр топырақ жамыл-</w:t>
        <w:br/>
        <w:t>ғысында жусан, бұйырғын, сораң, т.б.</w:t>
        <w:br/>
        <w:t>шөл белдеміне тән өсімдіктер өседі.</w:t>
        <w:br/>
        <w:t>лауларында, арша тоғайының арасын-</w:t>
        <w:br/>
        <w:t>да және шатқалдың көлеңкелі экерле-</w:t>
        <w:br/>
        <w:t>рінде өседі. Биікт. 5-25 см, жатаған та-</w:t>
        <w:br/>
        <w:t>мыр сабағы мен көптеген шашақты</w:t>
        <w:br/>
        <w:t>Жалаң сабақты талақшеп</w:t>
        <w:br/>
        <w:t>тамыры болады. Жалаң сабағы тік, шы-</w:t>
        <w:br/>
        <w:t>рыңды, кедір-бұдыры көп. Сабағының</w:t>
        <w:br/>
        <w:t>түбі мен төбесінде, гүлінің айнала-</w:t>
        <w:br/>
        <w:t>сында ғана жапырағы болады. Қалған</w:t>
        <w:br/>
        <w:t>бөлігінде жапырағы болмайды. Бүйрек</w:t>
        <w:br/>
        <w:t>тәрізді жапырақтары ұзын сағақты, тү-</w:t>
        <w:br/>
        <w:t>біне қарай жүрекке ұқсас, жиегі шеті</w:t>
        <w:br/>
        <w:t>дөңгелектене келген төртбұрышты бө-</w:t>
        <w:br/>
        <w:t>ліктерге бөлінген. Қысқа сағақты гүл</w:t>
        <w:br/>
        <w:t>жапырақтары ұсақ, түбіне қарай жал-</w:t>
        <w:br/>
        <w:t>пақ сына тәрізді. Қалқанша гүлшоғы-</w:t>
        <w:br/>
        <w:t>рына топталған 5-15 құйғы тәрізді гүлі</w:t>
      </w:r>
    </w:p>
    <w:p>
      <w:r>
        <w:t>сағақсыз. Тостағаншасы ортасына дейін</w:t>
        <w:br/>
        <w:t>жалпақ бөліктерге бөлінген. Тостаған-</w:t>
        <w:br/>
        <w:t>шасынан сәл қысқалау 8 аталығы бар.</w:t>
        <w:br/>
        <w:t>Жемісі - қауашақ, домалақтау келген</w:t>
        <w:br/>
        <w:t>сарғыш қызыл жақтаулары қақырап</w:t>
        <w:br/>
        <w:t>ашылады. Жылтырап тұратын сырты</w:t>
        <w:br/>
        <w:t>тегіс, қара түсті тұқымы жұмыртқа</w:t>
        <w:br/>
        <w:t>тәрізді. Мамыр-маусым айларында гүл-</w:t>
        <w:br/>
        <w:t>деп, маусым-шілдеде жеміс салады.</w:t>
        <w:br/>
        <w:t>Тянь-Шань Т-41(Сіміапвсһапісш) Теріс-</w:t>
        <w:br/>
        <w:t>кей Алатауында Байынқол өз-нің ма-</w:t>
        <w:br/>
        <w:t>ңында ғана кездеседі. Биікт. 6-20 см,</w:t>
        <w:br/>
        <w:t>сабағы көп жапырақты, жапырағы жұ-</w:t>
        <w:br/>
        <w:t>мыртқа тәрізді. Дара гүлдерінің гүл-</w:t>
        <w:br/>
        <w:t>сидамы ұзын, төбе жапырақтарының</w:t>
        <w:br/>
        <w:t>қолтығына орналасқан. Шілде айында</w:t>
        <w:br/>
        <w:t>гүлдеп, тамызда жеміс салады.</w:t>
        <w:br/>
        <w:t>ТАЛАП - Арғанаты тауларының солт.-</w:t>
        <w:br/>
        <w:t>шығысындағы тау. Қарағанды обл. Ұлы-</w:t>
        <w:br/>
        <w:t>тау ауд. Терісаққан а-ның оңг-шығы-</w:t>
        <w:br/>
        <w:t>сында 5 км жерде орналасқан. Абс.</w:t>
        <w:br/>
        <w:t>биікт. 493 м. Батыстан шығысқа қарай</w:t>
        <w:br/>
        <w:t>7 км-ге созылып жатыр, енді жері 5 км.</w:t>
        <w:br/>
        <w:t>Беткейі жайпақ, сай-жыралармен тілім-</w:t>
        <w:br/>
        <w:t>денген. Оңт. етегінде қорымтас пен</w:t>
        <w:br/>
        <w:t>қиыршықтастың мол үйінділері шоғыр-</w:t>
        <w:br/>
        <w:t>ланған. Таудың қызғылт қоңыр топы-</w:t>
        <w:br/>
        <w:t>рақ жамылғысында қылқан селеу, де-</w:t>
        <w:br/>
        <w:t>гелең, қылша, көкпек, бұталардан үш-</w:t>
        <w:br/>
        <w:t>қат, тал, шілік, қараған, тобылғы, т.б.</w:t>
        <w:br/>
        <w:t>өседі. Солт;-батысында Қаптылдыр, оңг.-</w:t>
        <w:br/>
        <w:t>шығысында Егізен таулары бар.</w:t>
        <w:br/>
        <w:t>ТАЛАП ЖЕР АСТЫ СУ КЕНІ, Сыр-</w:t>
        <w:br/>
        <w:t>дария өзнің оң жағалауында, Қызыл-</w:t>
        <w:br/>
        <w:t>орда обл-ның Жаңақорған ауд-нда ор-</w:t>
        <w:br/>
        <w:t>наласқан. Кен орны жоғ. бор кезеңі-</w:t>
        <w:br/>
        <w:t>Талас өзенінің жайылмасы</w:t>
        <w:br/>
        <w:t>нің шөгінділеріндегі сулы кешенде шо-</w:t>
        <w:br/>
        <w:t>жырланған. Су сыйыстырушы тау жы-</w:t>
        <w:br/>
        <w:t>ныстары ұсақ майда құм түйіршіктер-</w:t>
        <w:br/>
        <w:t>ден тұрады. Сулы кешеннің жабын-</w:t>
        <w:br/>
        <w:t>дылары 0-160 м терендікте. Кешеннің</w:t>
        <w:br/>
        <w:t>қалыңд. 25 м-ден 152-216 м-ге дейін,</w:t>
        <w:br/>
        <w:t>тиімді қалыңд. 18-71 м. Кейбір сулы қа-</w:t>
        <w:br/>
        <w:t>баттардың қалынд. 4-16 м. Суы арын-</w:t>
        <w:br/>
        <w:t>ды - арынсыз. Жер асты суының жер</w:t>
        <w:br/>
        <w:t>бетінен 2,5 м-ден 71-11,5 м төменде-</w:t>
        <w:br/>
        <w:t>генде ұңғымалардағы дебит 15-30 л/с</w:t>
        <w:br/>
        <w:t>болады. Суы тұшыдан (0,4 г/л) сәл</w:t>
        <w:br/>
        <w:t>ашқылтымға (3.7 г/л) дейін өзгереді.</w:t>
        <w:br/>
        <w:t>Хим. құрамы қаттың төм. тұсында гид-</w:t>
        <w:br/>
        <w:t>рокарбонатты кальций-натрийлі. Қатар</w:t>
        <w:br/>
        <w:t>типтік жобалық сутірек 7 ұңғымадан</w:t>
        <w:br/>
        <w:t>тұрады, ұңғымалардың арақашықтығы</w:t>
        <w:br/>
        <w:t>50 м, тереңд. 550 м. Сутіректің жалпы</w:t>
        <w:br/>
        <w:t>өнімд. 122,5 л/с. Кен орны игерілмеген.</w:t>
        <w:br/>
        <w:t>ТАЛАС - Қырғызстан мен Қазақстан</w:t>
        <w:br/>
        <w:t>жеріндегі өзен. Ұз. 661 км, еу жинала-</w:t>
        <w:br/>
        <w:t>тын алабы 52700 кмі. Қазақстандық</w:t>
        <w:br/>
        <w:t>бөлігінің ұз. 453 км, Жамбыл обл-ның</w:t>
      </w:r>
    </w:p>
    <w:p>
      <w:r>
        <w:t>Байзақ. Талас, Сарысу аудандары же-</w:t>
        <w:br/>
        <w:t>рімен ағады. Қырғыз Алатауы мен Та-</w:t>
        <w:br/>
        <w:t>лас Алатауы мұздықтарынан шығатын</w:t>
        <w:br/>
        <w:t>Қарақол және Үшқоша өзендері қосыл-</w:t>
        <w:br/>
        <w:t>ған жерден басталып, Мойынқұмда-</w:t>
        <w:br/>
        <w:t>ғы Айдын көліне жетпей құмға сіңіп,</w:t>
        <w:br/>
        <w:t>тартылып қалады. Жоғ. бөлігіндегі аң-</w:t>
        <w:br/>
        <w:t>ғары тар шатқалды, ені 1-2 км, жа-</w:t>
        <w:br/>
        <w:t>зыққа шыққан төм. бөлігінде 25-30 км-</w:t>
        <w:br/>
        <w:t>ге дейін жетеді. Көп жылдық мұз, жа-</w:t>
        <w:br/>
        <w:t>уын-шашын суларымен толығады. Ма</w:t>
        <w:br/>
        <w:t>сым-тамыз айларында тасиды. Тараз қ.</w:t>
        <w:br/>
        <w:t>ның тұсынан өткен соң бірнеше тар-</w:t>
        <w:br/>
        <w:t>Талас</w:t>
        <w:br/>
        <w:t>мақтарға (Шалқы, Көделі, Тасарық.т.б.).</w:t>
        <w:br/>
        <w:t>бөлінеді. Суы көктемде, күзде тұшы,</w:t>
        <w:br/>
        <w:t>сәл кермек, ауыз суға жарамды. Жыл-</w:t>
        <w:br/>
        <w:t>дық орташа су ағымы Тараз қ. Тұсын-</w:t>
        <w:br/>
        <w:t>да секундына 27,4 м?. Т-тың бойында,</w:t>
        <w:br/>
        <w:t>Тараз қ-нан 10 км жерде Киров бөге-</w:t>
        <w:br/>
        <w:t>ні, сағасынан 197 км жерде Юбилей-</w:t>
        <w:br/>
        <w:t>ный, 275 км-де Жінәлі, 280 км-де Қа-</w:t>
        <w:br/>
        <w:t>зақбай бөгендері және Талас-Аса ка-</w:t>
        <w:br/>
        <w:t>налы салынған. Суы егін суғаруға пай-</w:t>
        <w:br/>
        <w:t>даланылады.</w:t>
        <w:br/>
        <w:t>ТАЛАС - Қызылорда обл. Қармақ-</w:t>
        <w:br/>
        <w:t>шы ауд. Диірменгөбе ток. айырмасы-</w:t>
        <w:br/>
        <w:t>нан сөлт-ке қарай 32 км экерде орна-</w:t>
        <w:br/>
        <w:t>ласқан құдық. Теренд. 2 м, су шығымы</w:t>
        <w:br/>
        <w:t>1000 л/сағ. Құдықтың шығысында са-</w:t>
        <w:br/>
        <w:t>лыстырмалы биікт. 15-20 м болатын ша-</w:t>
        <w:br/>
        <w:t>ғын төбе орналасқан. Батысында 15 км</w:t>
        <w:br/>
        <w:t>жерде Жылқаш бейіті, шығысында 3 км</w:t>
        <w:br/>
        <w:t>эжкерде артезиан ұңғымасы орналасқан.</w:t>
        <w:br/>
        <w:t>ТАЛАС АЛАТАУЫ - Тянь-Шаньның</w:t>
        <w:br/>
        <w:t>батыс сілеміндегі жота. Қазақстанның</w:t>
        <w:br/>
        <w:t>Оңт. Қазақстан және Жамбыл облыс-</w:t>
        <w:br/>
        <w:t>тары мен Қырғызстан жерінде. Орташа</w:t>
        <w:br/>
        <w:t>биікт. 4000 м, ең биік жері - Манас</w:t>
        <w:br/>
        <w:t>шыңы (4484 м). Қазақстанға қарасты</w:t>
        <w:br/>
        <w:t>солт. бөлігінде Т.А. Ешкіөлмес, Ақсуат,</w:t>
        <w:br/>
        <w:t>Алатау, т.б. бірнеше орташа тау сілем-</w:t>
        <w:br/>
        <w:t>деріне тарамдалады. Мұндағы ең биік</w:t>
        <w:br/>
        <w:t>жері - Ақсуат тауы (4027 м). Т. А-ның</w:t>
        <w:br/>
        <w:t>баурайынан Ақеу, Жабағылы, Жосалы,</w:t>
        <w:br/>
        <w:t>Бала Болдыбрск, Болдыбрек, т.б. өзен-</w:t>
        <w:br/>
        <w:t>дер бастау алады. Көп жылдық қар</w:t>
        <w:br/>
        <w:t>жамылған мұздықтары бар. Метаморф-</w:t>
        <w:br/>
        <w:t>танған тақтатас, құмтас, әктастардан</w:t>
        <w:br/>
        <w:t>түзілген. Оңг. беткейі қатты тілімден-</w:t>
        <w:br/>
        <w:t>ген. Етегінде дала өсімдіктері, бұгалар,</w:t>
        <w:br/>
        <w:t>одан жоғары субалыпі, альпі шалғыны,</w:t>
        <w:br/>
        <w:t>шатқалдарында шырша, самырсын, ар-</w:t>
        <w:br/>
        <w:t>ша, т.б. өседі. Жотаның батыс бөлігін-</w:t>
        <w:br/>
        <w:t>851</w:t>
      </w:r>
    </w:p>
    <w:p>
      <w:r>
        <w:t>44</w:t>
        <w:br/>
        <w:t>Таға</w:t>
        <w:br/>
        <w:t>Тасбұлақ а-ның оңт.-батысында 25 км</w:t>
        <w:br/>
        <w:t>жерде орналасқан. Ең биік жері 3000 м</w:t>
        <w:br/>
        <w:t>шамасында. Мамыр-қазан айлары ара-</w:t>
        <w:br/>
        <w:t>лығында асудан салт атты адам өте</w:t>
        <w:br/>
        <w:t>алады. Асу арқылы Кеген өз. бойын-</w:t>
        <w:br/>
        <w:t>дағы Талды елді мекенінен Ыстықкөл</w:t>
        <w:br/>
        <w:t>қазаншұнқырының шығысындағы Кең-</w:t>
        <w:br/>
        <w:t>су елді мекеніне дейін соқпақ жол өте-</w:t>
        <w:br/>
        <w:t>ді. Беткейлік шайылумен бірге бойлық</w:t>
        <w:br/>
        <w:t>Эрозия әрекеттері күшті дамыған. Асу-</w:t>
        <w:br/>
        <w:t>дың солт. беткейінен өзімен аттас өзен</w:t>
        <w:br/>
        <w:t>таудың биік жоталарындағы мұздық-</w:t>
        <w:br/>
        <w:t>тарынан бастау алады. Жатық беткейлі</w:t>
        <w:br/>
        <w:t>тар өзен аңғарлары мен жайпақ жота-</w:t>
        <w:br/>
        <w:t>лар жоғары қарай біртіндеп құлама бет-</w:t>
        <w:br/>
        <w:t>кейлі шатқалдарға ұласады.</w:t>
        <w:br/>
        <w:t>ТАҒА (Айугішп) - қырыққұлақтәріз-</w:t>
        <w:br/>
        <w:t>ділерге жататын өсімдіктер туысы. Дү-</w:t>
        <w:br/>
        <w:t>ние жүзіне кең тараған. Қазақстанда</w:t>
        <w:br/>
        <w:t>Тобыл-Есіл алабында, Семей шоқ ор-</w:t>
        <w:br/>
        <w:t>маңдарында, Көкшетау қыратында, Ұлы-</w:t>
        <w:br/>
        <w:t>тау. Қарқаралы тауларында, Жетісу жо-</w:t>
        <w:br/>
        <w:t>не Іле Алатауларында 1 түрі - ан а-</w:t>
        <w:br/>
        <w:t>Аналық таға</w:t>
        <w:br/>
        <w:t>лық Т.(А.Шік бешіпг) өседі. Биікт.</w:t>
        <w:br/>
        <w:t>40-100 см. Тамыр сабағы қысқа әрі</w:t>
        <w:br/>
        <w:t>қалың, Сағақты жапырақтары жоғары</w:t>
        <w:br/>
        <w:t>қарай бағытталып шоғырлана орналас-</w:t>
        <w:br/>
        <w:t>қан. Қос немесе үш қауырсын тілімді</w:t>
        <w:br/>
        <w:t>жапырақ тақтасы ұзынша қандауыр тә-</w:t>
        <w:br/>
        <w:t>різді. түбіне және ұшына қарай жіңіш-</w:t>
        <w:br/>
        <w:t>кереді. Бірінші ретті 25-40 жұп сег-</w:t>
        <w:br/>
        <w:t>менгтері сағақсыз. ұзын әрі жіңішке.</w:t>
        <w:br/>
        <w:t>Соңғы сегменттері ұзынша немесе жі-</w:t>
        <w:br/>
        <w:t>Әішке қандауыр тәріздік жиегісүшкір</w:t>
        <w:br/>
        <w:t>тігшелерге тілімденген. Споралары (гүл-</w:t>
        <w:br/>
        <w:t>сіз өсімдіктердің тұқымы) бүйрек тә-</w:t>
        <w:br/>
        <w:t>різді, үстінде ұсақ тікенекті төмпешік-</w:t>
        <w:br/>
        <w:t>тері болады. Аралас және қылқан жа-</w:t>
        <w:br/>
        <w:t>пырақты ормандарда, бұталардың ара-</w:t>
        <w:br/>
        <w:t>сында және батпақты жерлердің жис-</w:t>
        <w:br/>
        <w:t>гінде кездеседі. Жапырағының құрамын-</w:t>
        <w:br/>
        <w:t>да аскорбин қышқылы, дубильдік зат-</w:t>
        <w:br/>
        <w:t>тар мен флавоноидтар, тамыр сабағын-</w:t>
        <w:br/>
        <w:t>да эфир майы, қарамай, шайыр, т.б.</w:t>
        <w:br/>
        <w:t>бар. Тамыр сабағының қайнатпасы ішек</w:t>
        <w:br/>
        <w:t>құртына қарсы, жүйке жүйесін тыныш-</w:t>
        <w:br/>
        <w:t>таңдыратын және асқазан-ішек &gt;жолда-</w:t>
        <w:br/>
        <w:t>ры ауруларында ем ретінде қолданы-</w:t>
        <w:br/>
        <w:t>лады. Әсемдік үшін бақтарда өсіріледі.</w:t>
        <w:br/>
        <w:t>ТАҒАН (ТШаеа)- жасаңшөпгер тұқым-</w:t>
        <w:br/>
        <w:t>дасына жататын өсімдіктер туысы. Қа-</w:t>
        <w:br/>
        <w:t>зақстанда Сарыарқаның батысында, Зай-</w:t>
        <w:br/>
        <w:t>сан қазаншұңқырында 1 түрі Вайян</w:t>
      </w:r>
    </w:p>
    <w:p>
      <w:r>
        <w:t>Т-ы (Т.Вайіашіі) өседі. Биікт. 2-5 см,</w:t>
        <w:br/>
        <w:t>сабағы бұтақтанған немесе қарапайым,</w:t>
        <w:br/>
        <w:t>бұтақтарының арасы алшақ, қарама-</w:t>
        <w:br/>
        <w:t>қарсы өрналасқан жапырақтары өте аз,</w:t>
        <w:br/>
        <w:t>түбіне қарай қынапқа жалғасқан. Жалаң</w:t>
        <w:br/>
        <w:t>жапырағы таспа тәрізді, ұшы доғал. Гү-</w:t>
        <w:br/>
        <w:t>214 буынды, жапырақ қолтығында, кей-</w:t>
        <w:br/>
        <w:t>де бұтақтарының айырымында орнала-</w:t>
        <w:br/>
        <w:t>сады. Дара гүлінің ұз. 3-7 мм болатын</w:t>
        <w:br/>
        <w:t>гүлендамы болады. Қызғылт түсті күл-</w:t>
        <w:br/>
        <w:t>тесі тостағаншасынан екі есе ұзын,</w:t>
        <w:br/>
        <w:t>күлгесінен қысқа 4 аталығының дома-</w:t>
        <w:br/>
        <w:t>лақ тозандықтары бар. Аналығының қа-</w:t>
        <w:br/>
        <w:t>быршағы таспа тәрізді, аталығымен ке-</w:t>
        <w:br/>
        <w:t>Байян тағаны</w:t>
        <w:br/>
        <w:t>зектесіп орналасады. Жапырақ жемісі</w:t>
        <w:br/>
        <w:t>жұмыртқаға ұқсас, ұшына қарай үшкір-</w:t>
        <w:br/>
        <w:t>леу. Тұқымы сопақтау келген. Мамыр-</w:t>
        <w:br/>
        <w:t>маусым айларында гүлдейді. Батпақты</w:t>
        <w:br/>
        <w:t>жерлерде, саздақты жазықтарда, жаң-</w:t>
        <w:br/>
        <w:t>бырдан кейінгі шалшықтарда өседі.</w:t>
        <w:br/>
        <w:t>ТАҒАНАҚ (Гәліше) - торғайтәрізділер</w:t>
        <w:br/>
        <w:t>отрядының бір тұқымдасы. Дене тұр-</w:t>
        <w:br/>
        <w:t>қы16-36 см. Ұзын құйрықты, қылтанақ</w:t>
        <w:br/>
        <w:t>езулі, имек тұмсықты Т.тың Солт, Аме-</w:t>
        <w:br/>
        <w:t>рика, Еуропа, Африка және Азияда</w:t>
        <w:br/>
        <w:t>тараған 12 туысы, 72 түрі бар. Қазақ-</w:t>
        <w:br/>
        <w:t>станда 7 түрі кездеседі. Үлкен Т. (Г. ех-</w:t>
        <w:br/>
        <w:t>сшйюі) және кіші Т. (1. шіпог) рес-</w:t>
        <w:br/>
        <w:t>публиканың барлық аймақтарында (тек.</w:t>
        <w:br/>
        <w:t>шөлді жерлерде кездеспейді) тіршілік</w:t>
        <w:br/>
        <w:t>стеді; кезқұйрық Т. (І.. веһасһ) Сырда-</w:t>
        <w:br/>
        <w:t>рия өз-нің жағасы мен Тянь-Шань жо-</w:t>
        <w:br/>
        <w:t>Зиекіныкетенінде ұялайды жаскілбееде</w:t>
        <w:br/>
        <w:t>(1. соішііо) республиканың сөлг. аудан-</w:t>
        <w:br/>
        <w:t>дарын, қызылқұйрық Т. (І.. рһоепіси-</w:t>
        <w:br/>
        <w:t>ақагаеттасоғанаган ақа аа(ах287</w:t>
        <w:br/>
        <w:t>гөбев) Қазақстанның шөлді аймағын,</w:t>
        <w:br/>
        <w:t>оңт. мен оңт-шығысындағы тауларды</w:t>
        <w:br/>
        <w:t>мекендейді. Қашғар Т-ы (І. ізаБе пше)</w:t>
        <w:br/>
        <w:t>мен тоғай Т-ы (1. егізініш) басқа жақ-</w:t>
        <w:br/>
        <w:t>қа ұшып бара жатып, тек уақытша аял-</w:t>
        <w:br/>
        <w:t>дайды. Т. - жыл құсы. Қазақстанға ма-</w:t>
        <w:br/>
        <w:t>мыр айының басында ұшып келіп, қыр-</w:t>
        <w:br/>
        <w:t>Үлкен тағанақ</w:t>
        <w:br/>
        <w:t>күйектің ортасында жылы жаққа ұшып</w:t>
        <w:br/>
        <w:t>кетеді. Далалық жерлердегі шоқ, кейде</w:t>
        <w:br/>
        <w:t>дара өскен бұгалар мен ағаштар арасын</w:t>
        <w:br/>
        <w:t>мекендейді. 4-6 жұмыртқа салып, олар-</w:t>
        <w:br/>
        <w:t>ды мекиені 20 күндей басады, мамыр-</w:t>
        <w:br/>
        <w:t>маусым аралығында балапан шығара-</w:t>
        <w:br/>
        <w:t>ды.1рі жәндіктермен, бақа және кесірт-</w:t>
        <w:br/>
        <w:t>келермен, ұсақ омыртқалылармен қо-</w:t>
        <w:br/>
        <w:t>ректенеді. Зиянды жәндіктерді жеп пай-</w:t>
        <w:br/>
        <w:t>да келтіреді.</w:t>
        <w:br/>
        <w:t>ТАЗҚАРА, күшіген (Аевуріш шо-</w:t>
      </w:r>
    </w:p>
    <w:p>
      <w:r>
        <w:t>пасһшв) - қаршыға тұқымдасына жата-</w:t>
        <w:br/>
        <w:t>тын ірі құс. Салм. 7-12 кг, ұз. 100-</w:t>
        <w:br/>
        <w:t>кенеден</w:t>
        <w:br/>
        <w:t>110 см, қанатының ұз. 73-85 см, қана-</w:t>
        <w:br/>
        <w:t>тын жайғандағы ұз. 250-300 см-ге же-</w:t>
        <w:br/>
        <w:t>теді. Қоңыр қара түсті, құйрығы сына</w:t>
        <w:br/>
        <w:t>тәрізді. сирақтары көкшіл келеді. Басы</w:t>
        <w:br/>
        <w:t>көкшіл сұр түсті, басында қауырсын-</w:t>
        <w:br/>
        <w:t>дары болмайды, тек ұсақ мамық жап-</w:t>
        <w:br/>
        <w:t>қан. Мойнында ұзын қауырсындары-</w:t>
        <w:br/>
        <w:t>нан құралған үлпілдек «жалы» бар. Т. -</w:t>
        <w:br/>
        <w:t>56</w:t>
        <w:br/>
        <w:t>Талды</w:t>
        <w:br/>
        <w:t>таған альпинистер сөлг.-батыс жағы-</w:t>
        <w:br/>
        <w:t>нан көтерілген.</w:t>
        <w:br/>
        <w:t>ТАЛДЫ - Қалба жотасының орт. бө-</w:t>
        <w:br/>
        <w:t>дігіндегі тау. Шығыс Қазақстан обл.</w:t>
        <w:br/>
        <w:t>Ұлан ауд. Тарғын а-ның оң.-баты-</w:t>
        <w:br/>
        <w:t>сында 18 км жерде орналасқан. Абс.</w:t>
        <w:br/>
        <w:t>биікт, 1547 м. Сөлт.-батыстан өңг.-шы-</w:t>
        <w:br/>
        <w:t>ғысқа қарай 12 км-ге созылып жатыр,</w:t>
        <w:br/>
        <w:t>енді жері 3-4 км. Солт. беткейі тік</w:t>
        <w:br/>
        <w:t>жарқабақты өзен арналарымен қатты</w:t>
        <w:br/>
        <w:t>тілімденген. Оңт. бөлігі жайпақ,</w:t>
        <w:br/>
        <w:t>мыр келген жоталармен жалғасып жа-</w:t>
        <w:br/>
        <w:t>тыр. Таудан Тарғын, Сібе (Сибинка),</w:t>
        <w:br/>
        <w:t>Үлкен Бөкен өзендерінің салалары бас-</w:t>
        <w:br/>
        <w:t>тау алады. Тауалдының қызғылт қоңыр</w:t>
        <w:br/>
        <w:t>топырақ жамылғысында далаға және</w:t>
        <w:br/>
        <w:t>құрғақ аласа тауға тән далалық түрлі</w:t>
        <w:br/>
        <w:t>шөптесін өсімдіктер өседі. Өзен арна-</w:t>
        <w:br/>
        <w:t>ларында қайың, терек, көк терек өскен.</w:t>
        <w:br/>
        <w:t>ТАЛДЫ - Жетісу Алатауының орт.</w:t>
        <w:br/>
        <w:t>бөлігіндегі асу. Абе. биікт. 3504 м,</w:t>
        <w:br/>
        <w:t>Қазақстан (Алматы өбл. Сарқант ауд-</w:t>
        <w:br/>
        <w:t>нда) мен Қытай шекарасында. Баты-</w:t>
        <w:br/>
        <w:t>сында Басқан (3941 м), шығысында Қы-</w:t>
        <w:br/>
        <w:t>зылауыз (3543) асулары орналасқан.</w:t>
        <w:br/>
        <w:t>Асудың солт. баурайынан Ағынықат-</w:t>
        <w:br/>
        <w:t>ты өз. бастау алып, Лепсі өз-не құяды.</w:t>
        <w:br/>
        <w:t>Оңт. баурайынан (Қытайжерінде) Мағат</w:t>
        <w:br/>
        <w:t>өз. бастау алып, Лепсі өз-не құяды. Оңг.</w:t>
        <w:br/>
        <w:t>баурайынан (Қытай экерінде) Мағат</w:t>
        <w:br/>
        <w:t>өз. бастау алып, Боратала өз-не құяды.</w:t>
        <w:br/>
        <w:t>Асудан мамыр-қараша айларында салг</w:t>
        <w:br/>
        <w:t>атты адам өте алады.</w:t>
        <w:br/>
        <w:t>ТАЛДЫ - Терісаққан өз. алабындағы</w:t>
        <w:br/>
        <w:t>көл. Ақмола обл. Жарқайың ауд. Шо-</w:t>
        <w:br/>
        <w:t>Йындыкөл а-ның оңт.-батысында 14 км</w:t>
        <w:br/>
        <w:t>жерде орналасқан. Теңіз деңгейінен</w:t>
        <w:br/>
        <w:t>343 м биіктікте жатыр. Аум. 6,3 кмг,</w:t>
        <w:br/>
        <w:t>уз.3.3 км, жағалау бойының ұз. 9,6 км.</w:t>
        <w:br/>
        <w:t>Көктемде көлге оңг.-батысынан шағын</w:t>
      </w:r>
    </w:p>
    <w:p>
      <w:r>
        <w:t>жылға құяды. Негізінен жауын-шашын</w:t>
        <w:br/>
        <w:t>және жер асты суларымен толысады.</w:t>
        <w:br/>
        <w:t>Аңғары жағалауы жазық. түйетайлы,</w:t>
        <w:br/>
        <w:t>Іле Алатауыныңеңбиік жері - Талғар шыңы</w:t>
        <w:br/>
        <w:t>кейде жарлауытты. Жазда суы тарты-</w:t>
        <w:br/>
        <w:t>лып қамысты батпаққа айналады. Солт.-</w:t>
        <w:br/>
        <w:t>шығысында Сабынды, шығысында Шо-</w:t>
        <w:br/>
        <w:t>Йындыкөл, оңг.-шығысында Жаркөл</w:t>
        <w:br/>
        <w:t>көлдері жатыр. Алабы - шабындық,</w:t>
        <w:br/>
        <w:t>жайылым.</w:t>
        <w:br/>
        <w:t>ТАЛДЫ - Нұра алабындағы өзен. Қа-</w:t>
        <w:br/>
        <w:t>рағанды обл. Қарқаралы ауд. жерімен</w:t>
        <w:br/>
        <w:t>ағады. Ұз. 129 км, су жиналатын ала-</w:t>
        <w:br/>
        <w:t>бы 4609 км, Бұртас және Көшубай</w:t>
        <w:br/>
        <w:t>тауларының солт. бөктерінен басталып,</w:t>
        <w:br/>
        <w:t>Қарасор көліне құяды. Ірі салалары -</w:t>
        <w:br/>
        <w:t>Аққияқ. Қарағаш, Қызылкенші, Қоспа,</w:t>
        <w:br/>
        <w:t>Сарыбұлақ, Жоғ. бөлігінде аңғарының</w:t>
        <w:br/>
        <w:t>ені 0,3-04 км, сағасына жақын төм.</w:t>
        <w:br/>
        <w:t>ағысында 4-7 км, арнасының ені 40-</w:t>
        <w:br/>
        <w:t>60 м. Жауын-шашын, ішінара жер асты</w:t>
        <w:br/>
        <w:t>суларымен толығады. Жылдық орташа</w:t>
        <w:br/>
        <w:t>су ағымы Қызылту а. тұсында секун-</w:t>
        <w:br/>
        <w:t>дына 0,92 м? болады. Жайылмасы ша-</w:t>
        <w:br/>
        <w:t>бындық, суы елді мекендер мұқтажы-</w:t>
        <w:br/>
        <w:t>на, жайылым суғаруға пайдаланылады.</w:t>
        <w:br/>
        <w:t>ашагаеттасоғанаган ааа аа ау2/”</w:t>
        <w:br/>
        <w:t>Т-ның сағасына жақын жерде 1848-</w:t>
        <w:br/>
        <w:t>1930 ж. Қоянды-жәрменкесі өтіп тұрған.</w:t>
        <w:br/>
        <w:t>ТАЛДЫ - Нұра алабындағы өзен. Қ;</w:t>
        <w:br/>
        <w:t>рағанды обл. Шет ауд. жерімен аға-</w:t>
        <w:br/>
        <w:t>ды. Ұз. 71 км, су жиналатын алабы</w:t>
        <w:br/>
        <w:t>1730 кг. Бастауын Қарағаш тауының</w:t>
        <w:br/>
        <w:t>солт.-батыс беткейіндегі бұлақтардан</w:t>
        <w:br/>
        <w:t>алып, Нұраталды а-нан төменде, Бай-</w:t>
        <w:br/>
        <w:t>пақ қорасы тұсында Шерубайнұра өз-</w:t>
        <w:br/>
        <w:t>не құяды. Аңғары кең, арнасы көбіне</w:t>
        <w:br/>
        <w:t>тік жарлы. Ақеу, Байқасқа атты сала-</w:t>
        <w:br/>
        <w:t>лары бар. Жер асты, жауын-шашын су-</w:t>
        <w:br/>
        <w:t>ларымен толығады. Сағасындағы жыл-</w:t>
        <w:br/>
        <w:t>дық орташа еу ағымы 1,00 м/с.</w:t>
        <w:br/>
        <w:t>ТАЛДЫ - Павлодар обл. Май ауд-</w:t>
        <w:br/>
        <w:t>ндағы қыстау. Аудан орт. Көктөбе а-</w:t>
        <w:br/>
        <w:t>нан оңт.-батысқа қарай 42 км, Малай-</w:t>
        <w:br/>
        <w:t>сары а-нан батысқа қарай 36 км жерде</w:t>
        <w:br/>
        <w:t>орналасқан. Жазықта орналасқан Т-ның</w:t>
        <w:br/>
        <w:t>даласын бетегелі-бозды өсімдік көм-</w:t>
        <w:br/>
        <w:t>керген. Қыстаудың айналасында көпте-</w:t>
        <w:br/>
        <w:t>ген жайлаулар (Мыңжасар, Үлкен Жа-</w:t>
        <w:br/>
        <w:t>най, Қараой, т.б.) мен шағын көлдер</w:t>
        <w:br/>
        <w:t>жайғасқан.</w:t>
        <w:br/>
        <w:t>ТАЛДЫАРАЛ - Есіл алабындағы тұз-</w:t>
        <w:br/>
        <w:t>ды көл. Солт. Қазақстан обл. Аққайың</w:t>
        <w:br/>
        <w:t>ауд. Бозарал тж. ст-нан шығысқа қа-</w:t>
        <w:br/>
        <w:t>рай 2 км жерде орналасқан. Теңіз дең-</w:t>
        <w:br/>
        <w:t>тейінен 128,3 м биіктікте жатыр. Аум.</w:t>
        <w:br/>
        <w:t>204 кмг, ұз. 9.1 км, енді жері 3,5 км,</w:t>
      </w:r>
    </w:p>
    <w:p>
      <w:r>
        <w:t>жағалау бойының ұз. 282 км. Көл қа-</w:t>
        <w:br/>
        <w:t>заншұнқырының пішіні созылынқы кел-</w:t>
        <w:br/>
        <w:t>ге, түбі тегіс, саз батпақты. Жағалауы</w:t>
        <w:br/>
        <w:t>еңіс келген және негізінен ашық, Кей</w:t>
        <w:br/>
        <w:t>жерлерінде қамыс өседі. Су жиналатын</w:t>
        <w:br/>
        <w:t>алабының 20%-ы жыртылған, қалған</w:t>
        <w:br/>
        <w:t>бөлігінде бетегелісжусанды және со-</w:t>
        <w:br/>
        <w:t>раңды шөптесіндер өскен. Т. айдыны</w:t>
        <w:br/>
        <w:t>қар және атмосф. жауын-шашын сула-</w:t>
        <w:br/>
        <w:t>рымен толысады.</w:t>
        <w:br/>
        <w:t>ТАЛДЫ - АРАСАН МИНЕРАЛДЫ</w:t>
        <w:br/>
        <w:t>ЖЕР АСТЫ СУ КЕНІ, Шығыс Қа-</w:t>
        <w:br/>
        <w:t>Қарқаралы ауданындағы Талды өзені</w:t>
        <w:br/>
        <w:t>Босиеобткосижебмио еи бехосико то оУжӘ бе</w:t>
        <w:br/>
        <w:t>Шоққайыңды орман</w:t>
        <w:br/>
        <w:t>натты қара топырақ. Ойлауытты жер-</w:t>
        <w:br/>
        <w:t>лерде гидроморфты және сортаң топы-</w:t>
        <w:br/>
        <w:t>рақ қалыптасқан. Өсімдік жамылғы-</w:t>
        <w:br/>
        <w:t>сында шалғын аралас боз, бетеге ба-</w:t>
        <w:br/>
        <w:t>сым. Өзен-көл жағалауларында қайын,</w:t>
        <w:br/>
        <w:t>көктерек ормандары өседі. Аңдардан</w:t>
        <w:br/>
        <w:t>қасқыр. түлкі, қоян. қарсақ. ондатр.</w:t>
        <w:br/>
        <w:t>т.б. жиі кездеседі. Ірі елді мекендері</w:t>
        <w:br/>
        <w:t>Тайынша қ., Чкалов, Келлеровка, 3е-</w:t>
        <w:br/>
        <w:t>леный Гай, Ясная Поляна, Үлкен жү-</w:t>
        <w:br/>
        <w:t>зім, Аққұдық, т.б. А.ш-на жарамды жер</w:t>
        <w:br/>
        <w:t>аум. 1143,4 мың га, оның ішінде жыр-</w:t>
        <w:br/>
        <w:t>тылған жер 561,7 мың га, жайылым</w:t>
        <w:br/>
        <w:t>351,1 мың га. Дәнді дақылдары егіс-</w:t>
        <w:br/>
        <w:t>тігінің аум. 389,3 мың га, тех. дақыл-</w:t>
        <w:br/>
        <w:t>дар егістігінің аум. 4,8 мың га. Аш.</w:t>
        <w:br/>
        <w:t>ғылезерт. жұмыстарын Степноншим</w:t>
        <w:br/>
        <w:t>тәжірибе ст. жүргізеді. Аудан аумағы-</w:t>
        <w:br/>
        <w:t>мен 1920-22 ж. салынған Петропав-</w:t>
        <w:br/>
        <w:t>ловск-Көкшетау (Петрокок) т.ж. өтеді.</w:t>
        <w:br/>
        <w:t>20 ғ-дың басында қазіргі Тайынша т.</w:t>
        <w:br/>
        <w:t>ет. маңында үлкен жәрмеңкелер өтіп</w:t>
        <w:br/>
        <w:t>тұрды. Ақын Тезекбай Шоқтыбайұлы</w:t>
        <w:br/>
        <w:t>(1827-1912), күйші О.Молдажанов, ән-</w:t>
        <w:br/>
        <w:t>ші және домбырашы Қалиақпар Тұр-</w:t>
        <w:br/>
        <w:t>лыбеков (1891-1943), т.б. осы Т. а-ның</w:t>
        <w:br/>
        <w:t>түлектері.</w:t>
        <w:br/>
        <w:t>ТАҚТАЖЕЛБЕЗЕКТІЛЕР,қос жақ-</w:t>
        <w:br/>
        <w:t>таулы моллюскілер (Візгі-</w:t>
        <w:br/>
        <w:t>хіз, ЕшатшеШАғапсһіз) - моллюекілер-</w:t>
        <w:br/>
        <w:t>дің бір класы. Т. теңізде, тұшы сулар-</w:t>
        <w:br/>
        <w:t>да судың түбіне көміліп, баяу жылжи-</w:t>
        <w:br/>
        <w:t>тын жәндіктер. Палеозой дәуірінен бел-</w:t>
        <w:br/>
        <w:t>тілі. Дүние жүзінде кең тараған 20 мың-</w:t>
        <w:br/>
        <w:t>нан астам түрі бар, Қазақстанда Кас-</w:t>
        <w:br/>
        <w:t>пий т-нде 24, Арал т-нде 7 түрі анық:</w:t>
        <w:br/>
        <w:t>талған. Денелерінің ұзындығы бірне-</w:t>
        <w:br/>
        <w:t>ше мм-ден 1,5 м-ге, салм. 30 кг-ға де-</w:t>
      </w:r>
    </w:p>
    <w:p>
      <w:r>
        <w:t>йін жетеді. Басы жойылған, денесі кө-</w:t>
        <w:br/>
        <w:t>кіректен және бұлшық етті аяқтан тұ-</w:t>
        <w:br/>
        <w:t>рады. Тіршілік етуіне және қозғалуына</w:t>
        <w:br/>
        <w:t>байланысты аяқтарының пішіні әр түр-</w:t>
        <w:br/>
        <w:t>лі. Аяқтары еу түбіндегі құмды лайды</w:t>
        <w:br/>
        <w:t>қазуға бейімделген. Жылжымай тірші-</w:t>
        <w:br/>
        <w:t>лік ететін түрлерінде аяқтары толық</w:t>
        <w:br/>
        <w:t>дамымаған (мидияда) не мүлдем бол-</w:t>
        <w:br/>
        <w:t>майды (устрицада). Т-дің көпшілігінің</w:t>
        <w:br/>
        <w:t>аяғында биссус сөлін (суда тез қатая-</w:t>
        <w:br/>
        <w:t>тын созылмалы жіпше) шығаратын бе-</w:t>
        <w:br/>
        <w:t>зі болады. Т-дің денесінің сыртын ман-</w:t>
        <w:br/>
        <w:t>тия жауып жатады, мантия қуысында</w:t>
        <w:br/>
        <w:t>желбезектері мен алғы орналасқан. Көп-</w:t>
        <w:br/>
        <w:t>шілік түрінде мантияның бос шеттері</w:t>
        <w:br/>
        <w:t>бір-бірімен қосылып, екі тесік не со-</w:t>
        <w:br/>
        <w:t>зылып сифон құруы мүмкін. Сол ар-</w:t>
        <w:br/>
        <w:t>қылы мантия қуысы сыртқы ортамен</w:t>
        <w:br/>
        <w:t>байланысады. Артқы екі тесіктің ас-</w:t>
        <w:br/>
        <w:t>тыңғысы мантия қуысына қоректік зат-</w:t>
        <w:br/>
        <w:t>тары бар және тыныс алуға қажетті</w:t>
        <w:br/>
        <w:t>судың кіруін қамтамасыз етеді, яғни</w:t>
        <w:br/>
        <w:t>әкелуші сифон, жоғарғысы - көмір</w:t>
        <w:br/>
        <w:t>қышқыл газына бай суды және нәжісті</w:t>
        <w:br/>
        <w:t>сыртқа шығаратын - шығарғыш сифон.</w:t>
        <w:br/>
        <w:t>Бақалшақ пен мантия эпителийінің</w:t>
        <w:br/>
        <w:t>арасына түскен өте ұсақ бөгде заттар-</w:t>
        <w:br/>
        <w:t>ды маржан қабаттары қоршап алып,</w:t>
        <w:br/>
        <w:t>інжуге айналдырады. Аузы бірден қыс-</w:t>
        <w:br/>
        <w:t>қа өңешке, ол қапшық тәрізді қарынға</w:t>
        <w:br/>
        <w:t>жалғасады, қарыннан ортаңғы ішек</w:t>
        <w:br/>
        <w:t>басталып, артқы ішекке ұласады. Ол</w:t>
        <w:br/>
        <w:t>жүректің қарынша бөлімін тесіп өтіп,</w:t>
        <w:br/>
        <w:t>аналь тесігімен аяқталады. Олар ман-</w:t>
        <w:br/>
        <w:t>тия қуысынан өткен судан өз қорегін</w:t>
        <w:br/>
        <w:t>жинап алады. Т. көп болған жерде су</w:t>
        <w:br/>
        <w:t>таза болады, сондықтан оларды био-</w:t>
        <w:br/>
        <w:t>сүзгілер деп атайды. Тыныс алу мүше-</w:t>
        <w:br/>
        <w:t>сі - алғашқы желбезектері (ктенидия-</w:t>
        <w:br/>
        <w:t>лар). Қан айналу жүйесі ашық, яғни</w:t>
        <w:br/>
        <w:t>қан тамырлары үзіліп, қан арнайы қа-</w:t>
        <w:br/>
        <w:t>бырғалармен шектелмеген дене қуы-</w:t>
        <w:br/>
        <w:t>сының бөлімдері - лакуналарға құйы-</w:t>
        <w:br/>
        <w:t>лады. Жүрегі арқа жағында орналасқан</w:t>
        <w:br/>
        <w:t>және қарынша, екі жүрекшеден тұра-</w:t>
        <w:br/>
        <w:t>ды. Жүйке жүйесі шашыранды-түйін-</w:t>
        <w:br/>
        <w:t>Тақтатастар</w:t>
        <w:br/>
        <w:t>ді. Сезім мүшелері нашар дамыған.</w:t>
        <w:br/>
        <w:t>Жұмыртқа салу арқылы көбейеді, жұ-</w:t>
        <w:br/>
        <w:t>мыртқадан трохофора тәрізді дернәсіл</w:t>
        <w:br/>
        <w:t>шығады. Кейін өл дернәсіл еу түбіне</w:t>
        <w:br/>
        <w:t>шөгіп, биесуе жіпшесімен тасқа бекі-</w:t>
        <w:br/>
        <w:t>іп, желкенін жоғалтады да жас мол-</w:t>
        <w:br/>
        <w:t>люскіге айналады. Т-дің шаруашылық-</w:t>
        <w:br/>
        <w:t>та маңызы зор. Балықтардың бағалы</w:t>
        <w:br/>
        <w:t>қорегі. Т-ден бағалы маржан және ін-</w:t>
        <w:br/>
        <w:t>жу алынады, тағамға пайдаланылады.</w:t>
        <w:br/>
        <w:t>(мидия, устрица, теңіз тарақшалары,</w:t>
        <w:br/>
        <w:t>т.б). Кейбір түрлерінің биееус жіпше-</w:t>
        <w:br/>
        <w:t>сін жібек жіп жасауға қолданады. Кей-</w:t>
        <w:br/>
        <w:t>де ағаш кемелердің түбін, су астында-</w:t>
      </w:r>
    </w:p>
    <w:p>
      <w:r>
        <w:t>ғы қатты жыныстарды кеміріп тесіп,</w:t>
        <w:br/>
        <w:t>гидротех. құрылыстардың жұмысына</w:t>
        <w:br/>
        <w:t>кедергі жасайды.</w:t>
        <w:br/>
        <w:t>ТАҚТАКӨЛ - Солт. Қазақстан обл.</w:t>
        <w:br/>
        <w:t>Жамбыл ауд. Целинный а. маңында</w:t>
        <w:br/>
        <w:t>орналасқан көл. Аум. 5,7-6,4 кмг, ұз.</w:t>
        <w:br/>
        <w:t>3,8 км, енді жері 2,7 км, жағалау бо-</w:t>
        <w:br/>
        <w:t>йының ұз. 128 км. Ең терең жері 2,7 м.</w:t>
        <w:br/>
        <w:t>Су жиналатын алабы толық жыртыл-</w:t>
        <w:br/>
        <w:t>ған. Көл оңт.-батыстан солт.-шығысқа</w:t>
        <w:br/>
        <w:t>қарай созылып жатыр. Солт. жағында</w:t>
        <w:br/>
        <w:t>кең шығанақ бар. Жағалауы аласа жо-</w:t>
        <w:br/>
        <w:t>не жайпақ. Түбі тегіс, лайлы. Суы ашы.</w:t>
        <w:br/>
        <w:t>Жағалауының 85-90%-ына қамыс, құ-</w:t>
        <w:br/>
        <w:t>рақ өскен. Сулы-батпақты кешенінде</w:t>
        <w:br/>
        <w:t>құстардың көктемгі келісі мен күзгі</w:t>
        <w:br/>
        <w:t>қайтуы кезінде саны бірнеше ондаған</w:t>
        <w:br/>
        <w:t>мыңға жетеді. Олардың ішінде Қазақ-</w:t>
        <w:br/>
        <w:t>станның «Қызыл кітабына» енгізілген</w:t>
        <w:br/>
        <w:t>сұңқылдақ аққу, қарашақаз, т.б. бар.</w:t>
        <w:br/>
        <w:t>ТАҚТАТАСТАР - бітімі тақталанып</w:t>
        <w:br/>
        <w:t>келген метаморфтық тау жыныстары-</w:t>
        <w:br/>
        <w:t>ның жалпы атауы. Т-ды құраушы ми-</w:t>
        <w:br/>
        <w:t>нералдар қатарласып (параллель) орна-</w:t>
        <w:br/>
        <w:t>ласқан, жұқа пластинкаларға ажырау</w:t>
        <w:br/>
        <w:t>қабілеті бар болып келеді. Т. аймақтық</w:t>
        <w:br/>
        <w:t>метаморфизм әсерінен қалыптасып, екі</w:t>
        <w:br/>
        <w:t>топқа ажыратылады. Сазды немесе мс-</w:t>
        <w:br/>
        <w:t>таморфтық Т. (төмен дәрежелі мста-</w:t>
        <w:br/>
        <w:t>морфизмде қалыптасқан) сазды мине-</w:t>
        <w:br/>
        <w:t>ралдардан, гидрослюдалардан құралып,</w:t>
        <w:br/>
        <w:t>ұсақ түйірлі болып келеді. Кристалдық</w:t>
        <w:br/>
        <w:t>Т. (орта және жоғары дәрежелі мета-</w:t>
        <w:br/>
        <w:t>морфизмде қалыптасқан) құрамында-</w:t>
        <w:br/>
        <w:t>ғы басым келген минералдарына қа-</w:t>
        <w:br/>
        <w:t>рай слюдалық (биотиттік, мусковиттік),</w:t>
        <w:br/>
        <w:t>амфиболдық, далашпаттық, кварцтық</w:t>
        <w:br/>
        <w:t>болып бөлінеді. Олар орта, ірі, әр түр-</w:t>
        <w:br/>
        <w:t>лі түйірлі болып келеді. Саздар қысы-</w:t>
        <w:br/>
        <w:t>мының әсерінен өсімдіктердің қалдық-</w:t>
        <w:br/>
        <w:t>тарына бай сазды-карбонатты-кремний-</w:t>
        <w:br/>
        <w:t>лі шөгінді тау жыныстарынан жанғыш</w:t>
        <w:br/>
        <w:t>Т. қалыптасады. Дала шпаттары мен</w:t>
        <w:br/>
        <w:t>кварц мөлшері артқанда кристалдық Т.</w:t>
        <w:br/>
        <w:t>тнейске, амфиболды Т. амфиболитке</w:t>
        <w:br/>
        <w:t>айналады. Минералдық құрамына қа-</w:t>
        <w:br/>
        <w:t>рай метаморфтық Т. серицитті, кварц-</w:t>
        <w:br/>
        <w:t>«ерицитті, хлоритті, талькті,</w:t>
        <w:br/>
        <w:t>актино-</w:t>
        <w:br/>
        <w:t>49</w:t>
        <w:br/>
        <w:t>Босиеобткосижебмио еи бехосико то оУжӘ бе</w:t>
        <w:br/>
        <w:t>Суы ауыз суға жарамды. Қатар түзс-</w:t>
        <w:br/>
        <w:t>тен жобалық сутірек 3 ұңғымадан тұ-</w:t>
        <w:br/>
        <w:t>рады, тереңд. 20-25 м-ден аспайды.</w:t>
        <w:br/>
        <w:t>Күтілетін динамик. теренд. 5-8 м. Су-</w:t>
        <w:br/>
        <w:t>тіректі ұңғымалар Талдықұм а-нан</w:t>
        <w:br/>
        <w:t>300-400 м жерде. Кен орны игерілуде.</w:t>
      </w:r>
    </w:p>
    <w:p>
      <w:r>
        <w:t>ТАЛДЫМАНАҚА - Сарысу алабын-</w:t>
        <w:br/>
        <w:t>дағы өзен. Қарағанды обл. Шет және</w:t>
        <w:br/>
        <w:t>Талдыманақа өзенінің түйетайлы жағалауы</w:t>
        <w:br/>
        <w:t>Ұлытау аудандары эжкерімен ағады. Ұз.</w:t>
        <w:br/>
        <w:t>158 км, еу жиналатын алабы 3950 кмг.</w:t>
        <w:br/>
        <w:t>Бастауын Ақтау тауының оңт-нен</w:t>
        <w:br/>
        <w:t>алып, Тоқты тауының тұсында Сары-</w:t>
        <w:br/>
        <w:t>су өз-не құяды. Аңғары кең, жағасы</w:t>
        <w:br/>
        <w:t>көбіне тік жарлы. Жауын-шашын, жер</w:t>
        <w:br/>
        <w:t>асты суларымен толығады. Ірі салала-</w:t>
        <w:br/>
        <w:t>ры: Сұлуманақа, Алабасқа, Одан, Көк-</w:t>
        <w:br/>
        <w:t>пекті. Жайылмасы шабындық, алабы</w:t>
        <w:br/>
        <w:t>жайылым. Жылдық орташа су ағымы</w:t>
        <w:br/>
        <w:t>0,25 м/с. Суы ауыз суға, мал суаруға</w:t>
        <w:br/>
        <w:t>пайдаланылады.</w:t>
        <w:br/>
        <w:t>Арыс келі алабындағы Талдысай өзенінің құрғақ арнасы</w:t>
        <w:br/>
        <w:t>ТАЛДЫӨЗЕК - Тоқырау алабындағы</w:t>
        <w:br/>
        <w:t>өзен. Қарағанды обл. Ақтоғай ауд.</w:t>
        <w:br/>
        <w:t>жерімен ағады. Ұз. 40 км. Үшқайың,</w:t>
        <w:br/>
        <w:t>Көктас, Қызыладыр тауларының бет-</w:t>
        <w:br/>
        <w:t>кейіндегі бұлақтар суының қосылуы-</w:t>
        <w:br/>
        <w:t>нан түзілген. Қошқар тауының солт.</w:t>
        <w:br/>
        <w:t>шығыс етегіне -кетпей жерге сіңіп ке-</w:t>
        <w:br/>
        <w:t>теді. Өзеннің 3 саласы бар. Көктемгі</w:t>
        <w:br/>
        <w:t>еріген қар және жер асты суларымен</w:t>
        <w:br/>
        <w:t>толығады. Сәуір айында тасып, жаз-</w:t>
        <w:br/>
        <w:t>дыңыстық айларында қарасуларға бө-</w:t>
        <w:br/>
        <w:t>лініп қалады.</w:t>
        <w:br/>
        <w:t>ТАЛДЫСАЙ - Арыс көлі алабында-</w:t>
        <w:br/>
        <w:t>ғы өзен. Қарағанды обл. Ұлытау ауд.</w:t>
        <w:br/>
        <w:t>жерімен ағады. Ұз. 66 км, су жинала-</w:t>
        <w:br/>
        <w:t>тын алабы 933 кмг. Бастауын Шолақ-</w:t>
        <w:br/>
        <w:t>нұра қонысының оңт-ндегі бұлақтан</w:t>
        <w:br/>
        <w:t>алып, Бәйтен құдығынан оңт-ке қа-</w:t>
        <w:br/>
        <w:t>рай құмға сіңіп кетеді. Жағасы жай-</w:t>
        <w:br/>
        <w:t>пақ, түбі құмдауытты. Қар және жер</w:t>
        <w:br/>
        <w:t>се 52 беткі 2.</w:t>
        <w:br/>
        <w:t>Талдысай</w:t>
        <w:br/>
        <w:t>асты суларымен толығады. Сәуірде та-</w:t>
        <w:br/>
        <w:t>сиды. жылдың қалған айларында суы</w:t>
        <w:br/>
        <w:t>тартылып қалады. Кішігірім 3 сала-</w:t>
        <w:br/>
        <w:t>сы бар, суы тұшы. Өзен аңғарында</w:t>
        <w:br/>
        <w:t>Сапарбек, Талдыбұлақ, Өлең, Бәйтен,</w:t>
        <w:br/>
        <w:t>т.б. құдықтар орналасқан. Алабы- мал</w:t>
        <w:br/>
        <w:t>жайылымы.</w:t>
        <w:br/>
        <w:t>ТАЛДЫСАЙ, Көптұмасай-</w:t>
        <w:br/>
        <w:t>Сарысу алабындағы өзен. Қарағанды</w:t>
        <w:br/>
        <w:t>обл. Ұлытау ауд. жерімен ағады. Ұз.</w:t>
        <w:br/>
        <w:t>56 км, су жиналатын алабы 593 кмг.</w:t>
        <w:br/>
        <w:t>Қоңыржал тауы беткейіндегі бұлақ-</w:t>
        <w:br/>
        <w:t>тар суынан түзіліп, Майданқақ көліне</w:t>
        <w:br/>
        <w:t>құяды. Аңғары жатық, ені 300-500 м.</w:t>
        <w:br/>
        <w:t>Қар, жер асты суларымен толығады.</w:t>
        <w:br/>
        <w:t>Жазда қарасуларға бөлініп қалады.</w:t>
        <w:br/>
        <w:t>Жылдық орташа су ағымы 041 мс.</w:t>
      </w:r>
    </w:p>
    <w:p>
      <w:r>
        <w:t>Суы мал суаруға пайдаланылады.</w:t>
        <w:br/>
        <w:t>ТАЛДЫСАЙ - Шалқар алабындағы</w:t>
        <w:br/>
        <w:t>өзен. Ақтөбе обл. Ырғыз ауд. жері-</w:t>
        <w:br/>
        <w:t>мен ағады. Ұз. 50 км, су жиналатын</w:t>
        <w:br/>
        <w:t>алабы 514 км: Аңғары түйстайлы, кең,</w:t>
        <w:br/>
        <w:t>Арнасы жарлы. Қар суымен толыға-</w:t>
        <w:br/>
        <w:t>ды. Көктемде ағын болып, жазда қа-</w:t>
        <w:br/>
        <w:t>расуларға бөлініп қалады. Көп жыл-</w:t>
        <w:br/>
        <w:t>дық орташа су ағымы 0,81 м/с. Өзен</w:t>
        <w:br/>
        <w:t>жағалауында қара жусан, бұйырғын,</w:t>
        <w:br/>
        <w:t>теріскен, еркекшөп, т.б. өсімдіктер өседі.</w:t>
        <w:br/>
        <w:t>ТАЛДЫСАЙ - Терісаққан алабында-</w:t>
        <w:br/>
        <w:t>ғы өзен. Сол жағынан құятын Қайрақ-</w:t>
        <w:br/>
        <w:t>ты өз. салаларының бірі. Ақмола обл.</w:t>
        <w:br/>
        <w:t>Атбасар ауд-ның оңт-нде орналасқан.</w:t>
        <w:br/>
        <w:t>Ұз. 41 км. Бастауын Егіндікөл ауд-</w:t>
        <w:br/>
        <w:t>ның батыс бөлігіндегі Қоржынкөл кө-</w:t>
        <w:br/>
        <w:t>лінен батысқа қарай 11 км жерден ала-</w:t>
        <w:br/>
        <w:t>ды. Егіндікөл және Атбасар ауданда-</w:t>
        <w:br/>
        <w:t>ры жерінен ағып өтеді. Басты салала-</w:t>
        <w:br/>
        <w:t>ры: Жамансай, Ашылысай. Бұлардан</w:t>
        <w:br/>
        <w:t>басқа жалпы ұз. 15 км болатын 3 сала</w:t>
        <w:br/>
        <w:t>құяды. Су жиналатын алабы қырқа-</w:t>
        <w:br/>
        <w:t>лы-төбелі келген. Жазда қарасуларға</w:t>
        <w:br/>
        <w:t>бөлініп қалады. Қар суымен толыға-</w:t>
        <w:br/>
        <w:t>ды. Қара қоңыр топырағында бетеге-</w:t>
        <w:br/>
        <w:t>лі-бозды әр түрлі шөптесін өсімдік-</w:t>
        <w:br/>
        <w:t>тер, алабында шалғын, тал, шілік өсс-</w:t>
        <w:br/>
        <w:t>ді. Т-дың алабы жайылым ретінде, жа-</w:t>
        <w:br/>
        <w:t>қын мандағы елді мекендер шаруашы-</w:t>
        <w:br/>
        <w:t>лықтарын суғару үшін пайдаланады.</w:t>
        <w:br/>
        <w:t>ТАЛДЫСАЙ ЖЕР АСТЫ СУ КЕ-</w:t>
        <w:br/>
        <w:t>НІ, Қарағанды обл. Нұра ауд. Шұбар-</w:t>
        <w:br/>
        <w:t>көл горет-антиклиналында, Шұбаркөл</w:t>
        <w:br/>
        <w:t>көмір кен орны маңында орналасқан.</w:t>
        <w:br/>
        <w:t>Кен орны Шұбаркөл көмір қимасын</w:t>
        <w:br/>
        <w:t>шаруашылық және ауыз сумен қамта-</w:t>
        <w:br/>
        <w:t>масыз етуге байланысты барланған.</w:t>
        <w:br/>
        <w:t>Барланған сулы қабат негізінен теңіз</w:t>
        <w:br/>
        <w:t>генезиеті фамен-турне шөгіндісінің</w:t>
        <w:br/>
        <w:t>карбонатымен көрініс тапқан. Оларға</w:t>
        <w:br/>
        <w:t>доломиттелген әктастар, мергель, алев-</w:t>
        <w:br/>
        <w:t>ролиттер мен аргилиттер жатады. Тау</w:t>
        <w:br/>
        <w:t>аныстары жарықшақталған және</w:t>
        <w:br/>
        <w:t>200 м-ге дейін карсталмаған. Жер ас-</w:t>
        <w:br/>
        <w:t>ты сулары арынсыз, олар 5-20 м терең-</w:t>
        <w:br/>
        <w:t>59</w:t>
        <w:br/>
        <w:t>48</w:t>
        <w:br/>
        <w:t>Тайтұяқ</w:t>
        <w:br/>
        <w:t>ТАЙТҰЯҚ (Чагфовтіа) - күрделігүл-</w:t>
        <w:br/>
        <w:t>ділер тұқымдасына жататын көп жыл-</w:t>
        <w:br/>
        <w:t>дық шөптесін өсімдіктер. Қазақстан-</w:t>
        <w:br/>
        <w:t>Жартас тайтұяғы</w:t>
        <w:br/>
        <w:t>ның биік тауларының тасты беткейле-</w:t>
        <w:br/>
        <w:t>рінде, ағысы қатты тау өзендерінің жа-</w:t>
      </w:r>
    </w:p>
    <w:p>
      <w:r>
        <w:t>ғалаулары мен құмды қайраңдарында</w:t>
        <w:br/>
        <w:t>өсетін 2 түрі (жартас Т-ы және тықыр</w:t>
        <w:br/>
        <w:t>Т.) бар. Бұлардың биікт. 5-20 (60) см.</w:t>
        <w:br/>
        <w:t>Тамыры тармақталған, жатаған, ұзын</w:t>
        <w:br/>
        <w:t>және жуан болады. Сабағы тік, тықыр.</w:t>
        <w:br/>
        <w:t>Оны айнала өскен жапырақтары жұ-</w:t>
        <w:br/>
        <w:t>мыртқа не қандауыр тәрізді. Сары түс-</w:t>
        <w:br/>
        <w:t>ті гүлдерінің саны 7-15, себеті қос үй-</w:t>
        <w:br/>
        <w:t>лі, қалқанша гүлшоғырына топталған.</w:t>
        <w:br/>
        <w:t>Жеміс салмайтын гүлсебетінде аталық</w:t>
        <w:br/>
        <w:t>гүлі көп, оны қоршай аналық гүлдері</w:t>
        <w:br/>
        <w:t>орналасқан. Ал жемістенетін себеттің</w:t>
        <w:br/>
        <w:t>тек орта тұсында аздаған аталық гүлі</w:t>
        <w:br/>
        <w:t>болады. Түтік тәрізді аталық гүлдері-</w:t>
        <w:br/>
        <w:t>нің ұз. 6 мм-дей, бес тісті, аналық</w:t>
        <w:br/>
        <w:t>гүлдері тіл тәрізді. жиегі тегіс болады.</w:t>
        <w:br/>
        <w:t>Ұшында гүл орналасқан бұтағының</w:t>
        <w:br/>
        <w:t>ұз. 15-60 см-ге дейін ұзарады, тұқымы</w:t>
        <w:br/>
        <w:t>піскен кезде 50-80 см-ге дейін өседі.</w:t>
        <w:br/>
        <w:t>Бұтақтарының сабақорам жапырақта-</w:t>
        <w:br/>
        <w:t>ры қабыршақты. Сәуір-мамыр айларын-</w:t>
        <w:br/>
        <w:t>да гүлдеп, мамыр-маусымда жеміс са-</w:t>
        <w:br/>
        <w:t>лады. Тұқымының ұз. 3 мм-дей.</w:t>
        <w:br/>
        <w:t>ТАЙШЫҚ, Тайшек- Қарасор</w:t>
        <w:br/>
        <w:t>алабындағы өзен. Қарағанды обл. Қар-</w:t>
        <w:br/>
        <w:t>қаралы ауд-нда. Ұз. 50 км-ге жуық.</w:t>
        <w:br/>
        <w:t>Қарақұлжа, Бүйіртас, Қойтас таулары-</w:t>
        <w:br/>
        <w:t>ның беткейлерінен басталатын жылға-</w:t>
        <w:br/>
        <w:t>лардың тоғысқан жерінен бастау ала-</w:t>
        <w:br/>
        <w:t>ды. Жағалауы тік жартасты, үйеңкі тал-</w:t>
        <w:br/>
        <w:t>дары өседі. Көктемгі қар және жер ас-</w:t>
        <w:br/>
        <w:t>Ты суларымен толығады. Сәуірдің ая-</w:t>
        <w:br/>
        <w:t>ғында тасиды. Суы ашы, мал суаруға</w:t>
        <w:br/>
        <w:t>жарамды.</w:t>
        <w:br/>
        <w:t>ТАЙЫНТЫ - Жоғ. Ертіс алабындағы</w:t>
        <w:br/>
        <w:t>өзен. Шығыс Қазақстан обл. Ұлан ауд.</w:t>
        <w:br/>
        <w:t>жерімен ағады. Ұз. 60 км, су жинала-</w:t>
        <w:br/>
        <w:t>тын алабы 1000 км2. Бастауын Қалба</w:t>
        <w:br/>
        <w:t>жотасының солт. беткейінен алып, Ер-</w:t>
        <w:br/>
        <w:t>тіс өз-не құяды. Аңғары тар, терең, тік</w:t>
        <w:br/>
        <w:t>шатқалды. Қар суымен толығады. Ағы-</w:t>
        <w:br/>
        <w:t>ны қатты. Т-ның салалары көп. Ірілері:</w:t>
        <w:br/>
        <w:t>Шыбынды, Ұрғынды, Асубұлақ, Тар-</w:t>
        <w:br/>
        <w:t>Тайынты өзенінің жоғарғы ағысы</w:t>
        <w:br/>
        <w:t>ғын, Ешкіөлмес, т.б. Жылдық орташа</w:t>
        <w:br/>
        <w:t>су ағымы Тайынты елді мекені тұсын-</w:t>
        <w:br/>
        <w:t>да 2,06 мУс, сағасында 5,22 м/с. Алш-</w:t>
        <w:br/>
        <w:t>на пайдаланылады.</w:t>
        <w:br/>
        <w:t>ТАЙЫНША АУДАНЫ - Сол. Қа-</w:t>
        <w:br/>
        <w:t>зақстан обл-ның орт. бөлігінде орна-</w:t>
        <w:br/>
        <w:t>ласқан әкімш. бөлініс. 1934 ж. құрыл-</w:t>
        <w:br/>
        <w:t>ған. 1997 жылға дейін Көкшетау обл-</w:t>
        <w:br/>
        <w:t>ның құрамында болды. 1997 ж. Красно-</w:t>
        <w:br/>
        <w:t>армейек, Чкалов және Келлер ауданда-</w:t>
        <w:br/>
        <w:t>рын біріктіру негізінде құрылған. Жер</w:t>
        <w:br/>
        <w:t>аум. 11,4 мың кмг. Тұрғыны 479 мың</w:t>
        <w:br/>
        <w:t>адам. орташа тығызд. 1 км2-ге шаққан-</w:t>
        <w:br/>
        <w:t>да 4,2 адамнан келеді (2012). Әкімш.</w:t>
        <w:br/>
        <w:t>орт. - Тайынша қ. Аудандағы 96 елді</w:t>
        <w:br/>
        <w:t>мекен 1 қалалық және 20 ауылдық ок-</w:t>
      </w:r>
    </w:p>
    <w:p>
      <w:r>
        <w:t>ругке біріктірілген. Аудан жерінің ба-</w:t>
        <w:br/>
        <w:t>сым бөлігі ойлауыттармен бөлінген.</w:t>
        <w:br/>
        <w:t>Шығысына қарағанда ауданның батыс</w:t>
        <w:br/>
        <w:t>бөлігі біршама көтеріңкі және жонды-</w:t>
        <w:br/>
        <w:t>белесті келген. Абе. биікт. 228 м. Ал</w:t>
        <w:br/>
        <w:t>ауданның ең биік жері оңт-нде жатқан</w:t>
        <w:br/>
        <w:t>2.</w:t>
        <w:br/>
        <w:t>ақагаеттасоғацаган ааа ааүах287</w:t>
        <w:br/>
        <w:t>Сексембайсор көлі маңында 261 м.</w:t>
        <w:br/>
        <w:t>Басқа жерлерінің теңіз деңгейінен биікт.</w:t>
        <w:br/>
        <w:t>131-146 м аралығында. Жер қойнауы-</w:t>
        <w:br/>
        <w:t>нан титан, цирконий, уран, т.б. сирек</w:t>
        <w:br/>
        <w:t>кездесетін элементтердің қоры және</w:t>
        <w:br/>
        <w:t>құрылысқа қажет әйнек пен бетонға</w:t>
        <w:br/>
        <w:t>қосатын құм, т.б. табиғи құрылыс мя-</w:t>
        <w:br/>
        <w:t>териалдарының қоры барланған. Олар-</w:t>
        <w:br/>
        <w:t>дың кейбіреулері өндіріледі. Аудан</w:t>
        <w:br/>
        <w:t>климаты тым континенттік. Қысы ұзақ</w:t>
        <w:br/>
        <w:t>әрі аязды, жазы жылы. Ауаның орта-</w:t>
        <w:br/>
        <w:t>ша темп-расы каңтар айында -17-19%С,</w:t>
        <w:br/>
        <w:t>шілдеде 19-20%С. Қыстағы темп-ра</w:t>
        <w:br/>
        <w:t>кейде -40%С-қа дейін төмендейді, ал</w:t>
        <w:br/>
        <w:t>жаз айларында өл 42%С-қа дейін көте-</w:t>
        <w:br/>
        <w:t>ріледі. Жауын-шашынның жылдық өр-</w:t>
        <w:br/>
        <w:t>таша мөлш. 280-320 мм. Аудан жері-</w:t>
        <w:br/>
        <w:t>мен Шағалалы, Ашықарасу., Мұқыр,</w:t>
        <w:br/>
        <w:t>Шат, Ашысу өзендері ағып өтеді. Көл-</w:t>
        <w:br/>
        <w:t>дер көп. Ірілері: Шағалалы теңіз, Қа-</w:t>
        <w:br/>
        <w:t>лыбек, Жамантұз, Құмдыкөл, Сексем-</w:t>
        <w:br/>
        <w:t>байсор, т.б. Топырағы кәдімгі карбо-</w:t>
        <w:br/>
        <w:t>772</w:t>
        <w:br/>
        <w:t>қалпына келтіріліп, жаңартылмайтын</w:t>
        <w:br/>
        <w:t>байлық көздерінен қорлар үнемдеп алы-</w:t>
        <w:br/>
        <w:t>нып, орынды жұмсалады, тіршілік ету-</w:t>
        <w:br/>
        <w:t>ге қолайлы орта, алуан түрлі жануар-</w:t>
        <w:br/>
        <w:t>лар мен өсімдіктер дүниесі, шұрат сақ-</w:t>
        <w:br/>
        <w:t>талады, шаруашылық және тұрмыстық</w:t>
        <w:br/>
        <w:t>қауіпті қалдықтар мұқият көміледі не-</w:t>
        <w:br/>
        <w:t>месе өнделіп, ұқсатылады. Осының ар-</w:t>
        <w:br/>
        <w:t>қасында зат алмасудың табиғи жара-</w:t>
        <w:br/>
        <w:t>тылыстық үдерістерінің бұлкымайтын-</w:t>
        <w:br/>
        <w:t>дығы қамтамасыз етіледі. Тарихи дә-</w:t>
        <w:br/>
        <w:t>уірге дейінгі кезенде және тарихи дә-</w:t>
        <w:br/>
        <w:t>уірдің алғашқы кезеңдерінде табиғат</w:t>
        <w:br/>
        <w:t>ұтымды пайдаланылды, әйтсе де сол</w:t>
        <w:br/>
        <w:t>кездің өзінде де қиын жағдайлар. тіп-</w:t>
        <w:br/>
        <w:t>ті экол. апаттар болып тұрды. Соның</w:t>
        <w:br/>
        <w:t>салдарынан адамдар қоныс аударып,</w:t>
        <w:br/>
        <w:t>тішші тұтас мемлекеттер құрдымға ке-</w:t>
        <w:br/>
        <w:t>тіп, жер бетінен жоғалған. Жаңа заман-</w:t>
        <w:br/>
        <w:t>да халық санының өсуі, табиғаттан алы-</w:t>
        <w:br/>
        <w:t>натын алуан түрлі заттардың көбеюі,</w:t>
        <w:br/>
        <w:t>кен байлықтарын өндіру көлемінің ұл-</w:t>
        <w:br/>
        <w:t>ғаюы, егіншілік пен мал ш-ның өсуі</w:t>
        <w:br/>
        <w:t>табиғатты ұтымды пайдаланбау жағ-</w:t>
      </w:r>
    </w:p>
    <w:p>
      <w:r>
        <w:t>дайларын жиілетті, мұның соңы ғалам-</w:t>
        <w:br/>
        <w:t>дық экол. қиындықтарға ұласты. Ор-</w:t>
        <w:br/>
        <w:t>мандар. топырақ, еу көздері табиғатты</w:t>
        <w:br/>
        <w:t>ұтымды пайдаланбаудың алғашқы &lt;құр-</w:t>
        <w:br/>
        <w:t>банына» айналды, кейінірек энергети-</w:t>
        <w:br/>
        <w:t>қа көздері, мсталдардың, шикізаттың</w:t>
        <w:br/>
        <w:t>кейбір түрлері тапшылыққа ұшырай бас-</w:t>
        <w:br/>
        <w:t>тады. 19 ғ-дың 2-жартысында пайда</w:t>
        <w:br/>
        <w:t>болған табиғат байлығының (көмірдің,</w:t>
        <w:br/>
        <w:t>мұнайдың. түсті металдардың. т.б.)</w:t>
        <w:br/>
        <w:t>молдығы туралы мәселе күні бүгінге</w:t>
        <w:br/>
        <w:t>дейін көкейтесті күйінде қалып отыр.</w:t>
        <w:br/>
        <w:t>20 ғ-дың ортасынан табиғатты ұтымды</w:t>
        <w:br/>
        <w:t>пайдалану ісін басқарудың қажет еке-</w:t>
        <w:br/>
        <w:t>нін түсіну орныға түсті. Жерге және</w:t>
        <w:br/>
        <w:t>табиғат байлығына жеке меншік қаты-</w:t>
        <w:br/>
        <w:t>настарға тәуелсіз түрде белгілі бір ел-</w:t>
        <w:br/>
        <w:t>де оны басқаруда басты рөл мемлекет-</w:t>
        <w:br/>
        <w:t>ке жүктелетіні мойындалып отыр, ал</w:t>
        <w:br/>
        <w:t>соңғы жылдары халықар. деңгейдегі іс-</w:t>
        <w:br/>
        <w:t>әрекеттер өріс алып келеді. Бірқатар</w:t>
        <w:br/>
        <w:t>конвенциялар бкануарлар дүниесінің</w:t>
        <w:br/>
        <w:t>кейбір түрлерімен кәсіпшілік жасау-</w:t>
        <w:br/>
        <w:t>ға тыйым салу туралы, озон қабатын</w:t>
        <w:br/>
        <w:t>бұзатын субстанцияларды шығаруды</w:t>
        <w:br/>
        <w:t>тоқтату туралы, отын қазындылары ту-</w:t>
        <w:br/>
        <w:t>ралы, т.6.), сондай-ақ үкіметаралық ке-</w:t>
        <w:br/>
        <w:t>Лісімдер (шекаралас өзен айдындарын-</w:t>
        <w:br/>
        <w:t>да су қорларын пайдалану жөніндегі</w:t>
        <w:br/>
        <w:t>Үлестеме туралы, балық кәсіпшілігінің</w:t>
        <w:br/>
        <w:t>тәртібі туралы) жасалды. Осыған орай</w:t>
        <w:br/>
        <w:t>табиғатты және оның байлығын аймақ-</w:t>
        <w:br/>
        <w:t>тық, ұлттық және ғаламдық тұрғыда</w:t>
        <w:br/>
        <w:t>қорғау жөніндегі қоғамдық қозғалыс-</w:t>
        <w:br/>
        <w:t>тар мен бейүкіметтік ұйымдар пайда</w:t>
        <w:br/>
        <w:t>бола бастады.</w:t>
        <w:br/>
        <w:t>ТАБИҒИ АУМАҚТЫҚ КЕШЕН -</w:t>
        <w:br/>
        <w:t>белгілі бір аумаққа қатысты алынған</w:t>
        <w:br/>
        <w:t>табиғат құраушыларының өзара занды</w:t>
        <w:br/>
        <w:t>байланысы; физ. географияның негізгі</w:t>
        <w:br/>
        <w:t>ұғымдарының бірі. Әрбір Т. а. к. аумақ-</w:t>
        <w:br/>
        <w:t>тың ұзақ даму эволюциясына сай геогр.</w:t>
        <w:br/>
        <w:t>қабық барлық құраушыларын бірікті</w:t>
        <w:br/>
        <w:t>реді. Кез келген Т. а. к. табиғи кешен</w:t>
        <w:br/>
        <w:t>болып саналады және ландшафт ке-</w:t>
        <w:br/>
        <w:t>шені деп аталады. Табиғат кешендеріне</w:t>
        <w:br/>
        <w:t>өсімдіктер мен жануарлар бірлестігі де</w:t>
        <w:br/>
        <w:t>енеді. Қазақстан аум-нда көлемі мен</w:t>
        <w:br/>
        <w:t>күрделілігі жағынан көптеген Т. а. к-</w:t>
        <w:br/>
        <w:t>дер орналасқан. Олар ұсақ, қарапайым,</w:t>
        <w:br/>
        <w:t>ірі және күрделі болып келеді. Ең ірі</w:t>
        <w:br/>
        <w:t>және күрделі Т. а. к. -геогр. қабық. Та-</w:t>
        <w:br/>
        <w:t>биғаттағы аумақтық кешендерді анық-</w:t>
        <w:br/>
        <w:t>таудың негізгі әдісі табиғи аудандау</w:t>
        <w:br/>
        <w:t>болып табылады. Аудандау нәтике-</w:t>
        <w:br/>
        <w:t>сінде картада Т. а. к-нің кеңістіктегі</w:t>
        <w:br/>
        <w:t>орналасуы көрсетіледі. Табиғи аудан-</w:t>
        <w:br/>
        <w:t>дау а.ш-н орналастырудағы ғыл. не-</w:t>
        <w:br/>
        <w:t>гіздемеге қажет. Адамдардың табиғат-</w:t>
        <w:br/>
        <w:t>қа тигізген әсерінің барысында та-</w:t>
        <w:br/>
        <w:t>биғат кешендерінің байланыстары өз-</w:t>
        <w:br/>
        <w:t>герді, тепе-теңдік бұзылды (мал жайы-</w:t>
        <w:br/>
        <w:t>лымы, жер жырту, кен байлықтарын</w:t>
      </w:r>
    </w:p>
    <w:p>
      <w:r>
        <w:t>өндіру); таза күйіндегі Т. а. к. құрып бі-</w:t>
        <w:br/>
        <w:t>туге жақын. Т. а. к. табиғи және антро-</w:t>
        <w:br/>
        <w:t>пөгендік болып бөлінеді. Табиғат құ-</w:t>
        <w:br/>
        <w:t>раушыларының бір-бірімен тығыз бай-</w:t>
        <w:br/>
        <w:t>ланысы табиғат белдемдерін құрайды.</w:t>
        <w:br/>
        <w:t>ТАБИҒИ ГАЗДАР - хим. құрамы мен</w:t>
        <w:br/>
        <w:t>физ. қасиеттері жағынан сан алуан бо-</w:t>
        <w:br/>
        <w:t>лып, әр түрлі геол.</w:t>
        <w:br/>
        <w:t>дайларда ұшырасатын газдардың жал-</w:t>
        <w:br/>
        <w:t>пы атауы. Т. г-дың негізгі құраушы-</w:t>
        <w:br/>
        <w:t>лары: метан (СН,), пропан (С,Н.), бутан</w:t>
        <w:br/>
        <w:t>(С.Н,). Қоспалары: тез қайнайтын кө-</w:t>
        <w:br/>
        <w:t>міреутектер (пентан, гексан, т.б.),көмір</w:t>
        <w:br/>
        <w:t>қышқыл газы (СО), азот (М), күкірт</w:t>
        <w:br/>
        <w:t>(6). сутек (Н.), инертті газдар (Не, Хе,</w:t>
        <w:br/>
        <w:t>Аг, т.б.). 1,5 км-ге дейінгі тереңдікте</w:t>
        <w:br/>
        <w:t>Т. г-дың құрамында метан басым келе-</w:t>
        <w:br/>
        <w:t>ді. тереңдеген сайын метанның гомо-</w:t>
        <w:br/>
        <w:t>логтары молая түседі. Т. г. 4 негізгі топ-</w:t>
        <w:br/>
        <w:t>қа жіктеледі: 1) атмосфера, литосфера,</w:t>
        <w:br/>
        <w:t>гидросфера және органик. дүние газда-</w:t>
        <w:br/>
        <w:t>ры: 2) газогенді, газтүзілімдік, ауа жә-</w:t>
        <w:br/>
        <w:t>Табылғаты асуы</w:t>
        <w:br/>
        <w:t>Табылғаты</w:t>
        <w:br/>
        <w:t>не аралас газдар; 3) көмірсутектер, кө-</w:t>
        <w:br/>
        <w:t>мір қышқыл газдары және азотты газ-</w:t>
        <w:br/>
        <w:t>дар; 4) биохим.. литохим., радиодктив-</w:t>
        <w:br/>
        <w:t>тік, ауа газдары және ғарыш газдары.</w:t>
        <w:br/>
        <w:t>Т.т. шөгінді тау жыныстарындағы ор-</w:t>
        <w:br/>
        <w:t>ганик. заттардың катагенетик. түрле-</w:t>
        <w:br/>
        <w:t>нуінен түзіледі; шоғырлануы тектоник.</w:t>
        <w:br/>
        <w:t>факторларға 6; байланысты. Құрылымдық</w:t>
        <w:br/>
        <w:t>ерекшеліктеріне қарай газ иірімдері қа-</w:t>
        <w:br/>
        <w:t>батты және тұтас болып бөлінеді. Қа-</w:t>
        <w:br/>
        <w:t>батты мірімдер газы шоғырлануға қо-</w:t>
        <w:br/>
        <w:t>лайлы жағдайлары бар тау жыныста-</w:t>
        <w:br/>
        <w:t>рында (коллекторларда), ал тұтас ні-</w:t>
        <w:br/>
        <w:t>рімдер газы тек белгілі бір қабаттан</w:t>
        <w:br/>
        <w:t>ғана орын алады. Газ және газды-кон-</w:t>
        <w:br/>
        <w:t>денсатты кендердің 85%-ы саздармен</w:t>
        <w:br/>
        <w:t>қабаттаса келген құмды, құмды-алев-</w:t>
        <w:br/>
        <w:t>ритті тау жыныстарында кездеседі. Бір-</w:t>
        <w:br/>
        <w:t>ыңғай геол. құрылымнан орын алған</w:t>
        <w:br/>
        <w:t>мірімдер тобы жеке газ кендерін құ-</w:t>
        <w:br/>
        <w:t>райды. Т. г-дың кендері Жердің ұзақ</w:t>
        <w:br/>
        <w:t>уақыт бойы ойыстанып, төмендеген ай-</w:t>
        <w:br/>
        <w:t>мақтарындағы шөгінділердің қалың қа-</w:t>
        <w:br/>
        <w:t>баттарынан орын алады. Газ сыйысты-</w:t>
        <w:br/>
        <w:t>рушы құрылымдарға геосинклиналь-</w:t>
        <w:br/>
        <w:t>дық аймақтардағы антиклинальдар, мо-</w:t>
        <w:br/>
        <w:t>ноклинальдар, ал платформаларда әр</w:t>
        <w:br/>
        <w:t>түрлі көтерілімдер, риф массивтері, ой-</w:t>
        <w:br/>
        <w:t>паңдар жатады. Қазақстанда Т. г-дың</w:t>
        <w:br/>
        <w:t>мұнаймен бірге кездесетін (Құлсары,</w:t>
        <w:br/>
        <w:t>Прорва, Өзен, Жетібай, Қарамандыбас,</w:t>
        <w:br/>
        <w:t>т.б.) және жеке кендері (Шөмішті, Ша-</w:t>
        <w:br/>
        <w:t>ғырлы, Жақсықоянқұлақ, Жаманқолн-</w:t>
        <w:br/>
        <w:t>құлақ, Бозой, Қызылой, Теңге,т.6.) бар.</w:t>
        <w:br/>
        <w:t>Т.т.- өте бағалы отын. Оны өңдеу ке-</w:t>
        <w:br/>
        <w:t>зінде метил спирті, формальдегид, аце-</w:t>
      </w:r>
    </w:p>
    <w:p>
      <w:r>
        <w:t>тальдегид. сірке қышқылы, ацетон, эти-</w:t>
        <w:br/>
        <w:t>лен, пропилен, пластмасса, жасанды</w:t>
        <w:br/>
        <w:t>каучук, жасанды талшық, т.б. көптеген</w:t>
        <w:br/>
        <w:t>органик. қосылыстар алынады.</w:t>
        <w:br/>
        <w:t>ТАБИҒИ РЕСУРСТАР, қ. Табиғат</w:t>
        <w:br/>
        <w:t>байлықтары.</w:t>
        <w:br/>
        <w:t>ТАБЫЛҒАТЫ, Тобылғыты-</w:t>
        <w:br/>
        <w:t>Күнгей Алатау жотасының шығысын-</w:t>
        <w:br/>
        <w:t>дағы асу. Алматы обл. Райымбек ауд.</w:t>
        <w:br/>
        <w:t>43</w:t>
        <w:br/>
        <w:t>рі - Талғар шыңы. Жер қойнауынан</w:t>
        <w:br/>
        <w:t>фарфорлы тас, гранит, құм, қиыршық-</w:t>
        <w:br/>
        <w:t>тас, саз балшық, т.б. құрылыс мате-</w:t>
        <w:br/>
        <w:t>риалдары өндіріледі. Климаты конти-</w:t>
        <w:br/>
        <w:t>нентгтік қысы біршама жұмсақ, жазы</w:t>
        <w:br/>
        <w:t>ыстық. Қаңтар айындағы жылдық ор-</w:t>
        <w:br/>
        <w:t>таша темгьра -6-8%С, шілдеде 20-23%С.</w:t>
        <w:br/>
        <w:t>Жылдық жауын-шашын мөлшері</w:t>
        <w:br/>
        <w:t>а-</w:t>
        <w:br/>
        <w:t>зық бөлігінде 200-400 мм, таулы өңір-</w:t>
        <w:br/>
        <w:t>де 800 мм. Аудан аум-нан Талғар,</w:t>
        <w:br/>
        <w:t>Есік өзендері, Үлкен Алматы каналы</w:t>
        <w:br/>
        <w:t>ағып өтеді; Қапшағай бөгенінің оңг.-</w:t>
        <w:br/>
        <w:t>батысы кіреді; тау бөктерінде морена-</w:t>
        <w:br/>
        <w:t>Тау бөктеріндегі алма бақ</w:t>
        <w:br/>
        <w:t>лық шағын көлдер бар. Іле Алатауы-</w:t>
        <w:br/>
        <w:t>ның Талғар, Ақтау, Егіздер, Көкбұ-</w:t>
        <w:br/>
        <w:t>лақ тау жоталарының бастарын көлем-</w:t>
        <w:br/>
        <w:t>ді мұздықтар (Көрженевекий, Шокаль-</w:t>
        <w:br/>
        <w:t>ский, Богатырь, т.б.) алып жатыр. Жа-</w:t>
        <w:br/>
        <w:t>зық өңірінің топырағы сұр қоңыр, тау</w:t>
        <w:br/>
        <w:t>бөктерінде қоңыр, тауаралық аңғарлар-</w:t>
        <w:br/>
        <w:t>да қара топырақ қалыптасқан. Өсім-</w:t>
        <w:br/>
        <w:t>діктерден жусан, сораң, ши, тау бөк-</w:t>
        <w:br/>
        <w:t>терінде шалғын, бұта, терек, өрік, алма</w:t>
        <w:br/>
        <w:t>ағашы, биік таулы бөлігінде шырша,</w:t>
        <w:br/>
        <w:t>қарағай, альпі шалғыны өседі. Биік тау</w:t>
        <w:br/>
        <w:t>шатқалдары мен құздарында арқар,</w:t>
        <w:br/>
        <w:t>таутеке, тау бөктерінде ұлар. қоңыр</w:t>
        <w:br/>
        <w:t>аю, елік, қасқыр, түлкі, қоян кездеседі.</w:t>
        <w:br/>
        <w:t>Сөлгендегі жазық өңірінде борсық,</w:t>
        <w:br/>
        <w:t>суыр: өзен-көлдерінде қаз, үйрек ме-</w:t>
        <w:br/>
        <w:t>кендейді. А.шена жарамды жер аум.</w:t>
        <w:br/>
        <w:t>326 мың га, оның ішінде егістік 43.4</w:t>
        <w:br/>
        <w:t>мың га, 3.0 мың га шабындық, 269,4</w:t>
        <w:br/>
        <w:t>мың га жайылым. Т. а. жерінде респ.</w:t>
        <w:br/>
        <w:t>маңызы бар тарихи, мәдени-архиг. ес-</w:t>
        <w:br/>
        <w:t>керткіштерге - Талғар қ-ның оңт-нде-</w:t>
        <w:br/>
        <w:t>ті ежелгі Талхиз қ-ның орны, сонымен</w:t>
        <w:br/>
        <w:t>бірге Жаңалық а-ндағы саяси қуғын-</w:t>
        <w:br/>
        <w:t>сүргін құрбандарына арналған мемо-</w:t>
        <w:br/>
        <w:t>риалдық ескерткіш жатады. Аудан же-</w:t>
        <w:br/>
        <w:t>рінің оңт-ндегі табиғаты көркем тау</w:t>
      </w:r>
    </w:p>
    <w:p>
      <w:r>
        <w:t>баурайында Іле-Алатау ұлттық табиғи</w:t>
        <w:br/>
        <w:t>саябағы орналасқан. Аудан керімен</w:t>
        <w:br/>
        <w:t>әжелгі жібек жолының бірі - Құлжа</w:t>
        <w:br/>
        <w:t>жолы өтеді.</w:t>
        <w:br/>
        <w:t>ТАЛҒАР ЖЕР АСТЫ СУ КЕНІ, Ал-</w:t>
        <w:br/>
        <w:t>маты обл. Талғар ауд-нда, Талғар өз-</w:t>
        <w:br/>
        <w:t>нің ысырынды конусында орналасқан.</w:t>
        <w:br/>
        <w:t>Алматы құн еумен қамтамасыз етуге</w:t>
        <w:br/>
        <w:t>байланысты барланған. Кен өрны Іле</w:t>
        <w:br/>
        <w:t>артезиан алабының оңг. шеткі бөлігін-</w:t>
        <w:br/>
        <w:t>де шоғырланған. Барлау нысаны ре-</w:t>
        <w:br/>
        <w:t>тіңде тілімденбеген төрттік кезеңнің</w:t>
        <w:br/>
        <w:t>шөгіндісі алынған. Шөгінді сулы ке-</w:t>
        <w:br/>
        <w:t>шен қойтасты-малтатасты, ол құммен</w:t>
        <w:br/>
        <w:t>толыққан, сирек жағдайда қиыршық-</w:t>
        <w:br/>
        <w:t>тасты-малтатасты, гравигті құмдардан</w:t>
        <w:br/>
        <w:t>тұрады. Суы негізінен арынсыз, кейде</w:t>
        <w:br/>
        <w:t>сәл арынды. Жер асты суы таулы ал-</w:t>
        <w:br/>
        <w:t>қапқа таяу жерде 2069-224,7 м ара-</w:t>
        <w:br/>
        <w:t>лықта жатыр. Барланған қимаға жақын</w:t>
        <w:br/>
        <w:t>кен бойындағы ұңғымаларда жер ас-</w:t>
        <w:br/>
        <w:t>лы суы 148-ден 388 м тереңдікте</w:t>
        <w:br/>
        <w:t>кездеседі. Суланған қабаттың қалыңд.</w:t>
        <w:br/>
        <w:t>400-500 м-ден 500-560 м-ге дейін.</w:t>
        <w:br/>
        <w:t>Суы тұшы, минералд. 06 г/л-ге дейін,</w:t>
        <w:br/>
        <w:t>хим. құрамы - гидрокарбонатты каль-</w:t>
        <w:br/>
        <w:t>цийлі. Аллювийлі-пролювийлі шөгінді-</w:t>
        <w:br/>
        <w:t>лердің суға қанығуы жоғары. Су дең-</w:t>
        <w:br/>
        <w:t>гейі 4.4-37,7 м төмендегенде ұңғыма-</w:t>
        <w:br/>
        <w:t>лардың дебиті 1,2 л/с-тан 18,5 л/с-қа</w:t>
        <w:br/>
        <w:t>дейін өзгереді. Пайдаланылған ұңғыма-</w:t>
        <w:br/>
        <w:t>лардың дебиті 500 л/с-қа жетеді. Гид-</w:t>
        <w:br/>
        <w:t>рогеол. параметрлері: сулы қабаттың</w:t>
        <w:br/>
        <w:t>қалыңд. 371 м, сүзілу коэфф. 33 м/тәу-</w:t>
        <w:br/>
        <w:t>лік. Жобалық сутірек қатар бойымен</w:t>
        <w:br/>
        <w:t>орналасқан 19 топ құраған (бір топта</w:t>
        <w:br/>
        <w:t>10-12 ұңғыма). Олар ысырынды ко-</w:t>
        <w:br/>
        <w:t>нуетың шеткі аймақтарында өрналас-</w:t>
        <w:br/>
        <w:t>қан. Топтасқан ұңғымалардың арақа-</w:t>
        <w:br/>
        <w:t>Талғар</w:t>
        <w:br/>
        <w:t>шықтықтары 930 м. Әр ұңғыманың</w:t>
        <w:br/>
        <w:t>өнімд. 50 л/с. Кен орны игерілуде.</w:t>
        <w:br/>
        <w:t>ТАЛҒАР КАНАЛДАР ЖҮЙЕСІ, Ал-</w:t>
        <w:br/>
        <w:t>маты обл-ның Талғар және Еңбекші-</w:t>
        <w:br/>
        <w:t>қазақ аудандары жерінде. 1930 жылдан</w:t>
        <w:br/>
        <w:t>бастап салынған, 1938 ж. алғашқы ке-</w:t>
        <w:br/>
        <w:t>зегііске қосылды, 1971 ж. қайта жаңар-</w:t>
        <w:br/>
        <w:t>тылды. Жүйе Талғар мен Кіші Алматы</w:t>
        <w:br/>
        <w:t>өзендері суына негізделген. Бастала-</w:t>
        <w:br/>
        <w:t>тын жерінде секундына 106 м? су жібе-</w:t>
        <w:br/>
        <w:t>реді. Бастапқы Талғар каналының жал-</w:t>
        <w:br/>
        <w:t>пы ұз. 13 км, секундына 16,5-18,6 м?</w:t>
        <w:br/>
        <w:t>су өткізеді және 1200 га-дай жер</w:t>
        <w:br/>
        <w:t>суарады. Қалған тармақтарының ішінде</w:t>
        <w:br/>
        <w:t>Байсерке (ұз. 32 км, су ағымы 0,3 м/с,</w:t>
        <w:br/>
        <w:t>641 га жер суарылады), Шілікті (9 км,</w:t>
        <w:br/>
        <w:t>0,5-1 м/с, 272 га), Комсомол (7,5 км,</w:t>
        <w:br/>
        <w:t>02-0,08 м//с, 320 га), Алматы (8,5 км,</w:t>
        <w:br/>
        <w:t>10 мг/г, 1350 га), Шаруашылықаралық</w:t>
      </w:r>
    </w:p>
    <w:p>
      <w:r>
        <w:t>(15 км, 2,5-10 мс, 1500 га) каналда-</w:t>
        <w:br/>
        <w:t>рының маңызы зор. Жүйемен екі аудан</w:t>
        <w:br/>
        <w:t>шаруашылықтарының 17806 га егіс-</w:t>
        <w:br/>
        <w:t>тігі, бау-бақшасы суғарылады. Алматы</w:t>
        <w:br/>
        <w:t>қ-н аш. өнімдерімен қамтамасыз ету-</w:t>
        <w:br/>
        <w:t>де елеулі рөл атқарады.</w:t>
        <w:br/>
        <w:t>ТАЛҒАР МИНЕРАЛДЫ СУ БҰЛА-</w:t>
        <w:br/>
        <w:t>ҒЫ, Іле Алатауының солт. беткейінде.</w:t>
        <w:br/>
        <w:t>Алматы обл. Талғар қ-ның оңт-нде</w:t>
        <w:br/>
        <w:t>16 км эжерде, Орта Талғар өз-нің аңға-</w:t>
        <w:br/>
        <w:t>рында. Радонды минералды сулар то-</w:t>
        <w:br/>
        <w:t>бына жатады. Аңғардың оң ернеуінде-</w:t>
        <w:br/>
        <w:t>гі жылы минералды су бұлақтары ор-</w:t>
        <w:br/>
        <w:t>таңғы тас көмір кезеңінің ірі түйірлі</w:t>
        <w:br/>
        <w:t>граниттерін қиып өткен тектоник. жа-</w:t>
        <w:br/>
        <w:t>рылыстардан шығады. Өнімд. 1,1-0,3 лс,</w:t>
        <w:br/>
        <w:t>минералд. 0,2-03 г/л, хим. құрамы</w:t>
        <w:br/>
        <w:t>жағынан сульфатты-гидрокарбонатты,</w:t>
        <w:br/>
        <w:t>натрий-кальцийлі, орташа темпьрасы</w:t>
        <w:br/>
        <w:t>11-22С. Су құрамы мг/л); кремний</w:t>
        <w:br/>
        <w:t>қышқылы (28-ге дейін), молибден (0,34),</w:t>
        <w:br/>
        <w:t>вольфрам (0,07). Баяу радиоактивті</w:t>
        <w:br/>
        <w:t>(радон 10,5 нКи/л-ге дейін), кейбіреуі-</w:t>
        <w:br/>
        <w:t>нің құрамында азот басым.</w:t>
        <w:br/>
        <w:t>ТАЛҒАР ШЫҢЫ - Іле Алатауының</w:t>
        <w:br/>
        <w:t>ең биік жері. Алматы обл. Талғар ауд.</w:t>
        <w:br/>
        <w:t>аумағында орналасқан. Оңг.-батысын-</w:t>
        <w:br/>
        <w:t>дағы Ақтау мен солт.-шығысындағы</w:t>
        <w:br/>
        <w:t>Металлург шыңдары аралығында. Биікт.</w:t>
        <w:br/>
        <w:t>4973 м. Негізінен граниг жыныстары-</w:t>
        <w:br/>
        <w:t>нан түзілген. Талғар массині төңірегі-</w:t>
        <w:br/>
        <w:t>не қарағанда заңғар биіктігімен ерек-</w:t>
        <w:br/>
        <w:t>шеленеді. Сөлт-батысынан қарағанда</w:t>
        <w:br/>
        <w:t>оның кескіні трапеция тәріздес. Бет-</w:t>
        <w:br/>
        <w:t>кейлері, әсіресе, батыс қабырғасы тік</w:t>
        <w:br/>
        <w:t>құлама жар, ұшар шыңынан етегіне</w:t>
        <w:br/>
        <w:t>дейін 1500 м-ге созылады. Бірнеше ірі</w:t>
        <w:br/>
        <w:t>мұздықтармен (Корженевский, Жаңғы-</w:t>
        <w:br/>
        <w:t>рық, Богатырь) құрсалған. Оңт.-батыс</w:t>
        <w:br/>
        <w:t>және солт.-шығыс қабырғалары - Кор-</w:t>
        <w:br/>
        <w:t>экеневский мұздығының мұзқар (фирн)</w:t>
        <w:br/>
        <w:t>алаңынан 500 м-ге жоғары көтерілген.</w:t>
        <w:br/>
        <w:t>Т. шының басына 1935 ж. В.Зимин бас-</w:t>
        <w:br/>
        <w:t>55</w:t>
        <w:br/>
        <w:t>46</w:t>
        <w:br/>
        <w:t>Таймақ</w:t>
        <w:br/>
        <w:t>а-нан оңг.-шығысқа қарай 16 км жерде</w:t>
        <w:br/>
        <w:t>орналасқан. Теңіз денгейінен 87 м биік-</w:t>
        <w:br/>
        <w:t>тікте жатыр. Аум. 149 кмг. Су жина-</w:t>
        <w:br/>
        <w:t>латын алабы 117 кмг, ұз. 6,5 км, еңді же-</w:t>
        <w:br/>
        <w:t>рі3.7 км, жағалау бойының ұз. 20.2 км.</w:t>
        <w:br/>
        <w:t>Жағалауы жайпақ, кейбір жерлері жы-</w:t>
        <w:br/>
        <w:t>ралармен тілімденген. Көл жауын-ша-</w:t>
        <w:br/>
        <w:t>шын, жер асты суларымен толысады.</w:t>
        <w:br/>
        <w:t>Суы тұзды. Алабы - жайылым.</w:t>
      </w:r>
    </w:p>
    <w:p>
      <w:r>
        <w:t>ТАЙМАҚ - Арқат тауының солт.-ба-</w:t>
        <w:br/>
        <w:t>тысындағы құдық, Шығыс Қазақстан</w:t>
        <w:br/>
        <w:t>обл. Абай ауд. Қасқабұлақ а-ның оңт.-</w:t>
        <w:br/>
        <w:t>шығысында 32 км жерде орналасқан.</w:t>
        <w:br/>
        <w:t>Тереңд. 8 м, су шығымы 1000 л/сағ.</w:t>
        <w:br/>
        <w:t>Теңіз деңгейінен 450 м биіктікте жа-</w:t>
        <w:br/>
        <w:t>тыр. Солт.-батысында Таймақкол көлі,</w:t>
        <w:br/>
        <w:t>батысында Көкпекқолат аңғары, шығы-</w:t>
        <w:br/>
        <w:t>сында Еспе қонысы бар. Құдықтан мал</w:t>
        <w:br/>
        <w:t>суарылады.</w:t>
        <w:br/>
        <w:t>ТАЙМАС - Арқалық тауының солг.-</w:t>
        <w:br/>
        <w:t>шығысындағы тау. Қарағанды обл. Қар-</w:t>
        <w:br/>
        <w:t>қаралы ауд. Ақтасты а-ның солт.-шы-</w:t>
        <w:br/>
        <w:t>ғысында 26 км жерде орналасқан. Абс.</w:t>
        <w:br/>
        <w:t>биікт. 641 м. Солт.-шығыстан оңг.-ба-</w:t>
        <w:br/>
        <w:t>тысқа қарай 8 км-ге созылып жатыр,</w:t>
        <w:br/>
        <w:t>енді жері 4 км. Беткейлері тік, құлама-</w:t>
        <w:br/>
        <w:t>лы жартасты. Оңт. етегіндегі жартас-</w:t>
        <w:br/>
        <w:t>тардың биікт. 10 м-ге дейін жетеді. Геол.</w:t>
        <w:br/>
        <w:t>құрылымы протерозой граниттерінен</w:t>
        <w:br/>
        <w:t>түзілген. Таудың қызғылг қоңыр. сор-</w:t>
        <w:br/>
        <w:t>таңды топырақ жамылғысында жусан,</w:t>
        <w:br/>
        <w:t>бетеге, қызыл боз, тауаралық аңғарла-</w:t>
        <w:br/>
        <w:t>рында түрлі шөптесін аралас шалғын,</w:t>
        <w:br/>
        <w:t>бұталар өскен. Етегінен көптеген бұ-</w:t>
        <w:br/>
        <w:t>лақтар бастау алады.</w:t>
        <w:br/>
        <w:t>ТАЙМАССОР - Есіл алабындағы тұ-</w:t>
        <w:br/>
        <w:t>Йық көл. Солт. Қазақстан обл. Жамбыл</w:t>
        <w:br/>
        <w:t>ауд. Майбалық а-ның оңт-нде 7 км жер-</w:t>
        <w:br/>
        <w:t>де орналасқан. Теңіз деңгейінен 149 м</w:t>
        <w:br/>
        <w:t>биіктікте жатыр. Аум. 4.1 км, ұз. 3.бкм,</w:t>
        <w:br/>
        <w:t>енді жері 1,5 км, жағалау бойының ұз.</w:t>
        <w:br/>
        <w:t>10,1 км. Аумағы жазда тартылып, жа-</w:t>
        <w:br/>
        <w:t>ғалауы батпаққа айналады. Көктемгі</w:t>
        <w:br/>
        <w:t>еріген қар және жер асты суларымен</w:t>
        <w:br/>
        <w:t>толысады. Қараша айының соңында суы.</w:t>
        <w:br/>
        <w:t>қатып, сәуірде ериді. Солт.-батысында</w:t>
        <w:br/>
        <w:t>Сарыбалық, оңт.-батысында Тақтакөл,</w:t>
        <w:br/>
        <w:t>оңт.-шығысында Жаркен көлдері бар.</w:t>
        <w:br/>
        <w:t>Алабы - егістік, шабындық.</w:t>
        <w:br/>
        <w:t>ТАЙМЕНЬ (Ниеһо ізішеп) - албырт-</w:t>
        <w:br/>
        <w:t>тар тұқымдасы, өзімен аттас туысқа</w:t>
        <w:br/>
        <w:t>жататын түр. Қазақстанда Ертіс ала-</w:t>
        <w:br/>
        <w:t>быңда, Бұқтырма бөгенінде және олар-</w:t>
        <w:br/>
        <w:t>ға құятын Қалжыр, Күршім, Үлбі, Үбі</w:t>
        <w:br/>
        <w:t>өзендерінде кездеседі. Ұз. 1,5-2 м-ге,</w:t>
        <w:br/>
        <w:t>салм. 60-80 кг-ға дейін жетеді. Топтал-</w:t>
        <w:br/>
        <w:t>май, жеке тіршілік етеді. Тез өседі,</w:t>
        <w:br/>
        <w:t>бір жастағы балықтың ұз. 17 «м-дей</w:t>
        <w:br/>
        <w:t>болса, бес жаста - 73,5 см-ге жетеді.</w:t>
        <w:br/>
        <w:t>4-5 жасыңда жыныстық жағынан же-</w:t>
        <w:br/>
        <w:t>тіледі. Көктемде мұз ерісімен уылды-</w:t>
        <w:br/>
        <w:t>рық шашу үшін тау өзендерінің жоғ.</w:t>
        <w:br/>
        <w:t>бөлігіне ірі тасты тұнық жер іздеп</w:t>
        <w:br/>
        <w:t>өрістейді. Аналықтары 34 мыңға дейін</w:t>
        <w:br/>
        <w:t>ірі уылдырық салып, 1 айдан кейін ша-</w:t>
        <w:br/>
        <w:t>бақтары шығады. Кері қайтуы тамыз</w:t>
        <w:br/>
        <w:t>айынан басталып, ұзақ уақытқа созы-</w:t>
        <w:br/>
        <w:t>лады (уақытының көбі жол бойында-</w:t>
        <w:br/>
        <w:t>ғы мірімдерде, шұңқырларда, өзен қай-</w:t>
        <w:br/>
        <w:t>раңдарында қоректенуге кетеді). Ертіс</w:t>
      </w:r>
    </w:p>
    <w:p>
      <w:r>
        <w:t>пен оның ірі салаларында, суқоймала-</w:t>
        <w:br/>
        <w:t>рында қыстап шығады. Т. - жыртқыш</w:t>
        <w:br/>
        <w:t>балық, негізінен, омыртқасыздармен</w:t>
        <w:br/>
        <w:t>және олардың дернәсілдерімен қорек-</w:t>
        <w:br/>
        <w:t>тенеді. 2 жасынан бастап балықтарды,</w:t>
        <w:br/>
        <w:t>сүтқоректілерді (ондатр, тиін, т.б.), құс-</w:t>
        <w:br/>
        <w:t>Таймень балығы</w:t>
        <w:br/>
        <w:t>тарды (үйрек, т.б.) экейді. Республика-</w:t>
        <w:br/>
        <w:t>ның су алаптарында Т-дердің саны</w:t>
        <w:br/>
        <w:t>жылдан-жылға азаюда, сондықтан қор-</w:t>
        <w:br/>
        <w:t>ғауға алынып, Қазақстанның «Қызыл</w:t>
        <w:br/>
        <w:t>кітабына» енгізілген.</w:t>
        <w:br/>
        <w:t>ТАЙПАҚ МАГИСТРАЛЬДЫ КАНА-</w:t>
        <w:br/>
        <w:t>ЛЫ - Батыс Қазақстан обл. Ақжайық</w:t>
        <w:br/>
        <w:t>ауд-ндағы үлкен жасанды су арнасы.</w:t>
        <w:br/>
        <w:t>1961 ж. іске қосылды. Каналдың ұз.</w:t>
        <w:br/>
        <w:t>32,3 км, су ағымы 13 мг/г. Канал Дөңге-</w:t>
        <w:br/>
        <w:t>лек бөгенінен шығып, аудандағы Ал-</w:t>
        <w:br/>
        <w:t>малы, Битілеу, Бесағаш, Қоскөл а-дары</w:t>
        <w:br/>
        <w:t>маңындағы көлтабандарды суландыра-</w:t>
        <w:br/>
        <w:t>ды. Мал суаратын 6 тоған бар.</w:t>
        <w:br/>
        <w:t>ТАЙПАҚ ОРМАН ШАРУАШЫЛЫ-</w:t>
        <w:br/>
        <w:t>ҒЫ, 1988 ж. Тайпақ механикаланды-</w:t>
        <w:br/>
        <w:t>рылған орман ш. (1937) негізіңде ұйым-</w:t>
        <w:br/>
        <w:t>дастырылған. Жер аум. 302 мың га,</w:t>
        <w:br/>
        <w:t>оның ішінде ағашты жері 8,5 мың га.</w:t>
        <w:br/>
        <w:t>Шаруашылыққа 5 орманшылық (Қара-</w:t>
        <w:br/>
        <w:t>уылтөбе, Антонов, Алмалы, Тайпақ,</w:t>
        <w:br/>
        <w:t>Степное) қарайды. Шаруашылықта жы-</w:t>
        <w:br/>
        <w:t>лына 150 га жерге ағаш отырғызыла-</w:t>
        <w:br/>
        <w:t>ды, питомникте 1-1,2 млн. дана ағаш</w:t>
        <w:br/>
        <w:t>көшеті өсіріледі. 5 га алма бағы бар.</w:t>
        <w:br/>
        <w:t>Одан жылына 30-50 т алма жиналады.</w:t>
        <w:br/>
        <w:t>Шаруашылық елді мекендерді көркей-</w:t>
        <w:br/>
        <w:t>ту үшін жылына он мыңдай ағаш шы-</w:t>
        <w:br/>
        <w:t>бығын өсіріп береді.</w:t>
        <w:br/>
        <w:t>ТАЙПАҚ ТОРАПТЫҚ СУ ҚҰБЫ-</w:t>
        <w:br/>
        <w:t>РЫ, Батыс Қазақстан обл. Ақжайық</w:t>
        <w:br/>
        <w:t>ауд. жерінде. Жайық өз. бойында ор-</w:t>
        <w:br/>
        <w:t>наласқан. 1978 ж. пайдалануға беріл-</w:t>
        <w:br/>
        <w:t>ген. Құбырдың жалпы ұз. 180,6 км. Не-</w:t>
        <w:br/>
        <w:t>гізгі су көзі - Жайық өз. Тәулігіне 12,5</w:t>
        <w:br/>
        <w:t>мың м? су береді. Ауданның оңт. бөлі-</w:t>
        <w:br/>
        <w:t>гіндегі елді мекендерді және көршілес</w:t>
        <w:br/>
        <w:t>Қаратөбе ауд-ның екі елді мекенін су-</w:t>
        <w:br/>
        <w:t>мен қамтамасыз стеді.</w:t>
        <w:br/>
        <w:t>ТАЙСОЙҒАН - Балқаш көлінің солт-</w:t>
        <w:br/>
        <w:t>нде, Бақанас өз-нің оң аңғарындағы</w:t>
        <w:br/>
        <w:t>қоныс. Шығыс Қазақстан обл. Алгөз</w:t>
        <w:br/>
        <w:t>ауд-ның оңт.-батысында жатыр. Қоныс-</w:t>
        <w:br/>
        <w:t>тың солт-нде Қарашоқы, солт.-шығы-</w:t>
        <w:br/>
        <w:t>сында Көген таулары, шығысында Ба-</w:t>
        <w:br/>
        <w:t>қанас өз., оңт.-шығысында Ажырық қо-</w:t>
        <w:br/>
        <w:t>нысы, енсіз жазыққа созылған оңт. бө-</w:t>
        <w:br/>
        <w:t>лігі Шұбартау тауларына тірелсе, ба-</w:t>
        <w:br/>
        <w:t>тысында Түлкілі тауларынан шығысқа</w:t>
        <w:br/>
        <w:t>қарай созылып жатқан жонды-белесті,</w:t>
        <w:br/>
        <w:t>ойлы-қырлы құрғақ дала жатыр. Аум.</w:t>
      </w:r>
    </w:p>
    <w:p>
      <w:r>
        <w:t>800 кмі-дей қоныста бірнеше шағын</w:t>
        <w:br/>
        <w:t>қыстау, қоныс, жайлаулар жайғасқан.</w:t>
        <w:br/>
        <w:t>Т-ның батыс және солт. бөлігі біршама</w:t>
        <w:br/>
        <w:t>көтеріңкі (470-500 м-дей). шығысқа қа-</w:t>
        <w:br/>
        <w:t>рай (Бақанас өз. арнасында) 400 м-дей</w:t>
        <w:br/>
        <w:t>болады. Бозғылт сұр және қиыршықты</w:t>
        <w:br/>
        <w:t>сортандау қоңыр топырағында қуаң</w:t>
        <w:br/>
        <w:t>далаға тән бетеге, боз, көде, қау аралас</w:t>
        <w:br/>
        <w:t>астық тұқымдас шөптесіндер өскен.</w:t>
        <w:br/>
        <w:t>ТАЙСОЙҒАН ЖЕР АСТЫ СУ КЕ-</w:t>
        <w:br/>
        <w:t>НІ. Тайсойған құмды алқабының оңг.-</w:t>
        <w:br/>
        <w:t>шығысында Атырау обл. Қызылқоға</w:t>
        <w:br/>
        <w:t>ауд. Миялы а-нан оңт.-батысқа қарай</w:t>
        <w:br/>
        <w:t>50 км жерде орналасқан. Толық бар-</w:t>
        <w:br/>
        <w:t>лау үш телімде жүргізілген. Шығыс</w:t>
        <w:br/>
        <w:t>телімде Индер және Қызылқоға аудан-</w:t>
        <w:br/>
        <w:t>дарының бір топ шаруашылықтарын</w:t>
        <w:br/>
        <w:t>сумен қамтамасыз етуге байланысты</w:t>
        <w:br/>
        <w:t>барланған болса (тәуліктік су тұтыну</w:t>
        <w:br/>
        <w:t>мөлш. 104 мың м2), оңт. және батыс</w:t>
        <w:br/>
        <w:t>телімдердің жер асты су қоры «Ем-</w:t>
        <w:br/>
        <w:t>бімұнай» бірлестігі кәсіпорындарын</w:t>
        <w:br/>
        <w:t>шаруашылық және ауыз сумен қамта-</w:t>
        <w:br/>
        <w:t>масыз етуге байланысты барланған (тәу-</w:t>
        <w:br/>
        <w:t>ліктік су тұтыну мөлш. 19,2 мың м).</w:t>
        <w:br/>
        <w:t>Болашағы бар сулы қабат жоқ. төрттік</w:t>
        <w:br/>
        <w:t>кезеңінің аллювийлі-атыраулық шөгін-</w:t>
        <w:br/>
        <w:t>дісінде шоғырланған. Су сыйыстыру-</w:t>
        <w:br/>
        <w:t>шы тау жыныстары қиманың жоғ. 69-</w:t>
        <w:br/>
        <w:t>лігінде жіңішке және ұсақ түйіршікті</w:t>
        <w:br/>
        <w:t>құмдардан, төсеніш қабаты - ірі тү-</w:t>
        <w:br/>
        <w:t>йіршікті қиыршықтасты заттардан тү-</w:t>
        <w:br/>
        <w:t>зілген. Жер асты суының деңгейі 1,5-</w:t>
        <w:br/>
        <w:t>5 м тереңдікте. Суы грунтты. Сулы қа-</w:t>
        <w:br/>
        <w:t>баттың қалындығы шеткі бөліктерде</w:t>
        <w:br/>
        <w:t>2-4 м-ден, орталығында 20-22 м-ге</w:t>
        <w:br/>
        <w:t>жетеді. Ал шығыс және оңг. бөліктер-</w:t>
        <w:br/>
        <w:t>де орта есеппен 12 м болса, батысын-</w:t>
        <w:br/>
        <w:t>да 14 м. Тұшы жер асты суы ауд. 40-</w:t>
        <w:br/>
        <w:t>тан 267 км-ге дейін жететін ірі лин-</w:t>
        <w:br/>
        <w:t>заны құрайды және пішіні дұрыс емес</w:t>
        <w:br/>
        <w:t>тұшы суды біршама минералданған су</w:t>
        <w:br/>
        <w:t>қоршап жатыр. Хим. құрамы бойын-</w:t>
        <w:br/>
        <w:t>ша негізінен гидрокарбонатты, ауыз су-</w:t>
        <w:br/>
        <w:t>ға жарамды. Суының минералд. 0,3-</w:t>
        <w:br/>
        <w:t>0,9 г/л. Барланып пайдаланудағы және</w:t>
        <w:br/>
        <w:t>орт. ұңғымалардағы судың дебигі, жер</w:t>
        <w:br/>
        <w:t>асты суы 8 м төмендегенде 1,5-5 л/с</w:t>
        <w:br/>
        <w:t>болады. Шығыс телімдегі есептік сұл-</w:t>
        <w:br/>
        <w:t>50</w:t>
        <w:br/>
        <w:t>Тақтұяқтылар</w:t>
        <w:br/>
        <w:t>итті, магнезит-талькті, т.б., ал кристал-</w:t>
        <w:br/>
        <w:t>дық Т. мусковитті, биотитті, кварц-елю-</w:t>
        <w:br/>
        <w:t>далы болады. Сазды Т. бетон толтыр-</w:t>
        <w:br/>
        <w:t>масы, жабын плиталары, органик. зат-</w:t>
        <w:br/>
        <w:t>тарға бай Т. энергетик. отын ретінде</w:t>
        <w:br/>
        <w:t>қолданылады. Кристалдық Т. - құры-</w:t>
      </w:r>
    </w:p>
    <w:p>
      <w:r>
        <w:t>лыс материалы жәнс отқа төзімді ши-</w:t>
        <w:br/>
        <w:t>кізат. Т. Қазақстанда метаморфизм орын</w:t>
        <w:br/>
        <w:t>алған барлық аймақтарда кең тараған.</w:t>
        <w:br/>
        <w:t>ТАҚТҰЯҚТЫЛАР (Регіззодав(/Иіа) -</w:t>
        <w:br/>
        <w:t>сүтқоректілер класының бір отряды.</w:t>
        <w:br/>
        <w:t>Арғы тегі кондилартрлар болып есеп-</w:t>
        <w:br/>
        <w:t>телінеді. Жоғ. палсоцен кезеңінен бел-</w:t>
        <w:br/>
        <w:t>гілі. Негізінен эоцен мен олигоцен ке-</w:t>
        <w:br/>
        <w:t>зендерінде жақсы дамып, миоцен кезе-</w:t>
        <w:br/>
        <w:t>ңінде көпшілік түрі жойылып кеткен.</w:t>
        <w:br/>
        <w:t>Орт. және Оңт. Азияда, Африка, Аме-</w:t>
        <w:br/>
        <w:t>рика құрлықтарында таралған. 9 ғ-дың</w:t>
        <w:br/>
        <w:t>соңына дейін Оңт. Еуропаны мекен-</w:t>
        <w:br/>
        <w:t>деген. Тұрқы ірі не орташа, өсімдік</w:t>
        <w:br/>
        <w:t>қоректі жануарлар. Жұптұяқтылардан</w:t>
        <w:br/>
        <w:t>айырмашылығы аяқтарында ұшы мү-</w:t>
        <w:br/>
        <w:t>Иізді тұяқпен қапталған тақ саусақтары</w:t>
        <w:br/>
        <w:t>болады. Бастары созылыңқы келген,</w:t>
        <w:br/>
        <w:t>Үстіңгі жақ сүйектерінің үлкендеу бо-</w:t>
        <w:br/>
        <w:t>луымен ерекшеленеді. Денелерін жұм-</w:t>
        <w:br/>
        <w:t>сақ жүн жапқан. Бір жұп сүт бездері</w:t>
        <w:br/>
        <w:t>болады. Азу тістерінің беті жалпақ жә-</w:t>
        <w:br/>
        <w:t>не ұзына бойына қырлы, өсімдіктермен</w:t>
        <w:br/>
        <w:t>қоректенуге бейімделген. Полигамды</w:t>
        <w:br/>
        <w:t>жануарлар. Жалқы төл тулды, төлі ту-</w:t>
        <w:br/>
        <w:t>ғаннан кейін бірнеше сағаттан соң ана-</w:t>
        <w:br/>
        <w:t>сының соңынан ілесе алады. Т-дың 3</w:t>
        <w:br/>
        <w:t>тұқымдасы: жылқы, тарпан, мүйізтұм-</w:t>
        <w:br/>
        <w:t>сық, олардың 16 түрі бар. Мүйізтұм-</w:t>
        <w:br/>
        <w:t>сықтар тұқымдасының өкілдері жер бе-</w:t>
        <w:br/>
        <w:t>тінде тіршілік ететін сүтқоректілердің</w:t>
        <w:br/>
        <w:t>ішінде ірілігі жөнінен пілден кейінгі-</w:t>
        <w:br/>
        <w:t>сі. Жабайы есек қолға үйретілген. Қа-</w:t>
        <w:br/>
        <w:t>зақстанда құлан мен Пржевальский</w:t>
        <w:br/>
        <w:t>жылқысы табиғи қорықтарда тіршілік</w:t>
        <w:br/>
        <w:t>етеді. Табиғатта Т-дың саны жылдан-</w:t>
        <w:br/>
        <w:t>жылға азаюда, сондықтан олардың 12</w:t>
        <w:br/>
        <w:t>түрі мен 3 түр тармағы қорғауға алы-</w:t>
        <w:br/>
        <w:t>нып, Халықар. табиғат қорғау одағының</w:t>
        <w:br/>
        <w:t>«Қызыл кітабына», ал 1 түрі Қазақ-</w:t>
        <w:br/>
        <w:t>станның «Қызыл кітабына» енгізілген.</w:t>
        <w:br/>
        <w:t>ТАҚЫР - өсімдік</w:t>
        <w:br/>
        <w:t>ты жердегі тегіс жазық. Т-да ешқан-</w:t>
        <w:br/>
        <w:t>дай өсімдік өспейді. Т. өзендер арна-</w:t>
        <w:br/>
        <w:t>ларын ауыстырып аққан кезде сумен</w:t>
        <w:br/>
        <w:t>келген ескі аллювийлі тау жыныста-</w:t>
        <w:br/>
        <w:t>рынан, негізінен, майда ұнтақталған</w:t>
        <w:br/>
        <w:t>саз балшықты жыныстардан түзіледі.</w:t>
        <w:br/>
        <w:t>Шөлді аймақтарда орын алатындықтан</w:t>
        <w:br/>
        <w:t>құрамында тұз көп болады. Ылғал өте</w:t>
        <w:br/>
        <w:t>аз түсетіндіктен және топырағының</w:t>
        <w:br/>
        <w:t>физ. қасиетінің нашарлығынан (өте</w:t>
        <w:br/>
        <w:t>ауыр балшықтан түзілетіндіктен су</w:t>
        <w:br/>
        <w:t>өткізбейді) өсімдік өспейді. Өсімдік өс-</w:t>
        <w:br/>
        <w:t>пегеннен кейін топырақ түзілу құбы-</w:t>
        <w:br/>
        <w:t>лысы да бола қоймайды, қарашірінді</w:t>
        <w:br/>
        <w:t>імылғысыз ойыс-</w:t>
        <w:br/>
        <w:t>де түзілмейді. Жаңбыр, қар жауған кез-</w:t>
        <w:br/>
        <w:t>де су Т-ға жиналып, оны батпаққа ай-</w:t>
        <w:br/>
        <w:t>налдырады да, кепкеннен кейін беткі</w:t>
        <w:br/>
        <w:t>қабаты қабыршақтарға бөлініп, жарық-</w:t>
      </w:r>
    </w:p>
    <w:p>
      <w:r>
        <w:t>шақтанады. Т-ларды қолдан суарып,</w:t>
        <w:br/>
        <w:t>көптеген мелиорац, шараларды қолдан-</w:t>
        <w:br/>
        <w:t>ған жағдайда күріш өсіруге болады.</w:t>
        <w:br/>
        <w:t>Суы бар аймақтарда Т-ды жақсарту</w:t>
        <w:br/>
        <w:t>ава қиынға соқпайды. Т. айналасынан</w:t>
        <w:br/>
        <w:t>төменжжатады. Орт. Азия, Моңғолия, Кі-</w:t>
        <w:br/>
        <w:t>ші Азия, Оңт. Азия, Сөлг. Америка, Ав-</w:t>
        <w:br/>
        <w:t>стралия, т.б. аймақтарда жиі кездеседі.</w:t>
        <w:br/>
        <w:t>ТАҚЫР - Оңт. Алтай жотасының ңг.</w:t>
        <w:br/>
        <w:t>сілеміндегі тау. Шығыс Қазақстан обл.</w:t>
        <w:br/>
        <w:t>Күршім ауд. Балықтыбұлан а-ның солг-</w:t>
        <w:br/>
        <w:t>нде 14 км жерде орналасқан. Абс. биікт.</w:t>
        <w:br/>
        <w:t>2762 м. Батыстан шығысқа қарай12 км-</w:t>
        <w:br/>
        <w:t>ге, солг-батыстан солт-шығысқа қарай</w:t>
        <w:br/>
        <w:t>10 кмәге созылған. Арасаноба өз-нің</w:t>
        <w:br/>
        <w:t>салалары аралығында жатқан таудың</w:t>
        <w:br/>
        <w:t>батысы мен шығыс беткейлері тіктеу,</w:t>
        <w:br/>
        <w:t>жартасты келген. Оңг. беткейі көлбеу-</w:t>
        <w:br/>
        <w:t>леніп Арасаноба өз-не тіреледі. Орман</w:t>
        <w:br/>
        <w:t>көмкерген сөлт. беткейі біршама тік-</w:t>
        <w:br/>
        <w:t>теу келген. Етегіндегі өзен бойларын-</w:t>
        <w:br/>
        <w:t>да арша, қайың, терек аралас сирек ор-</w:t>
        <w:br/>
        <w:t>ман қалыптасқан.</w:t>
        <w:br/>
        <w:t>ТАҚЫР - Жоғ. Ертіс алабындағы өзен.</w:t>
        <w:br/>
        <w:t>Шығыс Қазақстан өбл. Күршім ауд.</w:t>
        <w:br/>
        <w:t>жерімен ағады. ҰЗ. 62 км, су жинала-</w:t>
        <w:br/>
        <w:t>2</w:t>
        <w:br/>
        <w:t>Тақыр өзені</w:t>
        <w:br/>
        <w:t>тын алабы 517 кмг. Бастауын Күршім</w:t>
        <w:br/>
        <w:t>жотасы Салқыншоқы тауының оңт. бет-</w:t>
        <w:br/>
        <w:t>кейінен алып, Тақыр елді мекенінен</w:t>
        <w:br/>
        <w:t>төменде тартылып қалады. Аңғары тік,</w:t>
        <w:br/>
        <w:t>шатқалды, арна табаны тар. Қар суы-</w:t>
        <w:br/>
        <w:t>мен толығады. Әрқайсысының ұз 10 ки</w:t>
        <w:br/>
        <w:t>болатын 32 саласы бар. Ағыны қатты.</w:t>
        <w:br/>
        <w:t>Жылдық орташа су ағымы 3,6 м/с.</w:t>
        <w:br/>
        <w:t>ТАҚЫРҚҰДЫҚ - Атырау обл. Қы-</w:t>
        <w:br/>
        <w:t>зылқоға ауд. Кенбай а-ның солт-нде</w:t>
        <w:br/>
        <w:t>7 км жерде орналасқан құдық, Теренд.</w:t>
        <w:br/>
        <w:t>ақагзелтасоғацаган ақа аа(а&gt;х287</w:t>
        <w:br/>
        <w:t>5 м, су шығымы 400 л/сағ. Құдықтың</w:t>
        <w:br/>
        <w:t>төңірегі жазық тақыр келген Онда</w:t>
        <w:br/>
        <w:t>шөлге, сорға тән сирек өсімдіктер өсе-</w:t>
        <w:br/>
        <w:t>ді. Батысында 1,5 км жерден жаға бет-</w:t>
        <w:br/>
        <w:t>кейлері жарқабақты келген өзек жатыр.</w:t>
        <w:br/>
        <w:t>Көктем, күз айларында өзекте уақыт-</w:t>
        <w:br/>
        <w:t>ша еу ағады. Құдықтың солт-нде 5 км</w:t>
        <w:br/>
        <w:t>жерден Атырау - Қандылғаш т.ж. өтеді.</w:t>
        <w:br/>
        <w:t>ТАҚЫРҚҰДЫҚ - Қарағанды обл.</w:t>
        <w:br/>
        <w:t>Шет ауд. Жамбыл кенгінен оңт-ке қа-</w:t>
        <w:br/>
        <w:t>рай 110 км -керде орналасқан құдық.</w:t>
        <w:br/>
        <w:t>Теренд. 4 м, су шығымы 800 л/сағ. Құ-</w:t>
        <w:br/>
        <w:t>дықтың төңірегі тегіс жазық. Онда бе-</w:t>
        <w:br/>
        <w:t>теге, баялыш аралас шөлге тән өсім-</w:t>
        <w:br/>
        <w:t>діктер өскен. Солт.-батысында Көктау,</w:t>
        <w:br/>
        <w:t>оңт.-шығысында Күзек төбелері, баты-</w:t>
        <w:br/>
        <w:t>сында 10 км жерде Жаңақұдық құды-</w:t>
      </w:r>
    </w:p>
    <w:p>
      <w:r>
        <w:t>ғы орналасқан. Т-тың оңт-нде көктем-</w:t>
        <w:br/>
        <w:t>ге су алып жататын сор жатыр.</w:t>
        <w:br/>
        <w:t>ТАҚЫШБҰЛАҚ - Ойыл өз. аңғарын-</w:t>
        <w:br/>
        <w:t>дағы қыстау. Ақтөбе өбл. Ойыл ауд.</w:t>
        <w:br/>
        <w:t>Көсембай а-ның оңт.-шығысында 3 км</w:t>
        <w:br/>
        <w:t>жерде орналасқан. Жер бедері жазық-</w:t>
        <w:br/>
        <w:t>ты келген. Қызғылт қоңыр топырақ</w:t>
        <w:br/>
        <w:t>жамылғысында бұта шоғырлары аралас</w:t>
        <w:br/>
        <w:t>бетеге, қылқан бөз, еркекшөп, көде, боз</w:t>
        <w:br/>
        <w:t>жусан, құм жусаң, т.б. өсімдіктер өсе-</w:t>
        <w:br/>
        <w:t>ді. Солт-нде Жайылсай, шығысында</w:t>
        <w:br/>
        <w:t>Ортақопа, оңт.-шығысында Сарыкемер</w:t>
        <w:br/>
        <w:t>қыстаулары бар.</w:t>
        <w:br/>
        <w:t>ТАЛАҚШӨП (Сіузөвріепішт) - тас-</w:t>
        <w:br/>
        <w:t>жарғандар тұқымдасына жататын бір</w:t>
        <w:br/>
        <w:t>немесе көп жылдық өсімдіктер. Қазақ-</w:t>
        <w:br/>
        <w:t>стаңда Алтай тауларында, Кетпен (Ұзын-</w:t>
        <w:br/>
        <w:t>қара), Тарбағатай жоталарында, Жеті-</w:t>
        <w:br/>
        <w:t>су, Іле, Қырғыз, Теріскей, Күнгей Ала-</w:t>
        <w:br/>
        <w:t>тауларында өсетін 2 түрі бар, жиі кез-</w:t>
        <w:br/>
        <w:t>десетіні-жалаң сабақты Т.(Сһ.</w:t>
        <w:br/>
        <w:t>өшдісаше) таудың орманды, субальпілік</w:t>
        <w:br/>
        <w:t>және альпілік белдемдерінде, тау бұ-</w:t>
        <w:br/>
        <w:t>лақтары мен өзендердің құрғақ жаға-</w:t>
        <w:br/>
        <w:t>42</w:t>
        <w:br/>
        <w:t>Табиғат</w:t>
        <w:br/>
        <w:t>лысы - Шарын шатқалы мен Шарын</w:t>
        <w:br/>
        <w:t>өз. аңғарындағы Шаған тоғайы сирск</w:t>
        <w:br/>
        <w:t>кездесетін өте берік қызыл ағаштар-</w:t>
        <w:br/>
        <w:t>дан тұрады. Тасқа қашалған ежелгі таң-</w:t>
        <w:br/>
        <w:t>балар мен суреттер (петроглифтер) Қа-</w:t>
        <w:br/>
        <w:t>зақстан аумағы бойынша барлық жер-</w:t>
        <w:br/>
        <w:t>лерде дерлік кездеседі жэне олардың</w:t>
        <w:br/>
        <w:t>жалпы саны мыннан асады. Павлодар</w:t>
        <w:br/>
        <w:t>қ-ның маңында, Ертіс өз-нің оң жаға-</w:t>
        <w:br/>
        <w:t>лауында палсонгол. ескерткіш - нео-</w:t>
        <w:br/>
        <w:t>ген жануарларының қалдықтары табыл-</w:t>
        <w:br/>
        <w:t>ған. Көкшетаудағы «Оқжетпес», «Жұм-</w:t>
        <w:br/>
        <w:t>бақтас» жартастары мен Қарқаралы-</w:t>
        <w:br/>
        <w:t>дағы Шайтанкөл, Жасыбай көлдері Қа-</w:t>
        <w:br/>
        <w:t>зақстанның ерекше көрікті жерлері. Бо-</w:t>
        <w:br/>
        <w:t>лашақта Т. е. қатарына Сауыр шырша-</w:t>
        <w:br/>
        <w:t>лы орманы, Көшқорған палеонтол. ес-</w:t>
        <w:br/>
        <w:t>керткіші, Тарбағатай қорықшасындағы</w:t>
        <w:br/>
        <w:t>«Жалынды адырлар», Қарақия ойысы,</w:t>
        <w:br/>
        <w:t>Маралды көлі, Қарқаралы реликті сфаг-</w:t>
        <w:br/>
        <w:t>нумды батпағы сияқты қайталанбас ны-</w:t>
        <w:br/>
        <w:t>сандар қосылмақшы.</w:t>
        <w:br/>
        <w:t>«ТАБИҒАТ» ҚАЗАҚСТАН АССО-</w:t>
        <w:br/>
        <w:t>ЦИАЦИЯЛАРЫ МЕН КӘСІПОРЫН-</w:t>
        <w:br/>
        <w:t>ДАРЫНЫҢ ЭКОЛОГИЯЛЫҚ ОДА-</w:t>
        <w:br/>
        <w:t>ҒЫ - қоғамдық-саяси ұйым. 1991 ж.</w:t>
        <w:br/>
        <w:t>құрылған. 1998 ж. 15 желтоқсанда ҚР</w:t>
        <w:br/>
        <w:t>Әділет мин-нде тіркелген. Одақтың нс-</w:t>
        <w:br/>
        <w:t>гізгі мақсаты мен міндеті - денсаулық-</w:t>
      </w:r>
    </w:p>
    <w:p>
      <w:r>
        <w:t>қа және қоршаған ортаға қауіп төнді-</w:t>
        <w:br/>
        <w:t>ретін көкейгесті мәселелерді айқындау;</w:t>
        <w:br/>
        <w:t>нақты экол. жобаларды жүзеге асыру-</w:t>
        <w:br/>
        <w:t>ға бағытталған іс-шаралар ұйымдасты-</w:t>
        <w:br/>
        <w:t>ру: қоршаған ортаны қорғауға бағыт-</w:t>
        <w:br/>
        <w:t>талған жұмыстарды жүргізуге қоғам-</w:t>
        <w:br/>
        <w:t>ды жұмылдыру; мәдени мұраны сақтау;</w:t>
        <w:br/>
        <w:t>экол. салауаттылықты насихаттау.</w:t>
        <w:br/>
        <w:t>ТАБИҒАТТАҒЫ СУ АЙНАЛЫМЫ -</w:t>
        <w:br/>
        <w:t>Күн радиациясы мен ауырлық күшінің</w:t>
        <w:br/>
        <w:t>әсерінен жер қабығы, атмосфера және</w:t>
        <w:br/>
        <w:t>гидросфера арасында үздіксіз жүретін</w:t>
        <w:br/>
        <w:t>ылғал алмасу процесі. Мұхит, теңіз,</w:t>
        <w:br/>
        <w:t>көл, өзен бетінен, мұздықтан, қар мен</w:t>
        <w:br/>
        <w:t>мұздан, топырақ пен өсімдіктен жылы-</w:t>
        <w:br/>
        <w:t>на 518,6 мың км? су буланады. Булан-</w:t>
        <w:br/>
        <w:t>ған су ауа ағындары арқылы жоғары</w:t>
        <w:br/>
        <w:t>көтеріліп, қоюланып, көнденсацияла-</w:t>
        <w:br/>
        <w:t>нып, атмосф. жауын-шашын түрінде</w:t>
        <w:br/>
        <w:t>жер бетіне және мұхитқа түседі; оның</w:t>
        <w:br/>
        <w:t>біразы құрлықтан өзендер арқылы мұ-</w:t>
        <w:br/>
        <w:t>хиттарға ағып барады, біразы топырақ-</w:t>
        <w:br/>
        <w:t>қа сіңіп, жер асты суларын толықты-</w:t>
        <w:br/>
        <w:t>рады. Бұл процесс үлкен су айналымы</w:t>
        <w:br/>
        <w:t>деп аталады. Дүниежүз. мұхиттан 6у-</w:t>
        <w:br/>
        <w:t>ланған судың көпшілігі қайтадан мұхит-</w:t>
        <w:br/>
        <w:t>қа жауады, мұны кіші су айналымы деп</w:t>
        <w:br/>
        <w:t>атайды. Дүние жүзіне бір жылда жауа-</w:t>
        <w:br/>
        <w:t>тын жауын-шашын қабатының орташа</w:t>
        <w:br/>
        <w:t>биікт. 1000 мм немесе 511 мың км? су.</w:t>
        <w:br/>
        <w:t>Оның 21%-ы (108 мың км?) құрлыққа,</w:t>
        <w:br/>
        <w:t>79%-ы (403 мың ки?) мұхитқа түседі.</w:t>
        <w:br/>
        <w:t>Жергілікті немесе құрлық ішіндегі су</w:t>
        <w:br/>
        <w:t>айналымы болады, ол негізінен атмосф.</w:t>
        <w:br/>
        <w:t>жауын-шашынның түсуі, жер беті және</w:t>
        <w:br/>
        <w:t>топырақ ішіндегі ағындардың суқойма-</w:t>
        <w:br/>
        <w:t>дарға ағуы, булану, су буының тасы-</w:t>
        <w:br/>
        <w:t>малдануы, шықтану, қайтадан түсуі ар-</w:t>
        <w:br/>
        <w:t>қылы жүреді. Гидросферадағы судың</w:t>
        <w:br/>
        <w:t>түрлері су айналымы әр түрлі жылдам-</w:t>
        <w:br/>
        <w:t>дықпен қатысады. Мыс., мұздықтар то-</w:t>
        <w:br/>
        <w:t>лық жаңару үшін 8 мың жыл, жер ас-</w:t>
        <w:br/>
        <w:t>ты суына 5 мың жыл, мұхитқа 3 мың</w:t>
        <w:br/>
        <w:t>жыл, топырақтағы суға 1 жыл қажет.</w:t>
        <w:br/>
        <w:t>Атмосфера буы мен өзен суы 10-12</w:t>
        <w:br/>
        <w:t>тәулік ішінде толық жаңарады.</w:t>
        <w:br/>
        <w:t>ТАБИҒАТТЫ ҚОРҒАУ - адамзат қо-</w:t>
        <w:br/>
        <w:t>ғамы мен бүгінгі және келешек ұрпақ-</w:t>
        <w:br/>
        <w:t>тың материалдық, мәдени және рухани</w:t>
        <w:br/>
        <w:t>қажеттіліктерін қамтамасыз ету мақса-</w:t>
        <w:br/>
        <w:t>тында табиғат пен оның байлықтарын</w:t>
        <w:br/>
        <w:t>тиімді пайдалануға және қайтадан қал-</w:t>
        <w:br/>
        <w:t>пына келтіруге бағытталған мемл. жо-</w:t>
        <w:br/>
        <w:t>не қоғамдық шаралар жүйесі. Адамның</w:t>
        <w:br/>
        <w:t>өндірістік әрекетінің қоршаған ортаға</w:t>
        <w:br/>
        <w:t>тигізетін келеңсіз әсерін белгілі бір дә-</w:t>
        <w:br/>
        <w:t>режеде шектеп, табиғи қорларды ұтым-</w:t>
        <w:br/>
        <w:t>ды пайдалану ежелден бері адамзат қо-</w:t>
        <w:br/>
        <w:t>ғамының көкейтесті мәселелерінің бірі</w:t>
        <w:br/>
        <w:t>болып келді және қазіргі тех. үдеріс</w:t>
      </w:r>
    </w:p>
    <w:p>
      <w:r>
        <w:t>заманында ғаламдық мәселеге айналып</w:t>
        <w:br/>
        <w:t>отыр. Осыған орай Т. қ-ды мемл. рет-</w:t>
        <w:br/>
        <w:t>теу жүйесі қазіргі заманда экономика-</w:t>
        <w:br/>
        <w:t>сы дамыған елдерде тұрақты мемл. рст-</w:t>
        <w:br/>
        <w:t>теу тетіктерінің құрамдас бөлігі болып</w:t>
        <w:br/>
        <w:t>табылады. Бұл жүйенің қалыптасуы</w:t>
        <w:br/>
        <w:t>1960 жылдардан, кәсіпорындардың өн-</w:t>
        <w:br/>
        <w:t>дірістік қызметінің экол. зардаптарын</w:t>
        <w:br/>
        <w:t>реттеу мен бақылаудың құқықтық-нор-</w:t>
        <w:br/>
        <w:t>мативтік негізі жасалып, әкімш. тара-</w:t>
        <w:br/>
        <w:t>пынан осы салада ғыл.-зерт. және тә-</w:t>
        <w:br/>
        <w:t>жірибелік-құрастырымдық жұмыстар-</w:t>
        <w:br/>
        <w:t>ды үйлестіру органдары құрылған ксз-</w:t>
        <w:br/>
        <w:t>ден басталды. 1970-80 жылдардың то-</w:t>
        <w:br/>
        <w:t>ғысында әкімш. бақылау құралдары</w:t>
        <w:br/>
        <w:t>(экол. жағынан қолайсыз өндірістерді</w:t>
        <w:br/>
        <w:t>лицензиялаудан бас тарту, жобалардың</w:t>
        <w:br/>
        <w:t>экол. жағынан негізделуін, өнімге экол.</w:t>
        <w:br/>
        <w:t>таңбалар қойылуын, оның экол. жағы-</w:t>
        <w:br/>
        <w:t>нан сертификатталуын талап ету, т.б.)</w:t>
        <w:br/>
        <w:t>тікелей және жанама түрде экон. рет-</w:t>
        <w:br/>
        <w:t>теу нысандарымен толықтырыла түсті.</w:t>
        <w:br/>
        <w:t>Экон. ынталандыру шараларында экол.</w:t>
        <w:br/>
        <w:t>жағынан таза өнім өндірушілерге жәр-</w:t>
        <w:br/>
        <w:t>дем қаражат беру және оларды қаржы</w:t>
        <w:br/>
        <w:t>жағынан қолдаудың басқа да нысан-</w:t>
        <w:br/>
        <w:t>дары қамтылады. Оларға басқа да тең</w:t>
        <w:br/>
        <w:t>жағдайлармен қатар мемл. сатып алу</w:t>
        <w:br/>
        <w:t>бағдарламасын іске асыру. келісім-</w:t>
        <w:br/>
        <w:t>шарттарды орналастыру және сауда-</w:t>
        <w:br/>
        <w:t>саттық жүргізу кезінде артықшылық</w:t>
        <w:br/>
        <w:t>беріледі. Өнімнің «тазалық» деңгейіне</w:t>
        <w:br/>
        <w:t>қарай сараланған салық мөлшерлемесі</w:t>
        <w:br/>
        <w:t>қолданылады. Ерекше күрделі экол.</w:t>
        <w:br/>
        <w:t>мәселелерді шешу үшін мемлекет эко-</w:t>
        <w:br/>
        <w:t>номиканың жекелеген секторларының</w:t>
        <w:br/>
        <w:t>өкілдерімен ерікті салалық келісімдер</w:t>
        <w:br/>
        <w:t>жасасады. Осындай жолдармен Т. қ-</w:t>
        <w:br/>
        <w:t>ды мемл. реттеу «таза» өнім мен тех-</w:t>
        <w:br/>
        <w:t>нологияларға деген сұраныс қалыпта-</w:t>
        <w:br/>
        <w:t>сатын нарыққа ықпал жасап, өндіру-</w:t>
        <w:br/>
        <w:t>шілерді қоршаған ортаның ластануына</w:t>
        <w:br/>
        <w:t>қарсы күресудің неғұрлым тиімді құ-</w:t>
        <w:br/>
        <w:t>ралдарын тандауға мәжбүр етеді. Қа-</w:t>
        <w:br/>
        <w:t>зақстанда табиғат және оның байлығы</w:t>
        <w:br/>
        <w:t>халқымыздың өмірі мен қызметінің</w:t>
        <w:br/>
        <w:t>не еліміздің әлеум.-экон. дамуының, әл-</w:t>
        <w:br/>
        <w:t>ауқаты артуының табиғи негізі, қайнар</w:t>
        <w:br/>
        <w:t>көзі болып табылады. Кеңестік кезең-</w:t>
        <w:br/>
        <w:t>де әміршілдік басқару жүйесінің өк-</w:t>
        <w:br/>
        <w:t>темшіл саясатының салдарынан Қазақ-</w:t>
        <w:br/>
        <w:t>стан жерінде экол. қасірет аймақтар</w:t>
        <w:br/>
        <w:t>Семей ядролық полигоны, басқа да жа-</w:t>
        <w:br/>
        <w:t>сырын әскери сынақ орындары, Арал</w:t>
        <w:br/>
        <w:t>т-нің суалуы сияқты экол. апат аймақ-</w:t>
        <w:br/>
        <w:t>тары қазақ халқының өмірі мен денсау-</w:t>
        <w:br/>
        <w:t>лығына, тіршілігіне қатерлі қауіп төн-</w:t>
        <w:br/>
        <w:t>дірді. Осыған орай Қазақстан азамат-</w:t>
        <w:br/>
        <w:t>тары табиғатты сақтауға және табиғат</w:t>
        <w:br/>
        <w:t>байлықтарына ұқыпты қарауға міндет</w:t>
        <w:br/>
        <w:t>теліп, экол. саясаттың негізгі жалпы</w:t>
        <w:br/>
        <w:t>ұстанымдары конституцияда тұжырым-</w:t>
        <w:br/>
        <w:t>далды (38-бап). «Қоршаған ортаны қор-</w:t>
      </w:r>
    </w:p>
    <w:p>
      <w:r>
        <w:t>ғау туралы» ҚР Заңы (15.7.1997) қа-</w:t>
        <w:br/>
        <w:t>былданып, онда қазіргі және келсшек-</w:t>
        <w:br/>
        <w:t>тегі ұрпақтарымыздың мүдделері үшін</w:t>
        <w:br/>
        <w:t>қоршаған ортаны қорғаудың құқық-</w:t>
        <w:br/>
        <w:t>тық, экон. және әлеум. негіздері мен</w:t>
        <w:br/>
        <w:t>экол. қауіпсіздікті қамтамасыз етудің</w:t>
        <w:br/>
        <w:t>экон. тетіктері айқындалды. Сондай-ақ</w:t>
        <w:br/>
        <w:t>мемлекетімізде табиғатты пайдалану-</w:t>
        <w:br/>
        <w:t>дың түрлі бағыттары бойынша экол.</w:t>
        <w:br/>
        <w:t>бағдарламалар әзірленді. Қоршаған ор-</w:t>
        <w:br/>
        <w:t>таны қорғау саласындағы орт. атқару-</w:t>
        <w:br/>
        <w:t>шы орган құрылып, қоршаған орта са-</w:t>
        <w:br/>
        <w:t>пасының өлшемдері, шаруашылық қыз-</w:t>
        <w:br/>
        <w:t>Мет пен өзге Де қызметке қойылатын</w:t>
        <w:br/>
        <w:t>экол. талаптар айқындалды.</w:t>
        <w:br/>
        <w:t>ТАБИҒАТТЫ ПАЙДАЛАНУ - таби-</w:t>
        <w:br/>
        <w:t>ғи байлық көздерін ұтымды пайдала-</w:t>
        <w:br/>
        <w:t>ну және оны сақтау шараларының</w:t>
        <w:br/>
        <w:t>жиынтығы. Т. пыға қоғамның материал-</w:t>
        <w:br/>
        <w:t>дық және мәдени қажеттіліктерін қана-</w:t>
        <w:br/>
        <w:t>ғаттандыру үшін қоғамдық өндіріс үде-</w:t>
        <w:br/>
        <w:t>рісінде табиғат байлығын пайдаланып,</w:t>
        <w:br/>
        <w:t>табиғи ресурстарды өндіру, өндеу, тір-</w:t>
        <w:br/>
        <w:t>шілік ортасының табиғи жағдайларын</w:t>
        <w:br/>
        <w:t>пайдалану барысында оның табиғи қал-</w:t>
        <w:br/>
        <w:t>пын сақтап қорғау, табиғи жүйелердің</w:t>
        <w:br/>
        <w:t>экол. тепе-теңдігін сақтау, оны тиімді</w:t>
        <w:br/>
        <w:t>жолмен өзгерту, қалпына келтіру ша-</w:t>
        <w:br/>
        <w:t>ралары жатады. Табиғатты ұтымды</w:t>
        <w:br/>
        <w:t>пайдалану - адам (қоғам, қоғамдық</w:t>
        <w:br/>
        <w:t>өндіріс) мен табиғаттың ықпалдасу үде-</w:t>
        <w:br/>
        <w:t>рісі. Оның барысында табиғат байлы-</w:t>
        <w:br/>
        <w:t>ғы мен табиғат жағдайлары адамзат</w:t>
        <w:br/>
        <w:t>қоғамы дамуының барлық кезендерін-</w:t>
        <w:br/>
        <w:t>де оның тіршілік сту ортасының басты</w:t>
        <w:br/>
        <w:t>құралы ретінде пайдаланылды. Бұл</w:t>
        <w:br/>
        <w:t>орайда қазіргі ұрпақ пен келешек ұрпақ</w:t>
        <w:br/>
        <w:t>үшін табиғат байлығы көздерін сақтау</w:t>
        <w:br/>
        <w:t>Мүдделерін көздей отырып, жаңарты-</w:t>
        <w:br/>
        <w:t>лып отыратын байлық көздері ұдайы</w:t>
        <w:br/>
        <w:t>зақстан обл. Зайсан қ-ның батысында</w:t>
        <w:br/>
        <w:t>30 км жерде орналасқан. Қазақстан Рес-</w:t>
        <w:br/>
        <w:t>публикасы курорттар басқармасының</w:t>
        <w:br/>
        <w:t>кәсіподақ кеңесінің тапсырмасы бойын-</w:t>
        <w:br/>
        <w:t>ша бальнсол. кен орындарын анықтау</w:t>
        <w:br/>
        <w:t>мақсатында барланған. Минералды су</w:t>
        <w:br/>
        <w:t>кен орны төм. тас көмір тау жыныс-</w:t>
        <w:br/>
        <w:t>тарының жанартаутекті сулы кешенін-</w:t>
        <w:br/>
        <w:t>де шоғырланған. Жер асты сулары</w:t>
        <w:br/>
        <w:t>экзогендік жарықшақтар белдемімен</w:t>
        <w:br/>
        <w:t>әне тектоник. бұзылыстармен байла-</w:t>
        <w:br/>
        <w:t>нысты. Экзогендік жарықшақтар бел-</w:t>
        <w:br/>
        <w:t>деміне темп-расы 10%С-тан аспайтын</w:t>
        <w:br/>
        <w:t>суық су тән болса, жарылым белдемі-</w:t>
        <w:br/>
        <w:t>не әдетте термальды және жоғары тер-</w:t>
        <w:br/>
        <w:t>мальды (40-519С) су тән. Қайнарлар-</w:t>
        <w:br/>
        <w:t>дағы дебиг әдетте 1 л/с, ал тектоник.</w:t>
        <w:br/>
        <w:t>бұзылыстарда 6 л/с. Жер асты су дең-</w:t>
        <w:br/>
        <w:t>гейі 3,1-34,0 м төмендегенде ұңғыма-</w:t>
      </w:r>
    </w:p>
    <w:p>
      <w:r>
        <w:t>лардың дебиті 0,5-20 л/с аралығында</w:t>
        <w:br/>
        <w:t>болады. Суы мол ұңғымалар тектоник.</w:t>
        <w:br/>
        <w:t>бұзылыс белдемінде кездеседі. Мине-</w:t>
        <w:br/>
        <w:t>ралд. 1.1-1,3 г/л, хим. құрамы бойын-</w:t>
        <w:br/>
        <w:t>ша хлорид-сульфатты, кальций-нат-</w:t>
        <w:br/>
        <w:t>рийлі, суының темп-расы 40-49%С.</w:t>
        <w:br/>
        <w:t>Газдық құрамы - азотты. Микроком-</w:t>
        <w:br/>
        <w:t>пөнентер құрамы (мг/л): күшәла - 0,012,</w:t>
        <w:br/>
        <w:t>фтор - 0,73-1,37. молибден - 0,0025-</w:t>
        <w:br/>
        <w:t>0,02. Радонның мөлш. 78-9,6 нКиіл.</w:t>
        <w:br/>
        <w:t>Суы бальнеол. топқа жатады. Қазақ кар-</w:t>
        <w:br/>
        <w:t>диология ғыл.-зерт. ин-тының зерттеу-</w:t>
        <w:br/>
        <w:t>леріне қарағанда кен орнының суы ті-</w:t>
        <w:br/>
        <w:t>рек-қимыл, сүйек, жүйке жүйесі, гине-</w:t>
        <w:br/>
        <w:t>көл. ауруларын, тері ауруларын ем-</w:t>
        <w:br/>
        <w:t>деуге арналған үш ұңғымадан ()533,</w:t>
        <w:br/>
        <w:t>34,35) тұрады. Бұл ұңғымалардағы де-</w:t>
        <w:br/>
        <w:t>бит 123; 3, 6 және 6,9 л/с-қа тең. Ұң-</w:t>
        <w:br/>
        <w:t>ғымалардың тереңд. 150-300 м. Кен</w:t>
        <w:br/>
        <w:t>орны игерілмеген.</w:t>
        <w:br/>
        <w:t>ТАЛДЫБҰЛАҚ - Қараш жотасының</w:t>
        <w:br/>
        <w:t>сөлт.-батысындағы Бақтияр және Тал-</w:t>
        <w:br/>
        <w:t>дыбұлақ өзендері аралығындағы шо-</w:t>
        <w:br/>
        <w:t>қы. Алматы обл. Еңбекшіқазақ ауд. Қа-</w:t>
        <w:br/>
        <w:t>ракемер а-ның оңг-шығысында 8 км</w:t>
        <w:br/>
        <w:t>жерде орналасқан. Абс. биікт. 2190 м.</w:t>
        <w:br/>
        <w:t>Сөлт.-шығыстан батысқа қарай 5 км-ге</w:t>
        <w:br/>
        <w:t>созылып жатыр, енді жері 4 км. Солт.</w:t>
        <w:br/>
        <w:t>беткейі тіктеу, жартасты келген, шат-</w:t>
        <w:br/>
        <w:t>қалдары тілімденген, оңт. беткейі көл-</w:t>
        <w:br/>
        <w:t>беу келген. Шоқының батыс бөлігінен</w:t>
        <w:br/>
        <w:t>өзімен аттас, ал шығысынан Бақтияр</w:t>
        <w:br/>
        <w:t>өзендерінің салалары бастау алады.</w:t>
        <w:br/>
        <w:t>Сөлт. бөлігінің тау баурайында шалғын</w:t>
        <w:br/>
        <w:t>шөп, қарағай, терек, қайың аралас ор-</w:t>
        <w:br/>
        <w:t>ман, өзге бөліктерінде бұта аралас әр</w:t>
        <w:br/>
        <w:t>түрлі астық тұқымдас шөптесіндер өскен.</w:t>
        <w:br/>
        <w:t>ТАЛДЫБҰЛАҚ - Қырғыз Алатауын-</w:t>
        <w:br/>
        <w:t>дағы Боқтікен тауының оңт.-батыс бө-</w:t>
        <w:br/>
        <w:t>лігіндегі асу. Жамбыл обл. Т.Рысқұлов</w:t>
        <w:br/>
        <w:t>ауд. Талдыбұлақ а-ның оңг.-батысын-</w:t>
        <w:br/>
        <w:t>да 20 км жерде орналасқан. Абс. биікт.</w:t>
        <w:br/>
        <w:t>2884 м. Асудан мамыр-қазан айларын-</w:t>
        <w:br/>
        <w:t>да салт атты адам өте алады. Бет-</w:t>
        <w:br/>
        <w:t>кейлік шайылумен бірге бойлық эрозия</w:t>
        <w:br/>
        <w:t>әрекеттері дамыған. Асудың солт-нен</w:t>
        <w:br/>
        <w:t>оңт-ке қарай Талдыбұлақ және Бо-</w:t>
        <w:br/>
        <w:t>қышқай елді мекендерін байланысты-</w:t>
        <w:br/>
        <w:t>ратын соқпақ жол өтеді. Таудың биік</w:t>
        <w:br/>
        <w:t>жоталарынан Қарақыстақ. Меркі өзен-</w:t>
        <w:br/>
        <w:t>дерінің салалары бастау алады.</w:t>
        <w:br/>
        <w:t>ТАЛДЫЕСПЕ - Сарысу алабындағы</w:t>
        <w:br/>
        <w:t>өзен. Қарағанды өбл. Шет ауд. жері-</w:t>
        <w:br/>
        <w:t>мен ағады. ҰЗ, 54 км, су жиналатын</w:t>
        <w:br/>
        <w:t>алабы 310 км2. Бастауын Қосмұрын та-</w:t>
        <w:br/>
        <w:t>уының солт,-шығыс етегінен алып, Та-</w:t>
        <w:br/>
        <w:t>ғалы а-нан 7 км шығысқа қарай Жаман</w:t>
        <w:br/>
        <w:t>Сарысу өз-не сол жағынан құяды. Аң-</w:t>
        <w:br/>
        <w:t>ғары кең, 4 км-ге әкетеді, жайылмасы</w:t>
        <w:br/>
        <w:t>300-400 м. Жағасы түйетайлы. Қар. жер</w:t>
        <w:br/>
        <w:t>асты суларымен толығады. Сәуір айын-</w:t>
        <w:br/>
        <w:t>да тасып, жазда қарасуларға бөлініп</w:t>
      </w:r>
    </w:p>
    <w:p>
      <w:r>
        <w:t>қалады. Алабы - жайылым.</w:t>
        <w:br/>
        <w:t>ТАЛДЫЕСПЕ - Шағырай үстіртінің</w:t>
        <w:br/>
        <w:t>оңт -шығысындағы құдық. Ақтөбе обл.</w:t>
        <w:br/>
        <w:t>Шалқар ауд. Бегімбет а-ның батысын-</w:t>
        <w:br/>
        <w:t>да 48 км жерде орналасқан. Теренд.</w:t>
        <w:br/>
        <w:t>6 м, су шығымы 600 сағ. Теңіз дең-</w:t>
        <w:br/>
        <w:t>гейінен 150 биіктік шамасында. Баты-</w:t>
        <w:br/>
        <w:t>сында Жиде, оңг.-батысында Құдаш,</w:t>
        <w:br/>
        <w:t>оңтшығысында Бөгетсай, сөлт.-шы-</w:t>
        <w:br/>
        <w:t>ғысында Шерекенің Тасқұдығы құдық-</w:t>
        <w:br/>
        <w:t>тары, солт-нде Баспансор сор алқабы</w:t>
        <w:br/>
        <w:t>жатыр.</w:t>
        <w:br/>
        <w:t>ТАЛДЫЕСПЕ ЖЕР АСТЫ СУ КЕ-</w:t>
        <w:br/>
        <w:t>НЕ. Қарағанды өбл. Шет ауд. Ағадыр</w:t>
        <w:br/>
        <w:t>кентінен солг.-батысқа қарай 4,5-10 км</w:t>
        <w:br/>
        <w:t>жерде, Талдыеспе өз-нің көмілген аң-</w:t>
        <w:br/>
        <w:t>ғарында орналасқан Ағадыр кентін</w:t>
        <w:br/>
        <w:t>сумен қамтамасыз етуге байланысты</w:t>
        <w:br/>
        <w:t>барланған. Кен орны неогеннің (мио-</w:t>
        <w:br/>
        <w:t>цен) аллювийлі шөгінділері және Тал-</w:t>
        <w:br/>
        <w:t>дысепе өз-нің көне аңғарындағы “оғ.</w:t>
        <w:br/>
        <w:t>олигоценнің аллювийлі шөгіндісінде</w:t>
        <w:br/>
        <w:t>шоғырланған. Неоген шөгіндісінің су-</w:t>
        <w:br/>
        <w:t>лы қабаты төрттік шөгінділердің ас-</w:t>
        <w:br/>
        <w:t>тында 30-35 м терендікте жатыр. Су</w:t>
        <w:br/>
        <w:t>сыйыстырушы тау жыныстары қалың-</w:t>
        <w:br/>
        <w:t>дығы шамалы саздар бөліп жатқан түр-</w:t>
        <w:br/>
        <w:t>лі түйіршікті құмдардан тұрады. Суы</w:t>
        <w:br/>
        <w:t>арынды, пьезометрлік су деңгейі жер</w:t>
        <w:br/>
        <w:t>бетінен 0-ден 12,5 м тереңдікте жа-</w:t>
        <w:br/>
        <w:t>тыр. Сулы қабаттың қалыңд. 5-24,5 м.</w:t>
        <w:br/>
        <w:t>Аңғардың ойлауытты жерінде су өзді-</w:t>
        <w:br/>
        <w:t>гінен шығып жағады. Арынның шама-</w:t>
        <w:br/>
        <w:t>сы 30-80 м. Су деңгейі 5,6-214 м</w:t>
        <w:br/>
        <w:t>төмендегенде ұңғымалардың дебиті</w:t>
        <w:br/>
        <w:t>41-149 л/с болады. Жоғ. олигоцен</w:t>
        <w:br/>
        <w:t>шөгінділердегі сулы қабат Талдысспе</w:t>
        <w:br/>
        <w:t>өз-нің көне аңғары тальвегінде және</w:t>
        <w:br/>
        <w:t>палеозой тау жыныстарына тікелей</w:t>
        <w:br/>
        <w:t>байланысты, сондай-ақ ол жоғ. неоген</w:t>
        <w:br/>
        <w:t>қабатының сулы жүйесін түзейді. Су</w:t>
        <w:br/>
        <w:t>сыйыстырушы тау жыныстары құмды</w:t>
        <w:br/>
        <w:t>қиыршықтасты және малтатасты шө-</w:t>
        <w:br/>
        <w:t>тіңділерден тұрады. Қабаттың қалынд.</w:t>
        <w:br/>
        <w:t>1413-20 м. Жер асты суы арынды,</w:t>
        <w:br/>
        <w:t>Талдыкөл</w:t>
        <w:br/>
        <w:t>пьезометрлік деңгей 0-ден 13,5 м ара-</w:t>
        <w:br/>
        <w:t>лығында. Ұңғымалардың дебиті 6.6-</w:t>
        <w:br/>
        <w:t>25,3 л/с. Кен орнында минералд. 0,7-</w:t>
        <w:br/>
        <w:t>0,9 г/л су басым. Хим. құрамы бойын-</w:t>
        <w:br/>
        <w:t>ша сульфат-хлоридті натрий сулы. Ауыз</w:t>
        <w:br/>
        <w:t>суға жарамды. Жобалық сутірегі қа-</w:t>
        <w:br/>
        <w:t>тардағы 9 ұңғымадан тұрады, тереңд.</w:t>
        <w:br/>
        <w:t>75-110 м ұңғыманың арақашықтығы</w:t>
        <w:br/>
        <w:t>1800-2500 м. Сутіректің жиынтық</w:t>
        <w:br/>
        <w:t>өнімд. 90 л/с. Кен орны 1955 жылдан</w:t>
        <w:br/>
        <w:t>игерілуде.</w:t>
        <w:br/>
        <w:t>ТАЛДЫЕСПЕСАЙ - Шалқар алабын-</w:t>
        <w:br/>
        <w:t>дағы өзен. Қарағанды обл. Ұлытау ауд.</w:t>
        <w:br/>
        <w:t>жерімен ағады. Ұз. 71 км, су жинала-</w:t>
      </w:r>
    </w:p>
    <w:p>
      <w:r>
        <w:t>тын алабы 769 кмі, Бастауын Ұлы-</w:t>
        <w:br/>
        <w:t>таудың оңт-ндегі Жыландытөбе қыра-</w:t>
        <w:br/>
        <w:t>тынан алып, Тұрмағансай құрғақ ар-</w:t>
        <w:br/>
        <w:t>насына құяды. Жайылмасы 2 км-ге де-</w:t>
        <w:br/>
        <w:t>йін жетеді. Қар суымен толығады. Жаз-</w:t>
        <w:br/>
        <w:t>да арнасы құрғап қалады. Көп жыл-</w:t>
        <w:br/>
        <w:t>дық орташа еу ағымы 0,50 мУс. 4 са-</w:t>
        <w:br/>
        <w:t>ласы бар, ірілері: Ақмолда, Ұрысай,</w:t>
        <w:br/>
        <w:t>Тарлау. Т. аңғарында Байсалқұдық, Бай-</w:t>
        <w:br/>
        <w:t>тасқұдық, Тұрмаған құдықтары бар.</w:t>
        <w:br/>
        <w:t>Мал суарылады, аңғары жайылым.</w:t>
        <w:br/>
        <w:t>ТАЛДЫ ЖЕР АСТЫ СУ КЕНІ, Ше-</w:t>
        <w:br/>
        <w:t>рубайнұра өз-нің оң саласы - Талды</w:t>
        <w:br/>
        <w:t>өз-нің төм. ағысында орналасқан. Қа-</w:t>
        <w:br/>
        <w:t>рағанды обл. Шет ауд. Дария кенгінен</w:t>
        <w:br/>
        <w:t>солт.-шығысқа қарай 75 км жерде.</w:t>
        <w:br/>
        <w:t>Шаруашылық және ауыз еу, сондай-ақ</w:t>
        <w:br/>
        <w:t>Нұраталды және Жоғ. Қайрақты кеніш-</w:t>
        <w:br/>
        <w:t>терін өндірістік-тек. сумен қамтамасыз</w:t>
        <w:br/>
        <w:t>етуге байланысты барланған. Кен ор-</w:t>
        <w:br/>
        <w:t>ны орта төрттік кезеңінің Талды өз.</w:t>
        <w:br/>
        <w:t>бойындағы қазіргі шөгінділерінде шо-</w:t>
        <w:br/>
        <w:t>ғырланған. Сулы кешен неогеннің су-</w:t>
        <w:br/>
        <w:t>тіректі сазында жатыр. Су сыйысты-</w:t>
        <w:br/>
        <w:t>рушы тау жыныстары малтатасты, құм-</w:t>
        <w:br/>
        <w:t>ды-қиыршықтасты шөгінділерден тұ-</w:t>
        <w:br/>
        <w:t>рады. Қалынд. 1-13,8 м. Грунт суының</w:t>
        <w:br/>
        <w:t>жатыс теренд. 0,7-2,7 м. Су деңгейі</w:t>
        <w:br/>
        <w:t>3.3-45 м төмендегенде ұңғымалар</w:t>
        <w:br/>
        <w:t>дебиті 20,5-27 л/с болады. Жер асты</w:t>
        <w:br/>
        <w:t>суының минералд. 0,2-0,4 г/л. Хим.</w:t>
        <w:br/>
        <w:t>құрамы -- гидрокарбонатты-сульфатты,</w:t>
        <w:br/>
        <w:t>натрий-кальцийлі. Ауыз суға жарам-</w:t>
        <w:br/>
        <w:t>ды. Жобалық еутірек қатар түзеген 11</w:t>
        <w:br/>
        <w:t>ұңғымадан тұрады. Олардың тереңд.</w:t>
        <w:br/>
        <w:t>20 м-ге кетеді, арақашықтығы 800-</w:t>
        <w:br/>
        <w:t>1900 м. Кен орны игерілмеген.</w:t>
        <w:br/>
        <w:t>ТАЛДЫКӨЛ - Сыпсыңағаш қолаты-</w:t>
        <w:br/>
        <w:t>ның солт. бөлігіндегі тұйық көл. То-</w:t>
        <w:br/>
        <w:t>был алабында. Қостанай обл. Қамысты</w:t>
        <w:br/>
        <w:t>ауд. Талдыкөл а-ның солт-нде орна-</w:t>
        <w:br/>
        <w:t>ласқан. Теңіз деңгейінен 250 м биік-</w:t>
        <w:br/>
        <w:t>тікте жатыр. Аум. 11,2 кмг, ұз. 4 км,</w:t>
        <w:br/>
        <w:t>енді жері 3,8 км, жағалау бойының</w:t>
        <w:br/>
        <w:t>ұз. 13.2 км. Пішіні дөңгелек тәріздес,</w:t>
        <w:br/>
        <w:t>жағалауында түгелімен қамыс, құрақ</w:t>
        <w:br/>
        <w:t>өскен. Қорысында су құстары ұя сала-</w:t>
        <w:br/>
        <w:t>ды. Орта бөлігінде арал бар. Негізінен</w:t>
        <w:br/>
        <w:t>көктемгі еріген қар, жер асты сула-</w:t>
        <w:br/>
        <w:t>57</w:t>
        <w:br/>
        <w:t>58</w:t>
        <w:br/>
        <w:t>Талдыкөл</w:t>
        <w:br/>
        <w:t>рымен толысады. Суы қараша айының</w:t>
        <w:br/>
        <w:t>соңында қатып, сәуірде ериді. Алабы-</w:t>
        <w:br/>
        <w:t>жайылым, шабындық.</w:t>
        <w:br/>
        <w:t>ТАЛДЫКӨЛ - Есіл алабындағы көл.</w:t>
        <w:br/>
        <w:t>Ақмола обл. Бұланды ауд-ның оңт-</w:t>
      </w:r>
    </w:p>
    <w:p>
      <w:r>
        <w:t>нде, Боқсық өз-нің оң жағалауында,</w:t>
        <w:br/>
        <w:t>Воробьевка а-ның маңында орналас-</w:t>
        <w:br/>
        <w:t>қан. Теңіз деңгейінен 198 м биіктікте</w:t>
        <w:br/>
        <w:t>Зоробьевка маңындағы Талдыкел келі</w:t>
        <w:br/>
        <w:t>жатыр. Көл суы реттеліп отырады, сон-</w:t>
        <w:br/>
        <w:t>дықган оның аумағы өзгергіш келеді.</w:t>
        <w:br/>
        <w:t>Көктемде еріген қар, жауын-шашын су-</w:t>
        <w:br/>
        <w:t>ларымен толғанда көл шарасы 9,0 км:-</w:t>
        <w:br/>
        <w:t>ге жетеді, ұз. 4.2 км, енді жері 4,0 км.</w:t>
        <w:br/>
        <w:t>Оңт.-батыс және солт.-шығыс жаға-</w:t>
        <w:br/>
        <w:t>лаулары жазық, қалған жерлері тіктеу.</w:t>
        <w:br/>
        <w:t>Түбі құмды, тұнбалы. Тұнбасының қа-</w:t>
        <w:br/>
        <w:t>лынд. 20-30 см. Жағалауында қамыс,</w:t>
        <w:br/>
        <w:t>құрақ өседі. Солт.-шығысында бөгет-</w:t>
        <w:br/>
        <w:t>пен бекіген өзек орналасқан. Канал ар-</w:t>
        <w:br/>
        <w:t>қылы (1953 ж. салынған) Т-ге Боқсық</w:t>
        <w:br/>
        <w:t>өз-нен су келеді. Көктемгі су толысу</w:t>
        <w:br/>
        <w:t>кезінде минералд. 500-600 мг/л, кер-</w:t>
        <w:br/>
        <w:t>мектілігі 4-6 мг/экв, жазда 700-800 мг/л,</w:t>
        <w:br/>
        <w:t>кермектілігі 9-10 мг/экв, қыста 800-</w:t>
        <w:br/>
        <w:t>1000 мг/л, кермектілігі 9-10 мг/экв (өте</w:t>
        <w:br/>
        <w:t>кермекті) құрайды. Суы хлоридті. Т-дің</w:t>
        <w:br/>
        <w:t>суымен жайылымдар суландырылады,</w:t>
        <w:br/>
        <w:t>елді мекендер пайдаланады.</w:t>
        <w:br/>
        <w:t>ТАЛДЫҚ,Борлы, Ұлыталдық-</w:t>
        <w:br/>
        <w:t>Шалқар алабындағы өзен. Ақтөбе обл.</w:t>
        <w:br/>
        <w:t>Мұғалжар. Қарабұтақ аудандары жері-</w:t>
        <w:br/>
        <w:t>мен ағады. Ұз. 145 км, су жиналатын</w:t>
        <w:br/>
        <w:t>алабы 4140 км2, Бастауын Мұғалжар</w:t>
        <w:br/>
        <w:t>тауының шығыс беткейіндегі бұлақ-</w:t>
        <w:br/>
        <w:t>тардан алып, Көкжар елді мекені тұ-</w:t>
        <w:br/>
        <w:t>сында Ырғыз өз-не құяды. Аңғары кең,</w:t>
        <w:br/>
        <w:t>арнасы тік жарлы. Жауын-шашын, жер</w:t>
        <w:br/>
        <w:t>асты суларымен толығады. Аңғарының</w:t>
        <w:br/>
        <w:t>ені 0,3-2 км. жайылмасы 50-100 м, кей</w:t>
        <w:br/>
        <w:t>жерінде 500-800 м. арнасы 20-80 м.</w:t>
        <w:br/>
        <w:t>Өзеннің орта ағысында кішігірім тоған-</w:t>
        <w:br/>
        <w:t>дар салынған. Басты салалары - Ба-</w:t>
        <w:br/>
        <w:t>латалдық, Ұлыталдық. Милысай, Шы-</w:t>
        <w:br/>
        <w:t>бықтысай. Жылдық орташа су ағымы</w:t>
        <w:br/>
        <w:t>сағасы тұсында 1,7 м/с.</w:t>
        <w:br/>
        <w:t>ТАЛДЫ - ҚАРАҒАЙЛЫ ЖЕР АС-</w:t>
        <w:br/>
        <w:t>ТЫ СУ КЕНІ, Қарағанды обл. Қарқа-</w:t>
        <w:br/>
        <w:t>ралы ауд. Қарағайлы кенішінен солт.-</w:t>
        <w:br/>
        <w:t>шығысқа қарай 10 км жерде орналас-</w:t>
        <w:br/>
        <w:t>қан Қарағайлы кеніші мен кенгін</w:t>
        <w:br/>
        <w:t>шаруашылық, ауыз еу және тех. сумен</w:t>
        <w:br/>
        <w:t>қамтамасыз етуге байланысты барлан-</w:t>
        <w:br/>
        <w:t>ған. Кен орны Талды өз. аңғарының</w:t>
        <w:br/>
        <w:t>орта төрттік - қазіргі аллювий шөгін-</w:t>
        <w:br/>
        <w:t>ділерінде шоғырланған. Су сыйысты-</w:t>
        <w:br/>
        <w:t>рушы тау жыныстары гравелитті (жен-</w:t>
        <w:br/>
        <w:t>тектасты) құмдардан және малтатас-</w:t>
        <w:br/>
        <w:t>тан тұрады. Сулы қабаттың қалыңд.</w:t>
        <w:br/>
        <w:t>2,5-17. м. Суы грунтты, 0,7-2,5 м те-</w:t>
        <w:br/>
        <w:t>рендікте жатыр. Жер асты суының</w:t>
        <w:br/>
        <w:t>деңгейі 0,8-2 м төмендегенде ұңғы-</w:t>
      </w:r>
    </w:p>
    <w:p>
      <w:r>
        <w:t>малардың дебиті 82-25 л/с болады.</w:t>
        <w:br/>
        <w:t>Суы тұшы, минералд. 0,4-0,6 г/л. Хим.</w:t>
        <w:br/>
        <w:t>құрамы - гидрокарбонатты натрийлі.</w:t>
        <w:br/>
        <w:t>Кен орнын бір көлденең және бір бой-</w:t>
        <w:br/>
        <w:t>лық сугірекпен пайдалану тиімді. Мұн-</w:t>
        <w:br/>
        <w:t>да 4 ұңғымадағы судың жалпы өнімд.</w:t>
        <w:br/>
        <w:t>100 л/с. Кен орны 1957 жылдан иге-</w:t>
        <w:br/>
        <w:t>рілуде</w:t>
        <w:br/>
        <w:t>ТАЛДЫҚОРҒАН ЖЕР АСТЫ СУ</w:t>
        <w:br/>
        <w:t>КЕНІ, Алматы обл. Талдықорған қ.</w:t>
        <w:br/>
        <w:t>мен Ескелді би ауд. Б.Жолбарысұлы</w:t>
        <w:br/>
        <w:t>а. аралығында орналасқан. Көкеу ауд-</w:t>
        <w:br/>
        <w:t>ның орт. Балпық би а-н шаруашылық</w:t>
        <w:br/>
        <w:t>және ауыз сумен қамтамасыз етуге</w:t>
        <w:br/>
        <w:t>байланысты барланды. Бұл аймақта</w:t>
        <w:br/>
        <w:t>суы мол сулы кешен Қаратал-Көксу</w:t>
        <w:br/>
        <w:t>өзенаралығының жоғ. аллювий шөгін-</w:t>
        <w:br/>
        <w:t>ділерінде шоғырланған. Шөгінді қа-</w:t>
        <w:br/>
        <w:t>бат құммен толыққан қойтасты-мал-</w:t>
        <w:br/>
        <w:t>татасты заттардан тұрады. Сулы ке-</w:t>
        <w:br/>
        <w:t>шеннің қалыңд. 25-тен 234 м-ге дейін</w:t>
        <w:br/>
        <w:t>ЕӘбмхооиобмкос жо б”косикӘбтыоо жо бғыоои</w:t>
        <w:br/>
        <w:t>өзгереді, 0-5 м тереңдікте жатқан жер</w:t>
        <w:br/>
        <w:t>асты суы арынсыз, ал су қалыптаса-</w:t>
        <w:br/>
        <w:t>тын 20-30 м тереңдікте жатқан суы -</w:t>
        <w:br/>
        <w:t>арынды. Сулы кешен суының молды-</w:t>
        <w:br/>
        <w:t>лығымен және сүзілуі жақсы қасие-</w:t>
        <w:br/>
        <w:t>тімен ерекшеленеді. Жеке ұңғымалар-</w:t>
        <w:br/>
        <w:t>дың дебиті су деңгейі 15-20 м төмен-</w:t>
        <w:br/>
        <w:t>дегенде 50-75 л/с, меншікті дебиті 4-</w:t>
        <w:br/>
        <w:t>131 л/с. Топтық сутіректің жиынтық</w:t>
        <w:br/>
        <w:t>дебиті 150-176 л/с. Суы тұшы, ми-</w:t>
        <w:br/>
        <w:t>нералд. 0,5 г/л-ге дейін Кен орны-</w:t>
        <w:br/>
        <w:t>ның гидрогеол. параметрі 4 телімнен</w:t>
        <w:br/>
        <w:t>(сугіректен) тұрады. Сутірек жобала-</w:t>
        <w:br/>
        <w:t>ры төмендегідей: 1-еутірек алаң типті</w:t>
        <w:br/>
        <w:t>10 ұңғымадан тұрады. Олардың те-</w:t>
        <w:br/>
        <w:t>ренд. 100-120 м, дебиті 60 л/с. Ұңғы-</w:t>
        <w:br/>
        <w:t>малар арақашықтығы 100-150 л; 2-</w:t>
        <w:br/>
        <w:t>және 3-еутіректер алаң типті 9 ярус-</w:t>
        <w:br/>
        <w:t>ты нүкте бойынша жасалған. Ұңғыма-</w:t>
        <w:br/>
        <w:t>лардың тереңд. 100-200 м. Бір ұңғы-</w:t>
        <w:br/>
        <w:t>мадан 150 л/с су шығады. Ұңғымалар</w:t>
        <w:br/>
        <w:t>арақашықтығы 150 м; 4-сутірек 1 ярус-</w:t>
        <w:br/>
        <w:t>тан тұрады, ұңғымалардың тереңд.</w:t>
        <w:br/>
        <w:t>100-150 м, жиынтық дебиті 120 л/с.</w:t>
        <w:br/>
        <w:t>Кен орны 1964 жылдан игерілуде.</w:t>
        <w:br/>
        <w:t>ТАЛДЫҚҰДЫҚ - 1) Жетіқоңыр құ-</w:t>
        <w:br/>
        <w:t>мының солт.-батысындағы құдық. Қа-</w:t>
        <w:br/>
        <w:t>рағанды обл. Ұлытау ауд. Жезқазған қ-</w:t>
        <w:br/>
        <w:t>нан оңт.-шығысқа қарай 78 км жер-</w:t>
        <w:br/>
        <w:t>де орналасқан. Тереңд. 4 м, су шығы-</w:t>
        <w:br/>
        <w:t>мы 200 л/сағ. Теңіз деңгейінен 315 м</w:t>
        <w:br/>
        <w:t>биіктікте жатыр. Жер бедері</w:t>
        <w:br/>
        <w:t>белесті келген. Солт-нде Мыңкиій</w:t>
        <w:br/>
        <w:t>нде Көптақыр қоныстары, оңт.-шығы-</w:t>
        <w:br/>
        <w:t>сында Құтаңсор сор алқабы жатыр;</w:t>
        <w:br/>
        <w:t>2) Мойынқұм құмының батысында,</w:t>
        <w:br/>
        <w:t>Сарысу өз. аңғарындағы құдық. Шо-</w:t>
        <w:br/>
        <w:t>лақ қонысының оңт-нде 88 км экерде</w:t>
        <w:br/>
        <w:t>орналасқан. Тереңд. 8 м, су шығымы</w:t>
      </w:r>
    </w:p>
    <w:p>
      <w:r>
        <w:t>2400 л/сағ. Теңіз деңгейінен 200 м биік-</w:t>
        <w:br/>
        <w:t>тік шамасында жатыр. Жер бедері сай-</w:t>
        <w:br/>
        <w:t>лы-жыралы келген. Құдық суы Тал-</w:t>
        <w:br/>
        <w:t>дысай құрғақ арнасының бойымен аға-</w:t>
        <w:br/>
        <w:t>ды. Солт.-шығысында Сапарбек, оңт-</w:t>
        <w:br/>
        <w:t>нде Өлең құдықтары бар.</w:t>
        <w:br/>
        <w:t>ТАЛДЫҚҰМ ЖЕР АСТЫ СУ КЕ-</w:t>
        <w:br/>
        <w:t>НІ, Ақтөбе өбл. Шалқар ауд. Талды-</w:t>
        <w:br/>
        <w:t>құм а. аумағында орналасқан. Сумен</w:t>
        <w:br/>
        <w:t>қамтамасыз ете алатын болашақтағы</w:t>
        <w:br/>
        <w:t>сулы қабат золды және континенттік</w:t>
        <w:br/>
        <w:t>олигоцен шөгінділерінде шоғырлан-</w:t>
        <w:br/>
        <w:t>ған. Су сыйыстырушы тау жыныстары</w:t>
        <w:br/>
        <w:t>ұсақ түйіршікті кварцты құмнан тұ-</w:t>
        <w:br/>
        <w:t>рады. Екі сулы қабаттың жиынтық</w:t>
        <w:br/>
        <w:t>қалынд. 6-10 м, тереңд. 2-5 м. Суы</w:t>
        <w:br/>
        <w:t>арынсыз. Тәм. сутірек шаған шоғыры-</w:t>
        <w:br/>
        <w:t>ның сазында жатыр. Жоғ. еутірек қа-</w:t>
        <w:br/>
        <w:t>батының болмауынан атмосф. жа-</w:t>
        <w:br/>
        <w:t>уын-шашынның сулы қабатқа сүзіліпі</w:t>
        <w:br/>
        <w:t>өтуіне мүмкіндік береді. Ұңғымалар-</w:t>
        <w:br/>
        <w:t>дың дебиті 0,33-0,62 л/с. Минералда-</w:t>
        <w:br/>
        <w:t>ну мөлш. 01-0,3 г/л. Хим. құрамы -</w:t>
        <w:br/>
        <w:t>гидрокарбонатты натрий-кальцийлі.</w:t>
        <w:br/>
        <w:t>іл құсы. Шатқалды аласа тауларда</w:t>
        <w:br/>
        <w:t>және биік таулардың етегінде тіршілік</w:t>
        <w:br/>
        <w:t>стеді. Жұп құрып, бір-бірінен арасы</w:t>
        <w:br/>
        <w:t>200-1500 м болатын қашықтықта құр-</w:t>
        <w:br/>
        <w:t>ғақ бұтақтардан ұя салады, ішіне ма-</w:t>
        <w:br/>
        <w:t>мық, жүн қалдықтарын, шөп төсейді</w:t>
        <w:br/>
        <w:t>Салған ұясын бірнеше жыл қатарынан</w:t>
        <w:br/>
        <w:t>пайдаланады. Наурыз-сәуір айларында</w:t>
        <w:br/>
        <w:t>1 жұмыртқа салып, кезектесіп 55 күн-</w:t>
        <w:br/>
        <w:t>дей басады. Балапандарының шілде-</w:t>
        <w:br/>
        <w:t>тамыз айларында қауырсындары пайда</w:t>
        <w:br/>
        <w:t>болады. Қазақстанда Тянь-Шань таула-</w:t>
        <w:br/>
        <w:t>рында, Жетісу (Жоңғар) Алатауында,</w:t>
        <w:br/>
        <w:t>Батыс Үстіртті кемерінде, Шу алабы</w:t>
        <w:br/>
        <w:t>мен Сауыр, Қалба жоталарында кезде-</w:t>
        <w:br/>
        <w:t>седі. Ақбөкендерді көптеп аулауға бо-</w:t>
        <w:br/>
        <w:t>латын экерлерден Т-ның үлкен тобын</w:t>
        <w:br/>
        <w:t>кездестіруге болады.</w:t>
        <w:br/>
        <w:t>ТАЗНҰРА ЖЕР АСТЫ СУ КЕНІ,</w:t>
        <w:br/>
        <w:t>Қызылорда обл. Қармақшы ауд. Жо-</w:t>
        <w:br/>
        <w:t>салы а-нан солт-ке қарай 160 км жерде</w:t>
        <w:br/>
        <w:t>орналасқан. Жер асты суы әр түрлі тү-</w:t>
        <w:br/>
        <w:t>Ніршікті құмдардан тұратын альб-се-</w:t>
        <w:br/>
        <w:t>нон шөгінділерінде шоғырланған. Су-</w:t>
        <w:br/>
        <w:t>лы кешен 106-200 м тереңдікте, жиын-</w:t>
        <w:br/>
        <w:t>тық қалынд. 350-400 м, тиімді қалыңд.</w:t>
        <w:br/>
        <w:t>260 м. Суы арыңды, пьезометрлік дең-</w:t>
        <w:br/>
        <w:t>гейі жер бетінен 01-1,3 м биіктікте</w:t>
        <w:br/>
        <w:t>бекітілген. Тау жыныстарының сулы-</w:t>
        <w:br/>
        <w:t>лығы шамалы. Ұңғымалардың дебиті</w:t>
        <w:br/>
        <w:t>су деңгейі 12,3-25,8 м-ге төмендегенде</w:t>
        <w:br/>
        <w:t>8-ден 30 л/с аралығында өзгереді. Суы</w:t>
        <w:br/>
        <w:t>сәл ашқылтым, минералд. 1,3 г/л, кер-</w:t>
        <w:br/>
        <w:t>мектілігі 1,2 мг-экв/л. Алаң тиші жо-</w:t>
      </w:r>
    </w:p>
    <w:p>
      <w:r>
        <w:t>балық сугірек тереңд. 300-610 м бо-</w:t>
        <w:br/>
        <w:t>латын 50 ұңғымадан тұрады. Жер асты</w:t>
        <w:br/>
        <w:t>суы 1980 ж. бекітілген (А - 121 мың</w:t>
        <w:br/>
        <w:t>мӛләулік, В - 20 мың меләулік, АЗВ-</w:t>
        <w:br/>
        <w:t>150 мыңм?/ләулік). Кен орны игерілуде,</w:t>
        <w:br/>
        <w:t>ТАЙ - Бүйіртас тауларының батыс бө-</w:t>
        <w:br/>
        <w:t>жігіндегі тау массиві. Қарағанды обл.</w:t>
        <w:br/>
        <w:t>Қарқаралы ауд. Айбыз а-ның өңг.-ба-</w:t>
        <w:br/>
        <w:t>тысында 18 км жерде орналасқан. Абс.</w:t>
        <w:br/>
        <w:t>биікт. 1198 м. Сөлг-тен оңт-ке қарай</w:t>
        <w:br/>
        <w:t>бойлық бағытта 9 км-ге созылып жатыр,</w:t>
        <w:br/>
        <w:t>енді жері 6 км. Беткейлері тік жарқа-</w:t>
        <w:br/>
        <w:t>бақты, жыралармен қатты тілімденген.</w:t>
        <w:br/>
        <w:t>Тауаралық аңғарлармен бөлінген көп-</w:t>
        <w:br/>
        <w:t>теген шоқылардан құралған. Тас көмір</w:t>
        <w:br/>
        <w:t>мен пермьнің сиенит жыныстарынан</w:t>
        <w:br/>
        <w:t>түзілген. Таудың қызғылт қоңыр топы-</w:t>
        <w:br/>
        <w:t>рақ жамылғысында бетеге, қараған, жу-</w:t>
        <w:br/>
        <w:t>сан, тобылғы, т.б. өседі. Баурайында</w:t>
        <w:br/>
        <w:t>тобылғы бұталары, ойпатты жерлерде</w:t>
        <w:br/>
        <w:t>қайың, терек, қалың тал өскен ормандар.</w:t>
        <w:br/>
        <w:t>алуан түрлі шөп басқан жайылым шал-</w:t>
        <w:br/>
        <w:t>ғындар бар. Беткейінен Қызылтас, Көк-</w:t>
        <w:br/>
        <w:t>тал өзендерінің салалары бастау алады.</w:t>
        <w:br/>
        <w:t>ТАЙАТҚАН - Қарағанды обл. Шег</w:t>
        <w:br/>
        <w:t>ауд. жерінде орналасқан тау. Киік а-нан</w:t>
        <w:br/>
        <w:t>оңт.-батысқа қарай 48 км жерде. Солг.-</w:t>
        <w:br/>
        <w:t>батыстан оңт.-шығысқа қарай 15 км-ге</w:t>
        <w:br/>
        <w:t>созылған, ені 3-4 км. Абс. биікт. 994 м.</w:t>
        <w:br/>
        <w:t>Сай, шатқалдармен тілімденген бірне-</w:t>
        <w:br/>
        <w:t>ше ұсақ шоқылардан тұрады, солт. бет-</w:t>
        <w:br/>
        <w:t>кейінде мол қорымтас үйінділері бар.</w:t>
        <w:br/>
        <w:t>Девон жүйесінің төм. және ортаңғы бө-</w:t>
        <w:br/>
        <w:t>лім жыныстарынан түзілген. Қоңыр то-</w:t>
        <w:br/>
        <w:t>пырақ жамылғысында жусан, сұлыбас,</w:t>
        <w:br/>
        <w:t>боз, бұталар өседі. Бұлаққа бай, ірісі -</w:t>
        <w:br/>
        <w:t>Табақ. Атырабы мал жайылымы.</w:t>
        <w:br/>
        <w:t>ТАЙАТҚАН - Ақдала қонысының орт.</w:t>
        <w:br/>
        <w:t>тұсындағы оқшауланған тау. Қараған-</w:t>
        <w:br/>
        <w:t>ды обл. Шет ауд. Жамбыл а-ның оңг.-</w:t>
        <w:br/>
        <w:t>шығысында 25 км жерде орналасқан.</w:t>
        <w:br/>
        <w:t>Абс. биікт. 585 м. Солт.-батыстан оңг.-</w:t>
        <w:br/>
        <w:t>шығысқа қарай 6 км-ге созылып жа-</w:t>
        <w:br/>
        <w:t>тыр, енді жері 3 км. Беткей көлбе:</w:t>
        <w:br/>
        <w:t>бірте-бірте еңістеніп қырқаларға ұла-</w:t>
        <w:br/>
        <w:t>сады. Сортанды қоңыр топырақ жамыл-</w:t>
        <w:br/>
        <w:t>ғысында жусан, сұлыбас, боз, бұгалар</w:t>
        <w:br/>
        <w:t>өседі. Солт-нде Қызылсырт, шығысын-</w:t>
        <w:br/>
        <w:t>да Шалоба таулары бар.</w:t>
        <w:br/>
        <w:t>ТАЙБАҒАР - Тектұрмас тауының</w:t>
        <w:br/>
        <w:t>солт.-шығысындағы қыстау. Қарағанды</w:t>
        <w:br/>
        <w:t>обл. Бұқар жырау ауд. Суықсу а-ның</w:t>
        <w:br/>
        <w:t>солт.-шығысында 23 қм жерде орна-</w:t>
        <w:br/>
        <w:t>ласқан. Жер бедері тауаралық аңғар-</w:t>
        <w:br/>
        <w:t>лармен, өзен жыралармен тілімденген.</w:t>
        <w:br/>
        <w:t>Қыстау Әділеу өз-нің бастауында жа-</w:t>
        <w:br/>
        <w:t>тыр. Қызғылт қоңыр топырақ жамыл-</w:t>
        <w:br/>
        <w:t>тысында қызғылт селеу, қылқан селеу,</w:t>
        <w:br/>
        <w:t>өлең, жусан, қараған, сұлыбас, бетеге,</w:t>
      </w:r>
    </w:p>
    <w:p>
      <w:r>
        <w:t>тобылғы, өзен аңғарларында астық тұ-</w:t>
        <w:br/>
        <w:t>қымдас шөптесін, қалың шалғын, тал,</w:t>
        <w:br/>
        <w:t>шілік, итмұрын, т.б. өседі. Солт;-баты-</w:t>
        <w:br/>
        <w:t>сында Сарыкөл көлі, солт.-шығысында</w:t>
        <w:br/>
        <w:t>Мырзатай, оңт.-шығысында Ақбаста:</w:t>
        <w:br/>
        <w:t>оңт-нде Төлепбек қыстаулары бар.</w:t>
        <w:br/>
        <w:t>ТАЙБАҒАР УРАН-ТОРИЙ КЕНІ,</w:t>
        <w:br/>
        <w:t>Оңт. Маңғыстау ойысындағы Қарақия</w:t>
        <w:br/>
        <w:t>шоқысының оңт.-шығыс қанатындағы</w:t>
        <w:br/>
        <w:t>Мел кен орнынан 70 км жерде орна-</w:t>
        <w:br/>
        <w:t>ласқан. 1954 ж. ашылған. Кендену про-</w:t>
        <w:br/>
        <w:t>цесі пермь кезеңінің майкоп топтама-</w:t>
        <w:br/>
        <w:t>сын (Р3-3) құрайтын «балықты» шо-</w:t>
        <w:br/>
        <w:t>ғырына тән. Кен шоғыры оңт.-шығыс-</w:t>
        <w:br/>
        <w:t>қа қарай 18-20 км-ге созылып жатқан</w:t>
        <w:br/>
        <w:t>Тайқоңыр келі</w:t>
        <w:br/>
        <w:t>Тайқоңыр</w:t>
        <w:br/>
        <w:t>ойпанға жинақталып, қалыңд. 0,2-1,5 м</w:t>
        <w:br/>
        <w:t>болатын төрт қабаттан тұрады. Олар</w:t>
        <w:br/>
        <w:t>қалыңд. 2-3 м, ал оңт/-шығыс бағы-</w:t>
        <w:br/>
        <w:t>тында 7-8 м-ге дейінгі кентассыз саз</w:t>
        <w:br/>
        <w:t>қабаттарымен өзара бөлінген. Кен дене-</w:t>
        <w:br/>
        <w:t>сі уран сіңген балық сүйектерінің қал-</w:t>
        <w:br/>
        <w:t>дықтарынан және темір сульфидтері</w:t>
        <w:br/>
        <w:t>бар қоңырқай түсті саз қабаттарынан</w:t>
        <w:br/>
        <w:t>тұрады. Кенденудің орналаеу тереңд.</w:t>
        <w:br/>
        <w:t>150-250 м. Кенгаста уранның мөлш.</w:t>
        <w:br/>
        <w:t>0,02-ден 0,08%-ға, Р,О, 2-9%, ал то-</w:t>
        <w:br/>
        <w:t>рийдің мөлш. 01-ден 0,3%-ға дейін</w:t>
        <w:br/>
        <w:t>жетеді.</w:t>
        <w:br/>
        <w:t>ТАЙБАЙ - Құлынды жазығындағы</w:t>
        <w:br/>
        <w:t>қыстау. Павлодар обл. Қашыр ауд. Май-</w:t>
        <w:br/>
        <w:t>басар а-ның батысында 4 км жерде.</w:t>
        <w:br/>
        <w:t>Сортаң қызғылт қоңыр топырақ жамыл-</w:t>
        <w:br/>
        <w:t>ғысында астық тұқымдас әр түрлі шөп-</w:t>
        <w:br/>
        <w:t>тесін өсімдіктер өседі. Шығысында</w:t>
        <w:br/>
        <w:t>Үлкен Әжболат, оңт.-шығысында Бал-</w:t>
        <w:br/>
        <w:t>қазы, оңт-нде Жамантұз көлдері орна-</w:t>
        <w:br/>
        <w:t>ласқан.</w:t>
        <w:br/>
        <w:t>ТАЙЖҮЗГЕН - Жоғ. Ертіс алабын-</w:t>
        <w:br/>
        <w:t>дағы өзен. Шығыс Қазақстан обл. Зай-</w:t>
        <w:br/>
        <w:t>сан ауд. жерімен ағады. Ұз. 52 км, су</w:t>
        <w:br/>
        <w:t>жиналатын алабы 280 км:. Бастауын</w:t>
        <w:br/>
        <w:t>Тарбағатай жотасының шығыс беткейі-</w:t>
        <w:br/>
        <w:t>нен алып, Қарасуат елді мекені тұсын-</w:t>
        <w:br/>
        <w:t>да тартылып қалады. Аңғары тар. те-</w:t>
        <w:br/>
        <w:t>рең. Қар, жер асты суларымен толыға-</w:t>
        <w:br/>
        <w:t>ды. Жылдық орташа су ағымы 0,58 м/с.</w:t>
        <w:br/>
        <w:t>Т-нің 15-тен астам саласы бар. Ірілері:</w:t>
        <w:br/>
        <w:t>Қошантай, Сарықамыс. Төм. алабында</w:t>
        <w:br/>
        <w:t>боз, бетеге, шалғын өседі. Суы шаруа-</w:t>
        <w:br/>
        <w:t>шылық қажетіне пайдаланылады.</w:t>
        <w:br/>
        <w:t>ТАЙКЕТКЕН БӨГЕНІ. Атырау өл.</w:t>
        <w:br/>
        <w:t>Жылыой ауд-нда, Жем өз-нің тармағы -</w:t>
        <w:br/>
        <w:t>Тайкеткеннің арнасына салынған. Жал-</w:t>
        <w:br/>
        <w:t>пыұз. 12 км. тереңд. 16 м. Суының көл.</w:t>
        <w:br/>
        <w:t>123 млн. м2. Орташа жылдық су ағымы</w:t>
        <w:br/>
        <w:t>1,9 мУс, ең мол су ағымы (411 м/с)</w:t>
        <w:br/>
        <w:t>көктемде болады.</w:t>
      </w:r>
    </w:p>
    <w:p>
      <w:r>
        <w:t>ТАЙҚОҢЫР - Ергіс алабындағы көл.</w:t>
        <w:br/>
        <w:t>Павлодар обл. Ақтоғай ауд. Разумовка</w:t>
        <w:br/>
        <w:t>45</w:t>
        <w:br/>
        <w:t>Босиеобткосижебмио еи бехосико то оУжӘ бе</w:t>
        <w:br/>
        <w:t>Т. мен Оңг. Алтай жоталары аралы-</w:t>
        <w:br/>
        <w:t>ғындағы тау аңғарында Қатонқарағай</w:t>
        <w:br/>
        <w:t>Алтай тау жүйесіндегі Тарбағатай жотасы</w:t>
        <w:br/>
        <w:t>ауд-ның жайлауы жайғасқан. Асу ар-</w:t>
        <w:br/>
        <w:t>қылы автомоб, жолы өтеді.</w:t>
        <w:br/>
        <w:t>ТАРБАҒАТАЙ АУДАНЫ - Шығыс</w:t>
        <w:br/>
        <w:t>Қазақстан обл-ның оңг-шығысында-</w:t>
        <w:br/>
        <w:t>ғы әкімш. бөлініс. 1997 :ж. бұрынғы Се-</w:t>
        <w:br/>
        <w:t>мей обл-ның Ақсуат ауд. мен Шығыс</w:t>
        <w:br/>
        <w:t>Қазақстан обл-ның Тарбағатай ауд-н</w:t>
        <w:br/>
        <w:t>біріктіру негізінде құрылған. Жер аум.</w:t>
        <w:br/>
        <w:t>24,9 мың кмг. Тұрғыны 441 мың адам,</w:t>
        <w:br/>
        <w:t>орташа тығызд. 1 км%-ге шаққанда 1,7</w:t>
        <w:br/>
        <w:t>адамнан келеді (2012). Аудан сөлтенде</w:t>
        <w:br/>
        <w:t>Көкпекті және Күршім аудандарымен,</w:t>
        <w:br/>
        <w:t>батысында Жарма және Аягөз, оңт:-ба-</w:t>
        <w:br/>
        <w:t>тысында Үржар, шығысында Зайсан</w:t>
        <w:br/>
        <w:t>аудандарымен, оңт.-шығысында мемл.</w:t>
        <w:br/>
        <w:t>шекара арқылы Қытаймен шектеседі.</w:t>
        <w:br/>
        <w:t>Жер бедері едәуір күрделі болып ке-</w:t>
        <w:br/>
        <w:t>леді. Қиыр оңт. бөлігін өзен торлары-</w:t>
        <w:br/>
        <w:t>мен тілімденген, ендік бағытта созы-</w:t>
        <w:br/>
        <w:t>лып жатқан Тарбағатай</w:t>
        <w:br/>
        <w:t>..</w:t>
        <w:br/>
        <w:t>1</w:t>
        <w:br/>
        <w:t>Аудандағы аласатаулы аймағы</w:t>
        <w:br/>
        <w:t>көлбеу келген солт. беткейі құраса,</w:t>
        <w:br/>
        <w:t>батыс бөлігі шоқылы адырдан, солт-</w:t>
        <w:br/>
        <w:t>Тарбағатай</w:t>
        <w:br/>
        <w:t>шығысы көлбеу жазықтан, ал шығысы</w:t>
        <w:br/>
        <w:t>орта биіктіктегі тауға жататын (1800-</w:t>
        <w:br/>
        <w:t>1930 м) Маңырақ жотасының батыс бө-</w:t>
        <w:br/>
        <w:t>тігінен тұрады. Ауданның батыс, оңт.</w:t>
        <w:br/>
        <w:t>және шығыс бөліктерінде оқшауланған</w:t>
        <w:br/>
        <w:t>жеке таулар кездеседі. Оңт-ндегі Тар-</w:t>
        <w:br/>
        <w:t>бағатай жотасында абс. биікт. 2185-</w:t>
        <w:br/>
        <w:t>2992 м аралығындағы шыңдар орна-</w:t>
        <w:br/>
        <w:t>ласқан. Олардың ең биігі Тастау (2092 м)</w:t>
        <w:br/>
        <w:t>деп аталады. Бұларға қоса жота бойын-</w:t>
        <w:br/>
        <w:t>да Түйемойнақ (1334 м). Батан (1575 м).</w:t>
        <w:br/>
        <w:t>Қазаншат (1723 м), Сарышапан (2190 м),</w:t>
        <w:br/>
        <w:t>Манас (1710 м), Сарышоқы (1957 м), Қа-</w:t>
        <w:br/>
        <w:t>рашоқы (0182 м) таулары, ауданның</w:t>
        <w:br/>
        <w:t>батыс бөлігінде Үлкен Лаба (633 м).</w:t>
        <w:br/>
        <w:t>Шұбартөбе (968 м), Желдіқара (1804 м)</w:t>
        <w:br/>
        <w:t>таулары, шығыс бөлігінде Толағай</w:t>
      </w:r>
    </w:p>
    <w:p>
      <w:r>
        <w:t>(026 м), Шатқызыл (1281 м), Құсты</w:t>
        <w:br/>
        <w:t>(619 м). Әлпен (465 м) таулары орна-</w:t>
        <w:br/>
        <w:t>ласқан. Ауданның кер қойнауы кен</w:t>
        <w:br/>
        <w:t>байлықтарына бай. Онда алтын, никель</w:t>
        <w:br/>
        <w:t>кендерінің, қоңыр көмірдің, тақтатас-</w:t>
        <w:br/>
        <w:t>тардың, құрылыстық құм мен тастар-</w:t>
        <w:br/>
        <w:t>-</w:t>
        <w:br/>
        <w:t>Аздан егістігі</w:t>
        <w:br/>
        <w:t>дың бай қоры бар. Климаты тым көн-</w:t>
        <w:br/>
        <w:t>тиненттік. Қаңтар айының орташа</w:t>
        <w:br/>
        <w:t>темп-расы -17-18%С, шілдеде 21-229С.</w:t>
        <w:br/>
        <w:t>Жауын-шашынның жылдық мөлшері</w:t>
        <w:br/>
        <w:t>едәуір аумақтық айырма жасайды: ор-</w:t>
        <w:br/>
        <w:t>таша алғанда 200 мм-ден, таулы өнір-</w:t>
        <w:br/>
        <w:t>де 500 мм шамасында болады. Т. а.</w:t>
        <w:br/>
        <w:t>жер беті суларына едәуір бай. Оларды</w:t>
        <w:br/>
        <w:t>Зайсан көлінің оңт.-батыс жартысы</w:t>
        <w:br/>
        <w:t>және бастауларын Тарбағатай мен</w:t>
        <w:br/>
        <w:t>Маңырақ эжоталарынан алатын Бұғаз,</w:t>
        <w:br/>
        <w:t>Базар, Қарғыба, Нарын, Тебіске, Лас-</w:t>
        <w:br/>
        <w:t>ты, Терісайрық. Қандысу, Еспе, Құсты</w:t>
        <w:br/>
        <w:t>өзендері мен олардың салалары және</w:t>
        <w:br/>
        <w:t>ауданның батысымен ағатын Кіндікті,</w:t>
        <w:br/>
        <w:t>Қияқты, Үнбай өзендері құрайды. Жер</w:t>
        <w:br/>
        <w:t>қыртысы сұр, қызғылт қоңыр және</w:t>
        <w:br/>
        <w:t>таулық шалғынды қара топырақтар-</w:t>
        <w:br/>
        <w:t>дан тұрады. Өсімдігі көбінесе бозды-</w:t>
        <w:br/>
        <w:t>69</w:t>
        <w:br/>
        <w:t>аймақтарындағы орманды, далалы, тау-</w:t>
        <w:br/>
        <w:t>лы өңірлерде, топырағы құнарлы жер-</w:t>
        <w:br/>
        <w:t>лерде 1 түрі -кәдімгіТ. (В. ві-</w:t>
        <w:br/>
        <w:t>шегеіз) өседі. Оның биікт. 60-150 см,</w:t>
        <w:br/>
        <w:t>жайылып төселе өскен тамыр сабағы</w:t>
        <w:br/>
        <w:t>қысқа әрі жуан, одан көптеген шашақ-</w:t>
        <w:br/>
        <w:t>ты жіңішке тамырлар таралған. Са-</w:t>
        <w:br/>
        <w:t>бағы тік, биікт. 35-130 см, сырты тегіс.</w:t>
        <w:br/>
        <w:t>Кәдімгі тарғақшеп</w:t>
        <w:br/>
        <w:t>Таспа тәрізді ұзын жапырақтары саба-</w:t>
        <w:br/>
        <w:t>ғының түбінен топтала өседі, ұшына</w:t>
        <w:br/>
        <w:t>қарай жіңішкеріп кетеді, жиегі өткір</w:t>
        <w:br/>
        <w:t>қабыршақты немесе тікенекті. Гүлдері</w:t>
        <w:br/>
        <w:t>сыпыртқы гүлшоғырына тығыз өрна-</w:t>
        <w:br/>
        <w:t>ласқан, екі шетінен қысыңқы және бір</w:t>
        <w:br/>
        <w:t>жақ шетіне жинақталған. Маусым-</w:t>
        <w:br/>
        <w:t>шілде айларында гүлдеп, жемісі пі-</w:t>
        <w:br/>
        <w:t>седі. Жемісі - сопақша келген дәнек.</w:t>
        <w:br/>
        <w:t>ішкі жағында ойығы болады. Тұқымы</w:t>
        <w:br/>
        <w:t>ұсақ. Т. - жайылымдық және шабын-</w:t>
        <w:br/>
        <w:t>дық (пішендік) құнарлы мал азығы.</w:t>
        <w:br/>
        <w:t>Тыңайтылған шабыңдықтан жылына</w:t>
        <w:br/>
        <w:t>2-3 рет шапқанда әр га-дан 60-70 ц</w:t>
        <w:br/>
        <w:t>пішен жиналады. 100 кг көк балауса-</w:t>
        <w:br/>
        <w:t>сында 22,7 азықтық өлшем, 211 кг қо-</w:t>
      </w:r>
    </w:p>
    <w:p>
      <w:r>
        <w:t>рытылатын протеин бар.</w:t>
        <w:br/>
        <w:t>ТАРҒАП - Күрті алабындағы өзен.</w:t>
        <w:br/>
        <w:t>Алматы обл, Жамбыл ауд. экерімен</w:t>
        <w:br/>
        <w:t>ағады. ҰЗ. 44 км, еу жиналатын ала-</w:t>
        <w:br/>
        <w:t>бы 352 кмг, жалпы ұз. П км болатын</w:t>
        <w:br/>
        <w:t>8 саласы бар. Бастауын Жетікөл жо-</w:t>
        <w:br/>
        <w:t>Тарғап өзенінің жартасты жағалауы</w:t>
        <w:br/>
        <w:t>тасының сөлг. етегінен алып, Қопа өз-</w:t>
        <w:br/>
        <w:t>не құяды. Жоғ. ағысының арнасы тар,</w:t>
        <w:br/>
        <w:t>орта және төм. ағыстары аңғары кең,</w:t>
        <w:br/>
        <w:t>сайлығқыралы жермен өтеді. Көктем</w:t>
        <w:br/>
        <w:t>айларында суы тасиды. Еріген қар,</w:t>
        <w:br/>
        <w:t>жауын-шашын суларымен толығады.</w:t>
        <w:br/>
        <w:t>Өзен суын Дегерес, Тарғап елді ме-</w:t>
        <w:br/>
        <w:t>кендері шаруашылықтарына пайдала-</w:t>
        <w:br/>
        <w:t>нады.</w:t>
        <w:br/>
        <w:t>ТАРҒЫЛ - Қарағанды обл. Ақтоғай</w:t>
        <w:br/>
        <w:t>ауд. Гүлшат елді мекенінің оңтышы-</w:t>
        <w:br/>
        <w:t>ғысында 3 км жерде орналасқан тау.</w:t>
        <w:br/>
        <w:t>Абе. биікт. 554 м. Ұз.3,5 км, ені 2,5 км-</w:t>
        <w:br/>
        <w:t>Ақтоғай ауданындағы Тарғыл тауы</w:t>
        <w:br/>
        <w:t>лік оқшауланған тау массивінен тұ-</w:t>
        <w:br/>
        <w:t>рады. Оңт. беткейі тіктеу келген. Тас</w:t>
        <w:br/>
        <w:t>көмір жүйесінің ерте, орта бөлім гра-</w:t>
        <w:br/>
        <w:t>нитонд жыныстарынан түзілген. Сор-</w:t>
        <w:br/>
        <w:t>таңдау сұр қоңыр топырақ жамылғы-</w:t>
        <w:br/>
        <w:t>сында көкпек, қара жусан. т.б. өседі.</w:t>
        <w:br/>
        <w:t>ТАРҒЫЛ - Дарабас құмының солг-</w:t>
        <w:br/>
        <w:t>шығысындағы төбе. Қызылорда өбл.</w:t>
        <w:br/>
        <w:t>Қармақшы ауд. Дерментөбе т.ж. ст-нан</w:t>
        <w:br/>
        <w:t>сөлт-батысқа қарай 64 км жерде өр-</w:t>
        <w:br/>
        <w:t>Тарғын</w:t>
        <w:br/>
        <w:t>наласқан. Абс. биікт. 160 м. Сөлт-тен</w:t>
        <w:br/>
        <w:t>оңт-ке қарай бойлық бағытта 2 км-ге</w:t>
        <w:br/>
        <w:t>созылып жатыр. енді жері 1 км. Жер бе-</w:t>
        <w:br/>
        <w:t>дері жонды-белесті келген. Құмайтты</w:t>
        <w:br/>
        <w:t>сұр топырақ жамылғысында боз жу-</w:t>
        <w:br/>
        <w:t>сан, еркекшөп, баялыш, бұйырғын, т.б.</w:t>
        <w:br/>
        <w:t>өсімдіктер өседі.</w:t>
        <w:br/>
        <w:t>ТАРҒЫН - Ергіс алабындағы өзен.</w:t>
        <w:br/>
        <w:t>Шығыс Қазақстан обл. Ұлан ауд. же-</w:t>
        <w:br/>
        <w:t>рімен ағады. ҰЗ. 39 км, су жиналатын</w:t>
        <w:br/>
        <w:t>алабы 272 кмг, жалпы ұз. 70 км бола-</w:t>
        <w:br/>
        <w:t>тын 24 саласы бар. Бастауын Қалба</w:t>
        <w:br/>
        <w:t>жотасынан алып, Жаңатас а. тұсында</w:t>
        <w:br/>
        <w:t>Тайынты өз-не құяды. Жоғ. және орта</w:t>
        <w:br/>
        <w:t>ағысының жағалауы жартасты, жар-</w:t>
        <w:br/>
        <w:t>қабақты келген. Төм. ағысында арна-</w:t>
        <w:br/>
        <w:t>сы кеңейіп, алабы сайлыжыралы ке-</w:t>
        <w:br/>
        <w:t>леді. Негізінен экер асты және жауын-</w:t>
        <w:br/>
        <w:t>шашын суларымен толығады. Арна-</w:t>
        <w:br/>
        <w:t>сында жыл бойы ағын болады. Өзен</w:t>
        <w:br/>
        <w:t>бойындағы Тарғын, Жаңатас елді ме-</w:t>
      </w:r>
    </w:p>
    <w:p>
      <w:r>
        <w:t>кендер суын шаруашылықтарына пай-</w:t>
        <w:br/>
        <w:t>даланады.</w:t>
        <w:br/>
        <w:t>Тарғын өзенінің аңғары</w:t>
        <w:br/>
        <w:t>Босиеобткосижебмио еи бехосико то оУжӘ бе</w:t>
        <w:br/>
        <w:t>неу ауд. Боранқұл а-ның солт-баты-</w:t>
        <w:br/>
        <w:t>сында 55 км жерде орналасқан. Кен</w:t>
        <w:br/>
        <w:t>1986 ж. ашылып, барлау-бұрғылау жұ-</w:t>
        <w:br/>
        <w:t>мыстары жүргізілген. Шағын текто-</w:t>
        <w:br/>
        <w:t>ник. тұрғыда кен батыс және шығыс</w:t>
        <w:br/>
        <w:t>Тамсор келінің айдыны</w:t>
        <w:br/>
        <w:t>төбелер арқылы күрделіленген ендік-</w:t>
        <w:br/>
        <w:t>ке жуық бағытта созылған антикли-</w:t>
        <w:br/>
        <w:t>нальдық қатпардан орын алған. Мұнай</w:t>
        <w:br/>
        <w:t>мірімінің биікт. 12,4 м, газконденсат</w:t>
        <w:br/>
        <w:t>мірімі 50 м. Су-мұнай жапсары 2707 м,</w:t>
        <w:br/>
        <w:t>газ-су жапсары 3105 м. Иірімдер қа-</w:t>
        <w:br/>
        <w:t>баттық, дөңдік, литол. қалқаланған.</w:t>
        <w:br/>
        <w:t>Қабаттар терригендік жыныстардан</w:t>
        <w:br/>
        <w:t>түзілген, коллекторлардың кеуектілігі</w:t>
        <w:br/>
        <w:t>19-20%. Мұнайға қаныққан қалынд.</w:t>
        <w:br/>
        <w:t>11 м, газға қаныққан қалынд. 27,4 м.</w:t>
        <w:br/>
        <w:t>Бастапқы қабаттық қысым 34,3 МПа,</w:t>
        <w:br/>
        <w:t>темперасы 103%С. Мұнайы ауыр. ты-</w:t>
        <w:br/>
        <w:t>ғызд. 920 кг/м. Конденсаттың тығызд.</w:t>
        <w:br/>
        <w:t>732 қг/м?, құрамында парафині 4%, кү-</w:t>
        <w:br/>
        <w:t>ірті 0,03%. Газдың құрамында 85,80%</w:t>
        <w:br/>
        <w:t>метан, 6,09%-этан, 3,17% пропан, 0,56%</w:t>
        <w:br/>
        <w:t>изобутан, 0,57% көмір қышқыл газы</w:t>
        <w:br/>
        <w:t>бар. Мірімдердің режимі еу арынды</w:t>
        <w:br/>
        <w:t>және серпімді газарынды. Хлоркаль-</w:t>
        <w:br/>
        <w:t>цийлі типті қабат суларының тығызд.</w:t>
        <w:br/>
        <w:t>1140 кг/м?, минералд. 200 г/л.</w:t>
        <w:br/>
        <w:t>ТАМҚАМЫС - Торғай мен Қабыр-</w:t>
        <w:br/>
        <w:t>ға өзендері аралығындағы қыстау. Қос-</w:t>
        <w:br/>
        <w:t>танай обл. Жангелдин ауд. Торғай а-</w:t>
        <w:br/>
        <w:t>ның оңт.-шығысында 10 км жерде ор-</w:t>
        <w:br/>
        <w:t>наласқан. Жер бедері ойлауытты, көл-</w:t>
        <w:br/>
        <w:t>табанды жайылмада жатыр. Сұрғылт</w:t>
        <w:br/>
        <w:t>қоңыр топырақ жамылғысында жу-</w:t>
        <w:br/>
        <w:t>сан, жиде, жүзгін, тал, қау, шағыр, т.б.</w:t>
        <w:br/>
        <w:t>әкімдіктер өседі. Сәлт-батысында Ағаш,</w:t>
        <w:br/>
        <w:t>батысында Меңғұт, Бисенбай, оңт.-</w:t>
        <w:br/>
        <w:t>батысында Қызқашқан қыстаулары,</w:t>
        <w:br/>
        <w:t>солт-нде Қаракөл қонысы жатыр.</w:t>
        <w:br/>
        <w:t>ТАМСОР - Ертіс алабындағы ағын-</w:t>
        <w:br/>
        <w:t>сыз көл. Ақмола өбл. Ерейментау ауд-</w:t>
        <w:br/>
        <w:t>ның сөлт-батыс бөлігінде, Бестөбе</w:t>
        <w:br/>
        <w:t>кенгінен солт.-батысқа қарай 15 км</w:t>
        <w:br/>
        <w:t>жерде жатыр. Теңіз деңгейінен 156 м</w:t>
        <w:br/>
        <w:t>биіктікте орналасқан. Аум. 74 км, ұз.</w:t>
        <w:br/>
        <w:t>3,7 км, енді жері 2,7 км, жағалау бойы-</w:t>
        <w:br/>
        <w:t>ның ұз. 12 км. Су жиналатын алабы</w:t>
        <w:br/>
        <w:t>213 кмг, Жағасы еңістеу, түбіне тұнба</w:t>
      </w:r>
    </w:p>
    <w:p>
      <w:r>
        <w:t>шөккен. Суы көктемгі қар, жауын-ша-</w:t>
        <w:br/>
        <w:t>шын суларымен толысады. Суы тұзды.</w:t>
        <w:br/>
        <w:t>ТАМШАЛЫ, Тамшылы- Маң-</w:t>
        <w:br/>
        <w:t>ғыстау өбл. Түпқараған ауд-нда орна-</w:t>
        <w:br/>
        <w:t>ласқан табиғи су көзі. Форт-Шевчен-</w:t>
        <w:br/>
        <w:t>ко қ-нан солт-ке қарай 35 км жерде.</w:t>
        <w:br/>
        <w:t>Т.- кәдімгі киіз үйге ұқсас дөңгелек</w:t>
        <w:br/>
        <w:t>кеуек үңгір. Айырмасы - тек шаңы-</w:t>
        <w:br/>
        <w:t>рағы, уығының мінінен жоғ бөлігі</w:t>
        <w:br/>
        <w:t>жоқ. Кереге басының кей жерінде тас</w:t>
        <w:br/>
        <w:t>қабырға шып-шып терлеп, кей эжер-</w:t>
        <w:br/>
        <w:t>лерінде себезгілеп, мұздай әрі мөлдір</w:t>
        <w:br/>
        <w:t>тамшы бүркіп тұрады. Үңгір табанын-</w:t>
        <w:br/>
        <w:t>да шағын көлшік пайда болған. Осы-</w:t>
        <w:br/>
        <w:t>ған орай Т. аталып, ол ертеден төңі-</w:t>
        <w:br/>
        <w:t>регіндегі елдің ауыз су көзіне айнал-</w:t>
        <w:br/>
        <w:t>ған; ал көл арнасынан артылып аққан</w:t>
        <w:br/>
        <w:t>су бөгеліп, суғармалы егіншілікке</w:t>
        <w:br/>
        <w:t>пайдаланылып келген. Т-ның ерте за-</w:t>
        <w:br/>
        <w:t>маннан елді мекен болғандығын сай</w:t>
        <w:br/>
        <w:t>бойында сыңсып өсіп тұрған тұт ағаш-</w:t>
        <w:br/>
        <w:t>тары айғақтайды. Соған қарағанда</w:t>
        <w:br/>
        <w:t>оған бағзы замандарда Ұлы Жібек жо-</w:t>
        <w:br/>
        <w:t>лының бір тармағы келіп жеткенін біл-</w:t>
        <w:br/>
        <w:t>діреді. Т-ның қыр басында ерте дәуір</w:t>
        <w:br/>
        <w:t>еекерткіштері (молалар) сақталған. Т.-</w:t>
        <w:br/>
        <w:t>мәдени демалыс аймағы. Сай етегінде</w:t>
        <w:br/>
        <w:t>20 ғ-дың 50-кылдарының бас кезінде</w:t>
        <w:br/>
        <w:t>таратылған балықшы ұжымшары үй-</w:t>
        <w:br/>
        <w:t>лерінің құландылары сақталған.</w:t>
        <w:br/>
        <w:t>ТАМШЫ - Қояндытау жотасының</w:t>
        <w:br/>
        <w:t>орт. бөлігіндегі асу. Алматы өбл. Пан-</w:t>
        <w:br/>
        <w:t>филов ауд. Әулиеағаш а-ның солт.-ба-</w:t>
        <w:br/>
        <w:t>тысында 49 км жерде орналасқан. Ең</w:t>
        <w:br/>
        <w:t>Тамырдәрі</w:t>
        <w:br/>
        <w:t>биік жері 3000 м шамасында. Асудан</w:t>
        <w:br/>
        <w:t>мамыр-қыркүйек айларында салт ат-</w:t>
        <w:br/>
        <w:t>ты адам өте алады. Солт. беткейінен</w:t>
        <w:br/>
        <w:t>Кескенгерек, өңі-нен Көктерек өзен-</w:t>
        <w:br/>
        <w:t>дерінің салалары бастау алады. Көл-</w:t>
        <w:br/>
        <w:t>беу беткейлі жоталар жоғары қарай</w:t>
        <w:br/>
        <w:t>құлама беткейлі қырқаларға ұласады.</w:t>
        <w:br/>
        <w:t>Асудан бойлық бағытта соқпақ экол</w:t>
        <w:br/>
        <w:t>өтеді.</w:t>
        <w:br/>
        <w:t>ТАМШЫБҰЛАҚ - Алматы обл. Ақ-</w:t>
        <w:br/>
        <w:t>су ауд. Қапал а-ның орталығында ор-</w:t>
        <w:br/>
        <w:t>наласқан шипалы су көзі. Т.ты алғаш-</w:t>
        <w:br/>
        <w:t>қы рет зерттеп, өл туралы тарихи де-</w:t>
        <w:br/>
        <w:t>ректерді 1859-65 ж. Ш.Уәлиханов жаз-</w:t>
        <w:br/>
        <w:t>ған. Бұл бұлақтың суын көне заман-</w:t>
        <w:br/>
        <w:t>нан бері жергілікті халық әр түрлі ау-</w:t>
        <w:br/>
        <w:t>руларды (көз, асқазан, сүйек-буын, жүй-</w:t>
        <w:br/>
        <w:t>ке аурулары, т.б.) емдсуге қолданған.</w:t>
        <w:br/>
        <w:t>Т. табиғаты шұрайлы экерде орналас-</w:t>
        <w:br/>
        <w:t>қан. Қыста да, жазда да бұлақ баста-</w:t>
        <w:br/>
        <w:t>уынан су тамшылап ағып тұрады. Бұ-</w:t>
        <w:br/>
        <w:t>лақтың аты осыған байланысты қо-</w:t>
        <w:br/>
        <w:t>йылған.</w:t>
        <w:br/>
        <w:t>ТАМЫРДӘРІ (Үсглігшші) - лалагүлді-</w:t>
      </w:r>
    </w:p>
    <w:p>
      <w:r>
        <w:t>лер тұқымдасына жататын көп жыл-</w:t>
        <w:br/>
        <w:t>дық шөптесін өсімдік. Қазақстанда</w:t>
        <w:br/>
        <w:t>көбінесе су жайылатын шалғындарда,</w:t>
        <w:br/>
        <w:t>тау жоталарының шөптесінді дымқыл</w:t>
        <w:br/>
        <w:t>жерлерінде және өрманды беткейле-</w:t>
        <w:br/>
        <w:t>рінде, субальпілік белдеулерінде өсе-</w:t>
        <w:br/>
        <w:t>тін 2 түрі (қара Т. және Лобель Т.сі)</w:t>
        <w:br/>
        <w:t>бар. Бұлардың биікт. 70-100 см. Тамыр</w:t>
        <w:br/>
        <w:t>сабағы қысқа, жуан, көптеген жіпше</w:t>
        <w:br/>
        <w:t>тәрізді тамырлардан тұрады. Сабағы</w:t>
        <w:br/>
        <w:t>түзу. қандауыр тәрізді сағақсыз жа-</w:t>
        <w:br/>
        <w:t>пырақтары сабаққа кезектесе орнала-</w:t>
        <w:br/>
        <w:t>сады. Үшкір әрі ұзын қынапты жапы-</w:t>
        <w:br/>
        <w:t>рақтарының үстіңгі беті жылтыр, ас-</w:t>
        <w:br/>
        <w:t>тыңғы бөлігі қысқа түкті. Ақ, сарғыш</w:t>
        <w:br/>
        <w:t>Лобель тамырдәрісі</w:t>
        <w:br/>
        <w:t>63</w:t>
        <w:br/>
        <w:t>68</w:t>
        <w:br/>
        <w:t>Тарандар</w:t>
        <w:br/>
        <w:t>тай, қаз, аққу, үйрек, қасқалдақ, ша-</w:t>
        <w:br/>
        <w:t>ғала, қызғыш, тауқұдірст, т.б. мексн-</w:t>
        <w:br/>
        <w:t>дейді. Ірі елді мекендері: Тараң, Бе-</w:t>
        <w:br/>
        <w:t>реговое, Новоильинка, Майскос, Крас-</w:t>
        <w:br/>
        <w:t>бұта не аласа ағаштар. Дүние жүзінде</w:t>
        <w:br/>
        <w:t>30-дай туысы. 800-ден астам түрі бел-</w:t>
        <w:br/>
        <w:t>гіш. Қазақстанда 8 туысы, 190-нан ас-</w:t>
        <w:br/>
        <w:t>там түрі кездеседі. Барлық жерде. не-</w:t>
        <w:br/>
        <w:t>Аудандағы Жақсы Алакел келінің жағалауы</w:t>
        <w:br/>
        <w:t>носельское, Асенкритовка. Т. а. индус-</w:t>
        <w:br/>
        <w:t>триалды-ашьты аудандар қатарына жа-</w:t>
        <w:br/>
        <w:t>тады. Аш-на жарамды жер аум. 280,0</w:t>
        <w:br/>
        <w:t>мың га, оның ішінде жыртылған жер</w:t>
        <w:br/>
        <w:t>193,5 мың га, шабындық 1,5 мың га,</w:t>
        <w:br/>
        <w:t>жайылым 85,0 мың га. Аудан жері ар-</w:t>
        <w:br/>
        <w:t>қылы Астана-Қарталы, Қостанай-Жі-</w:t>
        <w:br/>
        <w:t>тіқара. Тобыл-Лисаковск-Красногор</w:t>
        <w:br/>
        <w:t>Ауданның егістік даласы</w:t>
        <w:br/>
        <w:t>тж., рееп. маңызы бар Қостанай-Жі-</w:t>
        <w:br/>
        <w:t>тіқара, Таран-Тобыл, Притобол-Ок-</w:t>
        <w:br/>
        <w:t>тябрь. Қайыңдыкөл-Красногор авто-</w:t>
        <w:br/>
        <w:t>моб. жолдары өтеді. Ірі тж. ст-лары:</w:t>
        <w:br/>
        <w:t>Тобыл, Боталы, Таран, Апан.</w:t>
        <w:br/>
        <w:t>ТАРАНДАР ТҰҚЫМДАСЫ (Роу-</w:t>
        <w:br/>
        <w:t>зопасеав) - қос жарнақты шөптесін,</w:t>
        <w:br/>
        <w:t>шырмауықты өсімдіктер; сондай-ақ</w:t>
        <w:br/>
        <w:t>КМттаттатее</w:t>
      </w:r>
    </w:p>
    <w:p>
      <w:r>
        <w:t>гізінен, Солт. жарты шардың қоңыр-</w:t>
        <w:br/>
        <w:t>жай белдемдерінде өседі, экол. жағ-</w:t>
        <w:br/>
        <w:t>дайға өте бейім өсімдіктер. Жапырақ-</w:t>
        <w:br/>
        <w:t>тарының жиегі бүтін, өркенге кезек-</w:t>
        <w:br/>
        <w:t>тесіп орналасады. Гүлдері ұсақ. көп-</w:t>
        <w:br/>
        <w:t>шілік түрінде қос жынысты, күлтесі</w:t>
        <w:br/>
        <w:t>болмайды. Гүлсерігі 4-6 буынды, 1-2</w:t>
        <w:br/>
        <w:t>қатар болып орналасады. Тостағанша</w:t>
        <w:br/>
        <w:t>%-</w:t>
        <w:br/>
        <w:t>272- 2.</w:t>
        <w:br/>
        <w:t>жапырақшаларының саны - 3-6, ата-</w:t>
        <w:br/>
        <w:t>лығы - алтау. Түйіні бос, үш қырлы</w:t>
        <w:br/>
        <w:t>немесе қабысыңқы, үш немесе екі ана-</w:t>
        <w:br/>
        <w:t>лық бағанымен жалғасады. Жемісі -</w:t>
        <w:br/>
        <w:t>бір тұқымды жаңғақша, түйіннің тү-</w:t>
        <w:br/>
        <w:t>біне бекиді. Жәндіктермен, желмен,</w:t>
        <w:br/>
        <w:t>кейде өздігінен де тозаңданады. Жән-</w:t>
        <w:br/>
        <w:t>діктер аталығының түбіне орналасқан</w:t>
        <w:br/>
        <w:t>КӘбмхоои о бмкос жо б”косикӘбтыоо жо беыоои</w:t>
        <w:br/>
        <w:t>шырын бөлетін шірнеліктеріне жина-</w:t>
        <w:br/>
        <w:t>лады. Т. т-на жататын өсімдіктерді та-</w:t>
        <w:br/>
        <w:t>ғамға (қарақұмық, 1.6). медицинада</w:t>
        <w:br/>
        <w:t>дәрі-дәрмек жасауға, илік және боя-</w:t>
        <w:br/>
        <w:t>ғыш ззат ретінде пайдаланады. Гүлінен</w:t>
        <w:br/>
        <w:t>ара бал жинайды, сәндік үшін де өсірі-</w:t>
        <w:br/>
        <w:t>леді. Т. т-ның арамшөп ретінде өсетін</w:t>
        <w:br/>
        <w:t>түрлері де бар.</w:t>
        <w:br/>
        <w:t>ТАРАН ЖЕР АСТЫ СУ КЕНІ, Тор-</w:t>
        <w:br/>
        <w:t>ғай мінойысының батысында, Қоста-</w:t>
        <w:br/>
        <w:t>най обл. Таран ауд. Таран кентінен</w:t>
        <w:br/>
        <w:t>оңт.-батысқа қарай 4-8 км жерде орна-</w:t>
        <w:br/>
        <w:t>ласқан. Аудан орт. Таран кентін ша-</w:t>
        <w:br/>
        <w:t>руашылық және ауыз сумен қамтама-</w:t>
        <w:br/>
        <w:t>сыз етуге байланысты барланған. Кен</w:t>
        <w:br/>
        <w:t>орнының сулы қабаты жоғ. бор шөгін-</w:t>
        <w:br/>
        <w:t>ділерінде шоғырланған. Қабат жабы-</w:t>
        <w:br/>
        <w:t>нында тасаран шоғырының шөгіндісі,</w:t>
        <w:br/>
        <w:t>табанында қалынд. 3-12 м үгілу (мо-</w:t>
        <w:br/>
        <w:t>ру) шөгіндісі жатыр. Су сыйыстыру-</w:t>
        <w:br/>
        <w:t>шы тау жыныстары қалынд. 10-30,8 м</w:t>
        <w:br/>
        <w:t>түрлі түйіршікті құмдардан тұрады.</w:t>
        <w:br/>
        <w:t>Жер асты суы арынсыз. Әйет өз. аңға-</w:t>
        <w:br/>
        <w:t>рындағы су деңгейі 5-12 м, суайрықта</w:t>
        <w:br/>
        <w:t>23-41 м. Ұңғымалар дебиті орт-ндағы</w:t>
        <w:br/>
        <w:t>жер асты суының деңгейі 2,8-1,8 м</w:t>
        <w:br/>
        <w:t>төмендегенде 0,2-1,2 л/с болады. Суы</w:t>
        <w:br/>
        <w:t>тұшы, минералд. 0,2-1 г/л, хим. құра-</w:t>
        <w:br/>
        <w:t>мы бойынша сульфат-гидрокарбонат-</w:t>
        <w:br/>
        <w:t>ты натрийлі. Суының құрамында мар-</w:t>
        <w:br/>
        <w:t>ганецтің бары байқалады (0,4 мг/л-ге</w:t>
        <w:br/>
        <w:t>дейін). Есептік сутірек сұлбасы те-</w:t>
        <w:br/>
        <w:t>ренд. 50-60 м болатын 8 ұңғымадан</w:t>
        <w:br/>
        <w:t>тұрады. Бір ұңғыманың жүктемесі</w:t>
        <w:br/>
        <w:t>2,5-Ы л/с. Кен орны 1984 жылдан пай-</w:t>
        <w:br/>
        <w:t>даланылуда.</w:t>
        <w:br/>
        <w:t>ТАРАНШЫ, Таранша- Ақмола</w:t>
      </w:r>
    </w:p>
    <w:p>
      <w:r>
        <w:t>обл. Қорғалжын ауд-ндағы өзен. Ұз.</w:t>
        <w:br/>
        <w:t>55 км, су жиналатын алабы 973 кмг.</w:t>
        <w:br/>
        <w:t>Бастауын Желдіздыр тауының сіле-</w:t>
        <w:br/>
        <w:t>мі - Қарабұжырдың шығыс беткей-</w:t>
        <w:br/>
        <w:t>нен алып, Жақсыкөң өз-не құяды. Аң-</w:t>
        <w:br/>
        <w:t>ғары айқын байқалмайды. Жауын-ша-</w:t>
        <w:br/>
        <w:t>шын, жер асты суларымен толығады.</w:t>
        <w:br/>
        <w:t>Көктемде тұрақты ағыны болады. Жыл-</w:t>
        <w:br/>
        <w:t>дық орташа су ағымы сағасында 0,21</w:t>
        <w:br/>
        <w:t>мҰс. Суы минералды, жайылмасы -</w:t>
        <w:br/>
        <w:t>шабындық.</w:t>
        <w:br/>
        <w:t>ТАРБАҒАТАЙ - Алтай тау жүйесін-</w:t>
        <w:br/>
        <w:t>дегі жота. Шығыс Қазақстан обл. Қа-</w:t>
        <w:br/>
        <w:t>Тонқарағай ауд. жерінде орналасқан.</w:t>
        <w:br/>
        <w:t>Абс. биікт. 2725 м. Жота батыстан шы-</w:t>
        <w:br/>
        <w:t>ғысқа қарай 50 км-ге жуық созылып</w:t>
        <w:br/>
        <w:t>жатыр. Енді жері 10-12 км. Т-дың геол.</w:t>
        <w:br/>
        <w:t>жер қыртысы Алтай тау жүйесімен</w:t>
        <w:br/>
        <w:t>бірге қалыптасқан. Оңт-нде Оңт. Ал-</w:t>
        <w:br/>
        <w:t>тай жотасынан Қарақоба өз. аңғары-</w:t>
        <w:br/>
        <w:t>мен бөлінген. Солт. және шығыс сте-</w:t>
        <w:br/>
        <w:t>тімен Бұқтырма өз. ағып өтеді. Жо-</w:t>
        <w:br/>
        <w:t>таның тіктеу келген осы беткейін қа-</w:t>
        <w:br/>
        <w:t>йың, терек аралас қылқан жапырақты</w:t>
        <w:br/>
        <w:t>орман көмкеріп жатыр. Батысындағы</w:t>
        <w:br/>
        <w:t>Сарымсақты жотасынан Т. абе. биікт.</w:t>
        <w:br/>
        <w:t>2141 м болатын асу арқылы бөлінген.</w:t>
        <w:br/>
        <w:t>60</w:t>
        <w:br/>
        <w:t>Талдысай</w:t>
        <w:br/>
        <w:t>дікте жатыр. Сулы қабаттың қалың-</w:t>
        <w:br/>
        <w:t>дығы тереңде шектелген экәне суы-</w:t>
        <w:br/>
        <w:t>ның минералд. 0,5 г/л. Суы кондиция-</w:t>
        <w:br/>
        <w:t>ланған типке жатады, сондықтан ша-</w:t>
        <w:br/>
        <w:t>руашылық және ауыз суға жарамды</w:t>
        <w:br/>
        <w:t>және ол 48-06 м тереңдікте жатыр.</w:t>
        <w:br/>
        <w:t>Жер асты суы341-13,7 м төмендегенде</w:t>
        <w:br/>
        <w:t>ұңғымалардың дебиті 2-ден 12,5 л/с-</w:t>
        <w:br/>
        <w:t>қа өзгереді. Ұңғымалардың меншікті</w:t>
        <w:br/>
        <w:t>дебиті 0,4-2,3 л/с. Тереңд. 100 м-ге де-</w:t>
        <w:br/>
        <w:t>йінгі су тұшы, минералд. 0,5 г/л. Бар-</w:t>
        <w:br/>
        <w:t>лау жумыстары 4 телімде жүргізіл-</w:t>
        <w:br/>
        <w:t>ген, Телімдердегі пайдаланып жатқан</w:t>
        <w:br/>
        <w:t>ұңғымалардың жиынтық өнімділігі</w:t>
        <w:br/>
        <w:t>(әулігіне мың м) - 1.телімде - 14;</w:t>
        <w:br/>
        <w:t>2ге-19:3-де-3,5.4-де- 1,3. 1990ж.</w:t>
        <w:br/>
        <w:t>Т. ж. а. с. кенің 2-телімі (Жекен және</w:t>
        <w:br/>
        <w:t>Жайық) қайтадан бекітілді. Жалпы,</w:t>
        <w:br/>
        <w:t>кен орнының жер асты суының қоры</w:t>
        <w:br/>
        <w:t>(әулігіне мың м): В - 15,2: С, - 62;</w:t>
        <w:br/>
        <w:t>С, - 2,3. Барлығы - 23,9 мың м2. Кен</w:t>
        <w:br/>
        <w:t>орны пайдаланылуда.</w:t>
        <w:br/>
        <w:t>ТАЛДЫСАЙ ЖЕР АСТЫ СУ КЕ-</w:t>
        <w:br/>
        <w:t>НІ, Ақтөбе өбл. Әйтеке би ауд. Тал-</w:t>
        <w:br/>
        <w:t>дысай а-нда орналасқан. Талдысай 4ғ-</w:t>
        <w:br/>
        <w:t>ның шаруашылықтарын сумен қамта-</w:t>
      </w:r>
    </w:p>
    <w:p>
      <w:r>
        <w:t>масыз етуге байланысты барланған.</w:t>
        <w:br/>
        <w:t>Сулы қабат палеозой дәуірі іргетасы</w:t>
        <w:br/>
        <w:t>жарықшақтарындағы алевролиттер,</w:t>
        <w:br/>
        <w:t>хлор-селицитті тақтатастар, мәрмәр-</w:t>
        <w:br/>
        <w:t>ларда шоғырланған. Тау жыныстары-</w:t>
        <w:br/>
        <w:t>ның сулылығы біркелкі емес, өл жа-</w:t>
        <w:br/>
        <w:t>рықшақтарға тәуелді. Палсозой ірге-</w:t>
        <w:br/>
        <w:t>тасындағы жобалық сутірек негізінен</w:t>
        <w:br/>
        <w:t>сугірек саналатын сазды шөгінділер-</w:t>
        <w:br/>
        <w:t>дің қалың тысымен жабылған. Жер</w:t>
        <w:br/>
        <w:t>асты суы 20-40 м тереңдікте. Суы</w:t>
        <w:br/>
        <w:t>арынды, пьезометрлік деңгейі 15-26 м</w:t>
        <w:br/>
        <w:t>аралығындағы сулы қабатта шоғыр-</w:t>
        <w:br/>
        <w:t>ланған. Оның қалынд. 15-28 м. Хим.</w:t>
        <w:br/>
        <w:t>құрамы бойынша хлорид-гидрокарбо-</w:t>
        <w:br/>
        <w:t>натты натрийлі. Суының минералд.</w:t>
        <w:br/>
        <w:t>Талқара езенінің орта ағысы</w:t>
        <w:br/>
        <w:t>11-12 г/, кермектілігі 2,5-8 мг-экв/л,</w:t>
        <w:br/>
        <w:t>Ауыз суға жарамды. Жобалық сутірек</w:t>
        <w:br/>
        <w:t>ұз. 1500 м болатын қатар түзеген 6 ұң-</w:t>
        <w:br/>
        <w:t>ғымадан тұрады. Олардың тереңд. 35-</w:t>
        <w:br/>
        <w:t>50 м.Кен орны игерілуде.</w:t>
        <w:br/>
        <w:t>ТАЛДЫСУ - Тарбағатай жотасының</w:t>
        <w:br/>
        <w:t>орт. бөлігіндегі асу. Шығыс Қазақстан</w:t>
        <w:br/>
        <w:t>обл. Үржар ауд. Подгорное а-ның солт-</w:t>
        <w:br/>
        <w:t>шығысында 10 км эжерде орналасқан.</w:t>
        <w:br/>
        <w:t>Ең биік жері 2000 м шамасында. Ма-</w:t>
        <w:br/>
        <w:t>мыр-қазан айларында салг атты адам</w:t>
        <w:br/>
        <w:t>өте алады. Асудың оңт-нен Ақшоқы,</w:t>
        <w:br/>
        <w:t>батысынан өзімен аттас өзендердің са-</w:t>
        <w:br/>
        <w:t>лалары бастау алады. Тдың солт-ндегі</w:t>
        <w:br/>
        <w:t>Ескі Шалкеннен оңт-ндегі Майбалық</w:t>
        <w:br/>
        <w:t>қыстаулары аралығына соқпақ экол</w:t>
        <w:br/>
        <w:t>өтеді. Беткейлік шайылумен бірге бой-</w:t>
        <w:br/>
        <w:t>лық эрозия әрекеттері күшті дамыған.</w:t>
        <w:br/>
        <w:t>ТАЛДЫШОҚЫ - Құмжарған құ-</w:t>
        <w:br/>
        <w:t>мының солт-батыс бөлігіндегі төбе.</w:t>
        <w:br/>
        <w:t>Ақтөбе обл. Мұғалжар ауд. Жағабұлақ</w:t>
        <w:br/>
        <w:t>а-ның солт.-батысында 22 км жерде</w:t>
        <w:br/>
        <w:t>орналасқан. Абс. биікт. 306 м. Сөлг.-</w:t>
        <w:br/>
        <w:t>шығыстан оңт.-батысқа қарай 2 км-ге</w:t>
        <w:br/>
        <w:t>созылып жатыр, енді жері 1 км. Жер</w:t>
        <w:br/>
        <w:t>бедері жонды-белесті келген. Құмдақ-</w:t>
        <w:br/>
        <w:t>тыжәне сортаң топырақ жамылғысын-</w:t>
        <w:br/>
        <w:t>датобылғы аралас ши, бетеге, қау, жу-</w:t>
        <w:br/>
        <w:t>сан, бұйырғын, сораңшөп, еркекшөп,</w:t>
        <w:br/>
        <w:t>1.6. өседі. Оңт-нде Сулызша, Құлақ-</w:t>
        <w:br/>
        <w:t>ши, оңт.-шығысында Балауса қыстау-</w:t>
        <w:br/>
        <w:t>лары, солт-нде Жарыққөл, солт.-баты-</w:t>
        <w:br/>
        <w:t>сында Құйғанкөл көлдері жатыр. Мал</w:t>
        <w:br/>
        <w:t>жайылымына қолайлы.</w:t>
        <w:br/>
        <w:t>ТАЛҚАРА - Есіл алабындағы өзен.</w:t>
        <w:br/>
        <w:t>Ақмола обл. Ақкөл, Шортанды аудан-</w:t>
        <w:br/>
        <w:t>дары жерімен ағады. ҰЗ. 68 км, су жи-</w:t>
        <w:br/>
        <w:t>налатын алабы 2,3 мың кмі. Жылдық</w:t>
        <w:br/>
        <w:t>су ағымы 296 млн. м2. Бастауын Көк-</w:t>
        <w:br/>
        <w:t>шстау қыратының оңт-ндегі Қосқара-</w:t>
        <w:br/>
        <w:t>ғай а. маңынан алып, Қалқұтан өз-не</w:t>
        <w:br/>
        <w:t>құяды. Аңғарының ені жоғ. ағысын-</w:t>
      </w:r>
    </w:p>
    <w:p>
      <w:r>
        <w:t>ақагзаеттасоғанаган ааа аа(ах287</w:t>
        <w:br/>
        <w:t>да 2-3 км, төм. бөлігінде 1,0 км. Жа-</w:t>
        <w:br/>
        <w:t>Йылмасының ені 50-300 м. Су жина-</w:t>
        <w:br/>
        <w:t>латын алабы сәл жонды-төбелі, қырқа-</w:t>
        <w:br/>
        <w:t>лы-шоқылы келген. Орта ағысында бе-</w:t>
        <w:br/>
        <w:t>теге аралас әр түрлі шөптер өскен, төм.</w:t>
        <w:br/>
        <w:t>ағысындағы жайылмасында сортаңды</w:t>
        <w:br/>
        <w:t>шөптер басым дала ландшафтысы қа-</w:t>
        <w:br/>
        <w:t>лыптасқан. Су жиналатын алабының</w:t>
        <w:br/>
        <w:t>басым бөлігі жыртылған. Алабының</w:t>
        <w:br/>
        <w:t>26%-ын шоқ қарағайлы орман алып</w:t>
        <w:br/>
        <w:t>жатыр. Кейбір жылдары жазда құрғап</w:t>
        <w:br/>
        <w:t>қалады. Грунт және жауын-шашын</w:t>
        <w:br/>
        <w:t>суларымен толығады. Суының минс-</w:t>
        <w:br/>
        <w:t>ралдылығы жаз, қыс айларында 700-</w:t>
        <w:br/>
        <w:t>1000 мг/кг, кермектілігі 6-7 мг экн/л.</w:t>
        <w:br/>
        <w:t>Негізгі саласы - Степная (ұз. 12 км),</w:t>
        <w:br/>
        <w:t>одан басқа шағын екі өзенше құяды.</w:t>
        <w:br/>
        <w:t>Суы егістік, мал суаруға, ауыз суға</w:t>
        <w:br/>
        <w:t>жарамды.</w:t>
        <w:br/>
        <w:t>ТАЛҚУРАЙ (Іузішасһіа) - примула-</w:t>
        <w:br/>
        <w:t>лар тұқымдасына жататын көп жыл-</w:t>
        <w:br/>
        <w:t>дық шөптесін өсімдіктер, кейде жар-</w:t>
        <w:br/>
        <w:t>тылай бұта. Қазақстанның барлық ай-</w:t>
        <w:br/>
        <w:t>мақтарында (тек таулы жерлерде кез-</w:t>
        <w:br/>
        <w:t>деспейді) 1 түрі-кәдімгі Т.(І. уш-</w:t>
        <w:br/>
        <w:t>вагіз) өседі. Биікт. 60-120 см, төсеме-</w:t>
        <w:br/>
        <w:t>лі тамыры болады. Сабағы тік, төрт</w:t>
        <w:br/>
        <w:t>қырлы, сыртын жұмсақ түк басқан.</w:t>
        <w:br/>
        <w:t>Тегіс жиекті жапырақтары ұзынша,</w:t>
        <w:br/>
        <w:t>жұмыртқа пішінді. үстіңгі беті тегіс,</w:t>
        <w:br/>
        <w:t>төм. жағы түкті, сабаққа кезектесіп не-</w:t>
        <w:br/>
        <w:t>месе 3-4-тен бірігіп орналасады. Тос-</w:t>
        <w:br/>
        <w:t>тағаншасы 5 буынды, 5 күлтелі ашық</w:t>
        <w:br/>
        <w:t>сары түсті гүлдері сыпыртқы гүлшо-</w:t>
        <w:br/>
        <w:t>ғырына топтасып, сабақ ұшына өрна-</w:t>
        <w:br/>
        <w:t>ласады. Аталығы - бесеу, жіпшелері</w:t>
        <w:br/>
        <w:t>түбінен түтік тәрізді болып өседі. Тү-</w:t>
        <w:br/>
        <w:t>Йіні домалақ немесе жұмыртқаға ұқ-</w:t>
        <w:br/>
        <w:t>сас, аналығы жіпше тәрізді, аналық</w:t>
        <w:br/>
        <w:t>аузы шоғырбасты. Маусым-тамыз ай-</w:t>
        <w:br/>
        <w:t>ларында гүлдеп, жеміс салады. Жемі-</w:t>
        <w:br/>
        <w:t>сі - қорапша. Т-дың құрамында (әсі-</w:t>
        <w:br/>
        <w:t>Кәдімгі талқурай</w:t>
        <w:br/>
        <w:t>Таңқы</w:t>
        <w:br/>
        <w:t>және күзде) жеміс береді. Жер бетін-</w:t>
        <w:br/>
        <w:t>дегі бөлігі екі жылдық сабақтардан,</w:t>
        <w:br/>
        <w:t>ал экер асты бөлігі көп жылдық сү-</w:t>
        <w:br/>
        <w:t>ректенген көгентамырлардан және та-</w:t>
        <w:br/>
        <w:t>рамдалған мықты қосалқы тамырлар</w:t>
        <w:br/>
        <w:t>жүйесінен тұрады. Көгентамырларда</w:t>
        <w:br/>
        <w:t>жаз ортасында қосалқы бүршіктер қа-</w:t>
        <w:br/>
        <w:t>лыптасады және бірінші жылғы өсін-</w:t>
        <w:br/>
        <w:t>дісінде өркен жапырақтары дами бас-</w:t>
        <w:br/>
        <w:t>тайды. Екінші жылы бұл өсінділер</w:t>
        <w:br/>
        <w:t>ағашқа айналып, қоңырқай түске ене-</w:t>
      </w:r>
    </w:p>
    <w:p>
      <w:r>
        <w:t>ді. Жеміс берген соң бірден қурап қа-</w:t>
        <w:br/>
        <w:t>лады, бірақ сөл тамырлардан келесі</w:t>
        <w:br/>
        <w:t>жылы жаңа сабақтар өсіп шығады.</w:t>
        <w:br/>
        <w:t>Сопақша келген сағақты жапырақта-</w:t>
        <w:br/>
        <w:t>рын түк басқан, кезектесе орналаса-</w:t>
        <w:br/>
        <w:t>ды, үстіңгі беті қошқыл жасыл, ас-</w:t>
        <w:br/>
        <w:t>тыңғы жағы ақшылдау. Ақ гүлдері</w:t>
        <w:br/>
        <w:t>қөс жынысты, өзін-өзі төзаңданды-</w:t>
        <w:br/>
        <w:t>рады. Гүлдері кішірек шашақ гүлшо-</w:t>
        <w:br/>
        <w:t>Таңсық өзені</w:t>
        <w:br/>
        <w:t>ғырына топтасып, сабақ ұшына неме-</w:t>
        <w:br/>
        <w:t>се жапырақ қолтығына орналасады.</w:t>
        <w:br/>
        <w:t>Мамыр-маусым айларында гүлдейді,</w:t>
        <w:br/>
        <w:t>жеміс беру мерзімі шілдеде баста-</w:t>
        <w:br/>
        <w:t>лып, екі айға созылады. Жемісі - диам.</w:t>
        <w:br/>
        <w:t>2 емедей болатын қызыл, сары түсті</w:t>
        <w:br/>
        <w:t>құрама сүйекжеміс, түкті, хош иісті</w:t>
        <w:br/>
        <w:t>және тәтті шырынды. Негізгі өнім 20</w:t>
        <w:br/>
        <w:t>күн аралығында пісіп болады, әдетте</w:t>
        <w:br/>
        <w:t>екінші жылы жеміс салады. Жемісінің</w:t>
        <w:br/>
        <w:t>құрамында қант (5,7-11,5%), қышқыл-</w:t>
        <w:br/>
        <w:t>дар (лимон, алма, салицил, 1-29),</w:t>
        <w:br/>
        <w:t>С 1-44 мг%) және В дәрумені мен</w:t>
        <w:br/>
        <w:t>А провитамині бар. Т. жылу, жарық,</w:t>
        <w:br/>
        <w:t>ылғал сүйгіш өсімдік, топырақ пен</w:t>
        <w:br/>
        <w:t>ауа ылғалдылығы азайса, өнімділігі</w:t>
        <w:br/>
        <w:t>төмендейді. Тұқымынан, атпа сабақ-</w:t>
        <w:br/>
        <w:t>тарынан, тамыр қалемшелерінен, т.б.</w:t>
        <w:br/>
        <w:t>көбейеді. Жемісін шекен кезде жеуге</w:t>
        <w:br/>
        <w:t>және тосап, шырын, шарап, джем, т.б.</w:t>
        <w:br/>
        <w:t>жасауға пайдаланады. Халық медици-</w:t>
        <w:br/>
        <w:t>насында жапырағы мен жемісін суық</w:t>
        <w:br/>
        <w:t>тигенде, тұмауға қарсы ем ретінде</w:t>
        <w:br/>
        <w:t>қолданады.</w:t>
        <w:br/>
        <w:t>ТАҢҚЫ - Қаражүзген құмының оңг.-</w:t>
        <w:br/>
        <w:t>шығысындағы құдық. Қарағанды обл.</w:t>
        <w:br/>
        <w:t>Ұлытау ауд. Қоскөл а-ның сөлг-ба-</w:t>
        <w:br/>
        <w:t>тысында 36 км жерде орналасқан. Т-</w:t>
        <w:br/>
        <w:t>реңд. 2 м, су шығымы 170 л/сағ. Теңіз</w:t>
        <w:br/>
        <w:t>деңгейінен 125 м биіктіктен ағып жа-</w:t>
        <w:br/>
        <w:t>тыр. Солт-нде Жыңғылдықақ қоны-</w:t>
        <w:br/>
        <w:t>сы, оңг-нде Бескепе қыстауы бар.</w:t>
        <w:br/>
        <w:t>ТАҢСЫҚ - Аягөз алабындағы өзен.</w:t>
        <w:br/>
        <w:t>Шығыс Қазақстан обл. Алгөзауд. аум-</w:t>
        <w:br/>
        <w:t>нда. Ұз. 95 км, су жиналатын алабы</w:t>
        <w:br/>
        <w:t>2550 км2. Тарбағатай жотасының ба-</w:t>
        <w:br/>
        <w:t>тыс сілемінен басталып, Қалдар көлі-</w:t>
        <w:br/>
        <w:t>нің солт-батысында 7 км-дей жерде</w:t>
        <w:br/>
        <w:t>жерге сіңіп кетеді. Аңғары кең. Арна-</w:t>
        <w:br/>
        <w:t>сы тік жарлы, жайылмасы жалпақ. Жа-</w:t>
        <w:br/>
        <w:t>уын-шашын, жер асты суларымен то-</w:t>
        <w:br/>
        <w:t>лығады. Басты салалары: Шәумен (Бай-</w:t>
        <w:br/>
        <w:t>атасай), Қарақатын, Жыланды, Сай-</w:t>
        <w:br/>
        <w:t>қарқамыс. Бұлардан басқа жалпы ұз.</w:t>
        <w:br/>
        <w:t>186 км болатын 77 ұсақ өзеншелер</w:t>
        <w:br/>
        <w:t>мен бұлақтар құяды. Жылдық орташа</w:t>
        <w:br/>
        <w:t>су ағымы 0,38 м/с, Жайылмасы -</w:t>
        <w:br/>
        <w:t>бындық.</w:t>
      </w:r>
    </w:p>
    <w:p>
      <w:r>
        <w:t>ТАҢШААДЫР ЖЕР АСТЫ СУ КЕ-</w:t>
        <w:br/>
        <w:t>НІ, Қарағанды обл. Жезқазған қ-нан</w:t>
        <w:br/>
        <w:t>солт-шығысқа қарай 50 км жерде ор-</w:t>
        <w:br/>
        <w:t>наласқан. Қарсақбай кенішін шаруа-</w:t>
        <w:br/>
        <w:t>шылық және ауыз сумен қамтамасыз</w:t>
        <w:br/>
        <w:t>етуге байланысты барланған. Кен ор-</w:t>
        <w:br/>
        <w:t>ны Таңшаядыр брахиантиклинді құ-</w:t>
        <w:br/>
        <w:t>рылымда шоғырланған. Ол карбонат-</w:t>
        <w:br/>
        <w:t>ты тау жыныстарынан түзілген. Су</w:t>
        <w:br/>
        <w:t>сыйыстырушы жыныстары жарықшақ-</w:t>
        <w:br/>
        <w:t>талған және карстталған әктастардан</w:t>
        <w:br/>
        <w:t>тұрады. Олар 200 м терендікке тарал-</w:t>
        <w:br/>
        <w:t>ған. Жер бедерінің ойлауытты жерін-</w:t>
        <w:br/>
        <w:t>дегі әктасты шөгіндіні қалыңд. 3-3,5м</w:t>
        <w:br/>
        <w:t>ша-</w:t>
        <w:br/>
        <w:t>ақагаеттасоғанаган ааа ааүа&gt;х287</w:t>
        <w:br/>
        <w:t>болатын құмдақтар жапқан. Жер асты</w:t>
        <w:br/>
        <w:t>суы арынсыз. Су деңгейі 1-2 м-ден</w:t>
        <w:br/>
        <w:t>17-20 м терендікте жатыр. Жер асты</w:t>
        <w:br/>
        <w:t>суы 17,5-2,7 м төмендегенде ұңғыма-</w:t>
        <w:br/>
        <w:t>лардың дебиті 0,3-тен 18,5 л/с-қа дс-</w:t>
        <w:br/>
        <w:t>Йін өзгереді. Суы тұшы, минералд.</w:t>
        <w:br/>
        <w:t>0,6-09 г/л. Хим. құрамы-гидрокарбо-</w:t>
        <w:br/>
        <w:t>натты-хлоридгі кальций-натрийлі. Жо-</w:t>
        <w:br/>
        <w:t>балық еутірек теренд. 200 м болатын</w:t>
        <w:br/>
        <w:t>қатар түзеген 4 ұңғымадан тұрады.</w:t>
        <w:br/>
        <w:t>Сутіректің жиынтық өнімд. 60 л/с. Кен</w:t>
        <w:br/>
        <w:t>орны игерілмеген.</w:t>
        <w:br/>
        <w:t>ТАПАЛКӨЛ,Топаркөл, То-</w:t>
        <w:br/>
        <w:t>пыркоөл- Құланөтпес және Сона-</w:t>
        <w:br/>
        <w:t>лы өзендерінің аралығындағы тұйық</w:t>
        <w:br/>
        <w:t>көл. Қарағанды обл. Нұра ауд. Кең-</w:t>
        <w:br/>
        <w:t>жарық а-ның оңт-батысында 12 км</w:t>
        <w:br/>
        <w:t>жкерде орналасқан. Теңіз деңгейінен</w:t>
        <w:br/>
        <w:t>382 м биіктікте жатыр. Аум. 3,3 кмг,</w:t>
        <w:br/>
        <w:t>ұз, 2,5 км, енді жері 1,6 км, жағалау</w:t>
        <w:br/>
        <w:t>бойының ұз. 73 км, ең терең жері</w:t>
        <w:br/>
        <w:t>1,2 км, еу көл. массасы 1,56 млн. м,</w:t>
        <w:br/>
        <w:t>жалпы су жиналатын алабы 57 кмг.</w:t>
        <w:br/>
        <w:t>Көктемгі еріген қар және жер асты</w:t>
        <w:br/>
        <w:t>суларымен толысады. Жағасы жазық.</w:t>
        <w:br/>
        <w:t>иректеліп келген. Қуаң жылдары таяз-</w:t>
        <w:br/>
        <w:t>дығына байланысты суы тартылып қа-</w:t>
        <w:br/>
        <w:t>лады. Көл жағасы шабындық. Сөлг-</w:t>
        <w:br/>
        <w:t>нде Өстемір, батысында Алакөл көл-</w:t>
        <w:br/>
        <w:t>дері жатыр.</w:t>
        <w:br/>
        <w:t>ТАРАҚ-БАЛЫҚТАР (1.еисізсиз) - тұ-</w:t>
        <w:br/>
        <w:t>қытәрізділердің бір туысы. Т.б. тұ-</w:t>
        <w:br/>
        <w:t>шы суда тіршілік ететін балықтар.</w:t>
        <w:br/>
        <w:t>Ересектерінің денесінің ұз. 11-80 см,</w:t>
        <w:br/>
        <w:t>салм. 200 г-нан 8 кг-ға дейін. Қабыр-</w:t>
        <w:br/>
        <w:t>шақтары аса үлкен смес, жұтқыншақ</w:t>
        <w:br/>
        <w:t>тістері екі қатарлы, аналь қанаттары</w:t>
        <w:br/>
        <w:t>қысқа, кішірек ойығы болады. Тірші-</w:t>
        <w:br/>
        <w:t>лік еткен ортасына, жасына байланыс-</w:t>
        <w:br/>
        <w:t>Кәдімгі тарақ-балық</w:t>
      </w:r>
    </w:p>
    <w:p>
      <w:r>
        <w:t>ты Т-б-дың бір-бірінен айқын айыр-</w:t>
        <w:br/>
        <w:t>машылықтары болады. Негізгі өкілі -</w:t>
        <w:br/>
        <w:t>кәдімгі Т.б. (І,. Пешсізсие) Қазақ-</w:t>
        <w:br/>
        <w:t>станның су айдындарында кең тара-</w:t>
        <w:br/>
        <w:t>ған. Оның денесінің ұз. 20-50 см, салм.</w:t>
        <w:br/>
        <w:t>2-2,5 кг. Егі майлы, басы қысқа, аузы</w:t>
        <w:br/>
        <w:t>кішкентай. Көздері жасыл-сарғыш не-</w:t>
        <w:br/>
        <w:t>месе үстіне қарай қара дағы бар сары</w:t>
        <w:br/>
        <w:t>түсті. Арқасы көкшіл қара, бауыры</w:t>
        <w:br/>
        <w:t>ақшыл, құрсағы күміс түстес. Арқа</w:t>
        <w:br/>
        <w:t>және құйрық жүзбе қанаттары қара,</w:t>
        <w:br/>
        <w:t>астыңғы және бүйір жүзбе қанаттары</w:t>
        <w:br/>
        <w:t>қызыл түсті. Жыныстық жағынан 2-4</w:t>
        <w:br/>
        <w:t>64</w:t>
        <w:br/>
        <w:t>Тамыр жуа</w:t>
        <w:br/>
        <w:t>жасыл, күрең қызыл түсі ұсақ гүл-</w:t>
        <w:br/>
        <w:t>дері қос жынысты. қалың сыпыртқы</w:t>
        <w:br/>
        <w:t>гүлшоғырына топталған. Гүлеидамы</w:t>
        <w:br/>
        <w:t>қысқа, гүлсерігі сарғыш жасыл түсті.</w:t>
        <w:br/>
        <w:t>Шілде-тамыз айларында гүлдеп, та-</w:t>
        <w:br/>
        <w:t>мыз-қыркүйекте жемісі піседі. Жемі-</w:t>
        <w:br/>
        <w:t>сі- жұмыртқа тәрізді үш ұялы қауа-</w:t>
        <w:br/>
        <w:t>шақ. Өсімдіктің тамырында 2,4%, та-</w:t>
        <w:br/>
        <w:t>мыр сабағында 1,3%, шөбінде 0,55%</w:t>
        <w:br/>
        <w:t>алкалоид бар. Т. - улы (әсіресе Ло-</w:t>
        <w:br/>
        <w:t>бель Т.сі) және дәрілік өсімдік, мал</w:t>
        <w:br/>
        <w:t>жемейді. Т.ден алынған дәрілік препа-</w:t>
        <w:br/>
        <w:t>раттарды медицинада тері ауруларын,</w:t>
        <w:br/>
        <w:t>жүйке және буындардың қабынуын,</w:t>
        <w:br/>
        <w:t>ревматизм ауруларын емдеуге, тұнба-</w:t>
        <w:br/>
        <w:t>сын ветеринарияда қолданады.</w:t>
        <w:br/>
        <w:t>ТАМЫР ЖУА (АШішп роһупфігша) -</w:t>
        <w:br/>
        <w:t>жуа туысына жататын көп жылдық</w:t>
        <w:br/>
        <w:t>өсімдік. Қазақстанда Оңт. Алтай тау-</w:t>
        <w:br/>
        <w:t>ларында, Тарбағатай және Сауыр</w:t>
        <w:br/>
        <w:t>таларының сортаң топырақты жер-</w:t>
        <w:br/>
        <w:t>лерінде өседі. Биікт. 15-20 см, сабағы</w:t>
        <w:br/>
        <w:t>қырлы. Жапырағы жіп, жартылай ци-</w:t>
        <w:br/>
        <w:t>линдр тәрізді. Қызғылт түсті, қоңы-</w:t>
        <w:br/>
        <w:t>рау тәрізді гүлдері домалақ шатырша</w:t>
        <w:br/>
        <w:t>гүлшоғырына топталған, Тұқымынан</w:t>
        <w:br/>
        <w:t>көбейеді. Шілде-тамыз айларында гүл-</w:t>
        <w:br/>
        <w:t>9-</w:t>
        <w:br/>
        <w:t>Тамыр жуа</w:t>
        <w:br/>
        <w:t>деп, жеміс салады. Т. ж. - құнарлы мал</w:t>
        <w:br/>
        <w:t>азықтық шөп. А лтай, Жезқазған ботан.</w:t>
        <w:br/>
        <w:t>бақтарында өсіріледі. Жылдан-жыл-</w:t>
        <w:br/>
        <w:t>ға таралу аймағы азайып бара жат-</w:t>
        <w:br/>
        <w:t>қандықтан қорғауға алынып, Қазақ-</w:t>
        <w:br/>
        <w:t>станның «Қызыл кітабына» енгізілген.</w:t>
        <w:br/>
        <w:t>ТАМЫРСҮЙГІШ ПОЛИПОРУС (Ро-</w:t>
        <w:br/>
        <w:t>Пурогая тіігерһійие) - базидиомицет-</w:t>
        <w:br/>
        <w:t>Тер класы, полипорус туысына жата-</w:t>
      </w:r>
    </w:p>
    <w:p>
      <w:r>
        <w:t>тын саңырауқұлақ. Шығыс Қазақстан,</w:t>
        <w:br/>
        <w:t>Қарағанды. Ақтөбе облыстарында кез-</w:t>
        <w:br/>
        <w:t>деседі. Жемісті денесі қабықшалы қа-</w:t>
        <w:br/>
        <w:t>лың, етті қалпақшадан және денесінің</w:t>
        <w:br/>
        <w:t>дәл ортасында орналасқан аяқшадан</w:t>
        <w:br/>
        <w:t>тұрады. Ашық, сарғыш қоңырқай түс-</w:t>
        <w:br/>
        <w:t>ті дөңгелек қалпағы жалпақ әрі тегіс,</w:t>
        <w:br/>
        <w:t>диам. 1-4 см, қалыңд. 0,7-4 мм. Ор-</w:t>
        <w:br/>
        <w:t>таңғы бөлігі ішіне қарай ойыңқы, кеп-</w:t>
        <w:br/>
        <w:t>кен кезде сынғыш. ұсақ қабыршақта-</w:t>
        <w:br/>
        <w:t>ры түссіз келеді. Қалпақша экиегі өт-</w:t>
        <w:br/>
        <w:t>кір және қалақшасы аса айқындалма-</w:t>
        <w:br/>
        <w:t>ған, Саңылау тесіктері ірі, бұрышты</w:t>
        <w:br/>
        <w:t>эллипе тәрізді. Ақшыл түсті аяқшасы</w:t>
        <w:br/>
        <w:t>тығыз, ұз. 1-2,5 см, диам. 2-5 (7-8) мм,</w:t>
        <w:br/>
        <w:t>көбіне аздап қисайып тұрады. Сырты</w:t>
        <w:br/>
        <w:t>тегіс, сүректенген, қалпағына бекіген</w:t>
        <w:br/>
        <w:t>тұсы жуандау келген, түбінен бас-</w:t>
        <w:br/>
        <w:t>тап қоңырқай түстен қара түске ауы-</w:t>
        <w:br/>
        <w:t>сады. Ағаштарда және бұталарда тір-</w:t>
        <w:br/>
        <w:t>шілік ететін саңырауқұлақтардың бас-</w:t>
        <w:br/>
        <w:t>Тамырсүйгіш полиперус</w:t>
        <w:br/>
        <w:t>қа түрлерінен ерекшелігі - шөптесін</w:t>
        <w:br/>
        <w:t>астық тұқымдас өсімдіктердің (ши,</w:t>
        <w:br/>
        <w:t>бозшалғын, бидайық, боз, қарашағыр,</w:t>
        <w:br/>
        <w:t>т.б) арасында да өседі. Жеуге жарам-</w:t>
        <w:br/>
        <w:t>сыз. Т.п өте сирек кездесетін саңырау-</w:t>
        <w:br/>
        <w:t>құлақ, сондықтан қорғауға алынып,</w:t>
        <w:br/>
        <w:t>Қазақстанның «Қызыл кітабына» ен-</w:t>
        <w:br/>
        <w:t>тізілген.</w:t>
        <w:br/>
        <w:t>ТАМЫРШӨП (Өрігодсіз) - балдыр-</w:t>
        <w:br/>
        <w:t>шөптер тұқымдасына жататын көп</w:t>
        <w:br/>
        <w:t>жылдық еу өсімдіктері. Қазақстанда</w:t>
        <w:br/>
        <w:t>Тобыл, Есіл өзендері мен Қарқаралы</w:t>
        <w:br/>
        <w:t>тауларында, Зайсан қазаншұнқырын-</w:t>
        <w:br/>
        <w:t>да. Түркістан маңы және Тарбағатай</w:t>
        <w:br/>
        <w:t>тауларында кездесетін 1 түрі - кә-</w:t>
        <w:br/>
        <w:t>дімгі Т. (6. роіугііг) бар. Ол ағы-</w:t>
        <w:br/>
        <w:t>ны баяу суларда, көлдерде, тоғандар-</w:t>
        <w:br/>
        <w:t>да, тоспа сулардағы қамыс, қоға ара-</w:t>
        <w:br/>
        <w:t>сында өседі. Домалақ немесе жұмырт-</w:t>
        <w:br/>
        <w:t>қа тәрізді жапырақтары су бетінде</w:t>
        <w:br/>
        <w:t>Кәдімгі таныршеп</w:t>
        <w:br/>
        <w:t>ақагаетасоғанаган ааа аа(ах287</w:t>
        <w:br/>
        <w:t>қалқып жүреді. Етті жапырақтарының</w:t>
        <w:br/>
        <w:t>жиегі тегіс келген, ұз. 6, ені 4-5 мм,</w:t>
        <w:br/>
        <w:t>оның үстіңгі беті жасыл, астыңғы</w:t>
        <w:br/>
        <w:t>ғы қызғылт күлгін түсті, олардан та-</w:t>
        <w:br/>
        <w:t>мыршалар шоғыры шығады (саны</w:t>
        <w:br/>
        <w:t>5-15). Бір жақ шетінен ғана бұтақта-</w:t>
        <w:br/>
        <w:t>нады, жиегіндегі өсіндісі кейіннен бө-</w:t>
        <w:br/>
        <w:t>лініп кетеді де, жеке өсімдікке айна-</w:t>
        <w:br/>
        <w:t>лады. Күзге қарай қоңыр қызыл түс-</w:t>
        <w:br/>
        <w:t>ті өсінді пайда болады да, еу түбіне</w:t>
        <w:br/>
        <w:t>түсіп, қыстап шығады. Гүлшоғыры бү-</w:t>
        <w:br/>
        <w:t>Йір қалташасында орналасқан. Мамыр-</w:t>
      </w:r>
    </w:p>
    <w:p>
      <w:r>
        <w:t>маусым айларында гүлдейді. Оның құ-</w:t>
        <w:br/>
        <w:t>рамында протеин бар. Гүлдеу кезінде</w:t>
        <w:br/>
        <w:t>жинап, ыстық түсіретін, тер шығара-</w:t>
        <w:br/>
        <w:t>тын және зәр айдайтын зат ретінде</w:t>
        <w:br/>
        <w:t>қолданылады. Т. - еу құстары мен ба-</w:t>
        <w:br/>
        <w:t>лықтардың қорегі.</w:t>
        <w:br/>
        <w:t>ТАНАКӨЛ - Есіл алабындағы көл.</w:t>
        <w:br/>
        <w:t>Ақмола обл. Аршалы ауд-ның солг-</w:t>
        <w:br/>
        <w:t>нде, Қойгелді а-нан солт.-шығысқа қа-</w:t>
        <w:br/>
        <w:t>рай 6 км жерде орналасқан. Теңіз дең-</w:t>
        <w:br/>
        <w:t>гейінен 367 м биіктікте жатыр. Аум.</w:t>
        <w:br/>
        <w:t>4.7 кмг, ұз. 42 км, енді жері 1,7 км,</w:t>
        <w:br/>
        <w:t>жағалау бойының ұз. 14,0 км. Көлге</w:t>
        <w:br/>
        <w:t>солт-нен Қарасу өз. құяды. Жағалауы</w:t>
        <w:br/>
        <w:t>еңістеу, түбі тұнбалы. Жағалауында</w:t>
        <w:br/>
        <w:t>қалың құрақ, қамыс өскен Суы тұз-</w:t>
        <w:br/>
        <w:t>ды. Жаз айында мал суаруға пайдала-</w:t>
        <w:br/>
        <w:t>нылады.</w:t>
        <w:br/>
        <w:t>ТАНАШ - Қопыл жотасының солт-</w:t>
        <w:br/>
        <w:t>батыс бөлігіндегі тау сілемі. Алматы</w:t>
        <w:br/>
        <w:t>обл. Райымбек ауд. Мыңжылқы а-ның</w:t>
        <w:br/>
        <w:t>оңг-шығысында 22 км жерде орна-</w:t>
        <w:br/>
        <w:t>ласқан. Абс. биікт. 3722 м. Солг-ба-</w:t>
        <w:br/>
        <w:t>тыстан оңт.-шығысқа қарай 10 км-ге</w:t>
        <w:br/>
        <w:t>созылып жатыр, енді жері 7-8 км.</w:t>
        <w:br/>
        <w:t>Гранит, диорит, кристалды тақтатас,</w:t>
        <w:br/>
        <w:t>мормәрланған әктастардан түзілген.</w:t>
        <w:br/>
        <w:t>Тауаралық аңғарын Текее, т.б. көпте-</w:t>
        <w:br/>
        <w:t>ген өзендер терең шатқалдар жасап,</w:t>
        <w:br/>
        <w:t>қатты тілімдеген. Солт. беткейінің</w:t>
        <w:br/>
        <w:t>2000-3000 м биіктігінде шыршалы ор-</w:t>
        <w:br/>
        <w:t>ман өседі. Солт-нде Басұлытау, оңт-</w:t>
        <w:br/>
        <w:t>шығысында Басқарқара, шығысында</w:t>
        <w:br/>
        <w:t>Шақпақтас таулары орналасқан.</w:t>
        <w:br/>
        <w:t>ТАНТАЙ - Ақкөл көлдерінің солт-</w:t>
        <w:br/>
        <w:t>ндегі төбелер. Шу өз. аңғарында. Жам-</w:t>
        <w:br/>
        <w:t>был обл. Сарысу ауд. Қамқалы а-ның</w:t>
        <w:br/>
        <w:t>солт.-батысында 30 км жерде орналас-</w:t>
        <w:br/>
        <w:t>қан. Абе. биікт. 295 м. Солт-тен оңт-</w:t>
        <w:br/>
        <w:t>батысқа қарай 19 км-ге созылып жа-</w:t>
        <w:br/>
        <w:t>тыр, енді жері 3 км. Т-дың батыс және</w:t>
        <w:br/>
        <w:t>оңт-шығыс бөліктері көтеріңкі, солт-</w:t>
        <w:br/>
        <w:t>не қарай еңістеніп тақыр жазыққа ұла-</w:t>
        <w:br/>
        <w:t>сады. Төбелердің беткі қабаттарын</w:t>
        <w:br/>
        <w:t>қиыршықтас шөгінділері жапқан. Құ-</w:t>
        <w:br/>
        <w:t>майтты, сұр топырақ жамығысында</w:t>
        <w:br/>
        <w:t>жусан, бұйырғын, баялыш, күйреуік,</w:t>
        <w:br/>
        <w:t>т.б. шөлдің сораң өсімдіктері өседі.</w:t>
        <w:br/>
        <w:t>ТАНТАЛ, Тз - элементтердің период-</w:t>
        <w:br/>
        <w:t>тық жүйесінің Ұ тобындағы хим.</w:t>
        <w:br/>
        <w:t>элемент, ат. н. 73, ат. м. 180,948. Та-</w:t>
        <w:br/>
        <w:t>асында жетіледі. 15-20 жыл өмір сү-</w:t>
        <w:br/>
        <w:t>реді. Наурыз-мамыр айларында уыл-</w:t>
        <w:br/>
        <w:t>дырығын (29 мыңнан астам) су ас-</w:t>
        <w:br/>
        <w:t>тындағы өсімдіктер мен майда тастар-</w:t>
        <w:br/>
        <w:t>дың арасына шашады. Тау өзендеріне</w:t>
        <w:br/>
        <w:t>қарағанда ағысы баяу терең өзендер-</w:t>
      </w:r>
    </w:p>
    <w:p>
      <w:r>
        <w:t>де тіршілік еткенді ұнатады. Шабағы</w:t>
        <w:br/>
        <w:t>зоопланктөнмен және балдырлармен,</w:t>
        <w:br/>
        <w:t>ал ересек балықтар зообентоспен, су-</w:t>
        <w:br/>
        <w:t>дағы өсімдіктермен, жәндіктермен қо-</w:t>
        <w:br/>
        <w:t>ректенеді. Т-б-дың кәсіптік маңызы</w:t>
        <w:br/>
        <w:t>шамалы, әуесқойлық жолмен ауланып,</w:t>
        <w:br/>
        <w:t>тағамға қолданылады.</w:t>
        <w:br/>
        <w:t>ТАРАҚ ҚЫРЫҚҚҰЛАҚ, тара қ-</w:t>
        <w:br/>
        <w:t>шөті(СеісгасВ) - кәдімгі қырыққұлақ-</w:t>
        <w:br/>
        <w:t>тәрізділер тұқымдасына жататын көп</w:t>
        <w:br/>
        <w:t>жылдық шөптесін өсімдіктер. Қазақ-</w:t>
        <w:br/>
        <w:t>станда Жетісу (Жоңғар), Іле Алатау-</w:t>
        <w:br/>
        <w:t>лары мен Батыс Тянь-Шань жотасын-</w:t>
        <w:br/>
        <w:t>да кездеседі. Жартастардың құрғақ жа-</w:t>
        <w:br/>
        <w:t>рықтарында, таулардың оңт. беткей-</w:t>
        <w:br/>
        <w:t>Дәрілік тарақ қырыққұлақ</w:t>
        <w:br/>
        <w:t>лерінде (бірақ альпі белдеулеріне жет-</w:t>
        <w:br/>
        <w:t>пейді) 1 түг -дәрілікТқ.(С. оғ.</w:t>
        <w:br/>
        <w:t>бсіпагшт) өседі. Оның биікт. 5-15 ем,</w:t>
        <w:br/>
        <w:t>тамыры қысқа, бұтақтанған сабағы</w:t>
        <w:br/>
        <w:t>көптеген қара қоңыр түсті қабыршақ-</w:t>
        <w:br/>
        <w:t>тармен қапталған. Қандауыр тәрізді</w:t>
        <w:br/>
        <w:t>апырақтары шоғырланып орналаса-</w:t>
        <w:br/>
        <w:t>ды, қауырсын тілімді. жапырақ тілім-</w:t>
        <w:br/>
        <w:t>дері сопақша келген. Өсімдіктің төм.</w:t>
        <w:br/>
        <w:t>апырақтары кішірек, жоғарғылары</w:t>
        <w:br/>
        <w:t>бірігіп кеткен. Үстіңгі беті күңгірт,</w:t>
        <w:br/>
        <w:t>асыл сұр түсті, астыңғы жағы бірін-</w:t>
        <w:br/>
        <w:t>бірі жауып тұратын ашық қоңыр қа-</w:t>
        <w:br/>
        <w:t>быршақты, олардың астында соруста-</w:t>
        <w:br/>
        <w:t>ры болады. Споралары сопақ бүршік</w:t>
        <w:br/>
        <w:t>тәрізді, тікенектері бар, шілде-тамыз</w:t>
        <w:br/>
        <w:t>айларында піседі. Т. қ. құрғақшылық-</w:t>
        <w:br/>
        <w:t>қа төзімді, құрғақшылық болғанда жа-</w:t>
        <w:br/>
        <w:t>пырақ тілімдерін жиырып алады да.</w:t>
        <w:br/>
        <w:t>құрамындағы суды сақтап, тіршілігін</w:t>
        <w:br/>
        <w:t>жоймайды. Дәрілік өсімдік болып</w:t>
        <w:br/>
        <w:t>есептеледі.</w:t>
        <w:br/>
        <w:t>ТАРАН (Роусопша) - тарандар тұ-</w:t>
        <w:br/>
        <w:t>қымдасына жататын бір не көп жыл-</w:t>
        <w:br/>
        <w:t>дық шөптесін өсімдіктер. Кейде бұта,</w:t>
        <w:br/>
        <w:t>жартылай бұға, шырмауық түрінде</w:t>
        <w:br/>
        <w:t>де кездеседі. Дүние жүзінің барлық</w:t>
        <w:br/>
        <w:t>аймақтарында, әсіресе, қоңыржай ен-</w:t>
        <w:br/>
        <w:t>діктерде өседі. 300-ге жуық түрі бел-</w:t>
        <w:br/>
        <w:t>гілі, Қазақстанда 52 түрі кездеседі.</w:t>
        <w:br/>
        <w:t>Сабағы тік, кейде шырмалған, жапы-</w:t>
        <w:br/>
        <w:t>рақтарының пішіні үлкен, жиегі бүтін</w:t>
        <w:br/>
        <w:t>болады. Гүлдері қс жынысты, аталы-</w:t>
        <w:br/>
        <w:t>ғы 4-8, аналығы 2-3, масақ не сы-</w:t>
        <w:br/>
        <w:t>пыртқы гүлшоғырына топталған. Не-</w:t>
        <w:br/>
        <w:t>гізінен жәндіктермен, кейде өздігінен</w:t>
        <w:br/>
        <w:t>төзаңданады. Жемісі гүлсерігіне қа-</w:t>
        <w:br/>
        <w:t>бысқан жаңғақша, үш қырлы не жа-</w:t>
        <w:br/>
        <w:t>сымық тәрізді. Тұқымы құмырсқалар-</w:t>
        <w:br/>
        <w:t>мен, желмен, еумен таралады. Биол.</w:t>
        <w:br/>
        <w:t>тұрғыдан көпшілік түрі құрлықта, ал</w:t>
        <w:br/>
        <w:t>қөсмекенді Т. (Р. атарһіішп) суда өсе-</w:t>
        <w:br/>
        <w:t>ді. Мықыр Т-ның (Р. уігірагшш) гүлшо-</w:t>
      </w:r>
    </w:p>
    <w:p>
      <w:r>
        <w:t>ғырының төм. жағында жуашықтары</w:t>
        <w:br/>
        <w:t>сол арқылы вегетативті кө-</w:t>
        <w:br/>
        <w:t>болады,</w:t>
        <w:br/>
        <w:t>Қосмекенді таран</w:t>
        <w:br/>
        <w:t>бейе алады; бұрышты Тоның (Р. һуй-</w:t>
        <w:br/>
        <w:t>төріреу) гүлдерінде клейтогамия (көз-</w:t>
        <w:br/>
        <w:t>ге бірден көрінбейтін өте ұсақ. жер та-</w:t>
        <w:br/>
        <w:t>ғандаған немесе топырақта көрінбей</w:t>
        <w:br/>
        <w:t>жататын гүлдер түрінде өсу) дамиды.</w:t>
        <w:br/>
        <w:t>Т-ның көптеген түрі дәрілік өсімдік-</w:t>
        <w:br/>
        <w:t>тер (шаянмойын Т., т.б), кейбірінен</w:t>
        <w:br/>
        <w:t>млік заттар алынады, бояғыш зат рс-</w:t>
        <w:br/>
        <w:t>тінде қолданылады. Т-дардың көпші-</w:t>
        <w:br/>
        <w:t>лігішірнелікөсімдіктер, сондай-ақара-</w:t>
        <w:br/>
        <w:t>сында мал азығына пайдаланылатын</w:t>
        <w:br/>
        <w:t>түрлері және арамшөптер бар.</w:t>
        <w:br/>
        <w:t>ТАРАН АУДАНЫ - Қостанай обл-</w:t>
        <w:br/>
        <w:t>ның сөлг. бөлігіндегі әкімш. бөлініс.</w:t>
        <w:br/>
        <w:t>1935 ж. Ақтөбе өбл. құрамында болып,</w:t>
        <w:br/>
        <w:t>1926 ж. Қостанай обл-ның құрамына</w:t>
        <w:br/>
        <w:t>енді. 1968 жылға дейін Викторов ауд.</w:t>
        <w:br/>
        <w:t>деп аталып келді, кейіннен оған Қос-</w:t>
        <w:br/>
        <w:t>танай обл-нда Кеңес үкіметін орна-</w:t>
        <w:br/>
        <w:t>туға белсене қатысқан Л.И.Таранның</w:t>
        <w:br/>
        <w:t>есімі берілген. Жер аум. 76 мың кмг.</w:t>
        <w:br/>
        <w:t>Тұрғыны 274 мың адам 1 км-ге шақ-</w:t>
        <w:br/>
        <w:t>қандағы орташа тығызд. 3-6 адамнан</w:t>
        <w:br/>
        <w:t>келеді (2012). Аудандағы 53 елді ме-</w:t>
        <w:br/>
        <w:t>Таран</w:t>
        <w:br/>
        <w:t>кен 1 кенттік және 15 ауылдық округ-</w:t>
        <w:br/>
        <w:t>ке біріктірілген. Сонымен қатар ау-</w:t>
        <w:br/>
        <w:t>дан аумағында обл. маңызы бар Ли-</w:t>
        <w:br/>
        <w:t>саковек қ. орналасқан. Т. а. Орал сыр-</w:t>
        <w:br/>
        <w:t>ты үстіртінің шығыс етегінің орт. бө-</w:t>
        <w:br/>
        <w:t>лігін алыпжатыр. Жер бедері негізінен</w:t>
        <w:br/>
        <w:t>жазық және батыстан шығысқа қарай</w:t>
        <w:br/>
        <w:t>еңіс болып келеді. Оның солт. және</w:t>
        <w:br/>
        <w:t>орт. бөліктері Тобыл және Әйет өзен-</w:t>
        <w:br/>
        <w:t>дерімен тілімденуіне және оңт. бө-</w:t>
        <w:br/>
        <w:t>лігі көптеген көл қазаншұнқырла-</w:t>
        <w:br/>
        <w:t>рымен ойдымдалуына байланысты</w:t>
        <w:br/>
        <w:t>біршама ойлы-қырлы болып келеді.</w:t>
        <w:br/>
        <w:t>Жалпы жер беті теңіз деңгейінен</w:t>
        <w:br/>
        <w:t>220-250 м биіктікте жатыр, өзен аң-</w:t>
        <w:br/>
        <w:t>ғарлары мен көл қазаншұңқырларын-</w:t>
        <w:br/>
        <w:t>да оның биікт. 142 және 188 м ара-</w:t>
        <w:br/>
        <w:t>лығында. Жер қойнауы кен байлық-</w:t>
        <w:br/>
        <w:t>тарына бай. Мұнда белгілі Әйет жә-</w:t>
        <w:br/>
        <w:t>не Лисаков оолитті кен орны және</w:t>
        <w:br/>
        <w:t>бірнеше магнетитті темір кендері-</w:t>
        <w:br/>
        <w:t>нің, әктастың, кірпіш пен керамзит</w:t>
        <w:br/>
        <w:t>саздарының, гранит пен диориттің,</w:t>
        <w:br/>
        <w:t>цементтік шикізаттың, қиыршықтас-</w:t>
        <w:br/>
        <w:t>тың, құрылыстық құмдардың қорла-</w:t>
        <w:br/>
        <w:t>ры бар. Климаты тым континенттік,</w:t>
        <w:br/>
        <w:t>қысы суық және ызғарлы, жазы жы-</w:t>
        <w:br/>
        <w:t>лы. Қаңтардың орташа темп-расы -17-</w:t>
        <w:br/>
        <w:t>18%С, шілдеде 20-21%С. Қыста темп-ра</w:t>
      </w:r>
    </w:p>
    <w:p>
      <w:r>
        <w:t>-40%С, кейде одан да төмен болады.</w:t>
        <w:br/>
        <w:t>Жазда темгера 40С-қа дейін көтері-</w:t>
        <w:br/>
        <w:t>леді. Жауын-шашынның орташа жыл-</w:t>
        <w:br/>
        <w:t>дық мөлш. 250-300 мм шамасында.</w:t>
        <w:br/>
        <w:t>Оның басым бөлігі жылдың жылы уа-</w:t>
        <w:br/>
        <w:t>қытында түседі. Тымық күндер аз.</w:t>
        <w:br/>
        <w:t>Желдіңжылдық орташа жылд. 4-5 м/с.</w:t>
        <w:br/>
        <w:t>Кейде 10-15 міс-тық шаңды боран</w:t>
        <w:br/>
        <w:t>туғызатын қатты жел болады. Өзен</w:t>
        <w:br/>
        <w:t>торы Тобыл өз-нің орта ағысы мен</w:t>
        <w:br/>
        <w:t>оның саласы - Әйет өз-нің төм. ағы-</w:t>
        <w:br/>
        <w:t>сынан тұрады. Олардың қосылған тұ-</w:t>
        <w:br/>
        <w:t>сында сыйымд. 791 млн. м? болатын</w:t>
        <w:br/>
        <w:t>Қаратомар бөгені салынған. Ауданда</w:t>
        <w:br/>
        <w:t>100-ден астам көл бар. Олардың көп-</w:t>
        <w:br/>
        <w:t>шілігі ауданның оңт-шығые жағын-</w:t>
        <w:br/>
        <w:t>да орналасқан. Ең ірілері: Жаман Ақ-</w:t>
        <w:br/>
        <w:t>көл, Тәттібай, Қызкелді, Кендірлі, Қор-</w:t>
        <w:br/>
        <w:t>жынкөл, Тентексөр көлдер тобы, Қа-</w:t>
        <w:br/>
        <w:t>йыңдыкөл, Мақпалкөл, т.б. Жер асты</w:t>
        <w:br/>
        <w:t>сулары аймақта біркелкі тараған және</w:t>
        <w:br/>
        <w:t>негізінен тұшы. Жер қыртысы көбіне-</w:t>
        <w:br/>
        <w:t>се бозғылт қара топырақ пен қызғылт</w:t>
        <w:br/>
        <w:t>қоңыр топырақтан тұрады. Оңт- нің</w:t>
        <w:br/>
        <w:t>көлді алқабында сортанды қызғылт</w:t>
        <w:br/>
        <w:t>қоңыр топырақ басым. Өсімдігі әр</w:t>
        <w:br/>
        <w:t>түрлі шөп аралас өскен селеуден және</w:t>
        <w:br/>
        <w:t>боз, жусан аралас бетегелі-селеулі</w:t>
        <w:br/>
        <w:t>шөптесіндерден тұрады. Тобыл өз-нің</w:t>
        <w:br/>
        <w:t>бойында егістік жерлерді қорғау мақ-</w:t>
        <w:br/>
        <w:t>сатында қолдан егілген орманды ал-</w:t>
        <w:br/>
        <w:t>қаптар бар. Жануарлар мен құстардан</w:t>
        <w:br/>
        <w:t>қасқыр. түлкі, қоян. сарышұнақ, дала</w:t>
        <w:br/>
        <w:t>тышқаны, бозгорғай, шымшық, бөде-</w:t>
        <w:br/>
        <w:t>не, дала бүркіті, кезқұйрық, күйкен-</w:t>
        <w:br/>
        <w:t>67</w:t>
        <w:br/>
        <w:t>Әт адасЭе аасзеаиасае” 90796750:</w:t>
        <w:br/>
        <w:t>Гүлдері қос жынысты, аталығы бесеу,</w:t>
        <w:br/>
        <w:t>аналығы 5 жеміс жапырақшасынан</w:t>
        <w:br/>
        <w:t>тұрады. Қоңыр қызыл түсті жеке же-</w:t>
        <w:br/>
        <w:t>тілген 5 күлтесі бар. Ұсақ гүлдері екі</w:t>
        <w:br/>
        <w:t>қатар масақ гүлшоғырына топталған.</w:t>
        <w:br/>
        <w:t>Әр гүлінде бір-бірімен кірігіп, түтік</w:t>
        <w:br/>
        <w:t>тәрізді болып тұратын жұқа жарғақ.</w:t>
        <w:br/>
        <w:t>ты 5 тостағанша жапырақшасы бола-</w:t>
        <w:br/>
        <w:t>ды. Олар қурап түспей, жемістің сыр-</w:t>
        <w:br/>
        <w:t>тын орап тұрады. Тұқымынан көбе-</w:t>
        <w:br/>
        <w:t>Йеді. Маусым-шілде айларында гүл-</w:t>
        <w:br/>
        <w:t>деп, жеміс салады. Т. к. Қазақстанның</w:t>
        <w:br/>
        <w:t>«Қызыл кітабына» енгізілген өте си-</w:t>
        <w:br/>
        <w:t>рек кездесетін эндемик түр.</w:t>
        <w:br/>
        <w:t>ТАРБАҒАТАЙ ҚАНДЫГҮЛІ (Реді-</w:t>
        <w:br/>
        <w:t>сшйагіз багфавдізіса) - сабынкөктер тұ-</w:t>
        <w:br/>
        <w:t>қымдасы қандыгүл туысына жататын</w:t>
        <w:br/>
        <w:t>көп жылдық шөптесін өсімдік. Тарба-</w:t>
        <w:br/>
        <w:t>ғатай жотасы мен Қаракөл өз-нің шат-</w:t>
        <w:br/>
        <w:t>қалында ғана кездеседі. Биікт. 60 см-</w:t>
      </w:r>
    </w:p>
    <w:p>
      <w:r>
        <w:t>дей, жуан тамыры тармақталып, жан-</w:t>
        <w:br/>
        <w:t>жағына жайылып өседі. Сабақ түбін-</w:t>
        <w:br/>
        <w:t>дегі жапырақтары ұсақ, сабақ бойын-</w:t>
        <w:br/>
        <w:t>дағылары ірі, топталып шығады, пі-</w:t>
        <w:br/>
        <w:t>шіні қандауыр тәрізді, жиектері тісті,</w:t>
        <w:br/>
        <w:t>сабақ ұшындағы жапырақтары сағақ-</w:t>
        <w:br/>
        <w:t>сыз. 5 тостағанша жапырақшасы қо-</w:t>
        <w:br/>
        <w:t>ырау тәрізді, ұз. 12 см-дей. Сары түс-</w:t>
        <w:br/>
        <w:t>ті күлтесі бесеу, ұз. 28 см-дей. 2 күл-</w:t>
        <w:br/>
        <w:t>тесі кірігіп, үстіңгі ерін (ұшы үшкі-</w:t>
        <w:br/>
        <w:t>рейіп төмен қарай іліп тұрады),3 күл-</w:t>
        <w:br/>
        <w:t>тесі бірігіп, астыңғы ерін (бір &gt;жағы-</w:t>
        <w:br/>
        <w:t>на қарай сәл қисайып тұрады) құ-</w:t>
        <w:br/>
        <w:t>райды. Аталығы - төртеу, жіпшелері</w:t>
        <w:br/>
        <w:t>күлге түгігіне бекіген. Тұқымынан кө-</w:t>
        <w:br/>
        <w:t>бейеді. Маусым-шілде айларында гүл-</w:t>
        <w:br/>
        <w:t>деп, жеміс салады. Т. қ. өте сирек</w:t>
        <w:br/>
        <w:t>кездесетін эндемик түр ретінде Қазақ-</w:t>
        <w:br/>
        <w:t>станның «Қызыл кітабына» енгізілген.</w:t>
        <w:br/>
        <w:t>ТАРБАҒАТАЙ ҚОРЫҚШАСЫ -</w:t>
        <w:br/>
        <w:t>мемл. маңызы бар зоол. қорықша. 1967ж.</w:t>
        <w:br/>
        <w:t>шаруашылық, ғыл., мәдени жағынан</w:t>
        <w:br/>
        <w:t>құнды, сонымен қатар сирек кездесе-</w:t>
        <w:br/>
        <w:t>Тарбағатай қорықшасының табиғаты</w:t>
        <w:br/>
        <w:t>қойылып бара</w:t>
        <w:br/>
        <w:t>лар түрлерін қалпына келтіру және</w:t>
        <w:br/>
        <w:t>сақтау мақсатында құрылған. Шығыс</w:t>
        <w:br/>
        <w:t>Қазақстан обл. Зайсанжәне Тарбағатай</w:t>
        <w:br/>
        <w:t>аудандары жерінде орналасқан. Аум.</w:t>
        <w:br/>
        <w:t>240 мың га. Қорықша аумағы Маңы-</w:t>
        <w:br/>
        <w:t>рақ тау жотасын толығымен, Шілікті</w:t>
        <w:br/>
        <w:t>тауаралық аңғары және Зайсан қазан-</w:t>
        <w:br/>
        <w:t>шұңқыры белдеуін қамтиды. Мұнда-</w:t>
        <w:br/>
        <w:t>ғы жота беткейлері тік, қатты тілім-</w:t>
        <w:br/>
        <w:t>денген, аласа таулардың арасында тау-</w:t>
        <w:br/>
        <w:t>аралық қазаншұңқырлар орналасқан.</w:t>
        <w:br/>
        <w:t>Құсты, Қызыл, Қайынды, Қандысу,</w:t>
        <w:br/>
        <w:t>Қарасу өзендері ағып өтеді. Қорықша</w:t>
        <w:br/>
        <w:t>жері жартылай шөлейтті ландшафтық</w:t>
        <w:br/>
        <w:t>белдемде жатыр. Климаты тым конти-</w:t>
        <w:br/>
        <w:t>ненттік, қыста өте суық, боранды, ал</w:t>
        <w:br/>
        <w:t>жазда құрғақ әрі ыстық. Тау аңғарла-</w:t>
        <w:br/>
        <w:t>ры мен баурайларында қайың-көкте-</w:t>
        <w:br/>
        <w:t>рек және тал-терек ормандары, бұта-</w:t>
        <w:br/>
        <w:t>лар тоғайы өссе, тауаралық далалы</w:t>
        <w:br/>
        <w:t>жерлерге бетеге-боз аралас астық тұ-</w:t>
        <w:br/>
        <w:t>қымдастар, тауалды белдеміне бете-</w:t>
        <w:br/>
        <w:t>гелі әр түрлі өсімдіктер тән. Қорықша</w:t>
        <w:br/>
        <w:t>аумағында мойыл, итмұрын, ұсақ</w:t>
        <w:br/>
        <w:t>пырақты үшқат, бөріқарақат, бадам,</w:t>
        <w:br/>
        <w:t>Қазақстанның «Қызыл кітабына» ен-</w:t>
        <w:br/>
        <w:t>гізілген көктем жанаргүлі, дала та</w:t>
        <w:br/>
        <w:t>шымылдығы, Ледебуров бадамы, ал-</w:t>
        <w:br/>
        <w:t>тай рауғашы, ақшыл сары еңдікгүл,</w:t>
        <w:br/>
        <w:t>эндемик түр -ақ селеу өседі. Елік, қас-</w:t>
        <w:br/>
        <w:t>қыр, түлкі, қарсақ, борсық. сұр «уыр,</w:t>
        <w:br/>
        <w:t>кекілік, бұлдырық. сұр құр. т.б. тір-</w:t>
        <w:br/>
        <w:t>шілік етеді. Сонымен қатар қосмекен-</w:t>
        <w:br/>
        <w:t>ділердің 2 түрі (жасыл құрбақа, сү-</w:t>
        <w:br/>
        <w:t>Шіртұмсық бақа), бауырымен экорға-</w:t>
      </w:r>
    </w:p>
    <w:p>
      <w:r>
        <w:t>лаушылардың 8 түрі (сұр жармасқы,</w:t>
        <w:br/>
        <w:t>батбат кесіртке, жолақты және эше-</w:t>
        <w:br/>
        <w:t>кейлі жылан, дала сұр жыланы, қә-</w:t>
        <w:br/>
        <w:t>дімгі бозжылан, т.б) құстардың 133</w:t>
        <w:br/>
        <w:t>түрі, сүтқоректілердің 43 түрі кезде-</w:t>
        <w:br/>
        <w:t>седі. оның ішінде «Қызыл кітапқа»</w:t>
        <w:br/>
        <w:t>енгізілген ақтөс сусар, Қазақстан ар-</w:t>
        <w:br/>
        <w:t>Тарбақа</w:t>
        <w:br/>
        <w:t>қары, сары алақоржын, қар барысы,</w:t>
        <w:br/>
        <w:t>сабаншы, қара құтан, дала қыраны,</w:t>
        <w:br/>
        <w:t>бүркіт, лашын, ителгі, ақбас тырна,</w:t>
        <w:br/>
        <w:t>дуадақ. безгелдек, жыланшы бүркіт,</w:t>
        <w:br/>
        <w:t>тазқара, лашын. үкі, бұлдырық. қара-</w:t>
        <w:br/>
        <w:t>бауыр бұлдырық, сирек кездесетін</w:t>
        <w:br/>
        <w:t>құстардан сұр құтан, тауқұдірет және</w:t>
        <w:br/>
        <w:t>қайың, көктерек. терек ормандары қор-</w:t>
        <w:br/>
        <w:t>ғалады. Қорықша аумағында бор ке-</w:t>
        <w:br/>
        <w:t>зеңі динозаврларының ұясы табылған</w:t>
        <w:br/>
        <w:t>орын ретінде белгілі болған «Жалын-</w:t>
        <w:br/>
        <w:t>ды Адырлар» табиғат ескерткіші ор-</w:t>
        <w:br/>
        <w:t>наласқан.</w:t>
        <w:br/>
        <w:t>ТАРБАҒАТАЙ ТАУШЕШЕГІ (ісіс-</w:t>
        <w:br/>
        <w:t>төрзіз іагбазаігіса) - көкендер тұқым-</w:t>
        <w:br/>
        <w:t>дасытаушешек туысына жататын жар-</w:t>
        <w:br/>
        <w:t>тылай бұта. Батыс Тарбағатай &gt;жота-</w:t>
        <w:br/>
        <w:t>сында ғана кездеседі. Биікт. 7-13 см,</w:t>
        <w:br/>
        <w:t>тарамдалған тамыры болады. Сабағы</w:t>
        <w:br/>
        <w:t>түбінен бірнешеу болып шығады да,</w:t>
        <w:br/>
        <w:t>сүректеніп қатаяды. Жапырақ тақтасы</w:t>
        <w:br/>
        <w:t>эллипе пішінді, тегіс жиекті, өркен бо-</w:t>
        <w:br/>
        <w:t>йына сағақсыз кезектесе орналасады.</w:t>
        <w:br/>
        <w:t>Гүлдері қос жынысты, тостағанша, күл-</w:t>
        <w:br/>
        <w:t>те жапырақшаларының саны - 4, ата-</w:t>
        <w:br/>
        <w:t>лығы тостағаншасының санына сәй-</w:t>
        <w:br/>
        <w:t>кес, тозаңқабы жалпақ, Аналық мой-</w:t>
        <w:br/>
        <w:t>нының ұз. 0,5 мм, аналық аузы шар</w:t>
        <w:br/>
        <w:t>тәрізді. Ұсақ гүлдері шоғырбас гүл-</w:t>
        <w:br/>
        <w:t>шоғырына топталған. Тұқымынан кө-</w:t>
        <w:br/>
        <w:t>бейеді. Маусым айында гүлдеп, шіл-</w:t>
        <w:br/>
        <w:t>деде жеміс салады. Жемісі - жаңғақ-</w:t>
        <w:br/>
        <w:t>ша. Т. т. - сәндік өсімдік. Қазақстан-</w:t>
        <w:br/>
        <w:t>ның «Қызыл кітабына» енгізілген.</w:t>
        <w:br/>
        <w:t>ТАРБАҚА (Рсісаі4ас) - құйрықсыз</w:t>
        <w:br/>
        <w:t>қосмекенділердің бір тұқымдасы. Ба-</w:t>
        <w:br/>
        <w:t>тыс және Оңг-Шығыс Азия, Еуропа,</w:t>
        <w:br/>
        <w:t>Солт.-Батыс Африка, Сөлт. және Орт.</w:t>
        <w:br/>
        <w:t>Америкаға тараған 12 туысы, 60-қа</w:t>
        <w:br/>
        <w:t>жуық түрі белгілі. Қазақстанда Жа-</w:t>
        <w:br/>
        <w:t>йық. Жем, Елек, Ырғыз, Торғай өзен-</w:t>
        <w:br/>
        <w:t>дері эжағалауларында, батпақты кер-</w:t>
        <w:br/>
        <w:t>лерде бір түрі -кәдімгіТ.(Р. Би-</w:t>
        <w:br/>
        <w:t>сшӛ) мекендейді. Денесінің ұз. 8 «м-</w:t>
        <w:br/>
        <w:t>дей, салм. 6-20 г. Дене тұрқы сопақша</w:t>
        <w:br/>
        <w:t>келген. Терісі жылтыр, денесінің үс-</w:t>
        <w:br/>
        <w:t>тіңгі жағы ашық сұр. кейде қою сұр</w:t>
        <w:br/>
        <w:t>71</w:t>
      </w:r>
    </w:p>
    <w:p>
      <w:r>
        <w:t>биғатта орнықты (Та) және радио-</w:t>
        <w:br/>
        <w:t>активті (4274) (Т,,, (1012) жыл) түрле-</w:t>
        <w:br/>
        <w:t>рі бар. Жасанды жөлмен алынған ра-</w:t>
        <w:br/>
        <w:t>диозктивті изотопы Та (Т,,-П51</w:t>
        <w:br/>
        <w:t>тәулік) радиоактивті индикатор ретін-</w:t>
        <w:br/>
        <w:t>де қолданылады. Т-ды 1802 ж. швед</w:t>
        <w:br/>
        <w:t>химигі А.Г.Экеберг ашқан. Ежелгі грек</w:t>
        <w:br/>
        <w:t>мифологиясының кейіпкері Тантал-</w:t>
        <w:br/>
        <w:t>дың құрметіне аталған. Таза метал-</w:t>
        <w:br/>
        <w:t>дық Т-ды бірінші болып неміс хими-</w:t>
        <w:br/>
        <w:t>ті В.Больтон алды (1903). Жер қырты-</w:t>
        <w:br/>
        <w:t>сындағы салмақ мөлш. 210%%. Бас-</w:t>
        <w:br/>
        <w:t>ты минералдары: көлумбит, лопарит,</w:t>
        <w:br/>
        <w:t>микролит. Т. сұр көкшіл реңкті, плас-</w:t>
        <w:br/>
        <w:t>тикалы металл, кристалдық торы куб</w:t>
        <w:br/>
        <w:t>көлемді орталықтандырылған; тығызд.</w:t>
        <w:br/>
        <w:t>16.6 г/см?, балқу % 29969С, қайнау %</w:t>
        <w:br/>
        <w:t>5300%С, коррозияға төзімді. Хим. ак-</w:t>
        <w:br/>
        <w:t>тивтігі төмен, тотығу дәрежесі 45 кей-</w:t>
        <w:br/>
        <w:t>де "І-ден 34-ке дейін. Бөлме темп-ра-</w:t>
        <w:br/>
        <w:t>сында көптеген органик, жэне бейор-</w:t>
        <w:br/>
        <w:t>ганик. қышқылдардың, Н,О,-нің, ұ-</w:t>
        <w:br/>
        <w:t>йық металдардың, т.б. әсеріне тұрақ-</w:t>
        <w:br/>
        <w:t>ты. Кесек Т. темп-ра 280%С-тан асқан-</w:t>
        <w:br/>
        <w:t>да тотығып, жалғыз қышқылдық ок-</w:t>
        <w:br/>
        <w:t>сиді Та,О,-ті түзеді. Т. НЕ және оның</w:t>
        <w:br/>
        <w:t>НКО,-ті қоспасымен, 80,-пен, сілгі-</w:t>
        <w:br/>
        <w:t>лердің ерітіндісі және балқымалары-</w:t>
        <w:br/>
        <w:t>мен, 300-400%С-та Е,-мен. 250%С-тан</w:t>
        <w:br/>
        <w:t>жоғары Н.. С,-лермен, 300%С-тан жо-</w:t>
        <w:br/>
        <w:t>ғары О,, К., Вг,-лермен, 1000-1700%С-</w:t>
        <w:br/>
        <w:t>та С-пен әрекеттеседі. Т-ды 2000%С-</w:t>
        <w:br/>
        <w:t>та Та,О,-ті көміртегімен (вакуумда)</w:t>
        <w:br/>
        <w:t>немесе тұздарын (ТАСІ)) еутекпен</w:t>
        <w:br/>
        <w:t>(700%С-та) тотықсыздандырып алады.</w:t>
        <w:br/>
        <w:t>Т. электрлік конденсаторлар, электр</w:t>
        <w:br/>
        <w:t>шамының электродын, хим. ыдыстар,</w:t>
        <w:br/>
        <w:t>1.6. дайындауда қолданылады.</w:t>
        <w:br/>
        <w:t>ТАНТАЛИТ - күрделі оксидтер то-</w:t>
        <w:br/>
        <w:t>бына жататын минерал; колумбит-</w:t>
        <w:br/>
        <w:t>танталиг изоморфты қатарының шет-</w:t>
        <w:br/>
        <w:t>кі мүшесі. Хим. формуласы: (Ғе,Мп)</w:t>
        <w:br/>
        <w:t>(Та.55),0,, Т.те тантал %-дық үлесі</w:t>
        <w:br/>
        <w:t>бойынша М-ден артық болады. Түр-</w:t>
        <w:br/>
        <w:t>өзгерістері: ферроганталит (темірлі</w:t>
        <w:br/>
        <w:t>Танталит минералы</w:t>
        <w:br/>
        <w:t>Т) құрамында 14% ЕсО, манганотан-</w:t>
        <w:br/>
        <w:t>талит (марганецті Т) құрамында 14%</w:t>
        <w:br/>
        <w:t>Мп бар. Қоспалары: Са, Мв, 8а, Ті,</w:t>
        <w:br/>
        <w:t>Ху, 17, Тһ, т.б. Ромбылық сингонияда</w:t>
        <w:br/>
        <w:t>кристалданады, кристалдары жапырақ</w:t>
        <w:br/>
        <w:t>және ине тәрізді. Түсі қара, сұрғылт,</w:t>
        <w:br/>
        <w:t>қоңыр, қызыл қоңыр, жымдастығы а</w:t>
        <w:br/>
        <w:t>тілген. Моос шкаласы бойынша қатт.</w:t>
        <w:br/>
        <w:t>6-6.5, морт сынғыш, тығызд. 7-8,2 г/см,</w:t>
        <w:br/>
        <w:t>радиоактивті. Т. гранит, пегматит, кар-</w:t>
        <w:br/>
        <w:t>бонатит және сілтілі тау жыныстары-</w:t>
        <w:br/>
        <w:t>мен байланысады. Қазақстанда Шы-</w:t>
        <w:br/>
        <w:t>ғыс Қазақстан обл-нда кездеседі. Т.тен</w:t>
      </w:r>
    </w:p>
    <w:p>
      <w:r>
        <w:t>тантал өндіріледі.</w:t>
        <w:br/>
        <w:t>ТАНТАЛ КЕНТАСТАРЫ - құрамы-</w:t>
        <w:br/>
        <w:t>нан тантал бөліп алу экономикалық</w:t>
        <w:br/>
        <w:t>жағынан тиімді табиғи минералдықтү-</w:t>
        <w:br/>
        <w:t>зілімдер. Құрамында танталы бар 50-</w:t>
        <w:br/>
        <w:t>ден аса минерал белгілі. Негізгілері:</w:t>
        <w:br/>
        <w:t>танталит, колумбит-танталит, воджи-</w:t>
        <w:br/>
        <w:t>нит, микролит, стрюверит, лопарит,</w:t>
        <w:br/>
        <w:t>гатчетолит, т.б. Оларды танталдың өз</w:t>
        <w:br/>
        <w:t>кентастары (Та,0,55,0,)&gt;1 және ке-</w:t>
        <w:br/>
        <w:t>шенді тантал-ниобий кентастары деп</w:t>
        <w:br/>
        <w:t>бөледі. Т. к-нда Та,О,-тің мөлш. 0,012-</w:t>
        <w:br/>
        <w:t>0,03% шамасында болады. Негізгі өн-</w:t>
        <w:br/>
        <w:t>дірістік және генетик. кендері натрий-</w:t>
        <w:br/>
        <w:t>литийлі сирек металл пегматиттерін-</w:t>
        <w:br/>
        <w:t>де, танталды сирек металдар гранит-</w:t>
        <w:br/>
        <w:t>терінде, пегматиттердің үгілуінен</w:t>
        <w:br/>
        <w:t>жаралған әр түрлі қорымдарда касси-</w:t>
        <w:br/>
        <w:t>терит, колумбит-танталит тобының ми-</w:t>
        <w:br/>
        <w:t>нералдарымен бірге шоғырланады. Т.</w:t>
        <w:br/>
        <w:t>к. гравитац,, флотац. әдістермен байы-</w:t>
        <w:br/>
        <w:t>тылады, байытылған концентратта 13-</w:t>
        <w:br/>
        <w:t>40% Та,О, болады. Қазақстанда Қа-</w:t>
        <w:br/>
        <w:t>раоба (Өрт. Қазақстан), Белогорек, Бә-</w:t>
        <w:br/>
        <w:t>кен, Юбилейный, Ахмет (Шығыс Қа-</w:t>
        <w:br/>
        <w:t>зақстан), т.б. ірі кендері бар.</w:t>
        <w:br/>
        <w:t>ТАНЫМБИКЕ - Қазанбасы қонысы-</w:t>
        <w:br/>
        <w:t>ның солт.-батыс бөлігіндегі көл. То-</w:t>
        <w:br/>
        <w:t>был алабында. Қостанай обл. Қоста-</w:t>
        <w:br/>
        <w:t>най ауд. Рысбай а-ның оңт-нде 20 км</w:t>
        <w:br/>
        <w:t>жерде орналасқан. Теңіз деңгейінен</w:t>
        <w:br/>
        <w:t>190 м биіктікте жатыр. Аум. 3,6 кмг,</w:t>
        <w:br/>
        <w:t>ұз.2,7км, енді жері 1,7 км, жағалау бо-</w:t>
        <w:br/>
        <w:t>йының ұз. 9 км. Көктемгі еріген қар</w:t>
        <w:br/>
        <w:t>және жауын-шашын суларымен толы-</w:t>
        <w:br/>
        <w:t>сады. Жазда айдыны тартылып бат-</w:t>
        <w:br/>
        <w:t>паққа айналады. Аңғары жазық, жаға-</w:t>
        <w:br/>
        <w:t>лауына қалың қамыс өседі. Алабы -</w:t>
        <w:br/>
        <w:t>жайылым, шабындық. Мал жайылы-</w:t>
        <w:br/>
        <w:t>мына қолайлы.</w:t>
        <w:br/>
        <w:t>ТАҢАТАР МҰНАЙ КЕНІ, Каспий</w:t>
        <w:br/>
        <w:t>маңы ойпатының оңт.-шығыс шетін-</w:t>
        <w:br/>
        <w:t>де, Атырау обл. Мақат ауд. Доссор</w:t>
        <w:br/>
        <w:t>кентінен батысқа қарай 30 км жерде</w:t>
        <w:br/>
        <w:t>орналасқан. Кен 1960 ж. ашылды. Қос</w:t>
        <w:br/>
        <w:t>қанатты тұз күмбезді құрылымнан</w:t>
        <w:br/>
        <w:t>орын алған. Ортаңғы юрада 28-140 м</w:t>
        <w:br/>
        <w:t>тереңдікте Ю-І, Ю-П, Ю-ШІ мұнай-</w:t>
        <w:br/>
        <w:t>лы қабаттары анықталды. Иірімдердің</w:t>
        <w:br/>
        <w:t>биікт. 13-49,3 м. Су-мұнай жапсары</w:t>
        <w:br/>
        <w:t>Таңқурай</w:t>
        <w:br/>
        <w:t>958-173,5 абсолют белгілерде. Иірім-</w:t>
        <w:br/>
        <w:t>дер қабаттық, тектоник. қалқаланған.</w:t>
        <w:br/>
        <w:t>Терригендік жыныстардан құралған</w:t>
        <w:br/>
        <w:t>коллекторлардың саңылаулылығы 25-</w:t>
        <w:br/>
        <w:t>28%, өткізгіштігі 0,263-0.82 мкм:. Мұ-</w:t>
        <w:br/>
        <w:t>найға қаныққан қабатының қалынд.</w:t>
        <w:br/>
        <w:t>91-15.06 м, мұнайға қаныққан коэфф.</w:t>
        <w:br/>
        <w:t>3,9-6,2 мЭ/тәулік. Бастапқы қабаттық</w:t>
        <w:br/>
        <w:t>қысым 0,7-1,6 МПа, темп-ра 19-22%С.</w:t>
      </w:r>
    </w:p>
    <w:p>
      <w:r>
        <w:t>Мұнайдың тығызд. 884-807 кг/м.</w:t>
        <w:br/>
        <w:t>Мұнайы аз күкіртті (07-0,25%), аз</w:t>
        <w:br/>
        <w:t>парафинді (0,22-0,28). Иірімдердің рс-</w:t>
        <w:br/>
        <w:t>жимі суарынды. Хлор-кальцийлі қабат</w:t>
        <w:br/>
        <w:t>суларының тығызд. 1042-1073 кг/м,</w:t>
        <w:br/>
        <w:t>минералд. 55,83-128,07 г/л. Кен орны</w:t>
        <w:br/>
        <w:t>1963 жылдан пайдалануға берілген.</w:t>
        <w:br/>
        <w:t>ТАҢДЫ - Шар өз. алабындағы өзен.</w:t>
        <w:br/>
        <w:t>Шығыс Қазақстан обл. Жарма ауд.</w:t>
        <w:br/>
        <w:t>жерімен ағады. Ұз. 52 км, су жинала-</w:t>
        <w:br/>
        <w:t>тын алабы 826 км, жалпы ұз. 19 км</w:t>
        <w:br/>
        <w:t>болатын 9 саласы бар. Бастауын Ар-</w:t>
        <w:br/>
        <w:t>ғымбай қонысы тұсындағы бұлақтар-</w:t>
        <w:br/>
        <w:t>дан алып, Жіңішке а-ның солт-нде</w:t>
        <w:br/>
        <w:t>тартылып қалады. Өзен арнасы жоғ.</w:t>
        <w:br/>
        <w:t>ағысында тар, жағасы тік жарлы, орта,</w:t>
        <w:br/>
        <w:t>төм. ағыстарында арнасы кең, жағасы</w:t>
        <w:br/>
        <w:t>жайпақ, жайылмасында құрақ, шал-</w:t>
        <w:br/>
        <w:t>ғын өседі. Көктемгі еріген қар суымен</w:t>
        <w:br/>
        <w:t>арнасы тасып, жазда тартылып қара-</w:t>
        <w:br/>
        <w:t>суларға бөлініп қалады. Аңғары мал</w:t>
        <w:br/>
        <w:t>жайылымы</w:t>
        <w:br/>
        <w:t>ТАҢҚУРАЙ (Ешив ідасив) - рау-</w:t>
        <w:br/>
        <w:t>шангүлдер тұқымдасының бір туысы.</w:t>
        <w:br/>
        <w:t>Биікт.1-3м,тік сабағын тікен басқан,</w:t>
        <w:br/>
        <w:t>жапырағы қалың, атпа тамырлы, көп</w:t>
        <w:br/>
        <w:t>жылдық жартылай бұта. Оның 400-ге</w:t>
        <w:br/>
        <w:t>жуық түрі, 12 түр тармағы бар. ТМД</w:t>
        <w:br/>
        <w:t>елдерінде 42, Қазақстанда 4 түрі өсе-</w:t>
        <w:br/>
        <w:t>ді. Шаруашылықта аса маңызды, көп-</w:t>
        <w:br/>
        <w:t>теген мәдени сорттардың бастамасы</w:t>
        <w:br/>
        <w:t>болып есептелетін екі: еур. қызыл жә-</w:t>
        <w:br/>
        <w:t>не америкалық қара түрі бар. Т-дың</w:t>
        <w:br/>
        <w:t>жабайы өсетін түрлері Еуропада,</w:t>
        <w:br/>
        <w:t>Азияда кеңінен таралған. Оның ағыл-</w:t>
        <w:br/>
        <w:t>шын сорты жылына 2 рет (көктемде</w:t>
        <w:br/>
        <w:t>65</w:t>
        <w:br/>
        <w:t>72</w:t>
        <w:br/>
        <w:t>Тарбақай</w:t>
        <w:br/>
        <w:t>түсті, сары немесе қоңыр реңк беріп</w:t>
        <w:br/>
        <w:t>тұрады. Сонымен қатар әр түрлі п-</w:t>
        <w:br/>
        <w:t>шіндегі қызыл ноқаты бар қою жасыл,</w:t>
        <w:br/>
        <w:t>қою қоңыр немесе қара дақтары бо-</w:t>
        <w:br/>
        <w:t>лады. Денесінің астыңғы жағы ақшыл</w:t>
        <w:br/>
        <w:t>(ақшыл сұр), кейде қара дақтары бар.</w:t>
        <w:br/>
        <w:t>Тігінен орналасқан қарашығы мен та-</w:t>
        <w:br/>
        <w:t>банындағы күрек тәрізді өте үлкен әрі</w:t>
        <w:br/>
        <w:t>қатты, сары түсті бұдыры (төмпешігі)</w:t>
        <w:br/>
        <w:t>ерекше белгісі болып табылады. Тері</w:t>
        <w:br/>
        <w:t>бездері көп, олардан сарымсақтың иі-</w:t>
        <w:br/>
        <w:t>сіне ұқсас місі бар улы сұйықтық бө-</w:t>
        <w:br/>
        <w:t>леді. Далалы жерлерде, жайылымдар-</w:t>
        <w:br/>
        <w:t>да, ашық алаңдарда және жалпақ жа-</w:t>
        <w:br/>
        <w:t>пырақты ормандарда тіршілік етеді.</w:t>
        <w:br/>
        <w:t>Аяқтары қысқа, артқы аяғының әк-</w:t>
        <w:br/>
        <w:t>шесіндегі бұдырлары жер қазуға бе-</w:t>
      </w:r>
    </w:p>
    <w:p>
      <w:r>
        <w:t>Иімделгенмен, саусақтарының арасын-</w:t>
        <w:br/>
        <w:t>дағы жүзу жарғақтары жақсы дамы-</w:t>
        <w:br/>
        <w:t>ған. 2-3 минуттың ішінде артқы аяқ-</w:t>
        <w:br/>
        <w:t>тарымен қазу арқылы топыраққа то-</w:t>
        <w:br/>
        <w:t>лығымен көміле алады. Әдетте күн-</w:t>
        <w:br/>
        <w:t>дізгі уақытта топырақ астына жасыры-</w:t>
        <w:br/>
        <w:t>нып жатады, топыраққа 30-50 см те-</w:t>
        <w:br/>
        <w:t>реңдікке дейін көміліп немесе басқа</w:t>
        <w:br/>
        <w:t>кемірушілердің індерін пайдаланып,</w:t>
        <w:br/>
        <w:t>қысқы ұйқыға кетеді (200 күндеі).</w:t>
        <w:br/>
        <w:t>Көктемде аналығы суға 160-2500 жұ-</w:t>
        <w:br/>
        <w:t>мыртқа салады. Жұмыртқадан шық-</w:t>
        <w:br/>
        <w:t>қан итшабақтар алғашқы күндері 3</w:t>
        <w:br/>
        <w:t>жұп сыртқы желбезекпен тыныс ала-</w:t>
        <w:br/>
        <w:t>ды. Жұмыртқадан жаңа ғана шыққан</w:t>
        <w:br/>
        <w:t>мтшабақта омыртқа қызметін шемір-</w:t>
        <w:br/>
        <w:t>шекті хорда атқарады. Кейіннен ол</w:t>
        <w:br/>
        <w:t>сүйектеніп, нағыз омыртқаға айнала-</w:t>
        <w:br/>
        <w:t>ды. Негізінен омыртқасыз жануарлар-</w:t>
        <w:br/>
        <w:t>мен қоректенеді. Жемін тілімен қағып</w:t>
        <w:br/>
        <w:t>ұстайды.</w:t>
        <w:br/>
        <w:t>ТАРБАҚАЙ (Еһарһідорһуіоп гене) -</w:t>
        <w:br/>
        <w:t>алабұталар тұқымдасына жататын бұ-</w:t>
        <w:br/>
        <w:t>та. Қазақстанда Қаратау жотасы мен</w:t>
        <w:br/>
        <w:t>Регель тарбақайы</w:t>
        <w:br/>
        <w:t>Талас Алатауында, тасты және қиыр-</w:t>
        <w:br/>
        <w:t>шықтасты жерлерде өсетін 1 түрі-Р с-</w:t>
        <w:br/>
        <w:t>гель Ты (Б. гезгін) бар. Оның биікт.</w:t>
        <w:br/>
        <w:t>8-25 см. Түп жағынан бұтақтанып</w:t>
        <w:br/>
        <w:t>өседі. бұл сүректенген бұтақтарында</w:t>
        <w:br/>
        <w:t>сүйел тәрізді бүршігі мен бір жыл-</w:t>
        <w:br/>
        <w:t>дық өркендері болады. Бір жылдық</w:t>
        <w:br/>
        <w:t>өркендері жалаң, қара қошқыл түсті.</w:t>
        <w:br/>
        <w:t>Үшкір жапырақтары үш қырлы (ұз.</w:t>
        <w:br/>
        <w:t>4 см, ені 1 мм-дей), тікенді, түп жа-</w:t>
        <w:br/>
        <w:t>ғынан кеңейген, сабаққа кезектесе</w:t>
        <w:br/>
        <w:t>орналасады. Қос жынысты, 5 буынды</w:t>
        <w:br/>
        <w:t>гүлдері өздерінен сәл үлкенірек гүл-</w:t>
        <w:br/>
        <w:t>жапырақнрының қолтығында стіле-</w:t>
        <w:br/>
        <w:t>і. Гүлсерігі ұзынша келген жалпақ</w:t>
        <w:br/>
        <w:t>балыр немесе жұмыртқа тәрізді</w:t>
        <w:br/>
        <w:t>жапырақшалардан тұрады, қара қош-</w:t>
        <w:br/>
        <w:t>қыл, күрең түсті. Түйіні шар тәрізді.</w:t>
        <w:br/>
        <w:t>Тұқымынан көбейеді. Мамыр-маусым</w:t>
        <w:br/>
        <w:t>айларында гүлдеп, маусым-шілдеде</w:t>
        <w:br/>
        <w:t>жеміс салады. Тұқымы тегіс, сырты</w:t>
        <w:br/>
        <w:t>жұқа қабықпен қапталған. Өте баяу</w:t>
        <w:br/>
        <w:t>өседі. Регель Т-ы - өте сирек кезде-</w:t>
        <w:br/>
        <w:t>сетін, монотипті, реликт өсімдік. Ақ-</w:t>
        <w:br/>
        <w:t>су“Жабағылы қорығында қорғалады.</w:t>
        <w:br/>
        <w:t>Жылдан-жылға таралу аймағы азайып,</w:t>
        <w:br/>
        <w:t>жойылып бара жатқан түр болғандық-</w:t>
        <w:br/>
        <w:t>таң, Қазақстанның «Қызыл кітабына»</w:t>
        <w:br/>
        <w:t>енгізілген.</w:t>
        <w:br/>
        <w:t>ТАРБАҚ ШЫРҒАЛАҚ (Іішпойготия</w:t>
        <w:br/>
        <w:t>кешіраітаіше) - татреңтәрізділер от-</w:t>
        <w:br/>
        <w:t>ряды, тауқұдірет тұқымдасына жата-</w:t>
        <w:br/>
        <w:t>тын құс. Оңт.-Шығыс Азияда, Солт-</w:t>
        <w:br/>
        <w:t>Шығыс Қытайда, Моңғолияда. Қиыр</w:t>
        <w:br/>
        <w:t>Шығыс пен Оңг. Сібірде, Орт. Азияда</w:t>
      </w:r>
    </w:p>
    <w:p>
      <w:r>
        <w:t>тараған. Қазақстанда көктемде ұшып</w:t>
        <w:br/>
        <w:t>келу және күзде ұшып кету мезгіл-</w:t>
        <w:br/>
        <w:t>дерінде ғана кездеседі. Қанатының ұз.</w:t>
        <w:br/>
        <w:t>165-180 мм. салм. 160-250 г. Тұмсығы</w:t>
        <w:br/>
        <w:t>тік, ұзын әрі жіңішке, ұз. 70-85 мм-</w:t>
        <w:br/>
        <w:t>дей. Құрсағы қызғылт қоңыр, құйры-</w:t>
        <w:br/>
        <w:t>ғы мен қанаты жолақты. Жыл маусы-</w:t>
        <w:br/>
        <w:t>мына қарай реңі өзгеріп тұрады. Құй-</w:t>
        <w:br/>
        <w:t>рығы мен тұмсығы қара. Аяқтарында-</w:t>
        <w:br/>
        <w:t>ғы саусақтарының арасында бір-бірі-</w:t>
        <w:br/>
        <w:t>не жалғастырып тұратын жарғағы</w:t>
        <w:br/>
        <w:t>болады. Жыл құсы, Үндістан, Мьян-</w:t>
        <w:br/>
        <w:t>Таиланд.</w:t>
        <w:br/>
        <w:t>ма, МИндонезия мемлекет-</w:t>
        <w:br/>
        <w:t>Тарбақ шырғалақ</w:t>
        <w:br/>
        <w:t>терінде қыстайды.</w:t>
        <w:br/>
        <w:t>Мамырдың орта-</w:t>
        <w:br/>
        <w:t>сында ұшып келіп, су жағалаулары-</w:t>
        <w:br/>
        <w:t>на ұя жасап, оған құм түстес, қоңыр</w:t>
        <w:br/>
        <w:t>дақтары бар 1-2 (сирек 2) жұмырт-</w:t>
        <w:br/>
        <w:t>қа салады. Моногам, жәндіктермен</w:t>
        <w:br/>
        <w:t>және құрттармен қоректенеді. Т. ш-</w:t>
        <w:br/>
        <w:t>тың тіршілігі аз зерттелген. Табиғат-</w:t>
        <w:br/>
        <w:t>та оның саны жылдан-жылға азаюда,</w:t>
        <w:br/>
        <w:t>сондықтан қорғауға алынып, Ха-</w:t>
        <w:br/>
        <w:t>лықар. табиғат қорғау одағының және</w:t>
        <w:br/>
        <w:t>Қазақстанның «Қызыл кітаптарына»</w:t>
        <w:br/>
        <w:t>енгізілген.</w:t>
        <w:br/>
        <w:t>ТАРҒАҚ (Сһейшвіа әгезагіз)</w:t>
        <w:br/>
        <w:t>реңтәрізділер отрядына жататын құс.</w:t>
        <w:br/>
        <w:t>Қазақстанда Еділдің оң жағалауынан</w:t>
        <w:br/>
        <w:t>басталатын жусанды даладан Зайсан</w:t>
        <w:br/>
        <w:t>қазаншұнқырына дейінгі аралықта та-</w:t>
        <w:br/>
        <w:t>ралған. Мекендейтін орны - жусан,</w:t>
        <w:br/>
        <w:t>бетеге мен селеу өскен құрғақ сазды</w:t>
        <w:br/>
        <w:t>дала мен сортаң жерлер. Қанатының</w:t>
        <w:br/>
        <w:t>ұз. 190-210 мм, салм. 180-245 г. Жалпы</w:t>
        <w:br/>
        <w:t>реңі - көкшіл сұр. Маңдайы, көзінің</w:t>
        <w:br/>
        <w:t>үсті және құрсағының алдыңғы жағы,</w:t>
        <w:br/>
        <w:t>құйрығының үстіндегі қауырсындары</w:t>
        <w:br/>
        <w:t>мен құйысқаны ақ. тамағы мен беті ақ-</w:t>
        <w:br/>
        <w:t>шыл түсті. Төбесі қара, қанаттарының</w:t>
        <w:br/>
        <w:t>ұшында, көзінің екі шеті мен құйры-</w:t>
        <w:br/>
        <w:t>ғында қара жолағы болады. Тұмсығы</w:t>
        <w:br/>
        <w:t>мен жіліншігі қара. Жазда мекиені қо-</w:t>
        <w:br/>
        <w:t>разынан төбесіндегі қауырсындары-</w:t>
        <w:br/>
        <w:t>ның қара дақтары бар қоңыр түске</w:t>
        <w:br/>
        <w:t>енуімен ерекшеленеді. Жыл құсы. Мо-</w:t>
        <w:br/>
        <w:t>ногам. Сәуірде ұшып келіп, жеке жұп</w:t>
        <w:br/>
        <w:t>құрып, таяз шұңқыр қазып ұя сала-</w:t>
        <w:br/>
        <w:t>ды. Ұясының ішіне өсімдіктің сабағы</w:t>
        <w:br/>
        <w:t>мен тамырын төсеп, 2-8 (көбіне 4) қа-</w:t>
        <w:br/>
        <w:t>ра дақтары бар сұр түсті жұмыртқа-</w:t>
        <w:br/>
        <w:t>сын, негізінен, мекиені 25 күндей ба-</w:t>
        <w:br/>
        <w:t>сады. Балапандары мамыр айының со-</w:t>
        <w:br/>
        <w:t>ынан бастап жұмыртқасын жарып,</w:t>
      </w:r>
    </w:p>
    <w:p>
      <w:r>
        <w:t>шілдеде ұядан ұшып шығады. Жән-</w:t>
        <w:br/>
        <w:t>тат-</w:t>
        <w:br/>
        <w:t>діктер (қоңыздар, тікқанаттылар, т.б.)</w:t>
        <w:br/>
        <w:t>және олардың жұлдызқұрттарымен қо-</w:t>
        <w:br/>
        <w:t>ректенеді. Тамыздың соңы, қыркүйек-</w:t>
        <w:br/>
        <w:t>тің басында Солт--Шығыс Африка мен</w:t>
        <w:br/>
        <w:t>Оңг-Батыс Азияға ұшып кетеді. Саны</w:t>
        <w:br/>
        <w:t>өте аз, жойылып бара жатқан эндемик</w:t>
        <w:br/>
        <w:t>ретінде Қорғалжын және Наурызым</w:t>
        <w:br/>
        <w:t>Тарғақ</w:t>
        <w:br/>
        <w:t>қорықтарында қорғауға алынып, Қа-</w:t>
        <w:br/>
        <w:t>зақстанның «Қызыл кітабына» енгі-</w:t>
        <w:br/>
        <w:t>зілген.</w:t>
        <w:br/>
        <w:t>ТАРҒАҚШӨП (Расіуі) - астық тұ-</w:t>
        <w:br/>
        <w:t>қымдасына жататын көпжылдық шөп-</w:t>
        <w:br/>
        <w:t>тесін өсімдік, борпылдақ шым түзе</w:t>
        <w:br/>
        <w:t>өседі. Қазақстанның орт. және шығыс</w:t>
        <w:br/>
        <w:t>шасы бар, шеткісі ортасындағысынан</w:t>
        <w:br/>
        <w:t>2-3 есе ұзын болады. 5-7 жасыңда жы-</w:t>
        <w:br/>
        <w:t>ныстықжағынан жетіледі. 1000-ға тар-</w:t>
        <w:br/>
        <w:t>тауылдырығын су темп-расы 14-16%С-</w:t>
        <w:br/>
        <w:t>қа жеткенде, наурыз-сәуір айларын-</w:t>
        <w:br/>
        <w:t>да өзен арнасындағы қиыршық құм-</w:t>
        <w:br/>
        <w:t>ды және майда тасты қайраңдарға са-</w:t>
        <w:br/>
        <w:t>лады. Денесінің ұзындығы өскен са-</w:t>
        <w:br/>
        <w:t>йын уылдырығы да көбейеді. Су тү-</w:t>
        <w:br/>
        <w:t>біндегі майда омыртқасыздармен (ки-</w:t>
        <w:br/>
        <w:t>рономидтердің, жылғалықтардың, бір-</w:t>
        <w:br/>
        <w:t>ш</w:t>
        <w:br/>
        <w:t>1-Кіші Әмудария тасбекіресі; 2- Үлкен</w:t>
        <w:br/>
        <w:t>Әмудария тасбекіресі</w:t>
        <w:br/>
        <w:t>күндіктердің дернәсілдері) және ба-</w:t>
        <w:br/>
        <w:t>лықтардың уылдырығымен қоректе-</w:t>
        <w:br/>
        <w:t>неді. Бұл 3 түр де жойылып бара жат-</w:t>
        <w:br/>
        <w:t>қан эндемиктер болғандықтан қор-</w:t>
        <w:br/>
        <w:t>ғауға алынып, Қазақстанның «Қызыл</w:t>
        <w:br/>
        <w:t>кітабына» енгізілген.</w:t>
        <w:br/>
        <w:t>ТАСБОЛАТ МҰНАЙ-ГАЗКОНДЕН-</w:t>
        <w:br/>
        <w:t>САТ КЕНІ, Оңт. Маңғыстау ойысы,</w:t>
        <w:br/>
        <w:t>Өзен-Жетібай антиклинальдық бел-</w:t>
        <w:br/>
        <w:t>демінде, Маңғыстау обл. Ақтау қонан</w:t>
        <w:br/>
        <w:t>оңт-шығысқа қарай 90 км жерде ор-</w:t>
        <w:br/>
        <w:t>наласқан. 1065 ж. сейсмобарлау ке-</w:t>
        <w:br/>
        <w:t>зінде ашылған. 1982 жылдан игері-</w:t>
        <w:br/>
        <w:t>ліп келеді. Құрылымы бойынша бра-</w:t>
        <w:br/>
        <w:t>хиантиклинальдық қатпарда жатыр.</w:t>
        <w:br/>
        <w:t>Триастың шөгінді карбонатты-терри-</w:t>
        <w:br/>
        <w:t>гендік тау жыныстарынан құралған</w:t>
        <w:br/>
        <w:t>(эктастар, доломиттер, құмтастар, ар-</w:t>
      </w:r>
    </w:p>
    <w:p>
      <w:r>
        <w:t>гиллиттер) қатқабатта үш кен шоғы-</w:t>
        <w:br/>
        <w:t>ры анықталған. Мұнай мен газ юра</w:t>
        <w:br/>
        <w:t>кезеңінің құм-алевролит және саз-ар-</w:t>
        <w:br/>
        <w:t>гиллит тау жыныстарынан құралған</w:t>
        <w:br/>
        <w:t>қатқабатында орналасқан. Осы қатқа-</w:t>
        <w:br/>
        <w:t>баттың 9 горизонтында 14 кен шо-</w:t>
        <w:br/>
        <w:t>ғыры анықталған. Олардың көпшілігі</w:t>
        <w:br/>
        <w:t>газды, екеуі мұнай, «кеуі газ-мұнай</w:t>
        <w:br/>
        <w:t>конденсатты, біреуі газ көңденсат-</w:t>
        <w:br/>
        <w:t>ты кен орындары. Тұтқышының сипа-</w:t>
        <w:br/>
        <w:t>ты жағынан шоғырлардың көпшілігі</w:t>
        <w:br/>
        <w:t>қойнауқаттық, күмбездік. Газды бөлі-</w:t>
        <w:br/>
        <w:t>гінің биікт. 207 м, мұнайлы бөлігінде</w:t>
        <w:br/>
        <w:t>47 м. Бір-бірінен қалыңд. 3-30 м-дей</w:t>
        <w:br/>
        <w:t>сазды қабаттармен бөлінген жеке қа-</w:t>
        <w:br/>
        <w:t>баттың қалынд. 6-17 м-ден 51-66 м-</w:t>
        <w:br/>
        <w:t>ге дейін жетеді. Құнарлы қабаттағы</w:t>
        <w:br/>
        <w:t>тау жыныстарының кеуектілігі 14-</w:t>
        <w:br/>
        <w:t>Тасжаңғақ</w:t>
        <w:br/>
        <w:t>өз-нің орта ағысында. Қарағанды обл.</w:t>
        <w:br/>
        <w:t>Ұлытау ауд. жерінде. Абс. биікт. 320 м.</w:t>
        <w:br/>
        <w:t>Бор шөгінділерінен түзілген. Оңт.</w:t>
        <w:br/>
        <w:t>және батыс беткейлері бұлаққа бай</w:t>
        <w:br/>
        <w:t>(Ұзынбұлақ, Шилі). Сұр қоңыр топы-</w:t>
        <w:br/>
        <w:t>рақ жамылғысында жусан, бұйырғын,</w:t>
        <w:br/>
        <w:t>көкпек, т.б. өсімдіктер өседі. Т. күзгі,</w:t>
        <w:br/>
        <w:t>қысқы мал жайылымы.</w:t>
        <w:br/>
        <w:t>ТАСБҰЛАҚ - Шоқпаржал және Қы-</w:t>
        <w:br/>
        <w:t>зылтаң таулары аралығындағы құ-</w:t>
        <w:br/>
        <w:t>дық. Жамбыл обл. Мойынқұм ауд. Ақ-</w:t>
        <w:br/>
        <w:t>Н</w:t>
        <w:br/>
        <w:t>Тасболат мұнай-газконденсат кен орны</w:t>
        <w:br/>
        <w:t>20,2%, газ бен мұнайға қаныққанды-</w:t>
        <w:br/>
        <w:t>ғы34-689%, өткізгіштігі 18,3-95.2 мил-</w:t>
        <w:br/>
        <w:t>лидарси. Мұнайының тығызд. 835-</w:t>
        <w:br/>
        <w:t>851 кг/м”, күкірті 0,10-0,14%, парафи-</w:t>
        <w:br/>
        <w:t>ні 12,7-36,7%, шайыры 1,83-11,8%, қа-</w:t>
        <w:br/>
        <w:t>ту 21-362С, 300С-та бөлінетін мөл-</w:t>
        <w:br/>
        <w:t>дір фракциялардың мөлш. 17-63%. Га-</w:t>
        <w:br/>
        <w:t>зының тығызд. 593-709 кг/м?, құрамы:</w:t>
        <w:br/>
        <w:t>метан 75,2-93,4%, этан 3,7-12,3%, про-</w:t>
        <w:br/>
        <w:t>пан 0,26-5,2%, ауыр көмірсутектер</w:t>
        <w:br/>
        <w:t>0,5-2,3%, азот 0,04-11,3%. Көнденса-</w:t>
        <w:br/>
        <w:t>тының тығызд. 734-780 кг/м?, қанық-</w:t>
        <w:br/>
        <w:t>қан көмірсутектер мөлш. 69,4-77,2%.</w:t>
        <w:br/>
        <w:t>Қоры жөнінен орташа кен орнына</w:t>
        <w:br/>
        <w:t>жатады.</w:t>
        <w:br/>
        <w:t>ТАСБӨГЕТ БӨГЕТІ, Қызылорда қа-</w:t>
        <w:br/>
        <w:t>лалық әкімдігі аумағында. Тасбөгет</w:t>
        <w:br/>
        <w:t>кенгінің жанында, Сырдария өз-не</w:t>
        <w:br/>
        <w:t>салынған. Құрылысы 1946 ж. баста-</w:t>
        <w:br/>
        <w:t>лып, 1956 ж. аяқталды. Бөгеттің су</w:t>
        <w:br/>
        <w:t>өткізгіштігі 1750 м?с. Т. 6-нен еу ала-</w:t>
        <w:br/>
        <w:t>тын Сол жағалық каналдың су өткіз-</w:t>
        <w:br/>
        <w:t>гіштігі 226 м/с, Оң жағалық каналдікі</w:t>
        <w:br/>
        <w:t>110 м, жалпы көл. 2096 м/с. Апатты</w:t>
      </w:r>
    </w:p>
    <w:p>
      <w:r>
        <w:t>деңгейі 129,37 м, қалыпты сутірек тұ-</w:t>
        <w:br/>
        <w:t>ратын деңгейі 128.80 м. Бөгет суы төм.</w:t>
        <w:br/>
        <w:t>арынды типке жатады. Сол жағалық</w:t>
        <w:br/>
        <w:t>алқапта 806 мың га. Оң жағалық</w:t>
        <w:br/>
        <w:t>алқапта 8,7 мыңга жер суғарылады.</w:t>
        <w:br/>
        <w:t>ТАСБҰЛАҚ - Ұлытау тауларының</w:t>
        <w:br/>
        <w:t>қиыр оңт-ндегі тау массиві. Сарысу</w:t>
        <w:br/>
        <w:t>бақай а-ның солт.-батысында 83 км</w:t>
        <w:br/>
        <w:t>жерде орналасқан. Теренд. 2 м, су шы-</w:t>
        <w:br/>
        <w:t>ғымы 2000 л/сағ. Солт-шығысында</w:t>
        <w:br/>
        <w:t>Түлкілі, оңт-шығысында Керментас</w:t>
        <w:br/>
        <w:t>құдықтары, шығысында Ақтас төбе-</w:t>
        <w:br/>
        <w:t>сі бар.</w:t>
        <w:br/>
        <w:t>ТАСЖАҢҒАҚ (АЯлішпіз) - раушан-</w:t>
        <w:br/>
        <w:t>гүлдер тұқымдасына жататын бұта не-</w:t>
        <w:br/>
        <w:t>месе аласа ағаш. Қазақстанда Қырғыз</w:t>
        <w:br/>
        <w:t>Алатауы, Батыс Тянь-Шань жотасы,</w:t>
        <w:br/>
        <w:t>Жетісу (Жоңғар) Алатауындағы Көк-</w:t>
        <w:br/>
        <w:t>су өз-нің бойында кездесетін 1 түрі -</w:t>
        <w:br/>
        <w:t>кәдімгіТ.(А. шішішіз) тау бет-</w:t>
        <w:br/>
        <w:t>кейлері мен жыраларда, шырша және</w:t>
        <w:br/>
        <w:t>жалпақ жапырақты ормандар арасын-</w:t>
        <w:br/>
        <w:t>да (1500-2500 м биіктікте) өседі. Биікт.</w:t>
        <w:br/>
        <w:t>3-5 м. тарбиған бұтақтары мен көпте-</w:t>
        <w:br/>
        <w:t>ген қысқа бұтақшалары бар. Қабығы</w:t>
        <w:br/>
        <w:t>сұрғылт, сұрғылт қоңыр түсті. Қысқа</w:t>
        <w:br/>
        <w:t>сағақты жапырақтары жұмыртқа тә-</w:t>
        <w:br/>
        <w:t>різді (сирек дөңгелек пішінді), ұз, 2-4</w:t>
        <w:br/>
        <w:t>6) см, жиегі ара тісті тілімденген, өр-</w:t>
        <w:br/>
        <w:t>кенге шоқтанып кезектесе орналасады.</w:t>
        <w:br/>
        <w:t>Тостағанша жапырақшаларының түгі-</w:t>
        <w:br/>
        <w:t>ті цилиндр тәрізді (ұз. 3-5 мм). Күлте-</w:t>
        <w:br/>
        <w:t>сі қызғылт түсті, оның ұз. 6-10 мм,</w:t>
        <w:br/>
        <w:t>ұшына қарай дөңгелектене, кейде аз-</w:t>
        <w:br/>
        <w:t>дап ойықтала келген. Сәуір айында</w:t>
        <w:br/>
        <w:t>гүлдеп, маусым-шілдеде жеміс сала-</w:t>
        <w:br/>
        <w:t>ды. Жемісі - қызыл түсті жидек, сыр-</w:t>
        <w:br/>
        <w:t>тын ұсақ түк басқан, ұшына қарай аз-</w:t>
        <w:br/>
        <w:t>77</w:t>
        <w:br/>
        <w:t>78</w:t>
        <w:br/>
        <w:t>Тасжарған</w:t>
        <w:br/>
        <w:t>дап үшкірлеу. Тұқымы - ашық қоңыр</w:t>
        <w:br/>
        <w:t>түсті домалақ сүйекше, ұсақ кедір-</w:t>
        <w:br/>
        <w:t>бұдырлы. Тұқымынан және вегета-</w:t>
        <w:br/>
        <w:t>тивті жолмен көбейеді. Кәдімгі Т. -</w:t>
        <w:br/>
        <w:t>«әндік өсімдік, оны шабдалы мен ба-</w:t>
        <w:br/>
        <w:t>Кәдімгі тасжаңғақ</w:t>
        <w:br/>
        <w:t>дамның телітушісі ретінде де пайда-</w:t>
        <w:br/>
        <w:t>лануға болады. Өте сирек кездесетін</w:t>
        <w:br/>
        <w:t>реликт түр ретінде қорғауға алынып,</w:t>
        <w:br/>
        <w:t>Қазақстанның «Қызыл кітабына» ен-</w:t>
        <w:br/>
        <w:t>гізілген.</w:t>
      </w:r>
    </w:p>
    <w:p>
      <w:r>
        <w:t>ТАСЖАРҒАН (бахіҒайа) - тасжарған-</w:t>
        <w:br/>
        <w:t>дар тұқымдасына жататын көп жыл-</w:t>
        <w:br/>
        <w:t>дық шөптесін өсімдік. Қазақстанда</w:t>
        <w:br/>
        <w:t>Жетісу (Жоңғар), Күнгей, Іле Алатау-</w:t>
        <w:br/>
        <w:t>Батпақтасжарғаны</w:t>
        <w:br/>
        <w:t>ларыныңальшілік, субальпілік белдеу-</w:t>
        <w:br/>
        <w:t>лерінде, өзен, бұлақ, тұма жағалаула-</w:t>
        <w:br/>
        <w:t>рында, жартастар мен тастақты бет-</w:t>
        <w:br/>
        <w:t>кейлерде өсетін 10 түрі бар, ең жиі</w:t>
        <w:br/>
        <w:t>кездесетіндері - 6 атпақ Ты (6.</w:t>
        <w:br/>
        <w:t>Һігешіш) мен нүкте лі Т.(6. ршпсйа-</w:t>
        <w:br/>
        <w:t>). Тамыр сабағы экерге көлбей төсе-</w:t>
        <w:br/>
        <w:t>ліп, топыраққа жайылып өседі. Жа-</w:t>
        <w:br/>
        <w:t>пырақсыз сабағы тік, топталып не же-</w:t>
        <w:br/>
        <w:t>ке-жеке дамиды. Топталып өскен са-</w:t>
        <w:br/>
        <w:t>бақтары шым түзеді. Сабағында без-</w:t>
        <w:br/>
        <w:t>ді және жай түктері бар. Дамымай</w:t>
        <w:br/>
        <w:t>қалған жапырақтарының шырынды,</w:t>
        <w:br/>
        <w:t>түйнекті-бүршік түзетін жер асты әр-</w:t>
        <w:br/>
        <w:t>кендері болады. Жапырақ тақтасы дөң-</w:t>
        <w:br/>
        <w:t>гелек бүйрек тәрізді. ұзын сағағы</w:t>
        <w:br/>
        <w:t>түкті, жиегі үшкір ара тісті. Алқызыл</w:t>
        <w:br/>
        <w:t>немесе ақ түсті 5 күлтесінің қызғылт</w:t>
        <w:br/>
        <w:t>сары дақтары болады. Ұсақ гүлдері ша-</w:t>
        <w:br/>
        <w:t>шақ не сыпыртқы гүлшоғырын түзе-</w:t>
        <w:br/>
        <w:t>ді. Олар сабақ ұшында жетіледі не 2-</w:t>
        <w:br/>
        <w:t>3-тен жеке орналасады. Жеке гүлінде</w:t>
        <w:br/>
        <w:t>бір-бірімен тұгасып, кіріккен 5 тоста-</w:t>
        <w:br/>
        <w:t>ғанша жапырақшасы, 10 аталығы, жа-</w:t>
        <w:br/>
        <w:t>тыны 2 ұялы аналығы болады. Көп-</w:t>
        <w:br/>
        <w:t>шілік түрлерінде протандрия (гүл ата-</w:t>
        <w:br/>
        <w:t>лықтарының аналықтарынан ертерек</w:t>
        <w:br/>
        <w:t>пісіп жетілуі) байқалады. Көп жағ-</w:t>
        <w:br/>
        <w:t>дайда жәндіктер арқылы, кейбір түрі</w:t>
        <w:br/>
        <w:t>өздігінен тозаңданады. Мамыр-шілде</w:t>
        <w:br/>
        <w:t>айларында гүлдеп, жеміс салады. Же-</w:t>
        <w:br/>
        <w:t>місі - көп тұқымды, қос мүйізді ұзын-</w:t>
        <w:br/>
        <w:t>ша келген қауашақ. Нүктелі Т-ның са-</w:t>
        <w:br/>
        <w:t>бағы мен жапырағында, тамырында</w:t>
        <w:br/>
        <w:t>илік заттар бар, оның жапырағын өт</w:t>
        <w:br/>
        <w:t>жолдары, бүйрек ауруларын емдеуге</w:t>
        <w:br/>
        <w:t>пайдаланады. Тдардың көпшілік тү-</w:t>
        <w:br/>
        <w:t>рін бау-бақшалар мен үйде сәндік үшін</w:t>
        <w:br/>
        <w:t>өсіреді.</w:t>
        <w:br/>
        <w:t>ТАСЖАРҒАН - Үлкен Күйгенсай та-</w:t>
        <w:br/>
        <w:t>уының шығысындағы төбе. Шығыс</w:t>
        <w:br/>
        <w:t>Қазақстан обл. Аягөз ауд. Бидайық</w:t>
        <w:br/>
        <w:t>а-ның оңт-шығысында 13 км жерде</w:t>
        <w:br/>
        <w:t>орналасқан. Абе, биікт. 677 м. Солғ-</w:t>
        <w:br/>
        <w:t>батыстан оңт-шығысқа қарай 4 км-ге</w:t>
        <w:br/>
        <w:t>созылып жатыр, енді жері 1,5 км. Жер</w:t>
        <w:br/>
        <w:t>бедері эконды-белесті келген. Сөлг-</w:t>
        <w:br/>
        <w:t>нде Ақөгіз. оңт-нде Дәулет таулары,</w:t>
        <w:br/>
        <w:t>батысында Қызылтас төбесі, оңт:-ба-</w:t>
        <w:br/>
        <w:t>тысында Жіңішкеөзек қонысы, оңт-</w:t>
        <w:br/>
        <w:t>шығысында Қарабұлақ бұлағы бар.</w:t>
        <w:br/>
        <w:t>Сортаңды қоңыр топырағында жусан,</w:t>
        <w:br/>
        <w:t>боз, бетеге, т.б. өсімдіктер өседі. Ала-</w:t>
        <w:br/>
        <w:t>бы- малжайылымы.</w:t>
        <w:br/>
        <w:t>ТАСЖАРҒАНДАР ТҰҚЫМДАСЫ</w:t>
      </w:r>
    </w:p>
    <w:p>
      <w:r>
        <w:t>(бакИтацасеав) - қос жарнақты, бір</w:t>
        <w:br/>
        <w:t>не көп жылдық шөптесін өсімдіктер.</w:t>
        <w:br/>
        <w:t>Негізінен Сөлг. және Оңг Жарты</w:t>
        <w:br/>
        <w:t>шардың қоңыржай және салқын бел-</w:t>
        <w:br/>
        <w:t>демдерінде, тропиктің таулы аймақ-</w:t>
        <w:br/>
        <w:t>тарында өсетін 30 туысы, 600-ден ас-</w:t>
        <w:br/>
        <w:t>там түрі белгілі. Қазақстанда 6 туы-</w:t>
        <w:br/>
        <w:t>сы, 29 түрі өседі. Т. т-ның тамыр са-</w:t>
        <w:br/>
        <w:t>бақтары жуан, одан өте көп қосалқы</w:t>
        <w:br/>
        <w:t>тамырлар таралады. Биікт. 20 см-ден</w:t>
        <w:br/>
        <w:t>1,5 меге дейін жетеді. Жапырақ тақ-</w:t>
        <w:br/>
        <w:t>тасы тегіс жиекті не саусақ тәрізді са-</w:t>
        <w:br/>
        <w:t>лаланған жай жапырақтар, өркенге ке-</w:t>
        <w:br/>
        <w:t>зектесе орналасады. Биік тауда өсетін</w:t>
        <w:br/>
        <w:t>түрлерінің жапырақ тақтасының үс-</w:t>
        <w:br/>
        <w:t>тіңгі беті әктас бөледі. Әктас жапы-</w:t>
        <w:br/>
        <w:t>рақ өңінің астында хлорофилі аз не</w:t>
        <w:br/>
        <w:t>мүлде болмайтын ұсақ клеткалар (ғи-</w:t>
        <w:br/>
        <w:t>датод) тобынан бөлінеді. Бұл Т. т-ның</w:t>
        <w:br/>
        <w:t>ерекше бір қасиеті болып саналады. Ірі</w:t>
        <w:br/>
        <w:t>гүлдері жеке-жеке орналасады, ұсақ</w:t>
        <w:br/>
        <w:t>гүлдері шашақ. күрделі шатырша гүл-</w:t>
        <w:br/>
        <w:t>шоғырына топталған. Гүлдері қос жы-</w:t>
        <w:br/>
        <w:t>нысты, дара жыныстылары да бар,</w:t>
        <w:br/>
        <w:t>екі үйлі, дұрыс және бұрыс гүлділері</w:t>
        <w:br/>
        <w:t>де кездеседі. Жеке гүлінде 3-5 тос-</w:t>
        <w:br/>
        <w:t>тағанша жапырақша бар, кей түрінің</w:t>
        <w:br/>
        <w:t>күлгесі болмайды. Аталығы 3-10, ана-</w:t>
        <w:br/>
        <w:t>лығы 2-5 жеміс жапырақшалы. Жемі-</w:t>
        <w:br/>
        <w:t>сі - көп тұқымды қауашақ. Тұқымда-</w:t>
        <w:br/>
        <w:t>ры ұсақ (ұз. 0,5 мм), айналасын эндо-</w:t>
        <w:br/>
        <w:t>сперм (ұрықтың қоректенуіне қажетті</w:t>
        <w:br/>
        <w:t>ерекше ұлпа) қоршап жатады. Т. т-ның</w:t>
        <w:br/>
        <w:t>жапырағында 23%, тамыр сабағында</w:t>
        <w:br/>
        <w:t>27% илік заттар болады. Жапырағы</w:t>
        <w:br/>
        <w:t>мен тамырын тері илеуге былғары</w:t>
        <w:br/>
        <w:t>өндірісінде қолданады. Кейбір түрле-</w:t>
        <w:br/>
        <w:t>рін бөлмеде сәндік үшін өсіреді. Ме-</w:t>
        <w:br/>
        <w:t>дицинада бүйректегі тасты түсіретін</w:t>
        <w:br/>
        <w:t>дәрі жасайды. Осы қасиеті және жар-</w:t>
        <w:br/>
        <w:t>тастардың жарықшақтарында өсетін-</w:t>
        <w:br/>
        <w:t>діктен «тасжарған» деп аталған.</w:t>
        <w:br/>
        <w:t>ТАСЖЕМІС (Ғисідйішп) - ора</w:t>
        <w:br/>
        <w:t>пырақтар тұқымдасына жататын бір</w:t>
        <w:br/>
        <w:t>жылдық өсімдік. Қазақстанда сазды</w:t>
        <w:br/>
        <w:t>далада, жайылымдарда, өзен жағалау-</w:t>
        <w:br/>
        <w:t>ларында, тұзды құрғақ ойлауыттар-</w:t>
        <w:br/>
        <w:t>да. жол жиегінде, үй маңында өсетін 1</w:t>
        <w:br/>
        <w:t>түрі- сирия Ті (Е вугізсшш) бар.</w:t>
        <w:br/>
        <w:t>Оның биікт, 4-25 см, сабақтары түбі-</w:t>
        <w:br/>
        <w:t>нен бастап тармақталған, сыртын қат-</w:t>
        <w:br/>
        <w:t>ты түк жапқан. Ұзынша, қандауыр тә-</w:t>
        <w:br/>
        <w:t>різді тікенекті жапырақтары ұшына</w:t>
        <w:br/>
        <w:t>қарай үшкірленіп кетеді, бүтін жиекті</w:t>
        <w:br/>
        <w:t>немесе аса байқалмайтын ойықша-</w:t>
        <w:br/>
        <w:t>тісшелі, төм. &gt;капырақтарының жиегі</w:t>
        <w:br/>
        <w:t>Сирия тасжемісі</w:t>
        <w:br/>
        <w:t>көбіне терең ойықты немесе терең ті-</w:t>
        <w:br/>
        <w:t>лімденген, сағақты, ал қалғандарының</w:t>
      </w:r>
    </w:p>
    <w:p>
      <w:r>
        <w:t>сағағы болмайды. Ұсақ гүлдері ша-</w:t>
        <w:br/>
        <w:t>шақ гүлшоғырына топталып, сабақ</w:t>
        <w:br/>
        <w:t>ұшына орналасады. Тостағанша жапы-</w:t>
        <w:br/>
        <w:t>рақшалары қисайған, күлгелері таспа</w:t>
        <w:br/>
        <w:t>тәрізді, ақ немесе сары түсті. Аталығы</w:t>
        <w:br/>
        <w:t>бос жатады, тісшелері болмайды, ана-</w:t>
        <w:br/>
        <w:t>лық аузы қос қалақты. Сәуір айында</w:t>
        <w:br/>
        <w:t>гүлдеп, мамыр-маусымда жемісі пі-</w:t>
        <w:br/>
        <w:t>седі. Жемісі - қақырап ашылмайтын,</w:t>
        <w:br/>
        <w:t>екі тұқымды жаңғақша тәрізді бұр-</w:t>
        <w:br/>
        <w:t>шаққын. Оның ұз. 3 мм-дей, сабаққа</w:t>
        <w:br/>
        <w:t>жабысып жатады, сыртын ұсақ түк</w:t>
        <w:br/>
        <w:t>басқан. Т. - жайылымдық мал азық-</w:t>
        <w:br/>
        <w:t>тық шөп, көп жағдайда қойды семірту</w:t>
        <w:br/>
        <w:t>үшін беріледі.</w:t>
        <w:br/>
        <w:t>ТАСКЕСКЕН ЖЕР АСТЫ СУ КЕНІ,</w:t>
        <w:br/>
        <w:t>Шығыс Қазақстан обл. Аягөз ауд. Тас-</w:t>
        <w:br/>
        <w:t>62</w:t>
        <w:br/>
        <w:t>Тамды</w:t>
        <w:br/>
        <w:t>ТАМДЫ - Торғай алабындағы өзен.</w:t>
        <w:br/>
        <w:t>Қарағанды обл. Ұлытау ауд. экерімен</w:t>
        <w:br/>
        <w:t>ағады. Ұз, 122 км, су жиналатын ала-</w:t>
        <w:br/>
        <w:t>бы 1540 кмг. Бастауын Құркөл көлі-</w:t>
        <w:br/>
        <w:t>нің солт.-батысында 6 км жердегі бұ-</w:t>
        <w:br/>
        <w:t>Торғай алабындағы Тамды өзені</w:t>
        <w:br/>
        <w:t>лақтан алып, Түсіп қыстауы тұсында</w:t>
        <w:br/>
        <w:t>Сарыторғай өз-не құяды. Ұз. 30 км-ге</w:t>
        <w:br/>
        <w:t>жетпейтін бірнеше салалары бар. Өзен</w:t>
        <w:br/>
        <w:t>негізінен қар суымен толығады. Жыл-</w:t>
        <w:br/>
        <w:t>дық орташа су ағымы 1,8 м%. Ала-</w:t>
        <w:br/>
        <w:t>бы- шабындық.</w:t>
        <w:br/>
        <w:t>ТАМДЫ - Жайық алабындағы өзен.</w:t>
        <w:br/>
        <w:t>Ақтөбе обл. Мұғалжар, Хромтау ау-</w:t>
        <w:br/>
        <w:t>дандары жерімен ағады. ҰЗ. 55 км, су</w:t>
        <w:br/>
        <w:t>жиналатын алабы 610 км: Бастауын</w:t>
        <w:br/>
        <w:t>Мұғалжар тауынан алып, Ор өз-не</w:t>
        <w:br/>
        <w:t>құлды. Ірі саласы - Қарағансай. Аңға-</w:t>
        <w:br/>
        <w:t>ры 2,5 км-ге дейін жетеді. Арнасы жар-</w:t>
        <w:br/>
        <w:t>лы. Жауын-шашын, жер асты сулары-</w:t>
        <w:br/>
        <w:t>мен толығады. Ағыны қар ерігенде бо-</w:t>
        <w:br/>
        <w:t>лып, жазда қарасуларға бөлініп қала-</w:t>
        <w:br/>
        <w:t>ды. Суы шаруашылық қажетіне пай-</w:t>
        <w:br/>
        <w:t>даланылады.</w:t>
        <w:br/>
        <w:t>ТАМДЫ - Жайық алабындағы өзен.</w:t>
        <w:br/>
        <w:t>Ақтөбе өбл. Алға ауд. жерімен ағады.</w:t>
        <w:br/>
        <w:t>Ұз. 50 км, су жиналатын алабы 1140 кг.</w:t>
        <w:br/>
        <w:t>Бастауын Орек-Қандылғаш т.ж. бойын-</w:t>
        <w:br/>
        <w:t>да 310 тж. айырмасы тұсынан алып,</w:t>
        <w:br/>
        <w:t>Табантал өз-не құяды. Арнасы тілім-</w:t>
        <w:br/>
        <w:t>денген, жағасы тік жарлы. Жайылмасы</w:t>
        <w:br/>
        <w:t>жалпақ. Қар. жер асты суларымен то-</w:t>
        <w:br/>
        <w:t>лығады. Жылдық орташа су ағымы</w:t>
        <w:br/>
        <w:t>2,28 м%.</w:t>
      </w:r>
    </w:p>
    <w:p>
      <w:r>
        <w:t>ТАМДЫ - Доңызтау тауы мен қо-</w:t>
        <w:br/>
        <w:t>нысы аралығындағы төбе. Атырау обл.</w:t>
        <w:br/>
        <w:t>Жылыой ауд-нда орналасқан. Абс. биікт.</w:t>
        <w:br/>
        <w:t>173 м. Солт-шығыстан оңт-батысқа</w:t>
        <w:br/>
        <w:t>қарай 4,5 км-ге созылып жатыр, енді</w:t>
        <w:br/>
        <w:t>жері 3 км. Жер қыртысы жоғ. миоцен-</w:t>
        <w:br/>
        <w:t>нің оөлмті эктастарынан түзілген. Жер</w:t>
        <w:br/>
        <w:t>бедері сай-жыралармен тілімденген,</w:t>
        <w:br/>
        <w:t>кемерлі, етегінде бұлақтар кездеседі.</w:t>
        <w:br/>
        <w:t>Көлбеу келген солт, батыс беткейі бір-</w:t>
        <w:br/>
        <w:t>тіндеп жазыққа ұласады. Солт-шығыс</w:t>
        <w:br/>
        <w:t>бөлігіндегі кемерлі жартастардың</w:t>
        <w:br/>
        <w:t>биікт. 8-10 м-ге жетеді. Сұр топырақ</w:t>
        <w:br/>
        <w:t>жамылғысында сұр жусан, бұйырғын,</w:t>
        <w:br/>
        <w:t>тасбұйырғын, күйреуік басым өскен.</w:t>
        <w:br/>
        <w:t>ТАМДЫ ЖЕР АСТЫ СУ КЕНІ, Қа-</w:t>
        <w:br/>
        <w:t>рағанды обл. Жаңаарқа ауд. Бестөбе</w:t>
        <w:br/>
        <w:t>а-нан 6 км батысқа қарай өзімен ат-</w:t>
        <w:br/>
        <w:t>тас мульдада орналасқан. Бестөбе ке-</w:t>
        <w:br/>
        <w:t>нішінің өнеркәсіп кәсіпорындарын су-</w:t>
        <w:br/>
        <w:t>мен қамтамасыз етуге байланысты бар-</w:t>
        <w:br/>
        <w:t>ланған. Кен орны ауд. 500 км: бола-</w:t>
        <w:br/>
        <w:t>тын тұйық мульдада шоғырланған. Құ-</w:t>
        <w:br/>
        <w:t>рылым солт-тен оңт-ке қарай созылып</w:t>
        <w:br/>
        <w:t>жатыр. Оның қанаттары турне ярусы-</w:t>
        <w:br/>
        <w:t>ақагаелтасоғацаган ааа ааүах287</w:t>
        <w:br/>
        <w:t>ның эктастарынан тұрады. Олар ені</w:t>
        <w:br/>
        <w:t>0,3-1,5 км қатар түзеген қырқалар</w:t>
        <w:br/>
        <w:t>тәрізді көрінеді. Әктаетардың толық</w:t>
        <w:br/>
        <w:t>қалыңд. 150 м. Су сыйыстырушы тау</w:t>
        <w:br/>
        <w:t>жыныстарының қалыңд. 5-тен 95 м-ге</w:t>
        <w:br/>
        <w:t>дейін өзгереді. Жер асты суы арын-</w:t>
        <w:br/>
        <w:t>сыз, ұңғымалардағы деңгей 5-20 м</w:t>
        <w:br/>
        <w:t>тереңдікте анықталған. Әктастардың</w:t>
        <w:br/>
        <w:t>сулылығы әркелкі және жер асты суы-</w:t>
        <w:br/>
        <w:t>ның деңгейі 10 м-ге түскенде 0,8-</w:t>
        <w:br/>
        <w:t>0,9 л/с болады. Жер асты суы тұшы</w:t>
        <w:br/>
        <w:t>және сәл ашқылтым, минералд. 0,2-</w:t>
        <w:br/>
        <w:t>9.9 г/л-ден 1-26 г/л-ге дейін. Хим. құ-</w:t>
        <w:br/>
        <w:t>рамы бойынша суы гидрокарбонатты-</w:t>
        <w:br/>
        <w:t>сульфатты натрийлі және кальций-</w:t>
        <w:br/>
        <w:t>натрийлі сульфат-хлоридгі. Тұшы су</w:t>
        <w:br/>
        <w:t>белдемі 100 м тереңдікке дейін та-</w:t>
        <w:br/>
        <w:t>раған. Жобалық сутірек тереңд. 30-</w:t>
        <w:br/>
        <w:t>50 м болатын 8 ұңғымадан тұрады.</w:t>
        <w:br/>
        <w:t>Бір ұңғыманың өнімд. 25 лс, еутірек-</w:t>
        <w:br/>
        <w:t>тің жалпы өнімд. 170 л/с. Кен орны</w:t>
        <w:br/>
        <w:t>игерілмеген.</w:t>
        <w:br/>
        <w:t>ТАМДЫКӨЛ - Ойыл алабындағы</w:t>
        <w:br/>
        <w:t>көл. Ақтөбе обл. Ойыл ауд. Қарасу</w:t>
        <w:br/>
        <w:t>а-ның оңт.-батысында 8 км жерде ор-</w:t>
        <w:br/>
        <w:t>наласқан. Теңіз деңгейінен 46 м биік-</w:t>
        <w:br/>
        <w:t>тікте жатыр. Аум. 6.4 кмг, ұз. 44 км,</w:t>
        <w:br/>
        <w:t>енді жері 2.4 км, жағалау бойының ұз.</w:t>
        <w:br/>
        <w:t>14 км. Көл негізінен көктемгі еріген</w:t>
        <w:br/>
        <w:t>қар және солт. бөлігінен құятын жыл-</w:t>
        <w:br/>
        <w:t>ға суларымен толысады. Жазда айды-</w:t>
      </w:r>
    </w:p>
    <w:p>
      <w:r>
        <w:t>ны тартылып батпаққа айналады. Ба-</w:t>
        <w:br/>
        <w:t>тысында Жалаңашкөл көлі, оңт-нде</w:t>
        <w:br/>
        <w:t>Жаулы қыстауы, оңт-шығысында Құр-</w:t>
        <w:br/>
        <w:t>манкөл жайлауы орналасқан. Алабы -</w:t>
        <w:br/>
        <w:t>малжайылымы.</w:t>
        <w:br/>
        <w:t>ТАМДЫ МҰНАЙ-ГАЗКОНДЕНСАТ</w:t>
        <w:br/>
        <w:t>КЕНІ, Үстірт пен Бозашы ойпаңының</w:t>
        <w:br/>
        <w:t>түйіскен жерінде, Маңғыстау обл. Бей-</w:t>
        <w:br/>
        <w:t>Тамды мұнай-газконденсаткен орны</w:t>
        <w:br/>
        <w:t>ресе тамырында) сапонин бар, сондық-</w:t>
        <w:br/>
        <w:t>тан мал жемейді. Сабағы мен тамы-</w:t>
        <w:br/>
        <w:t>рынан бояғыш заттар алынады.</w:t>
        <w:br/>
        <w:t>ТАЛЛИЙ, ТІ - элементтердің период-</w:t>
        <w:br/>
        <w:t>тық жүйесінің Ш тобындағы хим. эле-</w:t>
        <w:br/>
        <w:t>Қосылыстарын ұсақ кемірушілерге</w:t>
        <w:br/>
        <w:t>қарсы күресте пайдаланады.</w:t>
        <w:br/>
        <w:t>ТАЛОВКА - Ертіс алабындағы өзен.</w:t>
        <w:br/>
        <w:t>Шығыс Қазақстан обл. Шемонанка</w:t>
        <w:br/>
        <w:t>ауд. жерімен ағады. Ұз. 51 км, су жи-</w:t>
        <w:br/>
        <w:t>Ертіс алабындағы Таловка өзенінің жоғарғы ағысы</w:t>
        <w:br/>
        <w:t>мент, ат.н. 81, ат. м. 204,37. СӨр, жыл-</w:t>
        <w:br/>
        <w:t>тырақ металл, сирек элементтерге жа-</w:t>
        <w:br/>
        <w:t>тады. Табиғатта екі тұрақты изотопы</w:t>
        <w:br/>
        <w:t>з9ТІ (29,5) және 25ТІ (70,5) бар. ра-</w:t>
        <w:br/>
        <w:t>диоактивті изотоптары ТІ - 2971 ра.</w:t>
        <w:br/>
        <w:t>диоактивтік қатарлардың мүшелері.</w:t>
        <w:br/>
        <w:t>Жасанды жөлмен алынған радиолк-</w:t>
        <w:br/>
        <w:t>тивті изотоптарының маңыздысы “271</w:t>
        <w:br/>
        <w:t>-10.5 тәулік), 2571(Т,, -4,26 жыл)</w:t>
        <w:br/>
        <w:t>2419 мин). Тәі спек:</w:t>
        <w:br/>
        <w:t>троскөп. әдіспен спектріндегі өзіндік</w:t>
        <w:br/>
        <w:t>асыл сызыққа қатысты (грек. іһаПов-</w:t>
        <w:br/>
        <w:t>ас, жасыл бұтақ) 1861 ағылшын ға-</w:t>
        <w:br/>
        <w:t>лымы У.Круке (1832-1919) ашқан. Та-</w:t>
        <w:br/>
        <w:t>биғатта сирек кездеседі, жер қырты-</w:t>
        <w:br/>
        <w:t>сындағы салмақ мөлш. 4,510-5%. Т-</w:t>
        <w:br/>
        <w:t>дің сирек кездесетін жеті минералы</w:t>
        <w:br/>
        <w:t>(мыс., круксит, лорандит, врбант. т.б.)</w:t>
        <w:br/>
        <w:t>белгілі. Ауада оңай тотығып, тез күң-</w:t>
        <w:br/>
        <w:t>гірттенеді. 233С-тан төмен темп-рада</w:t>
        <w:br/>
        <w:t>кристалдық торы тығыз-гексагонал-</w:t>
        <w:br/>
        <w:t>ды, одан жоғары темп-рада кубты-кө-</w:t>
        <w:br/>
        <w:t>лемді. Тығызд. 11,850 г/см, балқу</w:t>
        <w:br/>
        <w:t>530377, қайнау 4 1457%С. Тотығу дә-</w:t>
        <w:br/>
        <w:t>режесі 1 және 43. Бөлме темп-расын-</w:t>
        <w:br/>
        <w:t>да О, галогендермен, НКО,, Н,40,. ал</w:t>
        <w:br/>
        <w:t>қыздырғанда 8 жжәне Р-мен әрекет-</w:t>
        <w:br/>
        <w:t>теседі. Т. және оның қосылыстары өте</w:t>
        <w:br/>
        <w:t>улы. Өнеркәсіпте Тді түсті мсталдар-</w:t>
        <w:br/>
        <w:t>дың сульфидті кентастары мен темір</w:t>
        <w:br/>
        <w:t>өңдеу кезінде қосымша өнім түрінде</w:t>
        <w:br/>
        <w:t>алады. Т. инфрақызыл оптик. материал-</w:t>
        <w:br/>
        <w:t>дар. шалаөткізгіштер жасауда және</w:t>
      </w:r>
    </w:p>
    <w:p>
      <w:r>
        <w:t>радиовктивті сәулелерді анықтайтын</w:t>
        <w:br/>
        <w:t>кристаллофосфорларда қолданылады.</w:t>
        <w:br/>
        <w:t>налатын алабы 336 кмг. Бастауын Үбі</w:t>
        <w:br/>
        <w:t>(Оба) жотасының сөлг-батыс сілемі-</w:t>
        <w:br/>
        <w:t>нен алып, Усть-Таловка а. тұсында Үбі</w:t>
        <w:br/>
        <w:t>өз-не құяды. Аңғары шатқалды, арна-</w:t>
        <w:br/>
        <w:t>сы тік. Қар суымен толығады. Жазда</w:t>
        <w:br/>
        <w:t>тасиды. Көп жылдық орташа су ағы-</w:t>
        <w:br/>
        <w:t>мы640м%.</w:t>
        <w:br/>
        <w:t>ТАЛОВ КБАРЦИТ КЕНІ, Шығыс</w:t>
        <w:br/>
        <w:t>Қазақстан өбл. Шемонаиха ауд. Шемо-</w:t>
        <w:br/>
        <w:t>найха қ-нан оңт.-шығысқа қарай 18 км</w:t>
        <w:br/>
        <w:t>жерде орналасқан. Кенді 1948 ж. қазақ-</w:t>
        <w:br/>
        <w:t>стандық зерттеуші геолог Барбот де-</w:t>
        <w:br/>
        <w:t>Марни ашып, 1950 ж. толық зерттеді.</w:t>
        <w:br/>
        <w:t>Кенді Алтайдың Алей бөлігінде орна-</w:t>
        <w:br/>
        <w:t>ласқан. Солтүстік, Орталық және Оң-</w:t>
        <w:br/>
        <w:t>түстік деп аталатын үш бөлімшеден тұ-</w:t>
        <w:br/>
        <w:t>рады. Солтүстік және Орталық бөлім-</w:t>
        <w:br/>
        <w:t>шедегі кварцит кендерінің денесі солт.-</w:t>
        <w:br/>
        <w:t>шығысқа бағытталған 200х300 м</w:t>
        <w:br/>
        <w:t>не ұз. 170м, ені 60 м, жарылымдар ар-</w:t>
        <w:br/>
        <w:t>қылы үш тармаққа тарамдалған. Оңт.</w:t>
        <w:br/>
        <w:t>бөлімшедегі кварцит денесі меридиян-</w:t>
        <w:br/>
        <w:t>дық бағытқа созылған, ұз. 120 м, ені</w:t>
        <w:br/>
        <w:t>60 м. Т. к. к. кварц және серициттен</w:t>
        <w:br/>
        <w:t>тұрады. болжамдық қоры жоғары. Кен</w:t>
        <w:br/>
        <w:t>толық зерттелмеген.</w:t>
        <w:br/>
        <w:t>ТАЛСАЙ - Сарыкеңгір алабындағы</w:t>
        <w:br/>
        <w:t>өзен. Қарағанды обл. Ұлытау ауд.</w:t>
        <w:br/>
        <w:t>рімен ағады. Ұз. 42 км. Бастауын Қа-</w:t>
        <w:br/>
        <w:t>рауылшы тауының оңт-ндегі бұлақ-</w:t>
        <w:br/>
        <w:t>тардан алып, Балабай қонысының тұ-</w:t>
        <w:br/>
        <w:t>сында Сарыкеңгір өз-не құяды. Аңға-</w:t>
        <w:br/>
        <w:t>ры кең, арнасы жазық келген. Көктем-</w:t>
        <w:br/>
        <w:t>ті еріген қар, жауын-шашын сулары-</w:t>
        <w:br/>
        <w:t>мен толығады. Көктемде тасып, жазда</w:t>
        <w:br/>
        <w:t>Тамғалынұра</w:t>
        <w:br/>
        <w:t>қарасуларға бөлініп қалады. Аңғары</w:t>
        <w:br/>
        <w:t>мал жайылымы.</w:t>
        <w:br/>
        <w:t>ТАЛ ТҰҚЫМДАСЫ (5айсаіез) - қос</w:t>
        <w:br/>
        <w:t>жарнақты өсімдіктер, ағаштар, бұга,</w:t>
        <w:br/>
        <w:t>бұташық. Қазба қалдықтары бор ке-</w:t>
        <w:br/>
        <w:t>зеңінен белгілі. Негізінен Солт. жар-</w:t>
        <w:br/>
        <w:t>ты шардың қоңыржай белдемдерінде</w:t>
        <w:br/>
        <w:t>өседі. 3 туысы, 400-ге жуық түрі бел-</w:t>
        <w:br/>
        <w:t>гіш. Қазақстанда 2 туысы (тал, терек),</w:t>
        <w:br/>
        <w:t>64 түрі бар. Жиегі тегіс, жапырақтары</w:t>
        <w:br/>
        <w:t>өркенге кезектесе орналасады. Дара</w:t>
        <w:br/>
        <w:t>жынысты гүлі ұсақ, көп жағдайда гүл-</w:t>
        <w:br/>
        <w:t>серігі болмайды, қос үйлі, гүлшоғы-</w:t>
        <w:br/>
        <w:t>ры сырға тәрізді. 2-5 аталығы қабыр-</w:t>
        <w:br/>
        <w:t>шақтарының қолтығында орналасқан.</w:t>
        <w:br/>
        <w:t>Т. тенда түйін жиегін бойлай тұтас</w:t>
        <w:br/>
        <w:t>өсетін, бірнеше жеміс жапырақшалар-</w:t>
        <w:br/>
        <w:t>дан түзілген бір ұялы гинецей (ана-</w:t>
        <w:br/>
        <w:t>лықтар жиынтығы) болады. Аналық</w:t>
        <w:br/>
        <w:t>гүлінің бірнеше аналық аузы болады.</w:t>
      </w:r>
    </w:p>
    <w:p>
      <w:r>
        <w:t>Жемісі - көп тұқымды қорапша, екіге</w:t>
        <w:br/>
        <w:t>қақырап ашылады. Көпшілік түрінің</w:t>
        <w:br/>
        <w:t>тұқымында эндосперм (ұрықтың қо-</w:t>
        <w:br/>
        <w:t>ректенуіне қажетті ұлпасы) болмай-</w:t>
        <w:br/>
        <w:t>ды. Жарық пен ылғал сүйетін өсімдік-</w:t>
        <w:br/>
        <w:t>Тер, құрғақшылыққа және тұзды то-</w:t>
        <w:br/>
        <w:t>пыраққа төзімді. Жәндіктермен не жел</w:t>
        <w:br/>
        <w:t>арқылы тозанданады. Тұқымдары жел-</w:t>
        <w:br/>
        <w:t>мен алысқа таралады. Сүрегін құры-</w:t>
        <w:br/>
        <w:t>лыста, жиһаз, фанера, т.б. жасау үшін,</w:t>
        <w:br/>
        <w:t>діңін тері илеуге пайдаланады. Т. тен</w:t>
        <w:br/>
        <w:t>ормандардың ылғалдылығын артты-</w:t>
        <w:br/>
        <w:t>ру мақсатында және сәндік үшін де</w:t>
        <w:br/>
        <w:t>өсіреді.</w:t>
        <w:br/>
        <w:t>ТАЛЫ - Обаған алабындағы көл. Қос-</w:t>
        <w:br/>
        <w:t>танай обл. Сарыкөл ауд. жерінде. Қа-</w:t>
        <w:br/>
        <w:t>раоба елді мекенінен батысқа қарай 3 км</w:t>
        <w:br/>
        <w:t>жерде, теңіз деңгейінен 94,5 м биік-</w:t>
        <w:br/>
        <w:t>тікте орналасқан. Ауд. 11,3-13,91 км:,</w:t>
        <w:br/>
        <w:t>ұз. 6,7 км, енді жері 3.1 км. Орташа</w:t>
        <w:br/>
        <w:t>тереңд. 1,0 м. Су мол жылдары Обаған</w:t>
        <w:br/>
        <w:t>өз-мен бірігіп кетеді. Көлдің жағала-</w:t>
        <w:br/>
        <w:t>уы саз балшықты, жазық, қамыс өсе-</w:t>
        <w:br/>
        <w:t>ді. Суы мал, егін суғаруға пайдала-</w:t>
        <w:br/>
        <w:t>нылады.</w:t>
        <w:br/>
        <w:t>ТАМҒАЛЫ - Бетпақдаланың баты-</w:t>
        <w:br/>
        <w:t>сындағы сор. Оңт. Қазақстан обл. Со-</w:t>
        <w:br/>
        <w:t>зақ ауд-ның солт.-батысында, Сарысу</w:t>
        <w:br/>
        <w:t>өз-нің сол жағында орналасқан. Ұз.</w:t>
        <w:br/>
        <w:t>25 км, енді жері 10 км. Көктем, күз ай-</w:t>
        <w:br/>
        <w:t>ларында шалшық су пайда болады.</w:t>
        <w:br/>
        <w:t>Жер бедері делювийлі-пролювийлі жа-</w:t>
        <w:br/>
        <w:t>зық. Сортаң топырағында сарысазан,</w:t>
        <w:br/>
        <w:t>қарабарақ, сорқаңбақ өседі.</w:t>
        <w:br/>
        <w:t>ТАМҒАЛЫНҰРА - Бетпақдаланың</w:t>
        <w:br/>
        <w:t>батысында, Сарысу өз-нің төм. ағы-</w:t>
        <w:br/>
        <w:t>сында орналасқан сортанды қоныс.</w:t>
        <w:br/>
        <w:t>Оңт. Қазақстан өбл. Созақ ауд.</w:t>
        <w:br/>
        <w:t>рінде. Ұз. 30 км, ені 10 км, абе. биікт.</w:t>
        <w:br/>
        <w:t>230 м. Жер бедері делювийлі-пролю-</w:t>
        <w:br/>
        <w:t>вийлі жазық. Сортаң топырағында қа-</w:t>
        <w:br/>
        <w:t>рабарақ, бұйырғын, сарысазан, баялыш,</w:t>
        <w:br/>
        <w:t>жусан өседі. Қоныста Тамғалы құды-</w:t>
        <w:br/>
        <w:t>ғымен соры орналасқан.</w:t>
        <w:br/>
        <w:t>61</w:t>
        <w:br/>
        <w:t>70</w:t>
        <w:br/>
        <w:t>Тарбағатай</w:t>
        <w:br/>
        <w:t>бетегелі шөптер мен жусаннан, ши</w:t>
        <w:br/>
        <w:t>және қамыстан тұрады. Жабайы жа-</w:t>
        <w:br/>
        <w:t>нуарларданқасқыр, түлкі,қарсақ, қоян,</w:t>
        <w:br/>
        <w:t>тауларда арқар мен аю, тарбаған, суыр.</w:t>
        <w:br/>
        <w:t>өзен-көлдерінде қаз, үйрек, аққу, қас-</w:t>
        <w:br/>
        <w:t>қалдақ, шағала, қызғыш, бозторғай,</w:t>
        <w:br/>
        <w:t>тауларда бүркіт, қаршыға, ителгі, ла-</w:t>
        <w:br/>
        <w:t>шын, т.б. мекендейді. Ірі елді мексн-</w:t>
      </w:r>
    </w:p>
    <w:p>
      <w:r>
        <w:t>дері: Ақсуат, Тұғыл, Ақжар, Жетізрал,</w:t>
        <w:br/>
        <w:t>Көкжыра, Құйған, Құмкөл, Ойшілік,</w:t>
        <w:br/>
        <w:t>т.б. Аудан алш-на маманданған. А.ш-на</w:t>
        <w:br/>
        <w:t>жарамды жер аум. 2,11 млн. га, оның</w:t>
        <w:br/>
        <w:t>ішінде пайдаланылған егістік аум. 6,5</w:t>
        <w:br/>
        <w:t>мың га, шабындық 97,0 мың га, жайы-</w:t>
        <w:br/>
        <w:t>лым 1154,4 мың га. Аудан арқылы</w:t>
        <w:br/>
        <w:t>мемл. маңызы бар Өскемен-Көкпекті-</w:t>
        <w:br/>
        <w:t>Ақсуат-Зайсан автомагистралі өтеді.</w:t>
        <w:br/>
        <w:t>ТАРБАҒАТАЙ ДЕМБЕТІ (Мегепвіз</w:t>
        <w:br/>
        <w:t>(агВавділіса) - айлауықтар тұқымдасы</w:t>
        <w:br/>
        <w:t>дембет туысына жататын көп жылдық</w:t>
        <w:br/>
        <w:t>шөптесін өсімдік. Тарбағатай жота-</w:t>
        <w:br/>
        <w:t>сында, қорымтасты беткейлерде өсе-</w:t>
        <w:br/>
        <w:t>ді. Биікт. 10-12 см, жіңішке көп тар-</w:t>
        <w:br/>
        <w:t>мақты тамыр сабағы жерге төселіп</w:t>
        <w:br/>
        <w:t>көлбей өседі. Сабағының түбіндегі са-</w:t>
        <w:br/>
        <w:t>ғақты жапырақтары жалпақ күрек пі</w:t>
        <w:br/>
        <w:t>шінді, жоғарылаған сайын жүрек тә-</w:t>
        <w:br/>
        <w:t>різді пішінге ауысады және өркенге</w:t>
        <w:br/>
        <w:t>сағақсыз бекиді. Жапырақтары етті,</w:t>
        <w:br/>
        <w:t>түксіз көкшіл сұр түсті. Сабақ ұшына</w:t>
        <w:br/>
        <w:t>қарай, гүліне дейінгі 3-5 см аралықта</w:t>
        <w:br/>
        <w:t>жапырағы болмайды. Кішірек гүлдері</w:t>
        <w:br/>
        <w:t>қос жынысты, күлтесі қою көк түсті,</w:t>
        <w:br/>
        <w:t>жартылай шатырша гүлшоғырына 10</w:t>
        <w:br/>
        <w:t>шақты гүлі топталған. Гүлсерігі бол-</w:t>
        <w:br/>
        <w:t>майды. жіпшесі жіңішке болатын ата-</w:t>
        <w:br/>
        <w:t>лығы 5, аналығы 2 жеміс жапырақша-</w:t>
        <w:br/>
        <w:t>сынан тұрады, жатыны екі ұялы. Бір-</w:t>
        <w:br/>
        <w:t>бірімен кіріккен, түксіз 5 тостағанша-</w:t>
        <w:br/>
        <w:t>сы қурап түспей, сақталып, жеміс сал-</w:t>
        <w:br/>
        <w:t>ған кезде сыртын қаптап жатады. Тұ-</w:t>
        <w:br/>
        <w:t>қымынан көбейеді. Маусым-шілде ай-</w:t>
        <w:br/>
        <w:t>ларында гүлдеп, шілдеде жеміс сала-</w:t>
        <w:br/>
        <w:t>Тарбағатай жотасы</w:t>
        <w:br/>
        <w:t>ды. Жемісі - жұмыртқа тәрізді жаң-</w:t>
        <w:br/>
        <w:t>ғақша, ұз. 4 мм-дей. Т. д. жылданажылға</w:t>
        <w:br/>
        <w:t>таралу аймағы азайып бара жатқан,</w:t>
        <w:br/>
        <w:t>өте сирек кездесетін түр болғандықтан</w:t>
        <w:br/>
        <w:t>қорғауға алынып, Қазақстанның «Қы-</w:t>
        <w:br/>
        <w:t>зыл кітабына» енгізілген.</w:t>
        <w:br/>
        <w:t>ТАРБАҒАТАЙ (БАРҚЫТБЕЛ) ЖО-</w:t>
        <w:br/>
        <w:t>ТАСЫ - Зайсан мен Алакөл көлдері</w:t>
        <w:br/>
        <w:t>аралығындағы тау жотасы. Шығыс Қа-</w:t>
        <w:br/>
        <w:t>зақстан өбл. мен Қытай шекарасында</w:t>
        <w:br/>
        <w:t>орналасқан. Батысында ұсақ шоқылы</w:t>
        <w:br/>
        <w:t>Сарыарқа тауларына тіреледі. Батыс-</w:t>
        <w:br/>
        <w:t>тан шығысқа қарай 300 км-ге созыл-</w:t>
        <w:br/>
        <w:t>ған, ені 30-50 км. Т. ж. Жақсы Арғана-</w:t>
        <w:br/>
        <w:t>ты және Жаман Арғанаты сілемдері-</w:t>
        <w:br/>
        <w:t>не тарамдалып, Қытай жерінде Сауыр</w:t>
        <w:br/>
        <w:t>мен Сайқын жоталарына ұласады. Осы</w:t>
        <w:br/>
        <w:t>жерде жотаның бір аңғары - Үйдене,</w:t>
        <w:br/>
        <w:t>екіншісі - Шағаноба, үшінші аңғары -</w:t>
        <w:br/>
        <w:t>Қандысу өз-не ұласатын тауаралық</w:t>
        <w:br/>
        <w:t>қазаншұңқырда Шілікті жазығы ор-</w:t>
        <w:br/>
        <w:t>наласқан. Қазақстанға жотаның Ха-</w:t>
        <w:br/>
        <w:t>барасу асуынан батысқа қарай жат-</w:t>
        <w:br/>
        <w:t>қан басым бөлігі кіреді. Орташа биікт.</w:t>
        <w:br/>
        <w:t>2000 м. ең биік жері - Тастау (2901 м).</w:t>
      </w:r>
    </w:p>
    <w:p>
      <w:r>
        <w:t>Т. ж. каледон өрогенезінде түзілген.</w:t>
        <w:br/>
        <w:t>Негізінен төм. және орта палеозойдың</w:t>
        <w:br/>
        <w:t>тақтатас, әктас, құмтас жыныстарынан</w:t>
        <w:br/>
        <w:t>тұрады. Олардың арасына гранит ин-</w:t>
        <w:br/>
        <w:t>трузивтері жарып кірген. Қатпарлы</w:t>
        <w:br/>
        <w:t>жүйе Жоңғар-Балқаш гсосинклина-</w:t>
        <w:br/>
        <w:t>лынан Аягөз-Үржар және Барлық жа-</w:t>
        <w:br/>
        <w:t>рылымдары бөлінеді. Қазіргі жер 6</w:t>
        <w:br/>
        <w:t>дері неоген мен антропогендегі</w:t>
        <w:br/>
        <w:t>тектоник. қозғалыстардың әсерінен тү-</w:t>
        <w:br/>
        <w:t>зілген. Мұнда 5-6 (кейде 8 балл) балл-</w:t>
        <w:br/>
        <w:t>ға дейін жететін жерсілкінулер тау тү-</w:t>
        <w:br/>
        <w:t>зілу әрекеттерінің тоқталмағандығын</w:t>
        <w:br/>
        <w:t>көрестеді. Жотаның беткейлері терең</w:t>
        <w:br/>
        <w:t>шатқалдармен тілімденген. Үстінде те-</w:t>
        <w:br/>
        <w:t>гістелген беттер кең таралған. Төмен-</w:t>
        <w:br/>
        <w:t>де тектоник. кемермен бөлінген ала-</w:t>
        <w:br/>
        <w:t>са таулы жер бедеріне және адырлар-</w:t>
        <w:br/>
        <w:t>ақагаеттасоғацаган ауасы аа(а&gt;х287</w:t>
        <w:br/>
        <w:t>ға айналады. Т. ж-ның солт. және оңт.</w:t>
        <w:br/>
        <w:t>беткейлерінің жоғ бөлігінде төрттік</w:t>
        <w:br/>
        <w:t>мұз басудың ізі сақталған. Қазіргі кез-</w:t>
        <w:br/>
        <w:t>де мұздықтар жоқ. Климаты құрғақ</w:t>
        <w:br/>
        <w:t>континенттік. Орташа жылдық жауын-</w:t>
        <w:br/>
        <w:t>шашын мөлш. 300-500 мм. Қысы суық</w:t>
        <w:br/>
        <w:t>әрі ызғарлы, жазы жылы. Таулар ете-</w:t>
        <w:br/>
        <w:t>тінде қаңтардың орташа темп-расы</w:t>
        <w:br/>
        <w:t>-15-169С, шілдеде 20-21С. Солт. бет-</w:t>
        <w:br/>
        <w:t>кейінен көптеген ұсақ өзендер бастау</w:t>
        <w:br/>
        <w:t>алады (Алгөз, Бұғаз, Базар, Қарабұға,</w:t>
        <w:br/>
        <w:t>Қандысу), оңт. беткейінен Ұржар мен</w:t>
        <w:br/>
        <w:t>Еміл өзендері ағып шығады. Өзенде-</w:t>
        <w:br/>
        <w:t>рі маусымдық қар суымен толығады,</w:t>
        <w:br/>
        <w:t>көктемде тасиды. Жазыққа шыққан-</w:t>
        <w:br/>
        <w:t>нан кейін жазда көпшілігі құрғап қа-</w:t>
        <w:br/>
        <w:t>лады. Тау беткейлері мен баурайын</w:t>
        <w:br/>
        <w:t>негізінен таудың қара топырағы мен</w:t>
        <w:br/>
        <w:t>қызғылт қоңыр топырақты дала ланд-</w:t>
        <w:br/>
        <w:t>шафтысы алып жатыр. Солт. беткейі-</w:t>
        <w:br/>
        <w:t>нің жоғары бөлігінде альпі шалғыны</w:t>
        <w:br/>
        <w:t>қалыптасқан. Оңт. беткейінің тауалды</w:t>
        <w:br/>
        <w:t>бөктері бұталы дала. Мұнда орман</w:t>
        <w:br/>
        <w:t>белдеуі жоқ, тек шатқалдарда ғана Си-</w:t>
        <w:br/>
        <w:t>Берс алма ағашынан, теректен және</w:t>
        <w:br/>
        <w:t>көктеректен тұратын шағын ормандар</w:t>
        <w:br/>
        <w:t>кездеседі. Оңт. беткейінің тау етегінде</w:t>
        <w:br/>
        <w:t>бозғылт қызғылт қоңыр топырақты</w:t>
        <w:br/>
        <w:t>жусан аралас астық тұқымдас шөп-</w:t>
        <w:br/>
        <w:t>тер өскен шөлейтті құрғақ дала жа-</w:t>
        <w:br/>
        <w:t>тыр. Шөмішгүл, марал тамыры, т.б.</w:t>
        <w:br/>
        <w:t>өсетін биік шөпті тау шалғындарының</w:t>
        <w:br/>
        <w:t>таралу флорасы жөнінен Алтайға жа-</w:t>
        <w:br/>
        <w:t>қындау болса, екінші жағынан, жа-</w:t>
        <w:br/>
        <w:t>байы алма ағашынан, тарғыл арпадан,</w:t>
        <w:br/>
        <w:t>жоңғар түлкіқұйрығынан, 1.6. шөп-</w:t>
        <w:br/>
        <w:t>терден тұратын шалғындардың өсуі</w:t>
        <w:br/>
        <w:t>оны Тянь-Шань тау жүйесіне ұқсата-</w:t>
        <w:br/>
        <w:t>ды. Жануарлар құрамы жөнінен Т.</w:t>
        <w:br/>
        <w:t>Алтай тау жүйесіне жақын. Оңт. Сібір</w:t>
        <w:br/>
        <w:t>тауларында кең таралған түрлерден</w:t>
        <w:br/>
        <w:t>қоңыр аю, қасқыр, марал, борсық,</w:t>
        <w:br/>
        <w:t>таутеке, арқар, ақ қоян, суыр, аламан,</w:t>
      </w:r>
    </w:p>
    <w:p>
      <w:r>
        <w:t>құстардан тырна, т.б. мекендейді. Тау-</w:t>
        <w:br/>
        <w:t>аралық далалар мен аңғарлары көк-</w:t>
        <w:br/>
        <w:t>тем мен жазда малдың барлық түр-</w:t>
        <w:br/>
        <w:t>леріне қолайлы жайылым саналады.</w:t>
        <w:br/>
        <w:t>Субальпілі және альпі шалғындары</w:t>
        <w:br/>
        <w:t>жазғы мал жайылымына пайдаланы-</w:t>
        <w:br/>
        <w:t>лады. Тау етегі жазықтарында дәнді</w:t>
        <w:br/>
        <w:t>және кейбір тех. дақылдар егіледі.</w:t>
        <w:br/>
        <w:t>Батыс Тарбағатайда бақшалық шаруа-</w:t>
        <w:br/>
        <w:t>шылық дамыған.</w:t>
        <w:br/>
        <w:t>ТАРБАҒАТАЙ КЕМПІРШӨБІ (Асап-</w:t>
        <w:br/>
        <w:t>іһоітоп ізгазаілісші) - қорғасын-</w:t>
        <w:br/>
        <w:t>шөптер тұқымдасы кемпіршөп туы-</w:t>
        <w:br/>
        <w:t>сына жататын көп жылдық жартылай</w:t>
        <w:br/>
        <w:t>бұта. Тарбағатай жотасы мен Сан-</w:t>
        <w:br/>
        <w:t>дықтас тауында кездеседі. Биікт. 12-</w:t>
        <w:br/>
        <w:t>20 см, сабағы жерге төселіп өседі. Көк-</w:t>
        <w:br/>
        <w:t>темдегі жапырақтары қатты, ылғал</w:t>
        <w:br/>
        <w:t>сүйгіш, ерте қурап түседі. Жазда пай-</w:t>
        <w:br/>
        <w:t>да болған жапырақтары күзде қура-</w:t>
        <w:br/>
        <w:t>ғанмен, сабағында сақталып қалады.</w:t>
        <w:br/>
        <w:t>ТАРЫ (Рапісші) - астық тұқымда-</w:t>
        <w:br/>
        <w:t>сына жататын бір жылдық шөптесін</w:t>
        <w:br/>
        <w:t>өсімдік. Оның дүние жүзінде 500-ге</w:t>
        <w:br/>
        <w:t>тарта түрі бар. Қазақстанда 1 түрі -кә-</w:t>
        <w:br/>
        <w:t>дімгі не екпе Т. өседі. Т. қазақ дала-</w:t>
        <w:br/>
        <w:t>сында 6 ғ-дан бастап егіле бастаған.</w:t>
        <w:br/>
        <w:t>19 ғ-да егістік жердің 75-80%-ына тек</w:t>
        <w:br/>
        <w:t>Т. ғана егілген. Екпе Т. - биікт. 70-</w:t>
        <w:br/>
        <w:t>100 см, сабан сабақты, шашақ тамыр-</w:t>
        <w:br/>
        <w:t>лы. жаздық дәнді дақыл. Сыпыртқы</w:t>
        <w:br/>
        <w:t>гүлшоғырының ұзын сабағы болады.</w:t>
        <w:br/>
        <w:t>Жұмыртқа тәрізді сопақ әрі үшкір</w:t>
        <w:br/>
        <w:t>масағы арқа тұсынан қысыңқы, бір</w:t>
        <w:br/>
        <w:t>шеті дөңес болса, бір жақ шеті тегіс.</w:t>
        <w:br/>
        <w:t>Қағаз тәрізді масақ қабыршағы үшеу,</w:t>
        <w:br/>
        <w:t>өзегі айқын байқалып тұрады, төм.</w:t>
        <w:br/>
        <w:t>қабыршағы жөк екеуінен қысқалау</w:t>
        <w:br/>
        <w:t>келеді. Аталығы үшеу, аналығы ұлпа</w:t>
        <w:br/>
        <w:t>тәрізді. Жылу сүйгіш, қуаңшылыққа,</w:t>
        <w:br/>
        <w:t>аңызаққа және ыстыққа төзімді, кө-</w:t>
        <w:br/>
        <w:t>біне өздігінен тозаңданады. Басқа дән-</w:t>
        <w:br/>
        <w:t>ді дақылдардан құрғақ топыраққа тө-</w:t>
        <w:br/>
        <w:t>зімділігімен, қуаңшылық жерлерде өсу-</w:t>
        <w:br/>
        <w:t>ге бейімділігімен ерекшеленді. Алайда</w:t>
        <w:br/>
        <w:t>уақытымен суарған жағдайда жоғары</w:t>
        <w:br/>
        <w:t>өнім береді. Вегетац. кезеңі 60-120</w:t>
        <w:br/>
        <w:t>күн. 8-10%С-та Т-ның дәні өне бастай-</w:t>
        <w:br/>
        <w:t>ды. Суыққа төзімсіз болғандықтан Т.</w:t>
        <w:br/>
        <w:t>ны басқа масақты дақылдарға қара-</w:t>
        <w:br/>
        <w:t>ғанда кеш себеді, кеш себілген күнде</w:t>
        <w:br/>
        <w:t>де жақсы өнім берсді. -2-3%С-та қатты</w:t>
        <w:br/>
        <w:t>зақымданады, -3%С-тан төмен темп-ра-</w:t>
        <w:br/>
        <w:t>да үсиді. Т. үшін бұршақ тұқымдас да-</w:t>
        <w:br/>
        <w:t>қылдар жақсы алғы дақыл бола ала-</w:t>
        <w:br/>
        <w:t>ды. Бір жерге қайталап себілсе, өнімі</w:t>
        <w:br/>
        <w:t>төмендейді. Сондықтан тек ауыспалы</w:t>
        <w:br/>
        <w:t>егіс жүйесінде ғана себу керек, бір</w:t>
      </w:r>
    </w:p>
    <w:p>
      <w:r>
        <w:t>егілген жерге тек 4-5 жылдан кейін</w:t>
        <w:br/>
        <w:t>Егістіктегі тары</w:t>
        <w:br/>
        <w:t>ғана егілуі тиіс.</w:t>
        <w:br/>
        <w:t>мезгілде пісіп үлгермейді. алдымен</w:t>
        <w:br/>
        <w:t>оның сыпыртқы тәріздес басының ең</w:t>
        <w:br/>
        <w:t>ұшында тұрған дәндері, содан кейін</w:t>
        <w:br/>
        <w:t>төмендегілері пісе бастайды. Төменде</w:t>
        <w:br/>
        <w:t>орналасқан дәндері пісіп болғанша</w:t>
        <w:br/>
        <w:t>алғаш піскендері жерге төгіліп қалма-</w:t>
        <w:br/>
        <w:t>Тәның дәндері бір</w:t>
        <w:br/>
        <w:t>уы үшін, алдымен дестеге салып ала-</w:t>
        <w:br/>
        <w:t>ды. Дестелеу кезінде Т. сабағы 12-</w:t>
        <w:br/>
        <w:t>15 ем биіктікте орылады. Т. сабаны-</w:t>
        <w:br/>
        <w:t>ның азықтық сапасы бидай сабаны-</w:t>
        <w:br/>
        <w:t>нан екі есе артық, дала шөбімен бір-</w:t>
        <w:br/>
        <w:t>дей 1 кг Т. сабанында 0,41 азықтық</w:t>
        <w:br/>
        <w:t>өлшем, 23 г сіңімді протеин болады.</w:t>
        <w:br/>
        <w:t>Т. жармасының құрамында крахмал</w:t>
        <w:br/>
        <w:t>(81%), белок (12%). май (9,5%), қант</w:t>
        <w:br/>
        <w:t>(015%) бар, мұндағы белоктың мөл-</w:t>
        <w:br/>
        <w:t>шері күріш, қарақұмық жармалары-</w:t>
        <w:br/>
        <w:t>нан едәуір көп. Т-ның дәнінен ұн ала-</w:t>
        <w:br/>
        <w:t>ды және тағамға қолданады, сонымен</w:t>
        <w:br/>
        <w:t>қатар сабанының, дәнінің. т.б. мал</w:t>
        <w:br/>
        <w:t>азығы ретінде маңызы зор, құс шаруа-</w:t>
        <w:br/>
        <w:t>шылығында жем ретінде пайдаланы-</w:t>
        <w:br/>
        <w:t>лады. Оны өндірумен негізінен Пав-</w:t>
        <w:br/>
        <w:t>лодар. Қостанай, Ақтөбе, Батыс Қа-</w:t>
        <w:br/>
        <w:t>зақстан, Ақмола облыстары шұғыл-</w:t>
        <w:br/>
        <w:t>данады. Қазақстандағы егіс көл. 4411</w:t>
        <w:br/>
        <w:t>мың га (201), орташа түсімі га-нан</w:t>
        <w:br/>
        <w:t>7-1 ц Т-ның 1 га-нан ең жоғары</w:t>
        <w:br/>
        <w:t>өнімді (201 ц) 1943 ж. Ақтөбе обл.</w:t>
        <w:br/>
        <w:t>Ойыл ауд. «Құрман» ұжымдық ша-</w:t>
        <w:br/>
        <w:t>руашылығында Ш.Берсиевтің звено-</w:t>
        <w:br/>
        <w:t>сы алған (1943).</w:t>
        <w:br/>
        <w:t>ТАРЫЛҒАН - Шу алабындағы өзен.</w:t>
        <w:br/>
        <w:t>Жамбыл обл. Қордай, Шу аудандары</w:t>
        <w:br/>
        <w:t>жерімен ағады. ҰЗ. 42 км. су &gt;жинала-</w:t>
        <w:br/>
        <w:t>тын алабы 185 кмг. Бастауын Кіндік-</w:t>
        <w:br/>
        <w:t>тас тауларындағы Бозоба тауының бұ-</w:t>
        <w:br/>
        <w:t>лақтарынан алып, Шу өз-не 10 км</w:t>
        <w:br/>
        <w:t>жетпей Георгиевка каналына құяды.</w:t>
        <w:br/>
        <w:t>Жағасы жарлы келген. Қар, жер асты</w:t>
        <w:br/>
        <w:t>суларымен толығады. Көктемде тасып,</w:t>
        <w:br/>
        <w:t>жазайларында қарасуларға бөлініп қа-</w:t>
        <w:br/>
        <w:t>лады. Жағалауы - шабындық, мал суа-</w:t>
        <w:br/>
        <w:t>руға пайдаланылады.</w:t>
        <w:br/>
        <w:t>ТАРЫЛҒАН ЖЕР АСТЫ СУ КЕНІ,</w:t>
        <w:br/>
        <w:t>Жамбыл обл. Қордай, Шу аудандары</w:t>
        <w:br/>
        <w:t>жерінде Жаңатай елді мекенінен оңт.-</w:t>
        <w:br/>
        <w:t>шығысқа қарай 6 км жерде орналас-</w:t>
        <w:br/>
        <w:t>қан. Келешекте Жаңатай мыс-молиб-</w:t>
        <w:br/>
        <w:t>Тасарал аралының жартастары</w:t>
        <w:br/>
        <w:t>Тасарал</w:t>
      </w:r>
    </w:p>
    <w:p>
      <w:r>
        <w:t>ден кенішін сумен қамтамасыз стуге</w:t>
        <w:br/>
        <w:t>байланысты барланған. Кен орны Та-</w:t>
        <w:br/>
        <w:t>рылған өз. аңғарының орта-жов, төрт-</w:t>
        <w:br/>
        <w:t>тік кезеңінің аллювийлі-пролювийлі</w:t>
        <w:br/>
        <w:t>шөгінділерінде шоғырланған. Су сы-</w:t>
        <w:br/>
        <w:t>йЙыстырушы тау жыныстары қойтас-</w:t>
        <w:br/>
        <w:t>ты, қойтасты-малтатасты, арасында</w:t>
        <w:br/>
        <w:t>түрлі түйіршікті құмды қиыршық-</w:t>
        <w:br/>
        <w:t>тастар мен малтатастар кездеседі. Су-</w:t>
        <w:br/>
        <w:t>лы тау жыныстарының қалынд. 4-тен</w:t>
        <w:br/>
        <w:t>18,3 м аралығында. Жер асты суының</w:t>
        <w:br/>
        <w:t>тереңд. 0,8-6 м. Су деңгейі 0,3-тен</w:t>
        <w:br/>
        <w:t>1 меге төмендегенде ұңғымалардағы</w:t>
        <w:br/>
        <w:t>дебит 03-тен 36,2 ліс аралығында</w:t>
        <w:br/>
        <w:t>өзгереді. Суы тұшы, минералд. 0,3-</w:t>
        <w:br/>
        <w:t>08 г/л, хим. құрамы - гидрокарбонат-</w:t>
        <w:br/>
        <w:t>ты-сульфатты кальцийлі. Аралықтары</w:t>
        <w:br/>
        <w:t>500 м болатын 3 ұңғымадан тұратын</w:t>
        <w:br/>
        <w:t>сутіректегі жиынтық өнімд. 25 л/с.</w:t>
        <w:br/>
        <w:t>Ұңғымалардың тереңд. 25-30 м, деби-</w:t>
        <w:br/>
        <w:t>118-9 д/с, Кен орны игерілмеген.</w:t>
        <w:br/>
        <w:t>ТАС - Сауыр жотасының солт-баты-</w:t>
        <w:br/>
        <w:t>сындағы Тау массиві. Шығыс Қазақ-</w:t>
        <w:br/>
        <w:t>стан обл. Зайсан ауд. Жаңатұрмыс</w:t>
        <w:br/>
        <w:t>а-ның оңт-шығысында 18 км ерде</w:t>
        <w:br/>
        <w:t>орналасқан. Абс. биікт. 2812 м. Солт-</w:t>
        <w:br/>
        <w:t>шығыстан оңт-батысқа қарай 20 км-</w:t>
        <w:br/>
        <w:t>ге созылып жатыр, енді жері 7-8 км.</w:t>
        <w:br/>
        <w:t>Таудың жатық беткейлі кең өзен аң-</w:t>
        <w:br/>
        <w:t>ғарлары мсн жайпақ жоталары жо-</w:t>
        <w:br/>
        <w:t>ғары қарай біртіндеп тар аңғар, құла-</w:t>
        <w:br/>
        <w:t>ма беткейлі шатқалдар, қырлы жота-</w:t>
        <w:br/>
        <w:t>лар мен үшкір шындарға ұласады. Т-</w:t>
        <w:br/>
        <w:t>тың солт. беткейінен Дараөзек. Терек-</w:t>
        <w:br/>
        <w:t>ті, өңг-нен Үлкен Жеменей өзендері</w:t>
        <w:br/>
        <w:t>бастау алады. Таудың 2000 м-ден жоғ.</w:t>
        <w:br/>
        <w:t>тауаралық ойыстарында тектоник. көл-</w:t>
        <w:br/>
        <w:t>дер жатыр. Өзен аңғарлары мен солг-</w:t>
        <w:br/>
        <w:t>нің 1000-1500 м биіктік белдеулерін-</w:t>
        <w:br/>
        <w:t>де қылқан жапырақты орман өскен.</w:t>
        <w:br/>
        <w:t>ТАСАРАЛ - Балқаш көлінің солг-</w:t>
        <w:br/>
        <w:t>батыс бөлігіндегі арал. Қарағанды</w:t>
        <w:br/>
        <w:t>о6л. Ақтоғай ауд-нда орналасқан. Ауд.</w:t>
        <w:br/>
        <w:t>75</w:t>
        <w:br/>
        <w:t>2.</w:t>
        <w:br/>
        <w:t>22</w:t>
        <w:br/>
        <w:t>-</w:t>
        <w:br/>
        <w:t>С</w:t>
        <w:br/>
        <w:t>74</w:t>
        <w:br/>
        <w:t>Тарихи</w:t>
      </w:r>
    </w:p>
    <w:p>
      <w:r>
        <w:t>ТАРИХИ ГЕОГРАФИЯ - қоғам мен</w:t>
        <w:br/>
        <w:t>табиғаттың, уақыт пен кеңістіктің өз-</w:t>
        <w:br/>
        <w:t>ара байланысы мен арақатынасының</w:t>
        <w:br/>
        <w:t>заңдылықтарын зерттейтін, тарих пен</w:t>
        <w:br/>
        <w:t>география ғылымдарының тоғысында</w:t>
        <w:br/>
        <w:t>қалыптасқан ғылым. Т.г. адамныңқор-</w:t>
        <w:br/>
        <w:t>шаған ортаны игеруде табиғатқа жа-</w:t>
        <w:br/>
        <w:t>сайтын ықпалы мен геогр. ортаның</w:t>
        <w:br/>
        <w:t>қоғамның тарихи даму үрдісіне тигі-</w:t>
        <w:br/>
        <w:t>зегін әсерін айқындайды. Бұл ғылым-</w:t>
        <w:br/>
        <w:t>ның негізгі бағыттары: 1) тарихи физ.</w:t>
        <w:br/>
        <w:t>география тұрғысында кеңістікке (кер</w:t>
        <w:br/>
        <w:t>бедері, климаты, өсімдік және жануар-</w:t>
        <w:br/>
        <w:t>лар әлемі, т.б.) сипаттама беру; 2) та-</w:t>
        <w:br/>
        <w:t>рихи экон. географияда шаруашылық</w:t>
        <w:br/>
        <w:t>ерекшеліктеріне және оның табиги ор-</w:t>
        <w:br/>
        <w:t>тамен өзара байланысына, халықтың</w:t>
        <w:br/>
        <w:t>этник. құрамына, орналасуы мен қоз-</w:t>
        <w:br/>
        <w:t>ғалысына баға беру; 3) саяси геогра-</w:t>
        <w:br/>
        <w:t>фияда халықтың қоныстану аумағын</w:t>
        <w:br/>
        <w:t>анықтау, ішкі және сыртқы саяси-</w:t>
        <w:br/>
        <w:t>әкімш. шекараларының айқындалуы-</w:t>
        <w:br/>
        <w:t>на тарихи тұрғыда талдау жасау. Т. г.</w:t>
        <w:br/>
        <w:t>ғылымының зерттеу әдістеріне гео-</w:t>
        <w:br/>
        <w:t>граф. (картаға түсіру, аудандау, ланд-</w:t>
        <w:br/>
        <w:t>шафтық барлау), тарихи деректерді</w:t>
        <w:br/>
        <w:t>қолдану бкылнамалар, мұрағат құжат-</w:t>
        <w:br/>
        <w:t>тары, эскеритопограф. сипаттама,.т.6)),</w:t>
        <w:br/>
        <w:t>аралас ғылымдар (аэроғарыштық, ма-</w:t>
        <w:br/>
        <w:t>тем. модельдеу, т.б.) жатады. Орта ға-</w:t>
        <w:br/>
        <w:t>сырларда М.Қашқари түрік тайпала-</w:t>
        <w:br/>
        <w:t>рының тарихи географиясын, Ш:У-</w:t>
        <w:br/>
        <w:t>лиханов қазақ халқының тарихи гео-</w:t>
        <w:br/>
        <w:t>графиясын зерттеп, құнды ғыл. дерек-</w:t>
        <w:br/>
        <w:t>тер қалдырды. Т. г-ның зерттеу нәти-</w:t>
        <w:br/>
        <w:t>желері кеңінен қолданылуда (мәдени</w:t>
        <w:br/>
        <w:t>мұраны қорғау, жерді пайдалануды</w:t>
        <w:br/>
        <w:t>жетілдіру, т.б); экон. әлеум. және экол.</w:t>
        <w:br/>
        <w:t>болжамдар жасауда маңызы зор.</w:t>
        <w:br/>
        <w:t>ТАРИХИГЕОЛОГИЯ- геология ғы-</w:t>
        <w:br/>
        <w:t>лымының Жердің даму тарихын, оның</w:t>
        <w:br/>
        <w:t>литосферасы мен сыртқы қабықтары-</w:t>
        <w:br/>
        <w:t>ның өзара әрекеттесуін зерттейтін са-</w:t>
        <w:br/>
        <w:t>ласы. Тау жыныстарының жаралу,</w:t>
        <w:br/>
        <w:t>жер бетінің өзгерістерге ұшырау, т.б.</w:t>
        <w:br/>
        <w:t>мәселелері адамзатты ертеден толған-</w:t>
        <w:br/>
        <w:t>дырған. Оған Ежелгі Мысыр, Грекия,</w:t>
        <w:br/>
        <w:t>Рим, Үндістан, Қытай, Орт. Азия оқы-</w:t>
        <w:br/>
        <w:t>мыстыларының еңбектерінде кездесе-</w:t>
        <w:br/>
        <w:t>тін қызықты геол. байқаулар мен пі-</w:t>
        <w:br/>
        <w:t>рлер куэ. Ғылым ретінде Т. г. тек</w:t>
        <w:br/>
        <w:t>18-19 ғ-лардың тоғысында қалыптаса</w:t>
        <w:br/>
        <w:t>бастады. Т. г. өзара тығыз байланыс-</w:t>
        <w:br/>
        <w:t>тағы төрт бөліктен: гсохронология,</w:t>
        <w:br/>
        <w:t>стратиграфия, палеогсография, палео-</w:t>
        <w:br/>
        <w:t>тектоникадан тұрады. Оның мақса-</w:t>
        <w:br/>
        <w:t>ты - Жердің ішкі құрылымында, бет</w:t>
        <w:br/>
        <w:t>пішінінде өткен өзгерістерді, өмір сүр-</w:t>
        <w:br/>
        <w:t>ген организмдер дүниесінің даму ке-</w:t>
        <w:br/>
        <w:t>зеңдерін белгілеп, тарихи дамудың не-</w:t>
        <w:br/>
        <w:t>гізгі заңдарын анықтап, барлығын бі:</w:t>
        <w:br/>
        <w:t>ріктіре отырып, жалпы көрініс жа-</w:t>
      </w:r>
    </w:p>
    <w:p>
      <w:r>
        <w:t>сау. Нәтикесінде литосфераның, атмо-</w:t>
        <w:br/>
        <w:t>сфераның, гидросфераның және био-</w:t>
        <w:br/>
        <w:t>сфераныңжаралу себептері,ландшафт-</w:t>
        <w:br/>
        <w:t>климаттық. геодинамик. жағдайлар,</w:t>
        <w:br/>
        <w:t>олармен байланыстағы кен байлық-</w:t>
        <w:br/>
        <w:t>тары анықталады. Т. г. жер бетінің да-</w:t>
        <w:br/>
        <w:t>муын талдау барысында оның қабы-</w:t>
        <w:br/>
        <w:t>ғының болашақта өзгеретіндігін бол-</w:t>
        <w:br/>
        <w:t>жап, қоршаған ортаның өзгеру бағыты</w:t>
        <w:br/>
        <w:t>мен шамасын бағалауға мүмкіндік</w:t>
        <w:br/>
        <w:t>береді. Каспий т-нің 2-3 м көтерілуі</w:t>
        <w:br/>
        <w:t>салдарынан жағалауы су астында қа-</w:t>
        <w:br/>
        <w:t>лып, экономика мен халыққа көп зиян</w:t>
        <w:br/>
        <w:t>келтірді. Арал т-нің 2-3 м-ге төменде-</w:t>
        <w:br/>
        <w:t>уі жағалауының жалаңаштанып, тұз-</w:t>
        <w:br/>
        <w:t>данып, экол. аймақтың орнауына әкеп</w:t>
        <w:br/>
        <w:t>соқтыруы осыған мысал болады. Т. г.</w:t>
        <w:br/>
        <w:t>зерттеулері кен байлықтарының шо-</w:t>
        <w:br/>
        <w:t>ғырлануының белгілі бір геол. кезең-</w:t>
        <w:br/>
        <w:t>дермен байланыста екенін көрсетеді.</w:t>
        <w:br/>
        <w:t>Мыс. темір кендерінің басты қоры</w:t>
        <w:br/>
        <w:t>төм. протерозойда, мұнай мен газ кен</w:t>
        <w:br/>
        <w:t>орындары мезозой мен қайнозойдың</w:t>
        <w:br/>
        <w:t>шөгінді қабаттарында шоғырланған.</w:t>
        <w:br/>
        <w:t>Т. г. тарихтыгсол. әдістерді қолдана</w:t>
        <w:br/>
        <w:t>отырып, Жер дамуының негізгі заң-</w:t>
        <w:br/>
        <w:t>дылықтарын (геосинклинальдар, плат-</w:t>
        <w:br/>
        <w:t>формалардың пайда болуы, жетілуі,</w:t>
        <w:br/>
        <w:t>құрлықтардың жаралып, қалыптасуы,</w:t>
        <w:br/>
        <w:t>магмалық процестердің даму жолы)</w:t>
        <w:br/>
        <w:t>синтездеу, соның көмегімен Жер пла-</w:t>
        <w:br/>
        <w:t>нетасының жалпы даму жолдарын</w:t>
        <w:br/>
        <w:t>зерттеуді бір бағытқа түсіреді. Т. г-</w:t>
        <w:br/>
        <w:t>ның осы маңызын ескере отырып, көр-</w:t>
        <w:br/>
        <w:t>некті геолог-ғалымдар «геология ғы-</w:t>
        <w:br/>
        <w:t>лымының өзегі» және «іргетасы» де-</w:t>
        <w:br/>
        <w:t>ген анықтамалар берген.</w:t>
        <w:br/>
        <w:t>ТАРЛАН (Сісініюепез)</w:t>
        <w:br/>
        <w:t>астық тұ-</w:t>
        <w:br/>
        <w:t>қымдасына жататын көпжылдық шөп-</w:t>
        <w:br/>
        <w:t>тесін өсімдік. Пиреней түбегінен бас-</w:t>
        <w:br/>
        <w:t>тап Шығыс Сібір, Жапон аралдары,</w:t>
        <w:br/>
        <w:t>Бұйратарлан</w:t>
        <w:br/>
        <w:t>Оңт-Шығыс Қытайға дейінгі аралық:</w:t>
        <w:br/>
        <w:t>та таралған 15 түрі бар. Қазақстанда</w:t>
        <w:br/>
        <w:t>Тобыл, Есіл өзендерінің бойында,</w:t>
        <w:br/>
        <w:t>Алтай тауларында, Тарбағатай жота-</w:t>
        <w:br/>
        <w:t>сында, Жетісу (Жоңғар), Іле, Күнгей</w:t>
        <w:br/>
        <w:t>Алатауларының бөктерінде, қарағай-</w:t>
        <w:br/>
        <w:t>лы шоқ ормандарда, далалық аймақ-</w:t>
        <w:br/>
        <w:t>КӘбхоои о бмкос жо б”косикӘбтыоо жо беыоои</w:t>
        <w:br/>
        <w:t>тарда өсетін 2 түрі кездеседі. Жиі</w:t>
        <w:br/>
        <w:t>тарағаны - 6 ұйра Т.(С. зцшапов).</w:t>
        <w:br/>
        <w:t>Оның биікт. 12-20 см, шоғырлана өсіп,</w:t>
        <w:br/>
        <w:t>шым түзеді. Сабағы жалаң. жылтыр.</w:t>
        <w:br/>
        <w:t>мрелендей өседі. Төм. жапырақтары</w:t>
        <w:br/>
        <w:t>жартылай жиырылған, сабақ жапы-</w:t>
      </w:r>
    </w:p>
    <w:p>
      <w:r>
        <w:t>рақтары үшкір, жиегі тегіс емес. Гүл-</w:t>
        <w:br/>
        <w:t>дері созылыңқы сыпыртқы гүлшоғы-</w:t>
        <w:br/>
        <w:t>рына топтасқан, ұсақ масақты. Ма-</w:t>
        <w:br/>
        <w:t>сақтары қос жынысты, 1-3 гүлді,</w:t>
        <w:br/>
        <w:t>ұз. 7-8 мм. Гүл қабыршағы үш қыр-</w:t>
        <w:br/>
        <w:t>лы, ұз. 8 мм-дей. Маусым-шілде ай-</w:t>
        <w:br/>
        <w:t>ларында гүлдеп, жеміс салады. Т. -</w:t>
        <w:br/>
        <w:t>малазықтық шөп.</w:t>
        <w:br/>
        <w:t>ТАРТАРЛАР (Рог?апа) - тырнатәріз-</w:t>
        <w:br/>
        <w:t>ділер отряды, сутартарлар тұқымда-</w:t>
        <w:br/>
        <w:t>сына жататын құстар. Қазақстанда</w:t>
        <w:br/>
        <w:t>батпақты жерлер мен қамыс, қоға, қияқ,</w:t>
        <w:br/>
        <w:t>қалың өскен суқоймаларында кезде-</w:t>
        <w:br/>
        <w:t>сетін3 түрі: тартар (Р. роггапа), кішке-</w:t>
        <w:br/>
        <w:t>не Т.(Р. рагга) және титтей Т. (Р. ривй-</w:t>
        <w:br/>
        <w:t>1а) бар. Бұлардың дене мөлш. 16,5-</w:t>
        <w:br/>
        <w:t>28 ем, салм. 80-130 г, қанатының ұз.</w:t>
        <w:br/>
        <w:t>10-12 см, жайғандағы ұз. 37-42 см.</w:t>
        <w:br/>
        <w:t>Түстері бірдей болғанымен, қоразы</w:t>
        <w:br/>
        <w:t>мекменінен ірі келеді. Алыстан түсі</w:t>
        <w:br/>
        <w:t>біркелкі қара болып көрінгенімен, жа-</w:t>
        <w:br/>
        <w:t>қыннан әдемі бедерлі секпілдері, дақ-</w:t>
        <w:br/>
        <w:t>тары мен жолақтары айқын байқала-</w:t>
        <w:br/>
        <w:t>ды. Кішкентай тұмсығының түбі қы-</w:t>
        <w:br/>
        <w:t>зыл, қанаты қысқа, денесі екі бүйірі-</w:t>
        <w:br/>
        <w:t>нен қысыңқы, жасыл түсті аяғындағы</w:t>
        <w:br/>
        <w:t>саусақтары ұзын болады. Аяқтарын</w:t>
        <w:br/>
        <w:t>салбыратып жеңіл ұшады. Т. - жыл құс-</w:t>
        <w:br/>
        <w:t>тары. Наурыз айының басында ұшып</w:t>
        <w:br/>
        <w:t>келіп, қалың қамыс, қоғаның арасына</w:t>
        <w:br/>
        <w:t>ұя салады. Ұядағы 5-9 жұмыртқаны</w:t>
        <w:br/>
        <w:t>мекиені мен қоразы 21 күндей кезек-</w:t>
        <w:br/>
        <w:t>Тартар</w:t>
        <w:br/>
        <w:t>тесіп басып, балапан өргізеді. Қорегін</w:t>
        <w:br/>
        <w:t>түнде аулайды, сондықтан күндіз көз-</w:t>
        <w:br/>
        <w:t>ге шалына бермейді. Негізінен жән-</w:t>
        <w:br/>
        <w:t>діктермен және суда өсетін өсімдік-</w:t>
        <w:br/>
        <w:t>термен қоректенеді. Қыстау үшін қа-</w:t>
        <w:br/>
        <w:t>раша айында жылы жаққа ұшып кс-</w:t>
        <w:br/>
        <w:t>теді. Т. әуесқойлық жолмен ауланады.</w:t>
        <w:br/>
        <w:t>76</w:t>
        <w:br/>
        <w:t>Тасаран</w:t>
        <w:br/>
        <w:t>30 кмг, бойлық бағытта 8 км-ге, ендік</w:t>
        <w:br/>
        <w:t>бағытта енді жері 5 км-ге жуық. Абс.</w:t>
        <w:br/>
        <w:t>биікт. 375 м. Су деңгейінен 35 м көте-</w:t>
        <w:br/>
        <w:t>рінкі жатыр. Оңт-нің сәл белееті дену-</w:t>
        <w:br/>
        <w:t>дац. жазығында тік жарлар кездеседі</w:t>
        <w:br/>
        <w:t>(биікт. 3-17 м). Жағалық бөлігі тер-</w:t>
        <w:br/>
        <w:t>расалы. Орта тұсында шағын көлдер</w:t>
        <w:br/>
        <w:t>жатыр. Арал жағалаудан 3,8 км жер-</w:t>
        <w:br/>
        <w:t>де орналасқан. Палеозойдың силур</w:t>
        <w:br/>
        <w:t>жүйесінің тығыз жыныстарынан тү-</w:t>
        <w:br/>
        <w:t>зілген. Климаты тым континенттік.</w:t>
        <w:br/>
        <w:t>Қысы суық. қары аз, қаңтардың ор-</w:t>
      </w:r>
    </w:p>
    <w:p>
      <w:r>
        <w:t>таша темп-расы -14С. Жазы ыстық,</w:t>
        <w:br/>
        <w:t>құрғақ, шілденің орташа темп-расы</w:t>
        <w:br/>
        <w:t>252С. Жылдық жауын-шашынның ор-</w:t>
        <w:br/>
        <w:t>таша мөлш. 150 мм. Қалыпты бозғылт</w:t>
        <w:br/>
        <w:t>қоңыр, шөлдік сортаң топырақтар та-</w:t>
        <w:br/>
        <w:t>раған. Жусан, селеу, көкшұнақ бетеге,</w:t>
        <w:br/>
        <w:t>бұйырғын, тасбұйырғын өседі. Арал</w:t>
        <w:br/>
        <w:t>Кенесары мен Ағыбай батырдың сар-</w:t>
        <w:br/>
        <w:t>баздары дем алатын орын болған.</w:t>
        <w:br/>
        <w:t>ТАСАРАН - Кіші Борсық құмының</w:t>
        <w:br/>
        <w:t>солт.-батысындағы шоқы. Ақтөбе обл.</w:t>
        <w:br/>
        <w:t>Шалқар ауд. Тоғыз а-ның батысын-</w:t>
        <w:br/>
        <w:t>да12 км жерде орналасқан. Абс. биікт.</w:t>
        <w:br/>
        <w:t>252м. Солт-яшығыстан оңт.-батысқа қа-</w:t>
        <w:br/>
        <w:t>рай 2 км-ге созылып жатыр, енді же-</w:t>
        <w:br/>
        <w:t>рі 1 км. Жер бедері жонды-қырқалы,</w:t>
        <w:br/>
        <w:t>сайлы-жыралы келген. Батысында Ақ-</w:t>
        <w:br/>
        <w:t>шона (Якшона), солт-нде Құлболды</w:t>
        <w:br/>
        <w:t>шоқылары, оңт.-шығысында Тентексор</w:t>
        <w:br/>
        <w:t>сор алқабы жатыр. Сұрғылт, құмайт-</w:t>
        <w:br/>
        <w:t>ты топырақ жамылғысында жусан, бұ-</w:t>
        <w:br/>
        <w:t>йырғын, жантақ, жыңғыл, шытыр.</w:t>
        <w:br/>
        <w:t>сексеуіл, т.б. өсімдіктер өседі. Мал жа-</w:t>
        <w:br/>
        <w:t>Йылымына қолайлы.</w:t>
        <w:br/>
        <w:t>ТАСАРЫҚ - Талас алабындағы өзен.</w:t>
        <w:br/>
        <w:t>Жамбыл обл. Талас, Жамбыл аудан-</w:t>
        <w:br/>
        <w:t>дары жерімен ағады. ҰЗ. 63 км, су жи-</w:t>
        <w:br/>
        <w:t>налатын алабы 285 км:. Бастауын Ақ-</w:t>
        <w:br/>
        <w:t>көл қазаншұңқырынан алып, оңт-ке</w:t>
        <w:br/>
        <w:t>қарай ағып, Көделі өз-не оң жағынан</w:t>
        <w:br/>
        <w:t>құяды. Жағалауы жайпақ, аңғары 30-</w:t>
        <w:br/>
        <w:t>45 м. Қар және жер асты суларымен</w:t>
        <w:br/>
        <w:t>толығады. Жаз айларында кеуіп, қа-</w:t>
        <w:br/>
        <w:t>расуларға бөлініп қалады. Жағалауы</w:t>
        <w:br/>
        <w:t>шабындық және жайылым.</w:t>
        <w:br/>
        <w:t>ТАСАСТАУ - Доңызтау тауының оңг-</w:t>
        <w:br/>
        <w:t>ндегі құдық. Атырау обл. Жылыой</w:t>
        <w:br/>
        <w:t>ауд. Майкөмген а-ның оңг-шығысын-</w:t>
        <w:br/>
        <w:t>да 167 км жерде орналасқан. Тереңд.</w:t>
        <w:br/>
        <w:t>7м, су шығымы 1200 л/сағ. Теңіз дең-</w:t>
        <w:br/>
        <w:t>гейінен 160 м биіктікте жатыр. Құ-</w:t>
        <w:br/>
        <w:t>дық бойында Ашылғар құрғақ арнасы</w:t>
        <w:br/>
        <w:t>өтеді. Солт.-шығысында Үйік төбесі,</w:t>
        <w:br/>
        <w:t>оңт.-батысында Қайнар құдығы мен</w:t>
        <w:br/>
        <w:t>Ашшы бұлағы бар.</w:t>
        <w:br/>
        <w:t>ТАСБАҚАЛАР (Тевішдіпев) - бауы-</w:t>
        <w:br/>
        <w:t>рымен жорғалаушылар отрядының бі-</w:t>
        <w:br/>
        <w:t>рі. Триас кезеңінен белгілі, котилозавр-</w:t>
        <w:br/>
        <w:t>лардан шыққан деген пікір бар. Қазір</w:t>
        <w:br/>
        <w:t>тіршілік ететін Т-дың 250-ге жуық тү-</w:t>
        <w:br/>
        <w:t>рін 12 тұқымдасқа, 2 кейде 5 отряд</w:t>
        <w:br/>
        <w:t>тармағына біріктіреді. Т. барлық құр-</w:t>
        <w:br/>
        <w:t>лықтарда (гек Антарктидада кездес-</w:t>
        <w:br/>
        <w:t>пейді), негізінен, тропиктік және суб-</w:t>
        <w:br/>
        <w:t>тропиктік аймақтарда таралған, әр тұ-</w:t>
        <w:br/>
        <w:t>қымдастың өзінің таралу орт-тары мен</w:t>
        <w:br/>
        <w:t>көбірек кездесетін жерлері бар. Т. ыс-</w:t>
        <w:br/>
        <w:t>тық шөлді Жерлерді. тропиктік ор-</w:t>
        <w:br/>
        <w:t>мандарды, тау беткейлерін, өзен, көл,</w:t>
        <w:br/>
        <w:t>батпақты жерлер, елді мекендер ма-</w:t>
      </w:r>
    </w:p>
    <w:p>
      <w:r>
        <w:t>ңын, теңіз жағалауларын, мұхиттарды</w:t>
        <w:br/>
        <w:t>мекендейді. Экол. көзқарас тұрғысы-</w:t>
        <w:br/>
        <w:t>нан мұхиттық және жердегі Т. болып,</w:t>
        <w:br/>
        <w:t>Қазақстанның оңтүстігінде таралған тасбақа</w:t>
        <w:br/>
        <w:t>ал жердегілері өз кезегінде құрлық-</w:t>
        <w:br/>
        <w:t>тық және тұшы су Т-ы болып бөлі-</w:t>
        <w:br/>
        <w:t>неді. Суық және құрғақшылық кезде</w:t>
        <w:br/>
        <w:t>қысқы, кейде жазғы ұйқыға кетеді.</w:t>
        <w:br/>
        <w:t>Т.дың ерекшелігі денесі сүйекті-мү-</w:t>
        <w:br/>
        <w:t>Йізді не сүйекті-терілі сауытпен қап-</w:t>
        <w:br/>
        <w:t>талған. Арқа сауытын карапаке, ал ба-</w:t>
        <w:br/>
        <w:t>уыр сауытын пластрон деп атайды.</w:t>
        <w:br/>
        <w:t>Сауытының ұз. 12 «м-ден 2 м-ге де-</w:t>
        <w:br/>
        <w:t>йін жетеді. Карапаке теріден дамыған</w:t>
        <w:br/>
        <w:t>сүйек тақташаларынан тұрады; оның</w:t>
        <w:br/>
        <w:t>ішкі бетіне омыртқа қанаттары және</w:t>
        <w:br/>
        <w:t>қабырғалар бекиді. Пластронның тақ-</w:t>
        <w:br/>
        <w:t>ташалары бұғана мен құрсақ қабыр-</w:t>
        <w:br/>
        <w:t>ғаларынан құралған. Екі сауыттың бі-</w:t>
        <w:br/>
        <w:t>ріккен жері тарамыс сіңірмен қозғал-</w:t>
        <w:br/>
        <w:t>малы түрде не сүйектері кірігіп жал-</w:t>
        <w:br/>
        <w:t>ғасады. Екі сауыт арасынан Т-дың</w:t>
        <w:br/>
        <w:t>басы, мойны, аяқтары шығып тұрады,</w:t>
        <w:br/>
        <w:t>қауіп төнгенде денесін сауыттың іші-</w:t>
        <w:br/>
        <w:t>не жинап алады. Өмір сүру ерекшелі-</w:t>
        <w:br/>
        <w:t>гіне байланысты сауыттарының түрі</w:t>
        <w:br/>
        <w:t>мен пішіні әр түрлі болады: құрлық</w:t>
        <w:br/>
        <w:t>Т-ының сауыты биік, күмбез тәрізді,</w:t>
        <w:br/>
        <w:t>көбіне кедір-бұдырлы, ал тұшы суда</w:t>
        <w:br/>
        <w:t>мекен ететіндерінікі аласа, тығыз әрі</w:t>
        <w:br/>
        <w:t>тегіс, мұхит Т-ынікі тамшы тәрізді сү-</w:t>
        <w:br/>
        <w:t>йір пішінді келеді. Көру, иіс сезу ор-</w:t>
        <w:br/>
        <w:t>гандары жақсы дамыған, нашар ес-</w:t>
        <w:br/>
        <w:t>тиді. Жақтарында тістері болмайды,</w:t>
        <w:br/>
        <w:t>мегінде тұмсық тәрізді мүйізді қабыр-</w:t>
        <w:br/>
        <w:t>шақтары бар. Құрлық Т.ы негізінен</w:t>
        <w:br/>
        <w:t>өсімдік қоректі; тұшы еу Т-ы балық-</w:t>
        <w:br/>
        <w:t>тармен, қосмекенділермен, омыртқа-</w:t>
        <w:br/>
        <w:t>сыз жануарлармен қоректенеді. Тіпті</w:t>
        <w:br/>
        <w:t>бірнеше айдай қоректенбеуі де мүм-</w:t>
        <w:br/>
        <w:t>кін. Құрлықта шағылысады (бір не-</w:t>
        <w:br/>
        <w:t>месе бірнеше жүз жұмыртқа салады).</w:t>
        <w:br/>
        <w:t>Жыныстық жағынан 2-3 жасында же-</w:t>
        <w:br/>
        <w:t>тіледі. Кейбір түрлері жылына 3 рет,</w:t>
        <w:br/>
        <w:t>кейде одан да көп жұмыртқа салады.</w:t>
        <w:br/>
        <w:t>Шар немесе эллипе тәрізді жұмырт-</w:t>
        <w:br/>
        <w:t>қаларының сырты эктасты қабыршақ-</w:t>
        <w:br/>
        <w:t>пен (құрлық Тәында), не терілі</w:t>
        <w:br/>
        <w:t>бынмен (тұшы су Т.ында) жабылған.</w:t>
        <w:br/>
        <w:t>Инкубац. кезеңі көпшілік түрінде 2-3</w:t>
        <w:br/>
        <w:t>айға созылады (піл Т-ында 6-7 ай).</w:t>
        <w:br/>
        <w:t>Табиғи жағдайда 150 жылдай тірші-</w:t>
        <w:br/>
        <w:t>лік етеді. Т-дың Қазақстанда 2 тұқым-</w:t>
        <w:br/>
        <w:t>дасы: тұшы еу Ты және құрлық Т-ы,</w:t>
        <w:br/>
        <w:t>олардың бір-бірден түрлері (қ. Баяілақ</w:t>
        <w:br/>
        <w:t>тасбақасы) 6: бар. Е інші тұқымдастың</w:t>
        <w:br/>
        <w:t>жалғыз түрі - тасбақа (Автіопетув</w:t>
        <w:br/>
        <w:t>һогвНсіШ) республиканың өңі-нде та-</w:t>
        <w:br/>
        <w:t>ралған. Түсі сарғыш қызғылтым, кей-</w:t>
        <w:br/>
        <w:t>де жасылдау келеді. Тұрқы 20 см-дей,</w:t>
        <w:br/>
        <w:t>салм. 2,5 кг. 38 түрі мен түр тармағы</w:t>
      </w:r>
    </w:p>
    <w:p>
      <w:r>
        <w:t>қорғауға алынып, Халықар. табиғат</w:t>
        <w:br/>
        <w:t>қорғау одағының «Қызыл кітабына»</w:t>
        <w:br/>
        <w:t>енгізілген.</w:t>
        <w:br/>
        <w:t>ТАСБАСТАУ - Айтау тауларының</w:t>
        <w:br/>
        <w:t>сөлгендегі тау. Жамбыл обл. Мойын-</w:t>
        <w:br/>
        <w:t>құм ауд. Хантау а-нан солт.-шығысқа</w:t>
        <w:br/>
        <w:t>қарай 26 км жерде орналасқан. Абс.</w:t>
        <w:br/>
        <w:t>биікт. 812 м. Солт-батыстан оңт;-шы-</w:t>
        <w:br/>
        <w:t>ғысқа қарай 7 км-ге созылып жатыр,</w:t>
        <w:br/>
        <w:t>енді жері 4-5 км. Беткейі аңғарлармен,</w:t>
        <w:br/>
        <w:t>сай-жыралармен тілімденген жеке шо-</w:t>
        <w:br/>
        <w:t>қылардан тұрады. Тауалдының бөз-</w:t>
        <w:br/>
        <w:t>ғылт қоңыр топырақ жамылғысында</w:t>
        <w:br/>
        <w:t>шөл және шөлейт белдемдеріне тән</w:t>
        <w:br/>
        <w:t>өсімдіктер өседі. Егегі мал жайылы-</w:t>
        <w:br/>
        <w:t>мына пайдаланылады.</w:t>
        <w:br/>
        <w:t>ТАСБЕКІРЕ (бсарһітһупеһіпае) - бе-</w:t>
        <w:br/>
        <w:t>кіретәрізділер отрядына жататын ба-</w:t>
        <w:br/>
        <w:t>лықтар. Құмдауытты және майда тас-</w:t>
        <w:br/>
        <w:t>ты қайрандар мен өзектерді мекен-</w:t>
        <w:br/>
        <w:t>дейді. Дене пішіні лайлы ағысты суда</w:t>
        <w:br/>
        <w:t>тіршілік туге бейімделген: басы кү-</w:t>
        <w:br/>
        <w:t>рек тәрізді жалпақ, көздері кішкентай,</w:t>
        <w:br/>
        <w:t>оның есесіне сезім мүшесінің қызме-</w:t>
        <w:br/>
        <w:t>тін атқаратын ұзын мұрттары жақсы</w:t>
        <w:br/>
        <w:t>дамыған. Ерекше сауыт құрайтын</w:t>
        <w:br/>
        <w:t>қырлы сүйектері денесін мек. жара-</w:t>
        <w:br/>
        <w:t>қаттанудан сақтайды. Т.лерді 2 туыс-</w:t>
        <w:br/>
        <w:t>қа жіктейді: америка Т-сі және орта-</w:t>
        <w:br/>
        <w:t>азиялық Т-лер. Соңғысының Арал т.</w:t>
        <w:br/>
        <w:t>алабында тіршілік ететін 3 түрі кез-</w:t>
        <w:br/>
        <w:t>деседі. Үлкен эмудария Т-сі (Рзеийо-</w:t>
        <w:br/>
        <w:t>всарһігһупеһшв Еапбшаппі) денесінің ұз.</w:t>
        <w:br/>
        <w:t>58 см, салм. 760 г-нан 2,5 кг-ға дейін.</w:t>
        <w:br/>
        <w:t>Кіші омудария Тесінің (Р. һегшашы)</w:t>
        <w:br/>
        <w:t>ұз. 30 см-дей. Оның үлкен эмудария</w:t>
        <w:br/>
        <w:t>Т-сінен айырмашылығы құйрығында</w:t>
        <w:br/>
        <w:t>ұлын жіпшесі мен тұмсығының үс-</w:t>
        <w:br/>
        <w:t>тіңгі жағында үшкір әрі мықты инесі</w:t>
        <w:br/>
        <w:t>(вікенегі) болмайды және кеуде жүз-</w:t>
        <w:br/>
        <w:t>беқанаттарындақатпарлары бар. Үшін-</w:t>
        <w:br/>
        <w:t>ші түрі - сырдария Т.сі. Ортаазия Т.</w:t>
        <w:br/>
        <w:t>лерінің басы күрек тәрізді, тұмсығы-</w:t>
        <w:br/>
        <w:t>ның алдыңғы жағында 2-4 жұп мұрт-</w:t>
        <w:br/>
        <w:t>төмендегенде 13,5-25,8 л/с болады.</w:t>
        <w:br/>
        <w:t>Суы тұшы, минералд. 0,3-0,6 г/л, хим.</w:t>
        <w:br/>
        <w:t>құрамы - гидрокарбонатты кальций-</w:t>
        <w:br/>
        <w:t>лі. Сугіректер қатар түзеген ұңғыма-</w:t>
        <w:br/>
        <w:t>лардан тұрады. Ұңғымаларға түсетін</w:t>
        <w:br/>
        <w:t>жүктеме 65-тен 147 л/с-қа дейін. Ұң-</w:t>
        <w:br/>
        <w:t>ғымалардың тереңд. 60-80 м. Кен</w:t>
        <w:br/>
        <w:t>орны 1972 жылдан пайдаланылуда.</w:t>
        <w:br/>
        <w:t>ТАССУ - Қотанемел жотасының солт.-</w:t>
        <w:br/>
        <w:t>шығысындағы оқшау тау. Шығыс Қа-</w:t>
        <w:br/>
        <w:t>зақстан обл. Аягөз ауд. Көктал а-</w:t>
        <w:br/>
        <w:t>ның оңт.-батысында 18 км жерде ор-</w:t>
        <w:br/>
        <w:t>наласқан. Абе. биікт. 720 м. Солг-</w:t>
      </w:r>
    </w:p>
    <w:p>
      <w:r>
        <w:t>батыстан оңт-шығысқа қарай 3 км-</w:t>
        <w:br/>
        <w:t>ге созылып жатыр, енді жері 1,5 км.</w:t>
        <w:br/>
        <w:t>Беткейі көлбеу, таудың түпкі жыныс-</w:t>
        <w:br/>
        <w:t>тары жалаңаштанып, эроз. процестер-</w:t>
        <w:br/>
        <w:t>ге ұшыраған. Солт-нде Сарышолақ,</w:t>
        <w:br/>
        <w:t>батысында Сарыоба қыстаулары мен</w:t>
        <w:br/>
        <w:t>жоны жатыр. Тауалдының қиыршық-</w:t>
        <w:br/>
        <w:t>тасты сұрғылт қоңыр топырақ жамыл-</w:t>
        <w:br/>
        <w:t>ғысында бөз, бетеге аралас бұталы</w:t>
        <w:br/>
        <w:t>өсімдіктер өседі.</w:t>
        <w:br/>
        <w:t>ТАССУАТ - Нұра алабындағы көл.</w:t>
        <w:br/>
        <w:t>Қарағанды обл. Нұра ауд. жерінде</w:t>
        <w:br/>
        <w:t>орналасқан. Көл Тассуат а-ның оңт.</w:t>
        <w:br/>
        <w:t>батысында (21 км), Шербаковскос а-</w:t>
        <w:br/>
        <w:t>ның сөлт-шығысында (14 км), теңіз</w:t>
        <w:br/>
        <w:t>деңгейінен 416 м биіктікте жатыр. Аум.</w:t>
        <w:br/>
        <w:t>182. км: (кей жылдары 16,5 км2), ұз.</w:t>
        <w:br/>
        <w:t>76 км, еңді жері 2.6 км, ең терең жері</w:t>
        <w:br/>
        <w:t>17 м. Жағалау бойының ұз. 37 км. Су</w:t>
        <w:br/>
        <w:t>жиналатын алабы 168 км2. Жағалауы</w:t>
        <w:br/>
        <w:t>жазық, түбі лайлы. Қар және экер ас-</w:t>
        <w:br/>
        <w:t>ты суларымен толысады. Суы кермек</w:t>
        <w:br/>
        <w:t>татиды. Қараша айында суы қатып,</w:t>
        <w:br/>
        <w:t>сәуірде ериді. Жағалауында қамыс,</w:t>
        <w:br/>
        <w:t>құрақ өседі. Алабы - жайылым. Жа-</w:t>
        <w:br/>
        <w:t>ғалауындағы қамысқа қаз, үйрек, 4.</w:t>
        <w:br/>
        <w:t>еу құстары ұя салады.</w:t>
        <w:br/>
        <w:t>ТАССҮЙЕКОБА - Шу алабындағы</w:t>
        <w:br/>
        <w:t>Сарыой аңғарының оңт. бөлігіндегі</w:t>
        <w:br/>
        <w:t>таулар. Жамбыл обл. Мойынқұм ауд-</w:t>
        <w:br/>
        <w:t>нда орналасқан. Ең биік жері 341 м</w:t>
        <w:br/>
        <w:t>(Сұлушоқы тауы). Батыстан шығысқа</w:t>
        <w:br/>
        <w:t>қарай ендік бағытта 60 км-ге созы-</w:t>
        <w:br/>
        <w:t>лып жатыр, енді жері 10-12 км. Бет-</w:t>
        <w:br/>
        <w:t>кейлері көлбеу келген бірнеше шоқы-</w:t>
        <w:br/>
        <w:t>лардан тұрады. Түпкі жыныстары жа-</w:t>
        <w:br/>
        <w:t>лаңаштанған, сай-кырамен тілімден-</w:t>
        <w:br/>
        <w:t>ген. Оңт. етегіндегі Шудың жайылма-</w:t>
        <w:br/>
        <w:t>сында көлдер жатыр. Шығысында Ке-</w:t>
        <w:br/>
        <w:t>регетас, батысында өзімен аттас қо-</w:t>
        <w:br/>
        <w:t>ныстар бар. Таулы аймаққа Аңдысай</w:t>
        <w:br/>
        <w:t>геол. тобы зерттеу жұмысын жжүргіз-</w:t>
        <w:br/>
        <w:t>ген. Сұрғылт қоңыр топырақ жамыл-</w:t>
        <w:br/>
        <w:t>ғысында сұр жусан, күйреуік, бұйыр-</w:t>
        <w:br/>
        <w:t>ғын, жүзгін, сексеуіл, т.б. өсімдіктер</w:t>
        <w:br/>
        <w:t>өседі.</w:t>
        <w:br/>
        <w:t>ТАСТАРТАУ - Жаманкоң және Боса-</w:t>
        <w:br/>
        <w:t>ға өзендерінің аралығындағы тау. Қа-</w:t>
        <w:br/>
        <w:t>рағанды обл. Нұра ауд. Қарақасқа 2-</w:t>
        <w:br/>
        <w:t>ның оңт. батысында 20 км жерде ор-</w:t>
        <w:br/>
        <w:t>наласқан. Абе. биікт. 530 м. Солт.-ба-</w:t>
        <w:br/>
        <w:t>тыстан өңг.-шығысқа қарай 6 км-ге со-</w:t>
        <w:br/>
        <w:t>зылып жатыр, енді жері 3 км. Беткейі</w:t>
        <w:br/>
        <w:t>көлбеу, оңт. еңістеу келген Таудың</w:t>
        <w:br/>
        <w:t>түпкі жыныстары эрозиялық процес-</w:t>
        <w:br/>
        <w:t>ке қатты ұшыраған. Етегіндегі бұлақ-</w:t>
        <w:br/>
        <w:t>тардан Босаға өз-нің салалары бастау</w:t>
        <w:br/>
        <w:t>алады. Сортанды бозғылт қоңыр то-</w:t>
        <w:br/>
        <w:t>пырақ &gt;жамылғысында жусан, бетеге,</w:t>
        <w:br/>
        <w:t>селеу аралас бұталы өсімдіктер өседі.</w:t>
      </w:r>
    </w:p>
    <w:p>
      <w:r>
        <w:t>ТАСТАУ - Жетісу Алатауының солг-</w:t>
        <w:br/>
        <w:t>шығыс сілеміндегі жота, Алматы өбл.</w:t>
        <w:br/>
        <w:t>Алакөл және Сарқант аудандары &gt;</w:t>
        <w:br/>
        <w:t>рінде орналасқан. Көкеуат, Тастау жә-</w:t>
        <w:br/>
        <w:t>Тастау жотасының шатқалы</w:t>
        <w:br/>
        <w:t>не Орта Тентек өзендерінің салала-</w:t>
        <w:br/>
        <w:t>ры - Ырғайты, Тентек өзендерінің су</w:t>
        <w:br/>
        <w:t>айрығы саналады. Абс. биікт. 3546 м.</w:t>
        <w:br/>
        <w:t>Тастау өзенінің төменгі ағысы</w:t>
        <w:br/>
        <w:t>Т. батыстан солт.-шығысқа қарай, 75-</w:t>
        <w:br/>
        <w:t>80 км-ге доғаша иіліп жатыр. Ені 10-</w:t>
        <w:br/>
        <w:t>15 км. Т. мен Күнгей (солт-нде) жота-</w:t>
        <w:br/>
        <w:t>лары аңғарында альпілік жайлау жай-</w:t>
        <w:br/>
        <w:t>Тастау</w:t>
        <w:br/>
        <w:t>ласқан. Көбіне палеоген шөгінділе-</w:t>
        <w:br/>
        <w:t>рінен түзілген. Беткейлері жартасты,</w:t>
        <w:br/>
        <w:t>шатқалды, олар өзен арналарымен ті-</w:t>
        <w:br/>
        <w:t>лімденген, бөктері қорымтасты.</w:t>
        <w:br/>
        <w:t>ТАСТАУ - Алакөл алабындағы өзен.</w:t>
        <w:br/>
        <w:t>Алматы өбл. Алакөл ауд. жерімен аға-</w:t>
        <w:br/>
        <w:t>ды. Ұз. 69 км, су жиналатын алабы</w:t>
        <w:br/>
        <w:t>845 км2. Жетісу (Жоңғар) Алатауының</w:t>
        <w:br/>
        <w:t>сөлг. беткейіндегі мұздықтарынан бас-</w:t>
        <w:br/>
        <w:t>тау алып, Ақсай тауының батысына</w:t>
        <w:br/>
        <w:t>таяу Ырғайты өз-не құлды. Жалпы ұз.</w:t>
        <w:br/>
        <w:t>296 км болатын 203 саласы бар. Ірі са-</w:t>
        <w:br/>
        <w:t>лалары - 2-Тастау, Арқанкеңгір (Ар-</w:t>
        <w:br/>
        <w:t>қанкерген), Тасқашаған, т.б. Жок бө-</w:t>
        <w:br/>
        <w:t>лігіндегі аңғары мен арнасы тар шат-</w:t>
        <w:br/>
        <w:t>қалды, өрта және төм. ағысында аң-</w:t>
        <w:br/>
        <w:t>ғары 2-3 км шамасында. Еріген қар,</w:t>
        <w:br/>
        <w:t>мұз суларынан наурыз-мамыр айла-</w:t>
        <w:br/>
        <w:t>рында тасиды. Суы тұшы, мөлдір, ауыз</w:t>
        <w:br/>
        <w:t>суға, мал суаруға пайдаланылады.</w:t>
        <w:br/>
        <w:t>85</w:t>
        <w:br/>
        <w:t>80</w:t>
        <w:br/>
        <w:t>Тасқайнар</w:t>
        <w:br/>
        <w:t>бон көмірлері дүниежүз. қордың 30%-</w:t>
        <w:br/>
        <w:t>ын құрайды. Оларға: Қарағанды, Екі-</w:t>
        <w:br/>
        <w:t>бастұз, Мәскеу, Донбасс, Қызыл, Куз-</w:t>
        <w:br/>
        <w:t>нецек, Минусин, Тунгус, т.б. көмір кен</w:t>
        <w:br/>
        <w:t>орындары жатады. Болга-Орал мұ-</w:t>
        <w:br/>
        <w:t>найлы аймағы, Тихвин және Солт.</w:t>
        <w:br/>
        <w:t>Онега, Қытай боксит кендері, Қаратау</w:t>
        <w:br/>
        <w:t>мен Орта Азия. Миссисипи қорғасын-</w:t>
        <w:br/>
        <w:t>мырыш, Орал, Қостанай, Таулы Шо-</w:t>
        <w:br/>
        <w:t>рия магнетит, т.б. кен орындары Т. к.</w:t>
        <w:br/>
        <w:t>женде қалыптасқан.</w:t>
      </w:r>
    </w:p>
    <w:p>
      <w:r>
        <w:t>ТАСҚАЙНАР ФЛЮОРИТ КЕНДЕ-</w:t>
        <w:br/>
        <w:t>РІ. Жамбыл обл. Қордай ауд. Отар</w:t>
        <w:br/>
        <w:t>стеның өңт-батысында орналасқан.</w:t>
        <w:br/>
        <w:t>1963 ж. ашылған. Т. ф. к-н Оңт. Тас-</w:t>
        <w:br/>
        <w:t>қайнар, Шығыс Тасқайнар. Аралық</w:t>
        <w:br/>
        <w:t>Тасқайнар, Өрікті, Ырғайты деп атала-</w:t>
        <w:br/>
        <w:t>тын телімдер құрайды. Олар Бесмой-</w:t>
        <w:br/>
        <w:t>нақ синклинальдық белдемінің солт.-</w:t>
        <w:br/>
        <w:t>батыс бөлігі ернеуінің солт.-батыс,</w:t>
        <w:br/>
        <w:t>солт.-шығыс және меридиандық жары-</w:t>
        <w:br/>
        <w:t>лыстарының қиылысқан жерінен орын</w:t>
        <w:br/>
        <w:t>алады. Флюорит ордовик пен тас кө-</w:t>
        <w:br/>
        <w:t>тірдінслрарыыданы энентластардатнов</w:t>
        <w:br/>
        <w:t>ғырланған. Т. ф. кенің алғашқы үше-</w:t>
        <w:br/>
        <w:t>уінде жайпақ күмбезді кентас денеле-</w:t>
        <w:br/>
        <w:t>рі солт.-батысқа бағытталып, ұз. 600-</w:t>
        <w:br/>
        <w:t>1200м, ені 70-550 м, қалыңд. 2-43,7 м,</w:t>
        <w:br/>
        <w:t>флюоритінің орташа мөлш. 30-34%,</w:t>
        <w:br/>
        <w:t>ал соңғы екеуіндегі линза пішінді кен</w:t>
        <w:br/>
        <w:t>тас денелері сөлт.-батыс және мери-</w:t>
        <w:br/>
        <w:t>диандық бағытта созылып, 100-180 м</w:t>
        <w:br/>
        <w:t>тереңдікте және қалыңд. 0,75-18,6 м</w:t>
        <w:br/>
        <w:t>болып келеді. Кендерініңжаралуы гер-</w:t>
        <w:br/>
        <w:t>цин кезеңінің соңындағы магматизм</w:t>
        <w:br/>
        <w:t>құбылысымен байланысты. Флюорит</w:t>
        <w:br/>
        <w:t>флотац, әдіспен байытылады.</w:t>
        <w:br/>
        <w:t>ТАСҚАЛА АУДАНЫ - Батыс Қа-</w:t>
        <w:br/>
        <w:t>зақстан обл-ның солг-батысында ор-</w:t>
        <w:br/>
        <w:t>наласқан әкімш. бөлініс. 1933 ж. құ-</w:t>
        <w:br/>
        <w:t>рылған. Жер аум. 81 мың км. Тұр-</w:t>
        <w:br/>
        <w:t>ғыны 17 мың адам, орташа тығызд.</w:t>
        <w:br/>
        <w:t>1 кмі-ге шаққанда 2 адамнан келеді</w:t>
        <w:br/>
        <w:t>Шыжың өзені</w:t>
        <w:br/>
        <w:t>(2012). Аудандағы 32 елді мекен 9</w:t>
        <w:br/>
        <w:t>ауылдық округке біріктірілген. Орт. -</w:t>
        <w:br/>
        <w:t>Каменка а. Ауданның жер бедері негі-</w:t>
        <w:br/>
        <w:t>зінен жазық. солт. бөлігі төбелі-қыр-</w:t>
        <w:br/>
        <w:t>қалы (Жалпы Сырт) болып келеді.</w:t>
        <w:br/>
        <w:t>Ауданның ең биік шоқысы осы жерде</w:t>
        <w:br/>
        <w:t>орналасқан (Ешкі тауы, 259 м). Оңт-</w:t>
        <w:br/>
        <w:t>ке қарай еңістеп, Шыжың жайылмасы-</w:t>
        <w:br/>
        <w:t>Жалпы Сырт қыратының белестері</w:t>
        <w:br/>
        <w:t>на ұласады (абс. биікт. 12 м). Жер қой-</w:t>
        <w:br/>
        <w:t>науынан бірнеше газ кен орны бар-</w:t>
        <w:br/>
        <w:t>ланған. Сондай-ақ құрылысқа қажетті</w:t>
        <w:br/>
        <w:t>материалдар кені табылған. Климаты</w:t>
        <w:br/>
        <w:t>тым континенттік: қысы суық, ыз-</w:t>
        <w:br/>
        <w:t>ғарлы, жазы ыстық, құрғақ. Қаңтар</w:t>
        <w:br/>
        <w:t>айының жылдық орташа темп-расы</w:t>
        <w:br/>
        <w:t>- 18%, шілдеде 23%С. Жауын-шашын-</w:t>
        <w:br/>
        <w:t>ныңжғылдықорташамөлш, 250-300мм.</w:t>
        <w:br/>
        <w:t>Аудан жерімен Деркөл, Мереке, 1-</w:t>
        <w:br/>
        <w:t>Шыжың, 2-Шыжың өзендері ағып өтеді.</w:t>
        <w:br/>
        <w:t>Аум. 5 кмі-ден аспайтын бірнеше ша-</w:t>
        <w:br/>
        <w:t>ғын тұзды көлдер бар. Жайық-Көшім</w:t>
        <w:br/>
        <w:t>ашагаетасоғацаган қаса ааах2/”</w:t>
        <w:br/>
        <w:t>суғару-суландыру жүйесінің бір тар-</w:t>
      </w:r>
    </w:p>
    <w:p>
      <w:r>
        <w:t>мағы - Киров-Шызың каналы аудан-</w:t>
        <w:br/>
        <w:t>ның оңтемен ағып өтеді. Жері солт-</w:t>
        <w:br/>
        <w:t>нде қызғылг қоңыр, сортаңды қоңыр,</w:t>
        <w:br/>
        <w:t>оңт-нде бозғылт қоңыр, сортанды сұр</w:t>
        <w:br/>
        <w:t>топырақты. Өсімдіктерден негізінен</w:t>
        <w:br/>
        <w:t>бетеге, боз. жусан, өзен жайылмала-</w:t>
        <w:br/>
        <w:t>рында шалғын, қамыс, құрақ. бұта, т.б.</w:t>
        <w:br/>
        <w:t>өседі. Жабайы аңдардан қасқыр, түлкі,</w:t>
        <w:br/>
        <w:t>суыр, қоян, сарышұнақ, аламан, дуя-</w:t>
        <w:br/>
        <w:t>дақ, Шықың жайылмаларында үйрек,</w:t>
        <w:br/>
        <w:t>қаз, аққу, т.б. кездеседі. Ірі елді мексн-</w:t>
        <w:br/>
        <w:t>дері: Каменка, 2-Шыжың, Амангелді,</w:t>
        <w:br/>
        <w:t>Ақтау, Атамекен, т.б. А.ш-на жарам-</w:t>
        <w:br/>
        <w:t>ды жер аум. 156,2 мыңга, оныңішінде</w:t>
        <w:br/>
        <w:t>егістік 70,7 мың га, шабындығы 16,4</w:t>
        <w:br/>
        <w:t>мың га, жайылымы 69,0 мың га-ға</w:t>
        <w:br/>
        <w:t>жуық, Аудан жерімен Саратов-Елек</w:t>
        <w:br/>
        <w:t>тіж., Орал-Боғатырев тас жолы өтеді.</w:t>
        <w:br/>
        <w:t>ТАСҚАЛА ГАЗКОНДЕНСАТ КЕНІ,</w:t>
        <w:br/>
        <w:t>Батыс Қазақстан өбл. Зеленов ауд-нда</w:t>
        <w:br/>
        <w:t>орналасқан. 1986 ж. ашылған. Кен ор-</w:t>
        <w:br/>
        <w:t>ны 4 блоктан (солт., батыс, орт. және</w:t>
        <w:br/>
        <w:t>шығы тұрады. Құрамында аздаған</w:t>
        <w:br/>
        <w:t>конденеаты бар өнеркәсіптік газ ба-</w:t>
        <w:br/>
        <w:t>тыс және шығыс блоктарынан алы-</w:t>
        <w:br/>
        <w:t>нады. Ондағы газшығымы 12804 мың</w:t>
        <w:br/>
        <w:t>мӚтәулік, конденеят шығымы 1194</w:t>
        <w:br/>
        <w:t>мӘ/тәулік. Кен орнындағы газ қоры</w:t>
        <w:br/>
        <w:t>9,457 млн. м?, конденсат 382 мың м?</w:t>
        <w:br/>
        <w:t>деп болжанған.</w:t>
        <w:br/>
        <w:t>ТАСҚАЛА СУ ҚҰБЫРЫ; Батыс Қа-</w:t>
        <w:br/>
        <w:t>зақстан обл-ның Зеленов, Ақжайық,</w:t>
        <w:br/>
        <w:t>Тасқала аудандары жерін қамтиды.</w:t>
        <w:br/>
        <w:t>Жүйе Балғын жер асты суы көзінен</w:t>
        <w:br/>
        <w:t>басталады. Мұнда 12 ұңғыма су шыға-</w:t>
        <w:br/>
        <w:t>рады. Жалпы ұз. 538,8 км. Құбыр суы</w:t>
        <w:br/>
        <w:t>98,8 мыңта егістікті суғарады және 43</w:t>
        <w:br/>
        <w:t>елді мекенді ауыз сумен қамтамасыз</w:t>
        <w:br/>
        <w:t>етеді. Тәулігіне 14,3 мың мг су береді.</w:t>
        <w:br/>
        <w:t>ТАСҚАРА, Тасқора- Мыржық</w:t>
        <w:br/>
        <w:t>жотасының өңт-шығысындағы тау.</w:t>
        <w:br/>
        <w:t>92</w:t>
        <w:br/>
        <w:t>Таулы</w:t>
        <w:br/>
        <w:t>тасы, тау жүйесі, тау массиві, таулы</w:t>
        <w:br/>
        <w:t>қырат, таулы үстірт, тау сілемі болып</w:t>
        <w:br/>
        <w:t>бөлінеді. Аралықтарындағы аласа кө-</w:t>
        <w:br/>
        <w:t>терілімдер. оларды бөліп тұратын</w:t>
        <w:br/>
        <w:t>ойпауыттардың (тауаралық ойпаңдар,</w:t>
        <w:br/>
        <w:t>тау аңғарлары, т.б) бір-бірімен үй-</w:t>
        <w:br/>
        <w:t>лесуінен тілімденеді. Т. жерсілкінулер</w:t>
        <w:br/>
        <w:t>мен жанартау атқылауынан жиі кө-</w:t>
        <w:br/>
        <w:t>теріліп, әдетте тектоник. аймақтарда</w:t>
        <w:br/>
        <w:t>қалыптасады. Пайда болуына қарай</w:t>
        <w:br/>
        <w:t>тектоник. Т. - қатпарлы немесе қат-</w:t>
      </w:r>
    </w:p>
    <w:p>
      <w:r>
        <w:t>парлы-жақпарлы құрылымды, бірне-</w:t>
        <w:br/>
        <w:t>ше км-ге көтерілуімен және жер бе-</w:t>
        <w:br/>
        <w:t>дерінің қарқынды қалыптасуы мен</w:t>
        <w:br/>
        <w:t>терең тілімденуімен ерекшеленеді;</w:t>
        <w:br/>
        <w:t>эроз. Т. - неотектоник, көтерілімдерге</w:t>
        <w:br/>
        <w:t>ұшыраған, өзен аңғарларымен және</w:t>
        <w:br/>
        <w:t>Уақытша ағын сулармен тілімденген,</w:t>
        <w:br/>
        <w:t>кер бетінің үстірт тәріздес көтеріңкі</w:t>
        <w:br/>
        <w:t>бөлігі; жанартаулық Т. - жас таулы</w:t>
        <w:br/>
        <w:t>аймақ немесе көне платформалық құ-</w:t>
        <w:br/>
        <w:t>рылым үстіндегі жанартаулық конус,</w:t>
        <w:br/>
        <w:t>жоғары көтерілген лавалық жабын-</w:t>
        <w:br/>
        <w:t>ды таулар болып бөлінеді. Т. бедерінің</w:t>
        <w:br/>
        <w:t>негізгі элементтері - шыңы, басы,</w:t>
        <w:br/>
        <w:t>жоны, беткейі, бөктері, етегі, өзен аң-</w:t>
        <w:br/>
        <w:t>ғарлары. Жазық жер бедерінен айыр-</w:t>
        <w:br/>
        <w:t>машылығы тілімденуінің айтарлық-</w:t>
        <w:br/>
        <w:t>тай тереңдігі мен уатылуы, барлық</w:t>
        <w:br/>
        <w:t>табиғат жағдайларының ала-құлалы-</w:t>
        <w:br/>
        <w:t>ғы мен қарама-қарсылығының күше-</w:t>
        <w:br/>
        <w:t>юі. Таулы аумақтың негізгі геогр. заң-</w:t>
        <w:br/>
        <w:t>дылығы - ландшафтың биіктік бел-</w:t>
        <w:br/>
        <w:t>деулілігі (биіктік белдемділік) анық</w:t>
        <w:br/>
        <w:t>көрінеді. Т.ды биіктігіне қарай ала-</w:t>
        <w:br/>
        <w:t>са (1000 меге дейін). орташа (1000-</w:t>
        <w:br/>
        <w:t>3000м-денжоғары), биіктаулар (3000 м)</w:t>
        <w:br/>
        <w:t>деп бөледі. Дүние жүзіндегі ең биік</w:t>
        <w:br/>
        <w:t>тау-Гималайдағы Джомолунгма (Эвс-</w:t>
        <w:br/>
        <w:t>рест) (8848 м), Қазақстандағы ең биік</w:t>
        <w:br/>
        <w:t>тау- Хантәңірі (6995 м).</w:t>
        <w:br/>
        <w:t>ТАУЛЫ ОРМАН БЕЛДЕУІ - тау-</w:t>
        <w:br/>
        <w:t>лардағы орман өсімдіктері басым биік-</w:t>
        <w:br/>
        <w:t>Таудың орманды белдеуі</w:t>
        <w:br/>
        <w:t>тік белдеу. Негізінен ылғалдылығы</w:t>
        <w:br/>
        <w:t>жеткілікті тауларда таралған, бірақ</w:t>
        <w:br/>
        <w:t>шалғын және дала өсімдіктері аралас</w:t>
        <w:br/>
        <w:t>өскен қуаң аймақтардағы тауларда да</w:t>
        <w:br/>
        <w:t>кездеседі (орманды-шалғынды дала</w:t>
        <w:br/>
        <w:t>белдеуі). Әдетте, таулы далалар мен</w:t>
        <w:br/>
        <w:t>саванналардан жоғары орналасады.</w:t>
        <w:br/>
        <w:t>ТАУМАСАҚ (Огозіасһуз) - жасаңшөп</w:t>
        <w:br/>
        <w:t>тұқымдасына жататын екі жылдық</w:t>
        <w:br/>
        <w:t>шөптесін өсімдіктер. Қазақстанда да-</w:t>
        <w:br/>
        <w:t>лалы, шөлді. таулы аймақтардың тас-</w:t>
        <w:br/>
        <w:t>ты, тастақты беткейлерінде, жартас-</w:t>
        <w:br/>
        <w:t>тарда, сортаң, құмды жерлерде, қара-</w:t>
        <w:br/>
        <w:t>ғайлы ормандарда 2 түрі тікенді</w:t>
        <w:br/>
        <w:t>Т. (О. өріпова) және тік Т. (0. іһуг-</w:t>
        <w:br/>
        <w:t>війоп) өседі. Олардың биікт. 10-30 ем.</w:t>
        <w:br/>
        <w:t>Бірінші жылы өсімдік жартылай шар</w:t>
        <w:br/>
        <w:t>Тікенді тауыасақ</w:t>
        <w:br/>
        <w:t>тәрізді, үстінде төмпешіктері бар жуа-</w:t>
        <w:br/>
        <w:t>шық түрінде болады. Екінші жылы</w:t>
        <w:br/>
        <w:t>сол жуашықтың ортасынан ұз. 5-30 см-</w:t>
        <w:br/>
        <w:t>ге эжететін бұтақсыз сабақ өсіп шы-</w:t>
        <w:br/>
        <w:t>5. ”</w:t>
      </w:r>
    </w:p>
    <w:p>
      <w:r>
        <w:t>2.</w:t>
        <w:br/>
        <w:t>ақагаеттасоғанаган ааа аа(ах287</w:t>
        <w:br/>
        <w:t>ғады, кезектесе орналасқан қандауыр</w:t>
        <w:br/>
        <w:t>тәрізді жапырақтары ұшына қарай</w:t>
        <w:br/>
        <w:t>шеміршекті тікенекке ұласады. Тығыз</w:t>
        <w:br/>
        <w:t>әрі ұзын, масақ тәрізді шоғырбас гүл-</w:t>
        <w:br/>
        <w:t>шоғырының гүлі көп. Күлгесі сарғыш</w:t>
        <w:br/>
        <w:t>жасыл, ақ немесе ақшыл қызғылт</w:t>
        <w:br/>
        <w:t>түсті. төм. жағынан бірігіп өседі. үш-</w:t>
        <w:br/>
        <w:t>кір болады. Тостағанша жапырақша-</w:t>
        <w:br/>
        <w:t>лары күлтесінен 2-3 есе қысқа, етті</w:t>
        <w:br/>
        <w:t>келеді. Аталығының саны - 10, сар-</w:t>
        <w:br/>
        <w:t>ғыш, қара қошқыл түсті тозандығы</w:t>
        <w:br/>
        <w:t>бөлады. Аналығы біз тәрізді. Шілде-</w:t>
        <w:br/>
        <w:t>қыркүйек айларында гүлдеп, жеміс са-</w:t>
        <w:br/>
        <w:t>лады. Жемісі көп тұқымды. Т.ты қой,</w:t>
        <w:br/>
        <w:t>ешкі және марал жақсы жейді.</w:t>
        <w:br/>
        <w:t>ТАУСАҒЫЗ,монданақ (5сог?опе-</w:t>
        <w:br/>
        <w:t>г) - күрделігүлділер тұқымдасына</w:t>
        <w:br/>
        <w:t>Хантау таусағызы</w:t>
        <w:br/>
        <w:t>жататын көп, кейде екі жылдық шөп-</w:t>
        <w:br/>
        <w:t>тесін өсімдіктер не жартылай бұта.</w:t>
        <w:br/>
        <w:t>Негізнен Орт. Еуропадан Шығыс</w:t>
        <w:br/>
        <w:t>Азияға (оның ішінде Орт. Азия мен</w:t>
        <w:br/>
        <w:t>Кавказ) дейінгі құрғақ аудандарда</w:t>
        <w:br/>
        <w:t>өсетін 170-тей түрі бар. Қазақстанда</w:t>
        <w:br/>
        <w:t>Шығыс Қазақстан, Ақтөбе, Жамбыл,</w:t>
        <w:br/>
        <w:t>Ақмола облыстарында, Іле, Күнгей,</w:t>
        <w:br/>
        <w:t>Теріскей, Қырғыз А лагауларында, Кет-</w:t>
        <w:br/>
        <w:t>пен (Ұзынқара) жотасында тараған 28</w:t>
        <w:br/>
        <w:t>түрі бар. Қиыршықтасты тау баура-</w:t>
        <w:br/>
        <w:t>йында, далалы, сортаң топырақты, шал-</w:t>
        <w:br/>
        <w:t>ғынды, құмды жерлерде өседі. Биікт.</w:t>
        <w:br/>
        <w:t>3-50,кейде 70-90 см. Тамыры:жуандап,</w:t>
        <w:br/>
        <w:t>түйнекке айналған. Сабағы түзу, ты-</w:t>
        <w:br/>
        <w:t>қыр не түкті. Ұзын жапырақтары тас-</w:t>
        <w:br/>
        <w:t>па тәрізді, жиектері бүтін, кезектесіп</w:t>
        <w:br/>
        <w:t>орналасады. Тілше тәрізді 5 күлгелі ірі</w:t>
        <w:br/>
        <w:t>гүлдері сары, кейде қызыл және күл-</w:t>
        <w:br/>
        <w:t>гін түсті, жоғ. жағы тілімденген, 19-</w:t>
        <w:br/>
        <w:t>заңқаптары түбінде жетіледі, гүлшоғы</w:t>
        <w:br/>
        <w:t>цилиндр тәрізді. Мамыр-маусым ай-</w:t>
        <w:br/>
        <w:t>ларында гүлдеп, маусым-шілдеде</w:t>
        <w:br/>
        <w:t>міс салады. Жемісі - дәнек. Құрамын-</w:t>
        <w:br/>
        <w:t>да каучук бар реликттүр- кәдімгі</w:t>
        <w:br/>
        <w:t>86</w:t>
        <w:br/>
        <w:t>Тастау</w:t>
        <w:br/>
        <w:t>ТАСТАУ ТЕМІР-МЫС КЕНІ, Саяқ</w:t>
        <w:br/>
        <w:t>кенінен батысқа қарай 9 км жерде,</w:t>
        <w:br/>
        <w:t>Қарағанды өбл. Ақтоғай ауд-нда ор-</w:t>
        <w:br/>
        <w:t>наласқан. Кентасты тау жыныстары</w:t>
      </w:r>
    </w:p>
    <w:p>
      <w:r>
        <w:t>Ұз. 600 м, құлау ұз. 40 м, қалыңд. 36м</w:t>
        <w:br/>
        <w:t>болатын көлбеу шоғырлар құрайды.</w:t>
        <w:br/>
        <w:t>Кенде алтын. молибден, мыс кентас-</w:t>
        <w:br/>
        <w:t>тарының мөлшері мол. Сульфидті-маг-</w:t>
        <w:br/>
        <w:t>нетитті кентастар линза тәріздес шо-</w:t>
        <w:br/>
        <w:t>ғырлар түрінде телімнің орт. және</w:t>
        <w:br/>
        <w:t>солт. бағытында орналасқан. Сөлт-нде</w:t>
        <w:br/>
        <w:t>әлі барланып бітпеген алтын, күшән,</w:t>
        <w:br/>
        <w:t>кобальт ассоциациялы кентастары бар.</w:t>
        <w:br/>
        <w:t>Кендегі металл мөлшері: мыс 144 г/т,</w:t>
        <w:br/>
        <w:t>алтын 06 г/т, күміс 10 г/т, молибден</w:t>
        <w:br/>
        <w:t>9,003 г/т. Кен ашық карьерлік әдіспен</w:t>
        <w:br/>
        <w:t>пгерілуде.</w:t>
        <w:br/>
        <w:t>ТАСТЕМІР - Құсмұрын алабындағы</w:t>
        <w:br/>
        <w:t>тұйық көл. Аманқарағай орманының</w:t>
        <w:br/>
        <w:t>солт-нде орналасқан. Қостанай обл.</w:t>
        <w:br/>
        <w:t>Әулиекөл ауд. Дәңгірбай а-ның солт.-</w:t>
        <w:br/>
        <w:t>шығысында 31 км жерде. Теңіз дең-</w:t>
        <w:br/>
        <w:t>тейінен 198 м биіктікте жатыр. Аум.</w:t>
        <w:br/>
        <w:t>3.7кмг, ұз.2.4 км, енді жері 2,2 км, жа-</w:t>
        <w:br/>
        <w:t>ғалау бойының ұз. 990 км. Жағалауы</w:t>
        <w:br/>
        <w:t>түйетайлы, түбі тұнбалы келген. Не-</w:t>
        <w:br/>
        <w:t>гізінен көктемгі еріген қар және жер</w:t>
        <w:br/>
        <w:t>асты суларымен толысады. Қараша</w:t>
        <w:br/>
        <w:t>айының соңында суы қатып, сәуірде</w:t>
        <w:br/>
        <w:t>ериді. Аумағы қуаңшылық жылдары</w:t>
        <w:br/>
        <w:t>тартылып отырады. Суы тұшы. Ала-</w:t>
        <w:br/>
        <w:t>бы- шабындық, жайылым.</w:t>
        <w:br/>
        <w:t>ТАСТЕМІР - Мойынқұм құмының</w:t>
        <w:br/>
        <w:t>солт-шығысындағы төбе. Қарағанды</w:t>
        <w:br/>
        <w:t>обл. Ұлытау ауд. Нарөлген а-ның оңт.-</w:t>
        <w:br/>
        <w:t>батысында 54 км жерде орналасқан.</w:t>
        <w:br/>
        <w:t>Абс. биікт. 147 м. Батыстан шығысқа</w:t>
        <w:br/>
        <w:t>қарай 2,5 км-ге созылып жатыр, енді</w:t>
        <w:br/>
        <w:t>жері 1 км. Дөңді төбешікті жазық құр-</w:t>
        <w:br/>
        <w:t>ғақ өзен арналарымен тілімденген.</w:t>
        <w:br/>
        <w:t>Солт-нде Кішкентай Тастемір қонысы,</w:t>
        <w:br/>
        <w:t>шығысында Иткеткен, оңт.-батысында</w:t>
        <w:br/>
        <w:t>Қызылжал артезиан құдықтары бар.</w:t>
        <w:br/>
        <w:t>Сортанды сұр топырақ жамылғысын-</w:t>
        <w:br/>
        <w:t>да шөл және шөлейт белдемдеріне тән</w:t>
        <w:br/>
        <w:t>өсімдіктер өседі.</w:t>
        <w:br/>
        <w:t>ТАСТӨБЕ - Ақмола обл. Ақкөл</w:t>
        <w:br/>
        <w:t>не Целинный аудандары жеріндегі шо-</w:t>
        <w:br/>
        <w:t>қы. Майбалық көлінің шығысында,</w:t>
        <w:br/>
        <w:t>Александровка а-нан 15 км жерде ор-</w:t>
        <w:br/>
        <w:t>наласқан. Шоқы солт-тен оңт-ке қарай</w:t>
        <w:br/>
        <w:t>2 км-ге созылған, ені І км. Беткейі жай-</w:t>
        <w:br/>
        <w:t>пақ сәл тілімденген. Т-нің шоқтығын-</w:t>
        <w:br/>
        <w:t>да жартасты тау жыныстары шығып</w:t>
        <w:br/>
        <w:t>жатыр. Жер қыртысы элювийлі-де-</w:t>
        <w:br/>
        <w:t>лювийлі шөгінділер жапқан ордовик</w:t>
        <w:br/>
        <w:t>кезеңінің тау жыныстарынан түзілген.</w:t>
        <w:br/>
        <w:t>Беткейі мен етегінің топырағы қыз-</w:t>
        <w:br/>
        <w:t>ғылт қоңыр. Онда қараған бұтасы ара-</w:t>
        <w:br/>
        <w:t>лас сұлыбас, қылқан бөз өседі.</w:t>
        <w:br/>
        <w:t>ТАСТӨБЕ - Маңырақ жотасының ете-</w:t>
        <w:br/>
        <w:t>гіндегі қыстау. Шығыс Қазақстан обл.</w:t>
        <w:br/>
        <w:t>Зайсан ауд. Кеңсай а-ның оңт-баты-</w:t>
        <w:br/>
        <w:t>сында 9 км жерде орналасқан. Теңіз</w:t>
        <w:br/>
        <w:t>деңгейінен 750 м биіктік шамасында.</w:t>
      </w:r>
    </w:p>
    <w:p>
      <w:r>
        <w:t>Жер бедері жонды-қырқалы келген.</w:t>
        <w:br/>
        <w:t>Солт.-батысында Төм. Бұғылы, Тәм.</w:t>
        <w:br/>
        <w:t>Қойбас, батысында Бақалы, шығысын-</w:t>
        <w:br/>
        <w:t>да Мұздыбұлақ, оңт-батысында Кіші</w:t>
        <w:br/>
        <w:t>Еділ, т.б. қыстаулар бар. Қыстаудың</w:t>
        <w:br/>
        <w:t>шөбі шүйгін, мал жайылымына қо-</w:t>
        <w:br/>
        <w:t>лайлы.</w:t>
        <w:br/>
        <w:t>ТАСТӨБЕ БӨГЕНІ, Жамбыл обл.</w:t>
        <w:br/>
        <w:t>Жамбыл ауд. Қарасу өз-не қарасты</w:t>
        <w:br/>
        <w:t>салынған су жүйесі. 1946 ж. іске қосы-</w:t>
        <w:br/>
        <w:t>лып, 70-жылдардың ортасында қайта</w:t>
        <w:br/>
        <w:t>жөнделді. Су көл. 1,9 млн. м2. Бөгеннен</w:t>
        <w:br/>
        <w:t>тартылған бірнеше шағын каналдар,</w:t>
        <w:br/>
        <w:t>арықтар арқылы аудан шаруашылық-</w:t>
        <w:br/>
        <w:t>тарының егістіктері суғарылады жэ-</w:t>
        <w:br/>
        <w:t>не шабындық суландырылады.</w:t>
        <w:br/>
        <w:t>ТАСТЫ - Желдіадыр тауларының</w:t>
        <w:br/>
        <w:t>оңт-шығысындағы оқшау тау. Қара-</w:t>
        <w:br/>
        <w:t>ғанды обл. Нұра ауд. Шұбаркөл кен-</w:t>
        <w:br/>
        <w:t>тінің солт-нде 15 км жерде орналас-</w:t>
        <w:br/>
        <w:t>қан. Абс. биікт. 537 м. Оңт.-батыстан</w:t>
        <w:br/>
        <w:t>шығысқа қарай 11 км-ге созылып жа-</w:t>
        <w:br/>
        <w:t>тыр, енді жері 5 км. Салыстырмалы</w:t>
        <w:br/>
        <w:t>биікт. 20-35 м. Беткейлері жайпақ</w:t>
        <w:br/>
        <w:t>келген бірнеше шоқылардан тұрады.</w:t>
        <w:br/>
        <w:t>Таудың түпкі жыныстары эроз. про-</w:t>
        <w:br/>
        <w:t>цеске ұшыраған. Етегінде қиыршық-</w:t>
        <w:br/>
        <w:t>тастардың мол үйінділері шоғырлан-</w:t>
        <w:br/>
        <w:t>ған. Солт-нде Сарыжал, солт-баты-</w:t>
        <w:br/>
        <w:t>сында Ақирек, оңт.-шығысында Бұта-</w:t>
        <w:br/>
        <w:t>мақ таулары, оңт-батысында Ақтөбе</w:t>
        <w:br/>
        <w:t>шоқысы орналасқан. Бозғылт қоңыр</w:t>
        <w:br/>
        <w:t>топырақ жамылғысында бетеге, селеу</w:t>
        <w:br/>
        <w:t>аңғарында қайың, тал, көк терек, қара-</w:t>
        <w:br/>
        <w:t>ған, т.б. өсімдіктер өседі.</w:t>
        <w:br/>
        <w:t>ТАСТЫ - Ашытасты алабындағы</w:t>
        <w:br/>
        <w:t>өзен. Қостанай обл. Арқалық қалалық</w:t>
        <w:br/>
        <w:t>әкімдігіне қарасты аумақ пен Аман-</w:t>
        <w:br/>
        <w:t>гелді ауд. жерімен ағады. Ұз. 94 км,</w:t>
        <w:br/>
        <w:t>су жиналатын алабы 1820 км:. Баста-</w:t>
        <w:br/>
        <w:t>уын Арқалық қ-ның солт. бөлігіндегі</w:t>
        <w:br/>
        <w:t>қырқалардың бойындағы бұлақтар-</w:t>
        <w:br/>
        <w:t>Тасты өзені</w:t>
        <w:br/>
        <w:t>ацасаетатагое анага даса аа”</w:t>
        <w:br/>
        <w:t>дан алып, өзімен аттас елді мекеннің</w:t>
        <w:br/>
        <w:t>батысынан Ашытасты өз-не оң жаға-</w:t>
        <w:br/>
        <w:t>лауынан құяды. Арнасының басым</w:t>
        <w:br/>
        <w:t>бөлігі ұсақ шоқылардың жартаста-</w:t>
        <w:br/>
        <w:t>рымен тілімденген. Арнасы 4 м-ден</w:t>
        <w:br/>
        <w:t>42 м-ге дейін жетеді. Терең жері 6.5 м.</w:t>
        <w:br/>
        <w:t>Жайылмаларында құмтастар мен мал-</w:t>
        <w:br/>
        <w:t>татастардың шөгінділері жиналған.</w:t>
        <w:br/>
        <w:t>Жоқ эәне орта ағыстарының жаға-</w:t>
        <w:br/>
        <w:t>лауларында бұталар өскен. Төм. ағы-</w:t>
        <w:br/>
        <w:t>сы шалғынды келеді. Негізінен көк-</w:t>
        <w:br/>
        <w:t>темгі еріген қар және жер асты сула-</w:t>
        <w:br/>
        <w:t>рымен толығады. Суының минералд.</w:t>
        <w:br/>
        <w:t>0,2-1,5 г/дм?. Жылдық су ағымы Тас-</w:t>
        <w:br/>
        <w:t>ты а-ның тұсында 1,53 м/, тасынды-</w:t>
      </w:r>
    </w:p>
    <w:p>
      <w:r>
        <w:t>сының жылдық көл. 14 мың мг.</w:t>
        <w:br/>
        <w:t>ТАСТЫ - Алакөл алабындағы өзен,</w:t>
        <w:br/>
        <w:t>Шығыс Қазақстан обл. Үржар ауд.</w:t>
        <w:br/>
        <w:t>жерінде. Ұз. 77 км, су жиналатын ала-</w:t>
        <w:br/>
        <w:t>бы 402 км2. Бастауын Қытай жерін-</w:t>
        <w:br/>
        <w:t>дегі Барлық жотасының солт-батыс</w:t>
        <w:br/>
        <w:t>беткейінен алып, Алакөлге құяды. Жа-</w:t>
        <w:br/>
        <w:t>ғасы тік жарлы. Жауын-шашын, жер</w:t>
        <w:br/>
        <w:t>асты суларымен толығады. Қыркүйек</w:t>
        <w:br/>
        <w:t>айындағы орташа су ағымы 2,40 м//с.</w:t>
        <w:br/>
        <w:t>Сағасында Жарбұлақ елді мекені ор-</w:t>
        <w:br/>
        <w:t>наласқан.</w:t>
        <w:br/>
        <w:t>ТАСТЫАДЫР - Шилі және Өткелсіз</w:t>
        <w:br/>
        <w:t>өзендерінің аралығындағы тау. Қара-</w:t>
        <w:br/>
        <w:t>ғанды обл. Бұқар жырау ауд-ның орт.</w:t>
        <w:br/>
        <w:t>бөлігінде, Ботақара кентінен солг-</w:t>
        <w:br/>
        <w:t>шығысқа қарай 20 км жерде орналас-</w:t>
        <w:br/>
        <w:t>қан. Солт-тен оңт-ке қарай 4-5 км-ге</w:t>
        <w:br/>
        <w:t>созылған, ені сөлт. бөлігінде 4-5 км,</w:t>
        <w:br/>
        <w:t>оңт. бөлігінде 1-1,5 км. Ең биік жері</w:t>
        <w:br/>
        <w:t>645 м. Беткейлері жайпақ, жазыққа</w:t>
        <w:br/>
        <w:t>ұласып жатады. Силур жүйесінің жы-</w:t>
        <w:br/>
        <w:t>ныстарынан түзілген. Сортаң қоңыр</w:t>
        <w:br/>
        <w:t>топырағында боз, көде, бетеге өседі.</w:t>
        <w:br/>
        <w:t>ТАСТЫ ЖЕР АСТЫ СУ КЕНІ, Ақ-</w:t>
        <w:br/>
        <w:t>мола өбл. Жарқайың ауд. Тасты-Тал-</w:t>
        <w:br/>
        <w:t>ды а-ның оңт.-батысында 40 км эжер-</w:t>
        <w:br/>
        <w:t>де орналасқан. Тасты-Талды а-н ша-</w:t>
        <w:br/>
        <w:t>Босиеобткосижебмио еи бехосико то оУжӘ бе</w:t>
        <w:br/>
        <w:t>Ваш). Биікт. 30-125 см, ұзын төсемелі</w:t>
        <w:br/>
        <w:t>тамыры болады. Сабағы тік, төрт қыр-</w:t>
        <w:br/>
        <w:t>лы. Қатпарлы жапырақтары жүрек</w:t>
        <w:br/>
        <w:t>не жұмыртқа тәрізді (ұз. 3-8, ені 1,5-</w:t>
        <w:br/>
        <w:t>5 см), сағақты, жиегі үшкір ара тіс-</w:t>
        <w:br/>
        <w:t>ті, сабаққа кезектесе орналасады. Гүл-</w:t>
        <w:br/>
        <w:t>дері көп, 8-0-дан жиналып, жалған</w:t>
        <w:br/>
        <w:t>күлгебас түрінде төбе жапырақтары-</w:t>
        <w:br/>
        <w:t>ның қолтығына орналасады. Бес буын-</w:t>
        <w:br/>
        <w:t>ды гүл тостағаншасы қоңырау тәрізді,</w:t>
        <w:br/>
        <w:t>күлгесі қос ерінді, ақ не сарғыш түс-</w:t>
        <w:br/>
        <w:t>ті. Бүйрек тәрізді астыңғы ернінде жа-</w:t>
        <w:br/>
        <w:t>сыл дақтары бар. тікбұрыш жасай</w:t>
        <w:br/>
        <w:t>бүгілген үстіңгі ерні сауыт тәрізді.</w:t>
        <w:br/>
        <w:t>Қара күлгін түсті аталығы төртеу, 19-</w:t>
        <w:br/>
        <w:t>заңқабы екі ұялы, түкті кейде түксіз.</w:t>
        <w:br/>
        <w:t>Сәуір-маусым айларында гүлдеп, шіл-</w:t>
        <w:br/>
        <w:t>де-тамызда жеміс салады. Жемісі -</w:t>
        <w:br/>
        <w:t>қара сұр түсті үш қырлы жаңғақша.</w:t>
        <w:br/>
        <w:t>Ақ Т.- дәрілік өсімдік, жапырағы мен</w:t>
        <w:br/>
        <w:t>гүлінің құрамында шырыш, илік зат-</w:t>
        <w:br/>
        <w:t>тар, сапониндер, аскорбин қышқылы</w:t>
        <w:br/>
        <w:t>бар. Оны қан тоқтату, жүйкені тыныш-</w:t>
        <w:br/>
        <w:t>тандыру үшін, сіңір тартылғанда, қа-</w:t>
        <w:br/>
        <w:t>қырық түсіруге қолданады. Сондай-</w:t>
        <w:br/>
        <w:t>ақ Т. - мал азықтық шөп. Гүлінен ара</w:t>
        <w:br/>
        <w:t>бал жинайды.</w:t>
      </w:r>
    </w:p>
    <w:p>
      <w:r>
        <w:t>ТАУҚАРҒА,қызылтұмсық</w:t>
        <w:br/>
        <w:t>шауқарға (Рупһосогах ругтһо-</w:t>
        <w:br/>
        <w:t>соғах) - торғайтәрізділер отряды, қар-</w:t>
        <w:br/>
        <w:t>ға тұқымдасына жататын құс. Қазақ-</w:t>
        <w:br/>
        <w:t>станда Жетісу (Жоңғар) Алатауы, Тар-</w:t>
        <w:br/>
        <w:t>бағатай жотасы, Сауыр және Алтай</w:t>
        <w:br/>
        <w:t>тауларындағы жартастар арасын мс-</w:t>
        <w:br/>
        <w:t>кендейді, қысқа қарай өзен аңғарла-</w:t>
        <w:br/>
        <w:t>рына ойысады. Тұрқы 40 см, салм.</w:t>
        <w:br/>
        <w:t>220-290 г, қауырсыны жылтыр, шым-</w:t>
        <w:br/>
        <w:t>қай қара түсті. Ересектері қызғылт,</w:t>
        <w:br/>
        <w:t>имек тұмсықты, бұл олардың айқын</w:t>
        <w:br/>
        <w:t>белгілерінің бірі болып есептеледі.</w:t>
        <w:br/>
        <w:t>Тұяқтары қара, тұмсығы мен аяғы қы-</w:t>
        <w:br/>
        <w:t>зыл, балапандарының тұмсығы сары</w:t>
        <w:br/>
        <w:t>түсті. Отырықшы құс. Сәуір-мамыр</w:t>
        <w:br/>
        <w:t>айларында жартас жарығына экіңішке</w:t>
        <w:br/>
        <w:t>бұтақтар мен құрғақ шөптерден ұя са-</w:t>
        <w:br/>
        <w:t>лып, ішіне мүк, қауырсын төсейді. 4-</w:t>
        <w:br/>
        <w:t>6 шұбар жұмыртқасын мекиені 17-18</w:t>
        <w:br/>
        <w:t>күндей басады. Балапандарын мекис-</w:t>
        <w:br/>
        <w:t>ні мен қоразы ұяда 38-40 күндей, ұя-</w:t>
        <w:br/>
        <w:t>дан ұшқаннан кейін де ұзақ уақыт бо-</w:t>
        <w:br/>
        <w:t>Тауқарға</w:t>
        <w:br/>
        <w:t>йы бірлесіп қоректендіреді. Өсімдік</w:t>
        <w:br/>
        <w:t>тұқымымен, жәндіктермен және тұт</w:t>
        <w:br/>
        <w:t>ағашының жидегімен қоректенеді. Т.</w:t>
        <w:br/>
        <w:t>ағаш тұқымын таратып, пайда кел-</w:t>
        <w:br/>
        <w:t>тіреді.</w:t>
        <w:br/>
        <w:t>ТАУҚҰДЫҚ - Қарақтау тауының</w:t>
        <w:br/>
        <w:t>оңт.-батысындағы құдық. Оңт. Қазақ-</w:t>
        <w:br/>
        <w:t>стан өбл. Арыс ауд. Жиделі а-ның ба-</w:t>
        <w:br/>
        <w:t>тысында 59 км жерде, теңіз деңгей-</w:t>
        <w:br/>
        <w:t>нен 260 м биіктікте орналасқан. Те-</w:t>
        <w:br/>
        <w:t>реңд. 23 м, су шығымы 720 л/сағ. Солт-</w:t>
        <w:br/>
        <w:t>нде Беқұлаш, батысында Қосмырза,</w:t>
        <w:br/>
        <w:t>шығысында Жауытқан құдықтары бар.</w:t>
        <w:br/>
        <w:t>ТАУҚҰДІРЕТ (бл!іпаво) - татрең-</w:t>
        <w:br/>
        <w:t>тәрізділер отрядына жататын құстар.</w:t>
        <w:br/>
        <w:t>Қазақстанның батпақты-сулы жер-</w:t>
        <w:br/>
        <w:t>лерінде кездесетін 5 түрі бар. Тұрқы</w:t>
        <w:br/>
        <w:t>30 см-дей, салм. 100-150 т. Тұмсығы</w:t>
        <w:br/>
        <w:t>ұзын және түзу, аяқтары қысқа, жо-</w:t>
        <w:br/>
        <w:t>нында қоңыр және қызғылт сары жо-</w:t>
        <w:br/>
        <w:t>лақтары болады. Арқасы экирен қо-</w:t>
        <w:br/>
        <w:t>ңыр, қара дақтары бар. төсі мен бауы-</w:t>
        <w:br/>
        <w:t>Тауқұм құмды алқабы</w:t>
        <w:br/>
        <w:t>ры ақшыл. Қанатының орташа ұз.</w:t>
        <w:br/>
        <w:t>130 мм. Ерекше белгісі ұшқан кезде</w:t>
        <w:br/>
        <w:t>алғашқы бірнеше метр жерді ғана</w:t>
        <w:br/>
        <w:t>түзу. одан кейін жоғары-төмен ирс-</w:t>
        <w:br/>
        <w:t>леңдеп жылдам ұшады. Т. - жылқұсы.</w:t>
        <w:br/>
        <w:t>Шағын тобы Қазақстанның батыс,</w:t>
        <w:br/>
        <w:t>Тауқұдірет</w:t>
        <w:br/>
        <w:t>Таулар</w:t>
      </w:r>
    </w:p>
    <w:p>
      <w:r>
        <w:t>шығыс және оңт.-шығыс аудандарын-</w:t>
        <w:br/>
        <w:t>да ұялайды, уақытша аялдайтын ке-</w:t>
        <w:br/>
        <w:t>зеңдерінде барлық жерде кездеседі.</w:t>
        <w:br/>
        <w:t>Наурыз-сәуір айларында ұшып келіп,</w:t>
        <w:br/>
        <w:t>батпақтың құрғаған жерлеріне ұя са-</w:t>
        <w:br/>
        <w:t>лады. Ұядағы пішіні алмұрт тәрізді</w:t>
        <w:br/>
        <w:t>4 шұбар жұмыртқаны мекиені 18-20</w:t>
        <w:br/>
        <w:t>күндей басады. Балапандары 3 апта-</w:t>
        <w:br/>
        <w:t>дан кейін қанаттанады. Ұялау кезін-</w:t>
        <w:br/>
        <w:t>де қоразы маңыраған қозы дауысы-</w:t>
        <w:br/>
        <w:t>на ұқсас үн шығарады. Тамыз-қыр-</w:t>
        <w:br/>
        <w:t>күйекте жылы жаққа ұшып кетеді.</w:t>
        <w:br/>
        <w:t>Омыртқасыздармен (құрттар, жәндік-</w:t>
        <w:br/>
        <w:t>тер) көректенеді. Әуесқойлық жолмен</w:t>
        <w:br/>
        <w:t>ауланады.</w:t>
        <w:br/>
        <w:t>ТАУҚҰМ - Шу-Іле таулары мен Іле</w:t>
        <w:br/>
        <w:t>өз-нің төм. ағысы аралығындағы құм-</w:t>
        <w:br/>
        <w:t>ды алқап. Балқаш көлінің батыс жа-</w:t>
        <w:br/>
        <w:t>ғалық ойпатында, оңт. Күрті өз-не ті-</w:t>
        <w:br/>
        <w:t>реледі. Ауд. 8300 кмг, ұз. 200 км, ені60</w:t>
        <w:br/>
        <w:t>км. Т. Мойынқұм, Сарытауқұм, Қор-</w:t>
        <w:br/>
        <w:t>ғанқұм атты бірнеше шағын құмдар-</w:t>
        <w:br/>
        <w:t>дан тұрады. Оңт-нде Бозой, Жусанда-</w:t>
        <w:br/>
        <w:t>ла және Қараой үстірттері жатыр.</w:t>
        <w:br/>
        <w:t>Құм жүзгін, сексеуілді аласа бұталар,</w:t>
        <w:br/>
        <w:t>жусан, еркекшөп, изен өсімдіктерімен</w:t>
        <w:br/>
        <w:t>жақсы бекіген. Іле және оның тар-</w:t>
        <w:br/>
        <w:t>мақтарын бойлай қамыс, тал, тораңғы,</w:t>
        <w:br/>
        <w:t>шеңгел, жиде, т.б. өседі. Тұшы грунг</w:t>
        <w:br/>
        <w:t>суы өңт-шығыста 60 м, солт.-батыста</w:t>
        <w:br/>
        <w:t>2-10 м тереңдікте кездеседі. Күздік</w:t>
        <w:br/>
        <w:t>жайылым ретінде пайдаланылады.</w:t>
        <w:br/>
        <w:t>ТАУЛАР - жер бетінің жазықтардан</w:t>
        <w:br/>
        <w:t>оқшау көтеріліп жатқан қатпарлы жә-</w:t>
        <w:br/>
        <w:t>не қатпарлы-кақпарлы құрылымды</w:t>
        <w:br/>
        <w:t>бөлігі. Ұзындығы жүздеген, мыңдаған</w:t>
        <w:br/>
        <w:t>км-ге дейін созылады. Негізінен түзу</w:t>
        <w:br/>
        <w:t>сызықты (Үлкен Кавказ, Пиреней) не-</w:t>
        <w:br/>
        <w:t>месе доға тәрізді (Іле Алатауы, Қара-</w:t>
        <w:br/>
        <w:t>тау, Алып, Карпат) көтерілімдер бо-</w:t>
        <w:br/>
        <w:t>лып келеді. Т. алып жатқан аумағына,</w:t>
        <w:br/>
        <w:t>құрылымына, жасына қарай: тау жо-</w:t>
        <w:br/>
        <w:t>91</w:t>
        <w:br/>
        <w:t>Босиеобткосижебмио еи бехосико то оУжӘ бе</w:t>
        <w:br/>
        <w:t>руашылық және ауыз сумен қамта-</w:t>
        <w:br/>
        <w:t>масыз етуге байланысты барланған.</w:t>
        <w:br/>
        <w:t>Кен орны жоқ. төрттік кезеңінің және</w:t>
        <w:br/>
        <w:t>қазіргі аллювий шөгінділерінің сулы</w:t>
        <w:br/>
        <w:t>қабатында шоғырланған. Су сыйыс-</w:t>
        <w:br/>
        <w:t>тырушы жыныстарының қалыңд. 2-</w:t>
        <w:br/>
        <w:t>12,4 м түрлі түйіршікті жентектасты</w:t>
        <w:br/>
        <w:t>құмдардан тұрады. Сулы қабаты арын-</w:t>
        <w:br/>
        <w:t>сыз. Су деңгейі жайылмада 2,5-3 м-</w:t>
      </w:r>
    </w:p>
    <w:p>
      <w:r>
        <w:t>ден 1-террасаүстілік жайылмада 7-</w:t>
        <w:br/>
        <w:t>13 м. Сулы қабаттың дебигі жер асты</w:t>
        <w:br/>
        <w:t>суы 2-3 м-ге төмендегенде 12-7 л/с</w:t>
        <w:br/>
        <w:t>болады. Суының минералд. 0,4-1 г/л,</w:t>
        <w:br/>
        <w:t>хим. құрамы бойынша хлоридті нат-</w:t>
        <w:br/>
        <w:t>рийлі. Жобалық сутірек 2 телімде ор-</w:t>
        <w:br/>
        <w:t>наласқан. Сутіректің есептік сұлбасы</w:t>
        <w:br/>
        <w:t>әр телімде тереңд. 30-35 м болатын</w:t>
        <w:br/>
        <w:t>қатар түзеген 3 ұңғымадан тұрады.</w:t>
        <w:br/>
        <w:t>Сутіректің ұз. 1000 м, ұңғымалар ара-</w:t>
        <w:br/>
        <w:t>лығы 500 м. Кен орны игерілмеген.</w:t>
        <w:br/>
        <w:t>ТАСТЫКӨЛ - Сілеті алабындағы тұз-</w:t>
        <w:br/>
        <w:t>ды көл. Ақмола обл. Ақкөл ауд. Бө-</w:t>
        <w:br/>
        <w:t>генбай а-ның шығысында 9 км жер-</w:t>
        <w:br/>
        <w:t>де орналасқан. Теңіз деңгейінен 204 м</w:t>
        <w:br/>
        <w:t>биіктікте жатыр. Аумағы суы мөл</w:t>
        <w:br/>
        <w:t>алдары 8-9 кме, қуаңшылық кезең-</w:t>
        <w:br/>
        <w:t>дерінде 1,5 кмб-ге дейін тартылады.</w:t>
        <w:br/>
        <w:t>Батыстан шығысқа қарай ұз. 5 км-ге</w:t>
        <w:br/>
        <w:t>созылып жатыр, енді жері 2-2,5 км.</w:t>
        <w:br/>
        <w:t>Жағалауы батпақты, қатты тілімден-</w:t>
        <w:br/>
        <w:t>ген. Көктемгі еріген қар суымен аға-</w:t>
        <w:br/>
        <w:t>тын жылға көлге батысынан құяды.</w:t>
        <w:br/>
        <w:t>Оңг-шығыс жағалауында сирек өр-</w:t>
        <w:br/>
        <w:t>ман ағаштары өскен. А лабы - шабын-</w:t>
        <w:br/>
        <w:t>дық, жайылым.</w:t>
        <w:br/>
        <w:t>ТАСТЫҚАРА - Құдайменде және</w:t>
        <w:br/>
        <w:t>Ақтасты өзендерінің аралығындағы</w:t>
        <w:br/>
        <w:t>тау. Қарағанды обл. Жаңаарқа ауд.</w:t>
        <w:br/>
        <w:t>Талдыбұлақ қыстауының оңт-баты-</w:t>
        <w:br/>
        <w:t>сында 13 км жерде орналасқан. Абс.</w:t>
        <w:br/>
        <w:t>биікт. 679 м. Солт-шығыстан өңгеке</w:t>
        <w:br/>
        <w:t>қарай 4 км-ге созылып жатыр, енді</w:t>
        <w:br/>
        <w:t>ері 2 км. Беткейі көлбеу келген шо-</w:t>
        <w:br/>
        <w:t>қылардан тұрады. Тауаралық аңғар-</w:t>
        <w:br/>
        <w:t>лармен, сай-жыралармен тілімденген.</w:t>
        <w:br/>
        <w:t>Солтенде Қарашошақ, батысында Жа-</w:t>
        <w:br/>
        <w:t>манадыр таулары бар. Сұрғылт қоңыр</w:t>
        <w:br/>
        <w:t>топырақ &gt;жамылғысында жусан, бе-</w:t>
        <w:br/>
        <w:t>теге, қылқан сел</w:t>
        <w:br/>
        <w:t>бұта аралас астық</w:t>
        <w:br/>
        <w:t>тұқымдас өсімдіктер өседі. Етегі мал</w:t>
        <w:br/>
        <w:t>жайылымына қолайлы.</w:t>
        <w:br/>
        <w:t>ТАСТЫҚАРСАҚ -</w:t>
        <w:br/>
        <w:t>Табақкеңтатыр</w:t>
        <w:br/>
        <w:t>аңғарының солт-шығыс бөлігіндегі</w:t>
        <w:br/>
        <w:t>тау. Қарағанды обл. Ақтоғай ауд. Жа-</w:t>
        <w:br/>
        <w:t>цаорталық а-ның шығысында 66 км</w:t>
        <w:br/>
        <w:t>жерде орналасқан. Абе. биікт. 619 м.</w:t>
        <w:br/>
        <w:t>Батыстан шығысқа қарай 2 км-ге со-</w:t>
        <w:br/>
        <w:t>зылған, еңді жері 1 км, салыстырма-</w:t>
        <w:br/>
        <w:t>лы биікт. 15-20 м. Беткейі тіктеу кел-</w:t>
        <w:br/>
        <w:t>ген, Етегінде қиыршықтастар мен қо-</w:t>
        <w:br/>
        <w:t>рымтастардың үйінділері шоғырлан-</w:t>
        <w:br/>
        <w:t>ған. Сортанды қиыршықтасты сұр 19-</w:t>
        <w:br/>
        <w:t>пырақ жамылғысында баялыш, теріс-</w:t>
        <w:br/>
        <w:t>кен, бұйырғын, қара жусан, көкпек,</w:t>
        <w:br/>
        <w:t>1.6. өсімдіктер өседі.</w:t>
        <w:br/>
        <w:t>ТАСТЫТТАЛДЫ, Талдық- Есіл</w:t>
        <w:br/>
        <w:t>алабындағы өзен. Ақмола обл. Жар-</w:t>
      </w:r>
    </w:p>
    <w:p>
      <w:r>
        <w:t>қайың ауд. жерімен ағады. Бастауын</w:t>
        <w:br/>
        <w:t>Тасшалқар</w:t>
        <w:br/>
        <w:t>неше шоқылардан тұрады. Жоғ. пермь</w:t>
        <w:br/>
        <w:t>мен төм. триастың гранит, сиенит,</w:t>
        <w:br/>
        <w:t>гранодиоритті жыныстарынан түзіл-</w:t>
        <w:br/>
        <w:t>Тасты-Талды өзені</w:t>
        <w:br/>
        <w:t>Жаңадала а-ның оңт.-батысындағы бұ-</w:t>
        <w:br/>
        <w:t>лақтардан алып, Есіл өз-не сол жа-</w:t>
        <w:br/>
        <w:t>ғынан құяды. Ұз. 72 км, су жинала-</w:t>
        <w:br/>
        <w:t>тын алабы 1540 км:. Арнасы тік жар-</w:t>
        <w:br/>
        <w:t>лы (2-4 м). Басты салалары: Бөріктал,</w:t>
        <w:br/>
        <w:t>Талдыбұйрат. Жер асты, жауын-ша-</w:t>
        <w:br/>
        <w:t>шын суларымен толығады, жазда қара-</w:t>
        <w:br/>
        <w:t>суларға бөлініп қалады. Қараша айын-</w:t>
        <w:br/>
        <w:t>да суы қатып, сәуірдің 1-жартысында</w:t>
        <w:br/>
        <w:t>ериді. Суы аш-на пайдаланылады.</w:t>
        <w:br/>
        <w:t>ТАСҮЙГЕН - Семейтау тауларының</w:t>
        <w:br/>
        <w:t>солт-ндегі тау массиві. Шығыс Қа-</w:t>
        <w:br/>
        <w:t>зақстан обл. Семей қалалық әкімдігі-</w:t>
        <w:br/>
        <w:t>не қарасты Знаменка а-ның оңт-шы-</w:t>
        <w:br/>
        <w:t>ғысында 8 км жерде орналасқан. Абс.</w:t>
        <w:br/>
        <w:t>биікт. 453 м. Солт-батыстан оңт-шы-</w:t>
        <w:br/>
        <w:t>ғысқа қарай 4 км-ге созылып жатыр,</w:t>
        <w:br/>
        <w:t>енді жері 2,5-3 км. Беткейі тіктеу бір-</w:t>
        <w:br/>
        <w:t>ген, Беткейлерінде бетеге, жусан ара-</w:t>
        <w:br/>
        <w:t>лас бұталы өсімдіктер өседі. Баурайы</w:t>
        <w:br/>
        <w:t>бұлақтарға бай. Етегі мал жайылымы.</w:t>
        <w:br/>
        <w:t>ТАСШАҒЫЛ - Жем өз. аңғарында-</w:t>
        <w:br/>
        <w:t>ғы қыстау. Атырау өбл. Жылыой ауд.</w:t>
        <w:br/>
        <w:t>Тұрғызба а-ның оңт.-батысында 6 км</w:t>
        <w:br/>
        <w:t>жерде орналасқан. Жер бедері жазық,</w:t>
        <w:br/>
        <w:t>теңіз деңгейінен 10 м төмен жатыр.</w:t>
        <w:br/>
        <w:t>Батысында Қараша, Қоғалы, шығы-</w:t>
        <w:br/>
        <w:t>сында Қамыскөл, оңт-нде Жайлы көл-</w:t>
        <w:br/>
        <w:t>дері бар. Бозғылт сортаң топырақ жа-</w:t>
        <w:br/>
        <w:t>мылғысында сораң типті өсімдіктер</w:t>
        <w:br/>
        <w:t>басым.</w:t>
        <w:br/>
        <w:t>ТАСШАЛҚАР - Ертіс алабындағы</w:t>
        <w:br/>
        <w:t>көл. Ақмола обл-ның Бурабай және</w:t>
        <w:br/>
        <w:t>Еңбекшілдер аудандары жерінде ор-</w:t>
        <w:br/>
        <w:t>наласқан Мәдениет а-нан оңг-шы-</w:t>
        <w:br/>
        <w:t>ғыста 4 км ерде, теңіз деңгейінен</w:t>
        <w:br/>
        <w:t>Тасшалқар келінің қамысты жағалауы</w:t>
        <w:br/>
        <w:t>87</w:t>
        <w:br/>
        <w:t>түп көлі, оңт-нде Бұзауөлген, оңт.-ба-</w:t>
        <w:br/>
        <w:t>тысында Қиясқұдық құдықтары бар.</w:t>
        <w:br/>
        <w:t>Суы мал суаруға жарамды.</w:t>
        <w:br/>
        <w:t>ТАСҚҰДЫҚ - Шерғазы сор алқабы-</w:t>
        <w:br/>
        <w:t>ның солт.-шығысындағы қыстау. Са-</w:t>
        <w:br/>
        <w:t>рыөзен өз. аңғарында. Батыс Қазақ-</w:t>
        <w:br/>
        <w:t>стан обл. Казталов ауд. Нұрсай а-ның</w:t>
      </w:r>
    </w:p>
    <w:p>
      <w:r>
        <w:t>солт-батысында 20 км жерде орналас-</w:t>
        <w:br/>
        <w:t>қан. Жер бедері жазық келген. Солт-</w:t>
        <w:br/>
        <w:t>нде Сабақ, солт.-шығысында Сайқұ-</w:t>
        <w:br/>
        <w:t>дық, шығысында Темірбұлақ қыстау-</w:t>
        <w:br/>
        <w:t>лары бар. Қоңыр топырақ жамылғы-</w:t>
        <w:br/>
        <w:t>сында боз, жусан, бетеге, еркекшөп,</w:t>
        <w:br/>
        <w:t>т.б. шөптесін өсімдіктер өседі.</w:t>
        <w:br/>
        <w:t>ТАСҚҰДЫҚ - Оңт. Қазақстан обл.</w:t>
        <w:br/>
        <w:t>Отырар ауд-ның шығысында, Арыс</w:t>
        <w:br/>
        <w:t>пен Бөген өзендерінің аралығында</w:t>
        <w:br/>
        <w:t>жатқан енсіз қоныс. Қарақоңыр ауыл-</w:t>
        <w:br/>
        <w:t>дық округі Ақтөбе а-нан 6 км жер-</w:t>
        <w:br/>
        <w:t>де. Жер бедері жазық. Солт-нде Ма-</w:t>
        <w:br/>
        <w:t>зартөбе (абс. биікт. 215 м), шығы-</w:t>
        <w:br/>
        <w:t>сында Қудала (215 м) төбелері, баты-</w:t>
        <w:br/>
        <w:t>сында Бейсембек, Тайман құдықтары</w:t>
        <w:br/>
        <w:t>және шағын Көбенбай қонысы жатыр.</w:t>
        <w:br/>
        <w:t>Қоныста Шаңқалса, Қашарбай, тб.</w:t>
        <w:br/>
        <w:t>қыстаулар орналасқан. Шығысында</w:t>
        <w:br/>
        <w:t>қонысты суландырып, малжайылымы-</w:t>
        <w:br/>
        <w:t>на айналдырған сағатына 1200 л су</w:t>
        <w:br/>
        <w:t>шығатын артезиан ұңғымасы бар. Қо-</w:t>
        <w:br/>
        <w:t>ныс аумағын әр бағытта бірнеше қара</w:t>
        <w:br/>
        <w:t>жол кесіп өтеді.</w:t>
        <w:br/>
        <w:t>ТАСҚЫН - қар мен мұздықтың тез</w:t>
        <w:br/>
        <w:t>еруінен және мол нөсер жаңбырдан</w:t>
        <w:br/>
        <w:t>өзен деңгейінің қысқа мерзімде күрт</w:t>
        <w:br/>
        <w:t>көтерілуі. Т-ның су тасудан айыр-</w:t>
        <w:br/>
        <w:t>машылығы жылдың кез келген уа-</w:t>
        <w:br/>
        <w:t>қытында болады. Егер Т. өзеннің жеке</w:t>
        <w:br/>
        <w:t>бір бөлігінде байқалса, онда бұл құ-</w:t>
        <w:br/>
        <w:t>былыс ағыспен төмен қарай қатты</w:t>
        <w:br/>
        <w:t>шапшандықпен бказық өзендерде -</w:t>
        <w:br/>
        <w:t>5 км/сағ, тау өзендерінде 45 км/сағ)</w:t>
        <w:br/>
        <w:t>таралады. Күшті Т-дар су басуына</w:t>
        <w:br/>
        <w:t>ұласуы мүмкін. Ағыныреттелгенөзен-</w:t>
        <w:br/>
        <w:t>дер алқабына Т. қауіпті емес. Қазақ:</w:t>
        <w:br/>
        <w:t>станда Т. құбылысы таулы аймақтар-</w:t>
        <w:br/>
        <w:t>дажиі байқалады.</w:t>
        <w:br/>
        <w:t>ТАСҚЫНБАЙ - Шағырай үстіртінің</w:t>
        <w:br/>
        <w:t>оңт-батысындағы төбе. Ақтөбе обл.</w:t>
        <w:br/>
        <w:t>Байғанин ауд. Доңызтау тауының</w:t>
        <w:br/>
        <w:t>солт-нде 27 км жерде орналасқан. Абс.</w:t>
        <w:br/>
        <w:t>биікт. 226 м. Солт.-батыстан оңт-шы-</w:t>
        <w:br/>
        <w:t>ғысқа қарай 8 км-ге созылып жатыр,</w:t>
        <w:br/>
        <w:t>енді жері 5 км. Беткейі тіктеу, шығысы</w:t>
        <w:br/>
        <w:t>жазық келген. Төбенің кейбір бөлік-</w:t>
        <w:br/>
        <w:t>терінде жарқабақты кемерлер кезде-</w:t>
        <w:br/>
        <w:t>седі. Жер бедерінің беткі қабатын саз,</w:t>
        <w:br/>
        <w:t>құмтасты конгломераттан түзілген</w:t>
        <w:br/>
        <w:t>тау жыныстары көмкерген. Өсімдікке</w:t>
        <w:br/>
        <w:t>ұтаң.</w:t>
        <w:br/>
        <w:t>ТАСМАҒАНБЕТ - Тайсойған құмы-</w:t>
        <w:br/>
        <w:t>ның шығыс бөлігіндегі қыстау. Жа-</w:t>
        <w:br/>
        <w:t>рыпшыққан өз. аңғарында. Атырау</w:t>
        <w:br/>
        <w:t>обл. Қызылқоға ауд. Тайсойған а-ның</w:t>
        <w:br/>
        <w:t>солт-шығысында 17 км жерде орна-</w:t>
        <w:br/>
        <w:t>ласқан. Жер бедері адырлы-қырқалы</w:t>
        <w:br/>
        <w:t>төбешіктерден тұрады. Оңт-нде Ақ-</w:t>
        <w:br/>
        <w:t>қайлан, Шүлдірбай қыстаулары бар.</w:t>
      </w:r>
    </w:p>
    <w:p>
      <w:r>
        <w:t>Құмды сұр топырақ жамылғысында</w:t>
        <w:br/>
        <w:t>жусан, еркекшөп, ақселеу, бұйырғын,</w:t>
        <w:br/>
        <w:t>1.8. өсімдіктер өседі.</w:t>
        <w:br/>
        <w:t>ТАСМОЛА- Ақмола өбл. Ақкөл ауд-</w:t>
        <w:br/>
        <w:t>ндағы өзен. Сілеті өз. алабында, Ұз.</w:t>
        <w:br/>
        <w:t>40 км. Бастауын Қыздың төбесі та-</w:t>
        <w:br/>
        <w:t>уынан батысқа қарай 5 км жерден</w:t>
        <w:br/>
        <w:t>алып, Ашылыайрық өз-не сағасынан</w:t>
        <w:br/>
        <w:t>34 км жерде құяды. Негізгі салалары:</w:t>
        <w:br/>
        <w:t>Қызқарасу (12 км), Ашылыөзек (30 км),</w:t>
        <w:br/>
        <w:t>Тасоба</w:t>
        <w:br/>
        <w:t>егістігі аумағымен ағып өтіп, Ақкөл</w:t>
        <w:br/>
        <w:t>а-нан жоғарыда Іле өз-не қайта қосы-</w:t>
        <w:br/>
        <w:t>лады. ҰЗ. 62 км. Т. к. суымен Ақдала</w:t>
        <w:br/>
        <w:t>даласындағы елді мекендердің 16,2</w:t>
        <w:br/>
        <w:t>мың га егістігі суғарылады эәне ша-</w:t>
        <w:br/>
        <w:t>бындық жерлер суландырылады.</w:t>
        <w:br/>
        <w:t>ТАСМҰРЫН УРАН-ТОРИЙ КЕНІ,</w:t>
        <w:br/>
        <w:t>Қарақия ойысының солт. ернеуіндегі</w:t>
        <w:br/>
        <w:t>Мел кен орнынан оңт-ке қарай 12-</w:t>
        <w:br/>
        <w:t>15 км жерде, Маңғыстау обл. Қарақия</w:t>
        <w:br/>
        <w:t>ауд-нда орналасқан. 1953-54 ж. Фер-</w:t>
        <w:br/>
        <w:t>ғана экепед. ашқан. Кендену процесі</w:t>
        <w:br/>
        <w:t>пермь дәуірінің майкөп (Р3-2) серия-</w:t>
        <w:br/>
        <w:t>Тасмола өзенінің қамысты-қорысты жағалауы</w:t>
        <w:br/>
        <w:t>бұлардан басқа жалпы ұз. 8 км бола-</w:t>
        <w:br/>
        <w:t>тын 3 ұсақ саласы бар. Жаз айын-</w:t>
        <w:br/>
        <w:t>да жоқ. бөлігі қарасуларға бөлініп қа-</w:t>
        <w:br/>
        <w:t>лады. Суы жайылымдарды суғаруға,</w:t>
        <w:br/>
        <w:t>шаруашылық қажеттіліктеріне пайда-</w:t>
        <w:br/>
        <w:t>ланылады.</w:t>
        <w:br/>
        <w:t>ТАСМҰРЫН - Ақдала даласы мен</w:t>
        <w:br/>
        <w:t>Жуанқұм құмы аралығындағы жота.</w:t>
        <w:br/>
        <w:t>Іле өз. аңғарында. Алматы обл. Бал-</w:t>
        <w:br/>
        <w:t>қаш ауд. Бақбақты а-ның оңт.-шығы-</w:t>
        <w:br/>
        <w:t>сында 9 км жерде орналасқан. Абс.</w:t>
        <w:br/>
        <w:t>биікт. 540 м. Батыстан шығысқа қарай</w:t>
        <w:br/>
        <w:t>ендік бағытта 8 км-ге созылып жа-</w:t>
        <w:br/>
        <w:t>тыр. енді жері 3 км. Беткейі жайпақ,</w:t>
        <w:br/>
        <w:t>бірнеше шоқылардан тұрады. Өзен аң-</w:t>
        <w:br/>
        <w:t>ғарымен, сай-жыралармен тілімден-</w:t>
        <w:br/>
        <w:t>тен. Егегінде Үрпекбай, Қоянбай, т.б.</w:t>
        <w:br/>
        <w:t>қыстаулар бар. Құмдақты қоңыр то-</w:t>
        <w:br/>
        <w:t>пырақ жамылғысында еркекшөп, сұр</w:t>
        <w:br/>
        <w:t>жусан, теріскен, т.б. өсімдіктер өседі.</w:t>
        <w:br/>
        <w:t>Етегі мал жайылымына пайдаланы-</w:t>
        <w:br/>
        <w:t>лады.</w:t>
        <w:br/>
        <w:t>ТАСМҰРЫН КАНАЛЫ - Алматы</w:t>
        <w:br/>
        <w:t>обл. Балқаш ауд-ндағы суғару-сулан-</w:t>
        <w:br/>
        <w:t>дыру жүйесі. 1970 ж. салынған. Канал</w:t>
        <w:br/>
        <w:t>Тле өз-нің (Жіңішкеқұм құмды ал-</w:t>
        <w:br/>
        <w:t>қабы маңында) жағалауындағы Балық</w:t>
        <w:br/>
        <w:t>пункті тұсында бөлініп шығып, Мия-</w:t>
        <w:br/>
        <w:t>лы, Бақбақты, Бірлік, Береке а-дары</w:t>
        <w:br/>
        <w:t>сын құрайтын Қарақия шоғырының</w:t>
      </w:r>
    </w:p>
    <w:p>
      <w:r>
        <w:t>«балықты» евита асты сағындық го-</w:t>
        <w:br/>
        <w:t>ризонтымен байланысты. Бұл гори-</w:t>
        <w:br/>
        <w:t>зонттың қалыңд. 1-5 м ғана, кентас-</w:t>
        <w:br/>
        <w:t>тағы карбонаттар мөлш. 25%. Кентас-</w:t>
        <w:br/>
        <w:t>ты горизонт ортаңғы миоцен дәуірін-</w:t>
        <w:br/>
        <w:t>дегі шайылу процесі салдарынан екі</w:t>
        <w:br/>
        <w:t>телімге бөлінген: Тасмұрын және</w:t>
        <w:br/>
        <w:t>Ашысай. Жалпы ұз. 20 км кен орны-</w:t>
        <w:br/>
        <w:t>ның 10-12 кмін Тасмұрын телімі,</w:t>
        <w:br/>
        <w:t>5-6 км-ін Ашысай телімі, ал қалған</w:t>
        <w:br/>
        <w:t>бөлігін кентастың шайылу горизон-</w:t>
        <w:br/>
        <w:t>ты алып жатыр. Кен шоғырының қа-</w:t>
        <w:br/>
        <w:t>лыңд. 0,1-1,5 м, ол созыла келе бей-</w:t>
        <w:br/>
        <w:t>кентасты саздармен бөлінген 3 кентас-</w:t>
        <w:br/>
        <w:t>ты қабатқа ажыратылады. Қоңырқай</w:t>
        <w:br/>
        <w:t>кенденген саздардағы балық сүйегі</w:t>
        <w:br/>
        <w:t>қалдықтарымен байытылған уранның</w:t>
        <w:br/>
        <w:t>мөлш. 0,02-0,06%-ға өзгеріп отыра-</w:t>
        <w:br/>
        <w:t>ы. Кен орны жер асты әдістерімен</w:t>
        <w:br/>
        <w:t>мгерілетін нысан ретінде сақталуда.</w:t>
        <w:br/>
        <w:t>ТАСОБА - Шұбартеңіз қонысының</w:t>
        <w:br/>
        <w:t>оңт-шығысындағы төбе. Қарағанды</w:t>
        <w:br/>
        <w:t>обл. Ұлытау ауд. Қоскөл а-ның шығы-</w:t>
        <w:br/>
        <w:t>сында 58 км жерде орналасқан. Абс.</w:t>
        <w:br/>
        <w:t>биікт, 204 м. Батыстан шығысқа қарай</w:t>
        <w:br/>
        <w:t>ендік бағытта 3 км-ге созылып</w:t>
        <w:br/>
        <w:t>тыр, енді жері 1 км. Жер бедері дөңді-</w:t>
        <w:br/>
        <w:t>белесті, сайлы-жыралы келген. Сөлг-</w:t>
        <w:br/>
        <w:t>Тасқора</w:t>
        <w:br/>
        <w:t>ТАСҚОРА АЛТЫН КЕНІ, Шығыс</w:t>
        <w:br/>
        <w:t>Қазақстан обл. Аягөз ауд-ның оңт.-ба-</w:t>
        <w:br/>
        <w:t>тысында орналасқан. Кен орнын қа-</w:t>
        <w:br/>
        <w:t>зақстандық геолог А.Диаров ашқан</w:t>
        <w:br/>
        <w:t>(1965). 1966-74 ж. барланған. Кен ірі</w:t>
        <w:br/>
        <w:t>жарықтардың ұштасқан жерінде, орта</w:t>
        <w:br/>
        <w:t>және жоғ. тас көмірдің диорит-пор-</w:t>
        <w:br/>
        <w:t>фириттері мен андезит пен липарит</w:t>
        <w:br/>
        <w:t>құрамды лаваларында дамыған. Аду-</w:t>
        <w:br/>
        <w:t>лар-кварцты желілер белдемімен си-</w:t>
        <w:br/>
        <w:t>патталатын пішіндері тақта, линза тә-</w:t>
        <w:br/>
        <w:t>різді. қалыңд. 2-2 м, 100-200 м-ге со-</w:t>
        <w:br/>
        <w:t>зылған 4 кен денесі белгілі. Кенгас</w:t>
        <w:br/>
        <w:t>Тасқора алтын кен орны кенішінде</w:t>
        <w:br/>
        <w:t>минералдары: пирит, галенит, халько-</w:t>
        <w:br/>
        <w:t>пирит, алтын, электрум, кюстелит,</w:t>
        <w:br/>
        <w:t>теплурнисмутин, кварц, алтайт, мо-</w:t>
        <w:br/>
        <w:t>либденит, адулар, карбонаттар, барит,</w:t>
        <w:br/>
        <w:t>серицит, саф алтын, лимонит, магне-</w:t>
        <w:br/>
        <w:t>тиг. Кентас флотац, амальгамдау әді-</w:t>
        <w:br/>
        <w:t>сімен байытылып, флюске қолданы-</w:t>
        <w:br/>
        <w:t>лады. Өндірістегі маңызды металда-</w:t>
        <w:br/>
        <w:t>ры - алтын (сынамы 752) мен күміс.</w:t>
        <w:br/>
        <w:t>Кен гидротермальдық типке жатады.</w:t>
        <w:br/>
        <w:t>Қорының мөлшері орташа.</w:t>
      </w:r>
    </w:p>
    <w:p>
      <w:r>
        <w:t>ТАСҚОРА ЖЕР АСТЫ СУ КЕНІ,</w:t>
        <w:br/>
        <w:t>Солт. Балқаш ұсақ шоқылы жазы-</w:t>
        <w:br/>
        <w:t>ғындағы Тасқора алтын кенінің солг.-</w:t>
        <w:br/>
        <w:t>батысында 4-5 км жерде орналасқан.</w:t>
        <w:br/>
        <w:t>Шығыс Қазақстан обл. Аягөз ауд. ау-</w:t>
        <w:br/>
        <w:t>мағында. Тасқора алтын кенін сумен</w:t>
        <w:br/>
        <w:t>қамтамасыз етуге байланысты барлан-</w:t>
        <w:br/>
        <w:t>ған. Кен орны эффузивті шөгіндісінің</w:t>
        <w:br/>
        <w:t>жер асты суы және төм. пермь жүйе-</w:t>
        <w:br/>
        <w:t>сінің жоғ-орта девон қабатында шо-</w:t>
        <w:br/>
        <w:t>ғырланған. Олар Тасқора және Байқо-</w:t>
        <w:br/>
        <w:t>ра смнклинальдарын түзеді. Су сы-</w:t>
        <w:br/>
        <w:t>Йыстырушы жыныстар - порфирит-</w:t>
        <w:br/>
        <w:t>тер, туф және туф құмдары, сондай-</w:t>
        <w:br/>
        <w:t>ақ туфобрекчия, алевролиттер мен</w:t>
        <w:br/>
        <w:t>конгломераттар. Белсенді жарықшақ-</w:t>
        <w:br/>
        <w:t>тардың қалыңд. 35-50 м. Жер асты</w:t>
        <w:br/>
        <w:t>суының деңгейі 1,2-18 м, кейбір ұң-</w:t>
        <w:br/>
        <w:t>ғымалардан су өздігінен ағады. Жер</w:t>
        <w:br/>
        <w:t>асты суының деңгейі 35-7 м-ге төмен-</w:t>
        <w:br/>
        <w:t>дегенде ұңғымалар дебиті 0,3-5 л/е</w:t>
        <w:br/>
        <w:t>болады. Минералд. 0,3-0,7 г/л, хим.</w:t>
        <w:br/>
        <w:t>құрамы -гидрокарбонатты-сульфатты</w:t>
        <w:br/>
        <w:t>кальций-натрийлі. Тереңд. 50 м 4 ұң-</w:t>
        <w:br/>
        <w:t>ғымадан су алынды. Бір ұңғыманың</w:t>
        <w:br/>
        <w:t>жүктемесі 1,5-3 л/с. Кен орны иге-</w:t>
        <w:br/>
        <w:t>рілмеген.</w:t>
        <w:br/>
        <w:t>ТАСҚОРАЛЫ - Сарыарқаның орт.</w:t>
        <w:br/>
        <w:t>бөлігінде орналасқан тау. Қарағанды</w:t>
        <w:br/>
        <w:t>обл. Жаңаарқа ауд. Жамбыл кентінен</w:t>
        <w:br/>
        <w:t>сөлтешығысқа қарай 45 км жерде.</w:t>
        <w:br/>
        <w:t>Абе. биікт. 988 м. Солт- батыстан оңт-</w:t>
        <w:br/>
        <w:t>шығысқа қарай 12 км-ге созылып жа-</w:t>
        <w:br/>
        <w:t>тыр, ені 4 км. Оңг., өңт-батыс бет-</w:t>
        <w:br/>
        <w:t>кейлері көлбеу келген бірнеше ұсақ</w:t>
        <w:br/>
        <w:t>шоқылардан тұрады. Девонның гра-</w:t>
        <w:br/>
        <w:t>нитойдты интрузивтік жыныстарынан</w:t>
        <w:br/>
        <w:t>түзілген Сортаң бозғылт қоңыр 19-</w:t>
        <w:br/>
        <w:t>пырақ жамылғысында жусан, бетеге,</w:t>
        <w:br/>
        <w:t>бөз, бұталар өседі. Таудың солт. және</w:t>
        <w:br/>
        <w:t>сөлт-шығыс беткейлері бұлаққа бай,</w:t>
        <w:br/>
        <w:t>олардың бәрі қосылып Ашықарасу өз-</w:t>
        <w:br/>
        <w:t>ақагаеттасоғанагант ааа ааүах287</w:t>
        <w:br/>
        <w:t>нін құрайды. Тау атырабы - мал</w:t>
        <w:br/>
        <w:t>йылымы.</w:t>
        <w:br/>
        <w:t>ТАСҚОРАЛЫ - Қарақобда және Елек</w:t>
        <w:br/>
        <w:t>өзендері аралығындағы тау. Ақтөбе</w:t>
        <w:br/>
        <w:t>обл. Қобда ауд. Қарағандысай а-нан</w:t>
        <w:br/>
        <w:t>батысқа қарай 8 км жерде орналасқан.</w:t>
        <w:br/>
        <w:t>Абе. биікт. 388 м. Солт.-батыстан оңт.-</w:t>
        <w:br/>
        <w:t>шығысқа қарай 2,5 км-ге созылып</w:t>
        <w:br/>
        <w:t>тыр, енді жері 1 км. Беткейі көлбеу,</w:t>
        <w:br/>
        <w:t>өзен аңғарларымен, сай-кыралармен</w:t>
        <w:br/>
        <w:t>тілімденген. Шалғынды қоңыр топы-</w:t>
        <w:br/>
        <w:t>рақ жамылғысында жусан аралас бе-</w:t>
        <w:br/>
        <w:t>теге, қызғылт қау, боз, т.б. әр түрлі</w:t>
        <w:br/>
        <w:t>ксерофитті шөптер өседі. Мал жайы-</w:t>
      </w:r>
    </w:p>
    <w:p>
      <w:r>
        <w:t>лымына қолайлы.</w:t>
        <w:br/>
        <w:t>ТАСҚОТАН - Қарағанды обл. Қар-</w:t>
        <w:br/>
        <w:t>қаралы ауд-ның өңгендегі тау. Қарқа-</w:t>
        <w:br/>
        <w:t>ралы қ-нан оңт.-шығысқа қарай 35 км</w:t>
        <w:br/>
        <w:t>жерде. Солт/-шығыстан оңт.-шығысқа</w:t>
        <w:br/>
        <w:t>қарай 12 км-ге созылып жатыр. Абс.</w:t>
        <w:br/>
        <w:t>биікт. 1006 м. ені 4 км. Тауаралық аң-</w:t>
        <w:br/>
        <w:t>ғарлар және сайлармен бөлінген то-</w:t>
        <w:br/>
        <w:t>лып жатқан қырқалы таулардан, ұсақ</w:t>
        <w:br/>
        <w:t>шоқылардан, төбелер мен жондардан</w:t>
        <w:br/>
        <w:t>тұрады. Беткейлері жайпақ, негізгі</w:t>
        <w:br/>
        <w:t>жыныстары жер бетіне шығып жа-</w:t>
        <w:br/>
        <w:t>тыр. Кейінгі тас көмір, пермьдік гра-</w:t>
        <w:br/>
        <w:t>нитондтардан және төрттік делювий-</w:t>
        <w:br/>
        <w:t>жі-пролювийлі шөгінділерден түзіл-</w:t>
        <w:br/>
        <w:t>ген. Қызғылт қоңыр қиыршықтасты</w:t>
        <w:br/>
        <w:t>топырағында өлеңшөп, сұлыбас, боз,</w:t>
        <w:br/>
        <w:t>жыңғыл өседі. Беткейлері қысқы жа-</w:t>
        <w:br/>
        <w:t>Йылым ретінде пайдаланылады. Т.</w:t>
        <w:br/>
        <w:t>қыстауларының бірінде Кеңес Одағы-</w:t>
        <w:br/>
        <w:t>ның Батыры Н.Әбдіров дүниеге келген.</w:t>
        <w:br/>
        <w:t>ТАСҚҰДЫҚ - Сексеуілдала даласы-</w:t>
        <w:br/>
        <w:t>ның орт. бөлігіндегі құдық. Жамбыл</w:t>
        <w:br/>
        <w:t>өбл. Мойынқұм ауд. Жамбыл а-ның</w:t>
        <w:br/>
        <w:t>сөлт/яшығысында 26 км жерде орналас-</w:t>
        <w:br/>
        <w:t>қан. Теренд. 10м, су шығымы 500 л/сағ.</w:t>
        <w:br/>
        <w:t>Теңіз деңгейінен 340 м биіктікте</w:t>
        <w:br/>
        <w:t>тыр. Солт-батысында Бейсебай, солт.-</w:t>
        <w:br/>
        <w:t>шығысында Бедел, оңт-нде Берікбай,</w:t>
        <w:br/>
        <w:t>оңт.-батысында Ақтүйе құдықтары бар.</w:t>
        <w:br/>
        <w:t>Құдықты қалың сексеуіл тоғайы қор-</w:t>
        <w:br/>
        <w:t>шаған.</w:t>
        <w:br/>
        <w:t>ТАСҚҰДЫҚ - Мойынқұм құмының</w:t>
        <w:br/>
        <w:t>оңг-шығыс бөлігіндегі құдық. Талас</w:t>
        <w:br/>
        <w:t>өз. аңғарында. Жамбыл обл. Жамбыл</w:t>
        <w:br/>
        <w:t>ауд. Елқаптаған қонысының оңт.-шы-</w:t>
        <w:br/>
        <w:t>ғысында 14 км жерде орналасқан. Те-</w:t>
        <w:br/>
        <w:t>реңд. 2 м, су шығымы 500 л/сағ. Те-</w:t>
        <w:br/>
        <w:t>ңіз деңгейінен 480 м биіктік шамасын-</w:t>
        <w:br/>
        <w:t>да, сайлы-белесті, құмды төбешіктер-</w:t>
        <w:br/>
        <w:t>дің бойында жатыр. Құдықтан мал</w:t>
        <w:br/>
        <w:t>суарылады.</w:t>
        <w:br/>
        <w:t>ТАСҚҰДЫҚ - Үлкен Сарышығанақ</w:t>
        <w:br/>
        <w:t>қонысының шығыс бөлігіндегі құдық.</w:t>
        <w:br/>
        <w:t>Қызылорда обл. Арал ауд. Аралқұм</w:t>
        <w:br/>
        <w:t>а-ның солт.-батысында 20 км жерде</w:t>
        <w:br/>
        <w:t>орналасқан. Тереңд. 2 м, су шығымы</w:t>
        <w:br/>
        <w:t>170 л/сағ. Теңіз деңгейінен 75 м биік-</w:t>
        <w:br/>
        <w:t>тікте жатыр. Батысында Үлкен Қара-</w:t>
        <w:br/>
        <w:t>94</w:t>
        <w:br/>
        <w:t>Таушық</w:t>
        <w:br/>
        <w:t>да орналасады. Аталығының саны 8,</w:t>
        <w:br/>
        <w:t>аналығы - біреу, жатыны бір ұялы,</w:t>
        <w:br/>
        <w:t>гүлсерігі түтік тәрізді. Маусым-та-</w:t>
      </w:r>
    </w:p>
    <w:p>
      <w:r>
        <w:t>мыз айларында гүлдеп, жеміс салады.</w:t>
        <w:br/>
        <w:t>Жемісі - жаңғақша. Тетердің гүлдері</w:t>
        <w:br/>
        <w:t>әдемі, хош місті, сәндік үшін өсірі-</w:t>
        <w:br/>
        <w:t>Алтай таушешегі</w:t>
        <w:br/>
        <w:t>леді. Тарбағатай ТА мен Тянь-Шань</w:t>
        <w:br/>
        <w:t>Ті Қазақстанның «Қызыл кітабына»</w:t>
        <w:br/>
        <w:t>енгізілген.</w:t>
        <w:br/>
        <w:t>ТАУШЫҚ (бешепеуіз) - шатырша-</w:t>
        <w:br/>
        <w:t>гүлділер тұқымдасына жататын көп</w:t>
        <w:br/>
        <w:t>жылдық өсімдік. Қазақстанда Іле,</w:t>
        <w:br/>
        <w:t>Күнгей, Теріскей, Қырғыз Алатаула-</w:t>
        <w:br/>
        <w:t>рында қылқан жапырақты орман бел-</w:t>
        <w:br/>
        <w:t>деміндегі шөптесін өскен ашық бет-</w:t>
        <w:br/>
        <w:t>Іле таушығы</w:t>
        <w:br/>
        <w:t>кейлерде,</w:t>
        <w:br/>
        <w:t>сирек жағдайда тастақты</w:t>
        <w:br/>
        <w:t>экерлер мен өзен аңғарларында 1 түрі -</w:t>
        <w:br/>
        <w:t>Іле Ты (біғапыШепвіз) өседі. Биікт.</w:t>
        <w:br/>
        <w:t>50-60 ем. тамыры ұршық тәрізді, са-</w:t>
        <w:br/>
        <w:t>бағы орта тұсына қарай аздап бұтақ-</w:t>
        <w:br/>
        <w:t>таңған. сырты жалаң, кейде аздап</w:t>
        <w:br/>
        <w:t>түкті. Жалпақ жұмыртқа тәрізді та-</w:t>
        <w:br/>
        <w:t>мыр жапырақтары қауырсын тілімді,</w:t>
        <w:br/>
        <w:t>3-6 жұп қарама-қарсы орналасқан</w:t>
        <w:br/>
        <w:t>бөліктерден тұрады. Қысқа сағақты са-</w:t>
        <w:br/>
        <w:t>бақ жапырақтары түбінде жұмыртқа</w:t>
        <w:br/>
        <w:t>тәрізді қынапқа ұласады, жапырақ</w:t>
        <w:br/>
        <w:t>тақтасы тегіс жиекті немесе ірі ара</w:t>
        <w:br/>
        <w:t>тісті қандауыр, кейде таспа тәрізді бө-</w:t>
        <w:br/>
        <w:t>ліктерге тілімденген. Сағақсыз төбе</w:t>
        <w:br/>
        <w:t>жапырақтары қандауыр тәрізді. 7-11</w:t>
        <w:br/>
        <w:t>сәулелі шатыршасының гүлсидамы</w:t>
        <w:br/>
        <w:t>ұзын, сәулесінің безді түгі бар. 3-4</w:t>
        <w:br/>
        <w:t>орама жапырағы таспа тәрізді. Гүлде-</w:t>
        <w:br/>
        <w:t>ріқосжынысты, тостағаншасының тіс-</w:t>
        <w:br/>
        <w:t>шелері біркелкі емес. Шілде айында</w:t>
        <w:br/>
        <w:t>гүлдеп, тамызда жеміс салады. Жемі-</w:t>
        <w:br/>
        <w:t>сізллипс тәрізді, аздап түк басқан.</w:t>
        <w:br/>
        <w:t>ТАУШЫМЫЛДЫҚ. п ни ө н (Раео-</w:t>
        <w:br/>
        <w:t>піз) - сарғалдақтар тұқымдасына жа-</w:t>
        <w:br/>
        <w:t>татын көп жылдық шөптесін өсімдік-</w:t>
        <w:br/>
        <w:t>тер, бұталар. Қазақстанның шығысын-</w:t>
        <w:br/>
        <w:t>дағы таулы-орманды аудандарда қыл-</w:t>
        <w:br/>
        <w:t>қан және аралас жапырақты орман-</w:t>
        <w:br/>
        <w:t>дарда 2 түріп кәдімгі Т.(Р. апошаій)</w:t>
        <w:br/>
        <w:t>жәнедала Тәы (Р. һуінійа) (кейде оны</w:t>
        <w:br/>
        <w:t>жаушымылдық деп те атайды) өседі.</w:t>
        <w:br/>
        <w:t>Бұлардың биікт. 40-80 см. Қоңыр түс-</w:t>
        <w:br/>
        <w:t>ті, тармақты әрі жуан тамырының ұр-</w:t>
        <w:br/>
        <w:t>шық тәрізді түйнегі болады, салм. 5-</w:t>
        <w:br/>
        <w:t>6 кг тартады. Тамырын кескенде іші</w:t>
        <w:br/>
        <w:t>ақ түсті, дәмі тәтті, сындырған кезде</w:t>
        <w:br/>
        <w:t>жұпар міс шығады. Бұтақсыз сабағы</w:t>
        <w:br/>
        <w:t>бірнешеу. олар тік өседі. Саусақ сала-</w:t>
        <w:br/>
        <w:t>лы ірі жапырақтарының жиегі тілім-</w:t>
      </w:r>
    </w:p>
    <w:p>
      <w:r>
        <w:t>денген, сабаққа кезектесе орналасады.</w:t>
        <w:br/>
        <w:t>рі гүлі бір-бірден сабағының ұшында</w:t>
        <w:br/>
        <w:t>жетіледі. Хош иісті, қос жынысты гүл-</w:t>
        <w:br/>
        <w:t>дері қошқыл, қызыл не қызғылт, ақ</w:t>
        <w:br/>
        <w:t>түсті, аталығы көп, аналығының са-</w:t>
        <w:br/>
        <w:t>ны 1-8. Мамыр-маусым айларында</w:t>
        <w:br/>
        <w:t>гүлдеп, шілде-тамызда жеміс салады.</w:t>
        <w:br/>
        <w:t>Жемісі- жапырақша, тұқымының сыр-</w:t>
        <w:br/>
        <w:t>Т.тың тамы-</w:t>
        <w:br/>
        <w:t>ты жылтыр, қара түсті.</w:t>
        <w:br/>
        <w:t>Кәдімгі таушымылдық</w:t>
        <w:br/>
        <w:t>рында эфир майы, салицин глюкози-</w:t>
        <w:br/>
        <w:t>ді. крахмал, танин және аздаған ал-</w:t>
        <w:br/>
        <w:t>калоидтар болады. Халық медицина-</w:t>
        <w:br/>
        <w:t>сында тамырын емдік мақсатта күзде</w:t>
        <w:br/>
        <w:t>жинайды. Т-тың тұнбасы тәбет аша-</w:t>
        <w:br/>
        <w:t>ды, асқазан сөлінің қышқылын азай-</w:t>
        <w:br/>
        <w:t>тады, астың қорытылуын жақсартады,</w:t>
        <w:br/>
        <w:t>жүйкені тыныштандырады. Қытайда</w:t>
        <w:br/>
        <w:t>өте ерте заманнан бері мәдени өсімдік</w:t>
        <w:br/>
        <w:t>ретінде өсіріліп келеді. Қазіргі кезде</w:t>
        <w:br/>
        <w:t>оның бір мыңнан астам сорты бар.</w:t>
        <w:br/>
        <w:t>ТАУЫҚСОР - Сыпсыңағаш қолатын-</w:t>
        <w:br/>
        <w:t>дағы тұзды көл. Тобыл алабында.</w:t>
        <w:br/>
        <w:t>Қостанай өбл. Қамысты ауд. Тауықсор</w:t>
        <w:br/>
        <w:t>а-ның өңгенде 18 км жерде орналас-</w:t>
        <w:br/>
        <w:t>қан. Теңіз деңгейінен 219 м биіктікте</w:t>
        <w:br/>
        <w:t>жатыр. Аум. 78 кмг, ұз. 6.7 км, еңді</w:t>
        <w:br/>
        <w:t>жері 21 қм, жағалау бойының ұз.</w:t>
        <w:br/>
        <w:t>17.2 км. Жағасы негізінен ашық, бат-</w:t>
        <w:br/>
        <w:t>пақты, түйетайлы, түбі тұнбалы кел-</w:t>
        <w:br/>
        <w:t>ақагаеттасоғанаган ақа аа(а&gt;х287</w:t>
        <w:br/>
        <w:t>ген. Көктемгі еріген қар және жер ас-</w:t>
        <w:br/>
        <w:t>ты суларымен толысады. Қараша-нау-</w:t>
        <w:br/>
        <w:t>рыз айларында мұз басып жатады.</w:t>
        <w:br/>
        <w:t>Шығысындағы Жаркөл көлімен қыл-</w:t>
        <w:br/>
        <w:t>арна арқылы байланысады. Жазда ау-</w:t>
        <w:br/>
        <w:t>мағының 7; бөлігі тартылады. Көл</w:t>
        <w:br/>
        <w:t>ғалауына жаз бен күз айларында құс-</w:t>
        <w:br/>
        <w:t>тар қоныстайды. Алабы - жайылым.</w:t>
        <w:br/>
        <w:t>ТАУЫҚТАР (байи ваш) - тауық-</w:t>
        <w:br/>
        <w:t>тәрізділер отрядына жататын құс, а.</w:t>
        <w:br/>
        <w:t>ш. құстарының неғұрлым кең тараған</w:t>
        <w:br/>
        <w:t>түрі. Олардың барлық тұқымдастары-</w:t>
        <w:br/>
        <w:t>ның арғы тегі - бұдан 5 мың жыл бұ-</w:t>
        <w:br/>
        <w:t>рын Үндістанда қолға үйретілген</w:t>
        <w:br/>
        <w:t>байы банкив тауығы. Төбесінде терілі</w:t>
        <w:br/>
        <w:t>айдары, құлақ сырғалықтары, қора-</w:t>
        <w:br/>
        <w:t>зының аяғында сырғалығы мен сүйір</w:t>
        <w:br/>
        <w:t>тепкісі болады. Қауырсындарының тү-</w:t>
        <w:br/>
        <w:t>сі әр түрлі. Көпшілік тұқымдарының</w:t>
        <w:br/>
        <w:t>артқы жіліншігі мен тұмсығы сары</w:t>
        <w:br/>
        <w:t>кейде қызғылт, қара болады. Т-дың</w:t>
        <w:br/>
        <w:t>денелері тығыз, табандары үнемі жер</w:t>
        <w:br/>
        <w:t>бетінде жүретіндіктен қатты әрі мық-</w:t>
        <w:br/>
        <w:t>ты, аяғы төрт саусақты, тырнақтары</w:t>
        <w:br/>
        <w:t>қатты жерлерді де қазуға бейімдел-</w:t>
      </w:r>
    </w:p>
    <w:p>
      <w:r>
        <w:t>ген. Қаңқасы дала құстарымен салыс-</w:t>
        <w:br/>
        <w:t>тырғанда ауырлау. Қанаттары қысқа,</w:t>
        <w:br/>
        <w:t>ұша алмайтындықтан оларды өте си-</w:t>
        <w:br/>
        <w:t>рек пайдаланады. Жұмыртқа салатын,</w:t>
        <w:br/>
        <w:t>Тауық балапандарымен</w:t>
        <w:br/>
        <w:t>балапандарын басып шығаратын қо-</w:t>
        <w:br/>
        <w:t>лайлы жерді өздері таңдап алады.</w:t>
        <w:br/>
        <w:t>Өнімділік бағытына қарай ет, етәжұ-</w:t>
        <w:br/>
        <w:t>мыртқа, жұмыртқа бағытындағы Т.</w:t>
        <w:br/>
        <w:t>деп бөледі, сонымен қатар өндірістік</w:t>
        <w:br/>
        <w:t>мәні жоқ көркемдік және жауынгер</w:t>
        <w:br/>
        <w:t>Т. да өсіріледі. Жұмыртқалағыш тұ-</w:t>
        <w:br/>
        <w:t>қымы онша ірі емес, мекиені 1,7-2,2,</w:t>
        <w:br/>
        <w:t>қоразы 2,5-3 кг; етті-жұмыртқалағыш</w:t>
        <w:br/>
        <w:t>тұқымы сәйкесінше 2,3-2,8 және 34-</w:t>
        <w:br/>
        <w:t>3% етгі тұқымы 2-3,5 және 38-</w:t>
        <w:br/>
        <w:t>4,5 кг салмақ тартады. Етті тұқымы-</w:t>
        <w:br/>
        <w:t>ның балапандары (бройлер) тез өседі,</w:t>
        <w:br/>
        <w:t>олардың жұмыртқаны жарып шық-</w:t>
        <w:br/>
        <w:t>қандағы салм. 38-4І г болса, 7-8 ап-</w:t>
        <w:br/>
        <w:t>тада 1,5-18 кг салмақ қосады. Т. жы-</w:t>
        <w:br/>
        <w:t>ныстық жағынан ерте жетіледі (5-6</w:t>
        <w:br/>
        <w:t>айда). Жұмыртқалағыш Т. жылына</w:t>
        <w:br/>
        <w:t>орта есеппен 220-250 дана, ал етті тұ-</w:t>
        <w:br/>
        <w:t>қымдылары 110-220 дана жұмыртқа</w:t>
        <w:br/>
        <w:t>88</w:t>
        <w:br/>
        <w:t>Тасшеңгелді</w:t>
        <w:br/>
        <w:t>294 м биіктікте жатыр. Аум. 10,8 км,</w:t>
        <w:br/>
        <w:t>ұз. 4,3 км, енді жері 3,7 км, жағалау</w:t>
        <w:br/>
        <w:t>бойының ұз. 14,5 км. Қар, жер асты су-</w:t>
        <w:br/>
        <w:t>ларымен толысады. Көлдің батыс жа-</w:t>
        <w:br/>
        <w:t>ғынан ұз. 30 км-дей кішігірім өзен</w:t>
        <w:br/>
        <w:t>құяды. Су деңгейі көктемде 1-2 м-ге</w:t>
        <w:br/>
        <w:t>көтеріледі. Суы тұзды, жағалауы ша-</w:t>
        <w:br/>
        <w:t>бындық. Шығысында Қарасор, оңг.-</w:t>
        <w:br/>
        <w:t>батысында Жөкей көлдері жатыр.</w:t>
        <w:br/>
        <w:t>ТАСШЕҢГЕЛДІ - Қарақұм құмы-</w:t>
        <w:br/>
        <w:t>ның солт. бөлігіндегі төбе. Атырау</w:t>
        <w:br/>
        <w:t>обл. Жылыой ауд. Майкөмген а-ның</w:t>
        <w:br/>
        <w:t>сөлт-шығысында 6 км жерде орналас-</w:t>
        <w:br/>
        <w:t>қан. Аба. биікт. 8 м. Солт.-батыстан</w:t>
        <w:br/>
        <w:t>оңт-шығысқа қарай 2 км-ге созылып</w:t>
        <w:br/>
        <w:t>жатыр, енді жері 1 км. Қырқалы тө-</w:t>
        <w:br/>
        <w:t>бешіктердегі минералдылығы әр түр-</w:t>
        <w:br/>
        <w:t>лі, грунт суларының тереңд. 2-6 м-де</w:t>
        <w:br/>
        <w:t>жатыр. Сөлт-нде Мибұлақ соры, сөлт-</w:t>
        <w:br/>
        <w:t>шығысында Толтыртұз қонысы, шы-</w:t>
        <w:br/>
        <w:t>ғысында Айнымас құдығы бар. Ба-</w:t>
        <w:br/>
        <w:t>тысынан Бейнеу-Құлсары т.ж. өтеді.</w:t>
        <w:br/>
        <w:t>Құмды төбешіктерде шөлге тән өсім-</w:t>
        <w:br/>
        <w:t>діктер бекіген.</w:t>
        <w:br/>
        <w:t>ТАСШОҚЫ - Ақмола обл, Ереймен-</w:t>
        <w:br/>
        <w:t>тау ауд-ндағы доғал тау. Теңіз көлі-</w:t>
        <w:br/>
        <w:t>нен солт-ке қарай 15 км, Қарабұлақ</w:t>
      </w:r>
    </w:p>
    <w:p>
      <w:r>
        <w:t>а-нан солт.-шығысқа қарай 13 км жер-</w:t>
        <w:br/>
        <w:t>де орналасқан. Абе. биікт. 417 м. Ба-</w:t>
        <w:br/>
        <w:t>тыстан шығысқа қарай 2 км-ге со-</w:t>
        <w:br/>
        <w:t>зылған, еңді жері 1,5 км. Беткейі көл-</w:t>
        <w:br/>
        <w:t>беу, жыра, өзектермен тілімденген.</w:t>
        <w:br/>
        <w:t>Элювийлі-делювийлі шөгінділер жап-</w:t>
        <w:br/>
        <w:t>қан ордовик кезеңінің тау жыныста-</w:t>
        <w:br/>
        <w:t>рынан түзілген. Даланың қызғылт қо-</w:t>
        <w:br/>
        <w:t>ңыр. сортанды қоңыр топырағында</w:t>
        <w:br/>
        <w:t>бетегелі-сұлыбасты әр түрлі шөпте-</w:t>
        <w:br/>
        <w:t>сіңдер өседі.</w:t>
        <w:br/>
        <w:t>ТАСШОҚЫ - Жаманкөң және Жа-</w:t>
        <w:br/>
        <w:t>маншат өзендері аралығындағы төбе.</w:t>
        <w:br/>
        <w:t>Қарағанды өбл. Нұра ауд. Қарақасқа</w:t>
        <w:br/>
        <w:t>а-ның солт-батысында 20 км жерде</w:t>
        <w:br/>
        <w:t>орналасқан. Абс. биікт. 465 м. Сөлг-</w:t>
        <w:br/>
        <w:t>батыстан оңт-шығысқа қарай 7 км-ге</w:t>
        <w:br/>
        <w:t>созылып жатыр, енді жері 4 км. Оңт.</w:t>
        <w:br/>
        <w:t>беткейі тіктеу, солт-ке қарай еңістеу</w:t>
        <w:br/>
        <w:t>келген. Сортаңды бозғылт қоңыр 16-</w:t>
        <w:br/>
        <w:t>пырақ жамылғысында итмұрын, қара-</w:t>
        <w:br/>
        <w:t>ған, қылқанбоз, тобылғы, бетеге, сұ-</w:t>
        <w:br/>
        <w:t>лыбас, т.б. өсімдіктер өседі. Бұлақтар-</w:t>
        <w:br/>
        <w:t>ға бай. Көктемгі еріген қар суымен</w:t>
        <w:br/>
        <w:t>беткейінен жылғалар бастау алады.</w:t>
        <w:br/>
        <w:t>ТАСШОҚЫ - Өлкейек және Ашысай</w:t>
        <w:br/>
        <w:t>өзендері аралығындағы төбе. Ақтөбе</w:t>
        <w:br/>
        <w:t>обл. Әйтеке би ауд. Аққұм а-ның солт-</w:t>
        <w:br/>
        <w:t>шығысында 29 км жерде орналасқан.</w:t>
        <w:br/>
        <w:t>Абе. биікт. 228 м. Батыстан шығысқа</w:t>
        <w:br/>
        <w:t>қарай еңдік бағытта 4,5 км-ге созы-</w:t>
        <w:br/>
        <w:t>лып жатыр, еңді жері 2 қм. Беткейі</w:t>
        <w:br/>
        <w:t>көлбеу, сай-қыралармен тілімденген.</w:t>
        <w:br/>
        <w:t>Қызғылт қоңыр топырақ жамылғы-</w:t>
        <w:br/>
        <w:t>сында бөз, бетеге, жусан, тобылғы,</w:t>
        <w:br/>
        <w:t>қараған, алабота, т.б. өсімдіктер өседі.</w:t>
        <w:br/>
        <w:t>Төбенің шығысында Сақал өзегі ен-</w:t>
        <w:br/>
        <w:t>дік бағытта созылып жатыр.</w:t>
        <w:br/>
        <w:t>ТАСШОҚЫ - Шерқала қырқасының</w:t>
        <w:br/>
        <w:t>сөлг. бөлігіндегі төбе. Ақтөбе обл. Бай-</w:t>
        <w:br/>
        <w:t>ғанин ауд. Жарқамыс а-ның оңг-</w:t>
        <w:br/>
        <w:t>шығысында 11 км экерде орналасқан.</w:t>
        <w:br/>
        <w:t>Абе. биікт. 226 м. Солт-тен оңт-ке қа-</w:t>
        <w:br/>
        <w:t>рай бойлық бағытта 2 км-ге созылып</w:t>
        <w:br/>
        <w:t>жатыр, енді жері 1 км. Жер бедері жон-</w:t>
        <w:br/>
        <w:t>ды белестерден тұрады. Төбенің беткі</w:t>
        <w:br/>
        <w:t>қабаты әктасты, сазбалшықты жыныс-</w:t>
        <w:br/>
        <w:t>тармен көмкерілген. Құнарсыз сортаң</w:t>
        <w:br/>
        <w:t>топырақ жамылғысында шөл белде-</w:t>
        <w:br/>
        <w:t>міне тән өсімдіктер өседі.</w:t>
        <w:br/>
        <w:t>ТАСШӨП (Тһушив зегруіша) - ерін-</w:t>
        <w:br/>
        <w:t>дігүлділер тұқымдасы жебір туысы-</w:t>
        <w:br/>
        <w:t>на жататын жартылай бұта. Қазақ-</w:t>
        <w:br/>
        <w:t>станда Алтайдың аласа тау жотала-</w:t>
        <w:br/>
        <w:t>рында, Сарыарқа тауларында кездесе-</w:t>
        <w:br/>
        <w:t>ді. Биікт. 12-13 см. жас өркендері жа-</w:t>
        <w:br/>
        <w:t>таған, ұшында гүлі орналасқан бұтақ-</w:t>
        <w:br/>
        <w:t>тары тік. Эллипс тәрізді жапырақта-</w:t>
        <w:br/>
        <w:t>рының сағағы қысқа, құрамында эфир</w:t>
        <w:br/>
        <w:t>майы бар без басқан, бұтаққа қарама-</w:t>
        <w:br/>
        <w:t>қарсы орналасады. Ұсақ гүлдері ма-</w:t>
      </w:r>
    </w:p>
    <w:p>
      <w:r>
        <w:t>сақ гүлшоғырына топталған, алқызыл</w:t>
        <w:br/>
        <w:t>түсті күлгесінің ұз. 6-8 мм. Гүл тос-</w:t>
        <w:br/>
        <w:t>тағаншасы қоңырау пішінді. Маусым-</w:t>
        <w:br/>
        <w:t>тамыз айларында гүлдеп, жеміс са-</w:t>
        <w:br/>
        <w:t>лады. Жемісі - ұсақ жаңғақша. Т.тің</w:t>
        <w:br/>
        <w:t>құрамында илік заттар және шайыр,</w:t>
        <w:br/>
        <w:t>флавоноидтар, әр түрлі қышқылдар,</w:t>
        <w:br/>
        <w:t>минералды тұздар және эфир майы</w:t>
        <w:br/>
        <w:t>бар. Медицинада Т-ті қақырық түсі-</w:t>
        <w:br/>
        <w:t>руге, жүйкені тыныштандыруға, ради-</w:t>
        <w:br/>
        <w:t>кулит және неврит кездерінде құры-</w:t>
        <w:br/>
        <w:t>суды жазуға қолданады. Халық меди-</w:t>
        <w:br/>
        <w:t>цинасында тыныс жолы, бүйрек пен</w:t>
        <w:br/>
        <w:t>қуық, іш ауырғанда, ұйқы қашқанда,</w:t>
        <w:br/>
        <w:t>өкпе туберкулезіне шалдыққанда іше-</w:t>
        <w:br/>
        <w:t>ді. Сондай-ақ косметик. бұйымдар жа-</w:t>
        <w:br/>
        <w:t>сауда, тамақ өнеркәсібінде пайдала-</w:t>
        <w:br/>
        <w:t>нылады. Бал араларына көп мөлшер-</w:t>
        <w:br/>
        <w:t>де шірне (балшырын) беретін өсімдік,</w:t>
        <w:br/>
        <w:t>алынған балдың өзіне тән ерекше иі-</w:t>
        <w:br/>
        <w:t>сі бар.</w:t>
        <w:br/>
        <w:t>ТАСШҮЙГІН (Рлігіпіз) - шүйгіншөп-</w:t>
        <w:br/>
        <w:t>тер тұқымдасына жататын көп жыл-</w:t>
        <w:br/>
        <w:t>дық шөптесін өсімдік. Қазақстанда</w:t>
        <w:br/>
        <w:t>Семейдің қарағайлы ормандарында,</w:t>
        <w:br/>
        <w:t>Сарыарқа тауларында, Алакөл-Бал-</w:t>
        <w:br/>
        <w:t>ЕӘбмхооикобмкос жо б”кооихӘбтыоо жо беыоои</w:t>
        <w:br/>
        <w:t>қаш алабында, Алтай, Тарбағатай тау-</w:t>
        <w:br/>
        <w:t>ларында, Кетпен (Ұзынқара), Жетісу</w:t>
        <w:br/>
        <w:t>(Жоңғар). Күнгей, Іле Алатауларында</w:t>
        <w:br/>
        <w:t>таралған. Таудың тасты бөктерлерін-</w:t>
        <w:br/>
        <w:t>де. өзендердің тасты жағалауларын-</w:t>
        <w:br/>
        <w:t>да, бөз-селеу өскен далалық алқап-</w:t>
        <w:br/>
        <w:t>тарда өсетін 2 түрі сібір ТА(Р.ы-</w:t>
        <w:br/>
        <w:t>Ығіса) және о рта Т. (Р. ішеппейі)</w:t>
        <w:br/>
        <w:t>бар. Бұлардың биікт. 10-50 см. Өзекті</w:t>
        <w:br/>
        <w:t>тамырының ұз. 75 см-дей, көп тар-</w:t>
        <w:br/>
        <w:t>мақты. Сабақтарын біркелкі ұсақ түк</w:t>
        <w:br/>
        <w:t>басқан немесе жалаң, төм. жағында</w:t>
        <w:br/>
        <w:t>қурап қалған жапырақтарының қал-</w:t>
        <w:br/>
        <w:t>дықтары мен 2-5 жұп сабақ жапырақ-</w:t>
        <w:br/>
        <w:t>тары, тамыр жапырақтары бар. Жа-</w:t>
        <w:br/>
        <w:t>пырақтары қос қауырсын тілімді, тас-</w:t>
        <w:br/>
        <w:t>Сібір тасшүйгіні</w:t>
        <w:br/>
        <w:t>па тәрізді бөліктерге бөлінген,</w:t>
        <w:br/>
        <w:t>мыр жапырақтарының жиегі ара тіс-</w:t>
        <w:br/>
        <w:t>ті. Тостағаншасы аса байқалмайды, қо-</w:t>
        <w:br/>
        <w:t>ырау тәрізді күлтесі сары түсті.</w:t>
        <w:br/>
        <w:t>Гүлдері қос жынысты, аталығы - төр-</w:t>
        <w:br/>
        <w:t>теу, аналық мойны ұзын болады. Ма-</w:t>
        <w:br/>
        <w:t>мыр-шілде айларында гүлдеп, шілде-</w:t>
        <w:br/>
        <w:t>қыркүйекте жемісі піседі. Жемісі сө-</w:t>
        <w:br/>
        <w:t>пақша келген, сыртын қылтанақты түк</w:t>
        <w:br/>
        <w:t>жапқан, Тәнің тамырында эфир майы,</w:t>
        <w:br/>
        <w:t>тритерпекоидтар, алкалоидтар. сапо-</w:t>
        <w:br/>
        <w:t>ниндері кумариндер, ал жер бетіндегі</w:t>
        <w:br/>
        <w:t>бөлігінде фенол-тас көмір қышқыл-</w:t>
        <w:br/>
        <w:t>дары. С витамині, каротин бар. Тәнен</w:t>
        <w:br/>
        <w:t>алынған тұнбаның ауруды басатын,</w:t>
      </w:r>
    </w:p>
    <w:p>
      <w:r>
        <w:t>бактерияларды жоятын қасиеті бар.</w:t>
        <w:br/>
        <w:t>Оны сары ауруды, асқазан, ішек қабы-</w:t>
        <w:br/>
        <w:t>нуын, өкпе ауруын және жараны ем-</w:t>
        <w:br/>
        <w:t>деуге қолданады. Сібір Ті медицина-</w:t>
        <w:br/>
        <w:t>да дәрілік шүйгіншөпті алмастыру-</w:t>
        <w:br/>
        <w:t>шы ретінде пайдаланылады. Тәді мә-</w:t>
        <w:br/>
        <w:t>дени түрде де өсіреді.</w:t>
        <w:br/>
        <w:t>ТАСШЫГҰЛ (Алйговасвв) - приму-</w:t>
        <w:br/>
        <w:t>лалар тұқымдасына жататын бір, екі</w:t>
        <w:br/>
        <w:t>және көп жылдық шөптесін өсімдік-</w:t>
        <w:br/>
        <w:t>тер. Қазақстанда Алтай тауларында,</w:t>
        <w:br/>
        <w:t>Тарбағатай. Кетпен (Ұзынқара) жота-</w:t>
        <w:br/>
        <w:t>ларында, Жетісу (Жоңғар), Іле. Күн-</w:t>
        <w:br/>
        <w:t>гей Алатауларының тасты, қиыршық-</w:t>
        <w:br/>
        <w:t>тасты беткейлерінде, субальші белдеу-</w:t>
        <w:br/>
        <w:t>лерінде өсетін 11 түрі бар. Сабақтары</w:t>
        <w:br/>
        <w:t>тік не мілген (жатаған), жастық тәріз-</w:t>
        <w:br/>
        <w:t>ді борпылдақ немесе тығыз шым тү-</w:t>
        <w:br/>
        <w:t>та-</w:t>
        <w:br/>
        <w:t>96</w:t>
        <w:br/>
        <w:t>Тебез</w:t>
        <w:br/>
        <w:t>Болашағы бар сулы кешен жоғ. плио-</w:t>
        <w:br/>
        <w:t>цен шөгіндісінде шоғырланған. Су сы-</w:t>
        <w:br/>
        <w:t>йыстырушы шөгінділер ұсақ және ;</w:t>
        <w:br/>
        <w:t>ңішке түйіршікті құмдардан тұрады.</w:t>
        <w:br/>
        <w:t>Олардың бетін қазіргі зөл әрекетінен</w:t>
        <w:br/>
        <w:t>түзілген әр қилы материалдар жа-</w:t>
        <w:br/>
        <w:t>уып жатыр. Оның қалыңдығы солт-те</w:t>
        <w:br/>
        <w:t>9-12 м-ден оңт-те 16-18 м-ге дейін,</w:t>
        <w:br/>
        <w:t>шығыста 2-3 м-ден, батыста 9-10 м-ге</w:t>
        <w:br/>
        <w:t>дейін жетеді. Сулы құмның орташа</w:t>
        <w:br/>
        <w:t>қалыңд. 8 м. Жер асты суы шығыста</w:t>
        <w:br/>
        <w:t>2,5 м-ден, батыста 6 м-де байқалады.</w:t>
        <w:br/>
        <w:t>Ұңғымалардың өнімд. 0,7-1 л/с. Жер</w:t>
        <w:br/>
        <w:t>асты суының минералд. 0,4 г/л-ден</w:t>
        <w:br/>
        <w:t>1.7 г/л-ге дейін өзгереді. Судың құ-</w:t>
        <w:br/>
        <w:t>рамында темірдің мөлшері шектеулі</w:t>
        <w:br/>
        <w:t>рауалы деңгейден 3-4,8 есе артық.</w:t>
        <w:br/>
        <w:t>Сондықтан ауыз суға пайдаланудан</w:t>
        <w:br/>
        <w:t>бұрын темірдің мөлшерін кеміту қа-</w:t>
        <w:br/>
        <w:t>жет. Ал бальнсол. тұрғыдан су жа-</w:t>
        <w:br/>
        <w:t>рамды саналады. Алаң типті еутірек</w:t>
        <w:br/>
        <w:t>14 ұңғымадан тұрады. Олардың ара-</w:t>
        <w:br/>
        <w:t>қашықтығы 450-500 м. Кен орны иге-</w:t>
        <w:br/>
        <w:t>рілмеген.</w:t>
        <w:br/>
        <w:t>ТЕБЕЗ, Те бі з- Ырғыз алабында-</w:t>
        <w:br/>
        <w:t>ғы ағынсыз көл. Ақтөбе обл. Шалқар</w:t>
        <w:br/>
        <w:t>ауд. жерінде, Талдықұм а-нан батыс-</w:t>
        <w:br/>
        <w:t>қа қарай 7 км жерде орналасқан. Ауд.</w:t>
        <w:br/>
        <w:t>10,0 кг, ұз. 34 км, енді жері 2 км,</w:t>
        <w:br/>
        <w:t>жағалау бойының ұз. 13,0 км. Теңіз</w:t>
        <w:br/>
        <w:t>деңгейінен 1676 м биіктікте жатыр.</w:t>
        <w:br/>
        <w:t>Жағалауы ашық, жайпақ. Онда сор-</w:t>
        <w:br/>
        <w:t>таңды шөп өскен. Батысына көлге</w:t>
      </w:r>
    </w:p>
    <w:p>
      <w:r>
        <w:t>көктем, күз айларында Болғасын өз.</w:t>
        <w:br/>
        <w:t>құяды. Суы ашы, көктемде мал суя-</w:t>
        <w:br/>
        <w:t>руға жарамды. Күзге қарай судың тұз-</w:t>
        <w:br/>
        <w:t>дылығы күрт артады. Жағалауы жа-</w:t>
        <w:br/>
        <w:t>Йылымға пайдаланылады.</w:t>
        <w:br/>
        <w:t>ТЕБЕНСАЙ,БақатайАқсер-</w:t>
        <w:br/>
        <w:t>ке- Шалқар алабындағы өзен. Ақтө-</w:t>
        <w:br/>
        <w:t>бе обл. Шалқар ауд. жерімен ағады. Ұз.</w:t>
        <w:br/>
        <w:t>135 км, су жиналатын алабы 3790 кмг.</w:t>
        <w:br/>
        <w:t>Бастауын Мұғалжар тауларының оңг.-</w:t>
        <w:br/>
        <w:t>шығыс беткейіндегі (Жұмырсай а.</w:t>
        <w:br/>
        <w:t>тұсында) бұлақтардан алып, Қопасор</w:t>
        <w:br/>
        <w:t>көліне құяды. Ірі салалары: Ақтансай,</w:t>
        <w:br/>
        <w:t>Шилісай. Олардан басқа көктемде</w:t>
        <w:br/>
        <w:t>10-15 күн су болатын Ақсансай, Са-</w:t>
        <w:br/>
        <w:t>дықсай, Жылансай, Қимасай сайлары</w:t>
        <w:br/>
        <w:t>мен өзек, жыралары бар. Қар суымен</w:t>
        <w:br/>
        <w:t>толығады. Көктемде ағыны молайып,</w:t>
        <w:br/>
        <w:t>жазда қарасуларға бөлініп қалады.</w:t>
        <w:br/>
        <w:t>Жылдық орташа су ағымы 060 м/с.</w:t>
        <w:br/>
        <w:t>ТЕБІЗ (Огһапһһа) - сабынкөктер тұ-</w:t>
        <w:br/>
        <w:t>қымдасына жататын жартылай пара-</w:t>
        <w:br/>
        <w:t>зиттік өсімдіктер. Қазақстанда Кас-</w:t>
        <w:br/>
        <w:t>пий маңында шалғындар мен дала-</w:t>
        <w:br/>
        <w:t>лы жерлерде 1 түрі-сары Т. (О.шса)</w:t>
        <w:br/>
        <w:t>өседі. Биікт. 15-35 см, түк басқан тік</w:t>
        <w:br/>
        <w:t>сабағы төрт қырлы, қарапайым немс-</w:t>
        <w:br/>
        <w:t>се жоқ жағында қарама-қарсы орна-</w:t>
        <w:br/>
        <w:t>ласқан бұтақтары бар. Бүтін жиекті</w:t>
        <w:br/>
        <w:t>жапырақтары таспа немесе таспа-қан-</w:t>
        <w:br/>
        <w:t>дауыр тәрізді, ұшы домалақтанып кел-</w:t>
        <w:br/>
        <w:t>ген, Гүлдері ұз. 1-8 см болатын бір</w:t>
        <w:br/>
        <w:t>жақты масақ гүлшоғырына топтал-</w:t>
        <w:br/>
        <w:t>ған, жемістенген кезде 14 см-ге дейін</w:t>
        <w:br/>
        <w:t>ұлғаяды. Гүлжапырағы таспа тәрізді,</w:t>
        <w:br/>
        <w:t>екі жағын да тығыз түк басқан. 4 буын-</w:t>
        <w:br/>
        <w:t>ды тостағаншасы түгікше-қоңырау</w:t>
        <w:br/>
        <w:t>тәрізді. сырты қысқа түкті. Сары түс-</w:t>
        <w:br/>
        <w:t>ті қос ерінді күлгесінің үстіңгі ерні</w:t>
        <w:br/>
        <w:t>дулыға тәрізді, ұшында ойығы бар. Ал</w:t>
        <w:br/>
        <w:t>үшқалақты астыңғы ерні үстіңгісінен</w:t>
        <w:br/>
        <w:t>қысқалау, аталығының тозандығы</w:t>
        <w:br/>
        <w:t>ұзынша жұмыртқа тәрізді. Аналық</w:t>
        <w:br/>
        <w:t>мойнының төм. жағы түкті, аналық</w:t>
        <w:br/>
        <w:t>аузы шоғырбасты. Жемісі - жұмырт-</w:t>
        <w:br/>
        <w:t>Сары тебіз</w:t>
        <w:br/>
        <w:t>қа тәрізді көп тұқымды қауашақ, жар-</w:t>
        <w:br/>
        <w:t>масының тұсы аздап қабысыңқы, ұшы</w:t>
        <w:br/>
        <w:t>домалақ және кішкене ойығы болады.</w:t>
        <w:br/>
        <w:t>Тұқымы қошқыл қоңыр түсті. Сары</w:t>
        <w:br/>
        <w:t>Т. - дәрілік өсімдік, емдік мақсатта</w:t>
        <w:br/>
        <w:t>гүлдеу кезінде жиналған жер үсті бө-</w:t>
        <w:br/>
        <w:t>лігінің тұнбасы іш ауырғанда пайда-</w:t>
        <w:br/>
        <w:t>ланылады. Гүлінен ара бал жинайды.</w:t>
        <w:br/>
        <w:t>ТЕБІЗСОР. Тебіссор- Өлкейек</w:t>
        <w:br/>
        <w:t>алабындағы ағынсыз көл, Ақтөбе обл.</w:t>
        <w:br/>
        <w:t>Теген Қарагау тауы</w:t>
        <w:br/>
        <w:t>ашагаетасоғацаган ааа ао”</w:t>
      </w:r>
    </w:p>
    <w:p>
      <w:r>
        <w:t>Ырғыз ауд. Ырғыз а-нан солт-ке қа-</w:t>
        <w:br/>
        <w:t>рай 95 км жерде. Аум. 10 кмг, ұз.</w:t>
        <w:br/>
        <w:t>5,7 км, енді жері 28 км, жағалауының</w:t>
        <w:br/>
        <w:t>ұз.146 км. Көл теңіз деңгейінен 1521 м</w:t>
        <w:br/>
        <w:t>биіктікте жатыр. Су жиналатын ала-</w:t>
        <w:br/>
        <w:t>бының аум. 448 қм:. Жағалауы жай-</w:t>
        <w:br/>
        <w:t>пақ. Көлге Қарасай өзеншесі құяды.</w:t>
        <w:br/>
        <w:t>Қар суымен толығады. Күзде көпші-</w:t>
        <w:br/>
        <w:t>лік жері сорға айналады. Суы тұзды.</w:t>
        <w:br/>
        <w:t>Алабы көктемде жайылым ретінде</w:t>
        <w:br/>
        <w:t>пайдаланылады.</w:t>
        <w:br/>
        <w:t>ТЕГЕНЕ - Шалқар алабындағы өзен.</w:t>
        <w:br/>
        <w:t>Ақтөбе өбл. Шалқар және Қарағанды</w:t>
        <w:br/>
        <w:t>обл. Ұлытау аудандары жерімен аға-</w:t>
        <w:br/>
        <w:t>ды. Ұз. 17 км, еу жиналатын алабы</w:t>
        <w:br/>
        <w:t>2530 кмі. Машай кемері мен Сары-</w:t>
        <w:br/>
        <w:t>апанқұм құмды алабы аралығындағы</w:t>
        <w:br/>
        <w:t>бұлақтардан басталып, Шалқартеңіз</w:t>
        <w:br/>
        <w:t>сорына жетпей тартылып қалады. Бес</w:t>
        <w:br/>
        <w:t>шағын құрғақ өзеншелері, жылға, сай,</w:t>
        <w:br/>
        <w:t>құрғақ өзектері бар. Қар суымен толы-</w:t>
        <w:br/>
        <w:t>ғады. Көктемде ғана ағыны болады.</w:t>
        <w:br/>
        <w:t>Жылдық орташа су ағымы 0,16 м/с.</w:t>
        <w:br/>
        <w:t>ТЕГЕН ҚАРАТАУ - Қаратау таула-</w:t>
        <w:br/>
        <w:t>рының батыс бөлігіндегі тау массиві.</w:t>
        <w:br/>
        <w:t>Алматы обл. Райымбек ауд. Қарасаз</w:t>
        <w:br/>
        <w:t>а-ның шығысында 7 км жерде орна-</w:t>
        <w:br/>
        <w:t>ласқан. Абе. биікт. 2642 м. Батыстан</w:t>
        <w:br/>
        <w:t>шығысқа қарай ендік бағытта 11 км-ге</w:t>
        <w:br/>
        <w:t>созылып жатыр. енді жері 7-8 км. Тау</w:t>
        <w:br/>
        <w:t>жоталары қар сызығынан төмен жат-</w:t>
        <w:br/>
        <w:t>қандықтан мұздықтар кездеспейді. Т.</w:t>
        <w:br/>
        <w:t>Қ.тауытікшатқалдықұздар мен үстірт</w:t>
        <w:br/>
        <w:t>тәріздес тау басымен ерекшеленеді.</w:t>
        <w:br/>
        <w:t>Өзен аңғарларымен, терең әрі тік шат-</w:t>
        <w:br/>
        <w:t>қалдармен тілімденген. Таудан Лайлы,</w:t>
        <w:br/>
        <w:t>Үлкен Қарасу өзендерінің бірнеше са-</w:t>
        <w:br/>
        <w:t>лалары бастау алады. Тау етегіндегі</w:t>
        <w:br/>
        <w:t>өзендердің ысырынды конустарының</w:t>
        <w:br/>
        <w:t>қызғылт қоңыр топырағында дала</w:t>
        <w:br/>
        <w:t>ландшафтысы дамыған. Етегінде тау-</w:t>
        <w:br/>
        <w:t>дың орманды-дала белдеуі. таулы-ор-</w:t>
        <w:br/>
        <w:t>ман топырағында Тянь-Шань шыр-</w:t>
        <w:br/>
        <w:t>кескен а-нан оңт-ке қарай 4-8 км жер-</w:t>
        <w:br/>
        <w:t>де, Қарақол өз-нің жоғ. ысырынды ко-</w:t>
        <w:br/>
        <w:t>нусында орналасқан. Таскескен а-ның</w:t>
        <w:br/>
        <w:t>шаруашылықтарын сумен қамтамасыз</w:t>
        <w:br/>
        <w:t>стуге байланысты барланған. Кен ор-</w:t>
        <w:br/>
        <w:t>ны төм. төрттік, қазіргі аллювийлі ж-</w:t>
        <w:br/>
        <w:t>не аллювийлі-пролювийлі шөгінділе-</w:t>
        <w:br/>
        <w:t>рінің сулы кешенінде шоғырланған.</w:t>
        <w:br/>
        <w:t>Кешеннің табаны неоген саздарында</w:t>
        <w:br/>
        <w:t>жатыр. Су сыйыстырушы жыныстар</w:t>
        <w:br/>
        <w:t>қойтасты-малтатасты,кесектасты-мал-</w:t>
        <w:br/>
        <w:t>татасты, олардың аралығында қалың-</w:t>
        <w:br/>
        <w:t>дығы шамалы құмдақтар мен саз қа-</w:t>
        <w:br/>
        <w:t>баттар жатыр. Тау жыныстарының қа-</w:t>
      </w:r>
    </w:p>
    <w:p>
      <w:r>
        <w:t>лыңд. 28-40 м. Грунг суының жат-</w:t>
        <w:br/>
        <w:t>қан теренд. 6-дан 21.3 м-ге дейін. Жер</w:t>
        <w:br/>
        <w:t>асты суының деңгейі 4,5 м-ге төмен-</w:t>
        <w:br/>
        <w:t>дегенде ұңғымалардағы дебит 20 л/с-</w:t>
        <w:br/>
        <w:t>қа жетеді. Суының минералд. 0,5 г/л-</w:t>
        <w:br/>
        <w:t>ге дейін, хим. құрамы - сульфатты-</w:t>
        <w:br/>
        <w:t>гидрокарбонатты магний-кальцийлі.</w:t>
        <w:br/>
        <w:t>Ауыз суға жарамды. Жобалық сутірек</w:t>
        <w:br/>
        <w:t>тереңд. 50-70 м-лік қатар түзеген 4</w:t>
        <w:br/>
        <w:t>ұңғымадан тұрады. Кен орны игеріл-</w:t>
        <w:br/>
        <w:t>меген.</w:t>
        <w:br/>
        <w:t>ТАСКӨЛ МӘРМӘРТАС КЕНІ, Ақ-</w:t>
        <w:br/>
        <w:t>мола обл. Астана қ-нан оңт.-шығысқа</w:t>
        <w:br/>
        <w:t>қарай 30 км жерде орналасқан. Кен ор-</w:t>
        <w:br/>
        <w:t>нын 1963 ж. геолог Н.А.Беряльцев аш-</w:t>
        <w:br/>
        <w:t>қан. Майбалық антиклинальдық бел-</w:t>
        <w:br/>
        <w:t>демінің шығысымен ұштасқан кен де-</w:t>
        <w:br/>
        <w:t>несі көне ордовик кезеңінің карадок</w:t>
        <w:br/>
        <w:t>ярусында шоғырланған ұсақ түйірші</w:t>
        <w:br/>
        <w:t>ті қызғылт, қызғылт сұр, сұр, күңгірт</w:t>
        <w:br/>
        <w:t>сұр және қара түсті тығыз мәрмәр қо-</w:t>
        <w:br/>
        <w:t>сылған эқтастан тұрады. Кеннің ас-</w:t>
        <w:br/>
        <w:t>тыңғы қабатында негізді порфирит-</w:t>
        <w:br/>
        <w:t>терден және олардың өзара қабаттасып</w:t>
        <w:br/>
        <w:t>жатқан туфтар мен туфқұмтастардан</w:t>
        <w:br/>
        <w:t>тұратын жанартаутекті-шөгінді тау</w:t>
        <w:br/>
        <w:t>дныстары және қалыңд. 20 м-дей бо-</w:t>
        <w:br/>
        <w:t>латын конгломераттар қатқабаттары</w:t>
        <w:br/>
        <w:t>орналасқан. Кен шоғырлары Оңтүеті</w:t>
        <w:br/>
        <w:t>Оңтүстік-батыс және Солтүстік деп</w:t>
        <w:br/>
        <w:t>аталатын үш телімнен тұрады. Оңт.</w:t>
        <w:br/>
        <w:t>телімнің ұз. 260-620 м. ені 300-500 м,</w:t>
        <w:br/>
        <w:t>қалынд. 34 м. Бұл шоғыр кен орны қо-</w:t>
        <w:br/>
        <w:t>рының 66%-ын құрайды. Оңт-батыс</w:t>
        <w:br/>
        <w:t>телімнің ұз. 400 м. ені 300 м, қалыңд.</w:t>
        <w:br/>
        <w:t>33 м. жалпы кен қорының 21%-ын құ-</w:t>
        <w:br/>
        <w:t>райды. Солт. телімнің ұз. 700 м, ені</w:t>
        <w:br/>
        <w:t>400 м. қалыңд. 36 м (қор мөлш. 13,5%).</w:t>
        <w:br/>
        <w:t>Кеннің физ.хим. қасиеттері: су сініру</w:t>
        <w:br/>
        <w:t>мөлш. 0,08%, кеуектілігі 0,5%, май-</w:t>
        <w:br/>
        <w:t>далануы 0,5 т/смі, құрғақ күйінде</w:t>
        <w:br/>
        <w:t>1420 “кг/см, ал суға қаныққанда</w:t>
        <w:br/>
        <w:t>1415 кг/см: қысымға шыдайды. Мәр-</w:t>
        <w:br/>
        <w:t>мәр тастардан тақталар, ұсатылған әр-</w:t>
        <w:br/>
        <w:t>леу тастары, т.б. алынады. Сапасы жо-</w:t>
        <w:br/>
        <w:t>ғары,мемл. баланстағы қоры6429000 т,</w:t>
        <w:br/>
        <w:t>ұсақ тастар қоры 28762000 т-ға тең.</w:t>
        <w:br/>
        <w:t>Кентасты басты тұтынушылар Астана,</w:t>
        <w:br/>
        <w:t>Алматы, Екібастұз тас өңдеу з-ттары.</w:t>
        <w:br/>
        <w:t>ТАС КӨМІР - көмірлену дәрежесі</w:t>
        <w:br/>
        <w:t>орташа болатын қазба көмір. Түсі қа-</w:t>
        <w:br/>
        <w:t>ра, қара сұр, құрамдас бөліктеріндегі</w:t>
        <w:br/>
        <w:t>тығыздығы ең жоғарғысы инертиниг</w:t>
        <w:br/>
        <w:t>148-1,5 т/смі, ал ең төм. липтинит</w:t>
        <w:br/>
        <w:t>112-148 г/см? Т. кәдің петрограф. құ-</w:t>
        <w:br/>
        <w:t>рамы макротиптер немесе литотип-</w:t>
        <w:br/>
        <w:t>тер (жылтыр - кларен, жартылай жыл-</w:t>
        <w:br/>
        <w:t>тыр - дюрен-кларен, жартылай күң-</w:t>
        <w:br/>
        <w:t>гірт - кларен-дюрен, күңгірт - дюрен</w:t>
        <w:br/>
        <w:t>және витрен) мен олардың басқа түр-</w:t>
        <w:br/>
        <w:t>өзгерістерінен тұрады. Т. к-дің орга-</w:t>
        <w:br/>
        <w:t>ник. бөлігіне кіретін элементтер (%):</w:t>
      </w:r>
    </w:p>
    <w:p>
      <w:r>
        <w:t>көміртек 75-97%, сутек 1,5-5,3%, от-</w:t>
        <w:br/>
        <w:t>тек 2-18%, азот 0,3-3% аралығында,</w:t>
        <w:br/>
        <w:t>олардан басқа зиянды қоспа санала-</w:t>
        <w:br/>
        <w:t>тын күкірт пен фосфор және кейбір еи</w:t>
        <w:br/>
        <w:t>рек элементтер болады. Қазба көмір</w:t>
        <w:br/>
        <w:t>құрамында битумдар, гумин қышқыл-</w:t>
        <w:br/>
        <w:t>дары, фульвоқышқылдары және қал-</w:t>
        <w:br/>
        <w:t>дық көмір кездеседі. Т. к-ді тех. талдау</w:t>
        <w:br/>
        <w:t>нәтижесінде оны пайдалануға қажетті</w:t>
        <w:br/>
        <w:t>физ-мех. қасиеттері: күлділігі, ыл-</w:t>
        <w:br/>
        <w:t>ғалдылығы, күкірт пен фосфор мөл-</w:t>
        <w:br/>
        <w:t>шері, ұшқыш заттар шығымы, қызу</w:t>
        <w:br/>
        <w:t>бөлгіштігі, т.б. анықталады. Т. к-ді</w:t>
        <w:br/>
        <w:t>қолдану ауқымы әр алуан. Ол тұрмыс-</w:t>
        <w:br/>
        <w:t>тық, энергет. отын, металлург, және</w:t>
        <w:br/>
        <w:t>хим. өнеркәсіп үшін шикізат ретінде</w:t>
        <w:br/>
        <w:t>(қ. Кохс), сондай-ақ одан сирек және</w:t>
        <w:br/>
        <w:t>шашыраңқы элементтерді алу үшін</w:t>
        <w:br/>
        <w:t>пайдаланады. Т. к-дің Қазақстандағы</w:t>
        <w:br/>
        <w:t>қоры 71,6 млрд. т-ға тең, оның ішінде</w:t>
        <w:br/>
        <w:t>көкстелетіні 17%-ды құрайды.</w:t>
        <w:br/>
        <w:t>ТАС КӨМІР ЖҮЙЕСІ,тас көмір</w:t>
        <w:br/>
        <w:t>дәуірі - палеозой эратемасының</w:t>
        <w:br/>
        <w:t>пермьнен кейінгі, девонның алдыңғы</w:t>
        <w:br/>
        <w:t>кезеңі. Ұзақтығы 60,2 млн жылды</w:t>
        <w:br/>
        <w:t>қамтиды, 359,2 млн. жыл бұрын бас-</w:t>
        <w:br/>
        <w:t>талып, 299 млн. жыл бұрын аяқтал-</w:t>
        <w:br/>
        <w:t>ған. Т. к. жән қазіргі көлемінде 1839 ж.</w:t>
        <w:br/>
        <w:t>ағылшын геологтары А.Седжвик (1785-</w:t>
        <w:br/>
        <w:t>1873) пен Р.Мурчисон (1792-1871) анық-</w:t>
        <w:br/>
        <w:t>таған. Т. к. ж. барлық құрлықтарда</w:t>
        <w:br/>
        <w:t>кең тараған. Бастапқы карбон зама-</w:t>
        <w:br/>
        <w:t>нында Гондвананың солт-ке жылжуы</w:t>
        <w:br/>
        <w:t>күшейіп, Лавруссияға жақындай түс-</w:t>
        <w:br/>
        <w:t>ті. Сібірмен жақындасу барысында Па-</w:t>
        <w:br/>
        <w:t>леоазия мұхитының ені 2 мың км-ге</w:t>
        <w:br/>
        <w:t>тарылған. Бұл кезенде Орал алабы көп</w:t>
        <w:br/>
        <w:t>тарылып, Қазақстания (қазақ-қырғыз),</w:t>
        <w:br/>
        <w:t>Шығыс Еуропа құрлықтарының ше-</w:t>
        <w:br/>
        <w:t>тіне жақындай түскен. Дәл осы жағ-</w:t>
        <w:br/>
        <w:t>дай Қазақетания құрлығының шығыс</w:t>
        <w:br/>
        <w:t>және солт. шығыс жиегі Түркістан мен</w:t>
        <w:br/>
        <w:t>Жоңғар (Жетісу) алаптарында да пай-</w:t>
        <w:br/>
        <w:t>да болған. Осындай белдемдер Орт.</w:t>
        <w:br/>
        <w:t>Азия, Сібір, Орт. Моңғол, Тарим мен</w:t>
        <w:br/>
        <w:t>Қытай-Корей құрлықтарының жақын-</w:t>
        <w:br/>
        <w:t>дасуы кезінде де пайда болып, Па-</w:t>
        <w:br/>
        <w:t>леоазия мұхитының жабылуына әкеп</w:t>
        <w:br/>
        <w:t>соқты. Орал алабы шығыс жағында</w:t>
        <w:br/>
        <w:t>Қазақ денудац. жазығымен шектеліп,</w:t>
        <w:br/>
        <w:t>оңт-нде Тұран тақтасы және Арал ма-</w:t>
        <w:br/>
        <w:t>Тас көмір</w:t>
        <w:br/>
        <w:t>ңы теңіздерімен қосылған. Теңіз-Шу</w:t>
        <w:br/>
        <w:t>ойысында теңіз суының тұздылығы</w:t>
        <w:br/>
        <w:t>артқан кезде ангидрит, гипе, кейде</w:t>
        <w:br/>
        <w:t>тұздар шөккен. Жанартаутекті тау жы-</w:t>
        <w:br/>
        <w:t>ныстары Шығыс Орал, Жоңғар-Бал-</w:t>
        <w:br/>
        <w:t>қаш, Үндіқытай, Шығыс Австралия</w:t>
        <w:br/>
        <w:t>сияқты эвгеосинклинальдық белдем-</w:t>
        <w:br/>
        <w:t>дерінде таралды. Кезең басында гер-</w:t>
        <w:br/>
        <w:t>циндік геосинклинальдар көтеріле бас-</w:t>
      </w:r>
    </w:p>
    <w:p>
      <w:r>
        <w:t>тап, шегінген жағалауларда, бөктер-</w:t>
        <w:br/>
        <w:t>лік және тауаралық ойпаңдарда, плат-</w:t>
        <w:br/>
        <w:t>формалық ойыстарда, жас герцин тау-</w:t>
        <w:br/>
        <w:t>ларының бұзылып шайылуынан жи-</w:t>
        <w:br/>
        <w:t>налған шөгінді тау жыныстарымен</w:t>
        <w:br/>
        <w:t>бірге көмір қабаттары да қалыптаса</w:t>
        <w:br/>
        <w:t>бастады. Шөлді белдеулердегі қалдық</w:t>
        <w:br/>
        <w:t>лагуналарда, көлдерде доломит пен</w:t>
        <w:br/>
        <w:t>тұздар тұнып (Солт. Америка, Қытай,</w:t>
        <w:br/>
        <w:t>Шу ойпаты), ылғалды аймақтардағы</w:t>
        <w:br/>
        <w:t>теңіз жағалауы мен көлдерде боксит,</w:t>
        <w:br/>
        <w:t>темір-марганец шөгінділері жиналды.</w:t>
        <w:br/>
        <w:t>Соңына қарай Аппалач, Орт. Еуропа,</w:t>
        <w:br/>
        <w:t>Моңғол, Колыма, Шығыс Австралия,</w:t>
        <w:br/>
        <w:t>Кап өңірлері биік тауларға айнал-</w:t>
        <w:br/>
        <w:t>ды. Тау құралуынан жер бедері қайта</w:t>
        <w:br/>
        <w:t>жаңарып, климат өзгерді. Т. к. женің</w:t>
        <w:br/>
        <w:t>климаты өте жылы, ылғал мол болған-</w:t>
        <w:br/>
        <w:t>дықтан ну тоғайлар. батпақты ойыстар</w:t>
        <w:br/>
        <w:t>пайда болып, көптеген көмір алаптары</w:t>
        <w:br/>
        <w:t>осы кезде қалыптасты. Ортаңғы Т. к.</w:t>
        <w:br/>
        <w:t>нен бастап климат қуаң тартып, бар-</w:t>
        <w:br/>
        <w:t>лық климаттық белдеулер пайда бол-</w:t>
        <w:br/>
        <w:t>ды. Тропиктік және субтропиктік вес-</w:t>
        <w:br/>
        <w:t>траль белдеуі Мексика мен Аппалач-</w:t>
        <w:br/>
        <w:t>тан өтіп Еуропаны қамтыды, Орта Азия</w:t>
        <w:br/>
        <w:t>арқылы Үндіқытай еубконтинентінен</w:t>
        <w:br/>
        <w:t>Австралияға дейін созылды. Шөлейтті</w:t>
        <w:br/>
        <w:t>белдем солт-те Калифорниядан бас-</w:t>
        <w:br/>
        <w:t>талып, Скандинавия арқылы Торғай,</w:t>
        <w:br/>
        <w:t>Жезқазған, Шу, Тань-Шань, Тарим өл-</w:t>
        <w:br/>
        <w:t>келеріне жетті, ал оңт-нде Латын Амс-</w:t>
        <w:br/>
        <w:t>рикасынан Африкаға дейін созылып,</w:t>
        <w:br/>
        <w:t>кезең соңында ол жерлерді қалың мұз-</w:t>
        <w:br/>
        <w:t>дық басты. Т. к. женің ең басты ерек-</w:t>
        <w:br/>
        <w:t>шелігі Жер бетінде өсімдіктер дүние-</w:t>
        <w:br/>
        <w:t>сінің қаулап өсіп (лепидодендрондар -</w:t>
        <w:br/>
        <w:t>биікт. 30-40 м, діңінің диам. 1-2 м),</w:t>
        <w:br/>
        <w:t>кезеңнің ортасында бауырымен жор-</w:t>
        <w:br/>
        <w:t>ғалаушылардың пайда болуы. Одан</w:t>
        <w:br/>
        <w:t>басқа теңіздерде бұрынғы жәндіктер,</w:t>
        <w:br/>
        <w:t>сонымен қатар ірі форамиферлер мен</w:t>
        <w:br/>
        <w:t>продуцидтер. спирифидтер әмір сүрді.</w:t>
        <w:br/>
        <w:t>Карбонның (тас көмірдің) басында</w:t>
        <w:br/>
        <w:t>сабақты инетерілілердің көне топта-</w:t>
        <w:br/>
        <w:t>ры (карпомдейлер, цистоцдейлер, тек-</w:t>
        <w:br/>
        <w:t>томдейлер) жойылды. Жәндіктердің</w:t>
        <w:br/>
        <w:t>алғашқы ұшатын түрлері (қанатта-</w:t>
        <w:br/>
        <w:t>рының ұз. 70 см), қосмекенді лер (сте-</w:t>
        <w:br/>
        <w:t>гоцефалдар), жылдам жүзетін акула</w:t>
        <w:br/>
        <w:t>тәрізді шеміршекті балықтар пайда</w:t>
        <w:br/>
        <w:t>болды. Бауырымен жорғалаушылар</w:t>
        <w:br/>
        <w:t>жыртқыш, өсімдік және жәндік қорек-</w:t>
        <w:br/>
        <w:t>ті болып бөлінген. Т. к. әнде көмір тү-</w:t>
        <w:br/>
        <w:t>зілу барлық аймақтарда жүрген. Кар-</w:t>
        <w:br/>
        <w:t>79</w:t>
        <w:br/>
        <w:t>Ива Ша М ГО Тау жыныстары</w:t>
        <w:br/>
        <w:t>зеді. Жапырақтары сабақ түбіне топ</w:t>
      </w:r>
    </w:p>
    <w:p>
      <w:r>
        <w:t>талып өседі, таспа, қандауыр. домалақ</w:t>
        <w:br/>
        <w:t>немесе эллипе тәрізді. жұмсақ түк</w:t>
        <w:br/>
        <w:t>Гүлдері ұсақ. пішіні табақша не тү-</w:t>
        <w:br/>
        <w:t>тікке ұқсайды. Дара жетіледі, кейде</w:t>
        <w:br/>
        <w:t>шатырша тәрізді гүлшоғырына топта-</w:t>
        <w:br/>
        <w:t>сады. Күлтесі ақ, ашық сары, қызғылт,</w:t>
        <w:br/>
        <w:t>қара қошқыл түсті. Тостағанша жапы-</w:t>
        <w:br/>
        <w:t>рақшалары қоңырау не шар тәрізді</w:t>
        <w:br/>
        <w:t>Аталығының саны - бесеу, күлтесінен</w:t>
        <w:br/>
        <w:t>қысқа. Көпшілік түріне гетеростилия</w:t>
        <w:br/>
        <w:t>(өсімдік гүліндегі аналық мойны мен</w:t>
        <w:br/>
        <w:t>аталық ұзындықтарының бірдей бол-</w:t>
        <w:br/>
        <w:t>мауы) тән. Мамыр-маусым айларын-</w:t>
        <w:br/>
        <w:t>да гүлдеп, жеміс салады. Жемісі - шар</w:t>
        <w:br/>
        <w:t>тәрізді қорапша, піскен кезде 5-8-ге</w:t>
        <w:br/>
        <w:t>Жіңішке тасшыгүл</w:t>
        <w:br/>
        <w:t>бөлініп ашылады. Жиі кездесетін тү-</w:t>
        <w:br/>
        <w:t>рі - жіңішке Т. (А. НІ оппев) негізі</w:t>
        <w:br/>
        <w:t>нен ылғалы мол орманды белдеулерде</w:t>
        <w:br/>
        <w:t>өседі; ақшыл Т. (А. сагпеа), түкті Т.</w:t>
        <w:br/>
        <w:t>(А. уШПов). т.б. түрлерін әсемдік үшін</w:t>
        <w:br/>
        <w:t>өсіреді.</w:t>
        <w:br/>
        <w:t>ТАТРЕҢТӘРІЗДІЛЕР (СһагадгіҒог-</w:t>
        <w:br/>
        <w:t>шез) - құстардың бір отряды. Арғы</w:t>
        <w:br/>
        <w:t>тегі тырнатәрізділер деп есептелінеді.</w:t>
        <w:br/>
        <w:t>Эоцен кезеңінен белгілі. Т. негізінен</w:t>
        <w:br/>
        <w:t>теңіз жағалауларында, ормандарда,</w:t>
        <w:br/>
        <w:t>шалғындар мен далалы аймақтарда,</w:t>
        <w:br/>
        <w:t>батпақты-сулы жерлерде тіршілік ете-</w:t>
        <w:br/>
        <w:t>ді. Арктикадан Антарктида жағалау-</w:t>
        <w:br/>
        <w:t>ларына дейін кездеседі. 8 тұқымдасы,</w:t>
        <w:br/>
        <w:t>300-ден астам түрі белгілі. Қазақстан-</w:t>
        <w:br/>
        <w:t>да 8 тұқымдасқа (балшықшы, татрең,</w:t>
        <w:br/>
        <w:t>бізтұмсық. тауқұдірет, қарақас, қара-</w:t>
        <w:br/>
        <w:t>тұмсық шағалалар, т.б) жататын 74</w:t>
        <w:br/>
        <w:t>түрі бар. Қысы қатты жерлерде жыл</w:t>
        <w:br/>
        <w:t>құсы ретінде кездеседі. Тдің жерге</w:t>
        <w:br/>
        <w:t>не тау беткейлеріне, кейде іңдер мен</w:t>
        <w:br/>
        <w:t>тастардың арасына салған ұяларының</w:t>
        <w:br/>
        <w:t>беті ашық болады. Ұясына 2-4 ірі жұ-</w:t>
        <w:br/>
        <w:t>мыртқа салады, оларды мекиені мен</w:t>
        <w:br/>
        <w:t>қоразыкезектесіп басады. Көпшіліктү-</w:t>
        <w:br/>
        <w:t>рі моногамды және бірнеше маусым</w:t>
        <w:br/>
        <w:t>бойы жұптарын сақтап, ұя салады. Т.</w:t>
        <w:br/>
        <w:t>жәндіктер және олардың дернәсілде-</w:t>
        <w:br/>
        <w:t>рімен, ұлулар, шаянтәрізділер, құрттар</w:t>
        <w:br/>
        <w:t>және ұсақ кемірушілермен, балықтар-</w:t>
        <w:br/>
        <w:t>мен, су өсімдіктерімен қоректенеді.</w:t>
        <w:br/>
        <w:t>Халықар. табиғат қорғау одағының</w:t>
        <w:br/>
        <w:t>«Қызыл кітабына» Т.дің 14 түрі, ал</w:t>
        <w:br/>
        <w:t>Қазақстанның «Қызыл кітабына» 7</w:t>
        <w:br/>
        <w:t>түрі (тарғақ, орақтұмсық, тарбақ шыр-</w:t>
        <w:br/>
        <w:t>ғалақ, қарабас өгіз шағала, реликт ша-</w:t>
        <w:br/>
        <w:t>ғала, құртамыш шалшықшы және ши-</w:t>
        <w:br/>
        <w:t>тұмсық шалшықшы) енгізілген.</w:t>
        <w:br/>
        <w:t>ТАТЫР - Сарықопа көлдерінің оңт-</w:t>
        <w:br/>
        <w:t>ндегі тұйық көл. Торғай қолатының</w:t>
        <w:br/>
        <w:t>арналық қазаншұңқырында. Қоста-</w:t>
        <w:br/>
        <w:t>най обл. Жангелдин ауд. Тәуіш а-ның</w:t>
        <w:br/>
        <w:t>батысында 5 км жерде орналасқан.</w:t>
      </w:r>
    </w:p>
    <w:p>
      <w:r>
        <w:t>Теңіз деңгейінен 99 м биіктікте 4</w:t>
        <w:br/>
        <w:t>тыр. Аум. 77 кмі, ұз. 6 км, енді жері</w:t>
        <w:br/>
        <w:t>18 км, жағалау бойының ұз. 13,6 км.</w:t>
        <w:br/>
        <w:t>Аңғары жазық, түйетайлы, батпақты,</w:t>
        <w:br/>
        <w:t>жағасының кейбір бөліктері жарла-</w:t>
        <w:br/>
        <w:t>уытты. Қатты тілімденген. Суы тұ-</w:t>
        <w:br/>
        <w:t>шы. Көктемгі еріген қар және жер ас-</w:t>
        <w:br/>
        <w:t>ты суларымен толысады. Суы мол</w:t>
        <w:br/>
        <w:t>жылдары көл шарасынан асып жайы-</w:t>
        <w:br/>
        <w:t>лып, маңындағы көлдерге ұласады.</w:t>
        <w:br/>
        <w:t>Суы тұшы. Балыққа бай. Көл жаға-</w:t>
        <w:br/>
        <w:t>сына жаз бен күз айларында құстар</w:t>
        <w:br/>
        <w:t>қоныстанады. Алабы - шабындық,</w:t>
        <w:br/>
        <w:t>жайылым.</w:t>
        <w:br/>
        <w:t>ТАУ АҢҒАРЫ - тау жүйесін жеке</w:t>
        <w:br/>
        <w:t>жоталарға бөліп тұратын тауаралық</w:t>
        <w:br/>
        <w:t>ойпаң, тектоник. ойпауыт. Тектоник.</w:t>
        <w:br/>
        <w:t>құрылымның ұзына бойымен өтсе</w:t>
        <w:br/>
        <w:t>бойлық, қатпарлы құрылымды кесіп</w:t>
        <w:br/>
        <w:t>өтсе көлденең немесе диагоналды Т. а.</w:t>
        <w:br/>
        <w:t>депаталады.</w:t>
        <w:br/>
        <w:t>ТАУБАЙ - Бұлдырты аңғарындағы</w:t>
        <w:br/>
        <w:t>Биғұлы құмының оңт. бөлігіндегі қыс-</w:t>
        <w:br/>
        <w:t>тау. Батыс Қазақстан обл. Сырым ауд.</w:t>
        <w:br/>
        <w:t>Бұлдырты а-ның солт-шығысында</w:t>
        <w:br/>
        <w:t>7 км жерде орналасқан. Жер бедері</w:t>
        <w:br/>
        <w:t>құмды төбешікті келген. Солт-нде</w:t>
        <w:br/>
        <w:t>Бітеу, солт-батысында Егіндіой, ба-</w:t>
        <w:br/>
        <w:t>тысында Ашысай, оңт-нде Төлеген,</w:t>
        <w:br/>
        <w:t>шығысында Боранбай қыстаулары</w:t>
        <w:br/>
        <w:t>бар. Құмды, бозғылт қоңыр топырақ</w:t>
        <w:br/>
        <w:t>жамылғысында бөз, бетеге, жусан,</w:t>
        <w:br/>
        <w:t>көкпек, кермек, т.б. өсімдіктер басым</w:t>
        <w:br/>
        <w:t>өседі.</w:t>
        <w:br/>
        <w:t>ТАУБАЙ - Зайсан көлінің оңт.-ба-</w:t>
        <w:br/>
        <w:t>тысындағы қыстау. Шорға өз. аңға-</w:t>
        <w:br/>
        <w:t>рында. Шығыс Қазақстан обл. Тарба-</w:t>
        <w:br/>
        <w:t>ғатай ауд. Ақмектеп а-ның оңт-баты-</w:t>
        <w:br/>
        <w:t>сында 7 км жерде орналасқан. Теңіз</w:t>
        <w:br/>
        <w:t>деңгейінен 400 м биіктікте. Солт-нде</w:t>
        <w:br/>
        <w:t>Қаш, оңт-нде Сарыөзек, Көшек, шы-</w:t>
        <w:br/>
        <w:t>ғысында Аманбай қыстаулары бар.</w:t>
        <w:br/>
        <w:t>Сұрғылт қоңыр топырақ жамылғы-</w:t>
        <w:br/>
        <w:t>сында боз, бетеге, жусан аралас ас-</w:t>
        <w:br/>
        <w:t>тық тұқымдас өсімдіктер өседі.</w:t>
        <w:br/>
        <w:t>ТАУ БӨКТЕРІ, қ. Бектер.</w:t>
        <w:br/>
        <w:t>ТАУДАҒАН (Сен) - қарағаштар тұ-</w:t>
        <w:br/>
        <w:t>қымдасына жататын ағаш. Қазақстан-</w:t>
        <w:br/>
        <w:t>да тастақты тау баурайында, жартас</w:t>
        <w:br/>
        <w:t>бетінде бір түрі өседі; қ. Кавка: тау-</w:t>
        <w:br/>
        <w:t>дағаны.</w:t>
        <w:br/>
        <w:t>ТАУ ЖҰРНАҒЫ - экзогендік фак-</w:t>
        <w:br/>
        <w:t>торлардың әрекетінен бір кездегі</w:t>
        <w:br/>
        <w:t>биік таулы аймақтың мүжілген қал-</w:t>
        <w:br/>
        <w:t>дығы; денудация мен эрозия әсеріне</w:t>
        <w:br/>
        <w:t>ұшырамаған жер бетінің оқшау бөлі-</w:t>
        <w:br/>
        <w:t>гі. Негізінен өте қатты тау жыныста-</w:t>
        <w:br/>
        <w:t>рынан тұрады. Әсер ету процестеріне</w:t>
        <w:br/>
        <w:t>және ежелгі сипатына байланысты де-</w:t>
      </w:r>
    </w:p>
    <w:p>
      <w:r>
        <w:t>нудац. Т. ж., төрткүл Т. ж. және шайы-</w:t>
        <w:br/>
        <w:t>лу Т. ж. болып ажыратылады. Мыс.,</w:t>
        <w:br/>
        <w:t>Қазақстан аум-ндағы Т. ж-на Қазақ-</w:t>
        <w:br/>
        <w:t>тың ұсақ шоқыларындағы Бектау ата,</w:t>
        <w:br/>
        <w:t>Азат, Шұнақ, Мұғалжардағы Әлитау,</w:t>
        <w:br/>
        <w:t>Астаусалды, т.б. жатады.</w:t>
        <w:br/>
        <w:t>ТАУ ЖҮЙЕСІ - шығу тегі ортақ,</w:t>
        <w:br/>
        <w:t>тізбек түзе орналасуы белгілі бір</w:t>
        <w:br/>
        <w:t>заңдылыққа бағынатын тау жотала-</w:t>
        <w:br/>
        <w:t>ры, тау тізбегі, тау сілемі, тау торабы,</w:t>
        <w:br/>
        <w:t>таулы қыраттар, тауаралық және тау-</w:t>
        <w:br/>
        <w:t>алды ойпандарының жиынтығы. Т. ж. -</w:t>
        <w:br/>
        <w:t>эпиплатформалық тау белдеуі мен гео-</w:t>
        <w:br/>
        <w:t>синклинальды белдеудің мегабедері.</w:t>
        <w:br/>
        <w:t>Мыс., Альпі-Гималай қатпарлану бел-</w:t>
        <w:br/>
        <w:t>деуінде Памир мен Гималай, Орал-</w:t>
        <w:br/>
        <w:t>Моңғол қатпарлану белдеуінде Тань-</w:t>
        <w:br/>
        <w:t>Шавь Т. ж. көзге түседі.</w:t>
        <w:br/>
        <w:t>ТАУ ЖЫНЫСТАРЫ - геол. процесс</w:t>
        <w:br/>
        <w:t>нәтижесінде пайда болып, Жер қыр-</w:t>
        <w:br/>
        <w:t>тысында жеке геол. денелер құрай-</w:t>
        <w:br/>
        <w:t>тын табиғи минералды агрегаттар.</w:t>
        <w:br/>
        <w:t>Терминді ғылымға 1798 ж. орыс ға-</w:t>
        <w:br/>
        <w:t>лымы В.М.Севергин (1765-1826) ен-</w:t>
        <w:br/>
        <w:t>гізген. Т. ж-ның құрамы оны түзуші</w:t>
        <w:br/>
        <w:t>минералдардың %-дық мөлшерімен</w:t>
        <w:br/>
        <w:t>анықталады. Т. ж. жаратылысына қа-</w:t>
        <w:br/>
        <w:t>раймагмалық. шөгінді және метаморф-</w:t>
        <w:br/>
        <w:t>тық болып бөлінеді. Магмалық, мета-</w:t>
        <w:br/>
        <w:t>морфтық Т. ж. жер қыртысы көлемі-</w:t>
        <w:br/>
        <w:t>нің 90%-ын, шөгінді Т. ж. жер беті</w:t>
        <w:br/>
        <w:t>ауданының 75%-ын құрайды. Магма-</w:t>
        <w:br/>
        <w:t>лық Т. ж. табиғи балқымалардың қа-</w:t>
        <w:br/>
        <w:t>таюынан пайда болады. Оларды маг-</w:t>
        <w:br/>
        <w:t>матиттер деп атайды. Магманың қа-</w:t>
        <w:br/>
        <w:t>таюы жердің әр түрлі тереңдігінде Ү-</w:t>
        <w:br/>
        <w:t>зеге асады. Жердің терең қабатында</w:t>
        <w:br/>
        <w:t>магманың қатаюынан пайда болған Т.</w:t>
        <w:br/>
        <w:t>жен мнгруз. немесе плутониттер деп</w:t>
        <w:br/>
        <w:t>атайды. Оларға граниттер, диориттер,</w:t>
        <w:br/>
        <w:t>сиениттер, 1.6. жатады. Жер бетінде</w:t>
        <w:br/>
        <w:t>магманың суынуы кезінде эффузив-</w:t>
        <w:br/>
        <w:t>тік Т. ж. пайда болады. Бұл Т. ж. жер</w:t>
        <w:br/>
        <w:t>қыртысында батолит, шток, лополит,</w:t>
        <w:br/>
        <w:t>лакколит, факолит, силл, дайка,</w:t>
        <w:br/>
        <w:t>мылғы, тасқын, күмбез, шоқы, т.</w:t>
        <w:br/>
        <w:t>пішінді денелер құрайды. Метаморф-</w:t>
        <w:br/>
        <w:t>тық Т. р қыртысының қатқабат-</w:t>
        <w:br/>
        <w:t>тарында магмалық және шөгінді Т.</w:t>
        <w:br/>
        <w:t>-ның жылу, қысым, т.б. белсенді</w:t>
        <w:br/>
        <w:t>89</w:t>
        <w:br/>
        <w:t>Босиеобткосижебмио еи бехосико то оУжӘ бе</w:t>
        <w:br/>
        <w:t>шасынан тұратын қылқанды орман</w:t>
        <w:br/>
        <w:t>(4800-2400 м) белдеуі орналасқан.</w:t>
        <w:br/>
        <w:t>2400 м.ден жоғары биіктікте түрлі</w:t>
        <w:br/>
        <w:t>шөпті субальпілік шалғындар тараған.</w:t>
      </w:r>
    </w:p>
    <w:p>
      <w:r>
        <w:t>Таудың солт. бөлігін табиғаты көрік-</w:t>
        <w:br/>
        <w:t>ті Шалкөде жайлауы алып-жатыр.</w:t>
        <w:br/>
        <w:t>ТЕГЕУРІНГҮЛ (еірһіпіші) - сар-</w:t>
        <w:br/>
        <w:t>ғалдақтар тұқымдасына жататын көп</w:t>
        <w:br/>
        <w:t>жылдық шөптесін өсімдіктер. Негізі-</w:t>
        <w:br/>
        <w:t>нен Солт. жарты шардың қоңыржай</w:t>
        <w:br/>
        <w:t>белдемдері мен Африканың тропиктік</w:t>
        <w:br/>
        <w:t>тауларында кездесетін 250-дей түрі</w:t>
        <w:br/>
        <w:t>белгілі. Қазақстанда 28 түрі бар, оның</w:t>
        <w:br/>
        <w:t>4 түрі - эндемиктер. Ең жиі кездесе-</w:t>
        <w:br/>
        <w:t>тіні- биікТ. (В. сілішп). Қайыңды-</w:t>
        <w:br/>
        <w:t>көктеректі және самырсынды орман-</w:t>
        <w:br/>
        <w:t>дар арасында, шалғынды экерлердегі</w:t>
        <w:br/>
        <w:t>өзендердің бойында және тау беткей-</w:t>
        <w:br/>
        <w:t>лерінде өседі. Биікт. 80-350 см. іші</w:t>
        <w:br/>
        <w:t>қуыс сабағы тықыр, кейде төм. бөлігі</w:t>
        <w:br/>
        <w:t>тікенекті. Көп тармақты тамыр сабағы</w:t>
        <w:br/>
        <w:t>қысқа, одан шығатын қоңыр сұр түсті</w:t>
        <w:br/>
        <w:t>тамыры шашақты. Ұзын сағақты жа-</w:t>
        <w:br/>
        <w:t>пырақтарының пішіні дөңгелек, тү-</w:t>
        <w:br/>
        <w:t>біне қарай жүрек тәрізді, 5-7 буын-</w:t>
        <w:br/>
        <w:t>ды, ромб тәрізді жапсарлас әр буыны</w:t>
        <w:br/>
        <w:t>саусақ салалы 3 бөлікке тілімденген,</w:t>
        <w:br/>
        <w:t>нектері үшкір тісшелі. Гүлдері қос</w:t>
        <w:br/>
        <w:t>анысты, көк, қошқыл, қою қоңыр</w:t>
        <w:br/>
        <w:t>түсті, олар сабақ ұшында орналасатын</w:t>
        <w:br/>
        <w:t>шашақ не сыпыртқы гүлшоғырына</w:t>
        <w:br/>
        <w:t>топталған. 5 күлге тәрізді тостағанша</w:t>
        <w:br/>
        <w:t>жапырақшалары бар, 4 күлгесі олар-</w:t>
        <w:br/>
        <w:t>дан 2 есе қысқалау. Аталығы көп, 3</w:t>
        <w:br/>
        <w:t>аналығының жоғ, түйіні бар. Аралар</w:t>
        <w:br/>
        <w:t>арқылы тозаңданады. Шілде-тамыз</w:t>
        <w:br/>
        <w:t>айларында гүлдеп, жеміс салады. Же-</w:t>
        <w:br/>
        <w:t>місі - 3 жапырақшадан құралған жа-</w:t>
        <w:br/>
        <w:t>пырақжеміс. Қоңыр түсті ұсақ тұқы-</w:t>
        <w:br/>
        <w:t>мы үш қырлы, сырты жылтыр, қыр-</w:t>
        <w:br/>
        <w:t>ларында қанаттары болады. Биік Т. -</w:t>
        <w:br/>
        <w:t>дәрілік және улы өсімдік, оның жер</w:t>
        <w:br/>
        <w:t>бетіндегі бөлігінен «элатин» алкалон-</w:t>
        <w:br/>
        <w:t>Бшіктегеурінгүл</w:t>
        <w:br/>
        <w:t>ды алынады. Оның қайнатпасын зиян-</w:t>
        <w:br/>
        <w:t>ды жәндіктерді (шыбын, т.б.) жою мақ-</w:t>
        <w:br/>
        <w:t>сатында пайдаланады. Т-дің көпшілік</w:t>
        <w:br/>
        <w:t>түрін әсемдік үшін өсіреді. 2 түрі қор-</w:t>
        <w:br/>
        <w:t>ғауға алынып, Қазақстанның «Қызыл</w:t>
        <w:br/>
        <w:t>кітабына» енгізілген.</w:t>
        <w:br/>
        <w:t>ТЕГІССОР.Теңізсор-1) Өлке-</w:t>
        <w:br/>
        <w:t>Йек алабындағы ағынды көл. Ақтөбе</w:t>
        <w:br/>
        <w:t>обл. Әйтеке би ауд. Аққұм а-ның оңг-</w:t>
        <w:br/>
        <w:t>шығысында 36 км жерде орналасқан.</w:t>
        <w:br/>
        <w:t>Теңіз деңгейінен 104 м биіктікте</w:t>
        <w:br/>
        <w:t>тыр. Аум.18,2кмі, ұз, 12,1 км, енді жері</w:t>
        <w:br/>
        <w:t>2-6 км, жағалау бойының ұз. 296 км.</w:t>
        <w:br/>
        <w:t>Аңғары жазық, түйетайлы, түбі тұн-</w:t>
        <w:br/>
        <w:t>балы келген. Жауын-шашын және көк-</w:t>
        <w:br/>
        <w:t>темде оңт-нен құятын Тегісқарағайлы</w:t>
        <w:br/>
        <w:t>өз-нің суларымен толысады. Қараша</w:t>
        <w:br/>
        <w:t>айының соңында суы қатып, наурыз-</w:t>
        <w:br/>
        <w:t>да ериді. Жазда аумағы тартылып жа-</w:t>
        <w:br/>
        <w:t>ғалауы батпаққа айналады. Суы тұз-</w:t>
        <w:br/>
        <w:t>ды. Жағалауындағы қалың қамыста</w:t>
      </w:r>
    </w:p>
    <w:p>
      <w:r>
        <w:t>жаз бен күз айларында құстар мекен-</w:t>
        <w:br/>
        <w:t>дейді. Алабы - жайылым; 2) Астаусор</w:t>
        <w:br/>
        <w:t>көлінің оңт-шығысындағы тұзды көл.</w:t>
        <w:br/>
        <w:t>Өлкейек алабында, Басқұдық а-ның</w:t>
        <w:br/>
        <w:t>шығысында 23 км жерде орналасқан.</w:t>
        <w:br/>
        <w:t>Теңіз деңгейінен 167 м биіктікте жа-</w:t>
        <w:br/>
        <w:t>тыр. Аум. 4,5 кмг, ұз. 3,7 км, енді жері</w:t>
        <w:br/>
        <w:t>18 км, жағалау бойының ұз. 10,8 км.</w:t>
        <w:br/>
        <w:t>Көктемгі еріген қар және жер асты</w:t>
        <w:br/>
        <w:t>суларымен толысады. Көктемде көл-</w:t>
        <w:br/>
        <w:t>те шығысынан жылға құлды. Алабы</w:t>
        <w:br/>
        <w:t>ойысты, жағалауы түйетайлы, түбі</w:t>
        <w:br/>
        <w:t>тұнбалы келген. Қуаңшылық жылда-</w:t>
        <w:br/>
        <w:t>ры айдыны тартылып, сор, батпаққа</w:t>
        <w:br/>
        <w:t>айналады.</w:t>
        <w:br/>
        <w:t>ТЕГІССОР - Бандықашқан құмының</w:t>
        <w:br/>
        <w:t>сөлтендегі қоныс. Ақтөбе обл. Ырғыз</w:t>
        <w:br/>
        <w:t>ауд-нда орналасқан. Теңіз деңгейінен</w:t>
        <w:br/>
        <w:t>60 м биіктікте жатыр. Солт-шығыстан</w:t>
        <w:br/>
        <w:t>оңт.-батысқа қарай 17 км-ге созылып</w:t>
        <w:br/>
        <w:t>жатыр, енді жері 8-9 км. Көктем айла-</w:t>
        <w:br/>
        <w:t>рында қоныс орнын еу басады. Жазда</w:t>
        <w:br/>
        <w:t>Теке келінің құрғақ жағалауы</w:t>
        <w:br/>
        <w:t>Теке</w:t>
        <w:br/>
        <w:t>тартылып, батпақ сорға айналады.</w:t>
        <w:br/>
        <w:t>Шығысында Ақтөбе, оңт.-шығысында</w:t>
        <w:br/>
        <w:t>Тебіс, оңт-нде Теңгелбай төбелері, ба-</w:t>
        <w:br/>
        <w:t>тысында Құрдым көлі жатыр. Қоныс</w:t>
        <w:br/>
        <w:t>өсімдік жамылғысына жұтаң.</w:t>
        <w:br/>
        <w:t>ТЕГІСТІК - Қалжыр өз. аңғарында-</w:t>
        <w:br/>
        <w:t>ғы қыстау. Шығыс Қазақстан обл.</w:t>
        <w:br/>
        <w:t>Күршім ауд. Қалжыр а-ның батысын-</w:t>
        <w:br/>
        <w:t>да 5 км жерде орналасқан. Жер бедері</w:t>
        <w:br/>
        <w:t>теңіз деңгейінен 400-450 м биіктік-</w:t>
        <w:br/>
        <w:t>тегі тауалды жазығы. Қыстау елді ме-</w:t>
        <w:br/>
        <w:t>кендерге жақын әрі қолайлы болған-</w:t>
        <w:br/>
        <w:t>дықтан жылдың барлық мезгілінде</w:t>
        <w:br/>
        <w:t>пайдаланылады. Сұрғылт топырақ жа-</w:t>
        <w:br/>
        <w:t>мылғысында жусан, бетеге, селеу, би-</w:t>
        <w:br/>
        <w:t>дайық, көкпек және бұталы өсімдіктер</w:t>
        <w:br/>
        <w:t>өседі.</w:t>
        <w:br/>
        <w:t>ТЕГІСТІК - Балапан жонының ба-</w:t>
        <w:br/>
        <w:t>тыс бөлігіндегі қыстау. Ертіс аңға-</w:t>
        <w:br/>
        <w:t>рында. Павлодар өбл. Лебяжье ауд.</w:t>
        <w:br/>
        <w:t>Шарбақты а-ның оңт.-батысында 21 км</w:t>
        <w:br/>
        <w:t>жерде орналасқан. Солт-нде Ортақұ-</w:t>
        <w:br/>
        <w:t>дық, батысында Наманай, солт.-баты-</w:t>
        <w:br/>
        <w:t>сында Пәдпуск қыстаулары бар. Қыз-</w:t>
        <w:br/>
        <w:t>ғылт құмдақты топырақ жамылғысын-</w:t>
        <w:br/>
        <w:t>да бетеге, селеу, шоқ қарағайлы қа-</w:t>
        <w:br/>
        <w:t>ыңдар өскен.</w:t>
        <w:br/>
        <w:t>ТЕКЕ - Ертіс алабындағы ашы көл.</w:t>
        <w:br/>
        <w:t>Солт. Қазақстан обл. Уәлиханов ауд-</w:t>
        <w:br/>
        <w:t>нда. Аудан өрт. - Кішкенекөл кентінен</w:t>
        <w:br/>
        <w:t>солт.-шығысқа қарай 40 км жерде ор-</w:t>
        <w:br/>
        <w:t>наласқан. Аум. 2656 киг, ұз. 33.3 км,</w:t>
        <w:br/>
        <w:t>енді жері 201 км, су жиналатын ала-</w:t>
        <w:br/>
        <w:t>бы 4240 кмі. Жағалау бойының ұз.</w:t>
      </w:r>
    </w:p>
    <w:p>
      <w:r>
        <w:t>1552 км, тереңд. 1 м. Суының көл.</w:t>
        <w:br/>
        <w:t>013 км: (орташа көп жылдық суы-</w:t>
        <w:br/>
        <w:t>ның жылдық мөлш. 10 млн. м). Қа-</w:t>
        <w:br/>
        <w:t>заншұңқырының беткейі жайпақ, тү-</w:t>
        <w:br/>
        <w:t>Йетайлы. Жағалауы тік жарлы (биікт.</w:t>
        <w:br/>
        <w:t>кей жерінде 6 меге жетеді). Көлге</w:t>
        <w:br/>
        <w:t>ұзынды-қысқалы 37 өзен мен жылға</w:t>
        <w:br/>
        <w:t>құяды (Ақсай, Кенесай, Көбенсай,</w:t>
        <w:br/>
        <w:t>Талдысай, т.б). Жауын-шашын және</w:t>
        <w:br/>
        <w:t>97</w:t>
        <w:br/>
        <w:t>Т. (б4лисавһуз) жойылып бара жатқан</w:t>
        <w:br/>
        <w:t>эндемик. Хантау тауларында өсетін</w:t>
        <w:br/>
        <w:t>Тдың (б.сһапіуіса) 2 түрі де қорғау-</w:t>
        <w:br/>
        <w:t>ға алынып, Қазақстанның «Қызыл кі-</w:t>
        <w:br/>
        <w:t>табына» енгізілген.</w:t>
        <w:br/>
        <w:t>ТАУ СІЛЕМІ - басты тау жотасы-</w:t>
        <w:br/>
        <w:t>нан шшырайтын бүйірлік тармақтар.</w:t>
        <w:br/>
        <w:t>Сілемнің негізгі тау жотасынан ажы-</w:t>
        <w:br/>
        <w:t>райтын бөлігі көпшілік жағдайда оның</w:t>
        <w:br/>
        <w:t>ең биік жері болады.</w:t>
        <w:br/>
        <w:t>ТАУТАНДАР (Оушпосерһаһшю) - ала-</w:t>
        <w:br/>
        <w:t>бұғатәрізділерге жататын ұсақ балық-</w:t>
        <w:br/>
        <w:t>тар. Т. Ақ және Балтық т-дерінде, Солт.</w:t>
        <w:br/>
        <w:t>Мұзды мұхит өзендерінің алаптарын-</w:t>
        <w:br/>
        <w:t>да, Қара және Каспий т-дерінің солт.</w:t>
        <w:br/>
        <w:t>бөліктеріне құятын өзендерде кезде-</w:t>
        <w:br/>
        <w:t>седі. Туыстың 4 түрі бар, Қазақстанда</w:t>
        <w:br/>
        <w:t>Қолына теа</w:t>
        <w:br/>
        <w:t>Кәдімгі таутан</w:t>
        <w:br/>
        <w:t>1түрі-кәдімгіТ. (б. сенші) кең</w:t>
        <w:br/>
        <w:t>тараған, тек республиканың өңтендегі</w:t>
        <w:br/>
        <w:t>су алаптарында кездеспейді. Оның</w:t>
        <w:br/>
        <w:t>денесінің ұз. 8-12 (20) см, салм. 100-</w:t>
        <w:br/>
        <w:t>120 (200) г. Арқа жүзбе қанатының</w:t>
        <w:br/>
        <w:t>тікенекті және жұмсақ жарғақты бө-</w:t>
        <w:br/>
        <w:t>ліктері бірігіп кеткен. Басында сезім</w:t>
        <w:br/>
        <w:t>каналдарының үлкен қуыстары бар.</w:t>
        <w:br/>
        <w:t>Жасыл сұр түсі тіршілік ету ортасына</w:t>
        <w:br/>
        <w:t>байланысты өзгеріп отырады, құмды</w:t>
        <w:br/>
        <w:t>суларда оның түсі ашықтау болады.</w:t>
        <w:br/>
        <w:t>Су түбінде үйір құрып тіршілік етеді.</w:t>
        <w:br/>
        <w:t>Жыныстық жағынан 2-3 жасында же-</w:t>
        <w:br/>
        <w:t>тіледі. Табиғи жағдайда 7-12 жылдай</w:t>
        <w:br/>
        <w:t>тіршілік етеді. Сәуір-маусым айла-</w:t>
        <w:br/>
        <w:t>рында су темперасы 8-20%С болғанда</w:t>
        <w:br/>
        <w:t>су түбіндегі қиыршықтастарға, өсім-</w:t>
        <w:br/>
        <w:t>дік тамырларына 100 мыңға жуық</w:t>
        <w:br/>
        <w:t>уылдырығын бөліп-бөліп шашады.</w:t>
        <w:br/>
        <w:t>Қоректену белсенділігі ымыртта арта</w:t>
        <w:br/>
        <w:t>түседі. Кәсіптік маңызы аз. Т-дың ша-</w:t>
        <w:br/>
        <w:t>бағы зоопланктонмен, ересегі зообен-</w:t>
        <w:br/>
        <w:t>төспен, балық уылдырықтарымен, ша-</w:t>
        <w:br/>
        <w:t>бақтармен қоректенетіндіктен, кәсіп-</w:t>
        <w:br/>
        <w:t>тік балықтардың (ғабан балық, т.б) қо-</w:t>
      </w:r>
    </w:p>
    <w:p>
      <w:r>
        <w:t>ректік бәсекелесі болып саналады.</w:t>
        <w:br/>
        <w:t>ТАУТЕКЕ (Сарға «ІМігіса) - қуысмү-</w:t>
        <w:br/>
        <w:t>Йізділер тұқымдасына жататын аша</w:t>
        <w:br/>
        <w:t>тұяқты жануар. Т.лер Гиндукуш тауы</w:t>
        <w:br/>
        <w:t>мен Бадхызда, Гиссар мен Дарбазада,</w:t>
        <w:br/>
        <w:t>Памир- Алтайэкоталарында, Саян мен</w:t>
        <w:br/>
        <w:t>Моңғолияның таулы аймақтарында</w:t>
        <w:br/>
        <w:t>тараған. Қазақстанда Тянь-Шань, Же-</w:t>
        <w:br/>
        <w:t>тісу (Жоңғар) Алатауы мен Оңт. Алтай</w:t>
        <w:br/>
        <w:t>тауларында құз жартастар арасын мс-</w:t>
        <w:br/>
        <w:t>кендейді. Текелерінің дене тұрқы 140-</w:t>
        <w:br/>
        <w:t>167 см, салм. 59-82 кг болса, ешкілері</w:t>
        <w:br/>
        <w:t>кішірек. Түсі сұрғылт, текесі мен еш-</w:t>
        <w:br/>
        <w:t>кісінің түсі біркелкі. Қысқа қарай ірі</w:t>
        <w:br/>
        <w:t>текелерінің жотасы мен мойнында,</w:t>
        <w:br/>
        <w:t>қапталында ақ түсті жолақ пайда бо-</w:t>
        <w:br/>
        <w:t>лады. Текесінің семсер тәрізді. артқа</w:t>
        <w:br/>
        <w:t>қарай қатты міле оратылған, ұз, 140 см-</w:t>
        <w:br/>
        <w:t>дей мүйізі болады, ұзын сақалы бар.</w:t>
        <w:br/>
        <w:t>Ешкісінің мүйізі артқа қарай аздап</w:t>
        <w:br/>
        <w:t>қана мілген, ұз. 40 см-дей. Топталып</w:t>
        <w:br/>
        <w:t>жүреді. Маусым сайын таудың басы-</w:t>
        <w:br/>
        <w:t>нан етегіне, етегінен басына ауысып,</w:t>
        <w:br/>
        <w:t>қоныс аударып отырады. Шөптесін</w:t>
        <w:br/>
        <w:t>өсімдіктермен, ағаш өркенімен қорек-</w:t>
        <w:br/>
        <w:t>тенеді, еу ішіп, қар жалап, шөлін қан-</w:t>
        <w:br/>
        <w:t>Таутеке</w:t>
        <w:br/>
        <w:t>дырды. Организмінде минералды зат-</w:t>
        <w:br/>
        <w:t>тар жетіспесе, тұзды топырақ пен ацы</w:t>
        <w:br/>
        <w:t>сорды жалайды. Қазан-қараша айла-</w:t>
        <w:br/>
        <w:t>рында күйекке түсіп, буаздық мерзімі</w:t>
        <w:br/>
        <w:t>6 айға созылады да, сәуір-маусымда</w:t>
        <w:br/>
        <w:t>жалқы, кейде егіз лақтабады. Жаңа ту-</w:t>
        <w:br/>
        <w:t>ған лақтарының салм. 2,5-2 кг болады.</w:t>
        <w:br/>
        <w:t>10 күннен кейін төлдері көк шөптің</w:t>
        <w:br/>
        <w:t>басын шалса, 1,5 айда ересектерімен</w:t>
        <w:br/>
        <w:t>бірге жайыла бастайды. Табиғатта Т</w:t>
        <w:br/>
        <w:t>лер 1З-М жылдай тіршілік етеді.</w:t>
        <w:br/>
        <w:t>Оларды еті мен терісі үшін аулайды,</w:t>
        <w:br/>
        <w:t>мүйізінен әсемдік бұйымдар жасайды.</w:t>
        <w:br/>
        <w:t>ТАУТЕКЕ - Сарымсақты &gt;жотасының</w:t>
        <w:br/>
        <w:t>шығыс бөлігіндегі тау массиві. Шығыс</w:t>
        <w:br/>
        <w:t>Қазақстан өбл. Қатонқарағай ауд. Шың-</w:t>
        <w:br/>
        <w:t>ғыстай а-ның оңт-батысында 13 км</w:t>
        <w:br/>
        <w:t>жерде орналасқан. Абе. биікт. 3252 м.</w:t>
        <w:br/>
        <w:t>Батыстан шығысқа қарай ендік ба-</w:t>
        <w:br/>
        <w:t>ғытта 20 км-ге созылып жатыр, енді</w:t>
        <w:br/>
        <w:t>жері 12-М км. Мұздықтар мен текто-</w:t>
        <w:br/>
        <w:t>ник. көлдер бар. Тау гранит, тақтатас,</w:t>
        <w:br/>
        <w:t>құмтастардан түзілген. Беткейлері тік</w:t>
        <w:br/>
        <w:t>құлама шатқалдармен, тар өзен аңғар-</w:t>
        <w:br/>
        <w:t>ларымен тілімденген. Таулы жотаның</w:t>
        <w:br/>
        <w:t>Таушешек</w:t>
        <w:br/>
        <w:t>сөл. беткейінде 1200-2500 м. биік-</w:t>
        <w:br/>
        <w:t>тікке дейін орман ағаштары; ал солт.</w:t>
        <w:br/>
        <w:t>беткейінің төм. бөлігінде және өңі.</w:t>
        <w:br/>
        <w:t>беткейінің алыплік белдеуіне дейін</w:t>
        <w:br/>
        <w:t>дала өсімдігі өседі. Таудың биік шат-</w:t>
      </w:r>
    </w:p>
    <w:p>
      <w:r>
        <w:t>қалдарында Т. мекендейді.</w:t>
        <w:br/>
        <w:t>ТАУТҮРГЕН ЖЕР АСТЫ МИНЕ-</w:t>
        <w:br/>
        <w:t>РАЛДЫ СУ КЕНІ, Алматы обл. Ең-</w:t>
        <w:br/>
        <w:t>бекшіқазақ ауд. Түрген өз-нің шатқа-</w:t>
        <w:br/>
        <w:t>лында орналасқан. «Таутүрген» сана-</w:t>
        <w:br/>
        <w:t>торийін минералды сумен қамтамасыз</w:t>
        <w:br/>
        <w:t>етуге байланысты барланған. Кен орны</w:t>
        <w:br/>
        <w:t>диоритті порфириттен түзілген өрта</w:t>
        <w:br/>
        <w:t>визе-намюр шөгінділерінің тектоник.</w:t>
        <w:br/>
        <w:t>бұзылу жарықшағында шоғырланған.</w:t>
        <w:br/>
        <w:t>Төм. тас көмір шөгіндісінің жалпы қа-</w:t>
        <w:br/>
        <w:t>лыңд. 250-200 м, белсенді жарықшақ</w:t>
        <w:br/>
        <w:t>белдемінің қалыңд. 40 м. 160-503 м</w:t>
        <w:br/>
        <w:t>тереңдікте бұрғыланған суы арынды.</w:t>
        <w:br/>
        <w:t>Ұңғымалардың дебиті су деңгейі 1,5-</w:t>
        <w:br/>
        <w:t>48,4 м төмендегенде 0,09-дан 8 л/с-қа</w:t>
        <w:br/>
        <w:t>дейін өзгереді. Жарылымдар белдемі-</w:t>
        <w:br/>
        <w:t>не шоғырланған бұлақтардың дебиті</w:t>
        <w:br/>
        <w:t>0,02 л/с-ты құрайды. Суы сәл аш-</w:t>
        <w:br/>
        <w:t>қылтым, минералд. 1,2-16 г/л. Хим.</w:t>
        <w:br/>
        <w:t>құрамына қарай сульфатты қальций-</w:t>
        <w:br/>
        <w:t>натрийлі құрамды. Кен орнының ми-</w:t>
        <w:br/>
        <w:t>нералдылығы: литий - 0,7 мг/л-ге де-</w:t>
        <w:br/>
        <w:t>Йін, фтор - 7 мг/л, гелий - 0. мг/л,</w:t>
        <w:br/>
        <w:t>бор - 2,5 мг/л, Йод - 0,5 мг/л, бром -</w:t>
        <w:br/>
        <w:t>6,8 мг/л, кремний қышқылы - 42 мг/л,</w:t>
        <w:br/>
        <w:t>радон - 39 эманға дейін. Суы азотты,</w:t>
        <w:br/>
        <w:t>сәл газдалған. Қазақ КСР Денсаулық</w:t>
        <w:br/>
        <w:t>сақтау мин-нің өлкелік патология</w:t>
        <w:br/>
        <w:t>ғыл.-зерт. ин-тының бекітуі бойынша</w:t>
        <w:br/>
        <w:t>Т.ж. а. м. кенің минералды суы құра-</w:t>
        <w:br/>
        <w:t>мында арнайы қоспалары жоқ. тірек-</w:t>
        <w:br/>
        <w:t>қимыл және қозғалыс, сондай-ақ пс-</w:t>
        <w:br/>
        <w:t>рифер. жүйке жүйесінің зақымдануы,</w:t>
        <w:br/>
        <w:t>ас қорыту және зат алмасу органда-</w:t>
        <w:br/>
        <w:t>рының бұзылуы ауруларын емдеуге</w:t>
        <w:br/>
        <w:t>болады. Жобалық сутіректі 2 ұңғы-</w:t>
        <w:br/>
        <w:t>мадан (М448 және 2549) тұратын (ге-</w:t>
        <w:br/>
        <w:t>ренд. 160 және 500 м), сондай-ақ тәу-</w:t>
        <w:br/>
        <w:t>лігіне 4 л/с және 1,33 л/с су өндіріле-</w:t>
        <w:br/>
        <w:t>ді. Кен орнының минералды суы &lt;Тау-</w:t>
        <w:br/>
        <w:t>түрген» санаторийіне емдік мақсатта</w:t>
        <w:br/>
        <w:t>қолданылуда.</w:t>
        <w:br/>
        <w:t>ТАУШЕШЕК (5ігШегореіз) -</w:t>
        <w:br/>
        <w:t>тұқымдасына жататын көп 3</w:t>
        <w:br/>
        <w:t>шөптесін өсімдіктер, жартылай бұта.</w:t>
        <w:br/>
        <w:t>Қазақстанда Алтай, Тарбағатай, Же-</w:t>
        <w:br/>
        <w:t>тісу (Жоңғар) Алатауында кездесетін</w:t>
        <w:br/>
        <w:t>3 түрі Алтай Т4 (6. айаісе), Тар-</w:t>
        <w:br/>
        <w:t>бағатай ТІ (6. ішфаведідіса) және</w:t>
        <w:br/>
        <w:t>Тань Шань Ті (6. бапясһапіса) бар.</w:t>
        <w:br/>
        <w:t>Бұлардың биікт. 7-30 (40) см. Тамыры</w:t>
        <w:br/>
        <w:t>жуан, бірнеше бөлікке тарамдалып,</w:t>
        <w:br/>
        <w:t>тереңге жайылып кетеді. Сабағы бір-</w:t>
        <w:br/>
        <w:t>нешеу, онда қалың, сопақша жапырақ-</w:t>
        <w:br/>
        <w:t>тары кезектесе орналасады. Қос жы-</w:t>
        <w:br/>
        <w:t>нысты гүлдері ақшыл, қызғылт түсті,</w:t>
        <w:br/>
        <w:t>көп гүлді (саны 15-20) шоғырбас гүл-</w:t>
        <w:br/>
        <w:t>шоғырына топталып, сабақтың ұшын-</w:t>
        <w:br/>
        <w:t>93</w:t>
      </w:r>
    </w:p>
    <w:p>
      <w:r>
        <w:t>Босиеобткосижебмио еи бехосико то оУжӘ бе</w:t>
        <w:br/>
        <w:t>Шығыс Қазақстан өбл. Семей қала-</w:t>
        <w:br/>
        <w:t>лық әкімдігіне қарасты Ақбұлақ а-</w:t>
        <w:br/>
        <w:t>нан солт.-батысқа қарай 92 км жерде</w:t>
        <w:br/>
        <w:t>орналасқан. Абе. биікт. 917 м. Солт.-</w:t>
        <w:br/>
        <w:t>батыстан оңт.-шығысқа қарай 8 км-ге</w:t>
        <w:br/>
        <w:t>созылып жатыр, енді жері 4 км. Түпкі</w:t>
        <w:br/>
        <w:t>аныстары жер бетіне шығып жатқан</w:t>
        <w:br/>
        <w:t>қырқалар мен шоқылардан тұрады.</w:t>
        <w:br/>
        <w:t>Беткейлері өзен аңғарларымен, сай-</w:t>
        <w:br/>
        <w:t>аралармен тілімденген. Кембрий</w:t>
        <w:br/>
        <w:t>жүйесінің тау жыныстарынан құрал-</w:t>
        <w:br/>
        <w:t>ған. Баурайынан өзендер мен жылға-</w:t>
        <w:br/>
        <w:t>лар бастау алады. Тауалдының сор-</w:t>
        <w:br/>
        <w:t>таңды, қызғылт қоңыр топырақ жа-</w:t>
        <w:br/>
        <w:t>мылғысында бұта аралас сұлыбас, боз,</w:t>
        <w:br/>
        <w:t>селеу, т.б. өсімдіктер өседі. Етегі мал</w:t>
        <w:br/>
        <w:t>жайылымына қолайлы.</w:t>
        <w:br/>
        <w:t>ТАСҚАРА - Қапшағай бөгенінің ба-</w:t>
        <w:br/>
        <w:t>тысындағы шоқы. Алматы обл. Іле</w:t>
        <w:br/>
        <w:t>ауд-нда орналасқан. Абс. биікт. 748 м.</w:t>
        <w:br/>
        <w:t>Солт,-батыстан оңт.-шығысқа қарай</w:t>
        <w:br/>
        <w:t>14 км-ге созылып жатыр, енді жері</w:t>
        <w:br/>
        <w:t>7-8 км. Жер бедері үстіртті келген.</w:t>
        <w:br/>
        <w:t>Солт.-батысында Қостөбе, оңг-баты-</w:t>
        <w:br/>
        <w:t>сында Қаратөбе шоқылары, солт-шы-</w:t>
        <w:br/>
        <w:t>тысында Үшсай қонысы, оңт.-шығы-</w:t>
        <w:br/>
        <w:t>сында Мойынқұм құмы орналасқан.</w:t>
        <w:br/>
        <w:t>Сортанды қоңыр топырақ жамылғы-</w:t>
        <w:br/>
        <w:t>сында теріскен, еркекшөп, жусан, т.б.</w:t>
        <w:br/>
        <w:t>өсімдіктер өседі.</w:t>
        <w:br/>
        <w:t>ТАСҚАРААЛА - Сарыөзен және Өт-</w:t>
        <w:br/>
        <w:t>келсаз өзендері аралығындағы тау.</w:t>
        <w:br/>
        <w:t>Қарағанды обл. Нұра ауд. Баянбай а-</w:t>
        <w:br/>
        <w:t>ның шығысында 24 км жерде орна-</w:t>
        <w:br/>
        <w:t>ласқан. Абе. биікт. 594 м. Батыстан</w:t>
        <w:br/>
        <w:t>шығысқа қарай ендік бағытта 9 км-</w:t>
        <w:br/>
        <w:t>ге созылып жатыр, енді жері 4-5 км.</w:t>
        <w:br/>
        <w:t>Беткейі көлбеу, өзен, сайокыралармен</w:t>
        <w:br/>
        <w:t>тілімденген. Етегіндегі бұлақтардан</w:t>
        <w:br/>
        <w:t>Ақсай, Бала Сарыөзен өзендері бастау</w:t>
        <w:br/>
        <w:t>алады. Солт-нде Сарыжал, Байқуат,</w:t>
        <w:br/>
        <w:t>оңт-нде Қожатау таулары, шығысында</w:t>
        <w:br/>
        <w:t>Қыналыкөл көлі жатыр. Тауалдының</w:t>
        <w:br/>
        <w:t>қиыршықтасты, сортаңды бозғылт қо-</w:t>
        <w:br/>
        <w:t>ңыр топырақ жамылғысында тарақ ее-</w:t>
        <w:br/>
        <w:t>леу. қылқан боз, жусан, өзен аңғарла-</w:t>
        <w:br/>
        <w:t>рында бұта аралас астық тұқымдас</w:t>
        <w:br/>
        <w:t>өсімдіктер өседі.</w:t>
        <w:br/>
        <w:t>ТАСҚАРАҚҰМ - Тасқарақұм құмы-</w:t>
        <w:br/>
        <w:t>ның өрт. бөлігіндегі төбе. Алматы обл.</w:t>
        <w:br/>
        <w:t>Алакөл ауд. Еңбекші а-ның оңт-баты-</w:t>
        <w:br/>
        <w:t>сында 28 км жерде орналасқан. Абс.</w:t>
        <w:br/>
        <w:t>биікт. 584 м. Солт.-батыстан оңт-шы-</w:t>
        <w:br/>
        <w:t>ғысқа қарай 3 км-ге созылып жатыр,</w:t>
        <w:br/>
        <w:t>енді жері 1 км. Қырқалардың салыс-</w:t>
        <w:br/>
        <w:t>тырмалы биікт. 20-25 м. Құмды тө-</w:t>
        <w:br/>
        <w:t>бешіктер еркекшөп, жусан, изен, те-</w:t>
      </w:r>
    </w:p>
    <w:p>
      <w:r>
        <w:t>ріскен, т.б. өсімдіктермен бекіген. Тұ-</w:t>
        <w:br/>
        <w:t>шы грунт сулары 1-3 м тереңдікте</w:t>
        <w:br/>
        <w:t>кездеседі. Солт-нде Тоғыз. оңт-нде</w:t>
        <w:br/>
        <w:t>Үшжал, батысында Қопалы, Сарықұ-</w:t>
        <w:br/>
        <w:t>рақ қыстаулары, шығысында Шұбар-</w:t>
        <w:br/>
        <w:t>төбе төбесі, оңт.-шығысында Ақкөл</w:t>
        <w:br/>
        <w:t>көлі жатыр.</w:t>
        <w:br/>
        <w:t>ТАСҚАРАҚҰМ ҚҰМЫ, Балқаш-Ала-</w:t>
        <w:br/>
        <w:t>көл ойысындағы Лепсі және Шын-</w:t>
        <w:br/>
        <w:t>жылы өзендері аралығындағы құмды</w:t>
        <w:br/>
        <w:t>алқап. Алматы обл-ның Алакөл және</w:t>
        <w:br/>
        <w:t>Сарқант аудандары жерінде орналас-</w:t>
        <w:br/>
        <w:t>қан. Ауд. 850 км? Ендк бағытта 45 км-</w:t>
        <w:br/>
        <w:t>ге созылып жатыр, ені 30 км шама-</w:t>
        <w:br/>
        <w:t>сында. Құм қырқаларының салыстыр-</w:t>
        <w:br/>
        <w:t>Тасқора</w:t>
        <w:br/>
        <w:t>ТАСҚОЛТЫҚ ШЫҒАНАҒЫ, Каспий</w:t>
        <w:br/>
        <w:t>т-нің солт. бөлігінде Атырау қалалық</w:t>
        <w:br/>
        <w:t>әкімдігі мен Исатай ауд. аралығында</w:t>
        <w:br/>
        <w:t>орналасқан. Батысында Шаман кана-</w:t>
        <w:br/>
        <w:t>лы арқылы Атаман қонысымен, шығы-</w:t>
        <w:br/>
        <w:t>сы Жайық атырауында қазылған Орал-</w:t>
        <w:br/>
        <w:t>Каспий каналымен шектеседі. Шыға-</w:t>
        <w:br/>
        <w:t>нақ құрлыққа 10 км шамасында сұғы-</w:t>
        <w:br/>
        <w:t>Тасқарақұм құмындағы сексеуіл</w:t>
        <w:br/>
        <w:t>малы биікт. 25 м. Еркекшөп,</w:t>
        <w:br/>
        <w:t>изен, теріскен, т.б. шөптермен бекіген.</w:t>
        <w:br/>
        <w:t>Тұшы грунг сулары 1-3 м тереңдікте</w:t>
        <w:br/>
        <w:t>кездеседі. Құм төбелер арасында қыс-</w:t>
        <w:br/>
        <w:t>таулар (Аққұдық. Тоққұлы, Бесқопа,</w:t>
        <w:br/>
        <w:t>1.6) мен аумағы шағын Шошқалы,</w:t>
        <w:br/>
        <w:t>Жалаңашкөл, Тереңкөл, т.б. көлдер кез-</w:t>
        <w:br/>
        <w:t>деседі. Оңт-нде Қабанбай, Көлбай, Қы-</w:t>
        <w:br/>
        <w:t>зылқайың елді мекендері орналасқан.</w:t>
        <w:br/>
        <w:t>ТАСҚАРАЛЫ - Теңіз көлінің баты-</w:t>
        <w:br/>
        <w:t>сындағы төбе, Қарағанды өбл Нұра</w:t>
        <w:br/>
        <w:t>ауд. Керей а-ның солт-батысында</w:t>
        <w:br/>
        <w:t>36 км экерде орналасқан. Абе. биікт.</w:t>
        <w:br/>
        <w:t>372 м. Солт-тен оңт-ке қарай 3,5 км-ге</w:t>
        <w:br/>
        <w:t>созылып жатыр, енді жері 2 км. Жер</w:t>
        <w:br/>
        <w:t>бедері белесті-төбелі келген Сөлг.-</w:t>
        <w:br/>
        <w:t>батысында Майлыкөл, оңт-нде Әулие-</w:t>
        <w:br/>
        <w:t>шабдра төбелері бар. Қызғылт қоңыр</w:t>
        <w:br/>
        <w:t>топырақ жамылғысында итмұрын, қа-</w:t>
        <w:br/>
        <w:t>раған, қылқан боз, селеу, бетеге, &gt;ж</w:t>
        <w:br/>
        <w:t>сан, т.б. өсімдіктер өседі.</w:t>
        <w:br/>
        <w:t>ТАСҚАСҚА - Қызылқұм құмында-</w:t>
        <w:br/>
        <w:t>ғы төбе, Жаңадария өз. аңғарында. Қы-</w:t>
        <w:br/>
        <w:t>зылорда өбл. Ажар а-ның оңт-шығы-</w:t>
        <w:br/>
        <w:t>сында 125 км жерде орналасқан. Абе.</w:t>
        <w:br/>
        <w:t>биікт. 100 м. Солт- батыстан оңт-шы-</w:t>
        <w:br/>
        <w:t>ғысқа қарай 4 км-ге созылып жатыр,</w:t>
        <w:br/>
        <w:t>енді жері 2 км. Төбе тізбекті ұяшық-</w:t>
        <w:br/>
        <w:t>ты қырқалардан тұрады. Батысында</w:t>
        <w:br/>
        <w:t>Шабанқазған, оңт-нде Баймұрат арте-</w:t>
        <w:br/>
        <w:t>знан құдықтары бар. Құмдақты қыз-</w:t>
        <w:br/>
        <w:t>ғылт топырақ жамылғысында эфемер</w:t>
        <w:br/>
        <w:t>аралас жусан, сексеуіл, жүзгін, құм-</w:t>
        <w:br/>
        <w:t>қияқ, т.б. өсімдіктер өседі.</w:t>
      </w:r>
    </w:p>
    <w:p>
      <w:r>
        <w:t>5% ; .</w:t>
        <w:br/>
        <w:t>2.</w:t>
        <w:br/>
        <w:t>на еніп жатыр. Суы таяз. Шығанақтың</w:t>
        <w:br/>
        <w:t>аласа жағалауларында қамыс өседі.</w:t>
        <w:br/>
        <w:t>ТАСҚОҢЫРБАС (8сісгроа) - астық</w:t>
        <w:br/>
        <w:t>тұқымдасына жататын бір жылдық</w:t>
        <w:br/>
        <w:t>шөптесін өсімдік. Қазақстанда Батыс</w:t>
        <w:br/>
        <w:t>Тянь-Шаньның құмды және тастақты</w:t>
        <w:br/>
        <w:t>тау етектерінде 1 түр -қатты Т.</w:t>
        <w:br/>
        <w:t>(8. гізевсеп) өседі. Биікт. 15-40 см, са-</w:t>
        <w:br/>
        <w:t>бағы тік, түбінен бастап бұтақтанған,</w:t>
        <w:br/>
        <w:t>жалаң, жылтыр. Жапырақтары жі-</w:t>
        <w:br/>
        <w:t>нішке таспа тәрізді, қабыршақты, жие-</w:t>
        <w:br/>
        <w:t>ті тегіс емес. Аталығының саны -</w:t>
        <w:br/>
        <w:t>үшеу. Масағы 5-8 гүлді, қалың сы-</w:t>
        <w:br/>
        <w:t>пыртқы гүлшоғырына топталған. Гүл-</w:t>
        <w:br/>
        <w:t>шоғырының қысқа үш қырлы саба-</w:t>
        <w:br/>
        <w:t>ғы бар. Масақ қабыршағы әр түрлі,</w:t>
        <w:br/>
        <w:t>жоғарғыларының 3, төменгілерінің 1</w:t>
        <w:br/>
        <w:t>жүйке жолағы болады. Сәуір-мамыр</w:t>
        <w:br/>
        <w:t>айларында гүлдеп, жемісі піседі. Т. -</w:t>
        <w:br/>
        <w:t>құнарлы мал азықтық шөп.</w:t>
        <w:br/>
        <w:t>ТАСҚОРА - Үлкен Борсық құмының</w:t>
        <w:br/>
        <w:t>солт.-батысындағы төбе. Ақтөбе обл.</w:t>
        <w:br/>
        <w:t>Шалқар ауд. Шалқар қ-нан батысқа</w:t>
        <w:br/>
        <w:t>қарай 48 км &gt;керде орналасқан. Абе.</w:t>
        <w:br/>
        <w:t>биікт. 241 м. Солт.-шығыстан оңт.-ба-</w:t>
        <w:br/>
        <w:t>тысқа қарай 5 км-ге созылып жатыр,</w:t>
        <w:br/>
        <w:t>енді жері 1,5 км. Жер бедері қырқалы-</w:t>
        <w:br/>
        <w:t>белесті, бұйратты-құмды келген. Ба-</w:t>
        <w:br/>
        <w:t>тысында Жалғызжиде. оңт-нде өзі-</w:t>
        <w:br/>
        <w:t>мен аттас қыстаулар, оңт.-шығысында</w:t>
        <w:br/>
        <w:t>Жаңабас. Жолдыкөл құдықтары бар.</w:t>
        <w:br/>
        <w:t>Құмайтты сұр топырақ жамылғысын-</w:t>
        <w:br/>
        <w:t>да бұйырғын, жусан, шытыр, жантақ,</w:t>
        <w:br/>
        <w:t>сексеуіл, т.б. өсімдіктер өседі.</w:t>
        <w:br/>
        <w:t>81</w:t>
        <w:br/>
        <w:t>Тасоба</w:t>
        <w:br/>
        <w:t>нде тереңд. 3 м, су шығымы 60 л/сағ</w:t>
        <w:br/>
        <w:t>болатын Тасқұдық құдығы, оңтенде</w:t>
        <w:br/>
        <w:t>Бұланты қонысы жатыр. Сұр топырақ</w:t>
        <w:br/>
        <w:t>жамылғысында эфемерлі сұр жусан,</w:t>
        <w:br/>
        <w:t>бұйырғын, күйреуік, теріскен, жүзгін,</w:t>
        <w:br/>
        <w:t>1.5. өсімдіктер өседі.</w:t>
        <w:br/>
        <w:t>ТАСОБА - Тобыл алабының Сыпсың-</w:t>
        <w:br/>
        <w:t>ағаш қолатындағы тұзды тұйық көл.</w:t>
        <w:br/>
        <w:t>Ақтөбе обл. Әйтеке би ауд. Сұлукөл</w:t>
        <w:br/>
        <w:t>а-ның оңт-шығысында 24 км жерде</w:t>
        <w:br/>
        <w:t>орналасқан. Теңіз деңгейінен 129 м</w:t>
        <w:br/>
        <w:t>биіктікте жатыр. Аум. 2,5 кмі, ұз. 3 км,</w:t>
        <w:br/>
        <w:t>енді жері 1,7 км, су жиналатын алабы</w:t>
        <w:br/>
        <w:t>Тасеткел бегені</w:t>
      </w:r>
    </w:p>
    <w:p>
      <w:r>
        <w:t>40 км2, Жауын-шашын және жер ас-</w:t>
        <w:br/>
        <w:t>ты суларымен толысады. Аңғары жа-</w:t>
        <w:br/>
        <w:t>зық, түйетайлы, түбі тұнба, жағалауы</w:t>
        <w:br/>
        <w:t>жарлауытты келген. Солт-нде Қара-</w:t>
        <w:br/>
        <w:t>көл, солт-шығысында Жаман, Жарсор,</w:t>
        <w:br/>
        <w:t>оңт-батысында Шалбар көлдері жа-</w:t>
        <w:br/>
        <w:t>тыр. Алабы шабындық, жайылым ре-</w:t>
        <w:br/>
        <w:t>тінде пайдаланылады.</w:t>
        <w:br/>
        <w:t>ТАСОБА - Ашысай-Өлеңгі өз. аңға-</w:t>
        <w:br/>
        <w:t>рындағы қыстау. Батыс Қазақстан</w:t>
        <w:br/>
        <w:t>о6л. Сырым ауд. Жамбыл а-ның солг.-</w:t>
        <w:br/>
        <w:t>батысында 11 км жерде орналасқан.</w:t>
        <w:br/>
        <w:t>Жер бедері жазық келген. Солт-нде</w:t>
        <w:br/>
        <w:t>Боржан, Естібай, батысында Жаңабас,</w:t>
        <w:br/>
        <w:t>оңт-батысында Құсағаш қыстаулары,</w:t>
        <w:br/>
        <w:t>солтышығысында Түйесай жайлауы</w:t>
        <w:br/>
        <w:t>бар. Бозғылт қоңыр топырақ жамыл-</w:t>
        <w:br/>
        <w:t>ғысында бөз, бетеге, жусан, кермек,</w:t>
        <w:br/>
        <w:t>көкпек, т.б. өсімдіктер өседі.</w:t>
        <w:br/>
        <w:t>ТАСОҢҒАР - Көшім өз. 3</w:t>
        <w:br/>
        <w:t>сындағы ағынды көл. Батыс Қазақстан</w:t>
        <w:br/>
        <w:t>обл. Жаңақала ауд. Қырқопа а-ның</w:t>
        <w:br/>
        <w:t>оңт-шығысында 4 км жерде орналас-</w:t>
        <w:br/>
        <w:t>қан. Теңіз деңгейінен төмен жатыр.</w:t>
        <w:br/>
        <w:t>Аумағы құбылмалы, ұз. 3 км, енді же-</w:t>
        <w:br/>
        <w:t>р12,5 км. Пішіні күрделі, жағалауы ті-</w:t>
        <w:br/>
        <w:t>лімденген. Жауын-шашын жэне өзен</w:t>
        <w:br/>
        <w:t>суларымен толысады. Т. оңт-нде Жал-</w:t>
        <w:br/>
        <w:t>тыркөл көлімен қыларна арқылы бай-</w:t>
        <w:br/>
        <w:t>|ұйылма-</w:t>
        <w:br/>
        <w:t>ақагаелтасоғатаган ақа аа(ах287</w:t>
        <w:br/>
        <w:t>ланысады. Желтоқсан-наурыз айлары</w:t>
        <w:br/>
        <w:t>аралығында суы қатады. Суы тұшы.</w:t>
        <w:br/>
        <w:t>Көл жағалауындағы қалың қамысты</w:t>
        <w:br/>
        <w:t>жаз және күз айларында құстар қо-</w:t>
        <w:br/>
        <w:t>ныстанады. Алабы шабындық, жайы-</w:t>
        <w:br/>
        <w:t>лым ретінде пайдаланылады.</w:t>
        <w:br/>
        <w:t>ТАСӨТКЕЛ БӨГЕНІ, Жамбыл обл.</w:t>
        <w:br/>
        <w:t>Шу ауд. жерінде, Ақсу өз-нің Шу өз-</w:t>
        <w:br/>
        <w:t>не құяр тұсында орналасқан. 1963 ж.</w:t>
        <w:br/>
        <w:t>іеке қосылған. 1974 ж. қайта жөнделді.</w:t>
        <w:br/>
        <w:t>Ауд. 78 кмг, ұз. 18 км, енді жері 8,5 км,</w:t>
        <w:br/>
        <w:t>орташа тереңд. 8,0 м, ең терең жері</w:t>
        <w:br/>
        <w:t>31,0 м. Шарасы толған кездегі мөлш.</w:t>
        <w:br/>
        <w:t>620 млн. м2, Су жиналатын алабы</w:t>
        <w:br/>
        <w:t>27 мың км: Бөген суымен Шу ауд. ша-</w:t>
        <w:br/>
        <w:t>руашылықтарының 65 мың та егісті-</w:t>
        <w:br/>
        <w:t>ті мен шабындықтары суғарылады.</w:t>
        <w:br/>
        <w:t>ТАСӨТКЕЛ СУҒАРУ ЖҮЙЕСІ, Жам-</w:t>
        <w:br/>
        <w:t>был обл-ның Шу және Мойынқұм ау-</w:t>
        <w:br/>
        <w:t>дандары жерінде. Шу өз-нен (Тасөткел</w:t>
        <w:br/>
        <w:t>бөгені жанынан) басталады. 1942 ж.</w:t>
        <w:br/>
        <w:t>іске қосылды. 1957 ж. бас жағы қайта</w:t>
        <w:br/>
        <w:t>жаңғыртылды. Жүйенің жалпы ұз.</w:t>
        <w:br/>
        <w:t>626 км, арнасының 22 км бөлігі бетон-</w:t>
        <w:br/>
        <w:t>мен жабылған. Шаруашылықтардың</w:t>
        <w:br/>
        <w:t>23 мың га жері суғарылады. Негізінен</w:t>
        <w:br/>
        <w:t>дәнді дақылдар, қант қызылшасы, көк-</w:t>
      </w:r>
    </w:p>
    <w:p>
      <w:r>
        <w:t>өніс, бақша мен екпе шөп егістігі алып</w:t>
        <w:br/>
        <w:t>жатыр.</w:t>
        <w:br/>
        <w:t>ТАСПА (Авітаваішө) - бұршақ тұқым-</w:t>
        <w:br/>
        <w:t>дасына жататын бір не көп жылдық</w:t>
        <w:br/>
        <w:t>шөптесін өсімдіктер, бұта, бұташық.</w:t>
        <w:br/>
        <w:t>Солт. жарты шардың қоңыржай және</w:t>
        <w:br/>
        <w:t>субтропиктік белдемдерінде тараған</w:t>
        <w:br/>
        <w:t>2 мыңға жуық түрі кездеседі. Қа-</w:t>
        <w:br/>
        <w:t>зақстанның барлық аймағында кезде-</w:t>
        <w:br/>
        <w:t>сетін 314 түрі белгілі. Шалғынды да-</w:t>
        <w:br/>
        <w:t>лада, шөлді экерде, қиыршықтасты</w:t>
        <w:br/>
        <w:t>тау баурайында, құлама топырақ шө-</w:t>
        <w:br/>
        <w:t>тіндісінде өседі. Биікт. 15-100 см, са-</w:t>
        <w:br/>
        <w:t>бағы түзу. түкті. Сыңар қауырсын жа-</w:t>
        <w:br/>
        <w:t>пырағы үшқұлақ немесе қарапайым.</w:t>
        <w:br/>
        <w:t>Гүлі сары, қызыл, ақ, кейде сарғыш</w:t>
        <w:br/>
        <w:t>түсті, олар шашақ, көбінесе масақ нс-</w:t>
        <w:br/>
        <w:t>месе шоқпарбас гүлшоғырына топтал-</w:t>
        <w:br/>
        <w:t>ған. Тостағаншасы түтік не қоңырау</w:t>
        <w:br/>
        <w:t>тәрізді, жемістенген кезде үлкейіп кс-</w:t>
        <w:br/>
        <w:t>еді. Сәуір-тамыз айларында гүлдеп,</w:t>
        <w:br/>
        <w:t>шілде-қыркүйекте жеміс салады. Же-</w:t>
        <w:br/>
        <w:t>місі - екі, кейде бір ұялы бұршақ. Т-</w:t>
        <w:br/>
        <w:t>ның көпшілік түрі - мал азықтық</w:t>
        <w:br/>
        <w:t>не дәрілік өсімдіктер, біраз түрі қол-</w:t>
        <w:br/>
        <w:t>данегіледі. Құрамында алкалонд,глю-</w:t>
        <w:br/>
        <w:t>көзид не сапонин болады, улы түрлері</w:t>
        <w:br/>
        <w:t>де бар. Қазақстанда Т-ның 75 түрі эн-</w:t>
        <w:br/>
        <w:t>демиктер, 11 түрі өте сирек кездесе-</w:t>
        <w:br/>
        <w:t>ді, сондықтан қорғауға алынып, Қа-</w:t>
        <w:br/>
        <w:t>зақстанның «Қызыл кітабына» енгі-</w:t>
        <w:br/>
        <w:t>зілген.</w:t>
        <w:br/>
        <w:t>ТАССАЙ - Доңызтау кемерінің оңт.-</w:t>
        <w:br/>
        <w:t>шығысындағы құдық. Ақтөбе обл.</w:t>
        <w:br/>
        <w:t>Байғанин ауд. Солт. Үстірт жазығында</w:t>
        <w:br/>
        <w:t>орналасқан. Тереңд. 26 м, су шығы-</w:t>
        <w:br/>
        <w:t>мы 3200 л/сағ. Теңіз деңгейінен 150 м</w:t>
        <w:br/>
        <w:t>биіктікте. Солт-нде Жұлдызқазған, шы-</w:t>
        <w:br/>
        <w:t>ғысында Үшоба, оңт.-батысында Ор-</w:t>
        <w:br/>
        <w:t>дабай құдықтары, шығысында Мың-</w:t>
        <w:br/>
        <w:t>жылқысексеуіл қонысы жатыр.</w:t>
        <w:br/>
        <w:t>ТАССАЙ - Құмжарған құмының</w:t>
        <w:br/>
        <w:t>солт. бөлігіндегі қыстау. Ақтөбе обл.</w:t>
        <w:br/>
        <w:t>Мұғалжар ауд. Құмжарған а-ның оңг-</w:t>
        <w:br/>
        <w:t>батысында 19 км жерде орналасқан.</w:t>
        <w:br/>
        <w:t>Жер бедері жазық келген. Солт.-ба-</w:t>
        <w:br/>
        <w:t>тысында Балауса, батысында Жаңа Ба-</w:t>
        <w:br/>
        <w:t>за, шығысында Шілқай, Аққора қыс-</w:t>
        <w:br/>
        <w:t>таулары, оңт-нде Шегендіқұдық, оңт.-</w:t>
        <w:br/>
        <w:t>батысында Сыртқыөзекқұдық құдық-</w:t>
        <w:br/>
        <w:t>тары бар. Құмдақты және сортаң то-</w:t>
        <w:br/>
        <w:t>пырақ жамылғысында тобылғы ара-</w:t>
        <w:br/>
        <w:t>лас ши, бетеге, қау, жусан, бұйырғын,</w:t>
        <w:br/>
        <w:t>сұлыбае, т.б. өсімдіктер өседі. Мау-</w:t>
        <w:br/>
        <w:t>сымдық малжайылымы.</w:t>
        <w:br/>
        <w:t>ТАССАЙ-АҚСУ ЖЕР АСТЫ СУ</w:t>
        <w:br/>
        <w:t>КЕНІ, Арыс алабында, Шымкент қа-</w:t>
        <w:br/>
        <w:t>лалық әкімдігі аумағында орналасқан.</w:t>
        <w:br/>
        <w:t>Кен орны 3 телімнен тұрады. Бірінші</w:t>
        <w:br/>
        <w:t>телім Шымкент қ-ның солт-шығыс</w:t>
        <w:br/>
        <w:t>шетінде, 2- және 3-телімдер қаланың</w:t>
        <w:br/>
        <w:t>солтшығысындағы Тассай және Кү-</w:t>
      </w:r>
    </w:p>
    <w:p>
      <w:r>
        <w:t>місбұлақ өзендерінің ежелгі аңғарын-</w:t>
        <w:br/>
        <w:t>да. Шымкент қ-н шаруашылық және</w:t>
        <w:br/>
        <w:t>ауыз сумен қосымша қамтамасыз сту-</w:t>
        <w:br/>
        <w:t>ге байланысты барланған. Барлау ны-</w:t>
        <w:br/>
        <w:t>санына ежелгі аңғардың орта және</w:t>
        <w:br/>
        <w:t>жоқ төрттік кезеңінің аллювийлі шө-</w:t>
        <w:br/>
        <w:t>гінділері қарастырылған. Су сыйыс-</w:t>
        <w:br/>
        <w:t>тырушы тау жыныстары негізінен мал-</w:t>
        <w:br/>
        <w:t>татасты және қиыршықтасты-малта-</w:t>
        <w:br/>
        <w:t>тасты, олардың аралығы құммен, ал</w:t>
        <w:br/>
        <w:t>аллювийлі-пролювийлі шөгінділер</w:t>
        <w:br/>
        <w:t>Ұсақ материалдармен толыққан. Су</w:t>
        <w:br/>
        <w:t>сыйыстырушы тау жыныстарының</w:t>
        <w:br/>
        <w:t>қалыңд. 34-бІ м, ал аллювийлі-про-</w:t>
        <w:br/>
        <w:t>лювийлі шөгінділердегі ұңғымалар-</w:t>
        <w:br/>
        <w:t>дың дебиті жер асты суы 1,7-61 м</w:t>
        <w:br/>
        <w:t>98</w:t>
        <w:br/>
        <w:t>Теке</w:t>
        <w:br/>
        <w:t>қар суларымен толысады. Қар қалың</w:t>
        <w:br/>
        <w:t>жылдары көктемде су деңгейі біраз</w:t>
        <w:br/>
        <w:t>көтеріледі (0,2-0,3 м). Су жиналатын</w:t>
        <w:br/>
        <w:t>алабының 70%-ы жыртылған, қалған</w:t>
        <w:br/>
        <w:t>30%-ында бетеге, селеу, жусан, т.б.</w:t>
        <w:br/>
        <w:t>далалық өсімдіктер басым өседі. Ала-</w:t>
        <w:br/>
        <w:t>бы- жайылым.</w:t>
        <w:br/>
        <w:t>ТЕКЕ - Сарықопа алабындағы өзен.</w:t>
        <w:br/>
        <w:t>Қостанай обл. Наурызым және Аман-</w:t>
        <w:br/>
        <w:t>гелді аудандары жерімен ағады. Ұз.</w:t>
        <w:br/>
        <w:t>109 км, су жиналатын алабы 2430 кмг.</w:t>
        <w:br/>
        <w:t>Бастауын Қарғалытау тауының бетке-</w:t>
        <w:br/>
        <w:t>Иіндегі бұлақтардан алып, Сарықопа</w:t>
        <w:br/>
        <w:t>көліне құяды. Сағасында Қарасу деп</w:t>
        <w:br/>
        <w:t>аталады. Т.нің 20-дан астам шағын са-</w:t>
        <w:br/>
        <w:t>лалары құрғақ сөр, өзектер бар. Ірі са-</w:t>
        <w:br/>
        <w:t>лалары: Ақшатайрық, Ашылысай. Аң-</w:t>
        <w:br/>
        <w:t>ғары кең, төм. ағысында 3-3,5 км-ге</w:t>
        <w:br/>
        <w:t>;;</w:t>
        <w:br/>
        <w:t>жетеді. Жағасы тік жарлы (3-8 м). Қар</w:t>
        <w:br/>
        <w:t>суымен толығады. Сәуір-мамыр айла-</w:t>
        <w:br/>
        <w:t>рында суы мол болады. Орташа жыл-</w:t>
        <w:br/>
        <w:t>дық су ағымы 2,06 м?/с, суы тұшы.</w:t>
        <w:br/>
        <w:t>ТЕКЕЛІ - Шалқар алабындағы өзен.</w:t>
        <w:br/>
        <w:t>Ақтөбе обл. Шалқар ауд. жерімен</w:t>
        <w:br/>
        <w:t>ағады. ҰЗ. 49 км. Бастауын Текелі елді</w:t>
        <w:br/>
        <w:t>мекенінің солт.-батысында 15 км жер-</w:t>
        <w:br/>
        <w:t>ден алып, Жабысай өз-не сол жағынан</w:t>
        <w:br/>
        <w:t>құяды. Аңғары айқын байқалмайды.</w:t>
        <w:br/>
        <w:t>Қар суымен толығады. Көктемде ағын</w:t>
        <w:br/>
        <w:t>болып, жазда тартылып қалады. Ұз.</w:t>
        <w:br/>
        <w:t>10 км.дей болатын 30 саласы бар.</w:t>
        <w:br/>
        <w:t>ТЕКЕЛІ - Шыбынды, Қайқаң тау-</w:t>
        <w:br/>
        <w:t>лары аралығындағы жота. Алматы</w:t>
      </w:r>
    </w:p>
    <w:p>
      <w:r>
        <w:t>обл. Алакөл ауд-нда орналасқан. Абс.</w:t>
        <w:br/>
        <w:t>биікт. 1480 м. Жота солт.-шығыстан</w:t>
        <w:br/>
        <w:t>оңт., оңг-шығысқа қарай доғаша мі-</w:t>
        <w:br/>
        <w:t>ліп 28-30 км-ге созылып жатыр, еңді</w:t>
        <w:br/>
        <w:t>жері орта тұсында 12 км. Батыс бау-</w:t>
        <w:br/>
        <w:t>райымен Тентек өз-нің саласы - Орта</w:t>
        <w:br/>
        <w:t>Тентек өз. ағып өтеді. Орташа тауларға</w:t>
        <w:br/>
        <w:t>жататын Т-нің беткейлері тік шат-</w:t>
        <w:br/>
        <w:t>Текелі қорғасын-мырыш комбинатының басимараты</w:t>
        <w:br/>
        <w:t>қалды, кейде кертпештелген жартас-</w:t>
        <w:br/>
        <w:t>ты келген Жота палеозой дәуірінің</w:t>
        <w:br/>
        <w:t>кварцит, порфирит, гнейс, әктасты жо-</w:t>
        <w:br/>
        <w:t>не эффузивті тау жыныстарынан тү-</w:t>
        <w:br/>
        <w:t>зілген. Шатқалдары мен өзен бойын-</w:t>
        <w:br/>
        <w:t>да арша, тобылғы аралас көктеректі</w:t>
        <w:br/>
        <w:t>қайыңды орманы қалыптасқан. Жота</w:t>
        <w:br/>
        <w:t>етегі мен баурайында астық тұқымдас</w:t>
        <w:br/>
        <w:t>шөптесін басым өскен. Баурайында</w:t>
        <w:br/>
        <w:t>бірнеше жайлау орналасқан.</w:t>
        <w:br/>
        <w:t>ТЕКЕЛІ ПОЛИМЕТАЛЛ КЕНІ. Ал-</w:t>
        <w:br/>
        <w:t>маты обл. Ескелді би ауд. Қарабұлақ</w:t>
        <w:br/>
        <w:t>кентінен оңт/шығысқа қарай 27 км</w:t>
        <w:br/>
        <w:t>жерде орналасқан. Кенді инж.-гсолог</w:t>
        <w:br/>
        <w:t>М.Юдичев пен М.Қадылбековтердің</w:t>
        <w:br/>
        <w:t>басқаруымен геология отряды ашқан</w:t>
        <w:br/>
        <w:t>(1933). Кен орны туралы алғашқы ғыл.</w:t>
        <w:br/>
        <w:t>деректер А.М.Шренк, П.П.Семенов-</w:t>
        <w:br/>
        <w:t>Тян-Шанский, И.В.Мушкетов, А.В.Об-</w:t>
        <w:br/>
        <w:t>ручев еңбектерінде кездессе, бастап-</w:t>
        <w:br/>
        <w:t>қы зерттеу жұмыстарын Е.А.Немов,</w:t>
        <w:br/>
        <w:t>Текес өзенінің ортаағысы</w:t>
        <w:br/>
        <w:t>КӘбмхоои о бмкос жо б”косикӘбтыоо жо бғыоои</w:t>
        <w:br/>
        <w:t>Т.Н.Шадлун, Б.А.Вейц, кейіннен</w:t>
        <w:br/>
        <w:t>Х.И.Мурсалимов, Г.Б.Паталаха,</w:t>
        <w:br/>
        <w:t>Ш.А.Байкенов, Е.А.Әлпиев, т.б. жүр-</w:t>
        <w:br/>
        <w:t>гізген. 1935-37 &gt;. барланып, қоры</w:t>
        <w:br/>
        <w:t>есептелінген. 1942 жылдан пайдала-</w:t>
        <w:br/>
        <w:t>нылып келеді. Құрылымы жағынан</w:t>
        <w:br/>
        <w:t>Текелі-Көксу кентасты алаңында өр-</w:t>
        <w:br/>
        <w:t>наласып, Оңт. Жоңғар антиклинори-</w:t>
        <w:br/>
        <w:t>Йінің солт. қанатымен ұштасып</w:t>
        <w:br/>
        <w:t>тыр. Кенді алаң көлемінде орт. ри-</w:t>
        <w:br/>
        <w:t>фейдің Текелі шоғырын құрайтын</w:t>
        <w:br/>
        <w:t>эктасты-тақтатасты шөгінді тау жы-</w:t>
        <w:br/>
        <w:t>ныстары кең тараған. Кен денесі қа-</w:t>
        <w:br/>
        <w:t>лыңдығы кей жерінде ондаған м-ге</w:t>
        <w:br/>
        <w:t>жететін кентас мірімдері ендік бағыт-</w:t>
        <w:br/>
        <w:t>та созылып, солт-ке қарай 60-80% бұ-</w:t>
        <w:br/>
        <w:t>рышпен еңістенген шоғыр. Кен шо-</w:t>
        <w:br/>
        <w:t>ғыры солт., орта және оңт. кентасты</w:t>
        <w:br/>
        <w:t>денелерге бөлінеді. Кентастың басты</w:t>
        <w:br/>
        <w:t>минералдары: пирит, сфалерит, галс-</w:t>
        <w:br/>
        <w:t>нит. Негізгі металдары: мыс пен мы-</w:t>
        <w:br/>
        <w:t>рыш, қорғасын, олардан басқа күміс,</w:t>
        <w:br/>
        <w:t>алтын, виемут, кадмий, ванадий, скан-</w:t>
        <w:br/>
        <w:t>дий, т.б. платина тобындағы металдар</w:t>
      </w:r>
    </w:p>
    <w:p>
      <w:r>
        <w:t>кездеседі. Кентасты шахта әдісімен</w:t>
        <w:br/>
        <w:t>өндіріп, байыту ф-касына жіберіліп</w:t>
        <w:br/>
        <w:t>отырды. Кеннің қоры 15865 мың т, оның</w:t>
        <w:br/>
        <w:t>ішінде қорғасын - 387,7 мың т, мы-</w:t>
        <w:br/>
        <w:t>рыш- 723,4 мыңт,күміс-3208 мыңт,</w:t>
        <w:br/>
        <w:t>кадмий - 1745 т, сүрме - 2856 т.</w:t>
        <w:br/>
        <w:t>ТЕКЕЛІТАУ - Шалқар-Қарашатау кө-</w:t>
        <w:br/>
        <w:t>лінің солт-батысындағы төбе. Ырғыз</w:t>
        <w:br/>
        <w:t>өз. аңғарында. Ақтөбе обл. Әйтеке би</w:t>
        <w:br/>
        <w:t>ауд. Талдысай а-ның солт-шығысында</w:t>
        <w:br/>
        <w:t>15 км эжерде орналасқан. Абс. биікт.</w:t>
        <w:br/>
        <w:t>399м. Солт-шығыстан өңг-батысқақа-</w:t>
        <w:br/>
        <w:t>рай 3 км-ге созылып жатыр, енді же-</w:t>
        <w:br/>
        <w:t>рі 1,5 км. Жер бедері үстіртті жазық.</w:t>
        <w:br/>
        <w:t>Батысында Батпақкол, оңт-нде Тінікөл</w:t>
        <w:br/>
        <w:t>көлдері жатыр. Қоңыр топырақ жа-</w:t>
        <w:br/>
        <w:t>мылғысында боз, бетеге, жусан, изен,</w:t>
        <w:br/>
        <w:t>тобылғы, қараған, т.б. өсімдіктер өседі.</w:t>
        <w:br/>
        <w:t>ТЕКЕС - лс алабындағы өзен. Алма-</w:t>
        <w:br/>
        <w:t>ты обл. Райымбек ауд. және Қытай</w:t>
        <w:br/>
        <w:t>90</w:t>
        <w:br/>
        <w:t>Тау-кен</w:t>
        <w:br/>
        <w:t>құраушылардың әсерінен қатты кү-</w:t>
        <w:br/>
        <w:t>йінде қайта криеталдануынан түзіле-</w:t>
        <w:br/>
        <w:t>ді. Олар қатақлаздық, жапсар-тер-</w:t>
        <w:br/>
        <w:t>малдық. аймақтық және метасома-</w:t>
        <w:br/>
        <w:t>тоздық болып бөлінеді. Бұл Т. жена</w:t>
        <w:br/>
        <w:t>жапсарлық мүйізтастар, тақтатастар,</w:t>
        <w:br/>
        <w:t>тнейстер, амфибөлиттер, эклогиттер,</w:t>
        <w:br/>
        <w:t>мәрмәртастар, кварциттер, скарндар,</w:t>
        <w:br/>
        <w:t>грейзендер. пропилиттер, березиттер,</w:t>
        <w:br/>
        <w:t>туынды кварциттер, серпентениттер,</w:t>
        <w:br/>
        <w:t>лиетвениттер, т.б. жатады. Метаморф-</w:t>
        <w:br/>
        <w:t>тық Т. ж. қабаттар, сақина тәрізді де-</w:t>
        <w:br/>
        <w:t>нелер, көбінесе белгілі бір пішіні</w:t>
        <w:br/>
        <w:t>жоқ денелер құрайды. Шөгінді Т. ж.</w:t>
        <w:br/>
        <w:t>бұрын болған Т. женың жер бетінде</w:t>
        <w:br/>
        <w:t>су, өттек, көмір қышқыл газы, қыш-</w:t>
        <w:br/>
        <w:t>қылдар, мұздықтар, қар. органик. дү-</w:t>
        <w:br/>
        <w:t>ниенің, темп-раныңқұбылуы, т.б. әсер-</w:t>
        <w:br/>
        <w:t>лер нэтижесінде пайда болған мору</w:t>
        <w:br/>
        <w:t>(үгілу) өнімдері. Ол өнімдердің тү-</w:t>
        <w:br/>
        <w:t>ріне қарай шөгінді Т. ж. сынықты (ке-</w:t>
        <w:br/>
        <w:t>секті, құмды, туфтар, туффиттер),</w:t>
        <w:br/>
        <w:t>сазды (саздар мен сазтастар) және</w:t>
        <w:br/>
        <w:t>хим-биохим. (алюминийлі, темірлі,</w:t>
        <w:br/>
        <w:t>марганецті. кремнийлі, фосфатты,</w:t>
        <w:br/>
        <w:t>карбонатты, тұзды, жанғыш Т. ж)</w:t>
        <w:br/>
        <w:t>кластарын құрайды. Бұл Т. ж-на жер</w:t>
        <w:br/>
        <w:t>қыртысында қабат, енрек линза, қал-</w:t>
        <w:br/>
        <w:t>та, пелиттік, қабыршақ, оолиттік, био-</w:t>
        <w:br/>
        <w:t>морфтық, т.б. құрылымдағы денелер</w:t>
        <w:br/>
        <w:t>тән. Т. ж. мен кеннің арасына шек</w:t>
        <w:br/>
        <w:t>қойылмайды. Мыс., боксит бір жағы-</w:t>
        <w:br/>
        <w:t>нан шөгінді Т. ж. болса, екінші жағы-</w:t>
        <w:br/>
        <w:t>нан алюминий кентасы. Сол сияқты</w:t>
      </w:r>
    </w:p>
    <w:p>
      <w:r>
        <w:t>метаморфтық Т. ж. темірлі кварцит -</w:t>
        <w:br/>
        <w:t>темір кентасы. Т. ж. минералдық құ-</w:t>
        <w:br/>
        <w:t>рамы бойынша моно-, би-, поли- бо-</w:t>
        <w:br/>
        <w:t>лып ажыратылады. Мыс.. әктас бір</w:t>
        <w:br/>
        <w:t>минералдан (кальцит), габбро екі ми-</w:t>
        <w:br/>
        <w:t>нералдан (плагиоклаз бен пироксен),</w:t>
        <w:br/>
        <w:t>гранит бірнеше минералдан (кварц,</w:t>
        <w:br/>
        <w:t>плагиоклаз, калишпат, биотит) тұра-</w:t>
        <w:br/>
        <w:t>ды. Т. ж-ның физ. қасиеттері мине-</w:t>
        <w:br/>
        <w:t>ралдық құрамына, құрылысына және</w:t>
        <w:br/>
        <w:t>сыртқы ортаның жағдайларымен ты-</w:t>
        <w:br/>
        <w:t>ғыз байланыста болып келеді. Мыс.,</w:t>
        <w:br/>
        <w:t>гранит - көбінесе қызғылт, тығыз,</w:t>
        <w:br/>
        <w:t>қатты; каолин - ақ, жұмсақ, кеуекті;</w:t>
        <w:br/>
        <w:t>мәрмәр - көбінесе ақ, қатты, тығыз.</w:t>
        <w:br/>
        <w:t>Олардан басқа Т. ж. құрамы мен құ-</w:t>
        <w:br/>
        <w:t>рылысына байланысты: беріктілік,</w:t>
        <w:br/>
        <w:t>серпімділік, жылу мен электрөткіз-</w:t>
        <w:br/>
        <w:t>тіштік, магниттілік, жылу сыйымды-</w:t>
        <w:br/>
        <w:t>лық, абразивтік, бұрғыланғыштық, қо-</w:t>
        <w:br/>
        <w:t>парылғыштық. т.б. қасиеттерімен де</w:t>
        <w:br/>
        <w:t>ерекшеленеді. Судың әсерінен Т.</w:t>
        <w:br/>
        <w:t>ның көптеген қасиеттері өсіп, кейбір</w:t>
        <w:br/>
        <w:t>қасиеттері төмендейді. Т. бітімі</w:t>
        <w:br/>
        <w:t>мен құрылымы жағынан да әр түрлі</w:t>
        <w:br/>
        <w:t>болып келеді. Мыс., интрузивтік Т.</w:t>
        <w:br/>
        <w:t>-ның бітімі шомбал, жолақты, бағ-</w:t>
        <w:br/>
        <w:t>дарлы, шлирлі, ал эффузивтік Т. ж.</w:t>
        <w:br/>
        <w:t>ағынды, кеуекті, бадамтасты, шөгінді</w:t>
        <w:br/>
        <w:t>Т. ж. көлбеу, қиғаш, арналық. теңіз-</w:t>
        <w:br/>
        <w:t>жағалаулық, эолдық, тасқындық, тол-</w:t>
        <w:br/>
        <w:t>қындық қабатты, метаморфтық Т. ж.</w:t>
        <w:br/>
        <w:t>тақтатасты, таңдақты, жолақты, шом-</w:t>
        <w:br/>
        <w:t>бал болады. Т. жоның құрылымы оның</w:t>
        <w:br/>
        <w:t>ішкі құрылысының ерекшелігін си-</w:t>
        <w:br/>
        <w:t>паттайды. Т. жен петрография ғылы-</w:t>
        <w:br/>
        <w:t>мы зерттейді.</w:t>
        <w:br/>
        <w:t>ТАУ-КЕНІСІ, кен ісі-ғылым мен</w:t>
        <w:br/>
        <w:t>техниканың жер қойнауын игеру, пай-</w:t>
        <w:br/>
        <w:t>далы қазылымдар өндіру жұмыста-</w:t>
        <w:br/>
        <w:t>рын қамтитын саласы. Ол жер қыр-</w:t>
        <w:br/>
        <w:t>тысына техногендік әсер етудің бар-</w:t>
        <w:br/>
        <w:t>лық түрін қамтиды. Т.-к. і. негізінен</w:t>
        <w:br/>
        <w:t>жер қойнауындағы кен байлықтарына</w:t>
        <w:br/>
        <w:t>барлау жүргізу. құрамы мен сапасын</w:t>
        <w:br/>
        <w:t>анықтау, өндіру жүйесін тағайындау.</w:t>
        <w:br/>
        <w:t>алынған пайдалы қазылымдарды ал-</w:t>
        <w:br/>
        <w:t>ғашқы өңдеуден өткізу және кен тех-</w:t>
        <w:br/>
        <w:t>нологиясы саласында ғыл.-зерт. жұ-</w:t>
        <w:br/>
        <w:t>мыстарын жүргізумен айналысады.</w:t>
        <w:br/>
        <w:t>Содан кейін ғана кен қазу үшін дайын-</w:t>
        <w:br/>
        <w:t>дық жұмыстары (кенді ашу, дайындық</w:t>
        <w:br/>
        <w:t>қазбалар жасау, жер астылық және</w:t>
        <w:br/>
        <w:t>жер үстілік қажетті құрылыстар тұр-</w:t>
        <w:br/>
        <w:t>тызу. 6) орындалып, кен белгіленген</w:t>
        <w:br/>
        <w:t>жүйемен қазыла бастайды. Тк. і.</w:t>
        <w:br/>
        <w:t>адамзат қоғамы пайда болуымен бай-</w:t>
        <w:br/>
        <w:t>ланысты тым көне заманнан бастал-</w:t>
        <w:br/>
        <w:t>ды. Т.қ. і-нің алғашқы өндірген ши-</w:t>
        <w:br/>
        <w:t>кізаты кремний болды. Темір кенін</w:t>
        <w:br/>
        <w:t>қазу және өңдеу туралы алғашқы</w:t>
        <w:br/>
        <w:t>жазба мәліметтер 3-мыңжылдықтың</w:t>
      </w:r>
    </w:p>
    <w:p>
      <w:r>
        <w:t>орта кезеңін меңзейді. Б.з.б. 6-5 мың-</w:t>
        <w:br/>
        <w:t>жылдықтарда мыс, алтын, қалайы, кү-</w:t>
        <w:br/>
        <w:t>шола, қорғасын өндіріле бастаған, 9-</w:t>
        <w:br/>
        <w:t>8 ғ-ларда темір кендері, антик. кезең-</w:t>
        <w:br/>
        <w:t>де және орта ғасырларда мұнай мен</w:t>
        <w:br/>
        <w:t>көмір, ал 20 ғ-да - радиоактивті кен-</w:t>
        <w:br/>
        <w:t>дер мен газ ерекше маңызға ме бола</w:t>
        <w:br/>
        <w:t>бастады. Антик. кезендегі елдерде</w:t>
        <w:br/>
        <w:t>(Ежелгі Грекия, Ежелгі Рим мен Жер-</w:t>
        <w:br/>
        <w:t>орта т. елдерінде) 100 м-ден астам те-</w:t>
        <w:br/>
        <w:t>реңдіктен кенді көтеріп шығаратын</w:t>
        <w:br/>
        <w:t>күрделі мех. тетіктер. су төгетін ме-</w:t>
        <w:br/>
        <w:t>ханизмдер пайда болды. Су ағысын</w:t>
        <w:br/>
        <w:t>пайдаланып алтын өндіру жұмысы</w:t>
        <w:br/>
        <w:t>(Колхида, Испания), 900 м-ге дейінгі</w:t>
        <w:br/>
        <w:t>тереңдіктен диам. 12-15 см ұңғыма</w:t>
        <w:br/>
        <w:t>көмегімен тұз өндіру тәсілі едәуір</w:t>
        <w:br/>
        <w:t>жетілдірілді. Бу қазандарын, бу қөз-</w:t>
        <w:br/>
        <w:t>ғалтқыштарын ойлап табу шахта жұ-</w:t>
        <w:br/>
        <w:t>мыстарының пайдалы қазылымдарды</w:t>
        <w:br/>
        <w:t>жер бетіне көтеру, &lt;у төгу, желде-</w:t>
        <w:br/>
        <w:t>ту, ұңғыманы бұрғылау сияқты қол</w:t>
        <w:br/>
        <w:t>еңбегін көп қажет ететін жұмыстарды</w:t>
        <w:br/>
        <w:t>механикаландыруға оң ықпал жаса-</w:t>
        <w:br/>
        <w:t>ды. Т-к.і-нің сапа жағынан дамуының</w:t>
        <w:br/>
        <w:t>жаңа кезеңі 18 ғ-дың соңы мен 19 ғ-</w:t>
        <w:br/>
        <w:t>дың басында болды. Қазақстанда</w:t>
        <w:br/>
        <w:t>18 ғ-да Риддер, Бұқтырма, Зырянов,</w:t>
        <w:br/>
        <w:t>Белоусов, Николаев, .6. кен орындары</w:t>
        <w:br/>
        <w:t>ашылып, кен өндіріле бастады. 18-</w:t>
        <w:br/>
        <w:t>19 ғ-ларда тек Кенді Алтайда ғана түс-</w:t>
        <w:br/>
        <w:t>ті металдардың 850-ге тарта кен орын-</w:t>
        <w:br/>
        <w:t>ЕӘбмкоои о бмкос жо б”косикӘбтыоо жо бғыоои</w:t>
        <w:br/>
        <w:t>дары ашылды. 1920-80 ж. Қазақстан-</w:t>
        <w:br/>
        <w:t>да кен өндіру өнеркәсіп орындары қар-</w:t>
        <w:br/>
        <w:t>қынды дамыды. Осы жылдарда бар-</w:t>
        <w:br/>
        <w:t>лау жұмыстарының көлемі ұлғайып,</w:t>
        <w:br/>
        <w:t>түсті және қара металдар, кен хим.</w:t>
        <w:br/>
        <w:t>шикізаттар, көмір мен мұнай, алтын</w:t>
        <w:br/>
        <w:t>және сирек металдар, хром, т.б. пай-</w:t>
        <w:br/>
        <w:t>далы қазылымдардың жаңа кен орын-</w:t>
        <w:br/>
        <w:t>дары ашылды. Сонымен қатар бұ-</w:t>
        <w:br/>
        <w:t>рынғы су басып қираған кеніштер қал-</w:t>
        <w:br/>
        <w:t>пына келтірілді. 2-дүниежүз. соғыс</w:t>
        <w:br/>
        <w:t>жылдары Қазақстан стратег. маңызы</w:t>
        <w:br/>
        <w:t>бар металдар мен отындар - марга-</w:t>
        <w:br/>
        <w:t>нең, қорғасын, молибден, хром, кө-</w:t>
        <w:br/>
        <w:t>мір, т.б. кен байлықтарын өндірудің</w:t>
        <w:br/>
        <w:t>негізгі орт-тарының біріне айналды.</w:t>
        <w:br/>
        <w:t>1991-2000 пайдалы қазылымдар-</w:t>
        <w:br/>
        <w:t>дың өндірілуі күрт төмендеді. Ал қа-</w:t>
        <w:br/>
        <w:t>зіргі уақытта пайдалы қазылымдарды</w:t>
        <w:br/>
        <w:t>өндіру біртіндеп қалпына келтіріліп,</w:t>
        <w:br/>
        <w:t>мұнай өндіру қарқындап өсуде. Пай-</w:t>
        <w:br/>
        <w:t>далы қазылымдар өнеркәсіппің, тасы-</w:t>
        <w:br/>
        <w:t>мал көліктің, аш-ның, құрылыстың</w:t>
        <w:br/>
        <w:t>таптырмайтын шикізаты болып сана-</w:t>
        <w:br/>
        <w:t>лады. Сондықтан да Т.к. і. дүниежүз.</w:t>
        <w:br/>
        <w:t>экономикада өнеркәсіп өндірісінің ең</w:t>
        <w:br/>
        <w:t>маңызды салаларының бірі болып са-</w:t>
        <w:br/>
        <w:t>налады.</w:t>
      </w:r>
    </w:p>
    <w:p>
      <w:r>
        <w:t>ТАУҚАЛАҚАЙ (1атішпі)-еріндігүл-</w:t>
        <w:br/>
        <w:t>ділер тұқымдасына жататын бір не-</w:t>
        <w:br/>
        <w:t>Месе көп жылдық шөптесін өсімдік-</w:t>
        <w:br/>
        <w:t>Ақтауқалақай</w:t>
        <w:br/>
        <w:t>тер. Т.дың сыртқы түрі, әсіресе, жиы-</w:t>
        <w:br/>
        <w:t>рылған жапырақтары, кәдімгі қала-</w:t>
        <w:br/>
        <w:t>қайға қатты ұқсайды, айырмашылығы</w:t>
        <w:br/>
        <w:t>оның тиіп кетсең күйдіріп, ашытатын</w:t>
        <w:br/>
        <w:t>түктері болмайды. Қазақстанның жа-</w:t>
        <w:br/>
        <w:t>зық, таулы аймақтарында таулардың</w:t>
        <w:br/>
        <w:t>тасты, құмды, қиыршықтасты беткей-</w:t>
        <w:br/>
        <w:t>лерінде, далалық жердегі шабындық-</w:t>
        <w:br/>
        <w:t>тарда, орман шеттерінде өсетін 3 тү-</w:t>
        <w:br/>
        <w:t>рі бар. Жиі кездесетіні - а қ Т. (1. аі.</w:t>
        <w:br/>
        <w:t>береді. Жыл сайын жұмыртқалау мер-</w:t>
        <w:br/>
        <w:t>зімінің соңына қарай Т. түлей бастай-</w:t>
        <w:br/>
        <w:t>ды, өл өнімділік бағытына және кү-</w:t>
        <w:br/>
        <w:t>тіп-баптау жағдайына байланысты 2-</w:t>
        <w:br/>
        <w:t>3 аптадан 2 айға дейін созылуы мүм-</w:t>
        <w:br/>
        <w:t>ін. Түлеу кезінде жұмыртқа салмай-</w:t>
        <w:br/>
        <w:t>ды. 10 жылға дейін жұмыртқалай ала-</w:t>
        <w:br/>
        <w:t>ды, екінші жылы ең көп жұмыртқа</w:t>
        <w:br/>
        <w:t>береді. содан кейін жылдан-жылға жұ-</w:t>
        <w:br/>
        <w:t>мыртқа саны кемиді. Т. өсіретін ша-</w:t>
        <w:br/>
        <w:t>руашылықтарда өнімі мол тұқымдық</w:t>
        <w:br/>
        <w:t>Тды 2-3 жыл ұстайды. Т. қолда өсі-</w:t>
        <w:br/>
        <w:t>рілгенде кең, жарық, су өтпейгін, жы-</w:t>
        <w:br/>
        <w:t>лы қораларда ұсталады. Сонымен қа-</w:t>
        <w:br/>
        <w:t>тар Т-ды құс ф-каларында, арнайы ша-</w:t>
        <w:br/>
        <w:t>руашылықтарда өсіреді. Т-ды азықтан-</w:t>
        <w:br/>
        <w:t>дыру ерекшеліктері тұқымына, өнім-</w:t>
        <w:br/>
        <w:t>ділік бағытына байланысты. Жемі -</w:t>
        <w:br/>
        <w:t>арнайы дайындалған құрама жем. Егі</w:t>
        <w:br/>
        <w:t>мен жұмыртқасын, қауырсыны мен</w:t>
        <w:br/>
        <w:t>мамығын алу үшін өсіріледі. Саңғы-</w:t>
        <w:br/>
        <w:t>рығы тыңайтқыш ретінде қолданыла-</w:t>
        <w:br/>
        <w:t>ды. Әсемдік, жауынгер Т.ды әуесқой</w:t>
        <w:br/>
        <w:t>құс өсірушілер әсем қауырсыны нс-</w:t>
        <w:br/>
        <w:t>месе дене құрылысы үшін, түрлі мақ-</w:t>
        <w:br/>
        <w:t>саттар үшін (гөбелестіру, т.б.) өсіреді.</w:t>
        <w:br/>
        <w:t>Әсемдік Т. өте кішкентай, ергежейлі,</w:t>
        <w:br/>
        <w:t>қауырсыны бұйра, жібектей жылтыр</w:t>
        <w:br/>
        <w:t>болады.</w:t>
        <w:br/>
        <w:t>ТАУЫҚТӘРІЗДІЛЕР (бә іше) -</w:t>
        <w:br/>
        <w:t>құстардың бір отряды. Қазба қалдық;</w:t>
        <w:br/>
        <w:t>тары төм. зоцен қабатынан белгілі.</w:t>
        <w:br/>
        <w:t>Дүние жүзінде кең тараған, Антарк-</w:t>
        <w:br/>
        <w:t>тика мен кейбір Мұхит аралдарынан</w:t>
        <w:br/>
        <w:t>бе жерлердің барлығында кездесс-</w:t>
        <w:br/>
        <w:t>і. Қазіргі кезде 280-нен астам түрі</w:t>
        <w:br/>
        <w:t>бр олар морфол. және экол. ерекше-</w:t>
        <w:br/>
        <w:t>ліктеріне қарай 2 отряд тармағына:</w:t>
        <w:br/>
        <w:t>тауықтар (баШі) &gt;кәне гоациндерге</w:t>
        <w:br/>
        <w:t>(Орізфһосоші) бөлінеді. Тауықтардың</w:t>
        <w:br/>
        <w:t>6 тұқымдасы бар (қоқыс тауықтары,</w:t>
        <w:br/>
        <w:t>кракетар, құрлар. цесарлар, қырғауыл-</w:t>
        <w:br/>
        <w:t>дар және күркетауық). Тдің Қазақ-</w:t>
      </w:r>
    </w:p>
    <w:p>
      <w:r>
        <w:t>станда 13 түрі мекендейді. Олардың</w:t>
        <w:br/>
        <w:t>тұрқы 12 см-ден (ергежейлі бөдене)</w:t>
        <w:br/>
        <w:t>235 смеге дейін (айдарлы аргус), салм.</w:t>
        <w:br/>
        <w:t>45 г-нан (ергежейлі бөдене) 11,5 кг-ға</w:t>
        <w:br/>
        <w:t>(жабайы күркетауық, асыранды күр-</w:t>
        <w:br/>
        <w:t>кетауық - 22,5 кг) дейін жетеді. Қо-</w:t>
        <w:br/>
        <w:t>раздары мекиеніне қарағанда ірі. Кей-</w:t>
        <w:br/>
        <w:t>біреулерінде етті сырғасы, қасы, ай-</w:t>
        <w:br/>
        <w:t>дары болады. Тұмсығы қысқа, үсті дә-</w:t>
        <w:br/>
        <w:t>ңес. Аяқтары мықты, қораздарының</w:t>
        <w:br/>
        <w:t>тепкісі (басқы) &gt;жақсы жетілген, тө-</w:t>
        <w:br/>
        <w:t>пырақ қопсытуға бейім. Қанаттары</w:t>
        <w:br/>
        <w:t>қысқа, жалпақ, әдетте жерден аздап</w:t>
        <w:br/>
        <w:t>көтерілуге ғана жарайды, ұзақ ұша ал-</w:t>
        <w:br/>
        <w:t>майды. Қауырсыны тығыз, мамығы</w:t>
        <w:br/>
        <w:t>аз, көпшілік түрі отырықшы құстар.</w:t>
        <w:br/>
        <w:t>Жылына 1 рет көбейеді, жерге ұялап</w:t>
        <w:br/>
        <w:t>(ғоацин мен гөкко ағашында), 3-26</w:t>
        <w:br/>
        <w:t>ұмыртқа салады, мекиені 14-30 күн</w:t>
        <w:br/>
        <w:t>жұмыртқа басып, балапанына қам-</w:t>
        <w:br/>
        <w:t>қорлық жасайды. Балапандары жұ-</w:t>
        <w:br/>
        <w:t>мыртқадан шыға сала мекменіне еріп</w:t>
        <w:br/>
        <w:t>жүреді. Т-дің көрегі - өсімдіктердің</w:t>
        <w:br/>
        <w:t>вегетативті бөлімдері, жемістері мен</w:t>
        <w:br/>
        <w:t>тұқымдары, кейде жәндіктер, құрт-</w:t>
        <w:br/>
        <w:t>тар. Көпшілік түрінің кәсіптік ма-</w:t>
        <w:br/>
        <w:t>ңызы бар, әуесқойлық мақсатта аула-</w:t>
        <w:br/>
        <w:t>нады. Банкив әтеші, цесарлар, күр-</w:t>
        <w:br/>
        <w:t>кетауықтар ертеден қолға үйретілген,</w:t>
        <w:br/>
        <w:t>көптеген түрі үй құстарының арғы те-</w:t>
        <w:br/>
        <w:t>ті болып саналады. Тауық және қыр-</w:t>
        <w:br/>
        <w:t>ғауыл кейде қолда өсіріледі. Т.дің 26</w:t>
        <w:br/>
        <w:t>түрі мен 11 түр тармағы Халықар. та-</w:t>
        <w:br/>
        <w:t>биғат қорғау одағының «Қызыл кіта-</w:t>
        <w:br/>
        <w:t>бына», Алтай ұлары Қазақстанның</w:t>
        <w:br/>
        <w:t>«Қызыл кітабына» енгізілген.</w:t>
        <w:br/>
        <w:t>ТАУЫНСОР ҚОРЫҚШАСЫ- мемл.</w:t>
        <w:br/>
        <w:t>маңызы бар зоол. қорықша. Қоста-</w:t>
        <w:br/>
        <w:t>най обл. Қамысты ауд-нда орналас-</w:t>
        <w:br/>
        <w:t>қан. Аум. 55 мың га. Қорықша Торғай</w:t>
        <w:br/>
        <w:t>үстіртінің солт. бөлігіндегі жазық</w:t>
        <w:br/>
        <w:t>жер ландшафтысын алып жатыр. Бе-</w:t>
        <w:br/>
        <w:t>тегелі-бозды жазық далада қайынды-</w:t>
        <w:br/>
        <w:t>көктеректі орман мен тұшы сулы көл-</w:t>
        <w:br/>
        <w:t>дер бар. Қорықшада орманды құрғақ</w:t>
        <w:br/>
        <w:t>далада тіршілік ететін сұңқылдақ ақ-</w:t>
        <w:br/>
        <w:t>қу, бірқазан, қызылтөс және қара қаз-</w:t>
        <w:br/>
        <w:t>дар. ақ қанатты тұрпан қорғалады.</w:t>
        <w:br/>
        <w:t>ТАШЫҚ БӨГЕНІ, Қарағанды обл.</w:t>
        <w:br/>
        <w:t>Бұқар жырау ауд-ндағы суландыру</w:t>
        <w:br/>
        <w:t>жүйесі. 60-жылдардың соңында Ашы-</w:t>
        <w:br/>
        <w:t>су өз-нің бойында, Ашыеу бөгенінен</w:t>
        <w:br/>
        <w:t>20 км жоғары салынған. Су айдыны-</w:t>
        <w:br/>
        <w:t>ның ауд. 250 га, 6 млн. м?-ге жуық су</w:t>
        <w:br/>
        <w:t>сыяды, ең терең жері 5,5 м. Суы тұ-</w:t>
        <w:br/>
        <w:t>шы. Бөген суында қара балық, табан,</w:t>
        <w:br/>
        <w:t>шабақ, т.б. балықтар кездеседі. Мұнда</w:t>
        <w:br/>
        <w:t>жыл сайын 2,5 т-ға дейін балық а</w:t>
        <w:br/>
        <w:t>ланады. Т. 6. жерді суландыруға және</w:t>
        <w:br/>
        <w:t>балық өсіру үшін пайдаланылады.</w:t>
        <w:br/>
        <w:t>ТӘЖІҒАЛИ ГАЗ-МҰНАЙ КЕНІ,</w:t>
        <w:br/>
        <w:t>Каспий маңы ойпатының оңт.-шығы-</w:t>
        <w:br/>
        <w:t>сында, Атырау обл. Жылыой ауд.</w:t>
      </w:r>
    </w:p>
    <w:p>
      <w:r>
        <w:t>Құлсары кентінің оңт.-батысында 80 км</w:t>
        <w:br/>
        <w:t>жерде орналасқан. Кен орны 1956 ж.</w:t>
        <w:br/>
        <w:t>ашылған. Кенді сыйыстырушы көте-</w:t>
        <w:br/>
        <w:t>рілім үш қанатты тұз күмбезді құры-</w:t>
        <w:br/>
        <w:t>лым. Мұнайлылығы батыс және шы-</w:t>
        <w:br/>
        <w:t>ғыс қанаттардағы бор және юра шөгін-</w:t>
        <w:br/>
        <w:t>ділерімен байланысты. Бор шөгінді-</w:t>
        <w:br/>
        <w:t>лерінде анықталған төрт қабаттың</w:t>
        <w:br/>
        <w:t>біреуі сеноман, екеуі альб, біреуі нео-</w:t>
        <w:br/>
        <w:t>ком ярустарында және бір қабат ор-</w:t>
        <w:br/>
        <w:t>таңғы юрада. Неоком қабаты газды-</w:t>
        <w:br/>
        <w:t>мұнайлы, қалғандары мұнайлы. 1960</w:t>
        <w:br/>
        <w:t>жылдан кен уақытша доғарылған.</w:t>
        <w:br/>
        <w:t>ТӘЙКЕ - Қараөзен өз-нің орта ағы-</w:t>
        <w:br/>
        <w:t>сы жайылмасындағы қыстау. Батыс</w:t>
        <w:br/>
        <w:t>Қазақстан обл. Казталов ауд. Сатыбал-</w:t>
        <w:br/>
        <w:t>ды а-ның солт.-батысында 6 км жер-</w:t>
        <w:br/>
        <w:t>де орналасқан. Солт-нде Алтынбай,</w:t>
        <w:br/>
        <w:t>солт.-батысында Байжиен, оңт.-баты-</w:t>
        <w:br/>
        <w:t>сында Желді қыстаулары, батысында</w:t>
        <w:br/>
        <w:t>Балықты Сарқыл көлі жатыр. Сортаң-</w:t>
        <w:br/>
        <w:t>ды қоңыр топырақжамылғысында боз,</w:t>
        <w:br/>
        <w:t>Тәуіп</w:t>
        <w:br/>
        <w:t>жусан, бетеге аралас шалғынды шөп-</w:t>
        <w:br/>
        <w:t>тесіндер өседі.</w:t>
        <w:br/>
        <w:t>ТӘҢІРБЕРГЕН - Елек алабындағы</w:t>
        <w:br/>
        <w:t>өзен. Ақтөбе обл. Мортық (Мартөк).</w:t>
        <w:br/>
        <w:t>Қарғалы аудандары жерімен ағады.</w:t>
        <w:br/>
        <w:t>Ұз. 58 км, суэжиналатын алабы 821 кмг.</w:t>
        <w:br/>
        <w:t>Бастауын Тасқоралы тауының етегі-</w:t>
        <w:br/>
        <w:t>нен алып, Елек өз-не құлды. Аңғары</w:t>
        <w:br/>
        <w:t>кең (2-3 км), арнасының ені 40-60 м,</w:t>
        <w:br/>
        <w:t>жағасы тік жарлы (2-5 м). Жауын-</w:t>
        <w:br/>
        <w:t>шашын, жер асты суларымен толыға-</w:t>
        <w:br/>
        <w:t>ды. Орташа жылдық су ағымы 0,49 м/с.</w:t>
        <w:br/>
        <w:t>ТӘТТІМБЕТ - Ертіс алабындағы өзен.</w:t>
        <w:br/>
        <w:t>Ақмола обл. Еңбекшілдер ауд. жері-</w:t>
        <w:br/>
        <w:t>мен ағады. Ұз. 40 км, су жиналатын</w:t>
        <w:br/>
        <w:t>алабы 961 км:. Бастауын Қоғам а-ның</w:t>
        <w:br/>
        <w:t>сөлг-ндегі Атансор көлінен алып, Ма-</w:t>
        <w:br/>
        <w:t>май көліне құяды. Аңғары кең, арна-</w:t>
        <w:br/>
        <w:t>сы жарлы. Жауын-шашын, кер асты</w:t>
        <w:br/>
        <w:t>суларымен толығады. Жылдық ағы-</w:t>
        <w:br/>
        <w:t>нының негізгі бөлігі көктемгі қар еру</w:t>
        <w:br/>
        <w:t>кезінде қалыптасады. Өзен жайыл-</w:t>
        <w:br/>
        <w:t>масында бірнеше көл бар. Жоғ. және</w:t>
        <w:br/>
        <w:t>орта ағысы жаз айында тартылып,</w:t>
        <w:br/>
        <w:t>қарасуларға бөлініп қалады. Арнасын-</w:t>
        <w:br/>
        <w:t>да қарағайлы-қайыңды сирек орман</w:t>
        <w:br/>
        <w:t>ағаштары өседі.</w:t>
        <w:br/>
        <w:t>ТӘТТІСОР - Құланөтпес және Нұра</w:t>
        <w:br/>
        <w:t>өзендері аралығындағы көл. Қараған-</w:t>
        <w:br/>
        <w:t>ды өбл. Нұра ауд. Ақмешіт а-ның</w:t>
        <w:br/>
        <w:t>сөлг-батысында 18 км жерде орналас-</w:t>
        <w:br/>
        <w:t>қан. Теңіз деңгейінен 415 м биіктікте</w:t>
        <w:br/>
        <w:t>жатыр. Аум. 4 кме, ұз, 3,2 км, енді жері</w:t>
        <w:br/>
        <w:t>1,5 км, жағалау бойының ұз. 92 км,</w:t>
        <w:br/>
        <w:t>ең терең жері 1,3 м, су массасының</w:t>
        <w:br/>
        <w:t>көл. 24 млн. м, жалпы су жиналатын</w:t>
        <w:br/>
        <w:t>алабы 57 км3. Аңғары жазық, түбі те-</w:t>
        <w:br/>
        <w:t>тіс, жағалауындағы батпақта қалың</w:t>
      </w:r>
    </w:p>
    <w:p>
      <w:r>
        <w:t>қамыс өскен. Негізінен көктемгі ері-</w:t>
        <w:br/>
        <w:t>ген қар және жер асты суларымен 19-</w:t>
        <w:br/>
        <w:t>лысады. Қараша айының соңында суы</w:t>
        <w:br/>
        <w:t>қатып, наурызда ериді. Көлдің қазіргі</w:t>
        <w:br/>
        <w:t>таңда аумағы кішірейген. Алабы-ша-</w:t>
        <w:br/>
        <w:t>бындық. Сөлт-батысында Сор, Тас-</w:t>
        <w:br/>
        <w:t>суат, Сұлуқамыс, оңт.-шығысында Са-</w:t>
        <w:br/>
        <w:t>рыбұлақ көлдері, оңт-нде Құлтансор</w:t>
        <w:br/>
        <w:t>сор алқабы:жатыр. Суы тұзды.</w:t>
        <w:br/>
        <w:t>ТӘТІМЕК - Сарыөзен алабындағы</w:t>
        <w:br/>
        <w:t>көл. Қостанай өбл. Амангелді ауд. Мұ-</w:t>
        <w:br/>
        <w:t>қыр а-ның шығысында 4 км жерде ор-</w:t>
        <w:br/>
        <w:t>наласқан. Теңіз деңгейінен 121 м биік-</w:t>
        <w:br/>
        <w:t>тікте жатыр. Аум. 102 кг, ұз. 5,2 км,</w:t>
        <w:br/>
        <w:t>енді жері 2,7 км, жағалау бойының ұз.</w:t>
        <w:br/>
        <w:t>15,2 км. Айдынында көктем айларын-</w:t>
        <w:br/>
        <w:t>дағана еу болады. Жаз айларында тар-</w:t>
        <w:br/>
        <w:t>тылып, сор, батпаққа айналады. Оңт-</w:t>
        <w:br/>
        <w:t>батысында Шұқырқопа, Олжабай, Са-</w:t>
        <w:br/>
        <w:t>дырбай көлдері &gt;жатыр. Алабы - мал</w:t>
        <w:br/>
        <w:t>жайылымы.</w:t>
        <w:br/>
        <w:t>ТӘУІП ЖЕР АСТЫ СУ КЕНІ, Ақ-</w:t>
        <w:br/>
        <w:t>төбе обл. Ырғыз ауд. Құйылыс а-нан</w:t>
        <w:br/>
        <w:t>58-60 кмэжерде орналасқан. Құйылыс</w:t>
        <w:br/>
        <w:t>а-ншаруашылықжәне ауыз сумен қам-</w:t>
        <w:br/>
        <w:t>тамасыз етуге байланысты барланған.</w:t>
        <w:br/>
        <w:t>95</w:t>
        <w:br/>
        <w:t>Босиеобткосижебмио еи бехосико то оУжӘ бе</w:t>
        <w:br/>
        <w:t>Боқай тауы жотасындағы Теректі асуы</w:t>
        <w:br/>
        <w:t>нан бастау алады. Сөлг-ндегі Осиновая</w:t>
        <w:br/>
        <w:t>ІШель қонысын бойлай асудың оңген-</w:t>
        <w:br/>
        <w:t>дегі Асы жайлауына соқпақ жол өтеді.</w:t>
        <w:br/>
        <w:t>ТЕРЕКТІ,Сарымсақты-Легсі</w:t>
        <w:br/>
        <w:t>алабындағы өзен. Алматы обл. Сарқант</w:t>
        <w:br/>
        <w:t>ауд. жерімен ағады. Ұз. 60 км, су жи-</w:t>
        <w:br/>
        <w:t>Лепсі алабындағы Теректі өзені</w:t>
        <w:br/>
        <w:t>налатын алабы 686 км:. Бастауын Же-</w:t>
        <w:br/>
        <w:t>тісу Алатауының Көкжота жотасынан</w:t>
        <w:br/>
        <w:t>алып, Черкасскос а. тұсында Легкі өз-</w:t>
        <w:br/>
        <w:t>не құяды. Аңғары тар (30-60 м). Сол</w:t>
        <w:br/>
        <w:t>жағалауы тік, оң жағалауы көлбеу. 10-</w:t>
        <w:br/>
        <w:t>ға жуық кішігірім саласы бар. Жер</w:t>
        <w:br/>
        <w:t>асты, жауын-шашын суларымен толы-</w:t>
        <w:br/>
        <w:t>ғады. Суы мол, ағыны қатты. Жылдық</w:t>
        <w:br/>
        <w:t>орташа су ағымы Шатырбай а. тұсын-</w:t>
        <w:br/>
        <w:t>да6,63 м/с.</w:t>
        <w:br/>
        <w:t>ТЕРЕКТІ - Нұра алабындағы өзен. Қа-</w:t>
        <w:br/>
        <w:t>рағанды өбл. Бұқар жырау ауд. жерімен</w:t>
        <w:br/>
        <w:t>ағады. Ұз. 53 км, еу жиналатын алабы</w:t>
        <w:br/>
        <w:t>409 кме. Бастауын Аққұдық а. маңынан</w:t>
        <w:br/>
        <w:t>алып, Колхоз а-нан оңг-шығыста 3,5 км</w:t>
        <w:br/>
        <w:t>жерде тартылып қалады. Аңғары кең,</w:t>
      </w:r>
    </w:p>
    <w:p>
      <w:r>
        <w:t>Қар суымен толығады. Көп жылдық ор-</w:t>
        <w:br/>
        <w:t>таша су ағымы 0,09 м/с. Суы шаруашы-</w:t>
        <w:br/>
        <w:t>лыққа пайдаланылады.</w:t>
        <w:br/>
        <w:t>ТЕРЕКТІ - Сарымсақты жотасының</w:t>
        <w:br/>
        <w:t>сөлт-батысындағы жайлау. Шұбарші-</w:t>
        <w:br/>
        <w:t>лік тауының солт. етегінде, өзімен ат-</w:t>
        <w:br/>
        <w:t>тас өзеннің бойында орналасқан. Шы-</w:t>
        <w:br/>
        <w:t>ғыс Қазақстан обл. Қатонқарағай ауд.</w:t>
        <w:br/>
        <w:t>Майемер а-ның оңт.-батысында 6 км</w:t>
        <w:br/>
        <w:t>Теректі</w:t>
        <w:br/>
        <w:t>рде. Теңіз деңгейінен 700 м биік-</w:t>
        <w:br/>
        <w:t>тікте жағыр. Тауалды жазығының қара</w:t>
        <w:br/>
        <w:t>топырақ жамылғысында қайың, терек</w:t>
        <w:br/>
        <w:t>ағаштары мен бетегелі-селеулі әр түрлі</w:t>
        <w:br/>
        <w:t>шөптер аралас өскен.</w:t>
        <w:br/>
        <w:t>ТЕРЕКТІ АУДАНЫ - Батыс Қазақстан</w:t>
        <w:br/>
        <w:t>обл-ның солт-нде орналасқан әкімш.</w:t>
        <w:br/>
        <w:t>бөлініс. 1933 ж. құрылған. Кейіннен</w:t>
        <w:br/>
        <w:t>(1997) Ақжайық ауд. таратылып, оның</w:t>
        <w:br/>
        <w:t>басым бөлігі Т. а-на қосылды. Жер аум.</w:t>
        <w:br/>
        <w:t>8.4 мың кмг. Тұрғыны 386 мың адам,</w:t>
        <w:br/>
        <w:t>орташа тығызд. 1 кмг-ге шаққанда 4.6</w:t>
        <w:br/>
        <w:t>адамнан келеді (2012). Аудандағы 60</w:t>
        <w:br/>
        <w:t>елді мекен 18 ауылдық округке бірік-</w:t>
        <w:br/>
        <w:t>тірілген. Аудан орт. - Федоровка а. Ау-</w:t>
        <w:br/>
        <w:t>данның жер бедері негізінен жазық, солг.</w:t>
        <w:br/>
        <w:t>бөлігін Жалпы Сырт алып жатыр, ең</w:t>
        <w:br/>
        <w:t>биік жері оңт.-шығысында (199 м). Ау-</w:t>
        <w:br/>
        <w:t>данның жер қойнауынан ірі газ кен орын-</w:t>
        <w:br/>
        <w:t>дары барланған, құрылыс материалда-</w:t>
        <w:br/>
        <w:t>рыныңкен орындары бар. Климаты тым</w:t>
        <w:br/>
        <w:t>континенттік: қысы суық, жазы ыстық.</w:t>
        <w:br/>
        <w:t>Қаңтар айының жылдық орташа темп-</w:t>
        <w:br/>
        <w:t>расы -14-15%С, шілдеде 22-23%С, жа-</w:t>
        <w:br/>
        <w:t>уын-шашынның жылдық орташа мөлш.</w:t>
        <w:br/>
        <w:t>250-300 мм. Аудан жерінен Жайық жә-</w:t>
        <w:br/>
        <w:t>не оның салалары: Барбастау, Теректі,</w:t>
        <w:br/>
        <w:t>Қарабас, Соланка, Шолақанқаты өзен-</w:t>
        <w:br/>
        <w:t>дері ағып өтеді. Аудандағы және 96-</w:t>
        <w:br/>
        <w:t>лыстағы ең ірі Шалқар көлі ауданның</w:t>
        <w:br/>
        <w:t>оңтенде орналасқан. Одан басқа Бақа</w:t>
        <w:br/>
        <w:t>және Ханкөл көлдері бар. Жері қара.</w:t>
        <w:br/>
        <w:t>қызғылт қоңыр, қоңыр. кейбір жерле-</w:t>
        <w:br/>
        <w:t>рінде соргандау бозғылтқоңыр топырақ</w:t>
        <w:br/>
        <w:t>кездеседі. Өсімдік жамылғысын боз,</w:t>
        <w:br/>
        <w:t>бетеге, еркекшөп, жусан, терек, емен,</w:t>
        <w:br/>
        <w:t>үйеңкі, т.б. құрайды. Жабайы аңдардан</w:t>
        <w:br/>
        <w:t>қасқыр, түлкі, қоян, қарсақ, борсық, бұ-</w:t>
        <w:br/>
        <w:t>лан, елік, жабайы шошқа, сарышұнақ.</w:t>
        <w:br/>
        <w:t>аламан кездеседі. Өзен-көлдері құстар-</w:t>
        <w:br/>
        <w:t>ға және балыққа бай. Ірі елді мекен-</w:t>
        <w:br/>
        <w:t>дері: Федоровка, Подстепное, Жаңаөмір,</w:t>
        <w:br/>
        <w:t>Шағатай, т.б. А.ш-на жарамды жер аум.</w:t>
        <w:br/>
        <w:t>754,7 мың га, оның ішінде жыртылған</w:t>
        <w:br/>
        <w:t>жері 130 мың га (2008), шабындық 24,2</w:t>
        <w:br/>
        <w:t>Ауданның далалық жазығы</w:t>
        <w:br/>
        <w:t>113</w:t>
      </w:r>
    </w:p>
    <w:p>
      <w:r>
        <w:t>114</w:t>
        <w:br/>
        <w:t>Барбастау өзені</w:t>
        <w:br/>
        <w:t>мың га, жайылым 452,2 мың га. Аудан</w:t>
        <w:br/>
        <w:t>жерімен Саратов-Орал-Сөль-Илецк т.</w:t>
        <w:br/>
        <w:t>ж., Орал-Орынбор, Орал-Жымпигы ав-</w:t>
        <w:br/>
        <w:t>төмоб. жолы өтеді.</w:t>
        <w:br/>
        <w:t>ТЕРЕКТІ ЖЕР АСТЫ СУ КЕНІ,</w:t>
        <w:br/>
        <w:t>Торғай артезиан алабының орта бөлі-</w:t>
        <w:br/>
        <w:t>гінде, Қостанай обл. Қарасу ауд-нда</w:t>
        <w:br/>
        <w:t>орналасқан. Ауданның елді мекендерін</w:t>
        <w:br/>
        <w:t>шаруашылық сумен қамтамасыз етуге</w:t>
        <w:br/>
        <w:t>байланысты барланған. Кен орны Те-</w:t>
        <w:br/>
        <w:t>ректі, Ақкүшік және Марқасай өзенде-</w:t>
        <w:br/>
        <w:t>рінің орта және жоғ. төрттік кезеңі ал-</w:t>
        <w:br/>
        <w:t>лювийлі шөгінділерінің сулы қабатын-</w:t>
        <w:br/>
        <w:t>да шоғырланған. Су сыйыстырушы тау</w:t>
        <w:br/>
        <w:t>жыныстары - қалыңд. 1-5 м-ден 5-</w:t>
        <w:br/>
        <w:t>22 м-ге дейін жететін ірі және орта тү</w:t>
        <w:br/>
        <w:t>Йірлі құмдар. Суы грунпты, ол 1-3 м-</w:t>
        <w:br/>
        <w:t>ден 5-7 м терендікте жатыр. Арынды-</w:t>
        <w:br/>
        <w:t>лығы нашар, арынның мөлш. 2-3 м си-</w:t>
        <w:br/>
        <w:t>рек жағдайда 12-25 м. Жер асты суы-</w:t>
        <w:br/>
        <w:t>ның деңгейі 12-17 және 1-3 м төменде-</w:t>
        <w:br/>
        <w:t>геңде ұңғымалардағы дебиг 0,2-1-ден</w:t>
        <w:br/>
        <w:t>3-І ліс-қа дейін өзгереді. Суының ми-</w:t>
        <w:br/>
        <w:t>нералд. 0,4-1,7 г/л. Есешшік сұлба 4</w:t>
        <w:br/>
        <w:t>сутіректен тұрады. Олардың екеуі -</w:t>
        <w:br/>
        <w:t>Теректі өз. аңғарында, қалған екеуі -</w:t>
        <w:br/>
        <w:t>Ақкүшік және Марқасай өзендері аңға-</w:t>
        <w:br/>
        <w:t>рында. Сутіректер жолақ түзіп өзен аң-</w:t>
        <w:br/>
        <w:t>ғарлары бойымен созылып жатыр. Ұң-</w:t>
        <w:br/>
        <w:t>ғымалардың саны - 15, олардың арақа-</w:t>
        <w:br/>
        <w:t>шықтығы 400-700 м-ден 1500-2500 м.</w:t>
        <w:br/>
        <w:t>Есептік дебиші тәулігіне 85-тен 454 м-</w:t>
        <w:br/>
        <w:t>ге дейін. Кен орны игерілуде.</w:t>
        <w:br/>
        <w:t>ТЕРЕКТІ ЖЕР АСТЫ СУ КЕНІ, Жам-</w:t>
        <w:br/>
        <w:t>был өбл. Шу ауд-нда. Кіндіктас тауы-</w:t>
        <w:br/>
        <w:t>ның батысында, Теректі өз-нің аңға-</w:t>
        <w:br/>
        <w:t>рында орналасқан. Шатыркөл кен ба-</w:t>
        <w:br/>
        <w:t>Йыту комб-н шаруашылық және ауыз</w:t>
        <w:br/>
        <w:t>сумен қамтамасыз етуге байланысты</w:t>
        <w:br/>
        <w:t>барланған. Кен орны төсеніші интру-</w:t>
        <w:br/>
        <w:t>зивтік тау жыныстарынан тұратын төрт-</w:t>
        <w:br/>
        <w:t>тік кезеңнің аллювийлі-пролювийлі шө-</w:t>
        <w:br/>
        <w:t>гінділерінде шоғырланған. Су сыйыс-</w:t>
        <w:br/>
        <w:t>тырушы тау жыныстары қайыршақты-</w:t>
        <w:br/>
        <w:t>үшкіртасты шөгінділерден</w:t>
        <w:br/>
        <w:t>рықшақты гранодиориттер мен диорит-</w:t>
        <w:br/>
        <w:t>терден тұрады. Жоғ. сулы қабаттың қа-</w:t>
        <w:br/>
        <w:t>лыңд. 6-дан 17,5 м-ге дейін, төменгісі</w:t>
        <w:br/>
        <w:t>40-70 аралығында. Жер асты суы 0,3-</w:t>
        <w:br/>
        <w:t>1,5 мтерендікте жатыр. Су деңгейі 40 м-</w:t>
        <w:br/>
        <w:t>ге төмендегенде ұңғымалардағы дебит</w:t>
        <w:br/>
        <w:t>4-тен 15 л/с-қа дейін өзгереді. Хим. құ-</w:t>
        <w:br/>
        <w:t>рамы гидрокарбонат-сульфатты натрий-</w:t>
      </w:r>
    </w:p>
    <w:p>
      <w:r>
        <w:t>кальцийлі, минералд. 0,7-1,5 г/л. Суті-</w:t>
        <w:br/>
        <w:t>рек қағар түзеген 3 ұңғымадан тұрады.</w:t>
        <w:br/>
        <w:t>Ұңғымалардың тереңд. 20-25 м, ара-</w:t>
        <w:br/>
        <w:t>қашықтығы 200-400 м. Пайдаланыла-</w:t>
        <w:br/>
        <w:t>тын “кер асты суының қоры тәулігіне</w:t>
        <w:br/>
        <w:t>5,32 мыңм?.</w:t>
        <w:br/>
        <w:t>ТЕРЕКТІ МӘРМӘР КЕНІ, Ақтөбе</w:t>
        <w:br/>
        <w:t>обл. Әйтеке би ауд. Светлый т.ж. ст-нан</w:t>
        <w:br/>
        <w:t>(Ресейде) оңт-ке қарай 30 км жерде ор-</w:t>
        <w:br/>
        <w:t>ақагзаеттасоғацаган ааа аа(ах287</w:t>
        <w:br/>
        <w:t>аумағымен ағып өтеді. Ұз, 56 км, су жи-</w:t>
        <w:br/>
        <w:t>налатын алабы 651 км:. Кіндіктас тауы-</w:t>
        <w:br/>
        <w:t>ның батыс беткейінен басталып, Дала-</w:t>
        <w:br/>
        <w:t>қайнар а-ның солт.-шығысында 2,8 км</w:t>
        <w:br/>
        <w:t>жерде тартылып қалады. Аңғарының сні</w:t>
        <w:br/>
        <w:t>500-800 м. Қар, жауын-шашын сулары-</w:t>
        <w:br/>
        <w:t>мен толығады. Наурыз-сәуір айларын-</w:t>
        <w:br/>
        <w:t>да еу деңгейі көтеріліп, көктемде таси-</w:t>
        <w:br/>
        <w:t>ды. Орташа жылдық су ағымы 0.17 м//с.</w:t>
        <w:br/>
        <w:t>ТЕРЕКТІСОР - Нұра алабындағы көл.</w:t>
        <w:br/>
        <w:t>Ақмола обл. Целиноград ауд. Жаңғыз-</w:t>
        <w:br/>
        <w:t>құдық а-нан оңт.-шығысқа қарай 3 км</w:t>
        <w:br/>
        <w:t>жерде, теңіз деңгейінен 348 м биіктік:</w:t>
        <w:br/>
        <w:t>те жатыр. Аум. 8,5 кг, ұз. 5,3 км, енді</w:t>
        <w:br/>
        <w:t>жері 2 км. Жағалау бойының ұз. 14 км.</w:t>
        <w:br/>
        <w:t>Көл жағасы тіктеу келген, түбіне тұнба</w:t>
        <w:br/>
        <w:t>шөккен. Негізінен көктемгі қар және</w:t>
        <w:br/>
        <w:t>грунт суларымен толысады. Суы тұзды</w:t>
        <w:br/>
        <w:t>және өте кермек.</w:t>
        <w:br/>
        <w:t>Теректісор көлінің құрғақ табаны</w:t>
        <w:br/>
        <w:t>наласқан. Кен орнының көл. 133 мың</w:t>
        <w:br/>
        <w:t>м2, қалыңд. 50 м-ден асады, қоры 8-</w:t>
        <w:br/>
        <w:t>10 млн. м?. Өндірілетін мәрмәрдің са-</w:t>
        <w:br/>
        <w:t>пасы 50%. Кентас жеңіл өңделеді жо-</w:t>
        <w:br/>
        <w:t>не қаптау мен мүсіндік материалға жа-</w:t>
        <w:br/>
        <w:t>рамды.</w:t>
        <w:br/>
        <w:t>ТЕРЕКТІСАЙ, Теректі-Шуала-</w:t>
        <w:br/>
        <w:t>быңдағы өзен. Жамбыл обл. Шу ауд.</w:t>
        <w:br/>
        <w:t>Теремок тауының орманды беткейі</w:t>
        <w:br/>
        <w:t>ТЕРЕКТІ СУ ҚҰБЫРЫ, Алматы өбл.</w:t>
        <w:br/>
        <w:t>Кербұлақ ауд-нда орналасқан. 1978 ж.</w:t>
        <w:br/>
        <w:t>іске қосылды. Құбырдың ұз, 118 км. Жер</w:t>
        <w:br/>
        <w:t>асты суларын осы аумақтың 9150 га</w:t>
        <w:br/>
        <w:t>жерін суландыруға пайдаланады.</w:t>
        <w:br/>
        <w:t>ТЕРЕМОК - Иванов жотасының сөлг-</w:t>
        <w:br/>
        <w:t>ндегі тау, Ақ Оба өз-нің аңғарында.</w:t>
        <w:br/>
        <w:t>Шығыс Қазақстан обл. Риддер қала-</w:t>
        <w:br/>
        <w:t>Босиеобткосижебмио еи бехосико то оУжӘ бе</w:t>
        <w:br/>
        <w:t>зық. Түбі лайлы. Қар және жер асты</w:t>
      </w:r>
    </w:p>
    <w:p>
      <w:r>
        <w:t>суларымен толысады. Құрғақшылық</w:t>
        <w:br/>
        <w:t>алдары кеуіп қалады. Жағалауында</w:t>
        <w:br/>
        <w:t>қамыс өскен. Суы тұзды, мал суаруға</w:t>
        <w:br/>
        <w:t>пайдаланылады.</w:t>
        <w:br/>
        <w:t>ТЕМІРАСТАУ - Айғырқызыл құмы-</w:t>
        <w:br/>
        <w:t>ның батысындағы төбе. Ырғыз өз. аң-</w:t>
        <w:br/>
        <w:t>ғарында. Ақтөбе обл. Ырғыз ауд. Жа-</w:t>
        <w:br/>
        <w:t>ңақұрылыс а-ның оңт-нде 4 км жерде</w:t>
        <w:br/>
        <w:t>орналасқан. Абс. биікт. 228 м. Сөлг-</w:t>
        <w:br/>
        <w:t>батыстан оңт.-шығысқа қарай 5 км-ге</w:t>
        <w:br/>
        <w:t>созылып жатыр, енді жері 3 км. Жер</w:t>
        <w:br/>
        <w:t>бедері жонды-белесті келген. Бозғылт</w:t>
        <w:br/>
        <w:t>сұр топырақ жамылғысында шөл жә-</w:t>
        <w:br/>
        <w:t>не шөлейтке тән бөз жусан, құм жу-</w:t>
        <w:br/>
        <w:t>сан, бұйырғын, шытыр, 1.6. өсімдіктер</w:t>
        <w:br/>
        <w:t>өседі.</w:t>
        <w:br/>
        <w:t>ТЕМІР АУДАНЫ - Ақтөбе обл-ның</w:t>
        <w:br/>
        <w:t>батыс бөлігіндегі әкімш.-аумақтық бө-</w:t>
        <w:br/>
        <w:t>лініс. Жер аум. 12,6 мың км:. Тұрғыны</w:t>
        <w:br/>
        <w:t>36,4 мың адам, орташа тығызд. 1 кмг-</w:t>
        <w:br/>
        <w:t>ге шаққанда 2,8 адамнан келеді (2012).</w:t>
        <w:br/>
        <w:t>Орт. - Шұбарқұдық кенті. Аудандағы</w:t>
        <w:br/>
        <w:t>29 елді мекен 1 қалалық, 2 кенттік</w:t>
        <w:br/>
        <w:t>және 7 ауылдық округке біріктіріл-</w:t>
        <w:br/>
        <w:t>ген. Ауданның іргесі 1869 ж. құрамын-</w:t>
        <w:br/>
        <w:t>да 17 болысы бар уезд орт. болып қа-</w:t>
        <w:br/>
        <w:t>ланған. 1921 ж. 27 болыс болды және</w:t>
        <w:br/>
        <w:t>Ақтөбе губерниясындағы аудан орт.</w:t>
        <w:br/>
        <w:t>болған. Қазіргі Т. а. 1972 ж. құрылған.</w:t>
        <w:br/>
        <w:t>Аудан Мұғалжар тауларының оңт--ба-</w:t>
        <w:br/>
        <w:t>тыс бөлігінде орналасқан. Ең биік же-</w:t>
        <w:br/>
        <w:t>рі 355 м (Бадамша а-ның тұсында).</w:t>
        <w:br/>
        <w:t>Оңш-батысы сай-кыралармен тілім-</w:t>
        <w:br/>
        <w:t>денгенжазық. Жер қойнауынанмұнай,</w:t>
        <w:br/>
        <w:t>темір. құрылыс материалдары бар-</w:t>
        <w:br/>
        <w:t>ланған. Олардың кейбіреуі өндіріледі.</w:t>
        <w:br/>
        <w:t>Климаты тым континенттік, қысы</w:t>
        <w:br/>
        <w:t>суық, жазы ыстық, қуаң. Ауаның ор-</w:t>
        <w:br/>
        <w:t>таша жылдық темп-расы қаңтар айын-</w:t>
        <w:br/>
        <w:t>да -15-17%С, шілдеде 22-24%С. Аудан</w:t>
        <w:br/>
        <w:t>жерімен Ойыл, Темір, Шилі, Құмды,</w:t>
        <w:br/>
        <w:t>Бабатай, Шағырлықұмды, т.б. өзендер</w:t>
        <w:br/>
        <w:t>Ойыл езенінің орта ағысы</w:t>
        <w:br/>
        <w:t>ағып өтеді. Жер қыртысында негізі-</w:t>
        <w:br/>
        <w:t>нен қоңыр, бозғылт қоңыр және сор-</w:t>
        <w:br/>
        <w:t>таңды сұр топырақ басым. Оларда боз,</w:t>
        <w:br/>
        <w:t>бетеге, жусан, изен, сұлыбас, өзен-көл</w:t>
        <w:br/>
        <w:t>жағалауларында қамыс, құрақ өседі.</w:t>
        <w:br/>
        <w:t>Аңдардан қасқыр, қарсақ. борсық, 2</w:t>
        <w:br/>
        <w:t>байы шошқа, ақ бөкен, ондатр, сары-</w:t>
        <w:br/>
        <w:t>шұнақ. жанат, аламан кездеседі. Ірі ел-</w:t>
        <w:br/>
        <w:t>ді мекендері: Шұбарқұдық. Кеңқияқ,</w:t>
        <w:br/>
        <w:t>Шұбаршы кенттері, Темір қ. Шұбар-</w:t>
        <w:br/>
        <w:t>құдық кәсіпшілігі, Алтықарасу, Қопа,</w:t>
        <w:br/>
        <w:t>Сарыкөл, Тасқопа. А.шена жарамды</w:t>
        <w:br/>
        <w:t>жер аум. 1,2 млн. га, егістік 18,4 мың</w:t>
        <w:br/>
        <w:t>га, шабандық 361 мың га, жайылым</w:t>
        <w:br/>
        <w:t>11 мин. га. Аудан жерімен Атырау-</w:t>
        <w:br/>
        <w:t>Ауданның жонды-белесті өңірі</w:t>
      </w:r>
    </w:p>
    <w:p>
      <w:r>
        <w:t>Қандызғаш т.ж., Шұбарқұдық-Ақтөбе</w:t>
        <w:br/>
        <w:t>автомоб. жолы өтеді.</w:t>
        <w:br/>
        <w:t>ТЕМІРБАЙСОР - Қызылтұз көлдері-</w:t>
        <w:br/>
        <w:t>нің солт.-батысындағы тұйық көл. Ер-</w:t>
        <w:br/>
        <w:t>тіс алабында. Павлодар обл. Железин</w:t>
        <w:br/>
        <w:t>ауд. Екішек а-ның солт.-шығысында</w:t>
        <w:br/>
        <w:t>С...</w:t>
        <w:br/>
        <w:t>Меннен -</w:t>
        <w:br/>
        <w:t>Темір</w:t>
        <w:br/>
        <w:t>10 км жерде орналасқан. Теңіз дең-</w:t>
        <w:br/>
        <w:t>гейінен 100 м биіктікте жатыр. Аум.</w:t>
        <w:br/>
        <w:t>48кмі,ұз2,7 км, енді жері 2,3 км.</w:t>
        <w:br/>
        <w:t>ғалау бойының ұз. 8,8 км. Дөңгелек</w:t>
        <w:br/>
        <w:t>келгенкөлдің жарлауытты жағалауын-</w:t>
        <w:br/>
        <w:t>да қамыс өседі. Көктемгі еріген қар</w:t>
        <w:br/>
        <w:t>және жер асты суларымен толысады.</w:t>
        <w:br/>
        <w:t>Қарашаның соңында суы қатып, еә-</w:t>
        <w:br/>
        <w:t>уірдің басында ериді. Суы тұшы. Шы-</w:t>
        <w:br/>
        <w:t>ғысында Матвеев, солт-шығысында</w:t>
        <w:br/>
        <w:t>Желтуха көлдері жатыр. Алабы - ша-</w:t>
        <w:br/>
        <w:t>бындық.</w:t>
        <w:br/>
        <w:t>ТЕМІР ЖЕР АСТЫ СУ КЕНІ, Ақ-</w:t>
        <w:br/>
        <w:t>төбе обл. Темір ауд. Темір қ-ның аума-</w:t>
        <w:br/>
        <w:t>ғында орналасқан. Кен орны Каспий</w:t>
        <w:br/>
        <w:t>батысында,</w:t>
        <w:br/>
        <w:t>Орал-Жем қатпарлығына таяу жерде</w:t>
        <w:br/>
        <w:t>жатыр. Темір қн шаруашылық және</w:t>
        <w:br/>
        <w:t>ауыз сумен қамтамасыз етуге байла-</w:t>
        <w:br/>
        <w:t>нысты барланған. Болашағы бар жер</w:t>
        <w:br/>
        <w:t>маңы еинеклизасының</w:t>
        <w:br/>
        <w:t>асты суы жоғ. альб қабатының ұсақ</w:t>
        <w:br/>
        <w:t>және орта түйіршікті құмдарынан тұ-</w:t>
        <w:br/>
        <w:t>рады. Сулы кешеннің жабындысы 80-</w:t>
        <w:br/>
        <w:t>100 м тереңдікте жатыр, пьезометрлік</w:t>
        <w:br/>
        <w:t>деңгейі жер бетінен 2,8-10 м биіктік-</w:t>
        <w:br/>
        <w:t>те. Сулы кешеннің қалыңд. 80-120 м.</w:t>
        <w:br/>
        <w:t>Сулы құмы төм. альбтің сазымен бі-</w:t>
        <w:br/>
        <w:t>теді, оның жабындысы болып компан-</w:t>
        <w:br/>
        <w:t>ның сутіректі сазы саналады. Жер ас-</w:t>
        <w:br/>
        <w:t>ты суы 17-18,5 м төмендегенде ұңғы-</w:t>
        <w:br/>
        <w:t>малардың дебиті 5-16.6 л/с аралығында</w:t>
        <w:br/>
        <w:t>өзгереді. Суы тұшы, минералд. 0.4-</w:t>
        <w:br/>
        <w:t>0,9 г/л. Есептік еугірек түзеген қатар 9</w:t>
        <w:br/>
        <w:t>ұңғымадан тұрады. Олардың ұз. 4000 м,</w:t>
        <w:br/>
        <w:t>тереңд. 240-270 м, арақашықтығы</w:t>
        <w:br/>
        <w:t>400 м. Сутіректің тәулі өнімд.</w:t>
        <w:br/>
        <w:t>9504 м2. Кен орны 1972 жылдан иге-</w:t>
        <w:br/>
        <w:t>рілуде.</w:t>
        <w:br/>
        <w:t>ТЕМІР КЕНТАСТАРЫ - темір мста-</w:t>
        <w:br/>
        <w:t>лын бөліп алу экон. жағынантиімді са-</w:t>
        <w:br/>
        <w:t>налатын табиғи минералдық түзілім-</w:t>
        <w:br/>
        <w:t>дер. Т. к. минералдық құрамы, темірі-</w:t>
        <w:br/>
        <w:t>103</w:t>
      </w:r>
    </w:p>
    <w:p>
      <w:r>
        <w:t>Терісаққан өзені</w:t>
        <w:br/>
        <w:t>ТЕРІСАҚҚАН, Бөгембай са-</w:t>
        <w:br/>
        <w:t>Йы- Қобда алабындағы өзен. Ақтөбе</w:t>
        <w:br/>
        <w:t>обл. Қобда ауд. жерімен ағады. ҰЗ.</w:t>
        <w:br/>
        <w:t>63 км, су жиналатын алабы 900 киг.</w:t>
        <w:br/>
        <w:t>Бастауын Құмсай а-нан шығысқа қа-</w:t>
        <w:br/>
        <w:t>рай Сабындыкөл көлі маңынан алып,</w:t>
        <w:br/>
        <w:t>Қосөткел елді мекені тұсында Қобда</w:t>
        <w:br/>
        <w:t>өз-не оң жағынан құяды. Аңғары кең,</w:t>
        <w:br/>
        <w:t>арнасының ені 20-25 м. Ірі салала-</w:t>
        <w:br/>
        <w:t>ры: Жарсай, Талдысайбас, Сауқайың.</w:t>
        <w:br/>
        <w:t>Көктемде су деңгейі көтеріліп, жазда</w:t>
        <w:br/>
        <w:t>қарасуларға бөлініп қалады. Орташа</w:t>
        <w:br/>
        <w:t>жылдық су ағымы Терісаққан а. тұсын-</w:t>
        <w:br/>
        <w:t>да0,40 гіс.</w:t>
        <w:br/>
        <w:t>ТЕРІСАҚҚАН - Сағыз алабындағы</w:t>
        <w:br/>
        <w:t>өзен. Ақгөбе обл. Байғанин ауд. жері-</w:t>
        <w:br/>
        <w:t>менағады. Ұз, 58 км, су жиналатын ала-</w:t>
        <w:br/>
        <w:t>бы 1070 км: Бастауын Ақтолағай қыр-</w:t>
        <w:br/>
        <w:t>қасынан алып, Қарақоға елді мекенінен</w:t>
        <w:br/>
        <w:t>төменде Сағыз өз-не құяды. Арнасы кө-</w:t>
        <w:br/>
        <w:t>біне тік жарлы. Жауын-шашын, аздап</w:t>
        <w:br/>
        <w:t>экер асты суларымен толығады. Көктем-</w:t>
        <w:br/>
        <w:t>де арнасында ағын болады. 20-дан ас-</w:t>
        <w:br/>
        <w:t>там шағын саласы бар. олармен қосыл-</w:t>
        <w:br/>
        <w:t>ған Т-ның жалпы ұз. 110 км. Алабы -</w:t>
        <w:br/>
        <w:t>жайылым.</w:t>
        <w:br/>
        <w:t>ТЕРІСАҚҚАН ЖЕР АСТЫ СУ КЕ-</w:t>
        <w:br/>
        <w:t>НІ. Қостанай обл. Арқалық қ-нан оңт-</w:t>
        <w:br/>
        <w:t>шығысқа қарай 35 км жерде, Бала Те-</w:t>
        <w:br/>
        <w:t>рісаққан өз-нің Терісаққан өз-не құяр</w:t>
        <w:br/>
        <w:t>жерінде орналасқан. Кен орнынан 30-</w:t>
        <w:br/>
        <w:t>40 км жерде орналасқан кен кәсіп-</w:t>
        <w:br/>
        <w:t>орындарын сумен қамтамасыз етуге</w:t>
        <w:br/>
        <w:t>байланысты барланған. Кен орны төрт-</w:t>
        <w:br/>
        <w:t>тік кезеңнің аллювийлі және палсоген-</w:t>
        <w:br/>
        <w:t>нің шөгінділерінде шоғырланған. Төрт-</w:t>
        <w:br/>
        <w:t>тік кезеңнің сулы қабаты Терісаққан өз-</w:t>
        <w:br/>
        <w:t>нің оң жағалаулық аңғарында (Х21 те-</w:t>
        <w:br/>
        <w:t>лім). Оның табаны - палеогеннің сазы.</w:t>
        <w:br/>
        <w:t>Су сыйыстырушы жыныстар құмдақ-</w:t>
        <w:br/>
        <w:t>ты-қиыршықтасты, қалыңд. 3-17,5 м.</w:t>
        <w:br/>
        <w:t>Суы арынсыз, ол 1,8-6,5 м тереңдікте.</w:t>
        <w:br/>
        <w:t>Су деңгейі 5-6 м төмендегенде ұңғы-</w:t>
        <w:br/>
        <w:t>малардың дебиті 5-17 л/с болады, мен-</w:t>
        <w:br/>
        <w:t>шікті дебиті - 1-2 л/с, Жер асты суы</w:t>
        <w:br/>
        <w:t>тұшы және сәл ашқылтым. Минералд.</w:t>
        <w:br/>
        <w:t>08-12 г/л. Хим. құрамы жағынан гид-</w:t>
        <w:br/>
        <w:t>рокарбонатты натрий-кальций құрам-</w:t>
        <w:br/>
        <w:t>ды. Палеоген шөгінділерінің сулы қа-</w:t>
        <w:br/>
        <w:t>баты Терісаққан өз-нің ежелгі аңғарына</w:t>
        <w:br/>
        <w:t>шоғырланған (М9. телім). Су сыйысты-</w:t>
        <w:br/>
        <w:t>рушы жыныстары қалынд. 3-17,5 м</w:t>
        <w:br/>
        <w:t>құмды-қиыршықтасты. Жер асты суы</w:t>
        <w:br/>
        <w:t>арыңды, мәні 14-33 м, ол 4-30,5 м те-</w:t>
        <w:br/>
        <w:t>реңдікте жатыр. Статмет деңгейі жер</w:t>
      </w:r>
    </w:p>
    <w:p>
      <w:r>
        <w:t>бетінен 2,5 м төменде байқалған. Ұң-</w:t>
        <w:br/>
        <w:t>ғымалардың дебиті 7-16.4 л/с меншік-</w:t>
        <w:br/>
        <w:t>ті дебиті 04-2,5 л/с. Суы тұшы және</w:t>
        <w:br/>
        <w:t>сәл ашқылтым, минералд. 2 г/л. Сәл</w:t>
        <w:br/>
        <w:t>ашқылтым суында хлордың мөлшері</w:t>
        <w:br/>
        <w:t>жоғары (700-900 мг/л). Оңжағалаулық</w:t>
        <w:br/>
        <w:t>(М1-телім) есешік сугірек қатар түзе-</w:t>
        <w:br/>
        <w:t>ген 7 ұңғымадан тұрады. Ұңғымалар</w:t>
        <w:br/>
        <w:t>тереңд. 20-25 м кәне өлар Терісаққан</w:t>
        <w:br/>
        <w:t>өз. бойымен орналасқан. Сутіректің ұз.</w:t>
        <w:br/>
        <w:t>3500 м, ұнғымалар арақашықтығы 375-</w:t>
        <w:br/>
        <w:t>625 м. Бір ұңғыманың жүктемесі 9-</w:t>
        <w:br/>
        <w:t>10 л/с. Пайдаланудағы жер асты суы-</w:t>
        <w:br/>
        <w:t>ның қоры АҒВҒС, бойынша тәулігіне</w:t>
        <w:br/>
        <w:t>9,7 мың ағ. Кен орны 1973 жылдан иге-</w:t>
        <w:br/>
        <w:t>рілуде.</w:t>
        <w:br/>
        <w:t>ТЕРІСАШЫБҰЛАҚ БӨГЕНІ, Жам-</w:t>
        <w:br/>
        <w:t>был өбл, Жуалы ауд. жерінде. Қаратау-</w:t>
        <w:br/>
        <w:t>дан басталатын Теріс өз-нің арнасын-</w:t>
        <w:br/>
        <w:t>Терісашыбұлақ бөгені</w:t>
        <w:br/>
        <w:t>Босиеобткосижебмио еи бехосико то оУжӘ бе</w:t>
        <w:br/>
        <w:t>Терісбұтақ</w:t>
        <w:br/>
        <w:t>да 1963 ж. салынған. Ауд. 24 кмг, ұз.</w:t>
        <w:br/>
        <w:t>10-11 км, ені 3-7 км. Теренд. 24-28 м,</w:t>
        <w:br/>
        <w:t>шарасы әбден толған кездегі су мөлш.</w:t>
        <w:br/>
        <w:t>158 млн. м, жағалауының жалпы ұз.</w:t>
        <w:br/>
        <w:t>40 км шамасында. Бөгенге 1430 км:</w:t>
        <w:br/>
        <w:t>алаптан су жиналады. Бөген суымен ау-</w:t>
        <w:br/>
        <w:t>дан шаруашылықтарының 24 мың га</w:t>
        <w:br/>
        <w:t>егістік жері және 30 мың га шабындық</w:t>
        <w:br/>
        <w:t>пен жайылымы суландырылады.</w:t>
        <w:br/>
        <w:t>ТЕРІСБАУЫР - Көкжиде құмының</w:t>
        <w:br/>
        <w:t>сөлг-батысындағы қыстау. Темір өз. аң-</w:t>
        <w:br/>
        <w:t>ғарында. Ақтөбе обл. Темір ауд. Шұбар-</w:t>
        <w:br/>
        <w:t>ши кентінің оңт-батысында 7 км жер-</w:t>
        <w:br/>
        <w:t>де орналасқан. Жер бедері сайлы-жы-</w:t>
        <w:br/>
        <w:t>ралы келген. Сөлт-нде Кеңқияқ мұнай</w:t>
        <w:br/>
        <w:t>кені, шығысында Жайлаумешіт, оңт-</w:t>
        <w:br/>
        <w:t>шығысында Терепал, Құмірге қыстау-</w:t>
        <w:br/>
        <w:t>лары бар. Сортанды сұр топырақ жа-</w:t>
        <w:br/>
        <w:t>мылғысында бөз, бетеге, жусан, изен,</w:t>
        <w:br/>
        <w:t>сұлыбас, т.б. өсімдіктер өседі.</w:t>
        <w:br/>
        <w:t>ТЕРІСБҰТАҚ - Шалқар алабындағы</w:t>
        <w:br/>
        <w:t>өзен. Қарағанды обл. Ұлытау ауд. же-</w:t>
        <w:br/>
        <w:t>рімен ағады. Ұз. 55 км, су жиналатын</w:t>
        <w:br/>
        <w:t>алабы 595 кмг. Бастауын Аллайғыр та-</w:t>
        <w:br/>
        <w:t>уының солт.-батыс беткейіндегі бұлақ-</w:t>
        <w:br/>
        <w:t>тардан алып, Амангелді қыстауынан</w:t>
        <w:br/>
        <w:t>10 км төмен Сарыторғай өз-не оң жа-</w:t>
        <w:br/>
        <w:t>ғынан құяды. Ірі салалары: Шилісай,</w:t>
        <w:br/>
        <w:t>Ақбайсай. Аңғары жоғары бөлігінде</w:t>
        <w:br/>
        <w:t>ұсақ шоқылар аралығымен өтеді, бет-</w:t>
        <w:br/>
        <w:t>кей биікт. 30-40 м. Көктемде суы мол,</w:t>
        <w:br/>
        <w:t>жазда қарасуларға бөлініп қалады. Ор-</w:t>
        <w:br/>
        <w:t>таша жылдық еу ағымы 1,1 м/с. Суы</w:t>
        <w:br/>
        <w:t>мал суаруға пайдаланылады.</w:t>
        <w:br/>
        <w:t>ТЕРІСБҰТАҚ - Наурызым қорығы-</w:t>
        <w:br/>
        <w:t>ның шығысындағы қоныс. Қостанай обл.</w:t>
        <w:br/>
        <w:t>Наурызым ауд. Қожа а-ның солт-шы-</w:t>
      </w:r>
    </w:p>
    <w:p>
      <w:r>
        <w:t>ғысында 12 км жерде орналасқан. Ең</w:t>
        <w:br/>
        <w:t>биік жері солт-нде 272 м. Солт-тен оңт-</w:t>
        <w:br/>
        <w:t>ке қарай бойлық бағытта 15 км-ге со-</w:t>
        <w:br/>
        <w:t>зылып жатыр, енді жері 3-4 км. Жер</w:t>
        <w:br/>
        <w:t>бедері үстіртті жазық. Қоныс бойынан</w:t>
        <w:br/>
        <w:t>өзімен аттас өзен бастау алады. Қызғылт</w:t>
        <w:br/>
        <w:t>қоңыр топырақ жамылғысында бетеге,</w:t>
        <w:br/>
        <w:t>селеу аралас әр түрлі астық тұқымдас</w:t>
        <w:br/>
        <w:t>өсімдіктер өседі.</w:t>
        <w:br/>
        <w:t>117</w:t>
        <w:br/>
        <w:t>110</w:t>
        <w:br/>
        <w:t>Теңіз</w:t>
        <w:br/>
        <w:t>уына жаз және күз айларында құстар</w:t>
        <w:br/>
        <w:t>мекендейді.</w:t>
        <w:br/>
        <w:t>ТЕҢІЗ АҒЫСТАРЫ, мұхиттық</w:t>
        <w:br/>
        <w:t>ағыстар-теңіздер мен мұхиттар-</w:t>
        <w:br/>
        <w:t>дағы еу массаларының жылжымалы</w:t>
        <w:br/>
        <w:t>қозғалысының процесі. Т. а. әр түрлі</w:t>
        <w:br/>
        <w:t>күштердің (гравитац., су мен ауаның</w:t>
        <w:br/>
        <w:t>үйкелісі, көтерілу және қайту) әсері-</w:t>
        <w:br/>
        <w:t>нен қалыптасып, орналасу жағдайы-</w:t>
        <w:br/>
        <w:t>мен, физ. құрамының тұрақтылығы-</w:t>
        <w:br/>
        <w:t>мен сипатталады. Ағыс судың беті мен</w:t>
        <w:br/>
        <w:t>тереңдігінде кең алқапты қамтиды.</w:t>
        <w:br/>
        <w:t>Жел немесе дрейф ағыстары судың</w:t>
        <w:br/>
        <w:t>беткі бөлігінде қозғалыс тудырып, гра-</w:t>
        <w:br/>
        <w:t>диенттік ағыстың дамуына жол аша-</w:t>
        <w:br/>
        <w:t>ды. Т. а-ның бағытына жердің айналу</w:t>
        <w:br/>
        <w:t>күшінің (Кориолив күші) әсері зор:</w:t>
        <w:br/>
        <w:t>беткі ағыс Солт. жарты шарда оңға,</w:t>
        <w:br/>
        <w:t>сағат тілі бағытымен, Оңт. жарты шар-</w:t>
        <w:br/>
        <w:t>да солға, сағат тіліне қарсы қозғала-</w:t>
        <w:br/>
        <w:t>ды. Орналасуына қарай беткі, аралық,</w:t>
        <w:br/>
        <w:t>тереңдік және түпкі ағыстарға; физ.,</w:t>
        <w:br/>
        <w:t>хим. сипаттары жөнінен жылы, суық,</w:t>
        <w:br/>
        <w:t>тұзды және тұшытылған ағыстарға</w:t>
        <w:br/>
        <w:t>бөлінеді. Т. а. мен атмосферадағы ауа</w:t>
        <w:br/>
        <w:t>ағындарының полюстер мен экватор</w:t>
        <w:br/>
        <w:t>арасында жылы және суық ауа масса-</w:t>
        <w:br/>
        <w:t>ларының таралуына және дүние жү-</w:t>
        <w:br/>
        <w:t>зінде тұрақты климаттың қалыптасуы-</w:t>
        <w:br/>
        <w:t>на ықпалы зор.</w:t>
        <w:br/>
        <w:t>ТЕҢІЗ ЖЕР АСТЫ СУ КЕНІ, Теңіз</w:t>
        <w:br/>
        <w:t>мұнай кен орнының орта тұсында,</w:t>
        <w:br/>
        <w:t>Атырау обл. Жылыой ауд-нда орна-</w:t>
        <w:br/>
        <w:t>ласқан. Мұнай кен орнын тех. сумен</w:t>
        <w:br/>
        <w:t>қамтамасыз етуге байланысты барлан-</w:t>
        <w:br/>
        <w:t>ған. Кен орны 10-30 м-ден 170 м те-</w:t>
        <w:br/>
        <w:t>реңдікте жатқан альб-сеноман шөгін-</w:t>
        <w:br/>
        <w:t>дісінің сулы кешенінде шоғырланған.</w:t>
        <w:br/>
        <w:t>Су сыйыстырушы тау жыныстары қа-</w:t>
        <w:br/>
        <w:t>лынд. 152 м-ге жететін ұсақ түйірлі</w:t>
        <w:br/>
        <w:t>құмнан тұрады. Суы арынды, пьезо-</w:t>
        <w:br/>
        <w:t>метриялық деңгейі жер бетінен 9-</w:t>
        <w:br/>
        <w:t>11 м биіктікте бекітілген. Жер асты</w:t>
      </w:r>
    </w:p>
    <w:p>
      <w:r>
        <w:t>суы 8-22 м-ге төмендегенде өздігінен</w:t>
        <w:br/>
        <w:t>ағып шығатын судың дебиті 20 ліс-</w:t>
        <w:br/>
        <w:t>қа дейін, айдап шығарылатын кезде</w:t>
        <w:br/>
        <w:t>43-45 л/с-қа дейін жетеді. Хим. құ-</w:t>
        <w:br/>
        <w:t>рамы - хлоридгі натрийлі, минералд.</w:t>
        <w:br/>
        <w:t>128-135 г/л. «ульфаттың мөлш. 0,05-</w:t>
        <w:br/>
        <w:t>тен 0,7 г/л-ге дейін. Есептік гидрогеол.</w:t>
        <w:br/>
        <w:t>тиімді қалыңд. 152 м,</w:t>
        <w:br/>
        <w:t>су өткізгіштігі - тәулігіне 504 м, пьс-</w:t>
        <w:br/>
        <w:t>зоөткізгіштігі 8,71х10% м/тәулік сер-</w:t>
        <w:br/>
        <w:t>пімді су қайтарғыштығы 0,0058, есеп-</w:t>
        <w:br/>
        <w:t>тік пайдалану мерзімі - 18 мың тәу-</w:t>
        <w:br/>
        <w:t>лік. Жобалық еутірек пайдаланудағы</w:t>
        <w:br/>
        <w:t>13 ұңғымадан тұрады, олардың қатар-</w:t>
        <w:br/>
        <w:t>дағы ұз. 1200 м, ұңғымалардың тереңд.</w:t>
        <w:br/>
        <w:t>270-300 м. Олардың тәуліктік өнімд.</w:t>
        <w:br/>
        <w:t>50,5 мың м2. Ұңғымалардың арақашық-</w:t>
        <w:br/>
        <w:t>тығы 100 м. Кен орны игерілмеген.</w:t>
        <w:br/>
        <w:t>ТЕҢІЗ-ҚОРҒАЛЖЫН АРТЕЗИАН</w:t>
        <w:br/>
        <w:t>АЛАБЫ, Есіл мен Нұра өзендері ара-</w:t>
        <w:br/>
        <w:t>лығындағы арынды жер асты суы бар</w:t>
        <w:br/>
        <w:t>өңір. Ақмола обл-ның батыс, оңг.-ба-</w:t>
        <w:br/>
        <w:t>тысында орналасқан Алап қалыңд.</w:t>
        <w:br/>
        <w:t>1500 м.дей жоғ. палеозой тау жыныс-</w:t>
        <w:br/>
        <w:t>тары және беті палеоген-неоген құм-</w:t>
        <w:br/>
        <w:t>сазды шөгінділерімен жабылған құм-</w:t>
        <w:br/>
        <w:t>тастар мен алевролиттен құралған қа-</w:t>
        <w:br/>
        <w:t>баттардан құралған. Арынды су те-</w:t>
        <w:br/>
        <w:t>ренд. 20-50 м болатын палеоген құм-</w:t>
        <w:br/>
        <w:t>ды қабатшалары мен 200 м-ге дейінгі</w:t>
        <w:br/>
        <w:t>тереңдіктегі жоғ. палеозойдың құм,</w:t>
        <w:br/>
        <w:t>алевролиг тау жыныстарымен байла-</w:t>
        <w:br/>
        <w:t>нысқан. Сазды шөгінділер қалыңжәне</w:t>
        <w:br/>
        <w:t>климат жағдайы қуаң болғандықтан</w:t>
        <w:br/>
        <w:t>сулы қабатқа қосылатын су мөлшері</w:t>
        <w:br/>
        <w:t>мардымсыз болады. Ұңғымалардың су</w:t>
        <w:br/>
        <w:t>өнімд. 0,5-1,0 л/с, минералд. 140 г/л-ге</w:t>
        <w:br/>
        <w:t>дейін, хим. құрамы 500 м-ге дейінгі</w:t>
        <w:br/>
        <w:t>тереңдікте натрий хлоридті, одан тө-</w:t>
        <w:br/>
        <w:t>менде кальций хлоридті болып келе-</w:t>
        <w:br/>
        <w:t>ді. Алаптың тұшы және тұздылығы аз</w:t>
        <w:br/>
        <w:t>сулары а. ш. үшін және ауыз су ретін-</w:t>
        <w:br/>
        <w:t>депайдаланылады.</w:t>
        <w:br/>
        <w:t>ТЕҢІЗ-ҚОРҒАЛЖЫН ОЙЫСЫ, Са-</w:t>
        <w:br/>
        <w:t>рыарқаның орта бөлігінде орналасқан.</w:t>
        <w:br/>
        <w:t>Ақмола және Қарағанды облыстары</w:t>
        <w:br/>
        <w:t>жерінде. Солт-нде Атбасар &gt;жазығы-</w:t>
        <w:br/>
        <w:t>мен, шығысында Нияз және Ереймен-</w:t>
        <w:br/>
        <w:t>Теңіз-Қорғалжын ойысындағы көл жағалауы</w:t>
        <w:br/>
        <w:t>тау тауларының батыс сілемдерімен,</w:t>
        <w:br/>
        <w:t>оңтеңде Желдіадыр мен Шадыралы</w:t>
        <w:br/>
        <w:t>тауларының, Мұзбел қыратының солт.</w:t>
        <w:br/>
        <w:t>сілемдерімен, батысы Терісаққан өз.</w:t>
        <w:br/>
        <w:t>аңғарымен шектеледі. Батыстан шы-</w:t>
        <w:br/>
        <w:t>ғысқа қарай 200 км-ге, солт-тен оңт-</w:t>
        <w:br/>
        <w:t>ке қарай 120 км-ге созылып жатыр.</w:t>
        <w:br/>
        <w:t>Абе. биікт. 300-500 м. Солтенде бедері</w:t>
        <w:br/>
        <w:t>көлдік-аллювийлі,шығысы-аллювий-</w:t>
        <w:br/>
        <w:t>лі аккумулятты жазық. Оңт-нде қат-</w:t>
        <w:br/>
        <w:t>парлы негіз бетіндегі денудац. мүсін-</w:t>
      </w:r>
    </w:p>
    <w:p>
      <w:r>
        <w:t>дік (цоколдық) жазық пен үстірт та-</w:t>
        <w:br/>
        <w:t>ралған. Батысын денудац, ұсақ шоқы-</w:t>
        <w:br/>
        <w:t>лар мен күмбез, кнус тәрізді төбелер</w:t>
        <w:br/>
        <w:t>мен жондар алып жатыр. Қазақстан</w:t>
        <w:br/>
        <w:t>қалқанының тілінуінен тектоник. жол-</w:t>
        <w:br/>
        <w:t>мен пайда болған ойыс жоғ. тас көмір-</w:t>
        <w:br/>
        <w:t>ашагаетасоғацаган атаса аа(ах287</w:t>
        <w:br/>
        <w:t>дің, неогеннің төм. және орта төрттік</w:t>
        <w:br/>
        <w:t>дәуірдің шөгінді жыныстарынан тү-</w:t>
        <w:br/>
        <w:t>зілген. Климаты континенттік. Қысы</w:t>
        <w:br/>
        <w:t>суық, қар жамылғысы (орташа қалыңд.</w:t>
        <w:br/>
        <w:t>20 см) 140 күн жатады. Қаңтардың ор-</w:t>
        <w:br/>
        <w:t>таша темперасы -17%С. Жазы ыстық,</w:t>
        <w:br/>
        <w:t>аң, шілденің орташа темп-расы 20%С.</w:t>
        <w:br/>
        <w:t>Жауын-шашынның көп жылдық ор-</w:t>
        <w:br/>
        <w:t>таша мөлш. 250-300 мм. Ойыспен Нұ-</w:t>
        <w:br/>
        <w:t>ра. Құланөтпес, Көң, Керей, Қыпшақ,</w:t>
        <w:br/>
        <w:t>Талдысай, Шыбынды, т. ұсақ өзен-</w:t>
        <w:br/>
        <w:t>дер ағады. Т-Қ. ө. көлдерге бай. Үл-</w:t>
        <w:br/>
        <w:t>кендері: Теңіз, Қыпшақ (Әлгібексор),</w:t>
        <w:br/>
        <w:t>Керей, Қияқты, Қожакөл және бұрын-</w:t>
        <w:br/>
        <w:t>ғы Қорғалжын көлінің орнында пай-</w:t>
        <w:br/>
        <w:t>да болған Асаубалық. Есей, Қоқай,</w:t>
        <w:br/>
        <w:t>Шолақ. Олардан басқа Нұраның жа-</w:t>
        <w:br/>
        <w:t>йылмасы мен ескі аңғарда ұсақ көлдер</w:t>
        <w:br/>
        <w:t>көп. Ойыста негізінен қызғылт қоңыр,</w:t>
        <w:br/>
        <w:t>қоңыр, сортаңды бозғылт қоңыр то-</w:t>
        <w:br/>
        <w:t>пырақтар тараған. Қараған, тобылғы,</w:t>
        <w:br/>
        <w:t>бетеге, селеу, қылқан селеу, көкшұнақ</w:t>
        <w:br/>
        <w:t>бетеге, жусан, сарысазан, қарабарақ,</w:t>
        <w:br/>
        <w:t>сөрқаңбақ, өзен-көл жағалауларында</w:t>
        <w:br/>
        <w:t>қамыс, құрақ, т.б. өседі. Т-Қ. о-ның ба-</w:t>
        <w:br/>
        <w:t>сым бөлігін Қорғалкын қорығы алып</w:t>
        <w:br/>
        <w:t>жатыр. Қалған бөлігі Ақмола обл-ның</w:t>
        <w:br/>
        <w:t>Егіндікөл, Қорғалкын және Қараған-</w:t>
        <w:br/>
        <w:t>ды обл-ның Нұра аудандары шаруа-</w:t>
        <w:br/>
        <w:t>шылықтарының қарамағында.</w:t>
        <w:br/>
        <w:t>ТЕҢІЗ-ҚОРЖЫНКӨЛ КӨМІР АЛА-</w:t>
        <w:br/>
        <w:t>БЫ, Ақмола обл. Ерейментау ауд-нда</w:t>
        <w:br/>
        <w:t>орналасқан. Алаптың кей телімшеле-</w:t>
        <w:br/>
        <w:t>рі 19 ғ-да белгілі болған. Кен орны құ-</w:t>
        <w:br/>
        <w:t>рамына Қосмұрын, Бозшасор, Қызыл-</w:t>
        <w:br/>
        <w:t>сор, Сарыадыр және Оңт. Қосмұрын</w:t>
        <w:br/>
        <w:t>кендері кіреді. Оларды Н.Н.Тихонония,</w:t>
        <w:br/>
        <w:t>А.АЧапеев, ГИ.Бодорезов, А.М.Его-</w:t>
        <w:br/>
        <w:t>ров, Р.А.Борукаев, Я.В.Бергман, т.</w:t>
        <w:br/>
        <w:t>барлаған. Т.Қ. қ. а. қосымша қатпар-</w:t>
        <w:br/>
        <w:t>ланумен күрделіленген ірі брахисин-</w:t>
        <w:br/>
        <w:t>клинальдық құрылым. Алап шегінде</w:t>
        <w:br/>
        <w:t>4 ірі кен орны орналасқан. Кен ашық</w:t>
        <w:br/>
        <w:t>және шахта әдістері бойынша өңдірі-</w:t>
        <w:br/>
        <w:t>102</w:t>
        <w:br/>
        <w:t>Темір</w:t>
      </w:r>
    </w:p>
    <w:p>
      <w:r>
        <w:t>станда Алтай таулары, Тарбағатай жо-</w:t>
        <w:br/>
        <w:t>тасы, Жетісу (Жоңғар), ле, Күнгей Ала-</w:t>
        <w:br/>
        <w:t>таулары мен Кетпен (Ұзынқара) жота-</w:t>
        <w:br/>
        <w:t>сының алып, субальпі шалғындарын-</w:t>
        <w:br/>
        <w:t>да, тау мұздықтарына жақын жерлер-</w:t>
        <w:br/>
        <w:t>де және шырша ормандары арасында</w:t>
        <w:br/>
        <w:t>өсетін 3 түрі: Алтай Т4 (В. айдісшш),</w:t>
        <w:br/>
        <w:t>тасжапырақты Т. (. оМопа оііші) жә-</w:t>
        <w:br/>
        <w:t>не Түркістан Ті (В. ішікевілшісиші) бар.</w:t>
        <w:br/>
        <w:t>Олардың биікт. 15-80 см. Тамыры көл-</w:t>
        <w:br/>
        <w:t>бей өседі. Дара сабағы тік, түбінен бас-</w:t>
        <w:br/>
        <w:t>тап өсетін қандауыр. таспа тәрізді жа-</w:t>
        <w:br/>
        <w:t>пырақтары болады. Сабақ жапырақ-</w:t>
        <w:br/>
        <w:t>тары үшкір әрі жалпақ жұмыртқа тә-</w:t>
        <w:br/>
        <w:t>різді. Шар тәрізді ірі гүлсебеті сабақ</w:t>
        <w:br/>
        <w:t>Алтай темекішеді</w:t>
        <w:br/>
        <w:t>ұшында жетіледі, тілшелі қос жыныс-</w:t>
        <w:br/>
        <w:t>тыгүлінің сары түсті күлгесі бар. Мау-</w:t>
        <w:br/>
        <w:t>сым-шілде айларында гүлдеп, тамыз-</w:t>
        <w:br/>
        <w:t>дазкеміс салады. Жемісі - ұзынша кел-</w:t>
        <w:br/>
        <w:t>ген үшкір емес дәнек, қара қоңыр түс-</w:t>
        <w:br/>
        <w:t>ті, 10 қырлы, кейде айдары болады.</w:t>
        <w:br/>
        <w:t>ТЕМІР. Ес - элементтердің периодтық</w:t>
        <w:br/>
        <w:t>жүйесінің ҮШ тобындағы хим. эле-</w:t>
        <w:br/>
        <w:t>мент, ат. н. 26, ат. м. 55,847. Табиғатта</w:t>
        <w:br/>
        <w:t>4 тұрақты және 5 радиоактивті изо-</w:t>
        <w:br/>
        <w:t>топы бар. Б.з-дан 1000 жыл бұрын</w:t>
        <w:br/>
        <w:t>белгілі болған элемент. Адамдар Тәді</w:t>
        <w:br/>
        <w:t>алғашында аспаннан метеорит түс-</w:t>
        <w:br/>
        <w:t>кен уақытта білсе керек, себебі Т.ді</w:t>
        <w:br/>
        <w:t>ежелгі гректер «бени-пет», яғни аспан</w:t>
        <w:br/>
        <w:t>Ті деп атаған. Т. табиғатта алюминий-</w:t>
        <w:br/>
        <w:t>ден кейін көп таралған металл. Жер</w:t>
        <w:br/>
        <w:t>қыртысындағы салмақ мөлш. 4,65%,</w:t>
        <w:br/>
        <w:t>кларкы 4,20%. 300-ге жуық минерал-</w:t>
        <w:br/>
        <w:t>дарының ішінде ең негізгілері: гема-</w:t>
        <w:br/>
        <w:t>тиг (70%-ға дейін Т. бар), магнетиг</w:t>
        <w:br/>
        <w:t>(72,4%-ға дейін Т. бар). гетит, лепидо-</w:t>
        <w:br/>
        <w:t>крокит, лимонит, сидерит, пирит, иль-</w:t>
        <w:br/>
        <w:t>менит, шамөзит, вивианит, скородит,</w:t>
        <w:br/>
        <w:t>ярозит, тб. Т. кейде саф күйінде де</w:t>
        <w:br/>
        <w:t>кездеседі. Магнитті теміртас (магне-</w:t>
        <w:br/>
        <w:t>тиі) кендері Қазақстанда ірі Т. кен</w:t>
        <w:br/>
        <w:t>орындарының маңына шойын, болат</w:t>
        <w:br/>
        <w:t>және ферроқұймалар өндіретін з-ттар</w:t>
        <w:br/>
        <w:t>салынған Мыс: Қостанайда Соколов-</w:t>
        <w:br/>
        <w:t>Сарыбай кен байыту комб., Лисаковск</w:t>
        <w:br/>
        <w:t>тау-кен комб., Ақтөбе ферроқұймалар</w:t>
        <w:br/>
        <w:t>з-ты, Қарағандыда «Вторчермет» з-ты</w:t>
        <w:br/>
        <w:t>Т. кенгастары негізінде жұмыс істей-</w:t>
        <w:br/>
        <w:t>ді. Т. жылтыр, күміс түсті ақ, иілгіш</w:t>
        <w:br/>
        <w:t>металл. Соғуға, таптап жаюға, ніп</w:t>
        <w:br/>
        <w:t>сөзуға бейім, оңай өңделеді. Балқу</w:t>
        <w:br/>
        <w:t>8 1536%С, қайнау % 2750%С, тығызд.</w:t>
        <w:br/>
        <w:t>7874 г/см? (20%С-та, темп-ра 768%С-тан</w:t>
        <w:br/>
        <w:t>төмендегенде ферромагнетик), крис-</w:t>
        <w:br/>
        <w:t>талдық торы 769%С-қа дейін көлемді</w:t>
        <w:br/>
        <w:t>орталықтандырылған (а-Ғе), 910%С пен</w:t>
        <w:br/>
        <w:t>тарыша» "</w:t>
      </w:r>
    </w:p>
    <w:p>
      <w:r>
        <w:t>Жем алабындағы Темір езені</w:t>
        <w:br/>
        <w:t>1400%С аралығында қырлы орталықтан-</w:t>
        <w:br/>
        <w:t>дырылған (;-Ее), 1400%С-тан жоғары</w:t>
        <w:br/>
        <w:t>көлемді орталықтандырылған (6-Ғә),</w:t>
        <w:br/>
        <w:t>кейде 769%С пен 910%С арасында ф-Ее</w:t>
        <w:br/>
        <w:t>түріне ауысады. Т. - тірі организм-</w:t>
        <w:br/>
        <w:t>дердегі биохим. процестер үшін маңы-</w:t>
        <w:br/>
        <w:t>зы зор элемент. Мыс., өсімдіктерде Т-</w:t>
        <w:br/>
        <w:t>сіз фотосинтез процесіне қажетті хло-</w:t>
        <w:br/>
        <w:t>рофилл түзілмейді; тыныс алу проце-</w:t>
        <w:br/>
        <w:t>сіне тікелей қатысатын Т. гемоглобин</w:t>
        <w:br/>
        <w:t>ақуызының, цитохром, каталаза, пе-</w:t>
        <w:br/>
        <w:t>роксидаза ферменттерінің құрамына</w:t>
        <w:br/>
        <w:t>кіреді. Шамамен салм. 70 кг адамның</w:t>
        <w:br/>
        <w:t>4,2 ғ-ы Т. болады. Хим. активтігі ор-</w:t>
        <w:br/>
        <w:t>таша, тотығу дәрежелері “2, 43, сирек</w:t>
        <w:br/>
        <w:t>жағдайларда “1, 44, “6. Ылғалды ауа-</w:t>
        <w:br/>
        <w:t>да тотығып, татпен (Ее,О,лН 0) тұм-</w:t>
        <w:br/>
        <w:t>шаланады. Галогендермен әрскеттесе-</w:t>
        <w:br/>
        <w:t>ді, концентрлі НХО, пен Н,80,-те пас-</w:t>
        <w:br/>
        <w:t>сивтенеді (сондықтан оларды Т.ден жа-</w:t>
        <w:br/>
        <w:t>салған ыдыста тасымалдайды). Қыз-</w:t>
        <w:br/>
        <w:t>дырғанда 5,2. С, бі, Ав, МІН, және көн-</w:t>
        <w:br/>
        <w:t>центрлі НКО,, Н,8О,-термен, су буы-</w:t>
        <w:br/>
        <w:t>мен реакцияға түсіп, құрғақ ауада жұ-</w:t>
        <w:br/>
        <w:t>қа өксидгі қабат бетін жабады. Т. сіл-</w:t>
        <w:br/>
        <w:t>тілермен әрекеттеспейді, коррозияға</w:t>
        <w:br/>
        <w:t>оңай ұшырайды. Сондықтан Т.ден жа-</w:t>
        <w:br/>
        <w:t>салған бұйымдарды мырыш, никель,</w:t>
        <w:br/>
        <w:t>кадмий, хром, қалайы металдарымен</w:t>
        <w:br/>
        <w:t>қаптайды. Т. болат және шойын тү-</w:t>
        <w:br/>
        <w:t>рінде, тех. Т.дің көптеген түрлері мар-</w:t>
        <w:br/>
        <w:t>тен пешінде өндіріледі. Таза Т.ді тұз-</w:t>
        <w:br/>
        <w:t>дарынан электролиздеп немесе тоты</w:t>
        <w:br/>
        <w:t>тарын сутекпен тотықсыздандыру ар-</w:t>
        <w:br/>
        <w:t>қылы алады. Т. негізінен құрамы мен</w:t>
        <w:br/>
        <w:t>қасиеттері әр түрлі қорытпалар тү-</w:t>
        <w:br/>
        <w:t>рінде қолданылады. Соңғы жылдары</w:t>
        <w:br/>
        <w:t>Тәді кеннен тікелей алу әдісі негізін-</w:t>
        <w:br/>
        <w:t>де ұнтақтық металлургия қарқынды</w:t>
        <w:br/>
        <w:t>дамып келеді.</w:t>
        <w:br/>
        <w:t>ТЕМІР - Жем алабындағы өзен. Ақ-</w:t>
        <w:br/>
        <w:t>төбе обл. Мұғалкар және Темір ау-</w:t>
        <w:br/>
        <w:t>дандары жерімен ағады. Ұз.</w:t>
        <w:br/>
        <w:t>жиналатын алабы 8200 км. Бастауын</w:t>
        <w:br/>
        <w:t>213 км, су</w:t>
        <w:br/>
        <w:t>Талдысай а-ның экеріндегі бұлақтар-</w:t>
        <w:br/>
        <w:t>дан алып, Шеңгелши а. тұсында Жем</w:t>
        <w:br/>
        <w:t>өз-не құяды. Ірі салалары: Көлденең-</w:t>
        <w:br/>
        <w:t>темір, Көбелейтемір, Толғанай. Аңға-</w:t>
        <w:br/>
        <w:t>рының ені 3-10 км, жайылмасы 0,2-</w:t>
        <w:br/>
        <w:t>6 км. Арнасы жоғ. бөлігінде 30-50 м,</w:t>
        <w:br/>
        <w:t>төм. бөлігінде 150-200 м. Жауын-ша-</w:t>
        <w:br/>
        <w:t>шын, ішінара ыза суымен толығады.</w:t>
        <w:br/>
        <w:t>Жылдық орташа су ағымы Қопа а. тұ-</w:t>
        <w:br/>
        <w:t>сыңда секундына 6,55 м2. Сағасынан</w:t>
        <w:br/>
        <w:t>34 км-ден 209 км-ге дейінгі аралықта</w:t>
      </w:r>
    </w:p>
    <w:p>
      <w:r>
        <w:t>5 тоған салынған. Суы көктемде - тұ-</w:t>
        <w:br/>
        <w:t>шы, жазда кермек татиды. Суы егістік,</w:t>
        <w:br/>
        <w:t>шабындық, мал суаруға, Темір қ-ның,</w:t>
        <w:br/>
        <w:t>басқа да елді мекендердің мұқтажына</w:t>
        <w:br/>
        <w:t>пайдаланылады.</w:t>
        <w:br/>
        <w:t>ТЕМІРАСТАУ - Нұра алабындағы</w:t>
        <w:br/>
        <w:t>көл. Ақмола обл. Қорғалжын ауд. Қор-</w:t>
        <w:br/>
        <w:t>ғалжын а-нан солт-ке қарай 20 км,</w:t>
        <w:br/>
        <w:t>Ашшыкөл көлінің оңт.-шығысында те-</w:t>
        <w:br/>
        <w:t>ңіздеңгейінен322 м биіктікте орналас-</w:t>
        <w:br/>
        <w:t>қан. Аум. 5 км: (құрғақшылық жылда-</w:t>
        <w:br/>
        <w:t>ры 4,3 км3), ұз.2,6 км, енді жері 2,2 км,</w:t>
        <w:br/>
        <w:t>жағалау бойының ұз. 79 км. Су жина-</w:t>
        <w:br/>
        <w:t>латын алабы 94,2 км:. Жағалауы</w:t>
        <w:br/>
        <w:t>ӘБ аза асам аасағ осы</w:t>
        <w:br/>
        <w:t>ағады. Ұз. 57 км, су жиналатын ала-</w:t>
        <w:br/>
        <w:t>бы 522 кмг, жалпы ұз. 216 км болатын</w:t>
        <w:br/>
        <w:t>182 саласы бар. Кетпен (Ұзынқара) жо-</w:t>
        <w:br/>
        <w:t>тасының батыс сілеміндегі Көктас тау</w:t>
        <w:br/>
        <w:t>масемвінен басталып, Шарын өз-не</w:t>
        <w:br/>
        <w:t>оң жағынан құяды. Аңғары жоғ. бөлі-</w:t>
        <w:br/>
        <w:t>гінде тар. терең шатқалмен ағады, орта</w:t>
        <w:br/>
        <w:t>ағысы жартасты, төм. ағысы жазықпен</w:t>
        <w:br/>
        <w:t>ағып, арнасы кеңейеді. Көктем-жаз ай-</w:t>
        <w:br/>
        <w:t>ларында кезенде тасып, күз бен қыста</w:t>
        <w:br/>
        <w:t>сабасына түееді. Ірі салалары: Жаңа</w:t>
        <w:br/>
        <w:t>Қарасай, Кеңбұлақ т.б. Жайылмасын</w:t>
        <w:br/>
        <w:t>шабындық ретінде пайдаланады.</w:t>
        <w:br/>
        <w:t>ТЕМІРСУ МИНЕРАЛДЫ СУЫ, Қа-</w:t>
        <w:br/>
        <w:t>рағанды обл. Бұқар жырау ауд-нда 2-</w:t>
        <w:br/>
        <w:t>Ботақара шоқысының солт,-шығыс бет-</w:t>
        <w:br/>
        <w:t>кейінде орналасқан. 1962 ж. ашылған.</w:t>
        <w:br/>
        <w:t>Орта ордовик және силурдың тау жы-</w:t>
        <w:br/>
        <w:t>ныстары еулы қабат саналады. Ол</w:t>
        <w:br/>
        <w:t>кварцты порфириттерден, альбитофир</w:t>
        <w:br/>
        <w:t>әне жанартаутекті таулардан тұра-</w:t>
        <w:br/>
        <w:t>ды. Сулы белдемнің қалынд. 66-160 м.</w:t>
        <w:br/>
        <w:t>Суының хим. құрамы еульфат-каль-</w:t>
        <w:br/>
        <w:t>цийі, магний-натрийлі тұшы, мине-</w:t>
        <w:br/>
        <w:t>ралд. - 0,2-0,9 г/л. Судың бальнеол.</w:t>
        <w:br/>
        <w:t>құндылығы құрамындағы биол. бел-</w:t>
        <w:br/>
        <w:t>сенді қос валентті темірдің (30-35 мг)</w:t>
        <w:br/>
        <w:t>әне марганецтің (2-8 мг/л) болуымен</w:t>
        <w:br/>
        <w:t>айқындалады. Қоры тәулігіне 173 м?</w:t>
        <w:br/>
        <w:t>мөлшерінде бағаланады. Шәлмектерге</w:t>
        <w:br/>
        <w:t>құюға және асханалық-шипалық ауыз</w:t>
        <w:br/>
        <w:t>суретінде пайдалануға болады.</w:t>
        <w:br/>
        <w:t>ТЕМІРТАУ - Алқамерген көлінің</w:t>
        <w:br/>
        <w:t>сөлг-шығысындағы аласа тау. Ертіс</w:t>
        <w:br/>
        <w:t>аңғарында. Павлодар обл. Май ауд.</w:t>
        <w:br/>
        <w:t>Көктөбе а-ның оңт.-батысында 45 км</w:t>
        <w:br/>
        <w:t>жерде орналасқан. Абе. биікт. 270 м.</w:t>
        <w:br/>
        <w:t>Сөлт-батыстан оңт-шығысқа қарай</w:t>
        <w:br/>
        <w:t>4 км-ге созылып жатыр, еңді жері 2 км.</w:t>
        <w:br/>
        <w:t>Беткейі көлбеу. бірнеше шоқылардан</w:t>
        <w:br/>
        <w:t>тұрады. Таудың оңт; етегінде қорым-</w:t>
        <w:br/>
        <w:t>тас үйінділерінің мол қоры шоғырлан-</w:t>
      </w:r>
    </w:p>
    <w:p>
      <w:r>
        <w:t>ған. Солт-нде Ашыкоөл, солт.-батысын-</w:t>
        <w:br/>
        <w:t>да Қоғалы, оңт.-батысында Көкпірім</w:t>
        <w:br/>
        <w:t>көлдері жатыр. Таудың қызғылт қоңыр</w:t>
        <w:br/>
        <w:t>топырақ жамылғысында селеулі-бете-</w:t>
        <w:br/>
        <w:t>гелі әр түрлі далалық шөптесін өсім-</w:t>
        <w:br/>
        <w:t>діктер өседі. Егегі - малжайылымы.</w:t>
        <w:br/>
        <w:t>ТЕМІРТАУ БӨГЕНІ, қ. Самарқан</w:t>
        <w:br/>
        <w:t>бөзені.</w:t>
        <w:br/>
        <w:t>ТЕМІРТІКЕН (Тегіне) - түйетабан-</w:t>
        <w:br/>
        <w:t>дар тұқымдасына жататын бір жыл-</w:t>
        <w:br/>
        <w:t>дық өсімдік. Қазақстанда Ертіс, Кас-</w:t>
        <w:br/>
        <w:t>пий т. және Балқаш-Алакөл алабын-</w:t>
        <w:br/>
        <w:t>да. Ақтөбе, Торғай өңірлерінде, Жетісу</w:t>
        <w:br/>
        <w:t>(Жоңғар). Іле және Теріскей А латаула-</w:t>
        <w:br/>
        <w:t>рында, Қаратау жотасында арамшөп</w:t>
        <w:br/>
        <w:t>өскен алаңқайларда, егістікте және</w:t>
        <w:br/>
        <w:t>өзен жағалауында І түрі -жатаған</w:t>
        <w:br/>
        <w:t>Т. (Тіктезігіз) өседі. Биікт. 15-60 см,</w:t>
        <w:br/>
        <w:t>өзекті тамыры жіңішке болады. Түбі-</w:t>
        <w:br/>
        <w:t>нен бастап бұтақтанған сабағы жайы-</w:t>
        <w:br/>
        <w:t>лаэжертағандап өседі, ұшына қарай аз-</w:t>
        <w:br/>
        <w:t>Ф</w:t>
        <w:br/>
        <w:t>Жатаған теміртікен</w:t>
        <w:br/>
        <w:t>дап көтеріңкі. Сабағы, гүлсидамы мен</w:t>
        <w:br/>
        <w:t>жапырақ сағағын қысқа түк басқан.</w:t>
        <w:br/>
        <w:t>Жұп қауырсын жапырақтары қарама-</w:t>
        <w:br/>
        <w:t>қарсы орналасқан, 6-7 жұп жапырақ-</w:t>
        <w:br/>
        <w:t>шалары ұзынша эллипе тәрізді. Ұсақ</w:t>
        <w:br/>
        <w:t>гүлдері сары түсті, жапырақ қолтығы-</w:t>
        <w:br/>
        <w:t>на дара орналасады. Қандауыр тәрізді</w:t>
        <w:br/>
        <w:t>тостағанша жапырақшалары үшкір.</w:t>
        <w:br/>
        <w:t>түкті. Сәуір-мамыр айларында гүл-</w:t>
        <w:br/>
        <w:t>деп, маусым-тамызда жеміс салады.</w:t>
        <w:br/>
        <w:t>Алакөл алабындағы Тентек өзені</w:t>
        <w:br/>
        <w:t>Жемісі - жұлдызша тәрізді орналас-</w:t>
        <w:br/>
        <w:t>қан 5 тұқымша. Жатаған Т. - улы өсім-</w:t>
        <w:br/>
        <w:t>дік, жайылымдағы зиянды арамшөп.</w:t>
        <w:br/>
        <w:t>ТЕНАРДИТ, глаубер тұзы-</w:t>
        <w:br/>
        <w:t>сульфаттар класына жататын мине-</w:t>
        <w:br/>
        <w:t>рал. Хим. формуласы Ма,0,. Құрамы:</w:t>
        <w:br/>
        <w:t>Ма,0-43,7%,80, - 56:3%. Қоспалары:</w:t>
        <w:br/>
        <w:t>К,Са, Ме. СІ, Вг, Н,О. Ромбылық син-</w:t>
        <w:br/>
        <w:t>гонияда кристалданып, түйірлі, тығыз</w:t>
        <w:br/>
        <w:t>агрегаттары бипирамидалы және пи-</w:t>
        <w:br/>
        <w:t>нокомдты габитуе, крест тәрізді қосал-</w:t>
        <w:br/>
        <w:t>қылар күйінде кездеседі. Түссіз. мөл-</w:t>
        <w:br/>
        <w:t>дір, жымдастығы жетілген, шыныдай</w:t>
        <w:br/>
        <w:t>жылтыр, суда оңай ериді, дәмі ашы,</w:t>
        <w:br/>
        <w:t>тұздылау; Моос шкаласы бойынша</w:t>
        <w:br/>
        <w:t>қатт. 2,5-2,5, тығызд. 2.67 г/см?. Тұзды</w:t>
        <w:br/>
        <w:t>кен орындарында мирабилит, астра-</w:t>
        <w:br/>
        <w:t>ханиг, галит және гипспен бірге кез-</w:t>
        <w:br/>
        <w:t>деседі. Т.тің ірі кен орындары Қазақ-</w:t>
        <w:br/>
        <w:t>станда Шөладыр, Қашқантеңіз, Ин-</w:t>
        <w:br/>
        <w:t>Тенардит минералы</w:t>
      </w:r>
    </w:p>
    <w:p>
      <w:r>
        <w:t>дер. Түрікменстанда Ұзынсу, Ресейде</w:t>
        <w:br/>
        <w:t>Бараба, Құлынды, т.б. жерлерде орна-</w:t>
        <w:br/>
        <w:t>ласқан. Т. шыны жасау, сода өндіруде</w:t>
        <w:br/>
        <w:t>және медицинада қолданылады.</w:t>
        <w:br/>
        <w:t>ТЕНТЕК - Алакөл алабындағы өзен.</w:t>
        <w:br/>
        <w:t>Алматы обл. Алакөл ауд. жерімен</w:t>
        <w:br/>
        <w:t>ағады. Ұз, 200 км, су жиналатын алабы</w:t>
        <w:br/>
        <w:t>5390 кмг. Бастауын Жетісу (Жоңғар)</w:t>
        <w:br/>
        <w:t>Алатауының солт. беткейіндегі мұз-</w:t>
        <w:br/>
        <w:t>дықтардан (Көкетау және Сарыбүй-</w:t>
        <w:br/>
        <w:t>рек) алып, Сасықкөл көліне таяу ұсақ</w:t>
        <w:br/>
        <w:t>көлдерге құяды. Ірі салалары: Шын-</w:t>
        <w:br/>
        <w:t>жылы, Шымбұлақ, Аршалы, Ағыны-</w:t>
        <w:br/>
        <w:t>қатты, т.б. Жоғ. бөлігіндегі аңғары мен</w:t>
        <w:br/>
        <w:t>арнасы тар шатқалды. Алакөл ойысы-</w:t>
        <w:br/>
        <w:t>на шыққан жерінде аңғары кеңейіп,</w:t>
        <w:br/>
        <w:t>3 тармаққа бөлініп, Ұшарал қ-нан тө-</w:t>
        <w:br/>
        <w:t>мен 5 км жерде қайтадан бір арнаға</w:t>
        <w:br/>
        <w:t>қосылып, жайылып ағады. 381 шағын</w:t>
        <w:br/>
        <w:t>саласы бар. олардың жалпы ұз. 648 км.</w:t>
        <w:br/>
        <w:t>Өзен бойында кішігірім 130-дай көл</w:t>
        <w:br/>
        <w:t>орналасқан. Еріген қар, мұз суынан еә-</w:t>
        <w:br/>
        <w:t>уір-маусым айларында тасиды. Жыл-</w:t>
        <w:br/>
        <w:t>дық орташа су ағымы Ынталы а. тұ-</w:t>
        <w:br/>
        <w:t>сында секундына 471 м2. Суы тұшы,</w:t>
        <w:br/>
        <w:t>мөлдір, ауыз суға, егістік суғаруға пай-</w:t>
        <w:br/>
        <w:t>даланылады. Ш.Уәлиханов 1856 ж. өзі-</w:t>
        <w:br/>
        <w:t>нің Қапал-Верный-Ыстықкөл-Құлжа</w:t>
        <w:br/>
        <w:t>саяхаты кезінде Т. аңғарын зерттеген.</w:t>
        <w:br/>
        <w:t>Өзенге Тентек суғару жүйесі салынған.</w:t>
        <w:br/>
        <w:t>105</w:t>
        <w:br/>
        <w:t>104</w:t>
        <w:br/>
        <w:t>Темір</w:t>
        <w:br/>
        <w:t>нің мөлшері, пайдалы және зиянды қос-</w:t>
        <w:br/>
        <w:t>палары, түзілу жағдайлары, өндіріс-</w:t>
        <w:br/>
        <w:t>тік қасиеттері жағынан әр түрлі болып</w:t>
        <w:br/>
        <w:t>келеді. 300-дей минералдарының ішін-</w:t>
        <w:br/>
        <w:t>де кентас құрайтындары: магнетит, ге-</w:t>
        <w:br/>
        <w:t>матит, магномагнетит, мартит, гетит,</w:t>
        <w:br/>
        <w:t>тидрогетит, сидерит, сидероплезит,ша-</w:t>
        <w:br/>
        <w:t>мозит, тюрингит, липидокрокит, тига-</w:t>
        <w:br/>
        <w:t>номагнетит. Өңдірістік кентастардағы</w:t>
        <w:br/>
        <w:t>темір мөлш. 16-70% аралығында. Пай-</w:t>
        <w:br/>
        <w:t>далы қоспаларына Кі, Со, Мп, 57, Мо,</w:t>
        <w:br/>
        <w:t>Сг, Ұ, т.б; зиянды қоспаларына 8, Р,</w:t>
        <w:br/>
        <w:t>8п., РБ, Ав, Си, т.б. жатқызуға болады.</w:t>
        <w:br/>
        <w:t>Т. к. бай (Ғе&gt;50%), орташа (Ес-30-50%),</w:t>
        <w:br/>
        <w:t>жұғаң (Ее&lt;25%) болып бөлінеді. Маг-</w:t>
        <w:br/>
        <w:t>матөгендік, экзогендік және метамор-</w:t>
        <w:br/>
        <w:t>фогендік процестерге байланысты қа-</w:t>
        <w:br/>
        <w:t>лыптасқан кендерді магниттік, сепе-</w:t>
        <w:br/>
        <w:t>рац. гравитац әдістермен өндіреді.</w:t>
        <w:br/>
        <w:t>Магмотогендік типмагмалық, жапсар-</w:t>
        <w:br/>
        <w:t>лық-метасоматик. (скарндық), гидро-</w:t>
      </w:r>
    </w:p>
    <w:p>
      <w:r>
        <w:t>термальдық болыпжіктеледі (Соколов,</w:t>
        <w:br/>
        <w:t>Сарыбай кендері). Экзогендік типтегі</w:t>
        <w:br/>
        <w:t>шөгінді кендер теңізге, көлге, өзен</w:t>
        <w:br/>
        <w:t>маңайына көшіріліп әкелінген тау жы-</w:t>
        <w:br/>
        <w:t>ныстарынан немесе хим. тұнбалардан</w:t>
        <w:br/>
        <w:t>түзіледі (Кривой Рог, Курек магниг</w:t>
        <w:br/>
        <w:t>аномалиясының кендері). Метаморфо-</w:t>
        <w:br/>
        <w:t>гендік типтің кендері шөгінді, жанар-</w:t>
        <w:br/>
        <w:t>таугекті тау жыныстарының жоғары</w:t>
        <w:br/>
        <w:t>темпера мен қысым жағдайында күшті</w:t>
        <w:br/>
        <w:t>өзгеруінен және минералдардың өзара</w:t>
        <w:br/>
        <w:t>ауысуынан қалыптасады. Т. қ-нан не-</w:t>
        <w:br/>
        <w:t>гізінен шойын, болат, ферроқорытпа</w:t>
        <w:br/>
        <w:t>балқытылады. Қазақстандағы Т. к-ның</w:t>
        <w:br/>
        <w:t>басты белдемдері: Атасу. Қостанай,</w:t>
        <w:br/>
        <w:t>Қарсақбай, Жуантөбе,</w:t>
        <w:br/>
        <w:t>ТЕМІР ҚОРЫҚШАСЫ - мемл. ма-</w:t>
        <w:br/>
        <w:t>ңызы бар биол. қорықша. Оңт. Қазақ-</w:t>
        <w:br/>
        <w:t>стан өбл. Отырар ауд-нда орналасқан.</w:t>
        <w:br/>
        <w:t>Қорықша эндемик түр болып табыла-</w:t>
        <w:br/>
        <w:t>тын дәрмене мен қарақұйрықты қор-</w:t>
        <w:br/>
        <w:t>ғау мақсатында құрылған. Аум. 4 мың</w:t>
        <w:br/>
        <w:t>га. Қорықшаның жер бедері сай-кы-</w:t>
        <w:br/>
        <w:t>ралармен тілімденген, жонды, еңістеу</w:t>
        <w:br/>
        <w:t>жазықтық, Сырдария өз-нің оң сала-</w:t>
        <w:br/>
        <w:t>сы Арыс өз-нің аңғарын алып жатыр.</w:t>
        <w:br/>
        <w:t>Мұнда жартылай шөлейттің жусанды-</w:t>
        <w:br/>
        <w:t>сораң эфемерлері және осы қорықшаға</w:t>
        <w:br/>
        <w:t>тән дәрмене жусаны өседі. Қорықша</w:t>
        <w:br/>
        <w:t>аумағынан Арыстың саласы - Бөген</w:t>
        <w:br/>
        <w:t>өз. ағып өтеді.</w:t>
        <w:br/>
        <w:t>ТЕМІРҚҰДЫҚ - Қазығұрт</w:t>
        <w:br/>
        <w:t>ның оңт. бөктеріндегі құдық. Келес өз.</w:t>
        <w:br/>
        <w:t>аңғарында. Оңт. Қазақстан обл. Сары-</w:t>
        <w:br/>
        <w:t>ағаш ауд. Жылға а-ның солт.-шығы-</w:t>
        <w:br/>
        <w:t>сында 23 км жерде орналасқан. Теңіз</w:t>
        <w:br/>
        <w:t>деңгейінен 750 м биіктікте. Тереңд.</w:t>
        <w:br/>
        <w:t>2 м, су шығымы 3000 л/сағ. Солт-нде</w:t>
        <w:br/>
        <w:t>Бөртебай, батысында Өскембай құдық-</w:t>
        <w:br/>
        <w:t>тары, шығысында Тасбастау, оңт-шы-</w:t>
        <w:br/>
        <w:t>ғысында Жамбасбұлақ қыстаулары бар.</w:t>
        <w:br/>
        <w:t>ТЕМІРЛАН ЖЕР АСТЫ СУ КЕНІ,</w:t>
        <w:br/>
        <w:t>Арыс аңғарында, Оңт. Қазақстан обл.</w:t>
        <w:br/>
        <w:t>отасы-</w:t>
        <w:br/>
        <w:t>Ордабасы ауд-нда орналасқан. Аудан</w:t>
        <w:br/>
        <w:t>орт. - Темірлан ғ-н шаруашылық жо-</w:t>
        <w:br/>
        <w:t>не ауыз сумен қамтамасыз етуге бай-</w:t>
        <w:br/>
        <w:t>ланысты барланған. Сулы қабат Арыс</w:t>
        <w:br/>
        <w:t>өз-нің алғашқы террасасы және жа-</w:t>
        <w:br/>
        <w:t>йылмасындағы төрттік кезеңінің қа-</w:t>
        <w:br/>
        <w:t>қайылмасында шоғыр-</w:t>
        <w:br/>
        <w:t>зіргі аллювий</w:t>
        <w:br/>
        <w:t>Темірлік тауы</w:t>
        <w:br/>
        <w:t>ланған. Литол. тұрғысынан су сыйыс-</w:t>
        <w:br/>
        <w:t>тырушы тау жыныстары қалыңд. П-</w:t>
        <w:br/>
        <w:t>138 м болатын құммен толыққан қой-</w:t>
      </w:r>
    </w:p>
    <w:p>
      <w:r>
        <w:t>Тасты-құмайтты шөгінділерден тұра-</w:t>
        <w:br/>
        <w:t>ды. Жер асты суы арынсыз, өл 11-</w:t>
        <w:br/>
        <w:t>2.3 м тереңдікте жатыр. Кен орнының</w:t>
        <w:br/>
        <w:t>суы біркелкі таралмаған. Өзенге таяу</w:t>
        <w:br/>
        <w:t>тұстағы телімдерде суы мол. Жер ас-</w:t>
        <w:br/>
        <w:t>ты суы 1,6 м төмендегенде ұңғыма-</w:t>
        <w:br/>
        <w:t>лардың дебиті 30,9 л/с-қа дейін жете-</w:t>
        <w:br/>
        <w:t>ді. Суы тұшы, минералд. 0,5 г/л. Сулы</w:t>
        <w:br/>
        <w:t>қабаттың қалыңд. 114 м. Есептік су-</w:t>
        <w:br/>
        <w:t>тірек қатар түзеген 3 ұңғымадан тұра-</w:t>
        <w:br/>
        <w:t>ды. Арақашықтығы 175 м, тереңд, 15 м.</w:t>
        <w:br/>
        <w:t>Кен орнының қоры А&lt;В&lt;С, бойынша</w:t>
        <w:br/>
        <w:t>тәулігіне 194 мың м2. Кен орны иге-</w:t>
        <w:br/>
        <w:t>рілуде.</w:t>
        <w:br/>
        <w:t>ТЕМІРЛІК - Кетпен (Ұзынқара) жо-</w:t>
        <w:br/>
        <w:t>тасының батыс бөлігіндегі тау масси-</w:t>
        <w:br/>
        <w:t>ні. Темірлік және Кеген өзендерінің</w:t>
        <w:br/>
        <w:t>Темірлік өзенінің жартасты жағалауы</w:t>
        <w:br/>
        <w:t>ақагзаеттасоғатаган ақа ааүах287</w:t>
        <w:br/>
        <w:t>суайрығында орналасқан. Алматы обл.</w:t>
        <w:br/>
        <w:t>Райымбек ауд. жерінде. Абе. биікт.</w:t>
        <w:br/>
        <w:t>2862 м. (Қурайлы тауы). Батыстан шы-</w:t>
        <w:br/>
        <w:t>ғысқа қарай ендік бағытта 28 км-ге</w:t>
        <w:br/>
        <w:t>созылып жатыр, енді жері 15 км. Тау</w:t>
        <w:br/>
        <w:t>жоталары қар сызығынан төмен жат-</w:t>
        <w:br/>
        <w:t>қандықтан мұздықтар кездеспейді. Т.</w:t>
        <w:br/>
        <w:t>тауы тік шатқалды құздар мен үстірт</w:t>
        <w:br/>
        <w:t>тәріздес таулармен ерекшеленеді. Үс-</w:t>
        <w:br/>
        <w:t>тінен соқпақ жолдар өтеді. Тау өзен</w:t>
        <w:br/>
        <w:t>аңғарларымен, терең әрі тік шатқал-</w:t>
        <w:br/>
        <w:t>дармен тілімденген. Таудан Темірлік</w:t>
        <w:br/>
        <w:t>және Кеген өзендерінің бірнеше сала-</w:t>
        <w:br/>
        <w:t>сы бастау алады. Етегіндегі өзендердің</w:t>
        <w:br/>
        <w:t>ысырынды конустарында қызғылт қо-</w:t>
        <w:br/>
        <w:t>ңыр топырақты дала ландшафтысы да-</w:t>
        <w:br/>
        <w:t>мыған. Тзу етегінде орманды-дала бел-</w:t>
        <w:br/>
        <w:t>деуі, таулы-орман топырағында Тянь-</w:t>
        <w:br/>
        <w:t>Шань шыршасынан тұратын қылқан-</w:t>
        <w:br/>
        <w:t>ды орман (1800-2600 м) белдеуі орна-</w:t>
        <w:br/>
        <w:t>ласқан. 2600 м-ден жоғары таудың шал-</w:t>
        <w:br/>
        <w:t>ғынды топырағын субальпілік ланд-</w:t>
        <w:br/>
        <w:t>шафт алып жатыр. Солт-нде Тұйық</w:t>
        <w:br/>
        <w:t>қорғасын-барит кен орны орналасқан.</w:t>
        <w:br/>
        <w:t>Бөктері бұлақтарға бай.</w:t>
        <w:br/>
        <w:t>ТЕМІРЛІК - Шарын алабындағы өзен.</w:t>
        <w:br/>
        <w:t>Алматы обл. Райымбек ауд. жерімен</w:t>
        <w:br/>
        <w:t>ның бозғылт қоңыр топырағында бұга</w:t>
        <w:br/>
        <w:t>аралас тасбұйырғын, жусан, ши, т.б.</w:t>
        <w:br/>
        <w:t>өсімдіктер өседі.</w:t>
        <w:br/>
        <w:t>ТЕКТҰРМАС - Шұға көлінің баты-</w:t>
        <w:br/>
        <w:t>сындағы шоқы. Шаған өз. аңғарында.</w:t>
        <w:br/>
        <w:t>Шығыс Қазақстан обл. Семей қалалық</w:t>
      </w:r>
    </w:p>
    <w:p>
      <w:r>
        <w:t>әкімдігіне қарасты Бөдене а-ның оңт.-</w:t>
        <w:br/>
        <w:t>батысында 45 км жерде орналасқан.</w:t>
        <w:br/>
        <w:t>Абе. биікт, 267 м. Солт.-батыстан оңт.</w:t>
        <w:br/>
        <w:t>шығысқа қарай 1,5 км-ге созылып</w:t>
        <w:br/>
        <w:t>тыр, енді жері 0,5 км. Беткейі көлбеу</w:t>
        <w:br/>
        <w:t>келген Оңт-нде Кемпір тауы, сөлг-</w:t>
        <w:br/>
        <w:t>батысында Тереңкөл, батысында Ақ-</w:t>
        <w:br/>
        <w:t>бота, шығысында Сазқұдық көлдері</w:t>
        <w:br/>
        <w:t>жатыр. Сортаңды қоңыр топырақ жа-</w:t>
        <w:br/>
        <w:t>мылғысында бұта аралас жусан, бете-</w:t>
        <w:br/>
        <w:t>гелі-селеулі дала өсімдіктері өседі.</w:t>
        <w:br/>
        <w:t>ТЕКТҰРМАС - Арқарлы тауы және</w:t>
        <w:br/>
        <w:t>Бармаққұм құмы аралығындағы қыс-</w:t>
        <w:br/>
        <w:t>тау. Шығыс Қазақстан обл. Үржар ауд.</w:t>
        <w:br/>
        <w:t>Қаратал а-ның оңт-шығысында 25 км</w:t>
        <w:br/>
        <w:t>жерде орналасқан. Теңіз деңгейінен</w:t>
        <w:br/>
        <w:t>700 м биіктіктегі аласа таулы аймақта</w:t>
        <w:br/>
        <w:t>жатыр. Сөлт-нде Соғымбай, сөлг;-ба-</w:t>
        <w:br/>
        <w:t>тысында Балтабай, Бесқұдық, оңт.-ба-</w:t>
        <w:br/>
        <w:t>тысында Төрткөл, оңт-нде Байтоқал</w:t>
        <w:br/>
        <w:t>қыстаулары, шығысында Көптас қо-</w:t>
        <w:br/>
        <w:t>нысы орналасқан. Сұрғылт қоңыр то-</w:t>
        <w:br/>
        <w:t>пырақ жамылғысында бұта аралас жу-</w:t>
        <w:br/>
        <w:t>сан, бұйырғын, көкпек, баялыш, ши,</w:t>
        <w:br/>
        <w:t>т.б. өсімдіктер өседі.</w:t>
        <w:br/>
        <w:t>ТЕКТҰРМАС ГРАНИТ КЕНІ, Қара-</w:t>
        <w:br/>
        <w:t>ғанды обл. Тоқырауын өз-нің жағасын-</w:t>
        <w:br/>
        <w:t>да, Балқаш қ-нан солт-ке қарай 5 км</w:t>
        <w:br/>
        <w:t>жерде орналасқан. Кен орны 1990 жж.</w:t>
        <w:br/>
        <w:t>(геологтар В.И.Зубарь, В.М.Митченко,</w:t>
        <w:br/>
        <w:t>В.Н.Гончаров, Г.П.Осадчнй) ашылып,</w:t>
        <w:br/>
        <w:t>1993-94 :ж. барланған. Кен денесін тас</w:t>
        <w:br/>
        <w:t>көмір дәуірінде жаралып, шөгінді түзі-</w:t>
        <w:br/>
        <w:t>лімдер арасымен ұштасқан Тектұрмас</w:t>
        <w:br/>
        <w:t>гранит сілемі құрайды. Пішіні эвгед-</w:t>
        <w:br/>
        <w:t>ралдық-қиыр, ұз. 800 м, ені 68-250 м,</w:t>
        <w:br/>
        <w:t>қалынд. 77 м. Хим. құрамы кәдімгі гра-</w:t>
        <w:br/>
        <w:t>нит тәрізді: 810, -69,52%, ТІО,- 0,1%,</w:t>
        <w:br/>
        <w:t>А0, - 14,6%, Ес,О, - 1,9%, ЕО -</w:t>
        <w:br/>
        <w:t>0,05%, Са0-1,86%,Мг0-0,40%,МпО-</w:t>
        <w:br/>
        <w:t>0,03%,Ма,О-4,01%,К,О-4,42%,Р,0,-</w:t>
        <w:br/>
        <w:t>019%, 60, - 006%. Қысымға тәзім-</w:t>
        <w:br/>
        <w:t>ділігі шамасы құрғақ күйінде 94,3-</w:t>
        <w:br/>
        <w:t>1781 МПа. ал су сіңірілгенде 88,3-</w:t>
        <w:br/>
        <w:t>1656 МПа. Суды сіңіруі 0,15-1,05. ыл-</w:t>
        <w:br/>
        <w:t>ғалд. 0,09--0,94%, желінушамасы 0,08-</w:t>
        <w:br/>
        <w:t>0.21 г/см, аязға төзімділігі 50 цикл,</w:t>
        <w:br/>
        <w:t>қышқылға төзімділігі 0,76%, орташа</w:t>
        <w:br/>
        <w:t>тығызд.2.67 г/см кеуектілігі 2,21%,кө-</w:t>
        <w:br/>
        <w:t>лемдік салм. 2,61 г/см2. Қаптаушы құ-</w:t>
        <w:br/>
        <w:t>рылыс материалы ретінде қолданы-</w:t>
        <w:br/>
        <w:t>лады. Негізгі өлшенген қоры: С, кате-</w:t>
        <w:br/>
        <w:t>гориясы бойынша -135.4 мыңм,алС,</w:t>
        <w:br/>
        <w:t>категориясында 265,5 мың м2. Кен ор-</w:t>
        <w:br/>
        <w:t>нынан жылына 7400 м? гранит блокта-</w:t>
        <w:br/>
        <w:t>ры өндіріледі.</w:t>
        <w:br/>
        <w:t>ТЕЛҚАРА,Жаман Телқара-</w:t>
        <w:br/>
        <w:t>Торғай алабындағы өзен. Ақтөбе обл.</w:t>
        <w:br/>
        <w:t>Ырғыз ауд. жерімен ағады. Ұз. 100 км,</w:t>
        <w:br/>
        <w:t>су жиналатын алабы 1400 км2. Ырғыз</w:t>
        <w:br/>
        <w:t>өз. тұсынан басталып, Торғай өз-не оң</w:t>
      </w:r>
    </w:p>
    <w:p>
      <w:r>
        <w:t>жағынан құяды. Аңғары кең, беткейі</w:t>
        <w:br/>
        <w:t>түйетайлы. Жауын-шашын суымен то-</w:t>
        <w:br/>
        <w:t>лығады. Басты саласы: Жақсы Телқа-</w:t>
        <w:br/>
        <w:t>ра. Көп жылдық орташа су ағымы</w:t>
        <w:br/>
        <w:t>044 м/с. Жайылмасы шабындыққа пай-</w:t>
        <w:br/>
        <w:t>даланылады.</w:t>
        <w:br/>
        <w:t>ТЕЛЛУР. Те - элементтердің период-</w:t>
        <w:br/>
        <w:t>тық жүйесінің ҮІ тобындағы хим. эле-</w:t>
        <w:br/>
        <w:t>мент, ат. н. 32, ат. м. 127,60. Табиғатта</w:t>
        <w:br/>
        <w:t>8 орнықты және массалық саны 107-</w:t>
        <w:br/>
        <w:t>ден 134-ке дейінгі 14 жасанды изото-</w:t>
        <w:br/>
        <w:t>пы бар. Т-ды венгр геологы Ф.Мюллер</w:t>
        <w:br/>
        <w:t>(1740-1825) ашқан (1782). 1798 ж. нс-</w:t>
        <w:br/>
        <w:t>міс ғалымы М.ГКлапрот (1743-1817)</w:t>
        <w:br/>
        <w:t>осы жаңалықты бекітіп, (лат; ісІшіз -</w:t>
        <w:br/>
        <w:t>Жер) элементке «теллур» атын берді.</w:t>
        <w:br/>
        <w:t>Жер қыртысындағы салмақ мөлш.</w:t>
        <w:br/>
        <w:t>110%. Басты минералдары: алтант,</w:t>
        <w:br/>
        <w:t>теллурвисмутит, тетрадимит, калавс-</w:t>
        <w:br/>
        <w:t>рит, креннерит, гессит, теллуриг. Ері-</w:t>
        <w:br/>
        <w:t>тінділері аморфты қоңырқай ұнтақ тү-</w:t>
        <w:br/>
        <w:t>рінде тұнады, кристалдық торы гексо-</w:t>
        <w:br/>
        <w:t>тоналды. Т. күмістей сұр түсті, метал-</w:t>
        <w:br/>
        <w:t>дық жылтыры бар элемент, тығызд.</w:t>
        <w:br/>
        <w:t>6:24 т/см?, балқу % 4498%С, қайнау</w:t>
        <w:br/>
        <w:t>1990%С, шалаөткізгіш. Тотығу дәреже-</w:t>
        <w:br/>
        <w:t>с1:2,%4,46., сирек 22. Галогендермен,</w:t>
        <w:br/>
        <w:t>концентрлі НКО,, Н,80,-пен, қыздыр-</w:t>
        <w:br/>
        <w:t>ғанда О,-мен әрекеттеседі. Т-дың бір-</w:t>
        <w:br/>
        <w:t>неше әлсізқышқылдары (Н,Те, Н.Те0,,</w:t>
        <w:br/>
        <w:t>Н.Ле0,) белгілі. Тды көбінесе мыс</w:t>
        <w:br/>
        <w:t>электролитті қоқырлардан алады. Оны</w:t>
        <w:br/>
        <w:t>шалаөткізгіш рстінде, қорғасынның</w:t>
        <w:br/>
        <w:t>мех. қасиетін жақсарту, шойынды ағар-</w:t>
        <w:br/>
        <w:t>ту үшін, шыны-керамика өнеркәсібін-</w:t>
        <w:br/>
        <w:t>де.т.б. қолданады.</w:t>
        <w:br/>
        <w:t>ТЕЛІКӨЛ - Сарысу алабындағы көл.</w:t>
        <w:br/>
        <w:t>Қызылорда обл. Сырдария ауд. жерін-</w:t>
        <w:br/>
        <w:t>де, Сарысу өз-нің сағасында орналас-</w:t>
        <w:br/>
        <w:t>қан. Теңіз деңгейінен 125 м биіктікте</w:t>
        <w:br/>
        <w:t>жатыр. Аум. 5 кмі, ұз. 3,2 км, енді</w:t>
        <w:br/>
        <w:t>рі21 км, жағалау бойының ұз.13,6 км.</w:t>
        <w:br/>
        <w:t>Су жиналатын алабы 81 мың кмг. Жа-</w:t>
        <w:br/>
        <w:t>ғалауы жазық. Көлге Сарысу өз. құя-</w:t>
        <w:br/>
        <w:t>ды. Суы тұшы, желтоқсан айының ба-</w:t>
        <w:br/>
        <w:t>сында қатып, наурыздың соңында ери-</w:t>
        <w:br/>
        <w:t>ді. Көлден Шиелі-Телікөл каналы тар-</w:t>
        <w:br/>
        <w:t>тылған. Суы шаруашылыққа, жайы-</w:t>
        <w:br/>
        <w:t>лымы шабындыққа пайдаланылады.</w:t>
        <w:br/>
        <w:t>ТЕМЕКІ (Місобашш) - алқа тұқымда-</w:t>
        <w:br/>
        <w:t>сына жататын, құрамында есірткі бар</w:t>
        <w:br/>
        <w:t>бір және көп жылдық шөптесін өсім-</w:t>
        <w:br/>
        <w:t>діктер. Америка, Австралия мен Поли-</w:t>
        <w:br/>
        <w:t>незияның қоңыржай және субтропи</w:t>
        <w:br/>
        <w:t>тік белдеулерінде 66 түрі өседі. Қа-</w:t>
        <w:br/>
        <w:t>зақстанда 3 түрі: кәдімгі Т., мәдени Т.</w:t>
        <w:br/>
        <w:t>және махорка өсіріледі. Бау-бақшалар</w:t>
        <w:br/>
        <w:t>мен саябақтарда әсемдік үшін үлкен</w:t>
        <w:br/>
        <w:t>гүлдері бар қанатты Т. және гүлдері</w:t>
        <w:br/>
        <w:t>хош місті болғандықтан иісті Т. өсірі-</w:t>
        <w:br/>
        <w:t>леді. Биікт. 1-1,5 м-ге дейін, кертпелі</w:t>
      </w:r>
    </w:p>
    <w:p>
      <w:r>
        <w:t>Темекішөп</w:t>
        <w:br/>
        <w:t>сабақты, жағымсыз ністі, жабысқақ</w:t>
        <w:br/>
        <w:t>түкті, тік өсетін өсімдік. Ірі жапырақ-</w:t>
        <w:br/>
        <w:t>тары сағақсыз немесе қысқа сағақты,</w:t>
        <w:br/>
        <w:t>ұзынша эллипс немесе жұмыртқа тә-</w:t>
        <w:br/>
        <w:t>різді. жиегі бүтін немесе аздап ойық-</w:t>
        <w:br/>
        <w:t>ты, сабақта кезектесіп орналасады. Жа-</w:t>
        <w:br/>
        <w:t>пырақтарының саны Тәнің сортына қа-</w:t>
        <w:br/>
        <w:t>рай 20-25-тен 45-80-ге дейін болады.</w:t>
        <w:br/>
        <w:t>Шілде-қыркүйек айларында гүлдеп,</w:t>
        <w:br/>
        <w:t>қазан айында тұқым салады. Қоңырау</w:t>
        <w:br/>
        <w:t>тәрізді гүлдері қос жынысты. Қызыл,</w:t>
        <w:br/>
        <w:t>ақ, күлгін, сарғыш түсті, сыпыртқы</w:t>
        <w:br/>
        <w:t>гүлшоғырын құрап, сабағының ұшын-</w:t>
        <w:br/>
        <w:t>Кәдімгі темекі</w:t>
        <w:br/>
        <w:t>да орналасады. Аталықтары бесеу, төр-</w:t>
        <w:br/>
        <w:t>теуінің ұзындықтары бірдей, біреуі</w:t>
        <w:br/>
        <w:t>қысқа. Жемісі - көп тұқымды жұмырт-</w:t>
        <w:br/>
        <w:t>қа тәрізді қауашақ, қара қоңыр түсті,</w:t>
        <w:br/>
        <w:t>піскен кезде қақырап ашылады. Со-</w:t>
        <w:br/>
        <w:t>пақша келген тұқымында әр түрлі мақ-</w:t>
        <w:br/>
        <w:t>саттарда пайдаланылатын 30-35% тех.</w:t>
        <w:br/>
        <w:t>май болады. Вегетац, кезеңі 135-170</w:t>
        <w:br/>
        <w:t>күн. Қара, сұр топырақтарда жақсы</w:t>
        <w:br/>
        <w:t>өседі. Тәнің тамыр сабағында, әсіресе,</w:t>
        <w:br/>
        <w:t>жапырағында алкалоид - никотин бо-</w:t>
        <w:br/>
        <w:t>лады. Құрғақ жапырағының құрамын-</w:t>
        <w:br/>
        <w:t>да 1,09-3,7% никотин, 171-182% күл</w:t>
        <w:br/>
        <w:t>(органик. заттар), 4,9-176%» көмірсу-</w:t>
        <w:br/>
        <w:t>лар,2,2-3,7% азот, 01-1,37% эфир май-</w:t>
        <w:br/>
        <w:t>лары, сонымен қатар органик. қыш-</w:t>
        <w:br/>
        <w:t>қылдар, шайырлар бар. Құрғатылған</w:t>
        <w:br/>
        <w:t>жапырағынан мүштікке салатын папи-</w:t>
        <w:br/>
        <w:t>рос, сигарет, сигаралар жасалады. Тнің</w:t>
        <w:br/>
        <w:t>әр га-нан 17-20 ц өнім алынады. Кә-</w:t>
        <w:br/>
        <w:t>дімгі Т. - жылу, ылғал (әсіресе, бар-</w:t>
        <w:br/>
        <w:t>лық жапырақтары шыққан кезде), жа-</w:t>
        <w:br/>
        <w:t>рық сүйгіш өсімдік. Ол өте улы, құ-</w:t>
        <w:br/>
        <w:t>рамында алкалоидтар, әсіресе есірткі</w:t>
        <w:br/>
        <w:t>заттардың мөлшері өте көп.</w:t>
        <w:br/>
        <w:t>ТЕМЕКІШӨП (Рөгөпісшш) - күрде-</w:t>
        <w:br/>
        <w:t>лігүлділер тұқымдасына жататын көп</w:t>
        <w:br/>
        <w:t>жылдық шөптесін өсімдіктер. Қазақ-</w:t>
        <w:br/>
        <w:t>118</w:t>
        <w:br/>
        <w:t>Терісбұтақ</w:t>
        <w:br/>
        <w:t>ТЕРІСБҰТАҚ ЖЕР АСТЫ СУ КЕ-</w:t>
        <w:br/>
        <w:t>НІ. Қарағанды обл. Жаңаарқа ауд.</w:t>
        <w:br/>
        <w:t>Жәйрем кен байыту комб-нан 80 км</w:t>
        <w:br/>
        <w:t>жерде, Терісбұтақ өз-нің аңғарында ор-</w:t>
        <w:br/>
        <w:t>наласқан. Кен орны Жәйрем кенті мен</w:t>
        <w:br/>
        <w:t>кен байыту комб-н, Қаражал қ-н және</w:t>
        <w:br/>
        <w:t>бірнеше шағын елді мекендерді шаруа-</w:t>
        <w:br/>
        <w:t>шылық және ауыз сумен қамтамасыз</w:t>
      </w:r>
    </w:p>
    <w:p>
      <w:r>
        <w:t>етуге байланысты барланған. Кен орны</w:t>
        <w:br/>
        <w:t>Терісбұтақ өз. аңғарының төм. төрт-</w:t>
        <w:br/>
        <w:t>тік кезеңінде пайда болған аллювийлі</w:t>
        <w:br/>
        <w:t>шөгінділерінің сулы қабатына шоғыр-</w:t>
        <w:br/>
        <w:t>ланған, Шөгінділер неоген сазынан тұ-</w:t>
        <w:br/>
        <w:t>ратын золды құммен жабылған. Су сы-</w:t>
        <w:br/>
        <w:t>йыстырушы тау жыныстарын құмдақ-</w:t>
        <w:br/>
        <w:t>ты, саздақты және сазды қабатшалар</w:t>
        <w:br/>
        <w:t>бөліп жатыр. Терісбұтақ теліміндегі су-</w:t>
        <w:br/>
        <w:t>лы қабаттың қалынд. 17,6 м, Солг. Те-</w:t>
        <w:br/>
        <w:t>рісбұтақ телімінде 35,4 м. Грунг суы-</w:t>
        <w:br/>
        <w:t>ның жатқан тереңд. 08 м-ден 4,5 м-ге</w:t>
        <w:br/>
        <w:t>дейін, көбінесе 1,4-3 м. Жер асты суы</w:t>
        <w:br/>
        <w:t>5 м төмендегенде ұңғымалардағы де-</w:t>
        <w:br/>
        <w:t>биг 08-ден 10 л/с-қа дейін өзгерді.</w:t>
        <w:br/>
        <w:t>Жер асты суы тұшыдан сәл минерал-</w:t>
        <w:br/>
        <w:t>данған аралығында (0,4-2,1 г/л). Мине-</w:t>
        <w:br/>
        <w:t>ралд. 1 г/л-ге дейінгі су Солг. Терісбұ-</w:t>
        <w:br/>
        <w:t>тақ телімінде Терісбұтақ өз-нің жоғ. аң-</w:t>
        <w:br/>
        <w:t>ғарында (0.2-0.4 г/л) және Терісбұтақ.</w:t>
        <w:br/>
        <w:t>телімінде (0,14-09 г/л). Телімдердің</w:t>
        <w:br/>
        <w:t>хим. құрамы - гидрокарбонатты-суль-</w:t>
        <w:br/>
        <w:t>фатты. Минералд. 1 г/л-ден жоғары су</w:t>
        <w:br/>
        <w:t>Терісбұтақ телімінің төм. бөлігінде жо-</w:t>
        <w:br/>
        <w:t>не ондағы су хлорид-сульфат натрий-</w:t>
        <w:br/>
        <w:t>лі. Бұл су ауыз суға жарамсыз. Алайда</w:t>
        <w:br/>
        <w:t>жер асты суының орташа қоспасы Те-</w:t>
        <w:br/>
        <w:t>рісбұтақ телімі бойынша - 0,9 г/л, Сөлг</w:t>
        <w:br/>
        <w:t>Терісбұтақ телімінде 0,2 г/л. Жер асты</w:t>
        <w:br/>
        <w:t>суының пайдалануға болатын бекітіл-</w:t>
        <w:br/>
        <w:t>ген қоры (тәулігіне мың м): А - 748;</w:t>
        <w:br/>
        <w:t>8-24; С,-7.2. Кен орны игерілмеген.</w:t>
        <w:br/>
        <w:t>ТЕРІСБҰТАҚСАЙ - Шалқар алабын-</w:t>
        <w:br/>
        <w:t>дағы құрғақ арна. Ақтөбе обл. Шалқар</w:t>
        <w:br/>
        <w:t>ауд. жерімен ағады. Ұз. 61 км. Бастауын</w:t>
        <w:br/>
        <w:t>ауданның батысындағы Бұзарбай жай-</w:t>
        <w:br/>
        <w:t>лауы маңынан алып, Тасқора қыстауы</w:t>
        <w:br/>
        <w:t>маңында Тебенсай өз-не оң жағынан</w:t>
        <w:br/>
        <w:t>құяды. Аңғары төрткілді үстірт арқы-</w:t>
        <w:br/>
        <w:t>лы өтеді. Жайылмасы экалпақ. Қар суы-</w:t>
        <w:br/>
        <w:t>мен толығады. Көктемде 7-10 күндей</w:t>
        <w:br/>
        <w:t>ағып, жазда арнасы тартылып қалады.</w:t>
        <w:br/>
        <w:t>Атырабы - жайылым, суына көктемде</w:t>
        <w:br/>
        <w:t>мал суарылады.</w:t>
        <w:br/>
        <w:t>ТЕРІСКЕЙ - Қаратау жотасының ба-</w:t>
        <w:br/>
        <w:t>тыс бөлігіндегі тау. Қызылорда обл.</w:t>
        <w:br/>
        <w:t>Жаңақорған ауд. Шалқия кентінен шы-</w:t>
        <w:br/>
        <w:t>ғысқа қарай 45 км &gt;керде орналасқан.</w:t>
        <w:br/>
        <w:t>Абс. биікт, 1419 м. Солт-батыстан оңш-</w:t>
        <w:br/>
        <w:t>шығысқа қарай 24 км-ге созылып жа-</w:t>
        <w:br/>
        <w:t>тыр, енді жері 5-6 км. Геол. құрылымы</w:t>
        <w:br/>
        <w:t>әктас, құмтас, конгломерат жыныстары-</w:t>
        <w:br/>
        <w:t>нан түзілген. Жоталардың тау бастары</w:t>
        <w:br/>
        <w:t>тегістеу келген жазық, беткейлері шат-</w:t>
        <w:br/>
        <w:t>қалды, тік жартастар кездеседі. Сөлг-</w:t>
        <w:br/>
        <w:t>шығысынан Жиделі, өңг. беткейінен</w:t>
        <w:br/>
        <w:t>Ақұйық өзендері бастау алады. Тауал-</w:t>
        <w:br/>
        <w:t>дының қызғылт қоңыр топырақ жамыл-</w:t>
        <w:br/>
        <w:t>ғысында бетеге, боз, көде, жусан, өзен</w:t>
        <w:br/>
        <w:t>аңғарларында тоғай өседі.</w:t>
        <w:br/>
        <w:t>ТЕРІСКЕН (Ешгона) - алабұталар тұ-</w:t>
      </w:r>
    </w:p>
    <w:p>
      <w:r>
        <w:t>қымдасына жататын бұта немесе жар-</w:t>
        <w:br/>
        <w:t>тылай бұта. 7 түрі бар. Қазақстанда 2</w:t>
        <w:br/>
        <w:t>түрі: мүйізді Т және Эверсманн Т4</w:t>
        <w:br/>
        <w:t>кездеседі. Мүйізді Т.(Е.сегаіюійе)</w:t>
        <w:br/>
        <w:t>еліміздің таулы-орманды және альпілік</w:t>
        <w:br/>
        <w:t>белдеулерінен басқа барлық өңірінде</w:t>
        <w:br/>
        <w:t>далалы, тасты және тастақты жерлер-</w:t>
        <w:br/>
        <w:t>де, өзендері құрғап қалған шөлдерде</w:t>
        <w:br/>
        <w:t>және тұзды жерлерде өседі. Биікт.</w:t>
        <w:br/>
        <w:t>40-100 см, бұтақтарын жұлдызшалы</w:t>
        <w:br/>
        <w:t>түк басқандықтан сұр болып көрінеді.</w:t>
        <w:br/>
        <w:t>Жұмыртқа тәрізді бүтін жиекті жапы-</w:t>
        <w:br/>
        <w:t>рақтары сабаққа кезектесе орналасқан,</w:t>
        <w:br/>
        <w:t>қысқа сағақты, түбіне қарай сына тә-</w:t>
        <w:br/>
        <w:t>різді қысыңқы, жиегі астына қарай аз-</w:t>
        <w:br/>
        <w:t>дап қайырылып тұрады. Жапырағының</w:t>
        <w:br/>
        <w:t>екі жағын да, әсіресе, астыңғы жағын</w:t>
        <w:br/>
        <w:t>жұлдызшалы қалындау түк басқан.</w:t>
        <w:br/>
        <w:t>Гүлсерігінің буыны сопақша келген, қа-</w:t>
        <w:br/>
        <w:t>бықшалы. Қысқа жіпшелі аталығы гүл-</w:t>
        <w:br/>
        <w:t>табанына бекіген, аналық гүлдерінің</w:t>
        <w:br/>
        <w:t>гүлжапырағы жемістенген кезде ұл-</w:t>
        <w:br/>
        <w:t>Теснинский Белок тауы</w:t>
        <w:br/>
        <w:t>ацагаетасоғацаган атаса ао”</w:t>
        <w:br/>
        <w:t>ғайып кетеді. Түйіні екі бүйірінен қы-</w:t>
        <w:br/>
        <w:t>сыңқы, жіп тәрізді екі аналық мойны</w:t>
        <w:br/>
        <w:t>мен ұзын аузы болады. Жемісі</w:t>
        <w:br/>
        <w:t>мыртқа тәрізді, сыртын қарапайым</w:t>
        <w:br/>
        <w:t>іне шашыраңқы жұлдызшалы түк бас-</w:t>
        <w:br/>
        <w:t>қан. Шілде-тамыз айларында гүлдейді.</w:t>
        <w:br/>
        <w:t>Шәл аймақтарында түйе үшін азықтық</w:t>
        <w:br/>
        <w:t>дақыл және отын ретінде пайдала-</w:t>
        <w:br/>
        <w:t>нылады.</w:t>
        <w:br/>
        <w:t>ТЕРІСКЕН - Доңызтау кемерінің солт-</w:t>
        <w:br/>
        <w:t>ндегі құмды алқап. Жем өз-нің аңға-</w:t>
        <w:br/>
        <w:t>рында. Ақтөбе обл. Байғанин ауд. Ой-</w:t>
        <w:br/>
        <w:t>мауыт а-ның оңг-шығысында 53 км</w:t>
        <w:br/>
        <w:t>жерде орналасқан. Ең биік жері 110 м</w:t>
        <w:br/>
        <w:t>шамасында. Солт.-батыстан шығысқа</w:t>
        <w:br/>
        <w:t>қарай 17 км-ге созылып жатыр, еңді</w:t>
        <w:br/>
        <w:t>жері 9 км. Пішіні төрт бұрышты, ауд.</w:t>
        <w:br/>
        <w:t>120 км: шамасында. Жазық түйетайлы</w:t>
        <w:br/>
        <w:t>төбешікті және қырқалы келеді. Эфе-</w:t>
        <w:br/>
        <w:t>мер. жусан. еркекшөп, т.б. өсімдіктер</w:t>
        <w:br/>
        <w:t>бекіген. Т. құмының орта тұсында ар-</w:t>
        <w:br/>
        <w:t>тезиан құдықтары, 3-5 м тереңдікте</w:t>
        <w:br/>
        <w:t>тұшы трунг суы кездеседі. Солт&gt;-</w:t>
        <w:br/>
        <w:t>батысында Кіндікті. солт.-шығысында</w:t>
        <w:br/>
        <w:t>Теріскен қоныстары, солт-нде Алтын-</w:t>
        <w:br/>
        <w:t>діңшек, батысында Қоңырорпа қыстау-</w:t>
        <w:br/>
        <w:t>лары бар. Шығысында Сарыбай құмы-</w:t>
        <w:br/>
        <w:t>мен жалғасып жатыр. Көктемгі, жазғы</w:t>
        <w:br/>
        <w:t>мал жайылымы.</w:t>
        <w:br/>
        <w:t>ТЕРІСКЕНЕСПЕ - Шалқар алабын-</w:t>
        <w:br/>
        <w:t>дағы өзен. Ақтөбе обл. Шалқар ауд.</w:t>
        <w:br/>
        <w:t>рімен ағады. Бастауын Қарағанды обл.</w:t>
        <w:br/>
        <w:t>Ұлытау ауд-ндағы Жыландытөбе тауы-</w:t>
      </w:r>
    </w:p>
    <w:p>
      <w:r>
        <w:t>ның батыс етегіндегі бұлақтардан алып,</w:t>
        <w:br/>
        <w:t>Ақши құдығы маңында жерге сіңіп ке-</w:t>
        <w:br/>
        <w:t>теді. Ұз. 115 км. Су жиналатын алабы</w:t>
        <w:br/>
        <w:t>4170 кмг, Ірі салалары: Қарасу, Ақсай,</w:t>
        <w:br/>
        <w:t>Тереңсай, Еспесай. Аңғары - сазды жа-</w:t>
        <w:br/>
        <w:t>зық дала. Өзен жауын-шашын суымен</w:t>
        <w:br/>
        <w:t>толығады. Көктемде тасиды, жазда қа-</w:t>
        <w:br/>
        <w:t>расуларға бөлініп, жауын-шашын аз</w:t>
        <w:br/>
        <w:t>жылдары арнасы кеуіп қалады. Жылдық,</w:t>
        <w:br/>
        <w:t>орташа еу ағымы секундына 0,66 м2.</w:t>
        <w:br/>
        <w:t>Алабы - мал жайылымы.</w:t>
        <w:br/>
        <w:t>ТЕСНИНСКИЙ БЕЛОК - Қызылқа-</w:t>
        <w:br/>
        <w:t>рағай (Листвяга) жотасының батыс бө-</w:t>
        <w:br/>
        <w:t>Босиеобткосижебмио еи бехосико то оУжӘ бе</w:t>
        <w:br/>
        <w:t>(булану, мұз қалыптасу) арасындағы</w:t>
        <w:br/>
        <w:t>айырмашылыққа байланысты ауыт-</w:t>
        <w:br/>
        <w:t>қып отырады. Балтық т-нің ашық бө-</w:t>
        <w:br/>
        <w:t>лігінің тұзд. 6,0-8,0%о болса, Қызыл</w:t>
        <w:br/>
        <w:t>т-де бұл көрсеткіш 41,5%-ге дейін кө-</w:t>
        <w:br/>
        <w:t>теріледі. Т.де темпера мен тұздылық</w:t>
        <w:br/>
        <w:t>көрсеткіштерінің шеткі мөлшерлері</w:t>
        <w:br/>
        <w:t>таралуына орай суының тығыздығы</w:t>
        <w:br/>
        <w:t>да дүниежүз, мұхит үшін шеткі мағы-</w:t>
        <w:br/>
        <w:t>налы көрсеткішке ме болады. Мыс.</w:t>
        <w:br/>
        <w:t>Теңіз келінің жарлауытты жағалауы</w:t>
        <w:br/>
        <w:t>Балтық т-нің тығызд. 1,01 г/см?-ге тең</w:t>
        <w:br/>
        <w:t>бөлей, Қызыл т-де 1,028 г/см?-ге тең.</w:t>
        <w:br/>
        <w:t>Мұхиттың ашық бөлігінен Т. суы ты-</w:t>
        <w:br/>
        <w:t>ғыздығының өзгешелігі - буыныңмау-</w:t>
        <w:br/>
        <w:t>сымдық ауытқып отыруында. Мұз қа-</w:t>
        <w:br/>
        <w:t>баты негізінен полюстік және қоңыр-</w:t>
        <w:br/>
        <w:t>жай ендік Т.дерінде ғана қалыптаса-</w:t>
        <w:br/>
        <w:t>ды. Т.дің органик. дүниесі мұхиттың</w:t>
        <w:br/>
        <w:t>ашық бөлігіндегі органик. дүниеге қа-</w:t>
        <w:br/>
        <w:t>рағанда бай және көбіне өзіндік түр-</w:t>
        <w:br/>
        <w:t>лер (өндемиктер) басым тараған.</w:t>
        <w:br/>
        <w:t>ТЕҢІЗ - Теңіз-Қорғалжын алабында-</w:t>
        <w:br/>
        <w:t>ғы көл. Ақмола обл. Қорғалжын ауд-</w:t>
        <w:br/>
        <w:t>ның оңт.-батысында орналасқан. Теңіз</w:t>
        <w:br/>
        <w:t>деңгейінен 3044 м биіктікте. Көл ойыс-</w:t>
        <w:br/>
        <w:t>тың батыс бөлігіндегі тектоник. қа-</w:t>
        <w:br/>
        <w:t>заншұңқырда жатыр. Солт. және Орт.</w:t>
        <w:br/>
        <w:t>Қазақстандағы ірі тұзды суқоймалар-</w:t>
        <w:br/>
        <w:t>дың бірі. Көл үлкен батыс бөліктен</w:t>
        <w:br/>
        <w:t>әне солт-шығыстағы шығанақты бө-</w:t>
        <w:br/>
        <w:t>дігінен тұрады. Т.ге құятын өзен сула-</w:t>
        <w:br/>
        <w:t>рының азаюына байланысты аумағы</w:t>
        <w:br/>
        <w:t>кейінгі жылдары 1161,5 кмге дейін</w:t>
        <w:br/>
        <w:t>кішірейді (бұрын 1590,0 км: болатын).</w:t>
        <w:br/>
        <w:t>Ұз. 744 км, енді жері 32 км (бұрын</w:t>
        <w:br/>
        <w:t>40,2 км), жағалау бойының ұз 488,0 км,</w:t>
        <w:br/>
        <w:t>су жиналатын алабы 94900 км2. Не-</w:t>
        <w:br/>
        <w:t>гізгі бөлігінің терендігі солт-нде 675 м</w:t>
        <w:br/>
        <w:t>(бұрын 8 м), шығанағында 3 м. Көл-</w:t>
        <w:br/>
        <w:t>дің батыс жағалауы аласа төбешікті,</w:t>
      </w:r>
    </w:p>
    <w:p>
      <w:r>
        <w:t>басқа жағы жатық. түйетайлы, жазық-</w:t>
        <w:br/>
        <w:t>қа ұласады. Жағалауы гипеті саздан тү-</w:t>
        <w:br/>
        <w:t>зілген, батыс жағалауы тастақты. Шы-</w:t>
        <w:br/>
        <w:t>ғыс жағалауы шығанақтармен қатты</w:t>
        <w:br/>
        <w:t>тілімденген, мұнда үлкенді-кішілі 70</w:t>
        <w:br/>
        <w:t>арал бар. Көл түбі тегіс, негізінен, қой-</w:t>
        <w:br/>
        <w:t>малжың сұрғылт қара түсті, емдік қа-</w:t>
        <w:br/>
        <w:t>сметі бар тұнбадан тұрады. Солтжшы-</w:t>
        <w:br/>
        <w:t>ғыс бөлігінде балдыр өседі. Желтоқсан</w:t>
        <w:br/>
        <w:t>айында суы қатып, мұзының қалынд.</w:t>
        <w:br/>
        <w:t>1 меге жетеді. сәуірде ериді. Су деңге-</w:t>
        <w:br/>
        <w:t>ЙІ көктемде 0,5 м-ге көтеріледі, қазан-</w:t>
        <w:br/>
        <w:t>да төмендейді. Көлде жыл бойы су бо-</w:t>
        <w:br/>
        <w:t>лады. Тге Нұра, Құланөтпес өзенде-</w:t>
        <w:br/>
        <w:t>рі. Еспесай, Үлкен және Кіші Тобыл-</w:t>
        <w:br/>
        <w:t>ғысай, т.б. жылғалар құяды. Көлге су</w:t>
        <w:br/>
        <w:t>құстары ұя салады қылына 50 мың</w:t>
        <w:br/>
        <w:t>жұпқа дейін), оның ішінде кәдімгі қо-</w:t>
        <w:br/>
        <w:t>қиқаз (21 мың басқа дейін) бар. Суын-</w:t>
        <w:br/>
        <w:t>да мөңке, оңғақ, нәлім, алабұға, тор-</w:t>
        <w:br/>
        <w:t>та, шортан, аққайран сияқты балықтар</w:t>
        <w:br/>
        <w:t>мекендейді. Көл суы ашқылтым. Суы</w:t>
        <w:br/>
        <w:t>көп жылдары солт-шығыстағы шы-</w:t>
        <w:br/>
        <w:t>ғанағының тұзд. 2,0%, суы аз жылда-</w:t>
        <w:br/>
        <w:t>ры 18,2% болады. Т. Қорғалжын мемл.</w:t>
        <w:br/>
        <w:t>қорығының құрамына кіреді.</w:t>
        <w:br/>
        <w:t>ТЕҢІЗ - Обаған өз. алабындағы көл.</w:t>
        <w:br/>
        <w:t>Қостанай өбл. Меңдіқара ауд-нда ор-</w:t>
        <w:br/>
        <w:t>наласқан. Теңіз деңгейінен 894 м биік-</w:t>
        <w:br/>
        <w:t>Обаған алабындағы Теңіз көлі</w:t>
        <w:br/>
        <w:t>Теңіз</w:t>
        <w:br/>
        <w:t>тікте жатыр. Аум. 64,2 кмг, ұз.14,7 км,</w:t>
        <w:br/>
        <w:t>енді жері 73 км, жағалау бойының</w:t>
        <w:br/>
        <w:t>ұз. 44,4 км. Оңт-тен солт-ке қарай со-</w:t>
        <w:br/>
        <w:t>зылып жатқан көл жағалауына қамыс</w:t>
        <w:br/>
        <w:t>өскен. Жағалауы негізінен аласа, ашық</w:t>
        <w:br/>
        <w:t>келеді. Т-ге шағын Қарасу өз. құяды.</w:t>
        <w:br/>
        <w:t>Қар, жауын-шашын суларымен толы-</w:t>
        <w:br/>
        <w:t>сады. Суы ашы. Көл маңындағы жазық</w:t>
        <w:br/>
        <w:t>атырабының 5%-ы егістікке пайдала-</w:t>
        <w:br/>
        <w:t>нылады, қалған бөлігі бетеге, бөз,</w:t>
        <w:br/>
        <w:t>сан басым өскен мал жайылымы.</w:t>
        <w:br/>
        <w:t>ТЕҢІЗ - Ертіс алабындағы көл. Ақ-</w:t>
        <w:br/>
        <w:t>мола обл. Ерейментау ауд. жерінде ор-</w:t>
        <w:br/>
        <w:t>наласқан. Ерейментау қ-нан солт.-шы-</w:t>
        <w:br/>
        <w:t>ғысқа қарай 21 км жерде, теңіз дең-</w:t>
        <w:br/>
        <w:t>гейінен 260 м биіктікте жатыр. Аум.</w:t>
        <w:br/>
        <w:t>29,5 кмг, су жиналатын алабы 41,3 кг.</w:t>
        <w:br/>
        <w:t>Ұз. 79 км, енді жері 4,3 км, жағалау</w:t>
        <w:br/>
        <w:t>бойының ұз. 413 км. Жағалауы құмды,</w:t>
        <w:br/>
        <w:t>саздақты ойлы жазық. Жағалауы күр-</w:t>
        <w:br/>
        <w:t>делі пішінді, су көп жылдары пішінін</w:t>
        <w:br/>
        <w:t>жиі өзгертіп тұрады. Оңг-шығысында</w:t>
        <w:br/>
        <w:t>шығанақ бар. Қараша-сәуір айлары</w:t>
        <w:br/>
        <w:t>аралығында су қатып жатады. Суы</w:t>
        <w:br/>
        <w:t>тұзды. Солт-нен Қарабұлақ өз. құяды.</w:t>
        <w:br/>
        <w:t>Қар, жер асты суларымен толысады.</w:t>
      </w:r>
    </w:p>
    <w:p>
      <w:r>
        <w:t>Көл шарасында жыл бойы су болады.</w:t>
        <w:br/>
        <w:t>Мал суарылады, жағалауы шабындық.</w:t>
        <w:br/>
        <w:t>ТЕҢІЗ - Сыпсыңағаш қолатының</w:t>
        <w:br/>
        <w:t>солт, бөлігіндегі көл. Тобыл алабын-</w:t>
        <w:br/>
        <w:t>да. Қостанай өбл. Қамысты ауд. Тауық-</w:t>
        <w:br/>
        <w:t>сөр а-ның шығысында орналасқан.</w:t>
        <w:br/>
        <w:t>Теңіз деңгейінен 225 м биіктікте жа-</w:t>
        <w:br/>
        <w:t>тыр. Аум. 54 кмг, ұз, 3,8 км, енді жері</w:t>
        <w:br/>
        <w:t>2,5 км, жағалау бойының ұз. 92 км. Ш-</w:t>
        <w:br/>
        <w:t>шіні дөңгелек тәріздес, аңғары жазық,</w:t>
        <w:br/>
        <w:t>түйетайлы, жағалауының 100-200 м-</w:t>
        <w:br/>
        <w:t>те дейінгі бөлігін қалың қамыс, құрақ</w:t>
        <w:br/>
        <w:t>басқан. Жауын-шашын және солт-нен</w:t>
        <w:br/>
        <w:t>құятын Қарасу өз-нің суларымен толы-</w:t>
        <w:br/>
        <w:t>сады. Қараша-наурыз айлары аралы-</w:t>
        <w:br/>
        <w:t>ғында суы қатып жатады. Оңт-баты-</w:t>
        <w:br/>
        <w:t>сында Алакөл, солт-шығысында Шұ-</w:t>
        <w:br/>
        <w:t>қыркөл, оңт.-шығысында Қуыссор көл-</w:t>
        <w:br/>
        <w:t>дері жатыр. Суы тұшы. Көл жағала-</w:t>
        <w:br/>
        <w:t>Ше2е</w:t>
        <w:br/>
        <w:t>109</w:t>
        <w:br/>
        <w:t>100</w:t>
        <w:br/>
        <w:t>Тектоникалық</w:t>
        <w:br/>
        <w:t>тарды, магмалық тау жыныстарының</w:t>
        <w:br/>
        <w:t>жатыс жағдайларын зерттей отырып,</w:t>
        <w:br/>
        <w:t>құрылымдық карталар, қималар, т.б.</w:t>
        <w:br/>
        <w:t>жасау арқылы белгілі аудандағы жер</w:t>
        <w:br/>
        <w:t>қыртысы деформацияларының меха-</w:t>
        <w:br/>
        <w:t>низмін және жеке құрылымдық пі-</w:t>
        <w:br/>
        <w:t>шіндер қалыптасуының тетелестігін,</w:t>
        <w:br/>
        <w:t>сол ауданның тектоник. құрылысын</w:t>
        <w:br/>
        <w:t>анықтайды. Салыстырмалы Т. әдісі</w:t>
        <w:br/>
        <w:t>бір-бірінен алшақ орналасқан, бірақ</w:t>
        <w:br/>
        <w:t>тектоник. табиғаты мен құрылымда-</w:t>
        <w:br/>
        <w:t>рының типі мейлінше ұқсас келген</w:t>
        <w:br/>
        <w:t>жер қыртысы бөліктерінің құрылы-</w:t>
        <w:br/>
        <w:t>мы мен даму ерекшеліктерін салыс-</w:t>
        <w:br/>
        <w:t>тыра келе әрқайсысына тән жалпы</w:t>
        <w:br/>
        <w:t>зандылықтарды анықтап, ондағы пай-</w:t>
        <w:br/>
        <w:t>далы қазындылар болу ықтималды-</w:t>
        <w:br/>
        <w:t>лығын болжайды. Геофиз. әдістер қа-</w:t>
        <w:br/>
        <w:t>зіргі тектоник. қозғалыстарды бай-</w:t>
        <w:br/>
        <w:t>қауға және бұлардың Жер шарының</w:t>
        <w:br/>
        <w:t>әр жеріндегі бағыты мен жылдамды-</w:t>
        <w:br/>
        <w:t>ғын анықтауға мүмкіндік береді. Гео-</w:t>
        <w:br/>
        <w:t>морфол. әдістер теңіз, өзен террасала-</w:t>
        <w:br/>
        <w:t>рының, жер бедерінің геол. кезеңдер-</w:t>
        <w:br/>
        <w:t>дегі және қазіргі жаңа тектоник. қозға-</w:t>
        <w:br/>
        <w:t>лыстардың нәтижелерін саралауға не-</w:t>
        <w:br/>
        <w:t>гізделген.</w:t>
        <w:br/>
        <w:t>ТЕКТОНИКАЛЫҚ ЖАРЫЛЫМ -</w:t>
        <w:br/>
        <w:t>тау жыныстарының тектоник. қозға-</w:t>
        <w:br/>
        <w:t>лыстары мен деформациялары нәти-</w:t>
        <w:br/>
        <w:t>жесінде жер қыртысында пайда бол-</w:t>
        <w:br/>
        <w:t>ған жарықшақтар. Тау жыныстарының</w:t>
      </w:r>
    </w:p>
    <w:p>
      <w:r>
        <w:t>бұл кездегі бөлектенген массиві Т.</w:t>
        <w:br/>
        <w:t>ның қанаттарын құрайды; көлбеу жа-</w:t>
        <w:br/>
        <w:t>рылымдарда жатқан қалыптағы қанат,</w:t>
        <w:br/>
        <w:t>төселмелі жарылым және жарылым-</w:t>
        <w:br/>
        <w:t>ды жабатын аспалы қанатты түрлерін</w:t>
        <w:br/>
        <w:t>ажыратады. Жарылымдардың ұзынды-</w:t>
        <w:br/>
        <w:t>ғы бірнеше дм-ден бастап өте тереңге</w:t>
        <w:br/>
        <w:t>кетеді. тіпті жер қыртысын Жердің</w:t>
        <w:br/>
        <w:t>жоғ. мантиясына дейін түгелдей жа-</w:t>
        <w:br/>
        <w:t>рып өтетін түрлері де кездеседі. Т. ж.</w:t>
        <w:br/>
        <w:t>қысқа мерзім ішінде немесе ұзақ геол.</w:t>
        <w:br/>
        <w:t>кезең бойында (керсілкінуі мен дүм-</w:t>
        <w:br/>
        <w:t>пулер) болуы мүмкін. Кейде Т. женың</w:t>
        <w:br/>
        <w:t>қуыстары тастамырлы тау жыныста-</w:t>
        <w:br/>
        <w:t>ры түзілетін гидротермальды ерітінді-</w:t>
        <w:br/>
        <w:t>лердің ағатын жолы болып саналады.</w:t>
        <w:br/>
        <w:t>ТЕКТОНИКАЛЫҚ КАРТА - жер</w:t>
        <w:br/>
        <w:t>қыртысының немесе оның жекелеген</w:t>
        <w:br/>
        <w:t>аудандарының құрылымдық ерскше-</w:t>
        <w:br/>
        <w:t>ліктері мен белгілі геол. уақыт шама-</w:t>
        <w:br/>
        <w:t>сындағы даму жолдарын сипаттайды.</w:t>
        <w:br/>
        <w:t>Т. к. тектоник. процестердің табиға-</w:t>
        <w:br/>
        <w:t>тын, туындау және көрініс беру ерек-</w:t>
        <w:br/>
        <w:t>шеліктерін танып, білуде маңызды</w:t>
        <w:br/>
        <w:t>рөл атқарады. Қазақстанда алғашқы</w:t>
        <w:br/>
        <w:t>Т. к. 1076 ж. жасалған. Т. к-ны жасау</w:t>
        <w:br/>
        <w:t>үшін геол. картадағы шөгінділердің</w:t>
        <w:br/>
        <w:t>формац. құрамы, құрылымдар пішін-</w:t>
        <w:br/>
        <w:t>дерінің ерекшеліктері, геол. қималар-</w:t>
        <w:br/>
        <w:t>дың сипаты, геофиз. зерттеулер мен</w:t>
        <w:br/>
        <w:t>бұрғылау жұмыстарының деректері</w:t>
        <w:br/>
        <w:t>секеріледі. Т. к-лар ірі үш топқа: сұл-</w:t>
        <w:br/>
        <w:t>балық, байырғы және арнаулы болып</w:t>
        <w:br/>
        <w:t>жіктеледі. Әр төп қамтыған ауданы-</w:t>
        <w:br/>
        <w:t>на қарай аймақтық және жалпы, маз-</w:t>
        <w:br/>
        <w:t>мұнына қарай құрылымдық және тек-</w:t>
        <w:br/>
        <w:t>тоник. болып ажыратылады. Т. к.</w:t>
        <w:br/>
        <w:t>тектоника ғылымының жекеленген мә-</w:t>
        <w:br/>
        <w:t>селелерін шешуге көмектеседі. Т. к-</w:t>
        <w:br/>
        <w:t>лардың масштабтары: ірі мемлекет-</w:t>
        <w:br/>
        <w:t>тер үшін 1:1000000 - 1:2500000, жеке</w:t>
        <w:br/>
        <w:t>аймақтар үшін 1:2500000 - 1:500000</w:t>
        <w:br/>
        <w:t>болып келеді (Техтоникалық аудандау</w:t>
        <w:br/>
        <w:t>жартасын форгацтан қараңы.</w:t>
        <w:br/>
        <w:t>ТЕКТОНИКАЛЫҚ ҚОЗҒАЛЫС-</w:t>
        <w:br/>
        <w:t>ТАР - жер қойнауындағы әр түрлі про-</w:t>
        <w:br/>
        <w:t>цестердің әсерінен болатын механик.</w:t>
        <w:br/>
        <w:t>қозғалыстар жиынтығы. Бұл қозғалыс-</w:t>
        <w:br/>
        <w:t>тардың басты себебіне жер қойнауы-</w:t>
        <w:br/>
        <w:t>нан бөлінетін жылу ағымдары мен</w:t>
        <w:br/>
        <w:t>планета болмысына тән гравит. энер-</w:t>
        <w:br/>
        <w:t>тия, Күн мен Ай энергиясы, галактик.</w:t>
        <w:br/>
        <w:t>энергия, т.б. әсерлерді жатқызуға бо-</w:t>
        <w:br/>
        <w:t>лады. Бұлар ауырлық күшінің әсері</w:t>
        <w:br/>
        <w:t>мен литосфераның астеносфераға қа-</w:t>
        <w:br/>
        <w:t>тысты гравит. тепе-теңдікке ұмтылуы-</w:t>
        <w:br/>
        <w:t>мен байланысты болады. Т. қ. бағыт-</w:t>
        <w:br/>
        <w:t>бағдарына қарай жер қыртысы мен бү-</w:t>
        <w:br/>
        <w:t>тін литосферадағы геол. құрылымдар-</w:t>
        <w:br/>
        <w:t>дың пайда болу, даму және тұрақтану</w:t>
        <w:br/>
        <w:t>процестерінде шешуші рөл атқаратын</w:t>
      </w:r>
    </w:p>
    <w:p>
      <w:r>
        <w:t>тік және көлбеу бағытталған болып скі</w:t>
        <w:br/>
        <w:t>түрге бөлінеді. Т. қ. мынадай кегізгі</w:t>
        <w:br/>
        <w:t>түрлерге жіктеледі: 1) өрогендік текто-</w:t>
        <w:br/>
        <w:t>ник. қозғалыстар - таулы белдеулер</w:t>
        <w:br/>
        <w:t>мен тау жүйелерінің пайда болуын</w:t>
        <w:br/>
        <w:t>қамтамасыз ететін қозғалыстар жиын-</w:t>
        <w:br/>
        <w:t>тығы. 2) эпейорогендік Т. қ, - жай жә-</w:t>
        <w:br/>
        <w:t>не ұзақ уақыт бойында көрініс бере</w:t>
        <w:br/>
        <w:t>отырып, ірі аймақтардың көтерілуін</w:t>
        <w:br/>
        <w:t>немесе ойысуын қамтамасыз ететін</w:t>
        <w:br/>
        <w:t>қозғалыстар. Мұндай қозғалыстардың</w:t>
        <w:br/>
        <w:t>көрініс беру масштабы мен ауқымы,</w:t>
        <w:br/>
        <w:t>жылдамдығы мен амплитудасы әр түр-</w:t>
        <w:br/>
        <w:t>лі және тік бағытталған болып келеді;</w:t>
        <w:br/>
        <w:t>3) изостатик. Т. қ. - лигосфераның ас-</w:t>
        <w:br/>
        <w:t>теноефера бетінде изостатик. тепе-тең-</w:t>
        <w:br/>
        <w:t>дікте болуын қамтамасыз ететін қозға-</w:t>
        <w:br/>
        <w:t>лыс. Мұндай қозғалыстар кезінде ли-</w:t>
        <w:br/>
        <w:t>тосфера массасының шөгінді тау жы-</w:t>
        <w:br/>
        <w:t>ныстарының түзілуі, тау жыныстары-</w:t>
        <w:br/>
        <w:t>ның қатпарлануы, т.б. әсерінен ұлғай-</w:t>
        <w:br/>
        <w:t>ған аймақтары төмен қарай сұғынып,</w:t>
        <w:br/>
        <w:t>ал керісінше массасының азайған жер-</w:t>
        <w:br/>
        <w:t>лері жоғары көтеріледі; 4) құрлықтар</w:t>
        <w:br/>
        <w:t>дрейфі - тұтас құрлықтардың неме-</w:t>
        <w:br/>
        <w:t>ес олардың ірі бөліктерінің көлбеу</w:t>
        <w:br/>
        <w:t>бағытта мындаған км жылжуымен еи-</w:t>
        <w:br/>
        <w:t>патталатын Т. қотар. 5) мұхит түбінің</w:t>
        <w:br/>
        <w:t>спредингі - мұхит түбі литосферасы-</w:t>
        <w:br/>
        <w:t>ның үнемі көлбеу бағытта жылжып,</w:t>
        <w:br/>
        <w:t>оны базальт жабынымен жаппай көм-</w:t>
        <w:br/>
        <w:t>керетін Т. қ.;6) субдукция-көлбеу ба-</w:t>
        <w:br/>
        <w:t>ғытта жылжыған жұқа мұхиттық ли-</w:t>
        <w:br/>
        <w:t>тосфераның оған қарсы бағытта жыл-</w:t>
        <w:br/>
        <w:t>жыған немесс тыныштықта тұрған қа-</w:t>
        <w:br/>
        <w:t>лың құрлықтық литосфераның асты-</w:t>
        <w:br/>
        <w:t>на 60% еңістік бойымен сұғынып ке-</w:t>
        <w:br/>
        <w:t>тетін. қ; 7) коллизия -бір-біріне қар-</w:t>
        <w:br/>
        <w:t>сы жылжыған екі құрлықтың соқты-</w:t>
        <w:br/>
        <w:t>ғысуы нәтижесінде тау жүйелері мен</w:t>
        <w:br/>
        <w:t>таулы белдемдердің қалыптасуын қам-</w:t>
        <w:br/>
        <w:t>тамасыз ететін Т. қ. болады.</w:t>
        <w:br/>
        <w:t>ТЕКТОНИКАЛЫҚ ОЙЫС, қ. Ойыс.</w:t>
        <w:br/>
        <w:t>ТЕКТОНИТТЕР - тектоник. күштер</w:t>
        <w:br/>
        <w:t>эсерінен құрамындағы минералдары</w:t>
        <w:br/>
        <w:t>бір-біріне үйкеліп, уатылған, жентек-</w:t>
        <w:br/>
        <w:t>телген немесе қайтадан кристалданған</w:t>
        <w:br/>
        <w:t>тау жыныстарының жалпы атауы.</w:t>
        <w:br/>
        <w:t>Оларға милониттерді (грек. тйев -</w:t>
        <w:br/>
        <w:t>диірмен), филлониттер мен катаклазит-</w:t>
        <w:br/>
        <w:t>терді жатқызуға болады. Милонит-</w:t>
        <w:br/>
        <w:t>тер - өте ұсақталған, жікокапсары анық</w:t>
        <w:br/>
        <w:t>байқалатын тау жыныстары. Катакла-</w:t>
        <w:br/>
        <w:t>зиттер (тектоник. брекчиялар) ірі бо-</w:t>
        <w:br/>
        <w:t>лады. Филлониттер - миллониттену</w:t>
        <w:br/>
        <w:t>прцесі нәтижесінде қалыптасқан тау</w:t>
        <w:br/>
        <w:t>жыныстары. Тдің ең басты түрі - сер-</w:t>
        <w:br/>
        <w:t>пентиниттің сынықтарынан құралған</w:t>
        <w:br/>
        <w:t>тектоник. меланж (серпентинитті мс-</w:t>
        <w:br/>
        <w:t>ланяд болып саналады.</w:t>
        <w:br/>
        <w:t>ТЕКТҰРМАС - Сарыарқаның өрт. бө-</w:t>
        <w:br/>
        <w:t>лігіндегі тау. Қарағанды обл. Шет ауд.</w:t>
      </w:r>
    </w:p>
    <w:p>
      <w:r>
        <w:t>жерінде орналасқан. Батыстан шы-</w:t>
        <w:br/>
        <w:t>ғысқа қарай Шерубайнұра мен Көржар</w:t>
        <w:br/>
        <w:t>өзен аңғарлары аралығында 30 км-ге</w:t>
        <w:br/>
        <w:t>созылып жатыр, енді жері 7-8 км. Абс.</w:t>
        <w:br/>
        <w:t>биікт. 902 м (Қосдоңғал тауы). Сай, аң-</w:t>
        <w:br/>
        <w:t>ғарлармен тілімденген бірнеше ұсақ</w:t>
        <w:br/>
        <w:t>шоқылардан тұрады. Батыс және солт.</w:t>
        <w:br/>
        <w:t>беткейлерінде мол тасқорым үйінділе-</w:t>
        <w:br/>
        <w:t>рі жиналған. Девон жүйесінің төм. жә-</w:t>
        <w:br/>
        <w:t>не ортаңғы бөлім жыныстарынан тү-</w:t>
        <w:br/>
        <w:t>зілген. Нашар дамыған қызғылт қоңыр</w:t>
        <w:br/>
        <w:t>топырақ жамылғысында бұта, жусан,</w:t>
        <w:br/>
        <w:t>бөз, бетеге,қараған,т.б. өсімдіктер өседі.</w:t>
        <w:br/>
        <w:t>ТЕКТҰРМАС - Қызылқұм құмының</w:t>
        <w:br/>
        <w:t>сөлт. бөлігіндегі төбе. Жаңадария аң-</w:t>
        <w:br/>
        <w:t>ғарында, Қызылорда обл. Жалағаш ауд.</w:t>
        <w:br/>
        <w:t>Бекей қыстауының оңт-шығысында</w:t>
        <w:br/>
        <w:t>49 км жерде орналасқан. Аб. биікт.</w:t>
        <w:br/>
        <w:t>146 м. Солт-тен оңт-ке қарай бойлық</w:t>
        <w:br/>
        <w:t>бағытта 3 км-ге созылып жатыр, енді</w:t>
        <w:br/>
        <w:t>жері 0,7 км. Жер бедері ұяшықты және</w:t>
        <w:br/>
        <w:t>тізбекті қырқалардан тұрады. Солт.</w:t>
        <w:br/>
        <w:t>батысында Қаракөз, солт./шығысында</w:t>
        <w:br/>
        <w:t>Ілияс, оңт.-батысында Ұрын артезиан</w:t>
        <w:br/>
        <w:t>құдықтары бар. Құмдақты қызғылт то-</w:t>
        <w:br/>
        <w:t>пырақ жамылғысында эфемер аралас</w:t>
        <w:br/>
        <w:t>жусан, сексеуіл, жүзгін, құмқияқ. т.б.</w:t>
        <w:br/>
        <w:t>өсімдіктер өседі.</w:t>
        <w:br/>
        <w:t>ТЕКТҰРМАС - Қатутау жотасының</w:t>
        <w:br/>
        <w:t>солт.-батысындағы шоқы. А лматы обл.</w:t>
        <w:br/>
        <w:t>Кербұлақ ауд. Айнабұлақ а-ның оңг-</w:t>
        <w:br/>
        <w:t>батысында 12 км жерде орналасқан.</w:t>
        <w:br/>
        <w:t>Абе. биікт. 1156 м. Батыстан шығысқа</w:t>
        <w:br/>
        <w:t>қарай 2 км-ге созылып жатыр, енді же-</w:t>
        <w:br/>
        <w:t>рі 1 км. Таудың түпкі жыныстары жа-</w:t>
        <w:br/>
        <w:t>даңаштанған. Етегінде қорымтастар</w:t>
        <w:br/>
        <w:t>мен қиыршықтастардың мол үйінділе-</w:t>
        <w:br/>
        <w:t>рі шоғырланған. Тауаралық жазығы-</w:t>
        <w:br/>
        <w:t>112</w:t>
        <w:br/>
        <w:t>Тергүл</w:t>
        <w:br/>
        <w:t>14 км жерде орналасқан. Абс. биікт</w:t>
        <w:br/>
        <w:t>208 м. Солт-батыстан оңт.-шығысқа</w:t>
        <w:br/>
        <w:t>қарай 2 км-ге созылып жатыр, енді же-</w:t>
        <w:br/>
        <w:t>р11 км. Беткейі көлбеу, оңт. бөлігі тіктеу</w:t>
        <w:br/>
        <w:t>келген. Батысындағы қалдық жартас-</w:t>
        <w:br/>
        <w:t>тардың биікт. 10-13 м. Оңт-нде Қара-</w:t>
        <w:br/>
        <w:t>көл қонысы жатыр. Сортанды қоңыр</w:t>
        <w:br/>
        <w:t>топырақ жамылғысында эфемерлі сұр</w:t>
        <w:br/>
        <w:t>жусан, баялыш, т.б. шөл белдеуіне тэн</w:t>
        <w:br/>
        <w:t>өсімдіктер өседі. Батысынан Ақтөбе-</w:t>
        <w:br/>
        <w:t>Қызылорда т.ж. өтеді.</w:t>
        <w:br/>
        <w:t>ТЕРГҮЛ (Іуіһгші) - тергүлдер тұ-</w:t>
        <w:br/>
        <w:t>қымдасына жататын бір және көп жыл-</w:t>
        <w:br/>
        <w:t>дық шөптесін өсімдіктер. Қазақстанда</w:t>
        <w:br/>
        <w:t>Балқаш-Алакөл алабында, Мойынқұм</w:t>
      </w:r>
    </w:p>
    <w:p>
      <w:r>
        <w:t>құмды алқабында, Қызылқұм шөлінде,</w:t>
        <w:br/>
        <w:t>Ұлытау тауларында, Маңғыстау түбе-</w:t>
        <w:br/>
        <w:t>тінде, Жетісу (Жоңғар) Алатауында та-</w:t>
        <w:br/>
        <w:t>ралған. Су жағалауында, күріш егістік-</w:t>
        <w:br/>
        <w:t>Талжалырақты тергүл</w:t>
        <w:br/>
        <w:t>терінің арасында, ылғалды жерлерде,</w:t>
        <w:br/>
        <w:t>ұсақ тасты жайылымдарда, шалғындар-</w:t>
        <w:br/>
        <w:t>да. тал мен қандылғаш тоғайларының</w:t>
        <w:br/>
        <w:t>арасында өсетін 10 түрі бар. Бұлардың</w:t>
        <w:br/>
        <w:t>биікт. 5-35 см, араларында 2 м-ге же-</w:t>
        <w:br/>
        <w:t>тетін түрі де кездеседі. Сабақтары тік,</w:t>
        <w:br/>
        <w:t>көп қырлы, жоғ. бөлігі бұтақтанған.</w:t>
        <w:br/>
        <w:t>Жапырақтары қандауыр, эллипс не жұ-</w:t>
        <w:br/>
        <w:t>мыртқа тәрізді, өркен бойына кезекте-</w:t>
        <w:br/>
        <w:t>се, қарама-қарсы, топтала орналасады.</w:t>
        <w:br/>
        <w:t>Гүлдері 1-2-ден жапырақ астынан шы-</w:t>
        <w:br/>
        <w:t>ғады, сыпыртқы не масақ тәрізді гүл-</w:t>
        <w:br/>
        <w:t>шоғырына жиналады. Жеке гүлінде 2-</w:t>
        <w:br/>
        <w:t>12-ге дейін екі шеңбер бойына орналас-</w:t>
        <w:br/>
        <w:t>қан тостағанша жапырақшалары бар.</w:t>
        <w:br/>
        <w:t>Олар бір-бірімен кірігіп, қоңырау т-</w:t>
        <w:br/>
        <w:t>різді түтікше құрайды. Ақ. қызғылт,</w:t>
        <w:br/>
        <w:t>сиякөк түсті күлгелері кіріккен. Гүлде-</w:t>
        <w:br/>
        <w:t>рі қос жынысты, аталығының саны 2-</w:t>
        <w:br/>
        <w:t>12, ұзындықтары әр түрлі, жіпшелері</w:t>
        <w:br/>
        <w:t>тостағаншаның түтікшесіне бекінеді.</w:t>
        <w:br/>
        <w:t>Аналығы қысқа, жатыны екі ұялы.</w:t>
        <w:br/>
        <w:t>Сәуір-қыркүйек айларында гүлдеп, же-</w:t>
        <w:br/>
        <w:t>міс салады. Жемісі - көп тұқымды қа-</w:t>
        <w:br/>
        <w:t>уашақ. Т-дің гүлінен ара бал жинайды,</w:t>
        <w:br/>
        <w:t>өсімдіктің құрамында илік заттар бо-</w:t>
        <w:br/>
        <w:t>лады. Кейбір түрін сәндік үшін өсіреді.</w:t>
        <w:br/>
        <w:t>ТЕРГҮЛДЕР ТҰҚЫМДАСЫ (Іуіһ-</w:t>
        <w:br/>
        <w:t>тасеас) - қос жарнақты шөптесін өсім-</w:t>
        <w:br/>
        <w:t>діктер. бұта, жартылай бұта, араларын-</w:t>
        <w:br/>
        <w:t>да ағаш та кездеседі. Дүние жүзінде қо-</w:t>
        <w:br/>
        <w:t>ңыржай белдемдерде, әсіресе, Амери-</w:t>
        <w:br/>
        <w:t>каның тропиктік аймақтарында өсетін</w:t>
        <w:br/>
        <w:t>25 туысы, 550-дей түрі бар. Қазақстанда</w:t>
        <w:br/>
        <w:t>3 туысы (дүңкеш, қолтықгул, тергүл),</w:t>
        <w:br/>
        <w:t>13 түрі анықталған Ұзынша жапы-</w:t>
        <w:br/>
        <w:t>рақтары бүтін жиекті, өркенге қарама-</w:t>
        <w:br/>
        <w:t>қарсы, кезектесіп, кейде топталып өр-</w:t>
        <w:br/>
        <w:t>наласады. Тым құрғақшылық болғанда</w:t>
        <w:br/>
        <w:t>жапырақтары түсіп, гүлдеу мезгілі жет-</w:t>
        <w:br/>
        <w:t>кенде, жапырақсыз-ақ гүлдей берсді.</w:t>
        <w:br/>
        <w:t>Ұсақ, қара қошқыл, қызыл, қызғылт, ақ</w:t>
        <w:br/>
        <w:t>(емрек сары) түсті қос жынысты гүл-</w:t>
        <w:br/>
        <w:t>дері 4-6 буынды, дара немесе сыпырт-</w:t>
        <w:br/>
        <w:t>қы, масақ гүлшоғырына топталады.</w:t>
        <w:br/>
        <w:t>Тостағаншасы түтік тәрізді, көбіне тіс-</w:t>
        <w:br/>
        <w:t>шесі болады. Аталықтары шеңбер бойы-</w:t>
        <w:br/>
        <w:t>мен екі қатар болып орналасады, ана-</w:t>
        <w:br/>
        <w:t>лықтары 2-6 жеміс жапырақшалары-</w:t>
        <w:br/>
        <w:t>нан тұрады, жоғ. түйінді. Т. т. құстар,</w:t>
        <w:br/>
        <w:t>жәндіктер арқылы тозанданады, арала-</w:t>
        <w:br/>
        <w:t>рында өздігінен тозанданатын да түр-</w:t>
        <w:br/>
        <w:t>лері бар. Көктемнен қара күзге дейін</w:t>
        <w:br/>
        <w:t>гүлдеп, жеміс салады. Жемісі - қауа-</w:t>
        <w:br/>
        <w:t>шақ. Қанатшалы тұқымдары жел, с</w:t>
        <w:br/>
        <w:t>теңіз құстары арқылы таралады.</w:t>
      </w:r>
    </w:p>
    <w:p>
      <w:r>
        <w:t>ТЕРЕК (Роршив) - тал тұқымдасына</w:t>
        <w:br/>
        <w:t>жататын жапырақ тастайтын ағаш. Қа-</w:t>
        <w:br/>
        <w:t>зақстанның барлық аймағында кезде-</w:t>
        <w:br/>
        <w:t>седі. Өзен жайылмасында, далалық жер-</w:t>
        <w:br/>
        <w:t>дерде, тау етегінде, бұта арасында өсс-</w:t>
        <w:br/>
        <w:t>тін 15 түрі (ақ Т. қара Т. көк Т., мыр-</w:t>
        <w:br/>
        <w:t>за Т. т.б.) бар. Бұлардың биікт 30-</w:t>
        <w:br/>
        <w:t>60 м. Діңінің диам. 150 см-дей. Сыртқы</w:t>
        <w:br/>
        <w:t>пішіні пирамида тәрізді. қоңыр сұр не-</w:t>
        <w:br/>
        <w:t>Месе қара сұр түсті қабығы кеуекті,</w:t>
        <w:br/>
        <w:t>жарықшақты. Тамыр жүйесі мықты,</w:t>
        <w:br/>
        <w:t>көбіне жер бетіне шығып жатады. Са-</w:t>
        <w:br/>
        <w:t>ғақты жалпақ жапырағы кезектесе ор-</w:t>
        <w:br/>
        <w:t>наласады, жұмыртқа не қандауыр тә-</w:t>
        <w:br/>
        <w:t>різді. Гүлі қос үйлі, цилиндр тәрізді</w:t>
        <w:br/>
        <w:t>гүл сырғасы (ұз. 3-15 см) төмен сал-</w:t>
        <w:br/>
        <w:t>бырап тұрады, онда аталығы не ана-</w:t>
        <w:br/>
        <w:t>лығы ғана болады. 2-4 қалақшалы ана-</w:t>
        <w:br/>
        <w:t>лық аузы, аталығының қысқа жіпшесі</w:t>
        <w:br/>
        <w:t>мен қосұялы тозандығы бар. Гүлінің</w:t>
        <w:br/>
        <w:t>шырынды дискісі (төр) болады. Жел</w:t>
        <w:br/>
        <w:t>арқылы тозаңданады. 10-12 жылдан</w:t>
        <w:br/>
        <w:t>соң жеміс салады. Жемісі - қорапша,</w:t>
        <w:br/>
        <w:t>2-4 жақтауға бөлініп ашылады. Қара</w:t>
        <w:br/>
        <w:t>немесе қара қоңыр түсті тұқымы ұсақ,</w:t>
        <w:br/>
        <w:t>түбінде біршама жіңішке түгі болады</w:t>
        <w:br/>
        <w:t>(бтерек мамығы»). Тұқымынан және</w:t>
        <w:br/>
        <w:t>атпа тамырынан, шыбығынан көбейті-</w:t>
        <w:br/>
        <w:t>леді. 40-60 жылдай тез өседі, одан ке-</w:t>
        <w:br/>
        <w:t>Йін өсуі баяулайды. 150 жылдай тірші-</w:t>
        <w:br/>
        <w:t>тік етеді. Ақ түсті, жеңіл діңі құрылыс-</w:t>
        <w:br/>
        <w:t>та, жиһаз, ағаш бұйымдарын жасауда,</w:t>
        <w:br/>
        <w:t>қағаз, сіріңке өнеркәсіптерінде пайда-</w:t>
        <w:br/>
        <w:t>данылады. Бүршігінен күлгін, жапы-</w:t>
        <w:br/>
        <w:t>рағынан сары түсті бояу алынады. Т.</w:t>
        <w:br/>
        <w:t>әсемдік өсімдік ретінде өсіріледі және</w:t>
        <w:br/>
        <w:t>көшелер мен аллеяларды көріктендіру</w:t>
        <w:br/>
        <w:t>үшін қолдан отырғызылады. Қазақстан-</w:t>
        <w:br/>
        <w:t>да берікқара терегі мен тораңғы қор-</w:t>
        <w:br/>
        <w:t>ғауға алынып, Қазақстанның «Қызыл</w:t>
        <w:br/>
        <w:t>кітабына» енгізілген.</w:t>
        <w:br/>
        <w:t>ТЕРЕКТАУ - Шошқакөл көлінің оңг-</w:t>
        <w:br/>
        <w:t>батысындағы тау. Қарағанды обл. Нұра</w:t>
        <w:br/>
        <w:t>ауд. Қарақасқа а-ның оңт-нде 27 км жер-</w:t>
        <w:br/>
        <w:t>де орналасқан. Абс. биікт. 580 м. Солт-</w:t>
        <w:br/>
        <w:t>батыстан оңг-шығысқа қарай 8 км-ге</w:t>
        <w:br/>
        <w:t>созылып жатыр. енді жері 4,5 км. Бет-</w:t>
        <w:br/>
        <w:t>кейі көлбеу келген шоқылардан тұрады.</w:t>
        <w:br/>
        <w:t>Өзен аңғарларымен сай-жыралармен ті-</w:t>
        <w:br/>
        <w:t>лімденген. Батысынан Ашылы өз. бас-</w:t>
        <w:br/>
        <w:t>тау алады. Солт-нде Қараадыр, батысын-</w:t>
        <w:br/>
        <w:t>да Бегаш таулары бар. Қиыршықтасты,</w:t>
        <w:br/>
        <w:t>сортанды бозғылт қоңыр топырақ</w:t>
        <w:br/>
        <w:t>мылғысында қылқанбоз, селеу, бетеге,</w:t>
        <w:br/>
        <w:t>сұлыбас, қараған, тобылғы, т.б. өсімдік-</w:t>
        <w:br/>
        <w:t>тер өседі.</w:t>
        <w:br/>
        <w:t>ТЕРЕКТІ - Жалаңашкөл көлінің оңт-</w:t>
        <w:br/>
        <w:t>батысындағы тау. Алматы обл. Алакөл</w:t>
        <w:br/>
        <w:t>ауд-нда орналасқан. Абе. биікт. 1391 м.</w:t>
        <w:br/>
        <w:t>Солт-батыстан оңт-шығысқа қарай</w:t>
      </w:r>
    </w:p>
    <w:p>
      <w:r>
        <w:t>13 км-ге созылып жатыр, енді жері</w:t>
        <w:br/>
        <w:t>6-7 км. Солт. беткейі тіктеу, оңт-ке қа-</w:t>
        <w:br/>
        <w:t>рай аңғарлық тау жоталарына ұласа-</w:t>
        <w:br/>
        <w:t>ды. Өзен және тауаралық аңғарлармен</w:t>
        <w:br/>
        <w:t>тілімденген. Етегі қорымтасты. Сөлг-</w:t>
        <w:br/>
        <w:t>батысында Ақсай, батысында Белқа-</w:t>
        <w:br/>
        <w:t>йың, өңг-шығысында Есіргеп таулары-</w:t>
        <w:br/>
        <w:t>мен шектеседі. Таудың қоңыр және</w:t>
        <w:br/>
        <w:t>шалғынды топырақ жамылғысында бе-</w:t>
        <w:br/>
        <w:t>теге, бөз, селеу, бұталар, солт бетке-</w:t>
        <w:br/>
        <w:t>інде шыршалы орман өседі. Баурайы</w:t>
        <w:br/>
        <w:t>мал жайылымына пайдаланылады.</w:t>
        <w:br/>
        <w:t>ТЕРЕКТІ - Қояндытау жотасының ба-</w:t>
        <w:br/>
        <w:t>тыс бөлігіндегі асу. Алматы обл. Пан-</w:t>
        <w:br/>
        <w:t>филов ауд. Ынталы а-ның солт-шы-</w:t>
        <w:br/>
        <w:t>ғысында 15 км жерде орналасқан. Ең</w:t>
        <w:br/>
        <w:t>биік жері 3000 м-ден жоғары. Сәуір-</w:t>
        <w:br/>
        <w:t>қыркүйек айларында салт атты адам</w:t>
        <w:br/>
        <w:t>өте алады. Беткейлік шайылумен бірге</w:t>
        <w:br/>
        <w:t>бойлық эрозия әрекеттері күшті дамы-</w:t>
        <w:br/>
        <w:t>ған. Таудың биік жоталарынан Кескен-</w:t>
        <w:br/>
        <w:t>терек, т.б. өзендердің салалары бастау</w:t>
        <w:br/>
        <w:t>алады. Жатық беткейлі кең өзен аңғар-</w:t>
        <w:br/>
        <w:t>лары мен жайпақ жоталар жоғары қа-</w:t>
        <w:br/>
        <w:t>рай біртіндеп тар аңғар, құлама беткей-</w:t>
        <w:br/>
        <w:t>лі шатқалдар мен қырлы жогаларға ұла-</w:t>
        <w:br/>
        <w:t>сады. Шығысындағы Қарағайлы асуы-</w:t>
        <w:br/>
        <w:t>мен таудың солт. беткейінде соқпақ жол</w:t>
        <w:br/>
        <w:t>арқылы байланысады.</w:t>
        <w:br/>
        <w:t>ТЕРЕКТІ - Боқай тауы жотасының</w:t>
        <w:br/>
        <w:t>сөлг-батыс бөлігіндегі асу. Алматы</w:t>
        <w:br/>
        <w:t>обл. Еңбекшіқазақ ауд. Таусүгір а-ның</w:t>
        <w:br/>
        <w:t>өоңт-шығысында 17 км жерде орна-</w:t>
        <w:br/>
        <w:t>ласқан. Ең биік жері 2700 м. Т. асуы-</w:t>
        <w:br/>
        <w:t>нан сәуір-қараша айларында салт атты</w:t>
        <w:br/>
        <w:t>адам өте алады. Асудың батыс бетке-</w:t>
        <w:br/>
        <w:t>Йінен Бұрлысай, оңт-нен Қаратұрық,</w:t>
        <w:br/>
        <w:t>солт-нен өзімен аттас өзендері таудың</w:t>
        <w:br/>
        <w:t>биік жоталарындағы бұлақ, қар сулары-</w:t>
        <w:br/>
        <w:t>106</w:t>
        <w:br/>
        <w:t>Тентек</w:t>
        <w:br/>
        <w:t>ТЕНТЕК - Үлкен Бөкен алабындағы</w:t>
        <w:br/>
        <w:t>өзен тармағы. Шығыс Қазақстан обл.</w:t>
        <w:br/>
        <w:t>Көкпекті ауд. жерімен ағады. Ұз. 79 км,</w:t>
        <w:br/>
        <w:t>су жиналатын алабы 470 км:</w:t>
        <w:br/>
        <w:t>уын Қарабұғы тауының оңт. стегінде-</w:t>
        <w:br/>
        <w:t>ті шағын көлден алып, Шүгілбай а-нан</w:t>
        <w:br/>
        <w:t>жоғарыда Үлкен Бөкен өз-не сол жа-</w:t>
        <w:br/>
        <w:t>ғынан құяды. Теректі а-на дейінгі ар-</w:t>
        <w:br/>
        <w:t>на беткейі жартасты жарқабақты, одан</w:t>
        <w:br/>
        <w:t>төменде жарқабақты және жарлы кс-</w:t>
        <w:br/>
        <w:t>леді. Арнасында жыл бойы су болады.</w:t>
        <w:br/>
        <w:t>Алабының орта ағысынан бастап егіс-</w:t>
        <w:br/>
        <w:t>тікке жыртылған. Сондай-ақ шабын-</w:t>
        <w:br/>
        <w:t>дыққа да пайдаланылады.</w:t>
        <w:br/>
        <w:t>ТЕНТЕКҚҰСТӘРІЗДІЛЕР (Саргішші-</w:t>
      </w:r>
    </w:p>
    <w:p>
      <w:r>
        <w:t>«Могшев) - құстардың бір отряды.</w:t>
        <w:br/>
        <w:t>Шығу тегі жағынан жапалақтарға ұқ-</w:t>
        <w:br/>
        <w:t>сас. Дүние жүзінде кең тараған. 2 отряд</w:t>
        <w:br/>
        <w:t>тармағына, 5 тұқымдасқа (гуахаролар,</w:t>
        <w:br/>
        <w:t>бақаауыздар, жапалақтәрізді тентек-</w:t>
        <w:br/>
        <w:t>құстар, алып тентекқұстар және нағыз</w:t>
        <w:br/>
        <w:t>тентекқұстар) бірігетін 93 түрі белгі-</w:t>
        <w:br/>
        <w:t>лі. Қазақстанда нағыз тентекқұс тұ-</w:t>
        <w:br/>
        <w:t>қымдасына жататын 2 түрі бар: к ә-</w:t>
        <w:br/>
        <w:t>дімгі тентекқұс (Саргіпшізия</w:t>
        <w:br/>
        <w:t>сшгорленв) Қазақстанда Алтайдан бас-</w:t>
        <w:br/>
        <w:t>қа барлық жерде кездеседі. Дене тұр-</w:t>
        <w:br/>
        <w:t>қы 25 см, арқасының түсі құба сұр. ақ-</w:t>
        <w:br/>
        <w:t>шыл әрі қоңыр дақтары бар. Құрсағы</w:t>
        <w:br/>
        <w:t>қоңыр сұр түсті, көлденең қара жола-</w:t>
        <w:br/>
        <w:t>ғы жіңішке. Қоразының қанаты мен</w:t>
        <w:br/>
        <w:t>құйрығында үлкен ақ дақтары бар. Күн-</w:t>
        <w:br/>
        <w:t>діз ағаш бұтақтарының ұзына бойына</w:t>
        <w:br/>
        <w:t>жабысып отыратындықтан, көзге түс-</w:t>
        <w:br/>
        <w:t>пейді. Жыл құсы, сәуірдің соңы - ма-</w:t>
        <w:br/>
        <w:t>мырдың басында ұшып келеді. Жылы-</w:t>
        <w:br/>
        <w:t>на 2 рст көбейеді. Негізгі қорегі - түн</w:t>
        <w:br/>
        <w:t>көбелектері, қоңыздар. Қыркүйек, қа-</w:t>
        <w:br/>
        <w:t>зан айларында жылы жаққа ұшып ке-</w:t>
        <w:br/>
        <w:t>теді. Қылаң (бұлыңғыр) тентекқұс (Сар-</w:t>
        <w:br/>
        <w:t>тіпшізие асеурііше) Қазақстанның шөл-</w:t>
        <w:br/>
        <w:t>ді аудандарын (Қызылқұм, Сыр бойы,</w:t>
        <w:br/>
        <w:t>Арал өңіріндегі құмдар. т.б) мекен-</w:t>
        <w:br/>
        <w:t>дейді. Кәдімгі тентекқұстан айырма-</w:t>
        <w:br/>
        <w:t>шылығы реңі қоңыр сұр. теңбілдері</w:t>
        <w:br/>
        <w:t>мен жолақтары анық байқалмайды. Т.</w:t>
        <w:br/>
        <w:t>зиянды жәндіктермен қоректеніп, пай-</w:t>
        <w:br/>
        <w:t>да келтіреді.</w:t>
        <w:br/>
        <w:t>ТЕНТЕКҚЫЗ - Арқат тауының оңг.-</w:t>
        <w:br/>
        <w:t>батысындағы тау. Ашысу өз. аңғарын-</w:t>
        <w:br/>
        <w:t>да. Шығыс Қазақстан обл. Абай ауд.</w:t>
        <w:br/>
        <w:t>Жүрекадыр а-ның солт.-шығысында</w:t>
        <w:br/>
        <w:t>35 км жерде орналасқан. Абе. биікт.</w:t>
        <w:br/>
        <w:t>621 м. Солт-батыстан оңт-ке қарай 5 км-</w:t>
        <w:br/>
        <w:t>ге созылып жатыр, енді жері 0,7 км.</w:t>
        <w:br/>
        <w:t>Батыс беткейі тіктеу, оңт-ке қарай</w:t>
        <w:br/>
        <w:t>еңістеніп шоқыларға ұласады. Шығы-</w:t>
        <w:br/>
        <w:t>сында Құржар, батысында Қырыққұ-</w:t>
        <w:br/>
        <w:t>дық қоныстары жатыр. Қоңыр топырақ</w:t>
        <w:br/>
        <w:t>жамылғысында селеу, бетеге, жусан,</w:t>
        <w:br/>
        <w:t>ши, терек, қайың, т.б. өседі.</w:t>
        <w:br/>
        <w:t>ТЕНТЕКСАЙ - Қабырға өз. алабын-</w:t>
        <w:br/>
        <w:t>дағы өзен тармағы. Қостанай обл. Аман-</w:t>
        <w:br/>
        <w:t>гелді және Жангелдин аудандары же-</w:t>
        <w:br/>
        <w:t>рімен ағады. Ұз. 45 км, су жиналатын</w:t>
        <w:br/>
        <w:t>алабы 605 км:. Шағын 6 жылғасы бар.</w:t>
        <w:br/>
        <w:t>Құмкешу а-ның оңт-нде 25 км жерде</w:t>
        <w:br/>
        <w:t>Қабырға өз-нің оң жағалауынан бө-</w:t>
        <w:br/>
        <w:t>лініп шығып, Жартоғай қыстауынан</w:t>
        <w:br/>
        <w:t>оңт-те 20 км жерде өзенге қайта құя-</w:t>
        <w:br/>
        <w:t>ды. Аңғары кең әрі жазық. Сол жаға-</w:t>
        <w:br/>
        <w:t>лаулық аңғары сазды-батпақты, онда</w:t>
        <w:br/>
        <w:t>қамыс, құрақ өскен. Оң жағалауы тү-</w:t>
        <w:br/>
        <w:t>Йетайлы. Арнасында жыл бойы су бо-</w:t>
        <w:br/>
        <w:t>лады. Жайылмасы шабындық.</w:t>
        <w:br/>
        <w:t>ТЕНТЕКСОР - Ырғыз алабындағы</w:t>
        <w:br/>
        <w:t>ағынсыз көл. Ақтөбе обл. Шалқар ауд.</w:t>
      </w:r>
    </w:p>
    <w:p>
      <w:r>
        <w:t>жерінде, Лақалы көлінің батысында,</w:t>
        <w:br/>
        <w:t>Аққайтым а-нан батысқа қарай 21 км</w:t>
        <w:br/>
        <w:t>жерде орналасқан. Теңіз деңгейінен</w:t>
        <w:br/>
        <w:t>1581 м биіктікте жатыр. Аум. 10,5-</w:t>
        <w:br/>
        <w:t>218 кмг, ұз.8 км, еңді жері 3.6 км. Жа-</w:t>
        <w:br/>
        <w:t>ғалау бойының ұз. 25,8 км. Көктемде</w:t>
        <w:br/>
        <w:t>еріген қар, жауын-шашын суларымен</w:t>
        <w:br/>
        <w:t>аум. 36,6 кмі-ге дейін ұлғаяды. Жаға-</w:t>
        <w:br/>
        <w:t>лауы құм саздақты, жазық. Жаздың</w:t>
        <w:br/>
        <w:t>ортасында көл суы тартылып, сорға ай-</w:t>
        <w:br/>
        <w:t>налады. Суы тұзды, көлге Майлысай</w:t>
        <w:br/>
        <w:t>өз. құяды. Батыс бөлігінде өзімен ат-</w:t>
        <w:br/>
        <w:t>тас қыстау орналасқан.</w:t>
        <w:br/>
        <w:t>ТЕНТЕКСОР - 1) Қарасор көлдерінің</w:t>
        <w:br/>
        <w:t>шығысындағы тұзды тұйық көл. То-</w:t>
        <w:br/>
        <w:t>был алабында. Қостанай обл. Таран</w:t>
        <w:br/>
        <w:t>ауд. Қайындыкөл а-ның солт-шығы-</w:t>
        <w:br/>
        <w:t>сында 8 км жерде орналасқан. Теңіз</w:t>
        <w:br/>
        <w:t>деңгейінен 190 м биіктікте жатыр. Аум.</w:t>
        <w:br/>
        <w:t>14,8 кəв, ұз. 8 кы, енді жері 311 км, жа-</w:t>
        <w:br/>
        <w:t>Баты</w:t>
        <w:br/>
        <w:t>Тентексор қонысы</w:t>
        <w:br/>
        <w:t>ғалау бойының ұз. 26.3 км. Аңғары</w:t>
        <w:br/>
        <w:t>жазық, түйетайлы, жағалауы тілімден-</w:t>
        <w:br/>
        <w:t>ген. Көктемгі еріген қар және жер ас-</w:t>
        <w:br/>
        <w:t>ты суларымен толысады. Түбі тегіс,</w:t>
        <w:br/>
        <w:t>тұнба, саз батпақты. Қарашаның со-</w:t>
        <w:br/>
        <w:t>ңында суы қатып, сәуірде ериді. Көл</w:t>
        <w:br/>
        <w:t>жағалауына жаз және күз айларында</w:t>
        <w:br/>
        <w:t>құстар мекендейді. Алабы - шабын-</w:t>
        <w:br/>
        <w:t>дық. сирек орман ағаштары өскен;</w:t>
        <w:br/>
        <w:t>2) Қарасор көлдерінің солт-шығысын-</w:t>
        <w:br/>
        <w:t>дағы көл. Жамбаскөл а-ның солт./-шы-</w:t>
        <w:br/>
        <w:t>ақагаеттасоғанаган атаса аа(ах287</w:t>
        <w:br/>
        <w:t>ғысында 6 км жерде орналасқан. Те-</w:t>
        <w:br/>
        <w:t>ңіз деңгейінен 187 м биіктікте жатыр.</w:t>
        <w:br/>
        <w:t>Аум. 16,5 кмг, ұз. 58 км, енді жері</w:t>
        <w:br/>
        <w:t>4,3 км, жағалау бойының ұз. 18,8 км.</w:t>
        <w:br/>
        <w:t>Қуаңшылық жылдары аум. 11 кмі-ге</w:t>
        <w:br/>
        <w:t>дейін азаяды. Суы мол жылдары көл</w:t>
        <w:br/>
        <w:t>шарасынан асып жайылып, маңында-</w:t>
        <w:br/>
        <w:t>ғы көлдерге ұласады. Пішіні дөңгелек</w:t>
        <w:br/>
        <w:t>тәріздес, жағалауы түйетайлы келген.</w:t>
        <w:br/>
        <w:t>Негізінен жауын-шашын және көктем-</w:t>
        <w:br/>
        <w:t>де құятын жылға суларымен толыса-</w:t>
        <w:br/>
        <w:t>ды. Суы тұзды. Жаз айларында көбі-</w:t>
        <w:br/>
        <w:t>несе жағалауының 0,5-1 км-ге дейінгі</w:t>
        <w:br/>
        <w:t>аралығы сөр, батпаққа айналады. Аң-</w:t>
        <w:br/>
        <w:t>ғары - жайылым.</w:t>
        <w:br/>
        <w:t>ТЕНТЕКСОР - Сарыбұлаққұм құмы-</w:t>
        <w:br/>
        <w:t>ның оңт.-батысындағы қоныс. Ақтөбе</w:t>
        <w:br/>
        <w:t>о6л. Шалқар ауд. Шілікті а-ның солт.-</w:t>
        <w:br/>
        <w:t>шығысында 74 км жерде орналасқан.</w:t>
        <w:br/>
        <w:t>Теңіз деңгейінен 84 м биіктікте жа-</w:t>
        <w:br/>
        <w:t>тыр. Сөлт.-шығыстан оңт.-батысқа қа-</w:t>
        <w:br/>
        <w:t>рай 18 км-ге созылған, енді жері 10 км.</w:t>
        <w:br/>
        <w:t>Қоныс алқабын сор басқан. Батысын-</w:t>
      </w:r>
    </w:p>
    <w:p>
      <w:r>
        <w:t>да Қосмұрын тауы, солт-нде Көккөл,</w:t>
        <w:br/>
        <w:t>шығысында Соркөл, оңт-шығысында</w:t>
        <w:br/>
        <w:t>Мелдекөл көлдері жатыр. Құмайтты</w:t>
        <w:br/>
        <w:t>сұр. сор топырақтарында жусан, бұ-</w:t>
        <w:br/>
        <w:t>йырғын, күйреуік, т.б. өсімдіктер өседі.</w:t>
        <w:br/>
        <w:t>ТЕНТЕКСОР - Каспий маңы ойпа-</w:t>
        <w:br/>
        <w:t>тындағы қоныс. Жем алабында. Аты-</w:t>
        <w:br/>
        <w:t>рау обл. Мақат және Жылыой аудан-</w:t>
        <w:br/>
        <w:t>дары жерінде орналасқан. Теңіз дең-</w:t>
        <w:br/>
        <w:t>гейінен ең төмен жері 19 м. Батыстан</w:t>
        <w:br/>
        <w:t>шығысқа қарай ендік бағытта 55 км-</w:t>
        <w:br/>
        <w:t>ге созылған, енді жері 20-25 км. Қо-</w:t>
        <w:br/>
        <w:t>ныс аумағын түгелдей дерлік сор ал-</w:t>
        <w:br/>
        <w:t>қабы алып жатыр. Батысында өзімен</w:t>
        <w:br/>
        <w:t>аттас, шығысында Комсомол мұнай кен</w:t>
        <w:br/>
        <w:t>орындары бар. Сор, сортаңды топырақ</w:t>
        <w:br/>
        <w:t>жамылғысында сораң шөптер өседі.</w:t>
        <w:br/>
        <w:t>Сөолтенде Бәр төбешіктері орналасқан.</w:t>
        <w:br/>
        <w:t>Топырақтың құнарсыздануына байла-</w:t>
        <w:br/>
        <w:t>нысты қоныстағы сор алқабы жылдан-</w:t>
        <w:br/>
        <w:t>жылға ұлғаюда.</w:t>
        <w:br/>
        <w:t>108</w:t>
        <w:br/>
        <w:t>Теңгебастар</w:t>
        <w:br/>
        <w:t>да жетіледі. Тобымен тіршілік етеді.</w:t>
        <w:br/>
        <w:t>Наурыз-маусым айларында уылдыры-</w:t>
        <w:br/>
        <w:t>ғын (3 мыңға дейін) бөліп-бөліп (1,5-</w:t>
        <w:br/>
        <w:t>2 ай шамасында), су түбіндегі тасты</w:t>
        <w:br/>
        <w:t>жерлерге, кейде су сарғалдағының ара-</w:t>
        <w:br/>
        <w:t>сына шашады. Кәдімгі бентофаг; дер-</w:t>
        <w:br/>
        <w:t>нәсілдері майда омыртқасыздармен,</w:t>
        <w:br/>
        <w:t>ересектері хирономидтердің, біркүн-</w:t>
        <w:br/>
        <w:t>діктердің дернәсілдерімен, көктемде</w:t>
        <w:br/>
        <w:t>басқа балықтардың уылдырықтарымен</w:t>
        <w:br/>
        <w:t>көректенеді. Т-6-тар жыртқыш балық-</w:t>
        <w:br/>
        <w:t>тардың қорегі. Кәсіптік маңызы төмен.</w:t>
        <w:br/>
        <w:t>ТЕҢГЕБАСТАР ТҰҚЫМДАСЫ (Ви-</w:t>
        <w:br/>
        <w:t>бошасеае) - көп жылдық дара жарнақ-</w:t>
        <w:br/>
        <w:t>ты өсімдіктер. Дүние жүзінде кең та-</w:t>
        <w:br/>
        <w:t>раған, негізінен, Сөлг. жарты шарда</w:t>
        <w:br/>
        <w:t>кездесетін 4 туысы, 7 түрі бар. Қазақ-</w:t>
        <w:br/>
        <w:t>станның таулы жерлерінен басқа ай-</w:t>
        <w:br/>
        <w:t>мақтарында 1 түрі-ақ шоқанне</w:t>
        <w:br/>
        <w:t>шатыршалы теңгебас (Виошив</w:t>
        <w:br/>
        <w:t>шшіеШайін) кездеседі. Ол сулы және</w:t>
        <w:br/>
        <w:t>батпақты жерлерде өседі. Биікт. 40-</w:t>
        <w:br/>
        <w:t>150 см, сабағы жылтыр,мықты. Тамыр</w:t>
        <w:br/>
        <w:t>Шағыршалы теңгебас</w:t>
        <w:br/>
        <w:t>сабағы қалың және төселмелі. Сабақ</w:t>
        <w:br/>
        <w:t>түбінен өсетін жапырақтары ұзын, түп</w:t>
        <w:br/>
        <w:t>жағы үш қырлы, жоғ. бөлігі &gt;жалпақ,</w:t>
        <w:br/>
        <w:t>ені 5-10мм. Су бетіндегі жапырақтары</w:t>
        <w:br/>
        <w:t>таспа тәрізді өте ұзын (2 м-ге дейін)</w:t>
        <w:br/>
        <w:t>болады. Қос жынысты ақшыл қызғылт</w:t>
        <w:br/>
        <w:t>түсті гүлі гүлсағағында жетіліп, көп</w:t>
      </w:r>
    </w:p>
    <w:p>
      <w:r>
        <w:t>гүлді шатырша гүлшоғырына топтал-</w:t>
        <w:br/>
        <w:t>ған. Аталығының саны 9, кейде одан</w:t>
        <w:br/>
        <w:t>да көп болады, аналығы - алтау, бір ұя-</w:t>
        <w:br/>
        <w:t>лы. Жәндіктермен тозаңданады. Жаз-</w:t>
        <w:br/>
        <w:t>дың басынан қара күзге дейін гүлдей-</w:t>
        <w:br/>
        <w:t>ді. Жемісінің пішіні сопақша, жоғ. жа-</w:t>
        <w:br/>
        <w:t>ғы үшкір. Тұқымы өте көп, бір өсім-</w:t>
        <w:br/>
        <w:t>дік 10 мыңдай тұқым береді. Тамыры</w:t>
        <w:br/>
        <w:t>тағам рстінде пайдаланылады, одан</w:t>
        <w:br/>
        <w:t>крахмалы көп ұн алынады. Жапырақ-</w:t>
        <w:br/>
        <w:t>тары тоқыма заттар жасауға пайдала-</w:t>
        <w:br/>
        <w:t>нылады. Теңгебасты ондатр, құндыз,</w:t>
        <w:br/>
        <w:t>бұлан жақсы жейді, онымен су құста-</w:t>
        <w:br/>
        <w:t>ры коректенеді.</w:t>
        <w:br/>
        <w:t>ТЕҢГЕЖАПЫРАҚ (А1сһегей13) - рау-</w:t>
        <w:br/>
        <w:t>шангүлдер тұқымдасына жататын бір</w:t>
        <w:br/>
        <w:t>не көп жылдық шөптесін өсімдіктер.</w:t>
        <w:br/>
        <w:t>Қазақстанда Алтай тауларында, Тар-</w:t>
        <w:br/>
        <w:t>бағатай жотасында, Жетісу (Жоңғар),</w:t>
        <w:br/>
        <w:t>Күнгей, Іле, Теріскей Алатауларында,</w:t>
        <w:br/>
        <w:t>Кетпен (Ұзынқара) жотасында кезде-</w:t>
        <w:br/>
        <w:t>сетін 25 түрі белгілі. оның төртеуі -</w:t>
        <w:br/>
        <w:t>эндемиктер. Бұлардың ішінде жиі кез-</w:t>
        <w:br/>
        <w:t>десетін -кәдімгі Т.А. үшіагіз).</w:t>
        <w:br/>
        <w:t>Ол ылғалды, батпақты жерлерде, тау</w:t>
        <w:br/>
        <w:t>беткейлерінде, шабындықтарда, орман</w:t>
        <w:br/>
        <w:t>шетінде өседі. Биікт. 1 м-дей. Сабағы</w:t>
        <w:br/>
        <w:t>қысқа әрі жуан, тік өседі. Төм. жапы-</w:t>
        <w:br/>
        <w:t>рақтары бүйрек тәрізді, ортасына дс-</w:t>
        <w:br/>
        <w:t>Йін7-9 бөлікке тілімденген. Саусақ са-</w:t>
        <w:br/>
        <w:t>лалы немесе жік саусақты, түкті сабақ</w:t>
        <w:br/>
        <w:t>жапырақтары домалақ келген, жиегі</w:t>
        <w:br/>
        <w:t>толқынданып тұрады, 9-11 бүгілмелі</w:t>
        <w:br/>
        <w:t>қалақтары бар, қысқа сағақты немс-</w:t>
        <w:br/>
        <w:t>се сағақсыз. Гүлдері қос жынысты,</w:t>
        <w:br/>
        <w:t>сарғыш жасыл түсті ұсақ гүлдері саба-</w:t>
        <w:br/>
        <w:t>ғының ұшында көп гүлді жалған ша-</w:t>
        <w:br/>
        <w:t>тырша құрайды. Аталығының саны 4,</w:t>
        <w:br/>
        <w:t>аналығы - 1. Тостағанша жапырақша-</w:t>
        <w:br/>
        <w:t>лары төрт қалақшалы, күлтесі болмай-</w:t>
        <w:br/>
        <w:t>ды. Маусым айынан қыркүйекке дейін</w:t>
        <w:br/>
        <w:t>Кәдімгі теңгежапырақ</w:t>
        <w:br/>
        <w:t>желмен</w:t>
        <w:br/>
        <w:t>гүлдейді. Жемісі - жаңғақша,</w:t>
        <w:br/>
        <w:t>таралады. Т-тың құрамында илік зат-</w:t>
        <w:br/>
        <w:t>тар, танин, гликозидтер бар. Тамыры</w:t>
        <w:br/>
        <w:t>мен жапырағында бояғыш заттар бо-</w:t>
        <w:br/>
        <w:t>лады. Т. - дәрілік өсімдік, несеп жүр-</w:t>
        <w:br/>
        <w:t>гізетін, қан тоқтататын және қақырық</w:t>
        <w:br/>
        <w:t>түсіретін қасиеті бар. Кейбір түрлері</w:t>
        <w:br/>
        <w:t>құнарлы мал азығы.</w:t>
        <w:br/>
        <w:t>ТЕҢГЕЛБАЙ - Бандықашқан құмы</w:t>
        <w:br/>
        <w:t>мен Тегіссор қонысы аралығындағы</w:t>
        <w:br/>
        <w:t>оқшау төбе. Ақтөбе обл. Ырғыз ауд.</w:t>
        <w:br/>
        <w:t>Жайсаңбай а-ның оңг-шығысында</w:t>
        <w:br/>
        <w:t>54 км жерде орналасқан Абс. биікт.</w:t>
        <w:br/>
        <w:t>83 м. Солтетен оңт-ке қарай 2 км-ге со-</w:t>
        <w:br/>
        <w:t>зылып жатыр, енді жері 1 км. Жер бе-</w:t>
      </w:r>
    </w:p>
    <w:p>
      <w:r>
        <w:t>дері жонды-белесті келген. Солт-шы-</w:t>
        <w:br/>
        <w:t>ғысында Ақтөбе, Тебіс төбелері, оңт-</w:t>
        <w:br/>
        <w:t>нде Жауқашар құдығы бар. Бозғылт</w:t>
        <w:br/>
        <w:t>сұр топырақ жамылғысында бөз жу-</w:t>
        <w:br/>
        <w:t>сан, құм жусан, бұйырғын, секесуіл,</w:t>
        <w:br/>
        <w:t>т.б. өседі.</w:t>
        <w:br/>
        <w:t>ТЕҢГЕ МҰНАЙ-ГАЗКОНДЕНСАТ</w:t>
        <w:br/>
        <w:t>КЕНІ, Оңт. Маңғыстау ойпаңы, Ба-</w:t>
        <w:br/>
        <w:t>зыгүрліЖазыүрлі ішкі ойысындағы ірі</w:t>
        <w:br/>
        <w:t>кен орны. Маңғыстау обл. Жаңаөзен қ-</w:t>
        <w:br/>
        <w:t>нан км жерде орналасқан. Кен 1964 ;</w:t>
        <w:br/>
        <w:t>ашылып, 1970 жылдан пайдаланылып</w:t>
        <w:br/>
        <w:t>келеді. Құрылымы жағынан өлшемі</w:t>
        <w:br/>
        <w:t>19513,5 км. амплитудасы 70 м-ге дейін</w:t>
        <w:br/>
        <w:t>болатын брахиантиклинальдық қат-</w:t>
        <w:br/>
        <w:t>пардан орын алған. Жалпы қалыңд.</w:t>
        <w:br/>
        <w:t>700 м өнімді шөгінділер жоғ. юраның</w:t>
        <w:br/>
        <w:t>келловей ярусынан ортаңғы юраның</w:t>
        <w:br/>
        <w:t>аллен ярусына дейінгі стратиграф. қи-</w:t>
        <w:br/>
        <w:t>маны қамтиды. Анықталған 10 өнімді</w:t>
        <w:br/>
        <w:t>қабаттың жетеуі газконденсатты, үше-</w:t>
        <w:br/>
        <w:t>уі мұнаймен жиектелген газконденсат-</w:t>
        <w:br/>
        <w:t>ты болып келеді. Кен шоғырларының</w:t>
        <w:br/>
        <w:t>бәрі дерлік қойнауқаттық, литол. тұр-</w:t>
        <w:br/>
        <w:t>ғыдан қалқаланған. Өнімді қойнауқат</w:t>
        <w:br/>
        <w:t>жинауыштарының кеуектілігі 14-20%-</w:t>
        <w:br/>
        <w:t>ға, өткізгіштігі 0,036-дан 0,085 мкм:-</w:t>
        <w:br/>
        <w:t>ге дейін, газға қаныққан қалыңд.</w:t>
        <w:br/>
        <w:t>2.6-17 м. Мұнайының тығызд. 0,849-</w:t>
        <w:br/>
        <w:t>0,854 г/см?, күкірті аз, парафині мол,</w:t>
        <w:br/>
        <w:t>аз мөлшерде шайыр және асфальтен-</w:t>
        <w:br/>
        <w:t>дер кездеседі. Кен шоғырларының газ-</w:t>
        <w:br/>
        <w:t>дары жеңіл, олардың құрамында ме-</w:t>
        <w:br/>
        <w:t>тан (86-91,7%), азот, көмір қышқыл</w:t>
        <w:br/>
        <w:t>газы, сутек, т.б. бар. Газ шығымы 42-</w:t>
        <w:br/>
        <w:t>340 мӘ/тәулік. Тұрақты конденсаттың</w:t>
        <w:br/>
        <w:t>газдағы мөлш. 40-46,2 г/м?, тығызд.</w:t>
        <w:br/>
        <w:t>0,732-764 г/см?. Газ бен конденсат қо-</w:t>
        <w:br/>
        <w:t>ры жөнінен ірі кен болып саналады.</w:t>
        <w:br/>
        <w:t>ТЕҢІЗ - мұхит айдынынан құрлық-</w:t>
        <w:br/>
        <w:t>пен немесе су асты жоталарымен бө-</w:t>
        <w:br/>
        <w:t>лінген және одан гидрол., метсорол.</w:t>
        <w:br/>
        <w:t>және климаттық режимдерімен бөліне-</w:t>
        <w:br/>
        <w:t>тін дүниежүз. мұхит бөлігі. Т.дің ашық</w:t>
        <w:br/>
        <w:t>мұхиттан шеткері орналасуы оның</w:t>
        <w:br/>
        <w:t>климатына әсер етіп, еу алмасуын</w:t>
        <w:br/>
        <w:t>баяулатады. Т. құрлықпен неғұрлым</w:t>
        <w:br/>
        <w:t>тұйықтала түссе, онда оның еу режи-</w:t>
        <w:br/>
        <w:t>міндегі мұхиттан айырмашылығы со-</w:t>
        <w:br/>
        <w:t>ғұрлым арта түседі. Т. деп шартты</w:t>
        <w:br/>
        <w:t>түрде мұхиттың ашық бөліктері де ата-</w:t>
        <w:br/>
        <w:t>лады; мыс., Атлант мұхитының Сар-</w:t>
        <w:br/>
        <w:t>гасс т. және Үнді мұхитының Арабия</w:t>
        <w:br/>
        <w:t>т. Кейбір көлдерде - Каспий, Арал, Өлі</w:t>
        <w:br/>
        <w:t>теңіз - Т. деп, ал кейбір Т.дер шыға-</w:t>
        <w:br/>
        <w:t>нақ (Мексика, Гудзон, Парсы) болып</w:t>
        <w:br/>
        <w:t>саналады. Оқшаулануы мен гидрол.</w:t>
        <w:br/>
        <w:t>режимінің ерекшеліктеріне қарай үш</w:t>
        <w:br/>
        <w:t>топқа |ішкі (жерорталық теңіздер жә-</w:t>
        <w:br/>
        <w:t>не жартылай тұйық теңіздер). шеті</w:t>
        <w:br/>
        <w:t>аралдар аралық теңіздер| бөлінеді.</w:t>
      </w:r>
    </w:p>
    <w:p>
      <w:r>
        <w:t>Геол. тұрғыдан Т. жас жаралым: па-</w:t>
        <w:br/>
        <w:t>леоген-неоген және антропогенде қа-</w:t>
        <w:br/>
        <w:t>лыптасып біткен. Неғұрлым терең Т-</w:t>
        <w:br/>
        <w:t>дер жер қыртысының аумақты жары-</w:t>
        <w:br/>
        <w:t>лымдарының орнында (мыс., Жерорта</w:t>
        <w:br/>
        <w:t>т) пайда болады. Геогр. орнына қарай</w:t>
        <w:br/>
        <w:t>кейбір Т. суының беткі және терең қа-</w:t>
        <w:br/>
        <w:t>баттары көршілес мұхиттың ашық бө-</w:t>
        <w:br/>
        <w:t>лігіне қарағанда жылырақ (мыс. Қы-</w:t>
        <w:br/>
        <w:t>зыл т), кейбірі суығырақ (мыс. Охота</w:t>
        <w:br/>
        <w:t>т) келеді. Т. суының тұздылығы тұшы</w:t>
        <w:br/>
        <w:t>судың кірісі (өзен ағыны, жауын-</w:t>
        <w:br/>
        <w:t>шашын, мұздың еруі) мен шығысының</w:t>
        <w:br/>
        <w:t>леді. Көмір қабаттары ашляр мен Қа-</w:t>
        <w:br/>
        <w:t>рағанды шоғырларына топтасқан. Кен</w:t>
        <w:br/>
        <w:t>шоғырларының қалынд. 30-50 м, ең</w:t>
        <w:br/>
        <w:t>қалың, көмірге мол қаныққаны - На-</w:t>
        <w:br/>
        <w:t>дежный қабаты. Көмірі қарашірінді</w:t>
        <w:br/>
        <w:t>тас көмір, күлділігі жоғары (20-40%),</w:t>
        <w:br/>
        <w:t>күкірті аз, байытылуы қиын. Көмірі-</w:t>
        <w:br/>
        <w:t>нің жалпы қоры 2,6 млрд. т.</w:t>
        <w:br/>
        <w:t>ТЕҢІЗ МҰНАЙ КЕНІ, Каспий маңы</w:t>
        <w:br/>
        <w:t>ойпатының оңт-шығыс ернеуіндегі мұ-</w:t>
        <w:br/>
        <w:t>найдың ірі кен орны. Атырау обл. Жы-</w:t>
        <w:br/>
        <w:t>лыой ауд-нда орналасқан. Кен орны</w:t>
        <w:br/>
        <w:t>1976 ж. ашылып, 1979 жылдан игері-</w:t>
        <w:br/>
        <w:t>ліп келеді. Т. м. к. қорап пішінді. тік-</w:t>
        <w:br/>
        <w:t>шіл қанатты, ауқымды және жайпақ</w:t>
        <w:br/>
        <w:t>күмбезді тектоник.-седиментац, анти-</w:t>
        <w:br/>
        <w:t>клинальдан орын алған. Жоғ. девон-</w:t>
        <w:br/>
        <w:t>ның, төм. және ортаңғы тас көмірдің,</w:t>
        <w:br/>
        <w:t>төм. пермьнің карбонатты құрамдағы</w:t>
        <w:br/>
        <w:t>тұз асты шөгінділері тікелей мұнай</w:t>
        <w:br/>
        <w:t>сыйыстырушы тау жыныстары болып</w:t>
        <w:br/>
        <w:t>табылады. Мұнайлы аумақтың ауд.</w:t>
        <w:br/>
        <w:t>226 кмг, өнімді қатқабаттың күмбез</w:t>
        <w:br/>
        <w:t>үетінен алғандағы биікт. 3867 м, су-</w:t>
        <w:br/>
        <w:t>мұнай жапсарының биікт. 5415 м. Кен</w:t>
        <w:br/>
        <w:t>шоғыры шомбал, биікт. 1548м. Кенжи-</w:t>
        <w:br/>
        <w:t>науыштары жарықшақты, ұралы</w:t>
        <w:br/>
        <w:t>Теңіз мұнайкенорны</w:t>
        <w:br/>
        <w:t>рықшақты, кеуекті-жарықшақты,</w:t>
        <w:br/>
        <w:t>рықшақты-кеуекті болып келеді. Мұна-</w:t>
        <w:br/>
        <w:t>йы парафинді (3,69%), күкіртті (0,75%),</w:t>
        <w:br/>
        <w:t>аз мөлшерде шайыр және асфальтен-</w:t>
        <w:br/>
        <w:t>дер кездеседі. Кен шоғырының режимі</w:t>
        <w:br/>
        <w:t>серпінді-суарынды, кен фонтанды әдіс-</w:t>
        <w:br/>
        <w:t>пен игеріледі. 1991 жылдан Т. м. к.</w:t>
        <w:br/>
        <w:t>пгерілуде.</w:t>
        <w:br/>
        <w:t>ТЕҢІЗ СУҒАРУ ЖҮЙЕСІ, Атырау</w:t>
        <w:br/>
        <w:t>қалалық әкімдігі аумағы жерінде. Аты-</w:t>
        <w:br/>
        <w:t>рау жылу электр орт-нан шыққан су</w:t>
        <w:br/>
        <w:t>негізінде 1975 ж. іске қосылған. Айна-</w:t>
        <w:br/>
        <w:t>ласындағы бөгеттік топырақ үйіндісі-</w:t>
        <w:br/>
        <w:t>нің жалпы ұз. 2478 км, су жиналатын</w:t>
      </w:r>
    </w:p>
    <w:p>
      <w:r>
        <w:t>каналдың ұз. 113,4 км. Жүйе арқылы</w:t>
        <w:br/>
        <w:t>16,7 мың га-дан астам шабындық жер</w:t>
        <w:br/>
        <w:t>көлдетіп суғарылады.</w:t>
        <w:br/>
        <w:t>ТЕҢІЗШӨБІ ТҰҚЫМДАСЫ; 3 о с-</w:t>
        <w:br/>
        <w:t>тералар тұқымдасы (?озіега-</w:t>
        <w:br/>
        <w:t>сеге) - дара жарнақты, суда өсетін көп</w:t>
        <w:br/>
        <w:t>жылдық өсімдіктер. Жатаған нсмесе</w:t>
        <w:br/>
        <w:t>түйнек тәрізді тамыр сабағы бар 2 туы-</w:t>
        <w:br/>
        <w:t>сы мен 15 шақты түрі құмды және лай-</w:t>
        <w:br/>
        <w:t>лы су түбінде, жартастар арасында өсс-</w:t>
        <w:br/>
        <w:t>ді. Жапырақтары таспа тәрізді. Гүлдері</w:t>
        <w:br/>
        <w:t>дара немесе қос жынысты. Бұл тұқым-</w:t>
        <w:br/>
        <w:t>дасқа жататындардың барлығы еу ішін-</w:t>
        <w:br/>
        <w:t>де ұрықтанады. Қазақстанда Маңғыс-</w:t>
        <w:br/>
        <w:t>тау шығанағы мен Арал т. маңында</w:t>
        <w:br/>
        <w:t>құмдытопырақта 1 түрі -кішкентай</w:t>
        <w:br/>
        <w:t>Т. (овісга шіпог) үлкен қопа түзіп өсе-</w:t>
        <w:br/>
        <w:t>ді. Биікт. 20-50 ем, жіңішке тамыр еа-</w:t>
        <w:br/>
        <w:t>бағы тармақталған. Таспа тәрізді жал-</w:t>
        <w:br/>
        <w:t>пақ жапырағы екі қатарлы, ұшына қа-</w:t>
        <w:br/>
        <w:t>рай домалақтана келген және ойықтал-</w:t>
        <w:br/>
        <w:t>ған. Собығы көп гүлді, гүл жапырағы</w:t>
        <w:br/>
        <w:t>қандауыр тәрізді. Жемісі жасылдау қо-</w:t>
        <w:br/>
        <w:t>ңыр түсті, сырты жылтыр. Маусым-та-</w:t>
        <w:br/>
        <w:t>мыз айларында гүлдейді. Т. т-на жата-</w:t>
        <w:br/>
        <w:t>тын өсімдіктердің кептірілген жапы-</w:t>
        <w:br/>
        <w:t>рақтарын бір заттың (матрастың, жұм-</w:t>
        <w:br/>
        <w:t>сақ жиһаздың, т.б.) ішін толтыру және</w:t>
        <w:br/>
        <w:t>заттың сыртын орау үшін қолданады.</w:t>
        <w:br/>
        <w:t>Су жағасына көп мөлшерде шығып қал-</w:t>
        <w:br/>
        <w:t>Еішкентай теңізшеп</w:t>
        <w:br/>
        <w:t>Тербенбес</w:t>
        <w:br/>
        <w:t>ған жапырақтары мен өскіндері (жасыл</w:t>
        <w:br/>
        <w:t>күйінде немесе өртелгеннен кейінгі қал-</w:t>
        <w:br/>
        <w:t>дығы) егістікке бағалы тыңайтқыш ре-</w:t>
        <w:br/>
        <w:t>тінде пайдаланылады.</w:t>
        <w:br/>
        <w:t>ТЕҢІЗ ШӨГІНДІЛЕРІ - теңіз бен мұ-</w:t>
        <w:br/>
        <w:t>хит түбінде жиылған тұнбалар. Жер</w:t>
        <w:br/>
        <w:t>қыртысындағы және оның бетіндегі шө-</w:t>
        <w:br/>
        <w:t>тінді тау жыныстарының 75%-дан аста-</w:t>
        <w:br/>
        <w:t>мы Т. ш-не жатқызылады. Т. ш-нің жал-</w:t>
        <w:br/>
        <w:t>пы массасы мен құрамы, олардың Жер</w:t>
        <w:br/>
        <w:t>бетіндегі таралуы тектоник. режимдер-</w:t>
        <w:br/>
        <w:t>ге және климаттық жағдайларға байла-</w:t>
        <w:br/>
        <w:t>нысты. Тектоник. режим теңіз алапга-</w:t>
        <w:br/>
        <w:t>рының жаралуына, пішініне, теңіз түбі</w:t>
        <w:br/>
        <w:t>мен оған таяу жағалардың жер бедері-</w:t>
        <w:br/>
        <w:t>не, трансгрессиясы мен регрсссиясы-</w:t>
        <w:br/>
        <w:t>на, шөгіндінің жиылу қарқынына және</w:t>
        <w:br/>
        <w:t>оның қалындығына әсер етеді. Шөгінді</w:t>
        <w:br/>
        <w:t>материал шығу тегіне байланысты тер-</w:t>
        <w:br/>
        <w:t>ригендік, биөгендік, хемогендік және</w:t>
        <w:br/>
        <w:t>жанартаутекті; заттық құрамына қарай</w:t>
        <w:br/>
        <w:t>аллюмосиликатты (сынықты және саз-</w:t>
        <w:br/>
        <w:t>ды). карбонатты (экті және доломитті),</w:t>
        <w:br/>
        <w:t>кремнийлі, темірлі, сапропельді. фос-</w:t>
        <w:br/>
        <w:t>фатты, т.б.; алып жатқан алабының те-</w:t>
        <w:br/>
        <w:t>реңдігіне қарай таяз сулық (200 м-ге</w:t>
        <w:br/>
        <w:t>дейін) және терең сулық Т. ш. (200-</w:t>
      </w:r>
    </w:p>
    <w:p>
      <w:r>
        <w:t>11000 м) болып бөлінеді. Жағаға жа-</w:t>
        <w:br/>
        <w:t>қын, таяз сулы белдемде терригендік</w:t>
        <w:br/>
        <w:t>құмдар. малтатастар. қабыршақтастар,</w:t>
        <w:br/>
        <w:t>толқыны баяу жерлерде саздар, алев-</w:t>
        <w:br/>
        <w:t>риттер жиылады. Су асты көтерілімде-</w:t>
        <w:br/>
        <w:t>рі мен ашық шельфтерде әр түрлі био-</w:t>
        <w:br/>
        <w:t>гендік шөгінділер, құмдар. саздар мен</w:t>
        <w:br/>
        <w:t>алевриптер, т.б. тұнады.</w:t>
        <w:br/>
        <w:t>ТЕПЛОВ МҰНАЙ-ГАЗКОНДЕНСАТ</w:t>
        <w:br/>
        <w:t>КЕН ОРНЫ, Орал қ-нан солг., солт-</w:t>
        <w:br/>
        <w:t>батысқа қарай 22 км жерде, Батыс Қа-</w:t>
        <w:br/>
        <w:t>зақстан обл. Зеленов ауд-нда орналас-</w:t>
        <w:br/>
        <w:t>қан. 1979 ж. ашылған. Кен орны өте</w:t>
        <w:br/>
        <w:t>қуатты мұнай қабатынан (40 м) тұра-</w:t>
        <w:br/>
        <w:t>ды. Ол коллекторлық күштері қалып-</w:t>
        <w:br/>
        <w:t>Тасқан батыс және шығыс бөліктерін</w:t>
        <w:br/>
        <w:t>құрайды. Кен орнындағы газконденеат-</w:t>
        <w:br/>
        <w:t>тың құрамы шамалы (46 г/м). Кол-</w:t>
        <w:br/>
        <w:t>лекторы биогермді. биоморфты-детрит-</w:t>
        <w:br/>
        <w:t>ті, әр түрлі әктас пен дәломиттерден</w:t>
        <w:br/>
        <w:t>тұрады. Коллектор типі кеуекті, кеуекті</w:t>
        <w:br/>
        <w:t>ұралы. Кеуектілігінің орташа мөлш.</w:t>
        <w:br/>
        <w:t>5,5-10,5%. Бастапқы қабаттың қысы-</w:t>
        <w:br/>
        <w:t>мы 32,0-32,7 МПа, орташа темгьрасы</w:t>
        <w:br/>
        <w:t>78-83%С. Газ дебиті тәулігіне 13,5-</w:t>
        <w:br/>
        <w:t>520 мың м2, конденсаттың дебиті 3-</w:t>
        <w:br/>
        <w:t>260 м?, мұнайда 40-235 м?. Көнденсат-</w:t>
        <w:br/>
        <w:t>та күкірт (0,2-0,5%) пен парафиннің</w:t>
        <w:br/>
        <w:t>(0,3-1,1%) үлесі шамалы. Мұнайдың</w:t>
        <w:br/>
        <w:t>тығызд. 840-852 кг/м?, күкіртті (0,51-</w:t>
        <w:br/>
        <w:t>2,0%). парафинді (1,51-6.0%), шайыр-</w:t>
        <w:br/>
        <w:t>лы (4,9-28%). Мұнайда орта есеппен</w:t>
        <w:br/>
        <w:t>206 м/м? ерітілген газ бар. Кен орны</w:t>
        <w:br/>
        <w:t>барлаумен доғарылған.</w:t>
        <w:br/>
        <w:t>ТЕРБЕНБЕС - Кіші Борсық құмының</w:t>
        <w:br/>
        <w:t>шығысындағы төбе, Қызылорда обл.</w:t>
        <w:br/>
        <w:t>Арал ауд. Сексеуіл а-ның шығысында</w:t>
        <w:br/>
        <w:t>111</w:t>
        <w:br/>
        <w:t>шекарасы жерімен ағады. Жалпы ұз.</w:t>
        <w:br/>
        <w:t>438 км, оның 218 км-і Қазақстан аума-</w:t>
        <w:br/>
        <w:t>ғы арқылы ағып өтеді. Су жинала-</w:t>
        <w:br/>
        <w:t>тын алабы 28100 км" (Қазақстанда 4,25</w:t>
        <w:br/>
        <w:t>мың км), Бастауын Теріскей А лата-</w:t>
        <w:br/>
        <w:t>уының солт-шығыс сілеміндегі Қо-</w:t>
        <w:br/>
        <w:t>пыл тау массивінен алып, Қытай же-</w:t>
        <w:br/>
        <w:t>ріндегі Қарабура а-ның тұсында Іле</w:t>
        <w:br/>
        <w:t>өз-не құяды. Т-тің 200-ден астам са-</w:t>
        <w:br/>
        <w:t>ласы бар. Ірілері: Үлкен Қақпақ, Орта</w:t>
        <w:br/>
        <w:t>Қақпақ, Байынқол, Сүмбе, т.б. Аңғары</w:t>
        <w:br/>
        <w:t>жоқ бөлігінде тар, терең шатқалмен,</w:t>
        <w:br/>
        <w:t>төм. ағысы жазықпен ағып, арнасы</w:t>
        <w:br/>
        <w:t>мемл. шекараға дейін кеңейеді. Орташа</w:t>
        <w:br/>
        <w:t>су ағымы Текес а. тұсында 9,02 м/с.</w:t>
        <w:br/>
        <w:t>ТЕКЕСАҚАЛ (Подагіз) - сабынкок-</w:t>
        <w:br/>
        <w:t>тер тұқымдасына жататын көп жыл-</w:t>
        <w:br/>
        <w:t>дық шөптесін өсімдік. Қазақстанның</w:t>
      </w:r>
    </w:p>
    <w:p>
      <w:r>
        <w:t>Шығыс текесақалы</w:t>
        <w:br/>
        <w:t>барлық аймақтарында кездеседі. Дала-</w:t>
        <w:br/>
        <w:t>лық жерлерде, сортаң сұр топырақты</w:t>
        <w:br/>
        <w:t>шалғындарда, өзен бойларында, көбі-</w:t>
        <w:br/>
        <w:t>несе егін арасындағы арамшөп түрін-</w:t>
        <w:br/>
        <w:t>де бақшаларда және жол жиектерінде</w:t>
        <w:br/>
        <w:t>өсетін 1 тү -шығы &lt; Ты (Д.</w:t>
        <w:br/>
        <w:t>огіепігііз) бар. Оның биікт. 15-50 см,</w:t>
        <w:br/>
        <w:t>жуан, ұзын әрі тігінен тарамдалған та-</w:t>
        <w:br/>
        <w:t>мыры болады. Сабағы көп, бұтақтан-</w:t>
        <w:br/>
        <w:t>ған. Жоқ жапырақтарының пішіні жұ-</w:t>
        <w:br/>
        <w:t>мыртқа, қалғандары қандауыр тәріз-</w:t>
        <w:br/>
        <w:t>ді, сабаққа кезектесіп, төм. бөлігінде</w:t>
        <w:br/>
        <w:t>қарама-қарсы орналасады. Жапырақ-</w:t>
        <w:br/>
        <w:t>тары жалпақ. сағақсыз, жиектері те-</w:t>
        <w:br/>
        <w:t>гіс немесе тісшелі. Гүлдегеннен кейін</w:t>
        <w:br/>
        <w:t>төм. жапырақтары түсіп қалады да,</w:t>
        <w:br/>
        <w:t>мүлде жапырағы бөлмайтын өсімдік</w:t>
        <w:br/>
        <w:t>сияқты болып көрінеді. Күлгін не сия-</w:t>
        <w:br/>
        <w:t>көк түсті қос жынысты гүлдері бұта-</w:t>
        <w:br/>
        <w:t>ғыныңұшындажетіліп, көптүлді (5-7)</w:t>
        <w:br/>
        <w:t>шашақ гүлшоғырына топталған. Күл-</w:t>
        <w:br/>
        <w:t>тесі солған кезде қараяды, ілгек тә-</w:t>
        <w:br/>
        <w:t>різді түтігі мен түрілген қос ерні бар.</w:t>
        <w:br/>
        <w:t>Үстіңгі ерні қысқа, қос тілімді; аздап</w:t>
        <w:br/>
        <w:t>дөңестеу төм. ерні үстіңгісінен 2 есе</w:t>
        <w:br/>
        <w:t>ұзын. үш қалақты, шеткі қалақтары</w:t>
        <w:br/>
        <w:t>домалақ, ортаңғысы жұмыртқа тәрізді</w:t>
        <w:br/>
        <w:t>сопақша болып келеді. Қоңырау тә-</w:t>
        <w:br/>
        <w:t>різді тостағанша жапырақшалары бес</w:t>
        <w:br/>
        <w:t>тісті, жемістенген кезде түспей, оның</w:t>
        <w:br/>
        <w:t>сыртын орап тұрады. Аталығының са-</w:t>
        <w:br/>
        <w:t>ны төртеу, екеуінің ұзындығы күлге</w:t>
        <w:br/>
        <w:t>түтігімен бірдей, қалған екеуі ұзындау,</w:t>
        <w:br/>
        <w:t>тозаңдығы күлгін түсті. Қос қалақты</w:t>
        <w:br/>
        <w:t>аналық мойны ұзын, түйіні шар тә-</w:t>
        <w:br/>
        <w:t>різді. Мамыр-маусым айларында гүл-</w:t>
        <w:br/>
        <w:t>деп, шілде-тамызда жеміс салады. Же-</w:t>
        <w:br/>
        <w:t>місі -қос ұялы. төрт қырлы, қоңыр не-</w:t>
        <w:br/>
        <w:t>месе қошқыл түсті сырты тегіс қорап-</w:t>
        <w:br/>
        <w:t>ша. Жылтыр тұқымы үш қырлы, қо-</w:t>
        <w:br/>
        <w:t>ңыр түсті. Т. - дәрілік өсімдік. асқазан</w:t>
        <w:br/>
        <w:t>ауруларына қарсы см ретінде қолда-</w:t>
        <w:br/>
        <w:t>нылады.</w:t>
        <w:br/>
        <w:t>ТЕКЕС АРТЕЗИАН АЛАБЫ, Алма-</w:t>
        <w:br/>
        <w:t>ты обл-ның оңг-шығысында орналас-</w:t>
        <w:br/>
        <w:t>қан. Ауд. 1,8 мың кмг, Батыс бөлігі -</w:t>
        <w:br/>
        <w:t>Текес ойысы. Гидрокарбонатты суль-</w:t>
        <w:br/>
        <w:t>фатты, кальций-натрийлі тұшы су (ми-</w:t>
        <w:br/>
        <w:t>нералд. 015-0,9 г/л) жоғ. плиоцен мен</w:t>
        <w:br/>
        <w:t>антропогеннің аллювий-пролювий тек-</w:t>
        <w:br/>
        <w:t>ті шөгінділерінде жиналған. Барлау</w:t>
        <w:br/>
        <w:t>ұңғымаларының тереңд. 24-230 м, су</w:t>
        <w:br/>
        <w:t>шығымы тәулігіне 430-1700 м?. Алаптың</w:t>
        <w:br/>
        <w:t>болжамды ғасырлық қоры 19 млрд. м?</w:t>
        <w:br/>
        <w:t>мөлшерінде анықталған. Пайдаланы-</w:t>
        <w:br/>
        <w:t>латын қоры тәулігіне 1,5 млн. м?, мұ-</w:t>
        <w:br/>
        <w:t>ныңішінде толық барланғанының тәу-</w:t>
        <w:br/>
        <w:t>ліктік шығымы 170 мың м2. Теріскей</w:t>
        <w:br/>
        <w:t>Алатаудың мұздықтары суымен толы-</w:t>
      </w:r>
    </w:p>
    <w:p>
      <w:r>
        <w:t>сады. Алап суы елді мекендерді сумен</w:t>
        <w:br/>
        <w:t>қамтамасыз етуге, егін суғаруға пай-</w:t>
        <w:br/>
        <w:t>даланылады.</w:t>
        <w:br/>
        <w:t>ТЕКЕТАУ - Қостанай обл. Жангелдин</w:t>
        <w:br/>
        <w:t>ауд. жеріндегі ұсақ шоқылы тау. Солт-</w:t>
        <w:br/>
        <w:t>тен өңі-ке қарай 45 км-ге созылып</w:t>
        <w:br/>
        <w:t>жатыр. ені 15 км. Ең биік жері - Анда-</w:t>
        <w:br/>
        <w:t>ғұлтөбе тауы (212 м). Беті су шаю эро-</w:t>
        <w:br/>
        <w:t>зиясына ұшыраған палеоген қабатта-</w:t>
        <w:br/>
        <w:t>рының жыныстарынан түзілген. Бет-</w:t>
        <w:br/>
        <w:t>кейлері сай-жыралармен тілімденген.</w:t>
        <w:br/>
        <w:t>Қызғылт қоңыр топырақ жамылғысын-</w:t>
        <w:br/>
        <w:t>да бөз, селеу аралас жусан өседі. Ала-</w:t>
        <w:br/>
        <w:t>бы- малжайылымы.</w:t>
        <w:br/>
        <w:t>ТЕКТОНИКА,геотектоника-</w:t>
        <w:br/>
        <w:t>геологияның Жер қыртысының құры-</w:t>
        <w:br/>
        <w:t>лысын, ондағы тектоник. құрылымдар-</w:t>
        <w:br/>
        <w:t>ды және олардың орналасу, даму заң-</w:t>
        <w:br/>
        <w:t>дылықтарын зерттейтін бөлімі. Т-ның</w:t>
        <w:br/>
        <w:t>негізін 17 ғ-да даниялық ғалым Н.Сте-</w:t>
        <w:br/>
        <w:t>нон (1638-86) қалаған. 18 ғ-да М.В.Лә-</w:t>
        <w:br/>
        <w:t>моносов пен шотландтық ғалым Дж</w:t>
        <w:br/>
        <w:t>Геттон (1726-97) жер қыртысы құры-</w:t>
        <w:br/>
        <w:t>лымы дамуының алғашқы көтерілу</w:t>
        <w:br/>
        <w:t>болжамын жасады. 19 ғ-дың басында</w:t>
        <w:br/>
        <w:t>бұл болжамды Германия ғалымдары</w:t>
        <w:br/>
        <w:t>А.Гумбольдт (1769-1850) пен Л.Бух</w:t>
        <w:br/>
        <w:t>(4774-1853) одан әрі дамытты. 19 ғ-дың</w:t>
        <w:br/>
        <w:t>ортасында геосинклиналь туралы ілім-</w:t>
        <w:br/>
        <w:t>нің негізі болып саналатын жапсар-</w:t>
        <w:br/>
        <w:t>лық (контракция) болжам (кер шары-</w:t>
        <w:br/>
        <w:t>ның суынуынан көлемі кішірейіп, жер</w:t>
        <w:br/>
        <w:t>қыртысының қысылуы) дүниеге кел-</w:t>
        <w:br/>
        <w:t>ді. Оны француз геологы Эли де Бомон</w:t>
        <w:br/>
        <w:t>(1798-1874) ұсынған. Бұл болжамның</w:t>
        <w:br/>
        <w:t>дамуында үлкен рөл атқарды. 1930 жыл-</w:t>
        <w:br/>
        <w:t>дардың басында ғалымдар бұрынғы</w:t>
        <w:br/>
        <w:t>Тектоника</w:t>
        <w:br/>
        <w:t>КСРО-ның ұсақ масштабты тектоник.</w:t>
        <w:br/>
        <w:t>карталарын жасады. Терең жарылыс-</w:t>
        <w:br/>
        <w:t>тар және тектоносфераның жақпарлық</w:t>
        <w:br/>
        <w:t>құрылысы жөніндегі теория дамыды.</w:t>
        <w:br/>
        <w:t>Геосинклиналдар мен платформалар</w:t>
        <w:br/>
        <w:t>туралы жаңа көзқарастар пайда болып,</w:t>
        <w:br/>
        <w:t>мұхит түбіне арнаулы тектоник. зерт-</w:t>
        <w:br/>
        <w:t>теулер жүргізілді. Қазақстан геолог-</w:t>
        <w:br/>
        <w:t>тары да бірнеше дәл тектоник. карта-</w:t>
        <w:br/>
        <w:t>лар жасап, терең сейсмик. қималардың</w:t>
        <w:br/>
        <w:t>көмегімен жер қыртысының құрылы-</w:t>
        <w:br/>
        <w:t>сы жөнінде деректер алды. Тектоник.</w:t>
        <w:br/>
        <w:t>құрылым және тектоник. қозғалыстар</w:t>
        <w:br/>
        <w:t>Т-ның басты негіздері болып табыла-</w:t>
        <w:br/>
        <w:t>ды. Тау жыныстары жатысының әр</w:t>
        <w:br/>
        <w:t>тектілігі тектоник. құрылымды қалып-</w:t>
        <w:br/>
        <w:t>тастырады. Мұндай әр тектілікке жер</w:t>
        <w:br/>
        <w:t>қыртысындағы және одан да тереңде-</w:t>
        <w:br/>
        <w:t>гі тектоник. қозғалыстар себеп бола-</w:t>
        <w:br/>
        <w:t>ды. Зерттеу әдістерінің сипатына қа-</w:t>
        <w:br/>
        <w:t>рай Т. бірнеше салаға бөлінеді. Мор-</w:t>
        <w:br/>
        <w:t>фол. Т. немесе құрылымдық геология</w:t>
        <w:br/>
        <w:t>ер қыртысының тектоник. қозғалы-</w:t>
      </w:r>
    </w:p>
    <w:p>
      <w:r>
        <w:t>сы салдарынан қалыптасқан құрылым-</w:t>
        <w:br/>
        <w:t>дық пішіндерді зерттеп, оларды жік-</w:t>
        <w:br/>
        <w:t>теумен айналысады. Тау жыныстары</w:t>
        <w:br/>
        <w:t>қабаттарының және олардағы текто-</w:t>
        <w:br/>
        <w:t>ник. бұзылыстар қалыптасуының физ.</w:t>
        <w:br/>
        <w:t>жағдайларын анықтаумен Т-ның гео-</w:t>
        <w:br/>
        <w:t>механика тарауы айналысады. Аймақ-</w:t>
        <w:br/>
        <w:t>тық геотектоника әр түрлі тектоник.</w:t>
        <w:br/>
        <w:t>бұзылыстардың қазіргі жер қыртысын-</w:t>
        <w:br/>
        <w:t>дағы таралуын зерттеп, тектоник.</w:t>
        <w:br/>
        <w:t>карталарда көрсетілетін экеке гсоқұ-</w:t>
        <w:br/>
        <w:t>рылымдық белдемдерді белгілейді. Та-</w:t>
        <w:br/>
        <w:t>рихи геотектоника жер қыртысының</w:t>
        <w:br/>
        <w:t>тетелес дамуын және осы дамудың</w:t>
        <w:br/>
        <w:t>геол. тарихи сатылары мен кезеңдерін</w:t>
        <w:br/>
        <w:t>анықтайды. Мұның бір тарауы ретін-</w:t>
        <w:br/>
        <w:t>де қазіргі геол. дәуірде жер қыртысы-</w:t>
        <w:br/>
        <w:t>ның жаңа тектоник. қозғалыстарын са-</w:t>
        <w:br/>
        <w:t>ралайтын неотектоника (ең жаңа Т)</w:t>
        <w:br/>
        <w:t>пәні оқытылады. Жалпы (теор. және</w:t>
        <w:br/>
        <w:t>динамик) геотектоника геотектоника-</w:t>
        <w:br/>
        <w:t>ның барлық салалары мен ғыл. пән-</w:t>
        <w:br/>
        <w:t>дері арқылы анықталған мәліметтер-</w:t>
        <w:br/>
        <w:t>ді жинақтап, тектоник. қозғалыстар-</w:t>
        <w:br/>
        <w:t>дың уақыт пен кеңістікте көрініс беру</w:t>
        <w:br/>
        <w:t>заңдылықтарын, құрылымдар қалып-</w:t>
        <w:br/>
        <w:t>тасуының Т.лық режимін және олар-</w:t>
        <w:br/>
        <w:t>дың бір-біріне ауысу (мыс... қозғалма-</w:t>
        <w:br/>
        <w:t>лы белдеудің платформаға және кері-</w:t>
        <w:br/>
        <w:t>сінше) заңдылықтарын нақтылап, Жер</w:t>
        <w:br/>
        <w:t>планетасының пайда болуының геол.</w:t>
        <w:br/>
        <w:t>эволюциясын түсіндіреді. Қолданба-</w:t>
        <w:br/>
        <w:t>лы геотектоника іздеу-барлау жұ-</w:t>
        <w:br/>
        <w:t>мыстарын дұрыс бағыттау үшін пай-</w:t>
        <w:br/>
        <w:t>далы қазындылар таралуының тектө-</w:t>
        <w:br/>
        <w:t>ник. жағдайларға байланыстылығын</w:t>
        <w:br/>
        <w:t>анықтайды. Т-ның бірнеше зерттеу</w:t>
        <w:br/>
        <w:t>тәсілдері бар. Құрылымдық талдау</w:t>
        <w:br/>
        <w:t>тәсілі геол. картаға түсіру. геофиз.</w:t>
        <w:br/>
        <w:t>зерттеу, 1.6. нәтижелері бойынша тау</w:t>
        <w:br/>
        <w:t>жыныстары қатпарларын, жарылыс-</w:t>
        <w:br/>
        <w:t>99</w:t>
        <w:br/>
        <w:t>лық әкімдігіне қарасты Поперсяное</w:t>
        <w:br/>
        <w:t>а-ның батысында 9 км жерде орналас-</w:t>
        <w:br/>
        <w:t>қан. Абс. биікт. 1448 м. Солт-тен оңт-ке</w:t>
        <w:br/>
        <w:t>қарай 8 км-ге созылып жатыр, енді же-</w:t>
        <w:br/>
        <w:t>рі 4,5-5 км. Беткейі жайпақ келген тіз-</w:t>
        <w:br/>
        <w:t>бекті жоталардан тұрады. Таудың солт.</w:t>
        <w:br/>
        <w:t>және шығыс бөктеріндегі бұлақтардан</w:t>
        <w:br/>
        <w:t>Ақ Оба өз-нің салалары бастау алады.</w:t>
        <w:br/>
        <w:t>Таудың орта және төм. беткейлерінде-</w:t>
        <w:br/>
        <w:t>ті шалғынды, қара және күңгірт қоңыр</w:t>
        <w:br/>
        <w:t>топырақ жамылғысында шырша, қа-</w:t>
        <w:br/>
        <w:t>рағай, көктерек, қайың аралас орман</w:t>
        <w:br/>
        <w:t>өседі. Атырабы шабындық</w:t>
        <w:br/>
        <w:t>йылым.</w:t>
        <w:br/>
        <w:t>ТЕРЕҢКӨЛ - Үлкен Қоскөл көлінің</w:t>
      </w:r>
    </w:p>
    <w:p>
      <w:r>
        <w:t>сөлт-шығысындағы ағынсыз көл. Қа-</w:t>
        <w:br/>
        <w:t>мысақты өз. алабында. Солт. Қазақстан</w:t>
        <w:br/>
        <w:t>о6л. Айыртау ауд. Жұмысшы а-ның шы-</w:t>
        <w:br/>
        <w:t>ғысында 1 км жерде орналасқан. Теңіз</w:t>
        <w:br/>
        <w:t>деңгейінен 258 м биіктікте жатыр. Аум.</w:t>
        <w:br/>
        <w:t>5,8 кмг, ұз. 3,5 км, еңді жері 2,5 км, жа-</w:t>
        <w:br/>
        <w:t>ғалау бойының ұз. 9,5 км. Алабы ашық,</w:t>
        <w:br/>
        <w:t>пішіні дөңгелек тәріздес, түбі тегіс, саз-</w:t>
        <w:br/>
        <w:t>ды жағалауы жайпақ келген. Су жина-</w:t>
        <w:br/>
        <w:t>латын алабы жыртылған. Көктемгі ері-</w:t>
        <w:br/>
        <w:t>ген қар және жауын-шашын суларымен</w:t>
        <w:br/>
        <w:t>толысады. Қараша-наурыз айлары ара-</w:t>
        <w:br/>
        <w:t>лығында мұз қатады. Көлден мал сул-</w:t>
        <w:br/>
        <w:t>рылады.</w:t>
        <w:br/>
        <w:t>ТЕРЕҢКӨЛ - Ертіс алабындағы ағын-</w:t>
        <w:br/>
        <w:t>сыз көл. Шұға көлінің солт.-батысында</w:t>
        <w:br/>
        <w:t>орналасқан. Павлодар обл. Май ауд.</w:t>
        <w:br/>
        <w:t>және Шығыс Қазақстан обл. Семей қа-</w:t>
        <w:br/>
        <w:t>далық әкімдігіне қарасты аумағы ара-</w:t>
        <w:br/>
        <w:t>лығында. Теңіз деңгейінен 215 м биік-</w:t>
        <w:br/>
        <w:t>тікте жатыр. Аум. 3.1 кмг, еңді жері</w:t>
        <w:br/>
        <w:t>1 км, жағалау бойының ұз. 78 км, су</w:t>
        <w:br/>
        <w:t>жиналатын алабы 184 км:. Пішіні дөң-</w:t>
        <w:br/>
        <w:t>гелек тәріздес, алабы ашық, түбі тұн-</w:t>
        <w:br/>
        <w:t>балы, жағалауы сазды батпақты, түйе-</w:t>
        <w:br/>
        <w:t>тайлы келген. Көктемгі еріген қар жо-</w:t>
        <w:br/>
        <w:t>не жер асты суларымен толысады. Қуаң-</w:t>
        <w:br/>
        <w:t>шылық жылдары айдыны тартылып қа-</w:t>
        <w:br/>
        <w:t>лады. Алабы - шабындық, жайылым.</w:t>
        <w:br/>
        <w:t>Солт-нде Балдықұдық, оңт.-батысында</w:t>
        <w:br/>
        <w:t>Қамысақты алабындағы Тереңкел келінің жағалауы</w:t>
        <w:br/>
        <w:t>Ақбота, өңг-шығысында Сазқұдық көл-</w:t>
        <w:br/>
        <w:t>дері жатыр.</w:t>
        <w:br/>
        <w:t>ТЕРЕҢҚҰДЫҚ - Индер көлінің оңт-</w:t>
        <w:br/>
        <w:t>шығысындағы құдық. Жайық аңға-</w:t>
        <w:br/>
        <w:t>рында. Атырау обл. Махамбет ауд. Ақ-</w:t>
        <w:br/>
        <w:t>жайық а-ның солт.-шығысында 50 км</w:t>
        <w:br/>
        <w:t>жерде орналасқан. Тереңд. 7 м. су шы-</w:t>
        <w:br/>
        <w:t>ғымы 250 л/сағ. Теңіз деңгейінен 12 м</w:t>
        <w:br/>
        <w:t>төмен жатыр. Батысында Көсеген, оңт»</w:t>
        <w:br/>
        <w:t>батысында Байғазы қыстаулары бар.</w:t>
        <w:br/>
        <w:t>Солт-нен Мақат- Индер т.ж. өтеді.</w:t>
        <w:br/>
        <w:t>ТЕРЕҢОРПА - құмды алқап. Маң-</w:t>
        <w:br/>
        <w:t>ғыстау обл. Маңғыстау ауд-нда. Оңт.</w:t>
        <w:br/>
        <w:t>Үстірттің Бесбұлақ асуында орналас-</w:t>
        <w:br/>
        <w:t>қан. Асудан оңт-ке қарай 9 км-ге, шы-</w:t>
        <w:br/>
        <w:t>ғысқа қарай 15 км-ге созылып жатыр.</w:t>
        <w:br/>
        <w:t>Құм ішінде бірнеше ойдым-ойдым теп-</w:t>
        <w:br/>
        <w:t>сеңдер бар. Олардың маңында сексе-</w:t>
        <w:br/>
        <w:t>уіл, жүзгін, т.б. бұталар қалың өскен.</w:t>
        <w:br/>
        <w:t>Құмның батысында өзімен аттас</w:t>
        <w:br/>
        <w:t>дық бар.</w:t>
        <w:br/>
        <w:t>ТЕРЕҢӨЗЕК ЖЕР АСТЫ СУ КЕ-</w:t>
        <w:br/>
        <w:t>НІ, Қызылорда обл. Сырдария ауд. Те-</w:t>
        <w:br/>
        <w:t>реңөзек кенті маңында, Сырдария өз-</w:t>
        <w:br/>
        <w:t>нің террасасы үстінде орналасқан. Ау-</w:t>
        <w:br/>
        <w:t>дан орт. Тереңөзек кентін және аудан-</w:t>
      </w:r>
    </w:p>
    <w:p>
      <w:r>
        <w:t>ның елді мекендерін шаруашылық жә-</w:t>
        <w:br/>
        <w:t>не ауыз сумен қамтамасыз етуге бай-</w:t>
        <w:br/>
        <w:t>ланысты барланған. Кен орны жоғ. ту-</w:t>
        <w:br/>
        <w:t>рон-сеноманның сулы кешенінде шо-</w:t>
        <w:br/>
        <w:t>ғырланған. Кешеннің су сыйыстырушы</w:t>
        <w:br/>
        <w:t>шөгінділері ұсақ түйірлі құмдардан</w:t>
        <w:br/>
        <w:t>тұрады, турондағы су 260-285 м, сено-</w:t>
        <w:br/>
        <w:t>мандағы - 357-367 м тереңдікте, Тиім-</w:t>
        <w:br/>
        <w:t>ді қабаты сәйкесінше 14 және 19 м.</w:t>
        <w:br/>
        <w:t>Суы арыңды, пьезометрлік деңгейі жер</w:t>
        <w:br/>
        <w:t>бетінен 6-18 м тереңдікте. Су деңгейі</w:t>
        <w:br/>
        <w:t>11-26 м төмендегенде ұңғымалардың</w:t>
        <w:br/>
        <w:t>дебигі 13,3 л/с болады. Хим. құрамы -</w:t>
        <w:br/>
        <w:t>сульфат-хлорид натрийлі. Суы сәл аш-</w:t>
        <w:br/>
        <w:t>қылтым, минералд. 1:3 г/л. Негізгі есеп-</w:t>
        <w:br/>
        <w:t>тік гидрогеол. параметрлері: су сыйыс-</w:t>
        <w:br/>
        <w:t>тырушы турон шөгіндісі - 14 м, сено-</w:t>
        <w:br/>
        <w:t>манда - 19 м. Жобалық еутірек 3 ұң-</w:t>
        <w:br/>
        <w:t>ғымадан тұрады. Ұңғымалардың т&lt;-</w:t>
        <w:br/>
        <w:t>Термальды</w:t>
        <w:br/>
        <w:t>реңд. 370-400 м, бір ұңғымаға түсетін</w:t>
        <w:br/>
        <w:t>жүктеме 20-40 л/с. Кен орны 1968 жыл-</w:t>
        <w:br/>
        <w:t>дан пайдаланылуда.</w:t>
        <w:br/>
        <w:t>ТЕРЕҢӨЗЕК МҰНАЙ КЕНІ, Каспий</w:t>
        <w:br/>
        <w:t>маңы ойысының оңг-шығысында, Аты-</w:t>
        <w:br/>
        <w:t>рау обл. Жылыой ауд-нда орналасқан.</w:t>
        <w:br/>
        <w:t>Кен сыйыстырушы құрылым сейсмо-</w:t>
        <w:br/>
        <w:t>барлау жұмыстары барысында 1953 ж.</w:t>
        <w:br/>
        <w:t>дайындалып, сол жылы алғашқы мұнай</w:t>
        <w:br/>
        <w:t>алынды. Кен орны қос қанатты тұз</w:t>
        <w:br/>
        <w:t>күмбезді құрылымнан орын алған. Тұз</w:t>
        <w:br/>
        <w:t>бетіндегі қалыңд. 2000 м-дей кешен</w:t>
        <w:br/>
        <w:t>пермь-триае, юра, бор кезендерінің шө-</w:t>
        <w:br/>
        <w:t>тіңділерінен құралған. Онда тоғыз құ-</w:t>
        <w:br/>
        <w:t>нарлы горизонт шоғырланған. Төм. бор-</w:t>
        <w:br/>
        <w:t>ға тиесілі өнімді горизонттар 174-</w:t>
        <w:br/>
        <w:t>721 м терендікте, жоғ. бор горизонт-</w:t>
        <w:br/>
        <w:t>тары 102-270 м тереңдік аралығында</w:t>
        <w:br/>
        <w:t>орналасқан. Төм. бор түзілімдерінің</w:t>
        <w:br/>
        <w:t>мұнайға қаныққан қалыңд. 2-24 м, жоғ.</w:t>
        <w:br/>
        <w:t>бор түзілімдерінде 5-16 м, олардағы</w:t>
        <w:br/>
        <w:t>су-мұнай жапсарының биікт. 233-718 м</w:t>
        <w:br/>
        <w:t>болады. Мұнайының 50%С-тағы тұтқыр-</w:t>
        <w:br/>
        <w:t>лығы 26-28 сантистоке, тығызд. 0,918-</w:t>
        <w:br/>
        <w:t>0,946 г/см?, парафині 0,15-0,57%, кү-</w:t>
        <w:br/>
        <w:t>кірті 0,95-1,3%, мұнаймен қанығу ко-</w:t>
        <w:br/>
        <w:t>эфф. 06-0,8. Мұнай мірімдерін құрамы</w:t>
        <w:br/>
        <w:t>хлорлы-кальцийлі болып келетін арын-</w:t>
        <w:br/>
        <w:t>ды еу қоршаған. Т. м. к. қоры жөнінен</w:t>
        <w:br/>
        <w:t>орташа кендерге жатады.</w:t>
        <w:br/>
        <w:t>ТЕРЕҢСАЙ - Жаман Сарысу алабын-</w:t>
        <w:br/>
        <w:t>дағы өзен. Қарағанды обл. Жаңаарқа</w:t>
        <w:br/>
        <w:t>ауд. жерімен ағады. Ұз. 35 км. Бастауын</w:t>
        <w:br/>
        <w:t>Бектау ұсақ шоқысының батыс бетке-</w:t>
        <w:br/>
        <w:t>Йіндегі бұлақтардан алып, Аралқұм</w:t>
        <w:br/>
        <w:t>қыстауына таяу қырқалы құмдарға сі-</w:t>
        <w:br/>
        <w:t>ңіп кетеді. Жағасы жайпақ, құмдауыт-</w:t>
        <w:br/>
        <w:t>ты, төм. ағысында өзен аңғары кеңе-</w:t>
        <w:br/>
        <w:t>Йеді. Көктемгі еріген қар және жер асты</w:t>
        <w:br/>
        <w:t>суларымен толығады. Тұрақты ағысы</w:t>
      </w:r>
    </w:p>
    <w:p>
      <w:r>
        <w:t>сәуір айында байқалады. Мал суаруға</w:t>
        <w:br/>
        <w:t>пайдаланылады.</w:t>
        <w:br/>
        <w:t>ТЕРЕҢСАЙ - Қалба жотасының ба-</w:t>
        <w:br/>
        <w:t>тыс бөлігіндегі қыстау. Шар өз-нің аң-</w:t>
        <w:br/>
        <w:t>ғарында. Шығыс Қазақстан обл. Жарма</w:t>
        <w:br/>
        <w:t>ауд. Суықбұлақ кентінің оңг-шығысын-</w:t>
        <w:br/>
        <w:t>да 10 км жерде орналасқан. Жер бедері</w:t>
        <w:br/>
        <w:t>жонды-қырқалы жазық. Бозғылт қоңыр</w:t>
        <w:br/>
        <w:t>топырақ жамылғысында бұга аралас</w:t>
        <w:br/>
        <w:t>селеу, көде, бетеге, жусан, т.б. өседі.</w:t>
        <w:br/>
        <w:t>Жыл бойы мал жайылымына пайда-</w:t>
        <w:br/>
        <w:t>ланылады.</w:t>
        <w:br/>
        <w:t>ТЕРЕҢШЕ - Сауысқан құмының солт-</w:t>
        <w:br/>
        <w:t>шығыс бөлігіндегі құдық. Маңғыстау</w:t>
        <w:br/>
        <w:t>обл. Маңғыстау ауд. Сазды а-ның солт.</w:t>
        <w:br/>
        <w:t>шығысында 11 км жерде орналасқан.</w:t>
        <w:br/>
        <w:t>Теренд. 4 м, су шығымы 1050 л/сағ. Құ-</w:t>
        <w:br/>
        <w:t>дық сексеуіл өскен құмды төбешіктер-</w:t>
        <w:br/>
        <w:t>дің ортасында жатыр. Оңг-батысында</w:t>
        <w:br/>
        <w:t>Сазды төбесі, оңт-нде Ақпан, Жаман-</w:t>
        <w:br/>
        <w:t>саз, шығысында Еламан құдықтары бар.</w:t>
        <w:br/>
        <w:t>ТЕРМАЛЬДЫ СУЛАР (франц. іһсг-</w:t>
        <w:br/>
        <w:t>та! - жылы, грек. іһешпе - жылу; ыс-</w:t>
        <w:br/>
        <w:t>тық) - темперасы 209С және одан да</w:t>
        <w:br/>
        <w:t>115</w:t>
        <w:br/>
        <w:t>ТЕНТЕКСОР - Кіші Борсық құмының</w:t>
        <w:br/>
        <w:t>солг,-батысындағы сор. Ақтөбе обл.</w:t>
        <w:br/>
        <w:t>Шалқар ауд. Шілікті а-ның оңт-нде</w:t>
        <w:br/>
        <w:t>3 км жерде орналасқан. Теңіз деңгейі-</w:t>
        <w:br/>
        <w:t>нен 70-75 м биіктікте жатыр. Солт-тен</w:t>
        <w:br/>
        <w:t>оңт-ке қарай бойлық бағытта 28 км-</w:t>
        <w:br/>
        <w:t>ге созылған, енді жері 7 км. Көктемде</w:t>
        <w:br/>
        <w:t>сордың оңт. бөлігіне жылға суларынан</w:t>
        <w:br/>
        <w:t>жиналған ұсақ көлдер пайда болады.</w:t>
        <w:br/>
        <w:t>Жазда тартылып қалады. Шығысынан</w:t>
        <w:br/>
        <w:t>Меңдітелбұлақ, оңт-нен Ақтам бұлақ-</w:t>
        <w:br/>
        <w:t>тары сорға құяды. Сор алқабында шөл-</w:t>
        <w:br/>
        <w:t>ге тән өсімдіктер өседі.</w:t>
        <w:br/>
        <w:t>ТЕНТЕКСОР - Тосынқұм құмының</w:t>
        <w:br/>
        <w:t>оңт-шығысындағы сор. Қостанай обл.</w:t>
        <w:br/>
        <w:t>Жангелдин ауд. Ақкөл а-ның батысын-</w:t>
        <w:br/>
        <w:t>да 48 км жерде орналасқан. Теңіз дең-</w:t>
        <w:br/>
        <w:t>гейінен 100 м биіктікте жатыр. Солт.</w:t>
        <w:br/>
        <w:t>шығыстан оңт.-батысқа қарай 12 км-ге</w:t>
        <w:br/>
        <w:t>созылған, енді жері 5 км. Сор алқабы-</w:t>
        <w:br/>
        <w:t>ның солт. бөлігінде көктемде еріген</w:t>
        <w:br/>
        <w:t>қар суымен толыққан ұсақ көлдер бар.</w:t>
        <w:br/>
        <w:t>Шығысында Жаман Ақкөл, оңт-нде</w:t>
        <w:br/>
        <w:t>Көлшік сор алқаптары жатыр. Өсімдік</w:t>
        <w:br/>
        <w:t>жамылғысына жұтаң.</w:t>
        <w:br/>
        <w:t>ТЕНТЕКСОР МҰНАЙ КЕНІ, Каспий</w:t>
        <w:br/>
        <w:t>маңы ойысының шығысында, Атырау</w:t>
        <w:br/>
        <w:t>обл. Мақат ауд-нда Тентексор соры-</w:t>
        <w:br/>
        <w:t>ның батысында орналасқан. Оңт; Ембі</w:t>
        <w:br/>
        <w:t>мұнайлы-газды ауд-на жатады. 1941 ж.</w:t>
      </w:r>
    </w:p>
    <w:p>
      <w:r>
        <w:t>ашылып, 1945 жылдан пайдаланылып</w:t>
        <w:br/>
        <w:t>келеді. Кен денесінің геол. қимасы та-</w:t>
        <w:br/>
        <w:t>банын төм. пермьнің кунгур ярусы-</w:t>
        <w:br/>
        <w:t>ның тас тұзы құрайды. Оны саз, мал-</w:t>
        <w:br/>
        <w:t>татас, құмтастан тұратын жоғ. пермь</w:t>
        <w:br/>
        <w:t>мен триас шөгінділері; құмтас, малта-</w:t>
        <w:br/>
        <w:t>тастан құралған төм. юралық, құм мен</w:t>
        <w:br/>
        <w:t>сазды орт. юра тау жыныстары жап-</w:t>
        <w:br/>
        <w:t>қан. Кен орны солт.-батыстан оңт-шы-</w:t>
        <w:br/>
        <w:t>ғысқа қарай созылған қос қанатты тұз</w:t>
        <w:br/>
        <w:t>күмбезді құрылыммен байланысқан.</w:t>
        <w:br/>
        <w:t>Үш мұнайлы горизонттан (апт, нсо-</w:t>
        <w:br/>
        <w:t>ком, ортаңғы юра) тұратын өндіруге</w:t>
        <w:br/>
        <w:t>тиімді мұнай ортаңғы юра тау жы-</w:t>
        <w:br/>
        <w:t>ныстарынан орын алған. Апт горизон-</w:t>
        <w:br/>
        <w:t>ты: тереңд. 80 - 183 м, мұнай кен шо-</w:t>
        <w:br/>
        <w:t>ғырының биікт. 10,5-27 м, су-мұнай</w:t>
        <w:br/>
        <w:t>жапсары 116-226 м, мұнайға қанық-</w:t>
        <w:br/>
        <w:t>қан қалыңд. 24-2,8 м. Неоком гори-</w:t>
        <w:br/>
        <w:t>зонты: тереңд. 21,5-239 м, мұнай кен</w:t>
        <w:br/>
        <w:t>шоғырының биікт. 20-24 м. су-мұнай</w:t>
        <w:br/>
        <w:t>жапсары 26-83 м, мұнайға қаныққан</w:t>
        <w:br/>
        <w:t>қалыңд. 2,3 м. Ортаңғы юра горизон-</w:t>
        <w:br/>
        <w:t>ты: тереңд. 298 м, мұнай кен шоғы-</w:t>
        <w:br/>
        <w:t>рының биікт. 100 м, су-мұнай жапса-</w:t>
        <w:br/>
        <w:t>ры 400 м, мұнайға қаныққан қалыңд.</w:t>
        <w:br/>
        <w:t>9,5 м. Кен шоғырлары қойнауқаттық</w:t>
        <w:br/>
        <w:t>және тектоник. тұрғыдан қалқаланған.</w:t>
        <w:br/>
        <w:t>Мұнайының шайыры аз (5,5%), ты-</w:t>
        <w:br/>
        <w:t>ғызд. 819-9113 п/смг, аз күкіртті (012-</w:t>
        <w:br/>
        <w:t>0,26%), парафинді (5,46%). Қоры жағы-</w:t>
        <w:br/>
        <w:t>нан шағын кендерге жатқызылады.</w:t>
        <w:br/>
        <w:t>ТЕНТЕК СУҒАРУ ЖҮЙЕСІ, Алма-</w:t>
        <w:br/>
        <w:t>ты обл. Алакөл ауд. жерінде. Суғару</w:t>
        <w:br/>
        <w:t>жүйесінің негізін 1920 - 23 ж. қазылған</w:t>
        <w:br/>
        <w:t>Есіркеп тоғаны, Ақтоған, Қаратоған</w:t>
        <w:br/>
        <w:t>каналдары құраған. 1975 ж. өзенге бө-</w:t>
        <w:br/>
        <w:t>гет салынып, бұрынғы каналдар ірі</w:t>
        <w:br/>
        <w:t>суғару жүйесіне айналдырылды. Тен-</w:t>
        <w:br/>
        <w:t>тек өз-нен басталады (Үшарал қ-нан</w:t>
        <w:br/>
        <w:t>15 км жерде). Басталар жерінде секун-</w:t>
        <w:br/>
        <w:t>дына 1260 м? су өткізеді. Ұз. 9,2 км-лік</w:t>
        <w:br/>
        <w:t>бас каналдан және 1078,5 км-лік су та-</w:t>
        <w:br/>
        <w:t>рату тармақтарынан тұрады. Жүйе не-</w:t>
        <w:br/>
        <w:t>гізінде аудан шаруашылықтарының</w:t>
        <w:br/>
        <w:t>28 мыңға егістік жері суғарылады.</w:t>
        <w:br/>
        <w:t>ТЕҢ АЯҚТЫ ШАЯНДАР, қырық-</w:t>
        <w:br/>
        <w:t>ал (Ікороф) - жоғары сатылы шаян-</w:t>
        <w:br/>
        <w:t>тәрізділердің бір отряды. Триас кезе-</w:t>
        <w:br/>
        <w:t>ңінен белгілі, қазба қалдықтары оли-</w:t>
        <w:br/>
        <w:t>төцен дәуірінің шөгінді қабаттарында</w:t>
        <w:br/>
        <w:t>жақсы сақталған. Олардың теңіздерді.</w:t>
        <w:br/>
        <w:t>тұшы еуларды, құрлықты мекендейтін</w:t>
        <w:br/>
        <w:t>және паразитті тіршілік ететін 4,5 мың-</w:t>
        <w:br/>
        <w:t>дай түрі белгілі. Денесінің ұз. 1 мм-</w:t>
        <w:br/>
        <w:t>ден 5 см-ге дейін болады, ал Ваіһупо-</w:t>
        <w:br/>
        <w:t>тив бішапіше-тің ұз. 36 см. Денелері</w:t>
        <w:br/>
        <w:t>арқа-құрсақ бағытында ұлғайған. Бас</w:t>
        <w:br/>
        <w:t>құрылысы күрделі, оған бас бунақта-</w:t>
        <w:br/>
        <w:t>рынан басқа кеуденің 1 не 2 бунағы</w:t>
        <w:br/>
        <w:t>қосылады. Фасстті көздері жақсы да-</w:t>
        <w:br/>
        <w:t>мыған. Оларда карапакс (шаяндардың</w:t>
        <w:br/>
        <w:t>бас-көкірек қалқаны) болмайды. Кеу</w:t>
      </w:r>
    </w:p>
    <w:p>
      <w:r>
        <w:t>де бөлімі 6-7 бунақтан түзіледі, құ-</w:t>
        <w:br/>
        <w:t>рылысы бірдей жүру аяқтары болады.</w:t>
        <w:br/>
        <w:t>Отрядтың аты осыған байланысты қо-</w:t>
        <w:br/>
        <w:t>йылған. Т. а. ш-дың біразы құрлықта</w:t>
        <w:br/>
        <w:t>тіршілік етуге бейімделген.</w:t>
        <w:br/>
        <w:t>ТЕҢБІЛ БҰҒЫ (Сеггив пірров) - бұ-</w:t>
        <w:br/>
        <w:t>ғы тұқымдасына жататын сүтқоректі</w:t>
        <w:br/>
        <w:t>жануар. Дене тұрқы 190 см, шоқтығы-</w:t>
        <w:br/>
        <w:t>ның биікт. 120 ем, салм. 130 кг. 4-5</w:t>
        <w:br/>
        <w:t>бұтақты мүйізінің ұз. 80-100 см. Ана-</w:t>
        <w:br/>
        <w:t>лықтары аталықтарынан кішірек, ата-</w:t>
        <w:br/>
        <w:t>лығының кішкентай жалы болады.</w:t>
        <w:br/>
        <w:t>Құйрығы ұзын, үлкен құлақтарын қи-</w:t>
        <w:br/>
        <w:t>мылдата алады. Түсі сәл сұрғылт қы-</w:t>
        <w:br/>
        <w:t>зыл, бүйіріндегі ақ теңбіл дақтар оған</w:t>
        <w:br/>
        <w:t>ерекше сымбат, сұлулық береді. Қыс-</w:t>
        <w:br/>
        <w:t>та түсі аздап қоңырқай тартады да, ақ</w:t>
        <w:br/>
        <w:t>дақтары азаяды. Жүні қатқыл әрі тез</w:t>
        <w:br/>
        <w:t>үзілгіш. Көбіне емен, самырсын, сон-</w:t>
        <w:br/>
        <w:t>дай-ақ қарағайлы ормандарды мекен-</w:t>
        <w:br/>
        <w:t>дейді. Ағаш жапырағын, емен жанға-</w:t>
        <w:br/>
        <w:t>ғың, басқа да жаңғақтар мен жемістер-</w:t>
        <w:br/>
        <w:t>ді, олардың өркенін жеп қоректенеді.</w:t>
        <w:br/>
        <w:t>Табын құрып тіршілік етеді. Ұзақ әрі</w:t>
        <w:br/>
        <w:t>тез жүгіре алады, жақсы жүзеді әрі</w:t>
        <w:br/>
        <w:t>секіреді. Сезім мүшелері өте жақсы да-</w:t>
        <w:br/>
        <w:t>мыған. Мүйіздері сәуір-мамыр айла-</w:t>
        <w:br/>
        <w:t>рында түсіп, мамырдың соңында жа-</w:t>
        <w:br/>
        <w:t>ңадан өсіп шығады да, қыркүйекте то-</w:t>
        <w:br/>
        <w:t>лығымен жетіледі. Жыныстық жағы-</w:t>
        <w:br/>
        <w:t>нан аналықтары 1,5-2, аталықтары 2,5-</w:t>
        <w:br/>
        <w:t>3 жаста жетіледі. Қыркүйек-қараша</w:t>
        <w:br/>
        <w:t>айларында күйлеп, 75 айдан кейін</w:t>
        <w:br/>
        <w:t>жалқы бұзау туады. Төлдері туғаннан</w:t>
        <w:br/>
        <w:t>соң 20 күннен кейін көк шөппен қо-</w:t>
        <w:br/>
        <w:t>Теңге-балық</w:t>
        <w:br/>
        <w:t>ректене бастайды. Аналықтары төлде-</w:t>
        <w:br/>
        <w:t>рін 5 айдай емізеді. Табиғи жағдайда</w:t>
        <w:br/>
        <w:t>15-20 жылдай өмір сүреді. Т. 6-ның</w:t>
        <w:br/>
        <w:t>жас мүйізінен бағалы дәрілік шикі-</w:t>
        <w:br/>
        <w:t>зат- панта алынады. Қазіргі кезде ар-</w:t>
        <w:br/>
        <w:t>наулы шаруашылықтарда өсіру қолға</w:t>
        <w:br/>
        <w:t>алынған. Қазақстанда Шығыс Қазақ-</w:t>
        <w:br/>
        <w:t>Теңбіл бұғы</w:t>
        <w:br/>
        <w:t>стан, Павлодар, Алматы облыстарын-</w:t>
        <w:br/>
        <w:t>дағы аңшылық шаруашылықтарда пан-</w:t>
        <w:br/>
        <w:t>та алу үшін қолдан өсіріледі. Т. 6. Ха-</w:t>
        <w:br/>
        <w:t>лықар. табиғат қорғау одағының «Қы-</w:t>
        <w:br/>
        <w:t>зыл кітабына» енгізілген.</w:t>
        <w:br/>
        <w:t>ТЕҢГЕ-БАЛЫҚ (СоБіо) - тұқытәріз-</w:t>
        <w:br/>
        <w:t>ділерге жататын балықтар. Қазақстан-</w:t>
        <w:br/>
        <w:t>да баяу және орташа ағысты өзендер,</w:t>
        <w:br/>
        <w:t>Кәдімгі теңге-балық</w:t>
        <w:br/>
        <w:t>жылғалар мен тоғандарда тіршілік ете-</w:t>
        <w:br/>
        <w:t>тіні түрі-кәдімгі Т-6.(б. «оБі)</w:t>
        <w:br/>
        <w:t>бар. Оның ұз. 15-22 ем, салм. 80 г-дай.</w:t>
      </w:r>
    </w:p>
    <w:p>
      <w:r>
        <w:t>Денесі ұзын, арқасы қоңыр жасыл, бү-</w:t>
        <w:br/>
        <w:t>Нірі күміс түстес және көкшіл немесе</w:t>
        <w:br/>
        <w:t>қара дақтары бар (кейде олар қосы-</w:t>
        <w:br/>
        <w:t>лып, қара жолаққа айналады). бауыры</w:t>
        <w:br/>
        <w:t>сарғыш түсті. Арқа және құйрық жүз-</w:t>
        <w:br/>
        <w:t>бе қанаттарында көптеген қоңыр нүк-</w:t>
        <w:br/>
        <w:t>телері болады. Суда оны денесіне үш-</w:t>
        <w:br/>
        <w:t>бұрышты пішін беріп тұратын үлкен</w:t>
        <w:br/>
        <w:t>әрі жалпақ кеуде қанаттары арқылы</w:t>
        <w:br/>
        <w:t>оңай тануға болады. Ауыз пішіні жар-</w:t>
        <w:br/>
        <w:t>тылай ай тәрізді, скі езуінде бір-бір-</w:t>
        <w:br/>
        <w:t>ден мұртшасы бар. Жыныстық жағы-</w:t>
        <w:br/>
        <w:t>нан ұз. 8 см болған кезде, 3-4 жасын-</w:t>
        <w:br/>
        <w:t>116</w:t>
        <w:br/>
        <w:t>Терраса</w:t>
        <w:br/>
        <w:t>жоғары жер асты сулары. 202С-тық изо-</w:t>
        <w:br/>
        <w:t>терма жер қыртысындағы көп жылдық</w:t>
        <w:br/>
        <w:t>тоң жыныстарындағы 1500-2000 м те-</w:t>
        <w:br/>
        <w:t>реңдіктен бастап субтропиктік аудан-</w:t>
        <w:br/>
        <w:t>дарда 100 м терендікке дейін жатады.</w:t>
        <w:br/>
        <w:t>Тропиктермен шекарада ол жер бетіне</w:t>
        <w:br/>
        <w:t>шығады. Ұңғымалар орнатылған арте-</w:t>
        <w:br/>
        <w:t>зиан алаптарында темп-расы 70-100%С,</w:t>
        <w:br/>
        <w:t>одан да жоғары сулар болады. Таулы</w:t>
        <w:br/>
        <w:t>өлкелерде (мыс. Альпі, Кавказ, Тянь-</w:t>
        <w:br/>
        <w:t>Шань, Памир) Т. с. жер бетіне көптеген</w:t>
        <w:br/>
        <w:t>ыстық қайнарлар, қазіргі жанартаулық</w:t>
        <w:br/>
        <w:t>аудандарда гейзерлер, бұлақтар түрін-</w:t>
        <w:br/>
        <w:t>де шығады. Т. с-дың хим., газдық құ-</w:t>
        <w:br/>
        <w:t>рамы мен минералдануы әр алуан бо-</w:t>
        <w:br/>
        <w:t>лады (қ. Минералды сулар). Т. е. өжел-</w:t>
        <w:br/>
        <w:t>ден емдік мақсаттарға қолданылып ке-</w:t>
        <w:br/>
        <w:t>леді. Бұрынғы КСРО-да кремний қыш-</w:t>
        <w:br/>
        <w:t>қылына бай тұшы азотты термдер</w:t>
        <w:br/>
        <w:t>Алтайда (Белокуриха), Хабаров өлке-</w:t>
        <w:br/>
        <w:t>сінде (Кульдур). көмір қышқылды Т. с.</w:t>
        <w:br/>
        <w:t>Қавказ минералды суларының (Пяти-</w:t>
        <w:br/>
        <w:t>төрек, Железноводек, Ессентуки) ку-</w:t>
        <w:br/>
        <w:t>рорттарында пайдаланылды. Италия,</w:t>
        <w:br/>
        <w:t>Исландия, Мексика, АҚШ, Жапония,</w:t>
        <w:br/>
        <w:t>т.б. жанартаулық елдерде 100%С-тан</w:t>
        <w:br/>
        <w:t>жоғары темп-раға дейін жылытылған</w:t>
        <w:br/>
        <w:t>Т. с-ды пайдаланатын бірқатар электр</w:t>
        <w:br/>
        <w:t>ст-лар жұмыс істейді. Кейбір елдерде</w:t>
        <w:br/>
        <w:t>Т.с. тұрғын үйлер мен өндірістік ғи-</w:t>
        <w:br/>
        <w:t>мараттарды жылумен қамтамасыз ету,</w:t>
        <w:br/>
        <w:t>жүзу бассейндерін жылыту үшін пай-</w:t>
        <w:br/>
        <w:t>даланылады. Қазақстанда кейбір тау-</w:t>
        <w:br/>
        <w:t>лы аймақтарда. артезиан алаптарында</w:t>
        <w:br/>
        <w:t>кездеседі.</w:t>
        <w:br/>
        <w:t>ТЕРРАСА - 1) сыртқы түрі баспалдақ</w:t>
        <w:br/>
        <w:t>тәріздес горизонтальды немесе шама-</w:t>
        <w:br/>
        <w:t>лы көлбеу жер бегі. Өзен аңғарларын-</w:t>
        <w:br/>
        <w:t>да, тау, төбе беткейлерінде, көл мен тс-</w:t>
        <w:br/>
        <w:t>ңіз шараларында кең таралған. Тек-</w:t>
        <w:br/>
        <w:t>тоник. көтерілімдер мен төмен түсулер,</w:t>
      </w:r>
    </w:p>
    <w:p>
      <w:r>
        <w:t>климаттың өзгеруі (ылғалдылық), т.б.</w:t>
        <w:br/>
        <w:t>жолдармен қалыптасады. Кейде бірінің</w:t>
        <w:br/>
        <w:t>үстіне бірі орналасқан бірнеше жікқа-</w:t>
        <w:br/>
        <w:t>баттан (арустан) тұрады. Өзен Т-сы -</w:t>
        <w:br/>
        <w:t>өзен деңгейінің бірте-бірте төмендеуі-</w:t>
        <w:br/>
        <w:t>нен жэне аңғарының кең тереңдеуінен</w:t>
        <w:br/>
        <w:t>пайда болған аңғар беткейі. Өзен Т.</w:t>
        <w:br/>
        <w:t>сының аккумулатты, эроз. (шайылу),</w:t>
        <w:br/>
        <w:t>қабатталған, т.б. түрлері болады. Ірі</w:t>
        <w:br/>
        <w:t>өзендер Т-ларының ені кейде 10 км-</w:t>
        <w:br/>
        <w:t>ден асады. Көлдік Т. - көл деңгейі жо-</w:t>
        <w:br/>
        <w:t>ғары болған кездегі толқындар әсері-</w:t>
        <w:br/>
        <w:t>нен қалыптасқан көл шарасының бет-</w:t>
        <w:br/>
        <w:t>кейі. Теңіздік Т. - теңіз деңгейінің тө-</w:t>
        <w:br/>
        <w:t>мендеуінен пайда болған абразияға</w:t>
        <w:br/>
        <w:t>ұшыраған бұрынғы жағалық алаңның</w:t>
        <w:br/>
        <w:t>қалдығы. Өзен, теңіз және көлдік Т-лар</w:t>
        <w:br/>
        <w:t>жан-жақты шаруашылық мақсаттарға</w:t>
        <w:br/>
        <w:t>пайдалануға қолайлы, оларға елді ме-</w:t>
        <w:br/>
        <w:t>кендер. өндірістік нысандар. жолдар.</w:t>
        <w:br/>
        <w:t>егістік, т.б. көптеп нысандар орналас-</w:t>
        <w:br/>
        <w:t>тырылады. Т-лардың өзара орналасуы</w:t>
        <w:br/>
        <w:t>мен құрылысын зерттеуді палеография-</w:t>
        <w:br/>
        <w:t>да кең қолданады. 2) Жасанды Т-лар -</w:t>
        <w:br/>
        <w:t>әр түрлі мақсаттарға пайдаланылатын</w:t>
        <w:br/>
        <w:t>жер бедерінің антропогендік пішіндері</w:t>
        <w:br/>
        <w:t>ТЕРРИГЕНДІК ШӨГІНДІЛЕР - мұ-</w:t>
        <w:br/>
        <w:t>хиттар мен теңіздерге құрлықтан әке-</w:t>
        <w:br/>
        <w:t>лінген сынықты шөгінділер мен сы-</w:t>
        <w:br/>
        <w:t>нықты тау жыныстары. Оның заттық</w:t>
        <w:br/>
        <w:t>құрамы құрлықтағы үгілу процесте-</w:t>
        <w:br/>
        <w:t>рінің сипатына, су жиналатын аумақ-</w:t>
        <w:br/>
        <w:t>тағы тау жыныстарының петрогр. құ-</w:t>
        <w:br/>
        <w:t>рамына байланысты. Ұсақ шөгінділер</w:t>
        <w:br/>
        <w:t>суқоймасының (мұхит, теңіз, өзен, көл,</w:t>
        <w:br/>
        <w:t>құрлықтық қайраңдар. шельфтер) те-</w:t>
        <w:br/>
        <w:t>рең аймақтарын толтырса, ал жағалау-</w:t>
        <w:br/>
        <w:t>ларында ірі шөгінділер таралады. Ең</w:t>
        <w:br/>
        <w:t>ірі сынықты тау жыныстары (малта-</w:t>
        <w:br/>
        <w:t>тас, дөңбектас,қиыршықтас, т.б.) суқой-</w:t>
        <w:br/>
        <w:t>масының жағасына жақын жиналады.</w:t>
        <w:br/>
        <w:t>Одан кейін құм, құмайт; соңына қарай</w:t>
        <w:br/>
        <w:t>алевритті, сазды шөгінділер түзіледі.</w:t>
        <w:br/>
        <w:t>Алаптың гидродинамикасына қарай те-</w:t>
        <w:br/>
        <w:t>ңіздердегі құм мен лай шекарасы 25-</w:t>
        <w:br/>
        <w:t>50 м-ден 100-150 м-ге дейінгі терең-</w:t>
        <w:br/>
        <w:t>дікгерде байқалады.</w:t>
        <w:br/>
        <w:t>ТЕРРИТОРИЯ, қ. Аүма!</w:t>
        <w:br/>
        <w:t>ТЕРСЕК - Наурызым қорығының солт-</w:t>
        <w:br/>
        <w:t>батысындағы қоныс. Қостанай өбл. Әу-</w:t>
        <w:br/>
        <w:t>лиекөл ауд-ның оңт. бөлігінде орналас-</w:t>
        <w:br/>
        <w:t>қан. Сөлгетен оңі-ке қарай бойлық ба-</w:t>
        <w:br/>
        <w:t>ғытта 22 км-ге созылып жатыр, еңді</w:t>
        <w:br/>
        <w:t>жері 3 км. Т. қонысындағы сирек ор-</w:t>
        <w:br/>
        <w:t>ман алқаптары табиғи аймақ ретінде</w:t>
        <w:br/>
        <w:t>қорғауға алынған. Қоныстың батыс бө-</w:t>
        <w:br/>
        <w:t>дігі көтерінкі, шығысы еңістеу келген.</w:t>
        <w:br/>
        <w:t>Т. бойындағы бұлақтардан Данабике</w:t>
        <w:br/>
        <w:t>өзенің салалары бастау алады. Солп-</w:t>
        <w:br/>
        <w:t>батысында Мырзакөлқарасу, Ашы, шы-</w:t>
        <w:br/>
        <w:t>ғысында Талдызша сайлары, солт-нде</w:t>
        <w:br/>
        <w:t>Жаңғызкөл, оңт-нде Шолаққопа көл-</w:t>
        <w:br/>
        <w:t>дері жатыр. Қызғылт қара топырақ жа-</w:t>
      </w:r>
    </w:p>
    <w:p>
      <w:r>
        <w:t>мылғысында орман ағаштарымен бірге</w:t>
        <w:br/>
        <w:t>селеу, бетеге, боз, т.б. дала өсімдікте-</w:t>
        <w:br/>
        <w:t>рі өседі.</w:t>
        <w:br/>
        <w:t>ТЕРІС - Аса алабындағы өзен. Жам-</w:t>
        <w:br/>
        <w:t>был обл. Жуалы ауд. экерімен ағады.</w:t>
        <w:br/>
        <w:t>Ұз. 51 км, су&gt;жиналатын алабы 485 кис.</w:t>
        <w:br/>
        <w:t>Теріс өзені</w:t>
        <w:br/>
        <w:t>ақагаеттасоғатаган ақа аа(ах287</w:t>
        <w:br/>
        <w:t>Бастауын Қаратау жотасының оңг-шы-</w:t>
        <w:br/>
        <w:t>ғыс баурайынан алып, оңт-ке, оңг-шы-</w:t>
        <w:br/>
        <w:t>ғысқа қарай ағып, Терісашыбұлақ бө-</w:t>
        <w:br/>
        <w:t>геніне құйды. Өзеннің ұз. 20 км-ден</w:t>
        <w:br/>
        <w:t>астам негізгі екі саласы және оншақты</w:t>
        <w:br/>
        <w:t>ұсақ салалары бар. Қар, жауын-шашын,</w:t>
        <w:br/>
        <w:t>жер асты суларымен толығады. Аңғары</w:t>
        <w:br/>
        <w:t>жоғ. ағысында 60-110 м, жазықта 300-</w:t>
        <w:br/>
        <w:t>450 м. Өзен суы егістік суғаруға пай-</w:t>
        <w:br/>
        <w:t>даланылады. Жағалауы - шабындық.</w:t>
        <w:br/>
        <w:t>ТЕРІСАЙРЫҚ - Ергіс алабындағы</w:t>
        <w:br/>
        <w:t>өзен. Шығыс Қазақстан обл. Тарбағатай</w:t>
        <w:br/>
        <w:t>ауд. жерімен ағады. Ұз. 74 км, су жи-</w:t>
        <w:br/>
        <w:t>налатын алабы 646 км. Бастауын Тар-</w:t>
        <w:br/>
        <w:t>бағатай жотасының солт. беткейінен</w:t>
        <w:br/>
        <w:t>алып, Терісайрық жотасының оңт-н</w:t>
        <w:br/>
        <w:t>бойлай ағып, Сарыөлең а. тұсында Қан-</w:t>
        <w:br/>
        <w:t>дысу өз-не құяды. Аңғары тік шатқал-</w:t>
        <w:br/>
        <w:t>ды. Жауын-шашын суымен толығады.</w:t>
        <w:br/>
        <w:t>Кішігірім 70 саласы бар. Көп жылдық</w:t>
        <w:br/>
        <w:t>орташа су ағымы 1,99 м/с.</w:t>
        <w:br/>
        <w:t>ТЕРІСАҚҚАН - Есіл алабындағы өзен.</w:t>
        <w:br/>
        <w:t>Қарағанды обл. Ұлытау ауд. жерімен</w:t>
        <w:br/>
        <w:t>ағады. Ұз. 334 км, су жиналатын ала-</w:t>
        <w:br/>
        <w:t>бы 19300 км:. Бастауын Ашыкөл көлі-</w:t>
        <w:br/>
        <w:t>нен 10 км жерден (Ұлытау тауларында)</w:t>
        <w:br/>
        <w:t>алып, Нұра ауд. арқылы Қостанай обл.</w:t>
        <w:br/>
        <w:t>Арқалық қалалық әкімдігі, Ақмола обл-</w:t>
        <w:br/>
        <w:t>ның Жарқайың және Жақсы ауданда-</w:t>
        <w:br/>
        <w:t>ры жерімен ағып, Көксай және Терісақ-</w:t>
        <w:br/>
        <w:t>қан а-дары аралығында Есіл өз-не сол</w:t>
        <w:br/>
        <w:t>жағынан құяды. 40-тан асгам саласы</w:t>
        <w:br/>
        <w:t>бар. Басты салалары: Балатерісаққан,</w:t>
        <w:br/>
        <w:t>Ашылы, Шабдар, Көкпекті, Қайрақты.</w:t>
        <w:br/>
        <w:t>Аңғарының ені жоғ. бөлігінде 3-5 км,</w:t>
        <w:br/>
        <w:t>төм. ағысында кең, жайпақ келеді,</w:t>
        <w:br/>
        <w:t>Йылмасы 3 жақты, жоғ. бөлігінде арнасы</w:t>
        <w:br/>
        <w:t>ирелең. Жауын-шашын суымен толы-</w:t>
        <w:br/>
        <w:t>ғады. Суы тұшы, сәл кермек - ауыз суға</w:t>
        <w:br/>
        <w:t>жарамды. Жылдық орташа еу ағымы</w:t>
        <w:br/>
        <w:t>Балталы а. тұсында 8,97 м/с. Сағасын-</w:t>
        <w:br/>
        <w:t>да топырақтан үлкен тоған салынған.</w:t>
        <w:br/>
        <w:t>Тоған суы - тұшы, жазда шабындық су-</w:t>
        <w:br/>
        <w:t>ғаруға, елді мекендер мұқтажына пай-</w:t>
        <w:br/>
        <w:t>даланылады. Өзеннің жоғ. және орта</w:t>
        <w:br/>
        <w:t>өңірі мал жайылымы, шабындық.</w:t>
        <w:br/>
        <w:t>Жазықтағы тогыРАҚТАР</w:t>
      </w:r>
    </w:p>
    <w:p>
      <w:r>
        <w:t>Сигален (сормөкелген) орманның</w:t>
        <w:br/>
        <w:t>Ба</w:t>
        <w:br/>
        <w:t>А эЭОӘЭ7ОУ</w:t>
        <w:br/>
        <w:t>ы.</w:t>
        <w:br/>
        <w:t>-р,1</w:t>
        <w:br/>
        <w:t>ШЕ сезе әле мына</w:t>
        <w:br/>
        <w:t>адамша жаңа толықдашыағн бер</w:t>
        <w:br/>
        <w:t>тайдныушарыналынедегі мі клнердіір</w:t>
        <w:br/>
        <w:t>ШЕ &lt;г-.ь»-х ыы»</w:t>
        <w:br/>
        <w:t>ШЕШ кт» есек» ыы</w:t>
        <w:br/>
        <w:t>ШЕШ сызлныногилонца лыр</w:t>
        <w:br/>
        <w:t>ШЕШ ......коквы кке</w:t>
        <w:br/>
        <w:t>72222</w:t>
        <w:br/>
        <w:t>Жатыр шауымастыантуға қора толыраныр</w:t>
        <w:br/>
        <w:t>(ЕЛІ ивтмоьцоветиынаар</w:t>
        <w:br/>
        <w:t>|ЕШЕ кент коетаыаығар</w:t>
        <w:br/>
        <w:t>БЕІ “унегкомекабовтыліюр әнлание</w:t>
        <w:br/>
        <w:t>ШИ сә-ееге мей ікын тегене</w:t>
        <w:br/>
        <w:t>(ЕШ мене ннугилыалаыыеар</w:t>
        <w:br/>
        <w:t>Жодоммек жөнетолық дамымаған йееро-</w:t>
        <w:br/>
        <w:t>ааатыг шыдан астыніндіе оңы тола</w:t>
        <w:br/>
        <w:t>Орыша тмыр Бә тыусты</w:t>
        <w:br/>
        <w:t>тойот канд) таратар</w:t>
        <w:br/>
        <w:t>Корбонигам орташа қыр йді жерлернде</w:t>
        <w:br/>
        <w:t>алшытыкорбонаты топырактар</w:t>
        <w:br/>
        <w:t>Сөрандаған өлше қоңыртолырақтз.</w:t>
        <w:br/>
        <w:t>Аздамыан жара толың дарымаған ісеро-</w:t>
        <w:br/>
        <w:t>тарфтыушақтасасты ортақоныр толылақтар</w:t>
        <w:br/>
        <w:t>Ашықырныр тоырақар:</w:t>
        <w:br/>
        <w:t>Кцбоматы ашықрныр йді жерлерінде.</w:t>
        <w:br/>
        <w:t>жалықты карбаната топырақтар</w:t>
        <w:br/>
        <w:t>оқтандәмә ашықоңыр таырарар</w:t>
        <w:br/>
        <w:t>адамығы және талың дарымаған (юр</w:t>
        <w:br/>
        <w:t>морфтыушақықысты ашысқоныртопирақғар</w:t>
        <w:br/>
        <w:t>Шатынды шоыр тлырынтар</w:t>
        <w:br/>
        <w:t>Шолдикуатмрақары:</w:t>
        <w:br/>
        <w:t>Соандайан шелднқұба олыратара</w:t>
        <w:br/>
        <w:t>Шолан а: дашылан шақтақосты Бұба</w:t>
        <w:br/>
        <w:t>лаң ашық құз көн жәрлермде сұр күзі</w:t>
        <w:br/>
        <w:t>лдер; рпандаяғын ашық кез:</w:t>
      </w:r>
    </w:p>
    <w:p>
      <w:r>
        <w:t>Шала ср тубі соронданғы. еөбір херлернде эш</w:t>
        <w:br/>
        <w:t>жуаташралаы</w:t>
        <w:br/>
        <w:t>ШЕТ шелм ср лубіз» домыған шарақтоты тоырақыры.</w:t>
        <w:br/>
        <w:t>| шамыньнқуотаһреер</w:t>
        <w:br/>
        <w:t>Тқьртугіен терееер өйдк кңеніделікіу</w:t>
        <w:br/>
        <w:t>түлЕ лшы ады таратар</w:t>
        <w:br/>
        <w:t>ТТШытндық е клнасиды аатыдық8- салы</w:t>
        <w:br/>
        <w:t>Шыллыңдың Батақықтолырықтар</w:t>
        <w:br/>
        <w:t>Батыь тотықтар</w:t>
        <w:br/>
        <w:t>Оәлодть бермекші толыраар.</w:t>
        <w:br/>
        <w:t>стаңшр</w:t>
        <w:br/>
        <w:t>Сойпар:3- құрақты. &gt; -төңз кжалауғарындағы: кейбір</w:t>
        <w:br/>
        <w:t>елер ұшан теңің үлды шейіділеріе</w:t>
        <w:br/>
        <w:t>Құмдар: з- Шоқариайлық ә- дөлдікдалалық 6- құбетитес</w:t>
        <w:br/>
        <w:t>тайырақтрілен шөлдік</w:t>
        <w:br/>
        <w:t>Эайылыалық:- шалғындыс ә- орынды шалғындық тлыратар.</w:t>
        <w:br/>
        <w:t>ол.</w:t>
        <w:br/>
        <w:t>ТАУЛАРДЫҢ ТОПЫ:</w:t>
        <w:br/>
        <w:t>Таралы зндылық</w:t>
        <w:br/>
        <w:t>Жлдаалақмылынаыалаы қаралды</w:t>
        <w:br/>
        <w:t>лсе кдығ</w:t>
        <w:br/>
        <w:t>кы</w:t>
        <w:br/>
        <w:t>шамындиедалалықтншыытық</w:t>
        <w:br/>
        <w:t>БЕТТІ Тауықоршанын желе тарықоран</w:t>
        <w:br/>
        <w:t>таңың шалғыдықдалылық мана тауғық амалы</w:t>
        <w:br/>
        <w:t>Босиеобткосижебмио еи бехосико то оУжӘ бе</w:t>
        <w:br/>
        <w:t>Тоғызақ езені</w:t>
        <w:br/>
        <w:t>Тоғызақ, т.б. елді мекендері бау-бақша,</w:t>
        <w:br/>
        <w:t>тұрмыстық тіршілікке пайдаланылады.</w:t>
        <w:br/>
        <w:t>ТОҒЫЗАҚ МҰЗДЫҒЫ - Іле Алата-</w:t>
        <w:br/>
        <w:t>уының сөлг. беткейіндегі аңғарлық мұз-</w:t>
        <w:br/>
        <w:t>дық. Алматы өбл. Райымбек ауд-нда.</w:t>
        <w:br/>
        <w:t>Сол Талғар өз-нің бастауында орна-</w:t>
        <w:br/>
        <w:t>Тоғызақ мұздығы</w:t>
        <w:br/>
        <w:t>ласқан. 1910 жж. өлкетанушы С.Е.Дмит-</w:t>
        <w:br/>
        <w:t>риев ашқан. Екі бөліктен (Оңт Тоғы-</w:t>
        <w:br/>
        <w:t>зақ және Солт. Тоғызақ) тұратын мұз-</w:t>
        <w:br/>
        <w:t>дықтың ұз. 4,2 км, оның ішінде ашық</w:t>
        <w:br/>
        <w:t>жері 3.9 км. Мұздықтың жалпы ауд.</w:t>
        <w:br/>
        <w:t>9,9 кмі, мұзқар (фирн) алаңы 3.1 км,</w:t>
      </w:r>
    </w:p>
    <w:p>
      <w:r>
        <w:t>ашық жатқан тілі 5,4 км:, борпылдақ</w:t>
        <w:br/>
        <w:t>жыныс жапқан бөлігі 0,5 кмі. Биікт.</w:t>
        <w:br/>
        <w:t>4510 м-ден 3470 м-ге дейін төмендей-</w:t>
        <w:br/>
        <w:t>ді. Т. м-ның солт-нде Калесник, шығы-</w:t>
        <w:br/>
        <w:t>сында Десница, оңт-нде Жасық және</w:t>
        <w:br/>
        <w:t>Жусандыкүнгей, батысында Конститу-</w:t>
        <w:br/>
        <w:t>ция мұздықтары жатыр.</w:t>
        <w:br/>
        <w:t>ТОҒЫЗ АРТЕЗИАН АЛАБЫ, Арал</w:t>
        <w:br/>
        <w:t>ленің сөлгендегі Үлкен және Кіші</w:t>
        <w:br/>
        <w:t>Борсық құмдарының аралығында орна-</w:t>
        <w:br/>
        <w:t>ласқан жер асты сулы өңір. Алап жал-</w:t>
        <w:br/>
        <w:t>пы қалынд. 70-100 м болатын палео-</w:t>
        <w:br/>
        <w:t>ген құмды шөгінділерінің қойнауында</w:t>
        <w:br/>
        <w:t>қалыптасқан. Суының арыны күшті</w:t>
        <w:br/>
        <w:t>болғандықтан кей жерлерде шапшып</w:t>
        <w:br/>
        <w:t>шығады, бірақ су мөлшері аз. Судың</w:t>
        <w:br/>
        <w:t>минералдылығы әр түрлі: алаптың ше-</w:t>
        <w:br/>
        <w:t>тінен ортасына, солт-тен өңг-ке қарай</w:t>
        <w:br/>
        <w:t>және жер бетінен тереңдеген сайын</w:t>
        <w:br/>
        <w:t>2-5 г/л-ден 20-25 г/л-ге дейін өседі.</w:t>
        <w:br/>
        <w:t>Алаптың оң жақ шетіндегі Кіші Бор-</w:t>
        <w:br/>
        <w:t>сық құм шағылдарында судың минс-</w:t>
        <w:br/>
        <w:t>ралд. 0,6-2 г/л. Т. а. а-ның табиғи қо-</w:t>
        <w:br/>
        <w:t>ры 10 млрд. м? Артезиан суы әзірше</w:t>
        <w:br/>
        <w:t>пайдаланылмайды.</w:t>
        <w:br/>
        <w:t>ТОҒЫЗ (ТОҒЫС) БӨГЕНІ, Оңт. Қа-</w:t>
        <w:br/>
        <w:t>зақстан обл. Төле би ауд-нда орналас-</w:t>
        <w:br/>
        <w:t>қан. Тоғыз және Сайрамсу өзендерінің</w:t>
        <w:br/>
        <w:t>Тоғызқылтан</w:t>
        <w:br/>
        <w:t>бойында тартылған канал уларымен</w:t>
        <w:br/>
        <w:t>толығады. Төле би, Сайрам аудандары</w:t>
        <w:br/>
        <w:t>жерін суландыру мақеатында 1996 ж.</w:t>
        <w:br/>
        <w:t>іске қосылған Аум. 08 кмг, көл. 3.1</w:t>
        <w:br/>
        <w:t>млн. м2, ұз 12 км, енді жері 02 км.</w:t>
        <w:br/>
        <w:t>Суы тұшы. Топырақтан үйіліп жасал-</w:t>
        <w:br/>
        <w:t>ған бөгеттің ені 7-8 м.</w:t>
        <w:br/>
        <w:t>ТОҒЫЗКЕН - Тоғызкентау жотасы-</w:t>
        <w:br/>
        <w:t>ның шығысындағы құдық. Оңт Қа-</w:t>
        <w:br/>
        <w:t>зақстан обл. Созақ ауд. Қыземшек кен-</w:t>
        <w:br/>
        <w:t>тінің оңг-батысында 35 км жерде өр-</w:t>
        <w:br/>
        <w:t>наласқан. Тереңд. 16 м, су шығымы</w:t>
        <w:br/>
        <w:t>600 л/сағ. Теңіз деңгейінен шамамен</w:t>
        <w:br/>
        <w:t>200 м биіктікте жатыр. Солт-шығы-</w:t>
        <w:br/>
        <w:t>сында Мыңшұқыр, шығысында Орыс-</w:t>
        <w:br/>
        <w:t>қазған, оңт.-батысында Көлқұдық құ-</w:t>
        <w:br/>
        <w:t>дықтары бар.</w:t>
        <w:br/>
        <w:t>ТОҒЫЗКЕНТАУ, Тоғысқан-</w:t>
        <w:br/>
        <w:t>тау- Бетпақдаланың оңг-батыс бөлі-</w:t>
        <w:br/>
        <w:t>тіндегі таулы жота. Оңг. Қазақстан обл.</w:t>
        <w:br/>
        <w:t>Созақ ауд-нда орналасқан. Ашыкөл</w:t>
        <w:br/>
        <w:t>ойысының шығысында, оңт.-батыстан</w:t>
        <w:br/>
        <w:t>сөлтшығысқа қарай 40-45 км-ге со-</w:t>
        <w:br/>
        <w:t>зылып жатыр, ені 5-10 км-ге жетеді.</w:t>
        <w:br/>
        <w:t>Мезозой мен палеогеннің борпылдақ</w:t>
        <w:br/>
        <w:t>жыныстарынан түзілген. Климаты кон-</w:t>
        <w:br/>
        <w:t>тиненттік, қаңтардың орташа жылдық</w:t>
      </w:r>
    </w:p>
    <w:p>
      <w:r>
        <w:t>темп-расы -12-15%С, шілдеде 24-26%С.</w:t>
        <w:br/>
        <w:t>Жылдық жауын-шашын мөлш. 100-</w:t>
        <w:br/>
        <w:t>150 мм. 2-30 м тереңдікте минералды-</w:t>
        <w:br/>
        <w:t>ғы әр түрлі грунг «уы кездеседі. Бұ-</w:t>
        <w:br/>
        <w:t>йырғын, баялыш, теріскен, т.б. өседі.</w:t>
        <w:br/>
        <w:t>ТОҒЫЗҚЫЛТАН (Епапеаровов) - ас-</w:t>
        <w:br/>
        <w:t>тық тұқымдасына жағатын бір және</w:t>
        <w:br/>
        <w:t>көп жылдық өсімдіктер. 8 түрі бар, Қа-</w:t>
        <w:br/>
        <w:t>зақстанда Жетісу (Жоңғар) Алатауын-</w:t>
        <w:br/>
        <w:t>дасолтүетік Т.(Ефогеаіе) және</w:t>
        <w:br/>
        <w:t>Батыс Тянь-Шань жотасында парсы Т.</w:t>
        <w:br/>
        <w:t>(Е.регзісші)) кездеседі. Биікт. 5-40 см,</w:t>
        <w:br/>
        <w:t>шым түзе өседі. Сабағы жіңішке, аз-</w:t>
        <w:br/>
        <w:t>дап түкгі. Жапырақтары жіңішке таспа</w:t>
        <w:br/>
        <w:t>тәрізді әрі жұмсақ, кейде аздап түкті.</w:t>
        <w:br/>
        <w:t>Гүлшоғыры масақ тәрізді сыпыртқы-</w:t>
        <w:br/>
        <w:t>гүл, масағында 2-3 гүлі болады, ма</w:t>
        <w:br/>
        <w:t>сақ қабыршақтары қандауыр тәрізді.</w:t>
        <w:br/>
        <w:t>Мамыр-қыркүйек айларында гүлдейді.</w:t>
        <w:br/>
        <w:t>Б 2...</w:t>
        <w:br/>
        <w:t>Тоғыз бөгені</w:t>
        <w:br/>
        <w:t>125</w:t>
        <w:br/>
        <w:t>Тығыңашақлыртамрқар</w:t>
        <w:br/>
        <w:t>ЕТІ тәлькаровер ондоқар</w:t>
        <w:br/>
        <w:t>БҰЛ</w:t>
        <w:br/>
        <w:t>Тепықсриансма ра толырақтүлес пен таулық далалық</w:t>
        <w:br/>
        <w:t>тошнақықпериоктролеойты,</w:t>
        <w:br/>
        <w:t>селенді 4 -Айнаралоудаы тилралыс</w:t>
        <w:br/>
        <w:t>2</w:t>
        <w:br/>
        <w:t>КЕТ сты</w:t>
        <w:br/>
        <w:t>“лтиданылен таңданған шын-</w:t>
        <w:br/>
        <w:t>дың шынды күрт үршуепы. мей жөз-</w:t>
        <w:br/>
        <w:t>шыл сртмденеген2-- алде шады: ЕД нен</w:t>
        <w:br/>
        <w:t>Ель 5” ЖСПИТЕдалыын блдантерн заман жəкетигіі</w:t>
        <w:br/>
        <w:t>-таудың шеді қбд толырақары:</w:t>
        <w:br/>
        <w:t>таудың шалды оруциатылырақары</w:t>
        <w:br/>
        <w:t>катары сұ-адықыл қишнытық тап</w:t>
        <w:br/>
        <w:t>2!</w:t>
        <w:br/>
        <w:t>ЕС тәрықор колырағар</w:t>
        <w:br/>
        <w:t>ТАУ ЕТЕГІНДЕГІ ЖАЗЫҚТАР МЕН ТАУ</w:t>
        <w:br/>
        <w:t>АРАГЫҒЫНДАҒЫ АҢҒАРЛЫК ТОПЫРАҚТАР</w:t>
        <w:br/>
        <w:t>Тау етебидег дініне түлік карі тольракар кеі</w:t>
        <w:br/>
        <w:t>Та мінде дығын юр олырықтр:</w:t>
        <w:br/>
        <w:t>Т елейді ашық ңыр. жерлері аулық</w:t>
      </w:r>
    </w:p>
    <w:p>
      <w:r>
        <w:t>теартиыранарымы тіле</w:t>
        <w:br/>
        <w:t>Та епейидес ашық қоңыр арбоматы жарға кей</w:t>
        <w:br/>
        <w:t>ерлерде талым жалың жаырапарын бісе</w:t>
        <w:br/>
        <w:t>іқортыңшас шалғыны кей жөргерінге “Тидың салалықедр тоғырақары (едім мене түсті) мен</w:t>
        <w:br/>
        <w:t>керемюрфты) алырақтар</w:t>
        <w:br/>
        <w:t>тарлықдалалықтаншақтық төркі</w:t>
        <w:br/>
        <w:t>Т «пендесі сұраоныр (брымы ашықтаныр.</w:t>
        <w:br/>
        <w:t>АМбматыылалды,</w:t>
        <w:br/>
        <w:t>(астарлық шымды ашық жне талық</w:t>
        <w:br/>
        <w:t>қознандыс кр төпырақтүлес зені</w:t>
        <w:br/>
        <w:t>(далалың қашағатық термоковролорфты)</w:t>
        <w:br/>
        <w:t>крнде,</w:t>
        <w:br/>
        <w:t>Тау егейидел ашық ақыр ҡлыратар</w:t>
        <w:br/>
        <w:t>ә епеймдей шамыдшқсартоқыр төлырақар.</w:t>
        <w:br/>
        <w:t>БЕШ</w:t>
        <w:br/>
        <w:t>ЕЕ</w:t>
        <w:br/>
        <w:t>(алық юшіме кө лерлегеде эдиндан тарық-омындық.</w:t>
        <w:br/>
        <w:t>ыратарые бі</w:t>
        <w:br/>
        <w:t>сулық бр-ғошдып, ихднеге құкууатық таңлық қашқы</w:t>
        <w:br/>
        <w:t>Жазық жерлердің толмақ қрамендыв ешінн же үшты!</w:t>
        <w:br/>
        <w:t>БТЕЛЕТЕІ</w:t>
        <w:br/>
        <w:t>теті толырақары ұшін оларын жай ассылыташы көй.</w:t>
        <w:br/>
        <w:t>Ти лийдесіа-кйй ө-сұрқіы:6- ар-ұба өзенді.</w:t>
        <w:br/>
        <w:t>Тауаышй тышып</w:t>
        <w:br/>
        <w:t>Тәуетеішей артылып</w:t>
        <w:br/>
        <w:t>ТЕТІ тәнеәеейәдімізлтугікее көм</w:t>
        <w:br/>
        <w:t>тәуил мдшіздгүісаролыры,</w:t>
        <w:br/>
        <w:t>(ЕСІ зеевелолтуск мяқдөлырк</w:t>
        <w:br/>
        <w:t>|С әәтенынмен мк ортмыра</w:t>
        <w:br/>
        <w:t>Зу кебеейімлоноксрулқак</w:t>
        <w:br/>
        <w:t>топырақ кешендегі</w:t>
        <w:br/>
        <w:t>ЕЕ ЕШ оо</w:t>
        <w:br/>
        <w:t>БЕН е ШЕШ се</w:t>
        <w:br/>
        <w:t>ШЕШ кеге</w:t>
        <w:br/>
        <w:t>Ені ее</w:t>
        <w:br/>
        <w:t>БЕН (ее)</w:t>
        <w:br/>
        <w:t>ЕСКЕРТПЕ</w:t>
        <w:br/>
        <w:t>тн Бетіленен Таулы кәне</w:t>
        <w:br/>
        <w:t>Атады. Олардың бұл алалы те қын жадай:</w:t>
      </w:r>
    </w:p>
    <w:p>
      <w:r>
        <w:t>шығысында Соркөл, оңт-батысында</w:t>
        <w:br/>
        <w:t>Көбенқопа көлдері, батысында Орын-</w:t>
        <w:br/>
        <w:t>тайқопа, шығысында Қоржынқопа бат-</w:t>
        <w:br/>
        <w:t>пақтары жатыр. Алабы - шабындық,</w:t>
        <w:br/>
        <w:t>ТОМАРТА (Нушепо!аспа) - шатырша-</w:t>
        <w:br/>
        <w:t>гүлділер тұқымдасына апатын көп</w:t>
        <w:br/>
        <w:t>алдық өсімдіктер. Қазақстанда Қыр-</w:t>
        <w:br/>
        <w:t>ғыз Алатауында теңіз деңгейінен 4000 м</w:t>
        <w:br/>
        <w:t>биіктікке дейінгі балшықты-қиыршық-</w:t>
        <w:br/>
        <w:t>тасты жерлерде түрі-балбырауын</w:t>
        <w:br/>
        <w:t>жапырақты Т (Врішріпе (ой)</w:t>
        <w:br/>
        <w:t>өседі. Цилиндр тәрізді тамыры өзекті,</w:t>
        <w:br/>
        <w:t>күлгін түсті дара сабағы тік, биікт. 20-</w:t>
        <w:br/>
        <w:t>40 ем. Сопақша келген сағақты тамыр</w:t>
        <w:br/>
        <w:t>жапырақтары көп, жұмыртқа пішінді</w:t>
        <w:br/>
        <w:t>бөліктері қауырсын тәрізді тілімденген.</w:t>
        <w:br/>
        <w:t>1-3 сабақ жапырағы болады. Көп гүлді</w:t>
        <w:br/>
        <w:t>шатыршасы біркелкі 1-4 сәулелі, жұ-</w:t>
        <w:br/>
        <w:t>мыртқа тәрізді, жарғақты орама жапы-</w:t>
        <w:br/>
        <w:t>рақтары бар. Күлтесі қызғылг түсті,</w:t>
        <w:br/>
        <w:t>түйінінде ұзақ уақыт сақталады. Жемі-</w:t>
        <w:br/>
        <w:t>сі жалпақ, жиегінде аздап иректелген</w:t>
        <w:br/>
        <w:t>қанатшасы болады. Шілде айында гүл-</w:t>
        <w:br/>
        <w:t>деп, тамызда жеміс салады.</w:t>
        <w:br/>
        <w:t>ТОҢТАНУ.,қ. Геокриолосия.</w:t>
        <w:br/>
        <w:t>ТОПАЗ - силикаттар класына жататын</w:t>
        <w:br/>
        <w:t>минерал. Хим. формуласы: А1/540,1</w:t>
        <w:br/>
        <w:t>(ЕОН),; құрамы (%-бен): А1,0, - 62-</w:t>
        <w:br/>
        <w:t>Топаз минералы</w:t>
        <w:br/>
        <w:t>48.2,510,-39-282.Е-13-204,Н0-</w:t>
        <w:br/>
        <w:t>2,45; қоспалары: Ее?, Ес&gt;, Ст, Ме, Ті,</w:t>
        <w:br/>
        <w:t>У. Фе. Ромбылық сингонияда кристал-</w:t>
        <w:br/>
        <w:t>данып, кристалдары призма пішінді, аг-</w:t>
        <w:br/>
        <w:t>регаттары әдемі друзалы, түйірлі ты-</w:t>
        <w:br/>
        <w:t>ғыз масса түрінде болып келеді. Крис-</w:t>
        <w:br/>
        <w:t>талдық құрылымының негізінде фтор,</w:t>
        <w:br/>
        <w:t>оттек атомдарынан тұратын төрт қа-</w:t>
        <w:br/>
        <w:t>батты тығыз түйіннің октаэдрлік қуы-</w:t>
        <w:br/>
        <w:t>сында А1 атомдары, тетраэдрлікте Бі</w:t>
        <w:br/>
        <w:t>орналасқан болып келеді. Кристалдары</w:t>
        <w:br/>
        <w:t>қысқа бағаналы, призма пішінді қыр-</w:t>
        <w:br/>
        <w:t>лары өте көп, ең үлкені 120 кг Түссіз,</w:t>
        <w:br/>
        <w:t>ашық көк, күлгін, сары, қызғылг сары,</w:t>
        <w:br/>
        <w:t>алқызыл, көбінесе мөлдір; жіктілігі же-</w:t>
        <w:br/>
        <w:t>тілген, шыныдай жылтыр, қатт. 8, ты-</w:t>
        <w:br/>
        <w:t>ғызд. 3,5 г/м2. Т. пневматолит және пег-</w:t>
        <w:br/>
        <w:t>матит желілерінде кварц, дала шпаты,</w:t>
        <w:br/>
        <w:t>слюда, касситерит, турмалин, берилл,</w:t>
        <w:br/>
        <w:t>шеслик; т.б. грейзен құрамына кіретін</w:t>
        <w:br/>
        <w:t>минералдармен бірге кездеседі. Т-дың</w:t>
        <w:br/>
        <w:t>түссіз мөлдір және болуы әдемі крис-</w:t>
        <w:br/>
        <w:t>талдары 2-3-класты асыл тастар ре-</w:t>
        <w:br/>
        <w:t>тінде зергерлік бұйымдар жасауда қол-</w:t>
        <w:br/>
        <w:t>данылады.</w:t>
        <w:br/>
        <w:t>ТОПАР - Іле алабындағы өзен. Алма-</w:t>
      </w:r>
    </w:p>
    <w:p>
      <w:r>
        <w:t>ты обл. Балқаш ауд. жерімен ағады. ҰЗ.</w:t>
        <w:br/>
        <w:t>Іле алабындағы Топар өзені</w:t>
        <w:br/>
        <w:t>152 км. Іле сағасынан 233 км жоғары</w:t>
        <w:br/>
        <w:t>Аралтөбе а. тұсында тармақ болып бө-</w:t>
        <w:br/>
        <w:t>лініп, Балқаш жағалауындағы Ақдала</w:t>
        <w:br/>
        <w:t>а-ның солт-батысындағы Аңкөл көліне</w:t>
        <w:br/>
        <w:t>құяды. Т-дан шағын Көктал, Балагопар</w:t>
        <w:br/>
        <w:t>тармақтары бөлінеді. Құмайтты арна-</w:t>
        <w:br/>
        <w:t>сы өзгеріп отырады. Жауын-шашын,</w:t>
        <w:br/>
        <w:t>қар суларымен толығады. Көксерке, са-</w:t>
        <w:br/>
        <w:t>зан, алабұға, т.б. балық ауланады. Суын</w:t>
        <w:br/>
        <w:t>Балқаш ауд-ның шаруашылықтары пай-</w:t>
        <w:br/>
        <w:t>даланады.</w:t>
        <w:br/>
        <w:t>ТОПАР - Шерубайнұра алабындағы</w:t>
        <w:br/>
        <w:t>өзен. Қарағанды обл. Абай ауд. эжері-</w:t>
        <w:br/>
        <w:t>мен ағады. Ұз. 45 км, су жиналатын</w:t>
        <w:br/>
        <w:t>алабы 696 км2, жалпы ұз. 20 км бола-</w:t>
        <w:br/>
        <w:t>тын 4 саласы бар. Ең ірі саласы: Ба-</w:t>
        <w:br/>
        <w:t>уырөзен. Бастауын Тектұрмас тауының</w:t>
        <w:br/>
        <w:t>Топар габбро-диоригкен орны</w:t>
        <w:br/>
        <w:t>Топар</w:t>
        <w:br/>
        <w:t>солт. сілемдеріндегі бұлақтардан алып,</w:t>
        <w:br/>
        <w:t>Шерубайнұра өз-не оң жағынан құя-</w:t>
        <w:br/>
        <w:t>ды. Аңғары Жаманоба тауынан төмен-</w:t>
        <w:br/>
        <w:t>де кең, жағалауы түйетайлы, орта ағы-</w:t>
        <w:br/>
        <w:t>сында жарқабақты. Негізінен қар және</w:t>
        <w:br/>
        <w:t>жер асты суларымен толығады. Көк-</w:t>
        <w:br/>
        <w:t>темде қар ерігенде 2-3 апта суы тасып,</w:t>
        <w:br/>
        <w:t>жазда арнасы тартылып, қарасуларға бө-</w:t>
        <w:br/>
        <w:t>лініп қалады. Жайылмасы - шабындық.</w:t>
        <w:br/>
        <w:t>ТОПАР - Қарақол және Қаражыра</w:t>
        <w:br/>
        <w:t>өзендері аралығындағы қыстау. Шығыс</w:t>
        <w:br/>
        <w:t>Қазақстан обл. Үржар ауд. Қарақол а-</w:t>
        <w:br/>
        <w:t>ның шығысында 12 км -керде орналас-</w:t>
        <w:br/>
        <w:t>қан. Теңіз деңгейінен 400 м биіктікте</w:t>
        <w:br/>
        <w:t>жатқан жонды-белесті жазық. Солт.-ба-</w:t>
        <w:br/>
        <w:t>тысында Ойтае, батысында Бекбосын,</w:t>
        <w:br/>
        <w:t>Салайыр қыстаулары, солт-нде өзімен</w:t>
        <w:br/>
        <w:t>аттас бұлақ бар. Шалғынды қоңыр то-</w:t>
        <w:br/>
        <w:t>пырақ жамылғысында шөлейт белдемі-</w:t>
        <w:br/>
        <w:t>нетән өсімдіктер өседі.</w:t>
        <w:br/>
        <w:t>ТОПАРТАББРО-ДИОРИТ КЕНІ, Қа-</w:t>
        <w:br/>
        <w:t>рағанды обл. Абай ауд-нда, Қарағанды</w:t>
        <w:br/>
        <w:t>қ-нан оңт-шығысқа қарай 50 км жерде</w:t>
        <w:br/>
        <w:t>орналасқан. 1966 ж. ашылып, 1979</w:t>
        <w:br/>
        <w:t>барланған. Кен орны Айнасу синкли-</w:t>
        <w:br/>
        <w:t>Босиеобткосижебмио еи бехосико то оУжӘ бе</w:t>
        <w:br/>
        <w:t>Бөозтұмсық а-ның шығысында 8 км жер-</w:t>
        <w:br/>
        <w:t>де орналасқан. Жер бедері негізінен</w:t>
        <w:br/>
        <w:t>Ұсақ шоқылы болып келеді. Бозғылг</w:t>
      </w:r>
    </w:p>
    <w:p>
      <w:r>
        <w:t>қоңыр топырақ жамылғысында қылқан</w:t>
        <w:br/>
        <w:t>селеу, сұлыбас, дегелен, қылша, көкпек</w:t>
        <w:br/>
        <w:t>және бұталы өсімдіктер өседі. Солт-</w:t>
        <w:br/>
        <w:t>нде Қайнар бұлағы, солт-шығысында</w:t>
        <w:br/>
        <w:t>Шорылбай, оңт-нде Кіші Қандылдыр</w:t>
        <w:br/>
        <w:t>қыстаулары бар.</w:t>
        <w:br/>
        <w:t>ТОҚПАҚ, Тоқмақ - Маңғыстау тү-</w:t>
        <w:br/>
        <w:t>бегінің оңт. бөлігіндегі мүйіс. Маңғыс-</w:t>
        <w:br/>
        <w:t>тау обл. Қарақия ауд-нда. Қазақ шыға-</w:t>
        <w:br/>
        <w:t>нағына сұғына орналасқан. Мүйістің</w:t>
        <w:br/>
        <w:t>Тоқпақ мүйісі</w:t>
        <w:br/>
        <w:t>ұз. 5 км, енді жері 3 км. Тік жартасты</w:t>
        <w:br/>
        <w:t>тастар мүйіске таяу жерде су астында</w:t>
        <w:br/>
        <w:t>және су бетіне шығып жатыр. Жағалауы</w:t>
        <w:br/>
        <w:t>кемелердің келіп тұрақтануына қауіпті</w:t>
        <w:br/>
        <w:t>болғандықтан мүйіске шамшырақ оты</w:t>
        <w:br/>
        <w:t>орналасқан.</w:t>
        <w:br/>
        <w:t>ТОҚПАН - Талды және Қарқаралы</w:t>
        <w:br/>
        <w:t>өзендері аралығындағы тау. Қарағанды</w:t>
        <w:br/>
        <w:t>обл. Қарқаралы ауд. экерінде орналас-</w:t>
        <w:br/>
        <w:t>қан. Қарасор көлінің оңг-шығысында</w:t>
        <w:br/>
        <w:t>4 қы, Егіндібұлақ а-ның батысында</w:t>
        <w:br/>
        <w:t>5 кмжжерде. Сөлг-батыстан оң:-шығыс-</w:t>
        <w:br/>
        <w:t>қа қарай 5 км-ге созылып жатыр, ені</w:t>
        <w:br/>
        <w:t>3-3,5 км. Ең биік жері - 818 м. Бет-</w:t>
        <w:br/>
        <w:t>кейлері аңғарлармен тілімденген. Оңт</w:t>
        <w:br/>
        <w:t>беткейлері тік жартасты, терең сай-жы-</w:t>
        <w:br/>
        <w:t>ралар көп кездеседі. Орта және жоғ. тас</w:t>
        <w:br/>
        <w:t>көмір транитондтарынан түзілген. То-</w:t>
        <w:br/>
        <w:t>лық жетілмеген қоңыр қызғылт топыра-</w:t>
        <w:br/>
        <w:t>ғында тобылғы, сұлыбас, қараған өседі.</w:t>
        <w:br/>
        <w:t>ТОҚСАНБАЙ - Жетісу Алатауының</w:t>
        <w:br/>
        <w:t>оңтендегі экота. Қазақстан (Панфилов</w:t>
        <w:br/>
        <w:t>ауд)) мен Қытай шекарасында орна-</w:t>
        <w:br/>
        <w:t>ласқан. Шығысында (Қытай жерінде)</w:t>
        <w:br/>
        <w:t>Бежінтау жотасының сілемдерімен ұш-</w:t>
        <w:br/>
        <w:t>тасады. Жота еңдік бағытта 45 км-ге</w:t>
        <w:br/>
        <w:t>созылып жатыр. Ең биік жері шы-</w:t>
        <w:br/>
        <w:t>ғысында (4062 м). Жотаның шығыс,</w:t>
        <w:br/>
        <w:t>солтшығыс бөлігі көтеріңкі. Ортасы</w:t>
        <w:br/>
        <w:t>мен шығысында мұздықтар бар. Жер</w:t>
        <w:br/>
        <w:t>қыртысы герцин қатпарлығының гра-</w:t>
        <w:br/>
        <w:t>нит, гранодиориг, экгас және сиенит-</w:t>
        <w:br/>
        <w:t>терден түзілген. Оның бетін төрттік</w:t>
        <w:br/>
        <w:t>кезеңнің элювийлі-делювийлі шөгінді-</w:t>
        <w:br/>
        <w:t>лері басқан. Жер асты сулы горизонт</w:t>
        <w:br/>
        <w:t>девон-тас көмір қабаттарында жатыр.</w:t>
        <w:br/>
        <w:t>Қаңтар айының жылдық орташа темп-</w:t>
        <w:br/>
        <w:t>Тоқсанбай жотасының қарлы шыңдары</w:t>
        <w:br/>
        <w:t>Тоқсанбай</w:t>
        <w:br/>
        <w:t>расы батысында -8-119С, шығысында</w:t>
        <w:br/>
        <w:t>-14-16%С. Шілденің орташа темгьрасы</w:t>
        <w:br/>
        <w:t>18-20%С-тан шығысында 14-16%С-қа</w:t>
        <w:br/>
        <w:t>дейін өзгереді. Жауын-шашын мөлш.</w:t>
      </w:r>
    </w:p>
    <w:p>
      <w:r>
        <w:t>350-ден (батысында) 750 мм (шығы-</w:t>
        <w:br/>
        <w:t>сында) аралығында. Т. жотасында тау-</w:t>
        <w:br/>
        <w:t>дың альпілік шалғын топырағы, қыз-</w:t>
        <w:br/>
        <w:t>ғылт және шымды күлгін топырақ ба-</w:t>
        <w:br/>
        <w:t>сым. Тау беткейлерінде қылқанды жә-</w:t>
        <w:br/>
        <w:t>не жалпақ жапырақты орман өскен.</w:t>
        <w:br/>
        <w:t>Беткейлері мен аңғарларында цирктер,</w:t>
        <w:br/>
        <w:t>терең шатқалды аңғарлар (800-1100 м)</w:t>
        <w:br/>
        <w:t>жиі кездеседі. Өсек және Қорғас өзен-</w:t>
        <w:br/>
        <w:t>дері аралығында денудац. жазық қа-</w:t>
        <w:br/>
        <w:t>лыптасқан. Жотаның батысында Саты-</w:t>
        <w:br/>
        <w:t>лы, орта тұсында Қарабұлақ (3461 м)</w:t>
        <w:br/>
        <w:t>асулары орналасқан. Қарабұлақ асуын-</w:t>
        <w:br/>
        <w:t>дағы мұздықтардан Көксу өз-нің сол</w:t>
        <w:br/>
        <w:t>саласы- Көктал бастау алады.</w:t>
        <w:br/>
        <w:t>ТОҚСАНБАЙ - Қарағанды обл. Қар-</w:t>
        <w:br/>
        <w:t>қаралы ауд. Қарқаралы тауларындағы</w:t>
        <w:br/>
        <w:t>аласа тау жұрнағы. Ауданның солп-</w:t>
        <w:br/>
        <w:t>шығыс бөлігінде орналасқан. Солт-тен</w:t>
        <w:br/>
        <w:t>оңт-ке қарай 2 км-ге созылып жатыр,</w:t>
        <w:br/>
        <w:t>ені 0,5 км. Ең биік жері 391 м. Ордовик</w:t>
        <w:br/>
        <w:t>жүйесіндегі жыныстардан түзілген.</w:t>
        <w:br/>
        <w:t>Ашық қызғылт қоңыр сортаң топыра-</w:t>
        <w:br/>
        <w:t>ғында жусан, көде, бетеге, сұлыбас, би-</w:t>
        <w:br/>
        <w:t>дайық, тобылғы өседі.</w:t>
        <w:br/>
        <w:t>ТОҚСАНБАЙ - Доңызтау кемерінің</w:t>
        <w:br/>
        <w:t>оңт.-батыс бөлігіндегі төбе. Маңғыстау</w:t>
        <w:br/>
        <w:t>обл. Бейнеу ауд. Боранқұл а-ның шы-</w:t>
        <w:br/>
        <w:t>ғысында 128 км жерде орналасқан.</w:t>
        <w:br/>
        <w:t>Абе. биікт. 121 м. Солт-батыстан оңп-</w:t>
        <w:br/>
        <w:t>шығысқа қарай 10 км-ге созылып жа-</w:t>
        <w:br/>
        <w:t>тыр, енді жері 7 км. Жер қыртысы жоғ.</w:t>
        <w:br/>
        <w:t>миоценнің оолитті эктастарынан тү-</w:t>
        <w:br/>
        <w:t>зілген. Төбенің солт. бағыс және оңт</w:t>
        <w:br/>
        <w:t>беткейлері тік жарлы, кемері сай-жы-</w:t>
        <w:br/>
        <w:t>ралармен тілімденген, етегінде бұлақ-</w:t>
        <w:br/>
        <w:t>тар кездеседі. Көлбеу келген шығыс</w:t>
        <w:br/>
        <w:t>беткейі біртіндеп үстіртке ұласады. Т.</w:t>
        <w:br/>
        <w:t>төбесінің бойында өзімен аттас сор ал-</w:t>
        <w:br/>
        <w:t>қабы, құдық орналасқан. Сұр топырақ</w:t>
        <w:br/>
        <w:t>жамылғысында жусан, бұйырғын, тас-</w:t>
        <w:br/>
        <w:t>бұйырғын, күйреуік, сексеуіл, т.б. өсім-</w:t>
        <w:br/>
        <w:t>діктер өседі.</w:t>
        <w:br/>
        <w:t>ТОҚСАНБАЙ - Маңғыстау обл. Бей-</w:t>
        <w:br/>
        <w:t>неу ауд. Тұрыш а-нан солт-шығысқа</w:t>
        <w:br/>
        <w:t>қарай 120 км жердегі қоныс. 1996-</w:t>
        <w:br/>
        <w:t>99 ж. Батыс Қазақстан архсол. экспед.</w:t>
        <w:br/>
        <w:t>бкетек. З.Самашев) зерттеген. Сақтал-</w:t>
        <w:br/>
        <w:t>ған орнының ұз. 70 м, ені 20-30 м ұзын-</w:t>
        <w:br/>
        <w:t>ша төбешік. Қоныс табиғи күштер әсе-</w:t>
        <w:br/>
        <w:t>рінен бүлінген. Зерттеу жұмыстары</w:t>
        <w:br/>
        <w:t>нәтижесінде қалыңд. 3 м үш мәдени қа-</w:t>
        <w:br/>
        <w:t>бат аршылды. Қоныстың табиғатпен</w:t>
        <w:br/>
        <w:t>түзілген бекінісі бкан-жағы құз болып</w:t>
        <w:br/>
        <w:t>келетін шынкемер) бар. Радиокөміртек-</w:t>
        <w:br/>
        <w:t>ті сараптама мәліметтеріне қарағанда,</w:t>
        <w:br/>
        <w:t>адамдар Т-ды б.з.б. 4133/4075 - б.з.б.</w:t>
        <w:br/>
        <w:t>3240 жылдар аралығында мекендеген.</w:t>
        <w:br/>
        <w:t>Қоныстан көлемі біркелкі бірнеше дәң-</w:t>
        <w:br/>
        <w:t>127</w:t>
      </w:r>
    </w:p>
    <w:p>
      <w:r>
        <w:t>тік, аллювийлі-көлді, аллювийлі-делю-</w:t>
        <w:br/>
        <w:t>вийлік және ильменит, лейкоксен, ру-</w:t>
        <w:br/>
        <w:t>тилдің теңіз жағалаулық шашылымда-</w:t>
        <w:br/>
        <w:t>ры түрінде ұшырасады. Ірі кен орын-</w:t>
        <w:br/>
        <w:t>дары (Австралия, Жаңа Зеландия, Ма-</w:t>
        <w:br/>
        <w:t>лайзия, т.б.) соңғы палсозой, мезозой,</w:t>
        <w:br/>
        <w:t>кайнозой кезеңдерінде түзілген. Қазақ:</w:t>
        <w:br/>
        <w:t>станның әр бөліктерінде табылған жә-</w:t>
        <w:br/>
        <w:t>не барланған титанның шашыранды</w:t>
        <w:br/>
        <w:t>кендерінің саны 50-ден асады. Мета-</w:t>
        <w:br/>
        <w:t>морфтық кендер габброндтық тау жы-</w:t>
        <w:br/>
        <w:t>ныстары есесінен түзілген тақтатас-</w:t>
        <w:br/>
        <w:t>тарда, метаморфизмге шалынған қорым-</w:t>
        <w:br/>
        <w:t>дардан орын алған. Т. к. магниттік се-</w:t>
        <w:br/>
        <w:t>парация, эл.-магн. сепарация, гравит.</w:t>
        <w:br/>
        <w:t>әдістермен байытылады; шахта, карьер</w:t>
        <w:br/>
        <w:t>әдістері бойынша өндіріледі. Т. қ. тау</w:t>
        <w:br/>
        <w:t>жыныстарының мезозойлық, кайнозой-</w:t>
        <w:br/>
        <w:t>лық морылу қыртыстарында кездеседі.</w:t>
        <w:br/>
        <w:t>Олар Ақмола (Обухов кен орны) жә-</w:t>
        <w:br/>
        <w:t>не Шығыс Қазақстан облыстарында</w:t>
        <w:br/>
        <w:t>(Қарлөткел кен орны) кездеседі. Өске-</w:t>
        <w:br/>
        <w:t>мен тиган-магнийлі комб-тында титан</w:t>
        <w:br/>
        <w:t>мен цирконий кендері өндіріледі.</w:t>
        <w:br/>
        <w:t>ТИШИН ПОЛИМЕТАЛЛ КЕНІ, Шы-</w:t>
        <w:br/>
        <w:t>ғыс Қазақстан өбл-ндағы Риддер қ-нан</w:t>
        <w:br/>
        <w:t>оңт-батысқа қарай 18 км жерде. 1958 ж.</w:t>
        <w:br/>
        <w:t>ашылған. Кен орнын А.А.Малыгин,</w:t>
        <w:br/>
        <w:t>Тишин полиметалл кен орны</w:t>
        <w:br/>
        <w:t>В.В.Попов,Б.В.Беспаев, Э.С.Төлеубаев,</w:t>
        <w:br/>
        <w:t>т.б. ғалымдар зерттеген. Кен орны Кен-</w:t>
        <w:br/>
        <w:t>ді Алтайдың солг-шығыс иінді белде-</w:t>
        <w:br/>
        <w:t>мінің батыс тармағы саналатын Кед-</w:t>
        <w:br/>
        <w:t>ров-Бутачика жаншылу белдемінің ен-</w:t>
        <w:br/>
        <w:t>дік Лениногорек грабен-синклиналы-</w:t>
        <w:br/>
        <w:t>мен қиылысқан-:керінде орналасқан. Ол</w:t>
        <w:br/>
        <w:t>девөн кезеңінің кентас сыйыстырушы</w:t>
        <w:br/>
        <w:t>тау жыныстары альбитофирлердің, дио-</w:t>
        <w:br/>
        <w:t>рит-порфирлердің, габбро-диабаздар-</w:t>
        <w:br/>
        <w:t>дың көпгеген дайкаларымен қиылған</w:t>
        <w:br/>
        <w:t>анартаутекті тау жыныстарынан қа-</w:t>
        <w:br/>
        <w:t>лыптасқан. Кен денесі ендік бағытта-</w:t>
        <w:br/>
        <w:t>ғымілу белдемдерімен көмкерілген. Не-</w:t>
        <w:br/>
        <w:t>гізгі кен шоғыры ильинск және соколь-</w:t>
        <w:br/>
        <w:t>ный шоғыршаларының жанасқан же-</w:t>
        <w:br/>
        <w:t>рінде пайда болған ұз. 1 км-ден жоға-</w:t>
        <w:br/>
        <w:t>ры. ені 200 м-ге созылып жатқан гид-</w:t>
        <w:br/>
        <w:t>ротермальдық өзгерген тау жыныста-</w:t>
        <w:br/>
        <w:t>ры белдемінен орын алған. Екі (Негізгі</w:t>
        <w:br/>
        <w:t>және Солт-батыс) телімге бөлінген. Ми-</w:t>
        <w:br/>
        <w:t>нералдары: сфалерит, галенит, халько-</w:t>
        <w:br/>
        <w:t>пирит, пирит. Мыс. қорғасын, мырыш</w:t>
        <w:br/>
        <w:t>металдарының өзара қатынасы 1:2,6:12.</w:t>
        <w:br/>
        <w:t>Пайдалы қоспалары - алтын, күміс,</w:t>
        <w:br/>
        <w:t>кадмий, селен, теллур. Кенгас ашық</w:t>
        <w:br/>
        <w:t>не шахта әдістері бойынша өндіріле-</w:t>
        <w:br/>
        <w:t>ді. Аса ірі кендерге жатқызылады.</w:t>
      </w:r>
    </w:p>
    <w:p>
      <w:r>
        <w:t>ТИЫНТЫҚ (Недузапши) - бұршақтар</w:t>
        <w:br/>
        <w:t>тұқымдасына жататын көп жылдық</w:t>
        <w:br/>
        <w:t>шөптесін өсімдіктер мен бұталар. Қа-</w:t>
        <w:br/>
        <w:t>зақстанның шалғынды жерлерінде, да-</w:t>
        <w:br/>
        <w:t>лалық аймақтарында, тау өзендерінің</w:t>
        <w:br/>
        <w:t>жағалаулары мен қарағай, қайың өскен</w:t>
        <w:br/>
        <w:t>орман арасында, таудың субальділі</w:t>
        <w:br/>
        <w:t>беткейлерінде өсетін 38 түрі бар, оның</w:t>
        <w:br/>
        <w:t>154 - эндемиктер (бозгүлді, Мыңжыл-</w:t>
        <w:br/>
        <w:t>қы, шалагігісті, Дмитриев, түкті, Пав-</w:t>
        <w:br/>
        <w:t>лө тікенді, Линчевский, Крылов, үшкір</w:t>
        <w:br/>
        <w:t>жапырақты, Кіндіктас, Хантау. Жам-</w:t>
        <w:br/>
        <w:t>был, Қастек, Бектауага Т-тары). Бұлар-</w:t>
        <w:br/>
        <w:t>дың биікт. 20-120 (180) см. сабақтары</w:t>
        <w:br/>
        <w:t>бұтақты, араларында сабақсыз түрлері</w:t>
        <w:br/>
        <w:t>де кездеседі. Олардың гүлді өскіні та-</w:t>
        <w:br/>
        <w:t>мыр сабағында дамыған қысқа өсіңді-</w:t>
        <w:br/>
        <w:t>лерден шығады. Жапырақтары сыңар</w:t>
        <w:br/>
        <w:t>қауырсынды, өркеннің бойында 4-8 жұп</w:t>
        <w:br/>
        <w:t>жапырақтары орналасады, кейде саба-</w:t>
        <w:br/>
        <w:t>Шыбықшатиынтық</w:t>
        <w:br/>
        <w:t>Тиін</w:t>
        <w:br/>
        <w:t>ғының ұшында жалғыз жапырағы бо-</w:t>
        <w:br/>
        <w:t>лады. Қызғылт, күлгін, қошқыл, сары</w:t>
        <w:br/>
        <w:t>түсті гүлдері тығыз шашақ гүлшоғы-</w:t>
        <w:br/>
        <w:t>рына топталған. Тостағаншасы қоңы-</w:t>
        <w:br/>
        <w:t>рау тәрізді, күлгесінен қысқа. Түйіні</w:t>
        <w:br/>
        <w:t>4-8 дән ұрығынан тұрады. Маусым айы-</w:t>
        <w:br/>
        <w:t>нан шілдеге дейін гүлдеп, жеміс сала-</w:t>
        <w:br/>
        <w:t>ды. Жемісі - жалпақ не сәл дөңестеу</w:t>
        <w:br/>
        <w:t>бұршақ. Бұршағы тиынға ұқсас (өсім-</w:t>
        <w:br/>
        <w:t>діктің аты осыған байланысты қойыл-</w:t>
        <w:br/>
        <w:t>ған), бірнеше буыннан тұрады. Т. - құ-</w:t>
        <w:br/>
        <w:t>нарлы мал азығы, бұларды қой, жыл-</w:t>
        <w:br/>
        <w:t>қы, марал жақсы жейді. Сонымен қатар</w:t>
        <w:br/>
        <w:t>балды әрі әсемдік үшін өсірілетін түр-</w:t>
        <w:br/>
        <w:t>лері бар. 3 түрі: Бектауата Т-ы, Қаратау</w:t>
        <w:br/>
        <w:t>Т-ы (Н. Еагаізуіепве), шыбықша Т. (Н.</w:t>
        <w:br/>
        <w:t>ксорагішп) Қазақстанның «Қызыл кіта-</w:t>
        <w:br/>
        <w:t>бына» енгізілген.</w:t>
        <w:br/>
        <w:t>ТИІН (6сішп) - тиінтәрізділер тұқым-</w:t>
        <w:br/>
        <w:t>дасының бір туысы. Буразия, Солт. жә-</w:t>
        <w:br/>
        <w:t>не Оңт Америка ормандарын мекен-</w:t>
        <w:br/>
        <w:t>дейтін 40-тан астам түрі белгілі. Қа-</w:t>
        <w:br/>
        <w:t>зақстанның шығыс, орт. және солт. ай-</w:t>
        <w:br/>
        <w:t>мақтарында, Тянь-Шань жотасы мен</w:t>
        <w:br/>
        <w:t>Жетісу (Жоңғар) Алатауының қарағай-</w:t>
        <w:br/>
        <w:t>лы ормандарын мекендейтін 1 түрі -</w:t>
        <w:br/>
        <w:t>кәдімгі Т.(6. үшіңегіз) бар. Оның</w:t>
        <w:br/>
        <w:t>тұрқы 16-28 см, салм. 450-600 г. Тү-</w:t>
        <w:br/>
        <w:t>сі ақшыл сұр не жирен, үлпілдек қа-</w:t>
        <w:br/>
        <w:t>лың жүнді, құйрығы ұзын (23 см-ге</w:t>
        <w:br/>
        <w:t>дейін). Басы домалақ, көзі үлкен. Ұзын</w:t>
        <w:br/>
        <w:t>құлағында «шашағы» болады. Тұмсы-</w:t>
        <w:br/>
        <w:t>ғында, алдыңғы аяқтары мен құрса-</w:t>
        <w:br/>
        <w:t>ғында сезгіш мұртшалары болады. Арт-</w:t>
        <w:br/>
        <w:t>қы аяқтары алдыңғыларына қарағанда</w:t>
        <w:br/>
        <w:t>едәуір ұзын. Саусақтары өткір әрі бе-</w:t>
      </w:r>
    </w:p>
    <w:p>
      <w:r>
        <w:t>рік, жармасып тұруға ыңғайлы тұяқ-</w:t>
        <w:br/>
        <w:t>тары бар. Қыста жүні жұмсақ, ұзын</w:t>
        <w:br/>
        <w:t>әрі үлпілдек, ал жазда қысқа, сирек әрі</w:t>
        <w:br/>
        <w:t>қатты болады. Ағаштан ағашқа оңай</w:t>
        <w:br/>
        <w:t>секіреді, «бағыттау» міндетін құйрығы</w:t>
        <w:br/>
        <w:t>атқарады. Жылына 2 рет, құйрық жүні</w:t>
        <w:br/>
        <w:t>1 рет түлейді. Ұясын ағаш басына кей-</w:t>
        <w:br/>
        <w:t>де кеуегіне не жартас жарығына сала-</w:t>
        <w:br/>
        <w:t>ды. Т. - тұрғылықты аң, бірақ қорегі</w:t>
        <w:br/>
        <w:t>(шырша, т.б. қылқан жапырақты ағаш-</w:t>
        <w:br/>
        <w:t>тардың тұқымы, орман жаңғағы) тап-</w:t>
        <w:br/>
        <w:t>шы болса, кейбір жылдары жаппай қо-</w:t>
        <w:br/>
        <w:t>ныс аударуы мүмкін. Қысқа қарай қор</w:t>
        <w:br/>
        <w:t>жинайды. 2 жаста жыныстық жағынан</w:t>
        <w:br/>
        <w:t>Кәдімгі тиін</w:t>
        <w:br/>
        <w:t>121</w:t>
        <w:br/>
        <w:t>124</w:t>
        <w:br/>
        <w:t>Тоғай</w:t>
        <w:br/>
        <w:t>тылады. Қуаңшылық жылдары түгел-</w:t>
        <w:br/>
        <w:t>дей дерлік құрғап қалады. Сөлт-нде Кө-</w:t>
        <w:br/>
        <w:t>кенгау тауы, өңт-нде Қаламқас қыс-</w:t>
        <w:br/>
        <w:t>тауы, солт.-шығысында Жарыққұдық</w:t>
        <w:br/>
        <w:t>көлі жатыр. Алабы- жайылым.</w:t>
        <w:br/>
        <w:t>ТОҒАЙ БҰҒЫСЫ, хангүл (Сегучя</w:t>
        <w:br/>
        <w:t>«Іәріше Басіпіапия) - жұптұяқтылар от-</w:t>
        <w:br/>
        <w:t>ряды. бұғылар тұқымдасына жағатын</w:t>
        <w:br/>
        <w:t>жануар. Өзен жайылмаларындағы ну</w:t>
        <w:br/>
        <w:t>қамыс, тоғайларды мекендейді. Қазақ-</w:t>
        <w:br/>
        <w:t>станда 19 ғ-дың соңына дейін Сырда-</w:t>
        <w:br/>
        <w:t>рия өз-нің, оның Қызылорда қ-на де-</w:t>
        <w:br/>
        <w:t>йінгі ағысы бойын, кейбір зерттеуші-</w:t>
        <w:br/>
        <w:t>лер оларды өзеннің жоғ. ағысына де-</w:t>
        <w:br/>
        <w:t>йінгі жерлерді мекендеген деген пікір</w:t>
        <w:br/>
        <w:t>білдіреді. 20 ғ-дың басында Т. 6. рес-</w:t>
        <w:br/>
        <w:t>публикамызда толықтай жойылды (соң-</w:t>
        <w:br/>
        <w:t>ғы Т. 6. Сыр бойында 1956 ж. атылған).</w:t>
        <w:br/>
        <w:t>Т. б-н Қазақстанда қайтадан көбейту</w:t>
        <w:br/>
        <w:t>мақсатында 1981 ж. Іленің ортанғы ағы-</w:t>
        <w:br/>
        <w:t>сында орналасқан Қарашеңгел мемл.</w:t>
        <w:br/>
        <w:t>аңшылық ш-нда жерсіндірілді. Жалпы</w:t>
        <w:br/>
        <w:t>саны 210-250 бас (2005). Дене мөлше-</w:t>
        <w:br/>
        <w:t>рі шағын, шоқтығының биікт. 120 см-</w:t>
        <w:br/>
        <w:t>дей. Салм. 200 кг-дай. Денесіндегі жү-</w:t>
        <w:br/>
        <w:t>нінің түсі ақшыл сарғыш, аяғының тү-</w:t>
        <w:br/>
        <w:t>сі негізгі түсінен ашықтау келеді. Мү-</w:t>
        <w:br/>
        <w:t>Иіздері әдетте бес тармақты, ұз. 110 см-</w:t>
        <w:br/>
        <w:t>Тоғай бұғысы</w:t>
        <w:br/>
        <w:t>те жетеді. Аталығының мүйізі көктем-</w:t>
        <w:br/>
        <w:t>де түсіп қалады, аналығында мүйізі</w:t>
        <w:br/>
        <w:t>болмайды. Өсімдіктермен (жиде, сек-</w:t>
        <w:br/>
        <w:t>сеуіл, жыңғылдың бұтақтарымен) қо-</w:t>
        <w:br/>
        <w:t>ректенеді. әсіресе, теректің жапыра-</w:t>
        <w:br/>
        <w:t>ғын сүйсініп жейді. Негізінен бір жер-</w:t>
      </w:r>
    </w:p>
    <w:p>
      <w:r>
        <w:t>де (тұрақты) тіршілік етеді, бірақ ор-</w:t>
        <w:br/>
        <w:t>маңдарда өрт шықса не жазғытұрым</w:t>
        <w:br/>
        <w:t>өзен тасқыны болса, қоныс аударады.</w:t>
        <w:br/>
        <w:t>Жыныстық жағынан 1,5-2,5 жасын-</w:t>
        <w:br/>
        <w:t>да жетіледі. Тамыздың соңынан қыр-</w:t>
        <w:br/>
        <w:t>күйекке (кейде қазан айына) дейін кү-</w:t>
        <w:br/>
        <w:t>Йекке түсіп, мамыр-маусымда төлдей-</w:t>
        <w:br/>
        <w:t>ді. Аналығы салм. 9 кг-дай болатын</w:t>
        <w:br/>
        <w:t>жалқы (өте сирек екі) бұзау табады.</w:t>
        <w:br/>
        <w:t>Т. б-ның жаулары - қасқыр мен жа-</w:t>
        <w:br/>
        <w:t>байы иттер, ал жаңа туған бұзауларына</w:t>
        <w:br/>
        <w:t>түлкілер үлкен қауіп төндіреді. Қазір Т.</w:t>
        <w:br/>
        <w:t>6. Арал-Пайғамбар. Қызылқұм, Бадай-</w:t>
        <w:br/>
        <w:t>Тоғай қорықтарында (Өзбекстан) және</w:t>
        <w:br/>
        <w:t>Сархосор қорықшасында (Тәжікстан)</w:t>
        <w:br/>
        <w:t>қорғалады. Саны өте аз. жойылған жа-</w:t>
        <w:br/>
        <w:t>нуарлардың қатарына жатады. Сондық-</w:t>
        <w:br/>
        <w:t>тан Халықар. табиғат қорғау одағының</w:t>
        <w:br/>
        <w:t>және Қазақстанның «Қызыл кітабы-</w:t>
        <w:br/>
        <w:t>на» енгізілген.</w:t>
        <w:br/>
        <w:t>ТОҒАН - жасанды суқойма. Әдетте</w:t>
        <w:br/>
        <w:t>Т. 3-5 м терендікке дейін қазылып нс-</w:t>
        <w:br/>
        <w:t>месе кішігірім өзен, бұлақ аңғарына,</w:t>
        <w:br/>
        <w:t>сай немесе жыраға бөгет салу жолымен</w:t>
        <w:br/>
        <w:t>жасалынады. Ауд. 1 кмі-ден аспайды.</w:t>
        <w:br/>
        <w:t>Жер беті немесе жер асты ағын сула-</w:t>
        <w:br/>
        <w:t>рымен толығады. Т. жер суландыру, ба-</w:t>
        <w:br/>
        <w:t>лық өсіру; демалыс, т.б. мақсаттарға ар-</w:t>
        <w:br/>
        <w:t>налып жасалады.</w:t>
        <w:br/>
        <w:t>ТОҒАНСАЙ - Сырдария алабындағы</w:t>
        <w:br/>
        <w:t>өзен. Оңг. Қазақстан обл. Қазығұрт ауд.</w:t>
        <w:br/>
        <w:t>жерімен ағады. Ұз. 69 км, су жинала-</w:t>
        <w:br/>
        <w:t>тын алабы 694 км:. Бастауын Қоржын-</w:t>
        <w:br/>
        <w:t>тау тауының батысындағы Тұғыртас</w:t>
        <w:br/>
        <w:t>тауынан алып, Қабылсай өз-не құяды.</w:t>
        <w:br/>
        <w:t>Сол жағалауы тік жарлы, оңы көлбеу.</w:t>
        <w:br/>
        <w:t>Жауын-шашын суымен толығады. Жыл-</w:t>
        <w:br/>
        <w:t>дық орташа су ағымы 1,5 мс. Суы егін</w:t>
        <w:br/>
        <w:t>суғаруға пайдаланылады.</w:t>
        <w:br/>
        <w:t>ТОҒАС (Іссізіз) - астық тұқымдасы-</w:t>
        <w:br/>
        <w:t>на жататын көп жылдық өсімдіктер</w:t>
        <w:br/>
        <w:t>туысы. 12 түрі бар. Қазақстанда Кас-</w:t>
        <w:br/>
        <w:t>пий маңы ойпатында, Түркістанда, Қа-</w:t>
        <w:br/>
        <w:t>ратау және Батыс Тянь-Шань жотала-</w:t>
        <w:br/>
        <w:t>Күріш тәрізді тоғас</w:t>
        <w:br/>
        <w:t>рында өзен, көл және арық жағалаула-</w:t>
        <w:br/>
        <w:t>рында, еу ішінде немесе су басқан жер-</w:t>
        <w:br/>
        <w:t>лерде 1 түрі-күріш тәрізді Т</w:t>
        <w:br/>
        <w:t>(Т. огугойев) өседі. Биікт. 50-100 см,</w:t>
        <w:br/>
        <w:t>жатаған тамыр сабағы бар. Тік сабағы</w:t>
        <w:br/>
        <w:t>түбінен бастап бұтақтанған. Жапырағы</w:t>
        <w:br/>
        <w:t>таспа тәрізді, ұшына қарай үшкір, жис-</w:t>
        <w:br/>
        <w:t>гі өткір қырлы. Гүлшоғыры - шашы-</w:t>
        <w:br/>
        <w:t>раңқы немесе жинақы сыпыртқы, кейде</w:t>
        <w:br/>
        <w:t>төбе жапырағының қынабына орнала-</w:t>
        <w:br/>
        <w:t>сып, байқалмайды. Масағының ұз. 4-</w:t>
        <w:br/>
        <w:t>6 мм, қос жынысты дара гүлі болады.</w:t>
        <w:br/>
        <w:t>Аталығы 6, тозандығының ұз. 1,5-</w:t>
      </w:r>
    </w:p>
    <w:p>
      <w:r>
        <w:t>2,4 мм. Шілде-тамыз айларында гүл-</w:t>
        <w:br/>
        <w:t>деп, қыркүйекте жеміс салады. Тұқымы</w:t>
        <w:br/>
        <w:t>арқылы және вегетативтік колмен кө-</w:t>
        <w:br/>
        <w:t>бейеді.</w:t>
        <w:br/>
        <w:t>ТОҒЫЗ - Қотанемел тауының сөлк-</w:t>
        <w:br/>
        <w:t>шығысындағы тау. Шығыс Қазақстан</w:t>
        <w:br/>
        <w:t>обл. Аягөз ауд-нда орналасқан. Аба.</w:t>
        <w:br/>
        <w:t>биікт 789 м. Сөлг-батыстан оңт-шы-</w:t>
        <w:br/>
        <w:t>ғысқа қарай 6 км-ге созылып &gt;жатыр,</w:t>
        <w:br/>
        <w:t>ЕӘбмхоои о бмкос жо б”косикӘбтыоо жо беыоои</w:t>
        <w:br/>
        <w:t>енді жері 3 кы. Беткейі көлбеу, ұсақ шо-</w:t>
        <w:br/>
        <w:t>қылардан тұрады. Таудың түпкі жы-</w:t>
        <w:br/>
        <w:t>ныстары эроз. процестерге ұшыраған.</w:t>
        <w:br/>
        <w:t>Етегі бұлақтарға бай. Солт-нде Сары-</w:t>
        <w:br/>
        <w:t>оба төбесі, батысында Арқарлы тауы.</w:t>
        <w:br/>
        <w:t>оңтенде Тасқора, Байқара қыстаулары</w:t>
        <w:br/>
        <w:t>бар. Қоңыр топырақ жамылғысында</w:t>
        <w:br/>
        <w:t>боз, бетеге, т.б. өсімдіктер өседі.</w:t>
        <w:br/>
        <w:t>ТОҒЫЗАҚ - Іле Алатауындағы асу.</w:t>
        <w:br/>
        <w:t>Алматы обл. Талғар ауд. жерінде орна-</w:t>
        <w:br/>
        <w:t>ласқан. Сөлг. Талғар және Оңт-шығыс</w:t>
        <w:br/>
        <w:t>Талғар бастаулары аралығында. Биікт.</w:t>
        <w:br/>
        <w:t>4200 м. Солт. беткейінде Тоғызақ, оңт-</w:t>
        <w:br/>
        <w:t>ты 5... БИ</w:t>
        <w:br/>
        <w:t>Тоғызақасуы</w:t>
        <w:br/>
        <w:t>нде Богатырь мұздықтары жатыр. Асу</w:t>
        <w:br/>
        <w:t>арқылы Алматы қ-нан Ыстықкөлге жол</w:t>
        <w:br/>
        <w:t>өтеді.</w:t>
        <w:br/>
        <w:t>ТОҒЫЗАҚ - Үй алабындағы өзен.</w:t>
        <w:br/>
        <w:t>Қостанай өбл. Қарабалық және Федо-</w:t>
        <w:br/>
        <w:t>ров аудандары жерімен ағады. Ұз.</w:t>
        <w:br/>
        <w:t>246 км, су жиналатын алабы 8860 км:</w:t>
        <w:br/>
        <w:t>Жылдық су ағымы 104 млн. ме, мине-</w:t>
        <w:br/>
        <w:t>ралд. 04-12 г/дм?. Бастауын Орал Сыр-</w:t>
        <w:br/>
        <w:t>ты үстіртіндегі қырқалардан (Ресей)</w:t>
        <w:br/>
        <w:t>алып, Үй өз-не оң жағынан құяды. Ірі</w:t>
        <w:br/>
        <w:t>салалары - Жоғ. Тоғызақ, Орта Тоғызақ,</w:t>
        <w:br/>
        <w:t>Черная. Аңғары енді, негізінен, көктем-</w:t>
        <w:br/>
        <w:t>ті еріген қар және жауын-шашын сула-</w:t>
        <w:br/>
        <w:t>рымен толығады. Жылдық ағымының</w:t>
        <w:br/>
        <w:t>80%-ы көктемде, қалған 20%-ы үш</w:t>
        <w:br/>
        <w:t>мезгілде болады. Судың жоғ. деңгейі</w:t>
        <w:br/>
        <w:t>сәуір-маусым айларына келеді. Өзен</w:t>
        <w:br/>
        <w:t>қараша-сәуір айлары аралығында қата-</w:t>
        <w:br/>
        <w:t>ды. Мұзының қалынд. 70-80 см. Кең</w:t>
        <w:br/>
        <w:t>жазық болып келген өзен жайылма-</w:t>
        <w:br/>
        <w:t>сында сирек шоқ қарағайлы ормандар</w:t>
        <w:br/>
        <w:t>кездеседі. Төм. ағысындағы жарқабақ-</w:t>
        <w:br/>
        <w:t>тың биікт, 10-14 м-ге жетеді. Алабы</w:t>
        <w:br/>
        <w:t>тың және тыңайған жерлерді игеру нә-</w:t>
        <w:br/>
        <w:t>тижесінде сан-салалы аш. дамыған</w:t>
        <w:br/>
        <w:t>астықты өңірге айналған. Сонымен қа-</w:t>
        <w:br/>
        <w:t>тар өзен суын Қарабалық, Михайлов:</w:t>
      </w:r>
    </w:p>
    <w:p>
      <w:r>
        <w:t>122</w:t>
        <w:br/>
        <w:t>Тиінтәрізділер</w:t>
        <w:br/>
        <w:t>жетіліп, ақпан-наурыз айларында ұйы-</w:t>
        <w:br/>
        <w:t>ғады. Буаздық мерзімі 35-38 күнге со-</w:t>
        <w:br/>
        <w:t>зылады. Жылына 2 рет (әр жолы 3-10)</w:t>
        <w:br/>
        <w:t>балалайды. Балаларының жүні 14 күн-</w:t>
        <w:br/>
        <w:t>нен кейін шығады және көздері 30-</w:t>
        <w:br/>
        <w:t>32 күннен кейін көре бастайды. 40-50</w:t>
        <w:br/>
        <w:t>күндей анасы емізеді. Т-дер терісі үшін</w:t>
        <w:br/>
        <w:t>ауланады.</w:t>
        <w:br/>
        <w:t>ТИІНТӘРІЗДІЛЕР (8сішідас) - кемір-</w:t>
        <w:br/>
        <w:t>тіштер отрядының бір тұқымдасы. Қаз-</w:t>
        <w:br/>
        <w:t>ба қалдықтары миоцен дәуірінен бел-</w:t>
        <w:br/>
        <w:t>гілі. Табиғатта кең тараған. Қоңыржай,</w:t>
        <w:br/>
        <w:t>субтропиктік және тропиктік аймақ-</w:t>
        <w:br/>
        <w:t>тарда кездесетін 25 туысы, 230-дан ас-</w:t>
        <w:br/>
        <w:t>там түрі белгілі. Қазақстанда 5 туысы,</w:t>
        <w:br/>
        <w:t>13 түрі (тиін, тараққұйрық сарышұнақ,</w:t>
        <w:br/>
        <w:t>борша тышқан, ұзынқұйрық сарышұ-</w:t>
        <w:br/>
        <w:t>нақ, зорман, балпақ, қызылұрт сарышұ-</w:t>
        <w:br/>
        <w:t>нақ, Тянь-Шань реликт сарышұнағы,</w:t>
        <w:br/>
        <w:t>кіші сарышұнақ, дала суыры, сұр суыр,</w:t>
        <w:br/>
        <w:t>Мензбир суыры, қызыл суыр) бар. Дене</w:t>
        <w:br/>
        <w:t>тұрқы 6-60 см. Тіршілік ортасы әр түр-</w:t>
        <w:br/>
        <w:t>лі: ағашта (тиін), жартылай ағашта (бор-</w:t>
        <w:br/>
        <w:t>ша тышқан) және жерде (суыр, сары-</w:t>
        <w:br/>
        <w:t>шұнақ) мекендейді. Жерде мекендей-</w:t>
        <w:br/>
        <w:t>тін Т. мығым дене бітімімен және ал-</w:t>
        <w:br/>
        <w:t>дыңғы аяқтарының қысқа әрі мықты</w:t>
        <w:br/>
        <w:t>болуымен ерекшеленеді. Жүндері қа-</w:t>
        <w:br/>
        <w:t>лың, жұмсақ. Күндіз белсенді. Көпші</w:t>
        <w:br/>
        <w:t>лік түрі қысқы ұйқыға кетеді. Негізі-</w:t>
        <w:br/>
        <w:t>нен өсімдіктермен қоректенеді. қысқа</w:t>
        <w:br/>
        <w:t>қор жинайтын түрлері де бар. Жылына</w:t>
        <w:br/>
        <w:t>2-3 рет көбейеді, буаздық мерзімі 22-</w:t>
        <w:br/>
        <w:t>45 күнге созылады. Балалары түксіз әрі</w:t>
        <w:br/>
        <w:t>соқыр болып туылады. Кей түрлерінің</w:t>
        <w:br/>
        <w:t>кәсіптік маңызы бар және еті мен тері</w:t>
        <w:br/>
        <w:t>сі үшін ауланады. А.ш-на зиян келті-</w:t>
        <w:br/>
        <w:t>ретін, қауіпті ауру тарататын түрлері</w:t>
        <w:br/>
        <w:t>де бар.</w:t>
        <w:br/>
        <w:t>ТОБЫЛ, Тобылғы- Ергіс ала-</w:t>
        <w:br/>
        <w:t>бындағы өзен. Қазақстанның Қоста-</w:t>
        <w:br/>
        <w:t>най обл. және Ресейдің Қорған, Түмен</w:t>
        <w:br/>
        <w:t>облыстары жерімен ағады. Жалпы ұз.</w:t>
        <w:br/>
        <w:t>1591 км, Қазақстан жеріндегі ұз. 800 км,</w:t>
        <w:br/>
        <w:t>су жиналатын алабы 395 мың км2, қа-</w:t>
        <w:br/>
        <w:t>зақстандық алабы 130 мың кмг. Т. Оңт.</w:t>
        <w:br/>
        <w:t>Оралдың шығыс сілемдерінің бірі -</w:t>
        <w:br/>
        <w:t>Қараадырдан басталып, Ертіске құяды.</w:t>
        <w:br/>
        <w:t>Басты салалары - Шортанды, Сынтас-</w:t>
        <w:br/>
        <w:t>ты, Әйет, Үй, Обаған (көпшілігі сол жа-</w:t>
        <w:br/>
        <w:t>ғынан құлды). Өзен алабында Жақсы</w:t>
        <w:br/>
        <w:t>Алакөл, Жаман Алакөл, Қулыкөл, Тен-</w:t>
        <w:br/>
        <w:t>тексор. Томарлыкөл, Теңіз. т.б. көлдер</w:t>
        <w:br/>
        <w:t>бар. Бастаулық бөлігінде Торғай қола-</w:t>
        <w:br/>
        <w:t>тымен өтеді. Бұл тұста өзен арнасы</w:t>
        <w:br/>
        <w:t>тастақты келеді және аңғарында ой-</w:t>
      </w:r>
    </w:p>
    <w:p>
      <w:r>
        <w:t>дым-ойдым қарасулар көп кездеседі.</w:t>
        <w:br/>
        <w:t>Аңғары өте енді. 2-30 км аралығында.</w:t>
        <w:br/>
        <w:t>Негізінен қар (60%-ы) және жауын-ша-</w:t>
        <w:br/>
        <w:t>шын суларымен толығады. Жылдық</w:t>
        <w:br/>
        <w:t>ағынның 82,5%-ы көктемде, 13,5%-ы</w:t>
        <w:br/>
        <w:t>жазда - күзде. 4.0%-ы қыста болады;</w:t>
        <w:br/>
        <w:t>жоғ, деңгейі сәуір-маусым айларына</w:t>
        <w:br/>
        <w:t>келеді. Қазақстандық бөлігіндегі жыл-</w:t>
        <w:br/>
        <w:t>дық орташа су ағымы 26,2 м/с, орта-</w:t>
        <w:br/>
        <w:t>ша лайлылығы 300 г/м?, минералд. 500-</w:t>
        <w:br/>
        <w:t>600 мг/л-ге, далалық өңірде 2000 мг/л-</w:t>
        <w:br/>
        <w:t>те жетеді. Суы хлорлы. Өзен қараша-</w:t>
        <w:br/>
        <w:t>сәуір айлары аралығында қатады; мұ-</w:t>
        <w:br/>
        <w:t>зының қалыңд. 70-78 см. Жазғы суы-</w:t>
        <w:br/>
        <w:t>Тобыл езенінің орта ағысы</w:t>
        <w:br/>
        <w:t>ның оргаша темпьрасы 19-20%С кейде</w:t>
        <w:br/>
        <w:t>шілдеде 28,2%С-қа дейін жылынады. Кең</w:t>
        <w:br/>
        <w:t>жазық болып келген өзен жайылмасын-</w:t>
        <w:br/>
        <w:t>да шоқ қарағайлы орман өседі. Өзенде</w:t>
        <w:br/>
        <w:t>балық бар. Алабы тың және тыңайған</w:t>
        <w:br/>
        <w:t>жерлерді игерудің нәтижесінде респуб-</w:t>
        <w:br/>
        <w:t>лакадағы сан-салалы аш. дамыған</w:t>
        <w:br/>
        <w:t>басты астықты өңірге айналды. Қойна-</w:t>
        <w:br/>
        <w:t>уынан темір кентасы, көмір асбест қор-</w:t>
        <w:br/>
        <w:t>лары анықталды. Аңғарында еліміздегі</w:t>
        <w:br/>
        <w:t>салалық ірі кәсіпорындар саналатын</w:t>
        <w:br/>
        <w:t>Соколов-Сарыбай кен-байыту, Жіліқа-</w:t>
        <w:br/>
        <w:t>ра асбест, Лисаковек кен-байыту комб-</w:t>
        <w:br/>
        <w:t>тары, 1.6. орналасқан. Т. суын тиімді</w:t>
        <w:br/>
        <w:t>пайдалану үшін Жоғары Тобыл бөгені,</w:t>
        <w:br/>
        <w:t>Қаратомар бөгені, Амангелді, Желқуар,</w:t>
        <w:br/>
        <w:t>Қызылжар бөгендері салынған. Өзен</w:t>
        <w:br/>
        <w:t>бойында Жіліқара, Лисаковск. Рудный</w:t>
        <w:br/>
        <w:t>және Қостанай қ-лары орналасқан.</w:t>
        <w:br/>
        <w:t>ТОБЫЛҒЫ (брігаса) - раушангүлдер</w:t>
        <w:br/>
        <w:t>тұқымдасына жататын көп жылдық бұ-</w:t>
        <w:br/>
        <w:t>та. Қазақстанның далалы, таулы жер-</w:t>
        <w:br/>
        <w:t>Тал жапырақты тобылғы</w:t>
        <w:br/>
        <w:t>ақагаетасоғацаган ауасы аа(ах287</w:t>
        <w:br/>
        <w:t>лерінде өсетін 10 түрі бар. Биікт. 15-</w:t>
        <w:br/>
        <w:t>200 см. Тамыр жүйесі шашақты, аса</w:t>
        <w:br/>
        <w:t>тереңге таралмаған. Сабағы түзу, қабы-</w:t>
        <w:br/>
        <w:t>ғы ашық қоңырдан қошқыл қоңырға</w:t>
        <w:br/>
        <w:t>дейін. Кезектес орналасатын жапыра-</w:t>
        <w:br/>
        <w:t>ғының пішіні қаңдауыр-таспа тәрізді.</w:t>
        <w:br/>
        <w:t>кейде домалақ, 3-5 қалақты, жиектері</w:t>
        <w:br/>
        <w:t>қос аратісті не бүтін болады. Хәш иіс-</w:t>
        <w:br/>
        <w:t>ті, ақ, қызыл, қызғылт, қара қошқыл</w:t>
        <w:br/>
        <w:t>түсті гүлі қос жынысты. Домалақ, со-</w:t>
        <w:br/>
        <w:t>пақша келген 5 күлтесі тостағанша жа-</w:t>
        <w:br/>
        <w:t>пырақшаларынан ұзын болады. Аталы-</w:t>
        <w:br/>
        <w:t>ғының саны 10, жоғ. түйінді аналығы -</w:t>
        <w:br/>
        <w:t>бесеу. Гүлдері қалқанша, шатырша, сы-</w:t>
        <w:br/>
        <w:t>пыртқы гүлшоғырына топталған. Ма-</w:t>
        <w:br/>
        <w:t>мыр-шілде айларында гүлдеп, тамыз-</w:t>
        <w:br/>
        <w:t>да жеміс салады. Жемісі - көп тұқымды</w:t>
      </w:r>
    </w:p>
    <w:p>
      <w:r>
        <w:t>жапырақша, өзек бойымен қақырап</w:t>
        <w:br/>
        <w:t>ашылады. Жалпақ әрі қандауыр тәрізді</w:t>
        <w:br/>
        <w:t>тұқымы қоңыр түсті, қанапшасы бар.</w:t>
        <w:br/>
        <w:t>Құрамында аскорбин қышқылы, каро-</w:t>
        <w:br/>
        <w:t>тиң, алкалоидтар, илік заттар. 1.6. бар.</w:t>
        <w:br/>
        <w:t>Т-ны әсемдік үшін өсіреді. Балды</w:t>
        <w:br/>
        <w:t>не дәрілік өсімдік, жақсы мал азығы.</w:t>
        <w:br/>
        <w:t>Құм тоқтату үшін және үй ш-нда пай-</w:t>
        <w:br/>
        <w:t>даланылады.</w:t>
        <w:br/>
        <w:t>ТОБЫЛҒЫ - Жетіқоңыр құмының</w:t>
        <w:br/>
        <w:t>сөлтендегі құм. Жезқазған қ-нан оңш-</w:t>
        <w:br/>
        <w:t>шығысқа қарай 105 км жерде. Қараған-</w:t>
        <w:br/>
        <w:t>ды обл. Ұлытау ауд-нда. Батысынан,</w:t>
        <w:br/>
        <w:t>сөлт. және оңт-нен Қарладыр, Қаражол,</w:t>
        <w:br/>
        <w:t>Мұзқазған елді мекендерімен қоршал-</w:t>
        <w:br/>
        <w:t>ған. Аум. 300 км, ендік бағытта ұз.</w:t>
        <w:br/>
        <w:t>20 км-ге созылған, ені 15 км. Жер бе-</w:t>
        <w:br/>
        <w:t>дері жалды, қырқалы, жусан, теріскен,</w:t>
        <w:br/>
        <w:t>еркекшөп, бұталар өседі. Атырабында</w:t>
        <w:br/>
        <w:t>суы тұшы құдықтар (Тоғызқұдық, Бел-</w:t>
        <w:br/>
        <w:t>құдық. Шиқұдық, Қызылжол) бар.</w:t>
        <w:br/>
        <w:t>ТОБЫЛҒЫСОР - Ертіс алабындағы</w:t>
        <w:br/>
        <w:t>көл. Павлодар обл. Ақтоғай ауд.</w:t>
        <w:br/>
        <w:t>рінде, Жалаулы көлінің шығысына қа-</w:t>
        <w:br/>
        <w:t>рай 40 км жерде. Теңіз деңгейінен 91,3 м</w:t>
        <w:br/>
        <w:t>биіктікте жатыр. Аум. 3223 км, ұз.</w:t>
        <w:br/>
        <w:t>21,0 км, енді жері 3,5 км, жағалау бо-</w:t>
        <w:br/>
        <w:t>134</w:t>
        <w:br/>
        <w:t>Топография</w:t>
        <w:br/>
        <w:t>норийімен ұштасып жатыр. Аплит дай-</w:t>
        <w:br/>
        <w:t>каларымен тілімденген гранодиорит ша-</w:t>
        <w:br/>
        <w:t>шылымдары сілемнің оңс-батысына, ал</w:t>
        <w:br/>
        <w:t>габбро-диорит шашылымдары сөлг-</w:t>
        <w:br/>
        <w:t>шығысына шоғырланған. Линза тәріз-</w:t>
        <w:br/>
        <w:t>ді габбро-диориг кен шоғырының ұз.</w:t>
        <w:br/>
        <w:t>150 м, ені 115 м, қалынд. 35 м. Хим. кұ</w:t>
        <w:br/>
        <w:t>рамы: 510, (48,53-65,2%). ТО, (0,5-</w:t>
        <w:br/>
        <w:t>1,5%), А1,0, (12,93-15,55%), Ее.О, (133-</w:t>
        <w:br/>
        <w:t>6,51%), ЕсО (3,06-6.61%), СаО (3,65-</w:t>
        <w:br/>
        <w:t>10,06). МеО (1,95-5,36%), МпО (0,08-</w:t>
        <w:br/>
        <w:t>02%), К,0 (2.6-4,42%), Р,0, (016-</w:t>
        <w:br/>
        <w:t>0,32%), 50, (002-0,06%), ұшқыш қос-</w:t>
        <w:br/>
        <w:t>палары (0,68-2,41%) болады. Физ,-мех.</w:t>
        <w:br/>
        <w:t>қасиеттері: көлемдік массасы 3,06 г/сһб,</w:t>
        <w:br/>
        <w:t>су сіңіруі 0,4%, кеуектілігі 0,53%, қы-</w:t>
        <w:br/>
        <w:t>сымға беріктілігі (кг/см:-пен): құрғақ</w:t>
        <w:br/>
        <w:t>күйінде 2180, ал суға қаныққан түрі</w:t>
        <w:br/>
        <w:t>2050, жұмсақтану коэфф. 0,94. Т. г.д.</w:t>
        <w:br/>
        <w:t>к-нің өнімдері қаптауыш әсем тастар,</w:t>
        <w:br/>
        <w:t>еденге төселетін материалдар ретінде</w:t>
        <w:br/>
        <w:t>және ескерткіш тастарын жасауға пай-</w:t>
        <w:br/>
        <w:t>даланылады. Анықталған қоры 529,4</w:t>
        <w:br/>
        <w:t>мың. Кен орны толық зерттелмеген.</w:t>
        <w:br/>
        <w:t>ТОПОГРАФИЯ - жер бетін әуе және</w:t>
        <w:br/>
        <w:t>ғарыштық түсірім негізінде планға жә-</w:t>
      </w:r>
    </w:p>
    <w:p>
      <w:r>
        <w:t>не ірі масшгабты картаға (1:100000</w:t>
        <w:br/>
        <w:t>масштабқа дейін) түсіру әрі бейнелеу</w:t>
        <w:br/>
        <w:t>әдістерін зерттейтін ғылым. Т. жер бе-</w:t>
        <w:br/>
        <w:t>тін зерттеуде физ. және экон. гсогра-</w:t>
        <w:br/>
        <w:t>фияна, ал жер бетін топогр. түсіруде</w:t>
        <w:br/>
        <w:t>(опогр. қарта жасауда) геодезия мен</w:t>
        <w:br/>
        <w:t>картография ғылымдарына сүйенеді.</w:t>
        <w:br/>
        <w:t>Төпогр. картаның мазмұнының толық-</w:t>
        <w:br/>
        <w:t>лығы ең алдымен планның немесе</w:t>
        <w:br/>
        <w:t>картаның масштабына байланысты бо-</w:t>
        <w:br/>
        <w:t>лады. Мыс., картаның масштабы нс-</w:t>
        <w:br/>
        <w:t>ғұрлым ірірек алына, картада жер бе-</w:t>
        <w:br/>
        <w:t>ті элементтері (мөлшері кішкене 6о-</w:t>
        <w:br/>
        <w:t>лып бейнеленгенмен) көбірек қамты-</w:t>
        <w:br/>
        <w:t>лады. Масштабы кішірейген сайын кар-</w:t>
        <w:br/>
        <w:t>таның жер беті әлементтерін сұрыптау</w:t>
        <w:br/>
        <w:t>және жалпылау дәрежесі (картогр. ге-</w:t>
        <w:br/>
        <w:t>нерализация) артады. Мұндай жағдай-</w:t>
        <w:br/>
        <w:t>да қартаға география тұрғысынан ма-</w:t>
        <w:br/>
        <w:t>ңызды деп есептелінетін жер беті эле-</w:t>
        <w:br/>
        <w:t>менгтерін мүмкіндігінше көбірек қамту</w:t>
        <w:br/>
        <w:t>көзделеді. Картаны толық етіп құрас-</w:t>
        <w:br/>
        <w:t>тыруда төпәгр. шартты белгілер жүйе-</w:t>
        <w:br/>
        <w:t>сі де маңызды рөл атқарады. Әскери</w:t>
        <w:br/>
        <w:t>істегі Т. - тактик. және оперативтік</w:t>
        <w:br/>
        <w:t>мақсаттар үшін жергілікті жердің ерек-</w:t>
        <w:br/>
        <w:t>шеліктерін зерттейтін әскери ғылым</w:t>
        <w:br/>
        <w:t>саласы.</w:t>
        <w:br/>
        <w:t>ТОПОГРАФИЯЛЫҚ КАРТАЛАР -</w:t>
        <w:br/>
        <w:t>масштабы ірі, жалпы геогр. карталар. Т.</w:t>
        <w:br/>
        <w:t>к-да жер беті мен онда орналасқан та-</w:t>
        <w:br/>
        <w:t>биғи және әлеум-экон. нысандар: гео-</w:t>
        <w:br/>
        <w:t>дез. белгілер, елді мекендер, құрылыс-</w:t>
        <w:br/>
        <w:t>тар. жекелеген кәсіпорындар, т. ж., ав-</w:t>
        <w:br/>
        <w:t>К- 24-37-8-г</w:t>
        <w:br/>
        <w:t>23!)</w:t>
        <w:br/>
        <w:t>ас)і/ Уі</w:t>
        <w:br/>
        <w:t>умаеДІ/</w:t>
        <w:br/>
        <w:t>ТАСТӨБЕ</w:t>
        <w:br/>
        <w:t>с»</w:t>
        <w:br/>
        <w:t>Ф</w:t>
        <w:br/>
        <w:t>Ақкөл 60 ұм</w:t>
        <w:br/>
        <w:t>66)</w:t>
        <w:br/>
        <w:t>Топографиялық картаның бір бөлігі</w:t>
        <w:br/>
        <w:t>томоб. жолы, құбыр және электр желі-</w:t>
        <w:br/>
        <w:t>лері, саяси-әкімші. шекара, гидрогр. тор</w:t>
        <w:br/>
        <w:t>және ыза сулардың көзі, өсімдік, топы-</w:t>
        <w:br/>
        <w:t>рақ жамылғысы, а. ш-на пайдаланыла-</w:t>
        <w:br/>
        <w:t>тын жер. жергілікті жер бедері, мұздық.</w:t>
        <w:br/>
        <w:t>жанартау, 1.6. толық түсіріледі. Жер</w:t>
        <w:br/>
        <w:t>бедері элементтері горизонталь сызық-</w:t>
        <w:br/>
        <w:t>тармен, сурет түріндегі шартты белгі-</w:t>
        <w:br/>
        <w:t>лермен (жыра, сай) және биіктік нүк-</w:t>
        <w:br/>
        <w:t>телері түрінде бейнеленеді. Жер беде-</w:t>
        <w:br/>
        <w:t>рінің кескіні карта масштабы және ай-</w:t>
      </w:r>
    </w:p>
    <w:p>
      <w:r>
        <w:t>мақтың геогр. жағдайымен сипаттала-</w:t>
        <w:br/>
        <w:t>ды. Т. к. масштабы 1:5000, 1:100000,</w:t>
        <w:br/>
        <w:t>1:200000. 1:1000000 болады. Мазмұны-</w:t>
        <w:br/>
        <w:t>ның толықтығы және бейнеленетін құ-</w:t>
        <w:br/>
        <w:t>былыстар мен нысандар сипаттамала-</w:t>
        <w:br/>
        <w:t>анықтамалық карталардың тобына</w:t>
        <w:br/>
        <w:t>тады. Негізінен халық ш-на және әск</w:t>
        <w:br/>
        <w:t>ри істе бкергілікті жер туралы толық</w:t>
        <w:br/>
        <w:t>мәлімет алу, өте дәл өлшеу және есеп-</w:t>
        <w:br/>
        <w:t>теу жұмыстарын жүргізу үшін); бас-</w:t>
        <w:br/>
        <w:t>тапқы картогр. материалдар есебінде әр</w:t>
        <w:br/>
        <w:t>масштабтағы басқа жалпы геогр. кар-</w:t>
        <w:br/>
        <w:t>таларды жасау үшін және арнаулы кар-</w:t>
        <w:br/>
        <w:t>талардың (геол., топырақ, өсімдік жа-</w:t>
        <w:br/>
        <w:t>мылғылары, 1.6.) геогр. негізі ретінде</w:t>
        <w:br/>
        <w:t>пайдаланылады. Т. қ. үлкен аумаққа</w:t>
        <w:br/>
        <w:t>және көп табақты болып жасалынады.</w:t>
        <w:br/>
        <w:t>Т. к-дың барлық түрлерінде картогр.</w:t>
        <w:br/>
        <w:t>проекция (Гаустікі), эллипсонд элемен-</w:t>
        <w:br/>
        <w:t>тін есептеудің Красовский әдісі, гра-</w:t>
        <w:br/>
        <w:t>дус және километрлік торлары, Бал-</w:t>
        <w:br/>
        <w:t>тық т деңгейіне байланыстырылған</w:t>
        <w:br/>
        <w:t>биіктік жүйесі бірдей болады; қ. Гес-</w:t>
        <w:br/>
        <w:t>арафиялық карта, Топография.</w:t>
        <w:br/>
        <w:t>ТОПОГРАФИЯЛЫҚ ТҮСІРІМ - бел-</w:t>
        <w:br/>
        <w:t>гілі бір телімнің төпогр. картасы мен</w:t>
        <w:br/>
        <w:t>планын жасау үшін жүргізілетін жұ-</w:t>
        <w:br/>
        <w:t>мыстар жиынтығы. Т. т-ге әр түрлі то-</w:t>
        <w:br/>
        <w:t>погр. зерттеулер: аэрофототүсірім мен</w:t>
        <w:br/>
        <w:t>ғарыштық түсірулер, тахеометр. және</w:t>
        <w:br/>
        <w:t>менвулалық түсірулер (шағын телімде</w:t>
        <w:br/>
        <w:t>мензула мен кипрегельдің көмегімен</w:t>
        <w:br/>
        <w:t>атқарылады), сондай-ақ түсіру торла-</w:t>
        <w:br/>
        <w:t>рын құрастыру әдістері (геодез. және</w:t>
        <w:br/>
        <w:t>астрон.), нивелирлеу (жер бедерін түсі-</w:t>
        <w:br/>
        <w:t>ру. биіктік негізін құру) жатады; қ, 70-</w:t>
        <w:br/>
        <w:t>лосрафиялық карталар; Геодезиялық</w:t>
        <w:br/>
        <w:t>жжәне ҡартосрафиялық аспаптар мен</w:t>
        <w:br/>
        <w:t>құралдар.</w:t>
        <w:br/>
        <w:t>ТОПОГРАФИЯЛЫҚ ШАРТТЫ БЕЛ-</w:t>
        <w:br/>
        <w:t>ГІЛЕР - әскери істегі график. цифр-</w:t>
        <w:br/>
        <w:t>лық, мәтіндік белгілер жүйесі. Олар</w:t>
        <w:br/>
        <w:t>жергілікті жерді түстеріне қарай то-</w:t>
        <w:br/>
        <w:t>погр. карталарда бейнелеу үшін қолда-</w:t>
        <w:br/>
        <w:t>нылады. Т ш. 6. масштабы (жергілік-</w:t>
        <w:br/>
        <w:t>ті жердің элементтерін нақты карта</w:t>
        <w:br/>
        <w:t>масштабында көрсететін), масштабтан</w:t>
        <w:br/>
        <w:t>тыс (жергілікті заттың шекарасын көр-</w:t>
        <w:br/>
        <w:t>сетпейтін), түсіндірме (өзен ағынының</w:t>
        <w:br/>
        <w:t>бағыты мен жылдамдығын, үй санын,</w:t>
        <w:br/>
        <w:t>өндіріс түрін, т.б. анықтайтын) белгілер</w:t>
        <w:br/>
        <w:t>болып бөлінеді.</w:t>
        <w:br/>
        <w:t>ны 29, өнімділігі тәулігіне 1728 мың м?</w:t>
        <w:br/>
        <w:t>Бердікөл телімі 2600 м-ге созылған,</w:t>
        <w:br/>
        <w:t>ұңғымалар арақашықтығы 400-485 м,</w:t>
        <w:br/>
        <w:t>саны - 7, өнімділігі тәулігіне 2592 м2. Т</w:t>
        <w:br/>
        <w:t>ж.а. с. к. 1986 жылдан пайдаланылуда.</w:t>
      </w:r>
    </w:p>
    <w:p>
      <w:r>
        <w:t>Қазіргі пайдалану мөлш. 4,5-5 мың м2,</w:t>
        <w:br/>
        <w:t>бұл барланған қордың 5%-ын құрайды.</w:t>
        <w:br/>
        <w:t>ТОЛАҒАЙСОР - Жем алабындағы көл.</w:t>
        <w:br/>
        <w:t>Ақтөбе обл-ның Байғанин және Атырау</w:t>
        <w:br/>
        <w:t>обл-ның Жылыой аудандары жерінде,</w:t>
        <w:br/>
        <w:t>Алашен тауынан батысқа қарай 1,5 км</w:t>
        <w:br/>
        <w:t>жерде орналасқан. Аум. 268 км, ұз.</w:t>
        <w:br/>
        <w:t>9,3 км, енді жері 4,5 км, жағалау бойы-</w:t>
        <w:br/>
        <w:t>ның ұз. 32,2 км. Су жиналатын алабы</w:t>
        <w:br/>
        <w:t>572 кмг. Жағалауы тік жарлы. Жауын-</w:t>
        <w:br/>
        <w:t>шашын еуымен толысады. Солг-ненша-</w:t>
        <w:br/>
        <w:t>ғын өзен құяды. Жаздың ыстық айла-</w:t>
        <w:br/>
        <w:t>рында көл таязданып, сорға айналады.</w:t>
        <w:br/>
        <w:t>Алабы- жайылым.</w:t>
        <w:br/>
        <w:t>ТОЛҒАҚШӨП (Сепізшішп) - көкгүл</w:t>
        <w:br/>
        <w:t>тұқымдасына жататын бір, көп жыл-</w:t>
        <w:br/>
        <w:t>дық өсімдіктер. Қазақстанның ылғалы</w:t>
        <w:br/>
        <w:t>мол шалғынды жерлерінде, өзен, көл</w:t>
        <w:br/>
        <w:t>жағалауларында, кейде сор топырақты</w:t>
        <w:br/>
        <w:t>жерлерде өсетін 5 түрі бар. Биікт. 4-</w:t>
        <w:br/>
        <w:t>40 см, сабағы тік, төрт қырлы. Сағақсыз</w:t>
        <w:br/>
        <w:t>Толғақшеп</w:t>
        <w:br/>
        <w:t>жапырақтары қандауыр тәрізді. сабаққа</w:t>
        <w:br/>
        <w:t>қарама-қарсы орналасады. Гүлдері бес</w:t>
        <w:br/>
        <w:t>күлтелі, қос жынысты, жіңішке жіпшс-</w:t>
        <w:br/>
        <w:t>лі аталығы бесеу, тозаңқабы спираль тә-</w:t>
        <w:br/>
        <w:t>різді. Аналық мойны жіп тәрізді</w:t>
        <w:br/>
        <w:t>ңішке, аналығының аузы қос тілімді не-</w:t>
        <w:br/>
        <w:t>месе шоғырбасты. Тостағанша жапы-</w:t>
        <w:br/>
        <w:t>рақшалары түтікке ұқсас, күлгесінің</w:t>
        <w:br/>
        <w:t>ұзынцилиндр тәрізді түтігі ішіне қарай</w:t>
        <w:br/>
        <w:t>қайырылып тұрады. Ұсақ гүлдері ал-</w:t>
        <w:br/>
        <w:t>қызыл қалқанша гүлшоғырына топгал-</w:t>
        <w:br/>
        <w:t>ған. Шілде-тамыз айларында гүлдеп,</w:t>
        <w:br/>
        <w:t>тамыз-қыркүйекте экеміс салады. Же-</w:t>
        <w:br/>
        <w:t>місі - бір немесе екі ұялы қос жақтау-</w:t>
        <w:br/>
        <w:t>лы қорапша, жақтаулары ашылған кез-</w:t>
        <w:br/>
        <w:t>де ширатылып қалады. Тұқымы өте көп,</w:t>
        <w:br/>
        <w:t>ұсақ. қоңыр түсті болады. Құрамында</w:t>
        <w:br/>
        <w:t>түссіз кристалдар (эригаурин және эрит-</w:t>
        <w:br/>
        <w:t>роцентаурин), алкалоидтар (эригрицин,</w:t>
        <w:br/>
        <w:t>гентиацин), шайыр, эфир майы, олеа-</w:t>
        <w:br/>
        <w:t>нөл, аскорбин қышқылы бар. Т-тің тұн-</w:t>
        <w:br/>
        <w:t>басы, қайнатпасы медицинада безгек,</w:t>
        <w:br/>
        <w:t>бауыр және бүйрек, асқазан және ішек</w:t>
        <w:br/>
        <w:t>жарасы ауруларында, қан азайғанда ем-</w:t>
        <w:br/>
        <w:t>ге қолданылады. Сондай-ақ тәбет аша-</w:t>
        <w:br/>
        <w:t>ды. ас қорыту органдарының қызметін</w:t>
        <w:br/>
        <w:t>жақсартады, ауырсынуды бәсендетіп,</w:t>
        <w:br/>
        <w:t>жараны жазады.</w:t>
        <w:br/>
        <w:t>ТОЛҚЫН МҰНАЙ-ГАЗ КЕНІ, Аты-</w:t>
        <w:br/>
        <w:t>рау обл. Жылыой ауд. Қаратон а-нан</w:t>
        <w:br/>
        <w:t>оңт-шығысқа қарай 90 км жерде орна-</w:t>
        <w:br/>
        <w:t>ласқан. 1992 ж. ашылған. Кен ұстаушы</w:t>
        <w:br/>
        <w:t>құрылым 3975 м терендікке дейінгі ор-</w:t>
        <w:br/>
        <w:t>Күршім жотасындағы Толстуха тауы</w:t>
        <w:br/>
        <w:t>таңғы тас көмір, пермь, триастың тер-</w:t>
      </w:r>
    </w:p>
    <w:p>
      <w:r>
        <w:t>ригенді-карбонаттық қабатынан және</w:t>
        <w:br/>
        <w:t>юра, бор кайнозойдың шөгінділерінен</w:t>
        <w:br/>
        <w:t>құралған. Иірімі 3591 м терендіктегі төм.</w:t>
        <w:br/>
        <w:t>пермь жыныстарынан табылған. Құ-</w:t>
        <w:br/>
        <w:t>нарлы қабаттың қалыңд. 147 м, тиімдісі</w:t>
        <w:br/>
        <w:t>132 м, мұнайға қаныққан қабаты 10,4 м.</w:t>
        <w:br/>
        <w:t>газға қаныққандығы 122 м. Мұнайы</w:t>
        <w:br/>
        <w:t>эжеңіл, тығызд. 840 кг/м, құрамындағы</w:t>
        <w:br/>
        <w:t>гез,</w:t>
        <w:br/>
        <w:t>Зырянов ауданындағы Толстуха тауы</w:t>
        <w:br/>
        <w:t>Толстуха</w:t>
        <w:br/>
        <w:t>күкірт 0,23%, парафин 1,1%, асфаль-</w:t>
        <w:br/>
        <w:t>тен 3,1%. Қабаттағы мұнайдың газға</w:t>
        <w:br/>
        <w:t>қанығуы 346 м2.</w:t>
        <w:br/>
        <w:t>ТОЛСТУХА - Күршім жотасының</w:t>
        <w:br/>
        <w:t>сөлтендегі тау. Бұқтырма мен Нарын</w:t>
        <w:br/>
        <w:t>өзендерінің суайрығында. Шығыс Қа-</w:t>
        <w:br/>
        <w:t>зақстан обл. Қатонқарағай ауд. Құндыз-</w:t>
        <w:br/>
        <w:t>ды а-ның оңг-шығысында 4 км жер-</w:t>
        <w:br/>
        <w:t>де орналасқан. Абс. биікт. 1527 м. Ба-</w:t>
        <w:br/>
        <w:t>тыстан оңт-шығысқа қарай 14 км-ге</w:t>
        <w:br/>
        <w:t>созылып жатыр, енді жері 6 км. Бетке-</w:t>
        <w:br/>
        <w:t>йі тіктеу, оңт. бөлігі жарқабақты кел-</w:t>
        <w:br/>
        <w:t>тен. Солт-нен Березовка, оңг-нен Сур-</w:t>
        <w:br/>
        <w:t>ка өзендері бастау алады. Таудың қара,</w:t>
        <w:br/>
        <w:t>қоңыр топырақ жамылғысында қайың</w:t>
        <w:br/>
        <w:t>мен терек аралас әр түрлі шөптесіндер</w:t>
        <w:br/>
        <w:t>өскен. Етегі мал жайылымы ретінде</w:t>
        <w:br/>
        <w:t>пайдаланылады.</w:t>
        <w:br/>
        <w:t>ТОЛСТУХА - Үлбі жотасының сөлі</w:t>
        <w:br/>
        <w:t>батысындағы тау. Бұқтырма және</w:t>
        <w:br/>
        <w:t>ші Үлбі өзендерінің суайрығында ор-</w:t>
        <w:br/>
        <w:t>наласқан. Шығыс Қазақстан обл. Зырл-</w:t>
        <w:br/>
        <w:t>нов, Глубоков аудандары жерінде. Абс.</w:t>
        <w:br/>
        <w:t>биікт 1323 м. Дөңгелек пішінді Т-ның</w:t>
        <w:br/>
        <w:t>ұзындығы мен ені шамамен 13 км.</w:t>
        <w:br/>
        <w:t>2 -</w:t>
        <w:br/>
        <w:t>131</w:t>
        <w:br/>
        <w:t>130</w:t>
        <w:br/>
        <w:t>Тоқырауын</w:t>
        <w:br/>
        <w:t>еспе, Қосабай, Қарагал, Жіңішке, т.б.</w:t>
        <w:br/>
        <w:t>Т-ның көп жылдық орташа су ағымы</w:t>
        <w:br/>
        <w:t>Ақтоғай а. тұсында 2,55 м/с. Суы жұм-</w:t>
        <w:br/>
        <w:t>сақ, тұшы. Алабы жайылым, жайылма-</w:t>
        <w:br/>
        <w:t>сы шабындық есебінде пайдаланылады.</w:t>
        <w:br/>
        <w:t>ТОҚЫРАУЫН - БАЛҚАШ СУ ҚҰ-</w:t>
        <w:br/>
        <w:t>БЫРЫ, Қарағанды обл. Ақтоғай ауд.</w:t>
        <w:br/>
        <w:t>жерінде. 1967 &gt;ж. пайдалануға беріл-</w:t>
      </w:r>
    </w:p>
    <w:p>
      <w:r>
        <w:t>биікт 550 м. Сөлг-шығыстан оңг-ба-</w:t>
        <w:br/>
        <w:t>тысқа қарай 3 км-ге созылып жатыр,</w:t>
        <w:br/>
        <w:t>енді жері 2 км. Жұмыр таудың пішіні</w:t>
        <w:br/>
        <w:t>дөңгелек тәріздес, беткейі көлбеу. Солп-</w:t>
        <w:br/>
        <w:t>батысында Құмкөл көлі, оңг-шығы-</w:t>
        <w:br/>
        <w:t>сында Келтетал қыстауы бар. Қызғылт</w:t>
        <w:br/>
        <w:t>қоңыр топырақ жамылғысында бұта</w:t>
        <w:br/>
        <w:t>аралас қылқан селеу, бетеге, бөз жусан</w:t>
        <w:br/>
        <w:t>Жаңаарқа ауданындағы Толағай тауы</w:t>
        <w:br/>
        <w:t>ген. Тоқырауын өз-нің қалың шөгін-</w:t>
        <w:br/>
        <w:t>ділеріне сіңген жер асты су қоры. Бал-</w:t>
        <w:br/>
        <w:t>қаш қ-нан солт-шығыста 25-30 км</w:t>
        <w:br/>
        <w:t>жердегі 18-ұңғыманың суы қаланың</w:t>
        <w:br/>
        <w:t>шығысында орналасқан Тектұрмас та-</w:t>
        <w:br/>
        <w:t>уы етегіндегі әрқайсысы 10 мың м? бо-</w:t>
        <w:br/>
        <w:t>латын 3 бөгенге жеткізіледі. Су құбы-</w:t>
        <w:br/>
        <w:t>ры Балқаш қ-на, Саяқ кентіне, т.б. елді</w:t>
        <w:br/>
        <w:t>мекендерге жеткізіліп, тұрғындарының</w:t>
        <w:br/>
        <w:t>тұшы суға деген сұранысын қанағат-</w:t>
        <w:br/>
        <w:t>таңдырады. Тәуліктік орташа су ағы-</w:t>
        <w:br/>
        <w:t>мы46 мың м2.</w:t>
        <w:br/>
        <w:t>ТОҚЫРАУЫН-САЯҚ СУ ҚҰБЫ-</w:t>
        <w:br/>
        <w:t>РЫ, Тоқырауын өз-нің тұшы жер асты</w:t>
        <w:br/>
        <w:t>суын Саяқ су құбыры арқылы жеткі-</w:t>
        <w:br/>
        <w:t>зу мақсатында 1972 ж. салынған. Қа-</w:t>
        <w:br/>
        <w:t>рағанды обл. Ақтоғай ауд-нда орналас-</w:t>
        <w:br/>
        <w:t>қан. Ұз, 180 км. Тоқырауыннан Саяққа</w:t>
        <w:br/>
        <w:t>су жеткізу үшін 5 ұңғыма бұрғыла-</w:t>
        <w:br/>
        <w:t>нып, 3 деңгейлі биіктікте суды айдай-</w:t>
        <w:br/>
        <w:t>тын 3 сорғы бекеті орнатылған. Саяқ</w:t>
        <w:br/>
        <w:t>кентіндегі бөген теңіз деңгейінен 530 м</w:t>
        <w:br/>
        <w:t>биіктікте. Саяқ елді мекені ауыз суды</w:t>
        <w:br/>
        <w:t>су құбыры арқылы пайдаланады.</w:t>
        <w:br/>
        <w:t>ТОЛАҒАЙ - Қаракал тауларының шы-</w:t>
        <w:br/>
        <w:t>ғысындағы тау. Шығыс Қазақстан обл.</w:t>
        <w:br/>
        <w:t>Көкпекті ауд. Шігілік а-ның солт-ба-</w:t>
        <w:br/>
        <w:t>тысында 5 км жерде орналасқан. Абс.</w:t>
        <w:br/>
        <w:t>биікт. 985 м. Пішіні дөңгелек тәріздес.</w:t>
        <w:br/>
        <w:t>Беткейлері сайлы-жыралармен тілім-</w:t>
        <w:br/>
        <w:t>денген. Тау бөктеріндегі бұлақтардан</w:t>
        <w:br/>
        <w:t>Шігілік, Шар өзендерінің салалары бас-</w:t>
        <w:br/>
        <w:t>тау алады. Бозғылт қоңыр топырақ жа-</w:t>
        <w:br/>
        <w:t>мылғысында бетеге, көде, сұлыбас ара-</w:t>
        <w:br/>
        <w:t>лас бұталы ағаштар өседі.</w:t>
        <w:br/>
        <w:t>ТОЛАҒАЙ - Тереңбұтақ және Сарысу</w:t>
        <w:br/>
        <w:t>өзендері аралығындағы тау. Қараған-</w:t>
        <w:br/>
        <w:t>ды обл. Жаңаарқа ауд. Аралтөбе а-ның</w:t>
        <w:br/>
        <w:t>оңт-нде 10 км жерде орналасқан. Абс.</w:t>
        <w:br/>
        <w:t>аралас өсімдіктер өседі. Оңг. бөлігінен</w:t>
        <w:br/>
        <w:t>Жезқазған - Атасу. ж. өтеді.</w:t>
        <w:br/>
        <w:t>ТОЛАҒАЙ - Ақмола обл. Ақкөл ауд-</w:t>
        <w:br/>
        <w:t>ндағы шоқы. Ақеуат өз-нің сол жаға-</w:t>
        <w:br/>
        <w:t>лауында, Ақкөл қ-нан солт-ке қарай</w:t>
        <w:br/>
        <w:t>23 км, Итемген көлінен оңт-ке қарай</w:t>
        <w:br/>
        <w:t>12 км жерде орналасқан. Шоқы батыс-</w:t>
        <w:br/>
        <w:t>тан шығысқа қарай 3 км-ге созылған,</w:t>
        <w:br/>
        <w:t>енді жері 2 км. Беткейлері жайпақ. солт:</w:t>
        <w:br/>
        <w:t>тік, аз тілімденген, төбесі тегістеу кел-</w:t>
        <w:br/>
        <w:t>ген. Делювийлі-пролювийлі шөгінділер</w:t>
      </w:r>
    </w:p>
    <w:p>
      <w:r>
        <w:t>жапқан жоғ. девонның гранодиоритті,</w:t>
        <w:br/>
        <w:t>диоритті тау жыныстарынан түзілген.</w:t>
        <w:br/>
        <w:t>Карбонатты қара топырағында әр түр-</w:t>
        <w:br/>
        <w:t>лі бетеге, боз тәрізді өсімдіктер өседі.</w:t>
        <w:br/>
        <w:t>ТОЛАҒАЙ - Ақтолағай қырқасының</w:t>
        <w:br/>
        <w:t>оңг. бөлігіндегі құмды алқап. Жем өз-нің</w:t>
        <w:br/>
        <w:t>аңғарында. Ақтөбе обл. Байғанин ауд.</w:t>
        <w:br/>
        <w:t>Миялы а-ның батысында 5 км жерде</w:t>
        <w:br/>
        <w:t>орналасқан. Ең биік жері 127 м. Солт-</w:t>
        <w:br/>
        <w:t>шығыстан оңт.-батысқа қарай 14 км-ге</w:t>
        <w:br/>
        <w:t>созылып жатыр, енді жері 5 км. Піші-</w:t>
        <w:br/>
        <w:t>ні сопақша келген, ауд. 75 км: шама-</w:t>
        <w:br/>
        <w:t>сында. Т-дың жер бедері түйетайлы тө-</w:t>
        <w:br/>
        <w:t>бешікті және қырқалы келеді. Эфемер,</w:t>
        <w:br/>
        <w:t>жусан, еркекшөп, т.б. өсімдіктермен бс-</w:t>
        <w:br/>
        <w:t>кіген. 3-5 м терендікте тұшы грунт суы</w:t>
        <w:br/>
        <w:t>кездеседі. Көктемгі, жазғы мал жайы-</w:t>
        <w:br/>
        <w:t>лымы. Құмды алқап бойында Толағай-</w:t>
        <w:br/>
        <w:t>ашы, Бесбай, т.б. қыстаулар бар.</w:t>
        <w:br/>
        <w:t>ТОЛАҒАЙ ЖЕР АСТЫ СУ КЕНІ,</w:t>
        <w:br/>
        <w:t>Ақтөбе обл. Шалқар ауд-нда, Кіші Бор-</w:t>
        <w:br/>
        <w:t>сыққұм құмының батыс, солг-баты-</w:t>
        <w:br/>
        <w:t>сында орналасқан. Орограф. тұрғысы-</w:t>
        <w:br/>
        <w:t>нан Арал-Торғай ойпатының құмды-</w:t>
        <w:br/>
        <w:t>құмтасты жазығының оңт-не жатады.</w:t>
        <w:br/>
        <w:t>Арал-Сарыбұлақ тошық су құбыры жү-</w:t>
        <w:br/>
        <w:t>Йесіне қосымша қажет еу көзі ретінде</w:t>
        <w:br/>
        <w:t>барланған. Кен орны жоғ. зоценнің жоғ.</w:t>
        <w:br/>
        <w:t>бөдрак арусшасының төм. қабатына</w:t>
        <w:br/>
        <w:t>шоғырланған. Литол. тұрғысынан саз</w:t>
        <w:br/>
        <w:t>және құмдақ қабаттары арқылы бө-</w:t>
        <w:br/>
        <w:t>лінген түрлі түйіршікті құмдардан тұ-</w:t>
        <w:br/>
        <w:t>рады. Шөгіндінің қалыңд. 18-62 м, ау-</w:t>
        <w:br/>
        <w:t>дан бойынша 33 м, сутірек бойынша</w:t>
        <w:br/>
        <w:t>48 м. Жер асты суы жер бедеріне бай-</w:t>
        <w:br/>
        <w:t>ланысты 0,8-2 м-ден 5-20 м-ге дейін</w:t>
        <w:br/>
        <w:t>өзгереді. Депрессияда және Тоғызақ мс-</w:t>
        <w:br/>
        <w:t>гасинклиналының өсіне таяу тұста ұң-</w:t>
        <w:br/>
        <w:t>ғымалардан су өзі ағып шығады. Арын</w:t>
        <w:br/>
        <w:t>су жер бетіне 5,5 м-ге дейін шапшып</w:t>
        <w:br/>
        <w:t>шығады. Ал Толағай антиклиналының</w:t>
        <w:br/>
        <w:t>оське таяу белдемінде судың тереңд.</w:t>
        <w:br/>
        <w:t>64-68 м-ге дейін жетеді. Сутірек телі-</w:t>
        <w:br/>
        <w:t>мінде эжер асты суының арыны 20,2 м-</w:t>
        <w:br/>
        <w:t>ден 44,3 меге дейін өзгереді. Пьезо-</w:t>
        <w:br/>
        <w:t>метрлік деңгейі 19,2 м-ден 242 м ара-</w:t>
        <w:br/>
        <w:t>лығында. Барланған жер асты суы тұ-</w:t>
        <w:br/>
        <w:t>шы, минералд. 0,3-0,5 г/л. Хим. құрамы</w:t>
        <w:br/>
        <w:t>бойынша суы гидрокарбонатты каль-</w:t>
        <w:br/>
        <w:t>ций-натрийлі. Сумен толығуына байла-</w:t>
        <w:br/>
        <w:t>нысты кен орны оңг-тен солт-ке қарай</w:t>
        <w:br/>
        <w:t>өзгеріп, 0,9-2,3 г/л аралығында өзге-</w:t>
        <w:br/>
        <w:t>реді. Су деңгейі 16:2-14,2 м төменде-</w:t>
        <w:br/>
        <w:t>генде ұңғымалардың дебиті 14,5-15 л/с</w:t>
        <w:br/>
        <w:t>аралығында болады. Жобалық сутірек</w:t>
        <w:br/>
        <w:t>қатар типті, ол 17 ұңғымадан тұрады.</w:t>
        <w:br/>
        <w:t>Олар Үлкен Борсыққұм құмды ал-</w:t>
        <w:br/>
        <w:t>қабының батыс бөлігін алып жатыр.</w:t>
        <w:br/>
        <w:t>Ұңғымалардың арақашықтығы 500 м.</w:t>
        <w:br/>
        <w:t>Сутіректің жиынтық өнімд. 255 л/с. Кен</w:t>
        <w:br/>
        <w:t>орнының орт. телімі өнеркәсіпті</w:t>
        <w:br/>
        <w:t>руге дайын.</w:t>
      </w:r>
    </w:p>
    <w:p>
      <w:r>
        <w:t>ТОЛАҒАЙ ЖЕР АСТЫ СУ КЕНІ,</w:t>
        <w:br/>
        <w:t>Солт. Арал маңында. Қызылорда обл.</w:t>
        <w:br/>
        <w:t>Арал ауд. Арал қ-нан солт.-батысқа қа-</w:t>
        <w:br/>
        <w:t>рай 78-98 км жерде орналасқан. Арал</w:t>
        <w:br/>
        <w:t>қ-н Бердікөл және Орталық телімдерді,</w:t>
        <w:br/>
        <w:t>сондай-ақ Қосаман-1 және Қосаман-2.</w:t>
        <w:br/>
        <w:t>телімдерін шаруашылық және ауыз су-</w:t>
        <w:br/>
        <w:t>мен қамтамасыз етуге байланысты бар-</w:t>
        <w:br/>
        <w:t>ланған. Болашағы бар сулы кешен жоғ.</w:t>
        <w:br/>
        <w:t>зоцен шөгінділерінде жатыр. Кешен қа-</w:t>
        <w:br/>
        <w:t>лынд. 60 м болатын ұсақ және орта</w:t>
        <w:br/>
        <w:t>түйірлі құмнан тұрады. Суы арынды,</w:t>
        <w:br/>
        <w:t>оның жабынды қаттан биікт. 160-200 м.</w:t>
        <w:br/>
        <w:t>Пьезә-деңгейі жер бетінен 3 м төменде</w:t>
        <w:br/>
        <w:t>жатыр. Су деңгейі 17-35 м төмендеген-</w:t>
        <w:br/>
        <w:t>де ұңғымалардың дебигі 22-40 л/с бо-</w:t>
        <w:br/>
        <w:t>лады. Жер асты суы тұшы, минералд.</w:t>
        <w:br/>
        <w:t>1 т/лге дейін. Хим. құрамы - гидро-</w:t>
        <w:br/>
        <w:t>карбонатты-сульфатты натрийлі. Негіз-</w:t>
        <w:br/>
        <w:t>ті гидрогеол. параметрлері: Қосаман</w:t>
        <w:br/>
        <w:t>телімінде сулы қабаттың қалынд. 54 м,</w:t>
        <w:br/>
        <w:t>су өткізгіштігі тәулігіне 421 м2. Берді-</w:t>
        <w:br/>
        <w:t>көл телімінде сулы қабаттың қалынд.</w:t>
        <w:br/>
        <w:t>208 м. су өткізгіштігі тәулігіне 261 м2.</w:t>
        <w:br/>
        <w:t>Екі телімде де еутіректің есептік сұл-</w:t>
        <w:br/>
        <w:t>басы қагарланған жолақ бойындағы</w:t>
        <w:br/>
        <w:t>ұңғымалардан тұрады. Қосаман телі-</w:t>
        <w:br/>
        <w:t>мінде қатарлар 6250 м-ге созылған, ұң-</w:t>
        <w:br/>
        <w:t>ғымалар арақашықтығы 200-295 м, са-</w:t>
        <w:br/>
        <w:t>мге-</w:t>
        <w:br/>
        <w:t>лігіндегі тау массиві. Шығыс Қазақстан</w:t>
        <w:br/>
        <w:t>обл. Зырянов ауд. және Ресеймен ше-</w:t>
        <w:br/>
        <w:t>қаралас жерде орналасқан. Абс. биікт.</w:t>
        <w:br/>
        <w:t>2575 м. Оңт-батыстан шығысқа қарай</w:t>
        <w:br/>
        <w:t>22 км-ге созылып жатыр, енді жері 9-</w:t>
        <w:br/>
        <w:t>10 км шамасында. Бобровка және Тес-</w:t>
        <w:br/>
        <w:t>ная өзендерінің суайрығы. Геол. құры-</w:t>
        <w:br/>
        <w:t>лымы эффузивтік жыныстардан, құм-</w:t>
        <w:br/>
        <w:t>тастардан түзілген. Биік тау аңғарлары-</w:t>
        <w:br/>
        <w:t>мең, өзен арналарымен қатты тілімден-</w:t>
        <w:br/>
        <w:t>ген. Тау жотасының басы жұмыр, тегіс</w:t>
        <w:br/>
        <w:t>келген. Оңт. беткейінде биікт. 14-18 м-</w:t>
        <w:br/>
        <w:t>ге эжететін тік жартастар кездеседі. Тау</w:t>
        <w:br/>
        <w:t>жотасының биік белдеулерінде текто-</w:t>
        <w:br/>
        <w:t>ник. процестердің әсерінен пайда бол-</w:t>
        <w:br/>
        <w:t>ған шағын көлдер жатыр. Беткейінде</w:t>
        <w:br/>
        <w:t>қарағай, майқарағай, самырсын орма-</w:t>
        <w:br/>
        <w:t>ны, 2000 м-ден жоғары субалыш және</w:t>
        <w:br/>
        <w:t>алып шалғыны өседі.</w:t>
        <w:br/>
        <w:t>ТЕСІК - Іле алабындағы өзен. Жам-</w:t>
        <w:br/>
        <w:t>был өбл. Шу ауд. жерімен ағып өтеді.</w:t>
        <w:br/>
        <w:t>Ұз. 83 км, су жиналатын алабы 533 кмг.</w:t>
        <w:br/>
        <w:t>Бастауын Айтау жотасындағы бұлақ-</w:t>
        <w:br/>
        <w:t>тан алып, Қорғанқұмға (Алматы обл.</w:t>
        <w:br/>
        <w:t>Жамбыл ауд. жерінде) жетпей тартылып</w:t>
        <w:br/>
        <w:t>қаладыссанғарыделест оокновленііь</w:t>
        <w:br/>
        <w:t>мен өтеді, ені 150-200 м. Қар. жауын-</w:t>
      </w:r>
    </w:p>
    <w:p>
      <w:r>
        <w:t>шашын суларымен толығады. Жыл-</w:t>
        <w:br/>
        <w:t>дық орташа су ағымы 0,03 м/с. Жазда</w:t>
        <w:br/>
        <w:t>құрғап қалады.</w:t>
        <w:br/>
        <w:t>ТЕСІКТАС - Ерейментау тауларының</w:t>
        <w:br/>
        <w:t>шығысындағы аласа тау. Ақмола обл.</w:t>
        <w:br/>
        <w:t>Ерейментау ауд-ның оңт.-шығысында,</w:t>
        <w:br/>
        <w:t>Қойтас тауының жалғасы. Абс. биікт.</w:t>
        <w:br/>
        <w:t>560 м. Батыстан шығысқа қарай 5 км-ге</w:t>
        <w:br/>
        <w:t>созылған, еңді жері 2 км. Солт-н бой-</w:t>
        <w:br/>
        <w:t>лай Өлеңгі өз. ағып өтеді. Тасты тау</w:t>
        <w:br/>
        <w:t>жыныстарынан түзілген беткейлері уа-</w:t>
        <w:br/>
        <w:t>қытша пайда болатын су ағынының өзе-</w:t>
        <w:br/>
        <w:t>ті саналады. Жер қыртысы элювий-де-</w:t>
        <w:br/>
        <w:t>лювийдің қиыршықтастары, кесек шө-</w:t>
        <w:br/>
        <w:t>тіңділер жапқан ордовиктің тау жы-</w:t>
        <w:br/>
        <w:t>ныстарынан түзілген. Қиыршықтасты</w:t>
        <w:br/>
        <w:t>қызғылт қоңыр топырағында қараған,</w:t>
        <w:br/>
        <w:t>тобылғы аралас бетеге, сұлыбас, т.б. ас-</w:t>
        <w:br/>
        <w:t>тықтұқымдас шөптесіндер басым өседі.</w:t>
        <w:br/>
        <w:t>ТЕСІКТАС МЫС-КОЛЧЕДАН КЕ-</w:t>
        <w:br/>
        <w:t>НІ, Қарағанды обл. Балқаш қ-нан шы-</w:t>
        <w:br/>
        <w:t>ғысқа қарай 110 км Ақтоғай ауд. же-</w:t>
        <w:br/>
        <w:t>рінде орналасқан. 1961-72 ж. іздеу-бар-</w:t>
        <w:br/>
        <w:t>лау жұмыстары жүргізілген. Кен орны</w:t>
        <w:br/>
        <w:t>орта және төм. ордовиктің порфирле-</w:t>
        <w:br/>
        <w:t>рінде. туф, лава, құмтастарында дамы-</w:t>
        <w:br/>
        <w:t>ған тақтатастық және женттастық бел-</w:t>
        <w:br/>
        <w:t>демдерден орын алған. Интрузивлі тау</w:t>
        <w:br/>
        <w:t>аныстары ерте палеозойлық габбро</w:t>
        <w:br/>
        <w:t>ультрамагнитті кешен мен соңғы па-</w:t>
        <w:br/>
        <w:t>леозойлық граниттерден тұрады. Негіз-</w:t>
        <w:br/>
        <w:t>ті құрылымы құлау бұрышы 50-70%</w:t>
        <w:br/>
        <w:t>және өте &gt;коғары қатпарлармен күрде-</w:t>
        <w:br/>
        <w:t>ліленген Тесіктас антиклиналында жа-</w:t>
        <w:br/>
        <w:t>тыр. Мұнда кенденумен тығыз байла-</w:t>
        <w:br/>
        <w:t>нысқан спилитті жентгастар (брекчия-</w:t>
        <w:br/>
        <w:t>лар) көп тараған. Кен орнында тереңд.</w:t>
        <w:br/>
        <w:t>200 м, солг-батыс бағытта 5 км-ге со-</w:t>
        <w:br/>
        <w:t>зылған төрт кенді белдем анықталған.</w:t>
        <w:br/>
        <w:t>Олар кен сыйыстырушы тау жыныс-</w:t>
        <w:br/>
        <w:t>тарымен үйлескен. Кен денелері бір-бі-</w:t>
        <w:br/>
        <w:t>ріне жақын жатқан тік бағыттағы кварц</w:t>
        <w:br/>
        <w:t>сульфидті желілер және қалынд. бірне-</w:t>
        <w:br/>
        <w:t>ше мм-ден ондаған см болатын пирит-</w:t>
        <w:br/>
        <w:t>ті, халькопиригті желілер сериясымен</w:t>
        <w:br/>
        <w:t>сипатталады. Мұндағы қалынд. 2 м-ден</w:t>
        <w:br/>
        <w:t>асатын 1- және 2-белдемдердің маңы-</w:t>
        <w:br/>
        <w:t>зы зор. Кентаста Са, 2п, РБ, Ав, аздаған</w:t>
        <w:br/>
        <w:t>Со, Аз, Мо, СА, Оз, е, 8п, Мө, т.б. бар.</w:t>
        <w:br/>
        <w:t>Кен минералдары: пирит, халькопирит;</w:t>
        <w:br/>
        <w:t>сфалерит, пирротин, борнит, коввеллин,</w:t>
        <w:br/>
        <w:t>молибдениг. Т. м.-к. қ. қоры экөнінен</w:t>
        <w:br/>
        <w:t>усақ кен орнына жатады.</w:t>
        <w:br/>
        <w:t>ТЕСШАҚҚАН,Б а қалы- Басқан</w:t>
        <w:br/>
        <w:t>алабындағы өзен. Алматы обл. Сарқант</w:t>
        <w:br/>
        <w:t>ауд. жерімен ағады. Ұз. бі км, су жи-</w:t>
        <w:br/>
        <w:t>налатын алабы 1180 кмг. Ірі салалары:</w:t>
        <w:br/>
        <w:t>Көкөзек (Көкшірім), Бұқалы, Мыңжы-</w:t>
        <w:br/>
        <w:t>ра, т.б. Бастауын Қаратұмсық тауының</w:t>
        <w:br/>
        <w:t>етегіндегі бұлақтардан алып, Көктерек</w:t>
      </w:r>
    </w:p>
    <w:p>
      <w:r>
        <w:t>Басқан алабындағы Тесіпаққан өзені</w:t>
        <w:br/>
        <w:t>а-ның шығысында Лепсі өз-не сол жа-</w:t>
        <w:br/>
        <w:t>ғынан құйды. Аңғары жоғ. бөлігінде</w:t>
        <w:br/>
        <w:t>тарлау, беткейлері жарқабақты, орта жә-</w:t>
        <w:br/>
        <w:t>не төм. ағысының аңғары кең (400-</w:t>
        <w:br/>
        <w:t>500 м), арна жағалауы жарлауыпты. Өзен</w:t>
        <w:br/>
        <w:t>жер асты, қар, жауын-шашын сула-</w:t>
        <w:br/>
        <w:t>рымен толығады. Жылдық орташа су</w:t>
        <w:br/>
        <w:t>ағымы 0,08 м/с. Шаруашылық қ;</w:t>
        <w:br/>
        <w:t>не пайдаланылады.</w:t>
        <w:br/>
        <w:t>ТЕХНОСФЕРА - 1) адамның тек.</w:t>
        <w:br/>
        <w:t>не техногенді нысандар арқылы (ғима-</w:t>
        <w:br/>
        <w:t>раттар. жолдар салу, әр түрлі меха-</w:t>
        <w:br/>
        <w:t>низмдер. т.) биосфераның бір бөлігі-</w:t>
        <w:br/>
        <w:t>нің түпкілікті өзгертуі; 2) әлеум.-экон.</w:t>
        <w:br/>
        <w:t>сұранысқа сәйкес адамзаттың тех. құ-</w:t>
        <w:br/>
        <w:t>ралдармен қоршаған ортаға жанама не-</w:t>
        <w:br/>
        <w:t>месе тікелей әсер етуі арқылы өмір сүру</w:t>
        <w:br/>
        <w:t>ортасын мүмкіндігінше &gt;жақсарту ма</w:t>
        <w:br/>
        <w:t>сатында биосфераның өзгертілген бір</w:t>
        <w:br/>
        <w:t>бөлігі.</w:t>
        <w:br/>
        <w:t>ТИЕК - Басқарқара тауының оңь-шы-</w:t>
        <w:br/>
        <w:t>ғысындағы асу. Алматы обл. Райымбек</w:t>
        <w:br/>
        <w:t>Тимирязев</w:t>
        <w:br/>
        <w:t>ауд-нда орналасқан. Ең биік жері 3427 м.</w:t>
        <w:br/>
        <w:t>Мамыр-қыркүйек айлары аралығында</w:t>
        <w:br/>
        <w:t>салт атты адам өте алады. Биік асулар-</w:t>
        <w:br/>
        <w:t>ға жатады. Жаз айларына дейін басын-</w:t>
        <w:br/>
        <w:t>да қар болады. Т. асуының батысынан</w:t>
        <w:br/>
        <w:t>Көкжар. сөлт-нен Текес өзендерінің са-</w:t>
        <w:br/>
        <w:t>лалары таудың биік жоталарынан бас-</w:t>
        <w:br/>
        <w:t>тау алады. Сөлг. беткейіндегі тік жар-</w:t>
        <w:br/>
        <w:t>тастардың биікт 50 м-ге дейін жетеді.</w:t>
        <w:br/>
        <w:t>Асудың солт. және шығыс беткейле-</w:t>
        <w:br/>
        <w:t>рінде шыршалы орман өседі.</w:t>
        <w:br/>
        <w:t>ТИМИРЯЗЕВ АУДАНЫ - Сол. Қа-</w:t>
        <w:br/>
        <w:t>зақстан обл-ның қиыр батыс бөлігінде-</w:t>
        <w:br/>
        <w:t>ті әкімш. бөлініс. Жер аум. 4,5 мың кмг,</w:t>
        <w:br/>
        <w:t>Тұрғыны 13 мың адам, орташа тығызд.</w:t>
        <w:br/>
        <w:t>1 кмі-ге шаққанда 2,8 адамнан келеді</w:t>
        <w:br/>
        <w:t>(2012). Аудандағы 25 елді мекен 16</w:t>
        <w:br/>
        <w:t>ауылдық округке біріктірілген. Орт. -</w:t>
        <w:br/>
        <w:t>Тимирязев а. Аудан Есіл мен Обаған</w:t>
        <w:br/>
        <w:t>өзендері суайрығының жазық келген</w:t>
        <w:br/>
        <w:t>оңт-шығысында орналасқан. 1963 ж.</w:t>
        <w:br/>
        <w:t>тың және тыңайған жерді игеруге бай-</w:t>
        <w:br/>
        <w:t>ланысты Солт. Қазақстан обл-ның Ок-</w:t>
        <w:br/>
        <w:t>тябрь және Қостанай обл-ның Прес-</w:t>
        <w:br/>
        <w:t>ногорьков аудандарының жерлері есе-</w:t>
        <w:br/>
        <w:t>бінен құрылды. Жер бедері негізінен</w:t>
        <w:br/>
        <w:t>жазық. Кен байлықтарынан кірпіштік</w:t>
        <w:br/>
        <w:t>қыш балшықтар көптеп кездеседі. Кли-</w:t>
        <w:br/>
        <w:t>маты тым континенттік. Қаңтардағы</w:t>
        <w:br/>
        <w:t>ауаның орташа темп-расы -18%С, шіл-</w:t>
        <w:br/>
        <w:t>деде 20“С. Жылдық жауын-шашынның</w:t>
        <w:br/>
        <w:t>орташа мөлш. 250-300 мм шамасында,</w:t>
        <w:br/>
        <w:t>оның 80%-дан астамы жылдың жылы</w:t>
      </w:r>
    </w:p>
    <w:p>
      <w:r>
        <w:t>мезгілінде жауады. Ауданда жер беті</w:t>
        <w:br/>
        <w:t>сулары мардымсыз және олар түгел-</w:t>
        <w:br/>
        <w:t>дей көлдерден тұрады. Олар негізінен</w:t>
        <w:br/>
        <w:t>ауданның орт: бөлігінде орналасқан.</w:t>
        <w:br/>
        <w:t>Ірілері: Үлкен Қақ, Қақ, Алыпқаш, Ақ-</w:t>
        <w:br/>
        <w:t>суат, Сұлтан, Сулы, Қошқар, Ақжан, Сү-</w:t>
        <w:br/>
        <w:t>дікті, Күншалған, Жаркен, Молдыкөл,</w:t>
        <w:br/>
        <w:t>Малқар, т.б. Жер қыртысы негізінен</w:t>
        <w:br/>
        <w:t>кәдімгі қара және оңт-тің сортаң топы-</w:t>
        <w:br/>
        <w:t>рақтарынан тұрады. Өсімдік жамыл-</w:t>
        <w:br/>
        <w:t>ғысында боз және бетеге басым, сор-</w:t>
        <w:br/>
        <w:t>таңды қара топырақты жерлерде жусан</w:t>
        <w:br/>
        <w:t>119</w:t>
        <w:br/>
        <w:t>120</w:t>
        <w:br/>
        <w:t>Титан</w:t>
        <w:br/>
        <w:t>Аңдандағы жазықдала</w:t>
        <w:br/>
        <w:t>өседі. Ауданның солт.-батыс жағында</w:t>
        <w:br/>
        <w:t>аздаған қайың шоқтары тараған, ал орт:</w:t>
        <w:br/>
        <w:t>тұсында ерскше қорғалатын жерлер-</w:t>
        <w:br/>
        <w:t>ге жатқызылған Ақсулг және Ақиан</w:t>
        <w:br/>
        <w:t>қорықшалары бар. Ірі елді мекендері:</w:t>
        <w:br/>
        <w:t>Тимирязев, Ақсуат, Степное, т.б. А. ш-</w:t>
        <w:br/>
        <w:t>на жарамды жерінің аум. 413 мың га,</w:t>
        <w:br/>
        <w:t>оның ішінде егістік 290 мың га, жайы-</w:t>
        <w:br/>
        <w:t>лым 120 мың га. Аудан жері тарихи</w:t>
        <w:br/>
        <w:t>5 радиоактивті изогоптары бар. Т-ды</w:t>
        <w:br/>
        <w:t>алғаш ТЮО, түрінде ағылшындық әусс-</w:t>
        <w:br/>
        <w:t>қой-минероләг У/Грегөр ашқан (1790).</w:t>
        <w:br/>
        <w:t>1795 ж. неміс химигі М.Г.Клапрот</w:t>
        <w:br/>
        <w:t>(1743-1817) Грегор тапқан «менакит»</w:t>
        <w:br/>
        <w:t>элементі металдың табиғи тотығы ТІО,</w:t>
        <w:br/>
        <w:t>«кеңдігін анықтады, ал таза күйіндегі</w:t>
        <w:br/>
        <w:t>Т-ды нидерландық зерттеушілер А. ван</w:t>
        <w:br/>
        <w:t>Аркел мен де Бур алды (1925). Бос кү-</w:t>
        <w:br/>
        <w:t>Ақжан келі</w:t>
        <w:br/>
        <w:t>секерткіштерге бай. Приозер өкругін-</w:t>
        <w:br/>
        <w:t>дегі Ақжан көлінің маңында мемл. қор-</w:t>
        <w:br/>
        <w:t>ғауға алынған 18 ғ-дың соңы мен 19</w:t>
        <w:br/>
        <w:t>ғ-дың басында өмір сүрген Меңдеке</w:t>
        <w:br/>
        <w:t>батырдың бейіті, Докучаев оқругінің</w:t>
        <w:br/>
        <w:t>Жаманшұбар қонысында жазушы С.Мұ-</w:t>
        <w:br/>
        <w:t>қановтың ата-анасының бейіттері, Дос</w:t>
        <w:br/>
        <w:t>көлінің жағасында Сегіз серінің бейі-</w:t>
        <w:br/>
        <w:t>ті бар. Аудан жерімен Көкшетау-Но-</w:t>
        <w:br/>
        <w:t>воншим-Тимирязев-Қорған (Ресей Фе-</w:t>
        <w:br/>
        <w:t>дерациясы) тж. және Тимирязев-Сер-</w:t>
        <w:br/>
        <w:t>геевка-Петропавл автомоб. жолы өтеді.</w:t>
        <w:br/>
        <w:t>ТИТАН, Ті - элементтердің период-</w:t>
        <w:br/>
        <w:t>тық жүйесінің ГУ тобындағы хим. эле-</w:t>
        <w:br/>
        <w:t>менг, аг н. 22, ат м. 47.88. Табиғатта</w:t>
        <w:br/>
        <w:t>Массалық саны 46-50 болатын 5 тұ-</w:t>
        <w:br/>
        <w:t>рақты және жасанды жолмен алынған</w:t>
      </w:r>
    </w:p>
    <w:p>
      <w:r>
        <w:t>Йінде кездеспейді, тек оксидтер түрін-</w:t>
        <w:br/>
        <w:t>де болады. Т. кең тараған элемент, жер</w:t>
        <w:br/>
        <w:t>қыртысындағы салмақ мөлш. 0,57%.</w:t>
        <w:br/>
        <w:t>Құрамында Т-ы бар 70-тен астам ми-</w:t>
        <w:br/>
        <w:t>нералдардың ішіндегі ең маңыздыла-</w:t>
        <w:br/>
        <w:t>ры: рутил (оның түрөзгерістері анагаз</w:t>
        <w:br/>
        <w:t>бен буркит), ильменит, титаномагнс-</w:t>
        <w:br/>
        <w:t>тип, перовскиг, лопарит; тиганит (сфен),</w:t>
        <w:br/>
        <w:t>лейкоксен. Түсі күмістей ақ, созылғыш</w:t>
        <w:br/>
        <w:t>және берік; 882С-тан төмен темп-ра-</w:t>
        <w:br/>
        <w:t>да кристалдық торы гексагональды ты-</w:t>
        <w:br/>
        <w:t>ғыз жинақталған (а-ТІ), одан жоғары -</w:t>
        <w:br/>
        <w:t>кубтық көлемді орталықгандырылған</w:t>
        <w:br/>
        <w:t>(-Ті); тығызд. 4,505 г/см: (а-ТІ) және</w:t>
        <w:br/>
        <w:t>4,32 г/см: (-ТІ), балку 1 1668%С, қайнау</w:t>
        <w:br/>
        <w:t>53330. Т. хим. активті ауыспалы эле-</w:t>
        <w:br/>
        <w:t>менг, тотығу дәрежесі “4, сирек 43, 42.</w:t>
        <w:br/>
        <w:t>ақагаеттасоғацаган ааа (ах287</w:t>
        <w:br/>
        <w:t>500-550%С-қа дейінгі темп-рада металл</w:t>
        <w:br/>
        <w:t>бетінде оксид қабаты пайда болатын-</w:t>
        <w:br/>
        <w:t>дықтан ауада, теңіз суында. ылғал хлор-</w:t>
        <w:br/>
        <w:t>да, хлоридтер мен азот қышқылы ерілін-</w:t>
        <w:br/>
        <w:t>ділерінде, күкірт қышқылы мен сілті-</w:t>
        <w:br/>
        <w:t>лердің сұйытылған ерітінділерінде кор-</w:t>
        <w:br/>
        <w:t>розияға тұрақты. Бөлме темп-расында</w:t>
        <w:br/>
        <w:t>Есі. Н.80,. ССІ,СООН, НСООН, қыз-</w:t>
        <w:br/>
        <w:t>дырғанда оттек (400-500), азот (600%С-</w:t>
        <w:br/>
        <w:t>тан жоғары), көміртек және кремний-</w:t>
        <w:br/>
        <w:t>мен (1800%С-тан жоғары) әрекеттесіп,</w:t>
        <w:br/>
        <w:t>сутек және басқа да ауа газдарын өзіне</w:t>
        <w:br/>
        <w:t>сіңіреді. Фтормен 150%С-та, хлормен</w:t>
        <w:br/>
        <w:t>300%С-та, иодпен 550С-та әрекеттесіп,</w:t>
        <w:br/>
        <w:t>сәйкес галогенидтерін түзеді. Бор, кө-</w:t>
        <w:br/>
        <w:t>міртек, селен, кремниймен әрекеттесіп,</w:t>
        <w:br/>
        <w:t>металға ұқсас қосылыстар түзеді. Т. қо-</w:t>
        <w:br/>
        <w:t>сылыстарының балқуы қиын, өте қат-</w:t>
        <w:br/>
        <w:t>ты, түстері әр түрлі болып келеді. Т-</w:t>
        <w:br/>
        <w:t>ды өндірісте кентас концентраттарын</w:t>
        <w:br/>
        <w:t>хаорлап, алынған ТІСІ,-ті магниймен</w:t>
        <w:br/>
        <w:t>(кейде натриймен) тотықсыздандырып,</w:t>
        <w:br/>
        <w:t>Т. кірмесін (губка) алады. Оны вакуум-</w:t>
        <w:br/>
        <w:t>дық доғалы пештерде балқытып, кесек.</w:t>
        <w:br/>
        <w:t>металл алынады. Т. авиация, зымыран,</w:t>
        <w:br/>
        <w:t>кеме, автомоб. жасауда қолданылатын</w:t>
        <w:br/>
        <w:t>беріктігі жоғары титан құймаларын</w:t>
        <w:br/>
        <w:t>(41. У, Мо, Мп, Ст, 6і, Ес, 8п, т, М,</w:t>
        <w:br/>
        <w:t>1.6) дайындауға және радиоэлектрони-</w:t>
        <w:br/>
        <w:t>када, тамақ, шарап, қағаз, бояу өнерко-</w:t>
        <w:br/>
        <w:t>сіптеріне қажетті аспаптар мен қондыр-</w:t>
        <w:br/>
        <w:t>ғылар жасауда кеңінен қолданылады.</w:t>
        <w:br/>
        <w:t>ТИТАН КЕНТАСТАРЫ - құрамын-</w:t>
        <w:br/>
        <w:t>да өндірісте бөліп алу экон. жағынан</w:t>
        <w:br/>
        <w:t>тиімді болатындай мөлшерде титаны</w:t>
        <w:br/>
        <w:t>бар минералды шикізат. Басты мине-</w:t>
        <w:br/>
        <w:t>ралдары: ильменит (43,7-52,8% ТЮО.),</w:t>
        <w:br/>
        <w:t>рутил, анагаз және буркиг (94,2-99,5%),</w:t>
        <w:br/>
        <w:t>лейкоксен (61,9-97,6%), лопарит (38,3-</w:t>
        <w:br/>
        <w:t>41%), сфен (33.7-40,8%), перовскит</w:t>
        <w:br/>
        <w:t>(38,7-578%). Т. к. алынатын кен орын-</w:t>
        <w:br/>
        <w:t>дарының көпшілігі кешенді болып ке-</w:t>
        <w:br/>
        <w:t>леді. Сондықтан тиганмен қатар темір,</w:t>
      </w:r>
    </w:p>
    <w:p>
      <w:r>
        <w:t>ванадий, цирконий, скандий, фосфор,</w:t>
        <w:br/>
        <w:t>ниобий, тантал, торий, т.б. алынады. Т.</w:t>
        <w:br/>
        <w:t>қ-ның өндірістік кен орындарын маг-</w:t>
        <w:br/>
        <w:t>малық, экзогендік және метаморфтық</w:t>
        <w:br/>
        <w:t>кендер деп 3 генет. топқа бөледі. Маг-</w:t>
        <w:br/>
        <w:t>малық кендер негізді және сілтілі ин-</w:t>
        <w:br/>
        <w:t>трузивтермен байланыста болады. Олар-</w:t>
        <w:br/>
        <w:t>дың ішінде ильменитті, тиганомагнит-</w:t>
        <w:br/>
        <w:t>ті, габбродағы ильменит-гематитті, но-</w:t>
        <w:br/>
        <w:t>риттердегі габбро, 1.6. көрініс береді.</w:t>
        <w:br/>
        <w:t>Кентастары сеппе, тұтас түрінде және</w:t>
        <w:br/>
        <w:t>пішіндері линза, желі, құбыр тәрізді 6о-</w:t>
        <w:br/>
        <w:t>лып келеді. Ірі кен орындары кембрий-</w:t>
        <w:br/>
        <w:t>ге дейінгі және ерте палсозой кезенде-</w:t>
        <w:br/>
        <w:t>рінде түзілген: Тегавуе (АҚШ), Тельнев</w:t>
        <w:br/>
        <w:t>(Норвегия), Лейк-Тие (Канада). Бұл</w:t>
        <w:br/>
        <w:t>типтегі кен орындарының қоры жүз-</w:t>
        <w:br/>
        <w:t>деген млн. т болады. Экзогендік кен-</w:t>
        <w:br/>
        <w:t>дерге морылу қыртысындағы ильме-</w:t>
        <w:br/>
        <w:t>нитті, анагазды, рутилді Т. к. жатады.</w:t>
        <w:br/>
        <w:t>Олар ильменит пен рутилдің аллювий-</w:t>
        <w:br/>
        <w:t>ТОҚТЫ ҚОРЫҚШАСЫ - Жетісу</w:t>
        <w:br/>
        <w:t>(Жоңғар) Алатауы жотасының солп-</w:t>
        <w:br/>
        <w:t>шығысындағы Күнгей, Тастау сілемде-</w:t>
        <w:br/>
        <w:t>рі аумағындағы мемл. маңызы бар зоол.</w:t>
        <w:br/>
        <w:t>қорықша. Алматы өбл. Алакөл ауденда</w:t>
        <w:br/>
        <w:t>орналасқан. Аум. 187 мың га. Негізінен</w:t>
        <w:br/>
        <w:t>марал, тянь-шань қоңыр аюы, сілеусін,</w:t>
        <w:br/>
        <w:t>сібір арқары, қар барысы, жабайы қа-</w:t>
        <w:br/>
        <w:t>бан, елік, қарақұйрық, Паллас бұлды-</w:t>
        <w:br/>
        <w:t>рығы, үлкен дуадақ қорғауға алынған.</w:t>
        <w:br/>
        <w:t>ТОҚЫЛДАҚ (Рісійае) - тоқылдақтә-</w:t>
        <w:br/>
        <w:t>різділер отрядының бір тұқымдасы. Де-</w:t>
        <w:br/>
        <w:t>не тұрқы 9-56 ем, тұмсығы қашау тә-</w:t>
        <w:br/>
        <w:t>різді мықты, мойын еттері жақсы да-</w:t>
        <w:br/>
        <w:t>мыған, құйрық қауырсындары қатты,</w:t>
        <w:br/>
        <w:t>бұл олардың ағаш діңінде орнықты</w:t>
        <w:br/>
        <w:t>1- Қаратоқылдақ; 2- шұбар тоқылдақ</w:t>
        <w:br/>
        <w:t>отыруына көмектеседі. Төбесінде қы-</w:t>
        <w:br/>
        <w:t>зыл, қара не сарғыш айдары болады.</w:t>
        <w:br/>
        <w:t>Аяқтары қысқа, өткір тырнақты саусақ-</w:t>
        <w:br/>
        <w:t>тары ұзын, екі саусағы алға, екі сауса-</w:t>
        <w:br/>
        <w:t>ғы артқа қарап орналасқан. Т-тың осы</w:t>
        <w:br/>
        <w:t>ерекшеліктері ағашқа өрмелеуде жақсы</w:t>
        <w:br/>
        <w:t>сешігін тигізеді. Жінішке әрі мықты</w:t>
        <w:br/>
        <w:t>тұмсықтары жемін іздегенде, ұл жа-</w:t>
        <w:br/>
        <w:t>сағанда ағаш сүрегін, қабығын тесіп,</w:t>
        <w:br/>
        <w:t>оюға бейімделген. Сілекей бездері жа</w:t>
        <w:br/>
        <w:t>сы дамыған. Тілі ұзын әрі жіңішке жә-</w:t>
        <w:br/>
        <w:t>не тіл асты ұзын сүйектерінің көмегі-</w:t>
        <w:br/>
        <w:t>мен тілін ұзарта алады, соның нәтике-</w:t>
        <w:br/>
        <w:t>сінде ағашта өрмелеп бара жатқан қо-</w:t>
        <w:br/>
        <w:t>регін алыстан ұстайды. Дүние жүзіне</w:t>
        <w:br/>
        <w:t>кең тараған. Қазақстанда 5 туысқа жа-</w:t>
        <w:br/>
        <w:t>тағын 8 түрі (қара, шұбар. боз, үш сғу-</w:t>
        <w:br/>
        <w:t>сақты, алақанат, ақжон, кіші Т. және</w:t>
        <w:br/>
        <w:t>дүпілдек) бар. Еңірісі-қара Т.(салм.</w:t>
      </w:r>
    </w:p>
    <w:p>
      <w:r>
        <w:t>360 т, қанатының ұз. 240 мм-дей), ең</w:t>
        <w:br/>
        <w:t>кішісі -шұбар Т (салм. 21 г, қана-</w:t>
        <w:br/>
        <w:t>тының ұз. 93 мм). Бұлардың ішінде тек</w:t>
        <w:br/>
        <w:t>соңғысы ғана жыл құсы, қалғандары</w:t>
        <w:br/>
        <w:t>алыдқығтшыслқұслару Шепкене нвмнедідн</w:t>
        <w:br/>
        <w:t>қашап, қуыс жасайды да, ұяға 3-8 жыл-</w:t>
        <w:br/>
        <w:t>тыр жұмыртқа салып, оларды мекиені</w:t>
        <w:br/>
        <w:t>екі аптадай басады. Балапаны жұмырт-</w:t>
        <w:br/>
        <w:t>қадан нәзік, көзі ашылмаған қызылша-</w:t>
        <w:br/>
        <w:t>қа болып шығады, маусым-шілде ай-</w:t>
        <w:br/>
        <w:t>ларында ұядан ұшады. Т-тар жонді</w:t>
        <w:br/>
        <w:t>термен, ағаш тұқымдарымен, жемістері</w:t>
        <w:br/>
        <w:t>және шырынымен қоректенеді. Кейде</w:t>
        <w:br/>
        <w:t>өзге құстардың ұясын бұзады. Т. зиян-</w:t>
        <w:br/>
        <w:t>ды жәндіктерді жеп, орман ш-на пайда</w:t>
        <w:br/>
        <w:t>келтіреді. Олар жасаған ағаш қуысына</w:t>
        <w:br/>
        <w:t>қыста ұсақ құстар қыстайды. Т-тың 4</w:t>
        <w:br/>
        <w:t>түрі және 8 түр тармағы қорғауға алы-</w:t>
        <w:br/>
        <w:t>нып, Халықар. табиғат қорғау одағы-</w:t>
        <w:br/>
        <w:t>ның «Қызыл кітабына» енгізілген.</w:t>
        <w:br/>
        <w:t>ТОҚЫЛДАҚТӘРІЗДІЛЕР (РісНоппев) -</w:t>
        <w:br/>
        <w:t>құстар отряды. Дүние жүсінде кең та-</w:t>
        <w:br/>
        <w:t>раған. 6 тұқымдасқа жататын 400-дей</w:t>
        <w:br/>
        <w:t>түрі белгілі, Қазақстанда 1 ғана тұқым-</w:t>
        <w:br/>
        <w:t>дасы - тоқылдақ бар. Бұл отрядқа жа-</w:t>
        <w:br/>
        <w:t>татын құстардың кейбір түрлерінің</w:t>
        <w:br/>
        <w:t>ағаш қабығын тұмсығымен тоқылдатып</w:t>
        <w:br/>
        <w:t>Ұруы ерекше қасиеті болып табыла-</w:t>
        <w:br/>
        <w:t>ды. Осы арқылы бір-біріне белгі береді,</w:t>
        <w:br/>
        <w:t>сонымен қагар ағаштардағы жәнді</w:t>
        <w:br/>
        <w:t>термен қоректеніп, діңінен қуыс ойып,</w:t>
        <w:br/>
        <w:t>ұя салады. Т. негізінен тропиктік ор-</w:t>
        <w:br/>
        <w:t>мандарды мекендейді. Моногамды құс-</w:t>
        <w:br/>
        <w:t>тар. Жұмыртқаларының түсі аппақ бо-</w:t>
        <w:br/>
        <w:t>лады. Т-дің көпшілік түрі отырықшы</w:t>
        <w:br/>
        <w:t>құстар. араларында жыл құстары да</w:t>
        <w:br/>
        <w:t>кездеседі. Орман зиянкестерімен қорек-</w:t>
        <w:br/>
        <w:t>теніп, пайда келтіреді.</w:t>
        <w:br/>
        <w:t>ТОҚЫРАУЫН ЖЕР АСТЫ СУ КЕ-</w:t>
        <w:br/>
        <w:t>НІ, Қарағанды обл. Балқаш қ-нан солг-</w:t>
        <w:br/>
        <w:t>Тоқырауын өзені</w:t>
        <w:br/>
        <w:t>шығысқа қарай 95-100 км жерде, Ақ-</w:t>
        <w:br/>
        <w:t>тоғай ауд-нда орналасқан. Балқаш қ</w:t>
        <w:br/>
        <w:t>шаруашылық және ауыз сумен қамта-</w:t>
        <w:br/>
        <w:t>масыз етуге байланысты барланған.</w:t>
        <w:br/>
        <w:t>Кен орны Тоқырауын өз-нің аңғарын-</w:t>
        <w:br/>
        <w:t>Тоқырауын</w:t>
        <w:br/>
        <w:t>да жатыр. Су сыйыстырушы жыныс-</w:t>
        <w:br/>
        <w:t>тары төрттік кезеңнің аллювий шө-</w:t>
        <w:br/>
        <w:t>тіңділеріндегі қиыршықтаеты-құмдақ-</w:t>
        <w:br/>
        <w:t>ты шөгінділерінен тұрады. Шөгінділер</w:t>
        <w:br/>
        <w:t>аралығында неогеннің құмдақты-саз-</w:t>
        <w:br/>
        <w:t>дақты жұқа қабаттары кездеседі. Бұ-</w:t>
        <w:br/>
        <w:t>лардың үстін қалынд. 3,5-4 м болатын</w:t>
        <w:br/>
        <w:t>саздақ жапқан. Қиманың негізінде па-</w:t>
        <w:br/>
        <w:t>леозөй дәуірінің жыныстары орналас-</w:t>
        <w:br/>
        <w:t>қан. Төрттіктің аллювийлі шөгінділе-</w:t>
        <w:br/>
        <w:t>рінің қалынд. 18-20 м-ден 32-37 м-ге</w:t>
      </w:r>
    </w:p>
    <w:p>
      <w:r>
        <w:t>дейін өзгереді. тиімді қалынд. 7-25 м.</w:t>
        <w:br/>
        <w:t>Жер асты суы арынсыз, ол 0,7-ден 44 м</w:t>
        <w:br/>
        <w:t>тереңдікте. Ұңғымалардың дебиті 4,8-</w:t>
        <w:br/>
        <w:t>ден 40 л/с-қа дейін өзгереді. Суы тұ-</w:t>
        <w:br/>
        <w:t>шы, минералд. 02-1 г/л. Хим. құра-</w:t>
        <w:br/>
        <w:t>ы - гидрокарбонатты-сульфатты каль-</w:t>
        <w:br/>
        <w:t>ций-натрийлі. Ауыз суға жарамды. Жо-</w:t>
        <w:br/>
        <w:t>балық еутірек 4 қатардан тұрады. Ұң-</w:t>
        <w:br/>
        <w:t>ғымалардың арақашықтығы 500-700 м,</w:t>
        <w:br/>
        <w:t>тереңд. 25-40 м. Сутіректің жиынтық</w:t>
        <w:br/>
        <w:t>өнімд. 500 л/с. Кен орны игерілмеген.</w:t>
        <w:br/>
        <w:t>ТОҚЫРАУЫН - Солт. Балқаш ала-</w:t>
        <w:br/>
        <w:t>бындағы өзен. Қарағанды обл. Ақтоғай</w:t>
        <w:br/>
        <w:t>ауд. жерімен ағады. Ұз. 298 км, су жи-</w:t>
        <w:br/>
        <w:t>налатын алабы 21100 км2. Бастауын</w:t>
        <w:br/>
        <w:t>Қызылтас тауының солт. және шығыс</w:t>
        <w:br/>
        <w:t>баурайындағы бұлақтардан алып, Бал-</w:t>
        <w:br/>
        <w:t>қаш көліне 25-30 км жетпей Бақтай қо-</w:t>
        <w:br/>
        <w:t>нысында тартылып қалады. Тау арасын-</w:t>
        <w:br/>
        <w:t>дағы жоғ. ағысында аңғары кең (10 км),</w:t>
        <w:br/>
        <w:t>беткейлері тік, биікт. 50-75 меге жете-</w:t>
        <w:br/>
        <w:t>ді. Жайылмасы екі жағасында да кез-</w:t>
        <w:br/>
        <w:t>деседі. олардың ені 1-1,2 км, кей же-</w:t>
        <w:br/>
        <w:t>рінде тар (50 м). Негізінен қар суы-</w:t>
        <w:br/>
        <w:t>мен толығады. Көктемде суы молаяды.</w:t>
        <w:br/>
        <w:t>Тұрақты ағысы тек жоғ. жағында сақ-</w:t>
        <w:br/>
        <w:t>талады. Ал орта және төм. ағыстарын-</w:t>
        <w:br/>
        <w:t>да суы қалынд. 200-250 м болатын бор-</w:t>
        <w:br/>
        <w:t>пылдақ шөгінділерге сіңіп кететіндік-</w:t>
        <w:br/>
        <w:t>тен иірімдерге бөлініп қалады. Т-ның</w:t>
        <w:br/>
        <w:t>жалпы ұз. 20 км-ден асатын 16 сала-</w:t>
        <w:br/>
        <w:t>сы бар. Олардың ішіндегі үлкендері:</w:t>
        <w:br/>
        <w:t>Жалаңаш, Қараменді, Шалши, Ахмет-</w:t>
        <w:br/>
        <w:t>129</w:t>
        <w:br/>
        <w:t>132</w:t>
        <w:br/>
        <w:t>Толстуха</w:t>
        <w:br/>
        <w:t>Беткейлері тіктеу келген. Пішіні күр-</w:t>
        <w:br/>
        <w:t>делі. өзен, сай-жыралармен тілімден-</w:t>
        <w:br/>
        <w:t>ген. Оңт-нен Смолянка, батысынан Кі-</w:t>
        <w:br/>
        <w:t>ші Үлбі, шығысынан Мяқотиха өзенде-</w:t>
        <w:br/>
        <w:t>рінің салалары тау бөктеріндегі бұлақ-</w:t>
        <w:br/>
        <w:t>тардан бастау алады. Тауалдының қара</w:t>
        <w:br/>
        <w:t>қоңыр топырағында қара самырсын,</w:t>
        <w:br/>
        <w:t>майқарағай, балқарағай, өзен аңғарла-</w:t>
        <w:br/>
        <w:t>рында қайың. терек, мойыл, таңқурай,</w:t>
        <w:br/>
        <w:t>т.6. өседі.</w:t>
        <w:br/>
        <w:t>ТОЛСТУХА - Бұқтырма бөгенінің ба-</w:t>
        <w:br/>
        <w:t>тыс бөлігіндегі тау. Шығыс Қазақстан</w:t>
        <w:br/>
        <w:t>обл. Ұлан ауд. Асубұлақ кентінің солт-</w:t>
        <w:br/>
        <w:t>шығысында 15 км жерде орналасқан.</w:t>
        <w:br/>
        <w:t>Абс. биікт. 1035 м. Солт-батыстан оңг-</w:t>
        <w:br/>
        <w:t>шығысқа қарай 10 км-ге созылып жа-</w:t>
        <w:br/>
        <w:t>тыр, енді жері 6 км. Беткейі тіктеу бір-</w:t>
        <w:br/>
        <w:t>неше тізбектелген таулардан тұрады.</w:t>
        <w:br/>
        <w:t>Өзен арналарымен тілімденген. Солт-</w:t>
      </w:r>
    </w:p>
    <w:p>
      <w:r>
        <w:t>шығыс етегіндегі жартастардың биікт.</w:t>
        <w:br/>
        <w:t>14-19 м-ге жетеді. Таудың күлгінді қа-</w:t>
        <w:br/>
        <w:t>ра топырақ жамылғысында қылқан жә-</w:t>
        <w:br/>
        <w:t>не жалпақ жапырақты орман қалың өс-</w:t>
        <w:br/>
        <w:t>кен. Тау аумағы туризм және демалыс</w:t>
        <w:br/>
        <w:t>орны ретінде маңызы зор.</w:t>
        <w:br/>
        <w:t>ТОЛТЫР - Каспий Қарақұмының</w:t>
        <w:br/>
        <w:t>солт. бөлігіндегі сор алқабы. Атырау</w:t>
        <w:br/>
        <w:t>обл. Жылыой ауд. Майкөмген а-ның</w:t>
        <w:br/>
        <w:t>батысында 4 км жерде орналасқан. Те-</w:t>
        <w:br/>
        <w:t>ңіз деңгейінен шамамен 8 м төмен жа-</w:t>
        <w:br/>
        <w:t>тыр. Солт-батыстан оңт-ке қарай 15 км-</w:t>
        <w:br/>
        <w:t>ге созылып жатыр, енді жері 2,5-3 км.</w:t>
        <w:br/>
        <w:t>Жыл өткен сайын сор алқабының ұл-</w:t>
        <w:br/>
        <w:t>ғайып, топырағын құнарсыздандыруда.</w:t>
        <w:br/>
        <w:t>Солт-нде Мибұлақ. солт,-шығысында</w:t>
        <w:br/>
        <w:t>Толтыртұз сорлары жатыр. Сор беті</w:t>
        <w:br/>
        <w:t>өсімдік жамылғысына жұтаң, Шығысы-</w:t>
        <w:br/>
        <w:t>нан Бейнеу-Құлсары т.ж. өтеді.</w:t>
        <w:br/>
        <w:t>ТОЛЫБАЙ, Тө лебай- Солт</w:t>
        <w:br/>
        <w:t>Қазақстан обл. Жамбыл ауд-ндағы көл.</w:t>
        <w:br/>
        <w:t>Макарьев а-нан оңт.-шығысқа қарай</w:t>
        <w:br/>
        <w:t>8 км жерде орналасқан. Аум. 5,7 кмг,</w:t>
        <w:br/>
        <w:t>ұз. 6,5 км, еңді жері 1,4 км, жағалау бо-</w:t>
        <w:br/>
        <w:t>йының ұз. 18,0 км. Жағалауы аласа, жай-</w:t>
        <w:br/>
        <w:t>пақ, өте қатты тілімденген. Түбі тегіс,</w:t>
        <w:br/>
        <w:t>лайлы. Лайдың қалыңд. 0,5 м-ге жете-</w:t>
        <w:br/>
        <w:t>ді. Суы біршама ашқылтым, аздап тұз-</w:t>
        <w:br/>
        <w:t>ды. Көл аумағының 50%-ға жуығында</w:t>
        <w:br/>
        <w:t>қамыс, құрақ өскен. Су айдынында аң</w:t>
        <w:br/>
        <w:t>ш-ның маңызы зор. Көлді (қаз, тырна,</w:t>
        <w:br/>
        <w:t>үйрек, т.б.) жыл құстары мекендейді.</w:t>
        <w:br/>
        <w:t>ТОЛЫБАЙ - Өлкейек алабындағы</w:t>
        <w:br/>
        <w:t>өзен. Ақтөбе обл. Әйтеке би ауд-ның</w:t>
        <w:br/>
        <w:t>жерімен ағады. Ұз. 62 км, су жинала-</w:t>
        <w:br/>
        <w:t>тын алабы 1580 км:, жалпы ұз. 60 ки</w:t>
        <w:br/>
        <w:t>болатын 22 саласы бар. Бастауын Сып-</w:t>
        <w:br/>
        <w:t>сыңағаш қолатының оңт.-батыс етегін-</w:t>
        <w:br/>
        <w:t>дегі қыраттан алып, сағасынан 330 км</w:t>
        <w:br/>
        <w:t>жерде Өлкейек өз-не оң жағынан құя-</w:t>
        <w:br/>
        <w:t>ды. Жоғ. ағысында белесті жазықпен</w:t>
        <w:br/>
        <w:t>ағады, аңғары 1-2,5 км, орта ағысында</w:t>
        <w:br/>
        <w:t>4,5-5 км, жайылмасы 0,5-1 км, арна-</w:t>
        <w:br/>
        <w:t>сы 20-30 м. Қар суымен толығады. Жаз</w:t>
        <w:br/>
        <w:t>айларында кеуіп қалады. Көп жылдық</w:t>
        <w:br/>
        <w:t>орташа су ағымы 0,3 м/с. Ең ірі сала-</w:t>
        <w:br/>
        <w:t>лары: Жантай, Терісбұтақ. т.б. Суы тұ-</w:t>
        <w:br/>
        <w:t>шы, сәл кермек татиды. Ауыз суға жа-</w:t>
        <w:br/>
        <w:t>рамды. Өзен бойында Сүлеймен, Ақ-</w:t>
        <w:br/>
        <w:t>өткел, т.б. қыстаулар бар.</w:t>
        <w:br/>
        <w:t>ТОМАҒАШӨП (бсшейагіз) - ерін-</w:t>
        <w:br/>
        <w:t>дігүлділер тұқымдасына жататын бір,</w:t>
        <w:br/>
        <w:t>көп жылдық шөптесін өсімдіктер, кей-</w:t>
        <w:br/>
        <w:t>Томағашеп</w:t>
        <w:br/>
        <w:t>де жартылай бұта, бұта. Қазақстанның</w:t>
        <w:br/>
        <w:t>барлық аймағындағы шалғынды жжер-</w:t>
        <w:br/>
        <w:t>лерде, өзен жағалауында, орман жис-</w:t>
        <w:br/>
        <w:t>гінде, қиыршықтасты тау баурайларын-</w:t>
      </w:r>
    </w:p>
    <w:p>
      <w:r>
        <w:t>да өсетін 32 түрі бар. оның 9-ы - энде-</w:t>
        <w:br/>
        <w:t>Томарашы тауының шоқтығы</w:t>
        <w:br/>
        <w:t>миктер. Бұлардың биікт: 10-50 ем. Са-</w:t>
        <w:br/>
        <w:t>бағы төрт қырлы. Жапырақтары ұзын-</w:t>
        <w:br/>
        <w:t>ша, қандауыр тәрізді, сабаққа қарама-</w:t>
        <w:br/>
        <w:t>қарсы орналасады. Көк, күлгін, сары,</w:t>
        <w:br/>
        <w:t>ақ түсті дара гүлдері жапырақ қолты-</w:t>
        <w:br/>
        <w:t>ғынан шығады, кейде масақ немесе</w:t>
        <w:br/>
        <w:t>шашақ гүлшоғырына топтасады. Гүлде-</w:t>
        <w:br/>
        <w:t>рі қос жынысты, жұптаса орналасқан</w:t>
        <w:br/>
        <w:t>кірпікшелі тозаңдығы бар аталығы төр-</w:t>
        <w:br/>
        <w:t>теу, аналық мойны қос қалақты бола-</w:t>
        <w:br/>
        <w:t>ды. Тостағанша жапырақтары қоңырау</w:t>
        <w:br/>
        <w:t>тәріздес, қос ерінді. Күлтесі де қос ерін-</w:t>
        <w:br/>
        <w:t>ді. жоғ. ерні дулығаға ұқсас (өсімдік-</w:t>
        <w:br/>
        <w:t>тің аты осыған байланысты қойылған),</w:t>
        <w:br/>
        <w:t>төм. ерні жалпақ, Маусым-шілде айла-</w:t>
        <w:br/>
        <w:t>рында гүлдеп, тамыз-қыркүйекте же-</w:t>
        <w:br/>
        <w:t>міс салады. Жемісі - шар немесе</w:t>
        <w:br/>
        <w:t>мыртқа тәрізді жаңғақша, піскен кезде</w:t>
        <w:br/>
        <w:t>қақырап ашылады. Т. - дәрілік өсімдік.</w:t>
        <w:br/>
        <w:t>Оның құрамында илік заттар. флаво-</w:t>
        <w:br/>
        <w:t>нондтар, эфир майы болғандықтан қан</w:t>
        <w:br/>
        <w:t>қысымын төмендетуге, қызба, қояншы</w:t>
        <w:br/>
        <w:t>безгек ауруларын емдеуге, сондай-ақ</w:t>
        <w:br/>
        <w:t>несеп жүргізу. қан тоқтату үшін қолда-</w:t>
        <w:br/>
        <w:t>нылады. Жапырағынан сары, қоңыр бояу</w:t>
        <w:br/>
        <w:t>алынады. Шірнелік және мал азықтық</w:t>
        <w:br/>
        <w:t>өсімдік. Көптеген түрін әсемдік үшін</w:t>
        <w:br/>
        <w:t>өсіреді. 3 түрі: қайықша Т., Қаратау Ті</w:t>
        <w:br/>
        <w:t>және түбірлі Т. (6. эшісаеврИова) Қа-</w:t>
        <w:br/>
        <w:t>зақстанның «Қызыл кітабына» енгі-</w:t>
        <w:br/>
        <w:t>зілген.</w:t>
        <w:br/>
        <w:t>ТОМАРАШЫ - Қалба жотасының</w:t>
        <w:br/>
        <w:t>солт. бөлігіндегі тау. Қызылеу және</w:t>
        <w:br/>
        <w:t>Ұлан өзендерінің суайрығында орналас-</w:t>
        <w:br/>
        <w:t>қан. Шығыс Қазақстан обл. Ұлан ауд.</w:t>
        <w:br/>
        <w:t>Қойтас а-ның солт-шығысында 6 км</w:t>
        <w:br/>
        <w:t>жерде. Абе. биікт. 701 м. Сөлт-тен оңт-</w:t>
        <w:br/>
        <w:t>ке қарай бойлық бағытта 9 км-ге созы-</w:t>
        <w:br/>
        <w:t>лып жатыр, еңді жері 5 км. Беткейі көл-</w:t>
        <w:br/>
        <w:t>беу жоталар мен ұсақ шоқылардан тұ-</w:t>
        <w:br/>
        <w:t>рады. Тау бөктеріндегі бұлақтардан Қы-</w:t>
        <w:br/>
        <w:t>зылеу, Ұлан өзендерінің салалары бас-</w:t>
        <w:br/>
        <w:t>тау алады. Тауалдының қызғылт қоңыр</w:t>
        <w:br/>
        <w:t>топырақ жамылғысында қайың, терек,</w:t>
        <w:br/>
        <w:t>көк терек, т.б. өседі. Сөлт-нде Айыртау,</w:t>
        <w:br/>
        <w:t>солт-шығысында Шұбаршоқы, оңг.-шы-</w:t>
        <w:br/>
        <w:t>ғысында Бесшоқы таулары бар.</w:t>
        <w:br/>
        <w:t>ТОМАРТЫҚОПА - Жоғ. Тобыл бө-</w:t>
        <w:br/>
        <w:t>генінің оңт-ндегі тұзды тұйық көл. То-</w:t>
        <w:br/>
        <w:t>был алабында. Қостанай обл. Қамысты</w:t>
        <w:br/>
        <w:t>ауд. Ливановка а-ның оңт.-шығысында</w:t>
        <w:br/>
        <w:t>орналасқан. Теңіз денгейінен 238 м биік-</w:t>
        <w:br/>
        <w:t>тікте жатыр. Аум. 12,6 кг, ұз. 5.1 км,</w:t>
        <w:br/>
        <w:t>енді жері 3.3 км, жағалау бойының ұз.</w:t>
        <w:br/>
        <w:t>16,2 км. Негізінен көктемгі еріген қар</w:t>
        <w:br/>
        <w:t>суымен толысады. Жаз айларында көл-</w:t>
      </w:r>
    </w:p>
    <w:p>
      <w:r>
        <w:t>дің аум. 0,8 кмг-ге дейін тартылып, бат-</w:t>
        <w:br/>
        <w:t>паққа айналады. Жағалауын қалың қа-</w:t>
        <w:br/>
        <w:t>мыс, құрақ басқан. Солт-нде Көтлован,</w:t>
        <w:br/>
        <w:t>солт-шығысында Қарабатырқопа, оңг-</w:t>
        <w:br/>
        <w:t>128</w:t>
        <w:br/>
        <w:t>Тоқсумақ</w:t>
        <w:br/>
        <w:t>гелек баспаналар аршылған. Негізгі ма-</w:t>
        <w:br/>
        <w:t>териалдарға қарағанда қола дәуірінде</w:t>
        <w:br/>
        <w:t>Арал-Каспий т-дері аралығын қоныс-</w:t>
        <w:br/>
        <w:t>танушылардың қоғамдық, этно-саяси</w:t>
        <w:br/>
        <w:t>үрдістерінде атқарған рөлін түсінуге</w:t>
        <w:br/>
        <w:t>барынша жол ашады. Зерттеуші Сама-</w:t>
        <w:br/>
        <w:t>шен ескерткіш стратиграфиясы мен</w:t>
        <w:br/>
        <w:t>алынған магериалдарға сараптамалық</w:t>
        <w:br/>
        <w:t>талдау жүргізе келе Т-ды «Үстірттегі</w:t>
        <w:br/>
        <w:t>палсомсталл кезеңінің протоқалалық</w:t>
        <w:br/>
        <w:t>қонысы» деп бағалады. Оның әлемдік</w:t>
        <w:br/>
        <w:t>өркениеттегі Арқайым, Сыншанг се-</w:t>
        <w:br/>
        <w:t>кілді археол. нысандармен де деңгей-</w:t>
        <w:br/>
        <w:t>лес екендігі анықталды.</w:t>
        <w:br/>
        <w:t>ТОҚСУМАҚ БӨГЕНІ (1939 жылға</w:t>
        <w:br/>
        <w:t>дейін Тоқсумақ көлі), Қарағанды өбл.</w:t>
        <w:br/>
        <w:t>Осакаров ауд-ның Озерное а. маңында</w:t>
        <w:br/>
        <w:t>орналасқан. 1930 ж. судың көктемгі</w:t>
        <w:br/>
        <w:t>ағысын бөгеу мақсатымен Тоқсумақ</w:t>
        <w:br/>
        <w:t>бе. Қызылорда обл. Жалағаш ауд. Қа-</w:t>
        <w:br/>
        <w:t>ракеткен а-ның солтенде 73 км жерде</w:t>
        <w:br/>
        <w:t>орналасқан. Абс. биікт. 140 м. Батыстан</w:t>
        <w:br/>
        <w:t>шығысқа қарай 3 км-ге созылып жа-</w:t>
        <w:br/>
        <w:t>тыр, енді жері 1,5 км. Жонды-белесті</w:t>
        <w:br/>
        <w:t>келген бедері бірте-бірте аласарып т4-</w:t>
        <w:br/>
        <w:t>қырға ұласады. Сөлг-шығысында Шақ-</w:t>
        <w:br/>
        <w:t>ша, оңт-нде Күштоқы төбелері, шығы-</w:t>
        <w:br/>
        <w:t>сында Байболат құдығы бар. Батысы-</w:t>
        <w:br/>
        <w:t>мен Төрсбай-Қарсақбай атты дала-</w:t>
        <w:br/>
        <w:t>ның трунг жолы өтеді. Сортанды сұр</w:t>
        <w:br/>
        <w:t>топырақ жамылғысында баялыш, жүз-</w:t>
        <w:br/>
        <w:t>ің, сексеуіл, еркекшөп, т.б. өсімдіктер</w:t>
        <w:br/>
        <w:t>өседі.</w:t>
        <w:br/>
        <w:t>ТОҚТАМЫС - Ақшатау жотасының</w:t>
        <w:br/>
        <w:t>оңтендегі тау. Шығыс Қазақстан обл.</w:t>
        <w:br/>
        <w:t>Аягөз ауд. Баршатас а-ның өңг-шығы-</w:t>
        <w:br/>
        <w:t>сында 40 км жерде орналасқан. Абс.</w:t>
        <w:br/>
        <w:t>биікт. 813 м. Сөлг-батыстан оңш-шы-</w:t>
        <w:br/>
        <w:t>Тоқсумақ бөгені</w:t>
        <w:br/>
        <w:t>көлінің солт. жағалауының өн бойына</w:t>
        <w:br/>
        <w:t>топырақ үйіп, бөгеу арқылы жасалған.</w:t>
        <w:br/>
        <w:t>Бөгеннің көл. 9,2 млн. м?, айдынының</w:t>
        <w:br/>
        <w:t>ауд. 4,6 км2, ұз. 32 км-ге і</w:t>
        <w:br/>
        <w:t>жері 28 км. Ең терең 2</w:t>
        <w:br/>
        <w:t>және жер асты суларымен толығады.</w:t>
        <w:br/>
        <w:t>Жағалауы жайпақ, түбі құмдауыт, лай-</w:t>
      </w:r>
    </w:p>
    <w:p>
      <w:r>
        <w:t>лы. Суы тұшы, сәл кермектеу, жер суа-</w:t>
        <w:br/>
        <w:t>ру үшін пайдаланылады. Бөгенде моң-</w:t>
        <w:br/>
        <w:t>ке, қарабалық, шортан, т.б. балықтар бар.</w:t>
        <w:br/>
        <w:t>ТОҚТА - Мыңадыр тауларының оңт-</w:t>
        <w:br/>
        <w:t>ндегі тау. Сарыеу өз-нің оң жағалық</w:t>
        <w:br/>
        <w:t>аңғарында. Қарағанды обл. Жаңаарқа</w:t>
        <w:br/>
        <w:t>ауд. Атасу кентінің солт.-батысында</w:t>
        <w:br/>
        <w:t>8 км жерде орналасқан. Абс. биікт.</w:t>
        <w:br/>
        <w:t>500 м шамасында. Оңтг.-батыстан оңт.-</w:t>
        <w:br/>
        <w:t>шығысқа қарай 7 км-ге созылған, енді</w:t>
        <w:br/>
        <w:t>жері 2 км. Беткейі көлбеу тізбектел-</w:t>
        <w:br/>
        <w:t>ген ұсақ төбелерден тұрады. Сай</w:t>
        <w:br/>
        <w:t>ралармен тілімденген. Сортаңды қоңыр</w:t>
        <w:br/>
        <w:t>топырақ жамылғысында қылқан селеу,</w:t>
        <w:br/>
        <w:t>бетеге, жусан, тобылғы, жауқияқ, т.б.</w:t>
        <w:br/>
        <w:t>өсімдіктер өседі.</w:t>
        <w:br/>
        <w:t>ТОҚТА - Дариялық тақыр жазығы-</w:t>
        <w:br/>
        <w:t>ның сөлг-батыс бөлігіндегі оқшау тө-</w:t>
        <w:br/>
        <w:t>-</w:t>
        <w:br/>
        <w:t>Көктемгі Тоқтас өзені</w:t>
        <w:br/>
        <w:t>ғысқа қарай 9 км-ге созылып &gt;жатыр,</w:t>
        <w:br/>
        <w:t>енді жері 4-5 км. Беткейі көлбеу, тау-</w:t>
        <w:br/>
        <w:t>аралық аңғарлармен, өзен-кыралармен</w:t>
        <w:br/>
        <w:t>тілімденген. Батысынан Көксала, шы-</w:t>
        <w:br/>
        <w:t>ғысынан Бүрген өзендерінің салалары</w:t>
        <w:br/>
        <w:t>ашагаеттасоғацаган ааа ао”</w:t>
        <w:br/>
        <w:t>таудан бастау алады. Тауалдының қо-</w:t>
        <w:br/>
        <w:t>ңыр топырағында қараған, тобылғы бұ-</w:t>
        <w:br/>
        <w:t>талары және шоқ қайың, көк терек, тал,</w:t>
        <w:br/>
        <w:t>1.6. өсімдіктер өседі. Етегі мал жайы-</w:t>
        <w:br/>
        <w:t>лымына қолайлы.</w:t>
        <w:br/>
        <w:t>ТОҚТАМЫССАЙ - Сырдария ала-</w:t>
        <w:br/>
        <w:t>бындағы өзен. Қызылорда обл. Жаңа-</w:t>
        <w:br/>
        <w:t>қорған ауд. жерімен ағады. Ұз. 54 км.</w:t>
        <w:br/>
        <w:t>Бастауын Қаратау тауының оңт-батыс</w:t>
        <w:br/>
        <w:t>беткейінен алып, Шортан көліне құя-</w:t>
        <w:br/>
        <w:t>ды. Аңғары астау тәрізді. Соңғы жыл-</w:t>
        <w:br/>
        <w:t>дары көлге жетпей батпақ. құмға сіңіп</w:t>
        <w:br/>
        <w:t>кетеді. Өзенді бойлай қамыс, тоғай, ті-</w:t>
        <w:br/>
        <w:t>кенді бұталар өскен. Суына «гін суға-</w:t>
        <w:br/>
        <w:t>рылады.</w:t>
        <w:br/>
        <w:t>ТОҚТАС - Тобыл алабындағы көл.</w:t>
        <w:br/>
        <w:t>Қостанай обл. Федоров ауд. Цабелевка</w:t>
        <w:br/>
        <w:t>а-ның солт-нде орналасқан. Теңіз дең-</w:t>
        <w:br/>
        <w:t>тейінен 179,9 м биіктікте жатыр. Аум.</w:t>
        <w:br/>
        <w:t>10,7 кмг, ұз. 4,4 км, енді жері 3,2 км,</w:t>
        <w:br/>
        <w:t>жағалау бойының ұз. 122 км. Су мол</w:t>
        <w:br/>
        <w:t>жылдары төңірегіндегі Шандақ, Қамыс-</w:t>
        <w:br/>
        <w:t>ты Шандақ, т.б. көлдермен бірігіп ке-</w:t>
        <w:br/>
        <w:t>теді. Түбі тегіс. Суы тұзды. Қыста қат-</w:t>
        <w:br/>
        <w:t>пайды. Көл атырабының басым бөлігі</w:t>
        <w:br/>
        <w:t>жыртылған.</w:t>
        <w:br/>
        <w:t>ТОҚТАС, Тоқ таш - Шу алабын-</w:t>
        <w:br/>
        <w:t>дағы өзен. Жамбыл обл. Меркі, Шу ау</w:t>
        <w:br/>
        <w:t>дандары жерімен ағады. Өзеннің жал-</w:t>
      </w:r>
    </w:p>
    <w:p>
      <w:r>
        <w:t>пы ұз. 115 км, Қазақстан аумағындағы</w:t>
        <w:br/>
        <w:t>ұз. 32 км, су жиналатын алабы 660 км:</w:t>
        <w:br/>
        <w:t>Т. Қырғыз Алатауының мұздықтары-</w:t>
        <w:br/>
        <w:t>нан бастау алады. Қырғызстанда Шоқ-</w:t>
        <w:br/>
        <w:t>қайынды, Қарабалта деп аталады. Тө-</w:t>
        <w:br/>
        <w:t>менде Тасөткел бөгеніне құяды. Жоғ.</w:t>
        <w:br/>
        <w:t>және орт. арнасы тік жарқабақты терең</w:t>
        <w:br/>
        <w:t>шатқалдардан тұрады. Тауалды жазы-</w:t>
        <w:br/>
        <w:t>ғына (Шу аңғарына) шыққаннан ке-</w:t>
        <w:br/>
        <w:t>Йін аңғары кеңейеді. Қар, мұздық,</w:t>
        <w:br/>
        <w:t>асты суларымен толығады. Суы жел-</w:t>
        <w:br/>
        <w:t>тоқсан-ақпан айларында қатады. Өзен</w:t>
        <w:br/>
        <w:t>жағалауы шабындық. Суы облыс ша-</w:t>
        <w:br/>
        <w:t>руашылықтарының егістігіне пайдала-</w:t>
        <w:br/>
        <w:t>нылады.</w:t>
        <w:br/>
        <w:t>138</w:t>
        <w:br/>
        <w:t>Топырақ</w:t>
        <w:br/>
        <w:t>оның құрамындағы азот өсімдіктер сі-</w:t>
        <w:br/>
        <w:t>іре алатындай түрге айналады. Т-тың</w:t>
        <w:br/>
        <w:t>сұйық бөлігі (Т. ерітіндісі) - оның бел-</w:t>
        <w:br/>
        <w:t>сенді құраушысы. Сұйық бөлігінің кө-</w:t>
        <w:br/>
        <w:t>мегімен Т-тың арасында заттардың (ор-</w:t>
        <w:br/>
        <w:t>ганик.. 1.6.) тасымалдануы және сырт-</w:t>
        <w:br/>
        <w:t>қа шығарылуы, өсімдіктердің сумен</w:t>
        <w:br/>
        <w:t>және еріген қоректік элементтермен</w:t>
        <w:br/>
        <w:t>қамтамасыз етілуі жүзеге асады. Газқұ-</w:t>
        <w:br/>
        <w:t>рамды немесе Т-тық ауа бөлігі оның</w:t>
        <w:br/>
        <w:t>судан бос кеуекті жерлерін газбен не-</w:t>
        <w:br/>
        <w:t>месе ауамен толтырады. Құрамына М.,</w:t>
        <w:br/>
        <w:t>0, СО,, ұшпа органик. қосылыстар, т.б.</w:t>
        <w:br/>
        <w:t>кіретін Т.тық ауаның құрамы мен саны</w:t>
        <w:br/>
        <w:t>тұрақты болмайды, ол Т.та болып жат-</w:t>
        <w:br/>
        <w:t>қан көптеген хим., биол. және биохим.</w:t>
        <w:br/>
        <w:t>процестердің ерекшеліктеріне байла-</w:t>
        <w:br/>
        <w:t>нысты анықталады. Т. ауасы мен атмо-</w:t>
        <w:br/>
        <w:t>сфера арасындағы газ алмасу көбінесе</w:t>
        <w:br/>
        <w:t>Т-тан бөлінген СО,-нің атмосферамен</w:t>
        <w:br/>
        <w:t>араласуы және О/нің керісінше Т-қа</w:t>
        <w:br/>
        <w:t>сіңуі нэтижесінде өтеді. Сонымен қа-</w:t>
        <w:br/>
        <w:t>тар Т. көптеген тірі организмдер меке-</w:t>
        <w:br/>
        <w:t>ні, оларды Т.тың тірі бөлігі (қабаты)</w:t>
        <w:br/>
        <w:t>деп санайды. Негізінен Т. құрамында</w:t>
        <w:br/>
        <w:t>Ұсақ сатылы организмдер - бактерия-</w:t>
        <w:br/>
        <w:t>лар. саңырауқұлақтар, балдырлар, құрт-</w:t>
        <w:br/>
        <w:t>құмырсқалар, соның ішінде жауынқұрт,</w:t>
        <w:br/>
        <w:t>1.6. мекендеп, тіршілік етеді. Бұл тірі</w:t>
        <w:br/>
        <w:t>организмдер Т. түзуші алғашқы фактор-</w:t>
        <w:br/>
        <w:t>лардың бірі бола тұрып, тек Т. қабатта-</w:t>
        <w:br/>
        <w:t>рында емес, сонымен қатар өсімдіктер</w:t>
        <w:br/>
        <w:t>тамырларында да өмір сүріп, кейбір</w:t>
        <w:br/>
        <w:t>өсімдіктердің қоректенуіне, Т-тың құ-</w:t>
        <w:br/>
        <w:t>нарлануына көп әсер етеді. Т. түзілу</w:t>
        <w:br/>
        <w:t>процесі (Т-тың пайда болуы, қалыпта-</w:t>
        <w:br/>
        <w:t>суы мен дамуы) биофиз.-хим. процес-</w:t>
        <w:br/>
        <w:t>ке жатады. Оның дамуында өсімдік-</w:t>
        <w:br/>
        <w:t>Тер мен тау жыныстарының арасында</w:t>
        <w:br/>
        <w:t>үздіксіз синтезделу мен органик. зат-</w:t>
      </w:r>
    </w:p>
    <w:p>
      <w:r>
        <w:t>тардың ыдырауы нәтижесінде болатын</w:t>
        <w:br/>
        <w:t>заттардың биол. айналымы маңызды</w:t>
        <w:br/>
        <w:t>рөл атқарады. Т. түзілуінің аса ма-</w:t>
        <w:br/>
        <w:t>ңызды процестері: тау жыныстарының</w:t>
        <w:br/>
        <w:t>минералдарға айналуы; Т-та органик.</w:t>
        <w:br/>
        <w:t>қалдықтардың жиналуы және олардың</w:t>
        <w:br/>
        <w:t>өзгеруі; минералды және органик. зат-</w:t>
        <w:br/>
        <w:t>тардың өзара әсерлесуінен органик.-</w:t>
        <w:br/>
        <w:t>минералды қосылыстардың күрделі жү-</w:t>
        <w:br/>
        <w:t>Несінің қалыптасуы; биофильді эле-</w:t>
        <w:br/>
        <w:t>менгтердің жиналуы; Т. түзуші заттар-</w:t>
        <w:br/>
        <w:t>дың еумен бірге қалыптасып келе жат-</w:t>
        <w:br/>
        <w:t>қан топырақтың құрылымында жыл-</w:t>
        <w:br/>
        <w:t>жуы. Жердің бетіне Күн энергиясының</w:t>
        <w:br/>
        <w:t>түсуі және өсімдіктер өсуінің биол.</w:t>
        <w:br/>
        <w:t>циклы да Т. түзілу процесіне әсер ете-</w:t>
        <w:br/>
        <w:t>ді. Экол. жағдайлардың (климат, гео-</w:t>
        <w:br/>
        <w:t>морфология, гидрол. жағдайлар, өсім-</w:t>
        <w:br/>
        <w:t>діктердің өсуі) өзгеруіне байланысты</w:t>
        <w:br/>
        <w:t>Т. дамуында да өзгерістер пайда бола-</w:t>
        <w:br/>
        <w:t>ды. Т-ты дұрыс пайдаланбаудан (мыс.,</w:t>
        <w:br/>
        <w:t>шектен тыс өндеу жұмыстары жүргі-</w:t>
        <w:br/>
        <w:t>зілгенде, мал жайылған кезде қатты</w:t>
        <w:br/>
        <w:t>таптап тастағанда, т.б.) онда өтіп жат</w:t>
        <w:br/>
        <w:t>қан процестер бұзылып, оның құнар-</w:t>
        <w:br/>
        <w:t>лылығы азайып, эрозияға ұшырауына,</w:t>
        <w:br/>
        <w:t>батпақтанып, сортаңдануына әкеліп соқ-</w:t>
        <w:br/>
        <w:t>тырады (қ. Топырақ эрозиясы). Сондық-</w:t>
        <w:br/>
        <w:t>тан Т.ты қорғап, оның құнарлылығын</w:t>
        <w:br/>
        <w:t>арттырып, ластанудан сақтауға, құнар-</w:t>
        <w:br/>
        <w:t>сыз жерлерді өңдеу жұмыстарына ар-</w:t>
        <w:br/>
        <w:t>налған шаралар жүргізіп отыру қажет:</w:t>
        <w:br/>
        <w:t>Докучаевтың айтуынша барлық топы-</w:t>
        <w:br/>
        <w:t>рақ түзуші факторлар дүние жүсінде бір</w:t>
        <w:br/>
        <w:t>белдемдік өзгеру тәртіптерімен өзгеріп</w:t>
        <w:br/>
        <w:t>отыратындықтан топырақтар да сол</w:t>
        <w:br/>
        <w:t>тәртіппен өзгеріп, әр түрлі белдемдер</w:t>
        <w:br/>
        <w:t>түзеді. Ол 1899 ж. Сөл. жарты шардың</w:t>
        <w:br/>
        <w:t>Т. белдемдерінің сұлбалық картасын</w:t>
        <w:br/>
        <w:t>жасап, онда төмендегідей 5 ірі белдем-</w:t>
        <w:br/>
        <w:t>ді көрсетті: 1) арктикалық, суық: 2) бо-</w:t>
        <w:br/>
        <w:t>реалды орманды, салқын; 3) қоңыр-</w:t>
        <w:br/>
        <w:t>жай қара топырақты; 4) аэралды жылы,</w:t>
        <w:br/>
        <w:t>құмды, сорланған; 5) тропикті, ылғал-</w:t>
        <w:br/>
        <w:t>ды, латеритті, жылы. Бұл сұлба кейінгі</w:t>
        <w:br/>
        <w:t>дүние жүзінде және Кеңес ғалымдары-</w:t>
        <w:br/>
        <w:t>ның толықтыруларымен төмендегідей</w:t>
        <w:br/>
        <w:t>болып өзгертілді: 1) полюстік суық</w:t>
        <w:br/>
        <w:t>белдеу (тундра Т.тары); 2) борсалдық</w:t>
        <w:br/>
        <w:t>салқын белдеу (орманның күлгін Т-</w:t>
        <w:br/>
        <w:t>тары, шымды-қопа, шымды-күлгінді Т-</w:t>
        <w:br/>
        <w:t>тар); 3) субборсалды орташа қоңыржай</w:t>
        <w:br/>
        <w:t>және жылы белдеу (орманның сұр Т-</w:t>
        <w:br/>
        <w:t>ғы, қара Т. қара қоңыр, қызғылт қо-</w:t>
        <w:br/>
        <w:t>ңыр және сұр Т.тар); 4) субтропикалық</w:t>
        <w:br/>
        <w:t>жылы белдеу (сұр Т, қоңыр және сұр-</w:t>
        <w:br/>
        <w:t>ғылт қоңыр Т.тар); 5) тропикалық</w:t>
        <w:br/>
        <w:t>және экваторлық жылы, ылғалды бел-</w:t>
        <w:br/>
        <w:t>деу (қызыл, қоңыр қызыл, қызғылт Т-</w:t>
        <w:br/>
        <w:t>тар). Ал таулы алқаптарда биіктік бел-</w:t>
        <w:br/>
        <w:t>деулік белдем тәртібі орын алады. Т-ты</w:t>
        <w:br/>
        <w:t>топырақтану ілімі зерттейді. Оның ғыл.</w:t>
        <w:br/>
        <w:t>негізін В.В.Докучаев салып, одан кейін</w:t>
      </w:r>
    </w:p>
    <w:p>
      <w:r>
        <w:t>В.БВильяме, С.С.Неуструен, т.б. ға-</w:t>
        <w:br/>
        <w:t>лымдар дамытты. Қазақстандық ғалым-</w:t>
        <w:br/>
        <w:t>дар: А.М.Безсонов, Ө.Оспанов, Ш.Шол-</w:t>
        <w:br/>
        <w:t>тырев, Т.Тазабеков, т.б. Т-ты зерттеп,</w:t>
        <w:br/>
        <w:t>картасын жасады. Сонымен қатар Т-ты</w:t>
        <w:br/>
        <w:t>әр түрлі жерлерді тиімді пайдалану</w:t>
        <w:br/>
        <w:t>әдістерін табуда ғыл.-зерттеулер жүргі-</w:t>
        <w:br/>
        <w:t>зілуде (Топырақ картасын қараңыз).</w:t>
        <w:br/>
        <w:t>ТОПЫРАҚБАС (Рапейіз) - еріндігүл-</w:t>
        <w:br/>
        <w:t>ділер тұқымдасына жататын көп жыл-</w:t>
        <w:br/>
        <w:t>дық өсімдіктер. Қазақстанда Тәбыл-</w:t>
        <w:br/>
        <w:t>Есіл аралығында, Семей өрмандарын-</w:t>
        <w:br/>
        <w:t>да. Ұлытау, Алтай тауларында, Тарба-</w:t>
        <w:br/>
        <w:t>ғатай жотасында, Жетісу, Іле, Теріскей,</w:t>
        <w:br/>
        <w:t>Қырғыз Алатауларында, Қаратау, Ба-</w:t>
        <w:br/>
        <w:t>тыс Тянь-Шань жоталарында 1 түрі -</w:t>
        <w:br/>
        <w:t>кәдімгі Т (Рушіеагіз) өседі. Биікт.</w:t>
        <w:br/>
        <w:t>10-50 см, тамыр сабағы жатаған. Жа-</w:t>
        <w:br/>
        <w:t>пырағы сопақша немесе жұмыртқа пі-</w:t>
        <w:br/>
        <w:t>шінді, жиегі тегіс, төм. жапырақтары</w:t>
        <w:br/>
        <w:t>сағақты, гүлінің астындағы төбе жа-</w:t>
        <w:br/>
        <w:t>пырақтары сағақсыз. Гүлі жалған күл-</w:t>
        <w:br/>
        <w:t>тебас, қалың шоғырбасты, жұмыртқа</w:t>
        <w:br/>
        <w:t>тәрізді гүлшоғырға топтасып, сабақ</w:t>
        <w:br/>
        <w:t>ұшында орналасады. Сағақсыз гүлжа-</w:t>
        <w:br/>
        <w:t>пырағы домалақ, түбіне қарай жүрек тә-</w:t>
        <w:br/>
        <w:t>різді. өте үшкір. жиегі кірпікшелі. Қос</w:t>
        <w:br/>
        <w:t>ерінді тостағаншасының үстіңгі жағы</w:t>
        <w:br/>
        <w:t>дөңес, түп жағында түгі бар. Үстіңгі</w:t>
        <w:br/>
        <w:t>ерні жалпақ төртбұрышпы, өте қысқа</w:t>
        <w:br/>
        <w:t>және өткір 3 тісшесі бар. Күлтесінің</w:t>
        <w:br/>
        <w:t>астыңғы ерні үстіңгісінен қысқа, жиегі</w:t>
        <w:br/>
        <w:t>өткір тісті, домалақ ортаңғы бөліктен</w:t>
        <w:br/>
        <w:t>және кішірек жұмыртқа тәрізді ше</w:t>
        <w:br/>
        <w:t>екі бөліктен тұрады. Аталық жіпше-</w:t>
        <w:br/>
        <w:t>сінің біз тәрізді өсіндісі бар. Жемісі -</w:t>
        <w:br/>
        <w:t>жұмыртқа, эллипс тәрізді жаңғақ, үш</w:t>
        <w:br/>
        <w:t>қырлы, сырты тегіс әрі жылтыр. Мау-</w:t>
        <w:br/>
        <w:t>Кәдімгі топырақбас</w:t>
        <w:br/>
        <w:t>сым-қыркүйек айларында</w:t>
        <w:br/>
        <w:t>гүлдейді.</w:t>
        <w:br/>
        <w:t>Шалғынды жерлерде. орман аланқай-</w:t>
        <w:br/>
        <w:t>лары мен шетінде, бұталы тоғайларда,</w:t>
        <w:br/>
        <w:t>өзендер мен бұлақтардың аңғарында.</w:t>
        <w:br/>
        <w:t>арық жағалауында, көл мен бөген</w:t>
        <w:br/>
        <w:t>ғалауларында, бау-бақшада кездеседі.</w:t>
        <w:br/>
        <w:t>Кәдімгі Т. жапырақтарының пішіні, түк</w:t>
        <w:br/>
        <w:t>басуы және тілімденуінің, тостаған-</w:t>
        <w:br/>
        <w:t>шасы мен күлтесі бөліктерінің өзгер-</w:t>
        <w:br/>
        <w:t>гіштігімен ерекшеленетін полиморфты</w:t>
        <w:br/>
        <w:t>өсімдікке жатады.</w:t>
        <w:br/>
        <w:t>ТОПЫРАҚ ГЕОГРАФИЯСЫ, топы-</w:t>
        <w:br/>
        <w:t>рақтың түзілу заңдылықтары мен әлем-</w:t>
        <w:br/>
        <w:t>дік кеңістікте, яғни жер бетінде тара-</w:t>
        <w:br/>
        <w:t>луын зерттейді; физ. география ғылы-</w:t>
        <w:br/>
        <w:t>мының бір саласы, топырақтану, гео-</w:t>
        <w:br/>
        <w:t>морфология, климатология, геоботани-</w:t>
      </w:r>
    </w:p>
    <w:p>
      <w:r>
        <w:t>ка, ландшафтану ғылымдарымен тығыз</w:t>
        <w:br/>
        <w:t>байланысты. Топырақтың түзілуі және</w:t>
        <w:br/>
        <w:t>оның практик. өмірде пайдаланылуы Т.</w:t>
        <w:br/>
        <w:t>г-на тікелей қатысты. Топырақ түзуші</w:t>
        <w:br/>
        <w:t>факторлар жер бетінде бірдей болмай,</w:t>
        <w:br/>
        <w:t>табиғаттың әр аймағында әр түрлі бол-</w:t>
        <w:br/>
        <w:t>ғандықтан жер бетінің әр түрлі аймақ-</w:t>
        <w:br/>
        <w:t>тарында осы топырақ түзуші фактор-</w:t>
        <w:br/>
        <w:t>лардың әрекеттеріне сәйкес топырақтар</w:t>
        <w:br/>
        <w:t>түзіледі. Геогр. зандылыққа сәйкес бел-</w:t>
        <w:br/>
        <w:t>126</w:t>
        <w:br/>
        <w:t>Токарев</w:t>
        <w:br/>
        <w:t>Құрғақ, көбіне тастақты беткейлерде</w:t>
        <w:br/>
        <w:t>өседі.</w:t>
        <w:br/>
        <w:t>ТОКАРЕВ ГАЗКОНДЕНСАТ КЕН</w:t>
        <w:br/>
        <w:t>ОРНЫ, Батыс Қазақстан обл. Тасқала</w:t>
        <w:br/>
        <w:t>ауд-нда, Орал қ-нан батысқа қарай</w:t>
        <w:br/>
        <w:t>80 км жерде орналасқан. Кен орны 4</w:t>
        <w:br/>
        <w:t>жеке шоғырлардан тұрады. Шоғыр қор-</w:t>
        <w:br/>
        <w:t>лары 2776-2802 м аралығында. Газда-</w:t>
        <w:br/>
        <w:t>ғы конденсат шамалы (46 г/г.м). Кол-</w:t>
        <w:br/>
        <w:t>лекторлары биегермдік, биоморфты-дет-</w:t>
        <w:br/>
        <w:t>ритті, органогенді-кесектасты, эктастар-</w:t>
        <w:br/>
        <w:t>дан және әр түрлі қатынастағы доло-</w:t>
        <w:br/>
        <w:t>миттерден тұрады. Коллекторлар типі</w:t>
        <w:br/>
        <w:t>кеуекті, кеуекті-ұралы Кеуектілігі 5,5-</w:t>
        <w:br/>
        <w:t>10,5% аралығында ауытқиды. Орташа</w:t>
        <w:br/>
        <w:t>өткізгіштігі - 17 т.фм. Кен қабатында-</w:t>
        <w:br/>
        <w:t>ғы қысым 32-32,7 МПа, орташа темп-</w:t>
        <w:br/>
        <w:t>расы 78-83%С. Газдың тығызд. тәулі-</w:t>
        <w:br/>
        <w:t>тіне 13,5-530 м-ге дейін, көнденса-</w:t>
        <w:br/>
        <w:t>ты 3-тен 260 м?, мұнайы 40-тан 235 мг.</w:t>
        <w:br/>
        <w:t>Газдағы метан үлесі 80-95%. Көмір-</w:t>
        <w:br/>
        <w:t>газтектері батыстан шығысқа қарай</w:t>
        <w:br/>
        <w:t>1,6-дан 11,8%-ға дейін өседі. Кен ор-</w:t>
        <w:br/>
        <w:t>нындағы ауыр көмірсутек (% есебімен)</w:t>
        <w:br/>
        <w:t>1,36-0,29, азот 1,32-2,57, көмір қыш-</w:t>
        <w:br/>
        <w:t>қыл газ диоксиді 2,79-0,69. Күкірті тө-</w:t>
        <w:br/>
        <w:t>мен(0,2-0,5%), парафинділігі 0,3-1,1%,</w:t>
        <w:br/>
        <w:t>тығызд. 755-797 қг/м2, күкірттілігі</w:t>
        <w:br/>
        <w:t>0,51-2,0%, шайырлылығы 6%-ға жуық.</w:t>
        <w:br/>
        <w:t>Кен орны барлануда.</w:t>
        <w:br/>
        <w:t>ТОҚАЙ (Ттасһуйішп) - шатыршагүл-</w:t>
        <w:br/>
        <w:t>ділер тұқымдасына жататын көп жыл-</w:t>
        <w:br/>
        <w:t>дық өсімдіктер. Қазақстанда Батыс</w:t>
        <w:br/>
        <w:t>Тянь-Шань жотасында 1 түрі - тянь-</w:t>
        <w:br/>
        <w:t>шан Ты (Гліапзсһалісша) өседі.</w:t>
        <w:br/>
        <w:t>Ұршық тәрізді тамыры өзекті,</w:t>
        <w:br/>
        <w:t>қурап</w:t>
        <w:br/>
        <w:t>Тянь-Шань тоқайы</w:t>
        <w:br/>
        <w:t>қалған жапырақтардың қоңыр түсті</w:t>
      </w:r>
    </w:p>
    <w:p>
      <w:r>
        <w:t>қалдықтары жауып тұрады. Жіңішке</w:t>
        <w:br/>
        <w:t>сабағы дара, терең ойықтары бар, жоғ.</w:t>
        <w:br/>
        <w:t>бөлігінде бұтақтары аз. Жалпақ жұ-</w:t>
        <w:br/>
        <w:t>мыртқа тәрізді тамыр жапырақтары-</w:t>
        <w:br/>
        <w:t>ның ұзын әрі жіңішке сағағы болады,</w:t>
        <w:br/>
        <w:t>қауырсын тілімді 3-4 жұп буынға бө-</w:t>
        <w:br/>
        <w:t>лінген. Сабақ жапырақтарының бөлі</w:t>
        <w:br/>
        <w:t>тері жіңішке. 15 шақты гүлі бар ша-</w:t>
        <w:br/>
        <w:t>тыршагүлі біркелкі емес, 5 буынды</w:t>
        <w:br/>
        <w:t>орама жапырақтары таспа тәрізді. тос-</w:t>
        <w:br/>
        <w:t>тағаншасының тісшелері ұсақ, Жемісі</w:t>
        <w:br/>
        <w:t>жалпақ жұмыртқа тәрізді. жіңішке қа-</w:t>
        <w:br/>
        <w:t>натшалы қыры бар. Маусым айында</w:t>
        <w:br/>
        <w:t>гүлдеп, шілдеде жеміс салады. Шәп-</w:t>
        <w:br/>
        <w:t>тесін өскен жұмсақ топырақты беткей-</w:t>
        <w:br/>
        <w:t>лерде өсетін эндемик.</w:t>
        <w:br/>
        <w:t>ТОҚАЙ - Қарағанды обл. Қарқаралы</w:t>
        <w:br/>
        <w:t>ауд-ның шығысында, Егіндібұлақ а-</w:t>
        <w:br/>
        <w:t>нан 40 км жерде орналасқан тау. Ба-</w:t>
        <w:br/>
        <w:t>тыстан шығысқа қарай 9-10 км-ге со-</w:t>
        <w:br/>
        <w:t>зылып жатыр, ені 2-3 км. Ең биік жері</w:t>
        <w:br/>
        <w:t>933 м. Беткейлері тік (әсіресе шығыс</w:t>
        <w:br/>
        <w:t>бөлігі), өзен аңғарлары мен жыра-сай-</w:t>
        <w:br/>
        <w:t>лармен тілімденген. Түпкі жыныстары</w:t>
        <w:br/>
        <w:t>жер бетіне шығып жатыр. Силур жы-</w:t>
        <w:br/>
        <w:t>ныстарынан түзілген. Таудың солт. ете-</w:t>
        <w:br/>
        <w:t>тінен бұлақтар бастау алады. Қызғылг</w:t>
        <w:br/>
        <w:t>қоңыр топырағында жусан, сұлыбас,</w:t>
        <w:br/>
        <w:t>тырбық қараған әседі.</w:t>
        <w:br/>
        <w:t>ТОҚАЛСАЙ - Байқоңыр өз. алабын-</w:t>
        <w:br/>
        <w:t>дағы өзен. Қарағанды обл. Ұлытау ауд.</w:t>
        <w:br/>
        <w:t>жерімен ағады. Бастауын Дүйсенбек</w:t>
        <w:br/>
        <w:t>тауының (Оңт Ұлытау) беткейіндегі</w:t>
        <w:br/>
        <w:t>бұлақтар суының қосылуынан алып,</w:t>
        <w:br/>
        <w:t>Ашшылы өз-не сол жағынан құяды. Ұз.</w:t>
        <w:br/>
        <w:t>28 км. Жағасы біршама биік, ирелең.</w:t>
        <w:br/>
        <w:t>Көктемгі еріген қар және жер асты су-</w:t>
        <w:br/>
        <w:t>ларымен толығады. Сәуірде тасиды,</w:t>
        <w:br/>
        <w:t>жаздың ыстық айларында қарасуларға</w:t>
        <w:br/>
        <w:t>бөлініп қалады. Өзен алабында шабын-</w:t>
        <w:br/>
        <w:t>дық жерлер, қыстаулар бар. Суы ауыз</w:t>
        <w:br/>
        <w:t>суға, мал суаруға пайдаланылады.</w:t>
        <w:br/>
        <w:t>ТОҚАЛТІСТІЛЕР (Місгойіпге) - ке-</w:t>
        <w:br/>
        <w:t>міргіштер отряды, аламан тұқымдасы-</w:t>
        <w:br/>
        <w:t>ның бір тармағы. Кейбір зерттеушілер</w:t>
        <w:br/>
        <w:t>Т-ді өз алдына тұқымдас ретінде қа-</w:t>
        <w:br/>
        <w:t>растырады. Дүние жүзінде кең тара-</w:t>
        <w:br/>
        <w:t>ған Еуразия мен Солт Америкада,</w:t>
        <w:br/>
        <w:t>Мексиканың солт-нде, Солт Африка</w:t>
        <w:br/>
        <w:t>мен Жапон, Куриль, Командор аралда-</w:t>
        <w:br/>
        <w:t>рында кездеседі. 40-тан астам туысы,</w:t>
        <w:br/>
        <w:t>110-дай түрі белгілі. Қазақстанда 7</w:t>
        <w:br/>
        <w:t>туысы, 21 түрі бар. Т. қоңыржай бел-</w:t>
        <w:br/>
        <w:t>деулердегі далалы аймақтарды, бат-</w:t>
        <w:br/>
        <w:t>пақты-сулы және шөл-шөлейтті жер-</w:t>
        <w:br/>
        <w:t>лерді. биік тау жоталарын мекендейді.</w:t>
        <w:br/>
        <w:t>Дене тұрқы 10-35 см, салм. 100 г-дай</w:t>
        <w:br/>
        <w:t>(ондатрдың салм. 1,5 кг), құйрығының</w:t>
        <w:br/>
        <w:t>ұзындығы дене ұзындығының жарты-</w:t>
        <w:br/>
        <w:t>сындай, кейде қысқа болады. Түсі бір-</w:t>
        <w:br/>
        <w:t>ыңғай сұрғылт не қоңыр. Т.дің азу тіс-</w:t>
      </w:r>
    </w:p>
    <w:p>
      <w:r>
        <w:t>терімен қатар күрек тістері де үнемі</w:t>
        <w:br/>
        <w:t>өсіп отырады. Азу тістері ерекше құ-</w:t>
        <w:br/>
        <w:t>рылымды - үстіңгі беті жалпақ, үшкір</w:t>
        <w:br/>
        <w:t>бұрыш сияқты эмаль қабатының өсін-</w:t>
        <w:br/>
        <w:t>ділері ас шайнайтын бөлігін бірнеше</w:t>
        <w:br/>
        <w:t>қатар призмаға бөледі. Шоғыр құрып,</w:t>
        <w:br/>
        <w:t>жыл бойына белсенді тіршілік етеді.</w:t>
        <w:br/>
        <w:t>Негізінен өсімдіктермен қоректенеді,</w:t>
        <w:br/>
        <w:t>араларында қыстық қор жинайтын түр-</w:t>
        <w:br/>
        <w:t>лері де кездеседі. Жылдың жылы мау-</w:t>
        <w:br/>
        <w:t>сымында, кей түрі қыс мезгілінде де</w:t>
        <w:br/>
        <w:t>көбейеді. Ірі түрлері (ондатр, еу тыш-</w:t>
        <w:br/>
        <w:t>қаны, тб) терісі үшін ауланады. Т-дің</w:t>
        <w:br/>
        <w:t>көпшілік түрі алш. өсімдіктерінің зиян-</w:t>
        <w:br/>
        <w:t>кестері және әр түрлі қауіпті індеттер</w:t>
        <w:br/>
        <w:t>(вулярсмия, лептоспироз, т.б.) тарата-</w:t>
        <w:br/>
        <w:t>ды. 1 түрі және 1 түр тармағы Халықар.</w:t>
        <w:br/>
        <w:t>табиғат қорғау одағының «Қызыл кі-</w:t>
        <w:br/>
        <w:t>табына», сары алақоржын (І.ешлі</w:t>
        <w:br/>
        <w:t>еше) Қазақстанның «Қызыл кітабы-</w:t>
        <w:br/>
        <w:t>на» енгізілген.</w:t>
        <w:br/>
        <w:t>ТОҚАНАЙ - Торғай алабындағы өзен.</w:t>
        <w:br/>
        <w:t>Қостанай обл. Жангелдин ауд. жерін-</w:t>
        <w:br/>
        <w:t>де орналасқан. Ұз. 56 км. Бастауын Құм-</w:t>
        <w:br/>
        <w:t>кешу елді мекені тұсында бұлақтан</w:t>
        <w:br/>
        <w:t>не шағын көлден алып, Торғай өз-нің</w:t>
        <w:br/>
        <w:t>Табылды тармағына оң жағынан құя-</w:t>
        <w:br/>
        <w:t>ды. Аңғары кең, жайылмасы жалпа</w:t>
        <w:br/>
        <w:t>секі арна кездеседі. Жағалауы тік жар-</w:t>
        <w:br/>
        <w:t>лы. Жазда қарасуларға бөлініп қалады.</w:t>
        <w:br/>
        <w:t>Өзенді бойлай қамыс, құрақ, бұта өседі.</w:t>
        <w:br/>
        <w:t>ТОҚБАЙ ЖЕР АСТЫ СУ КЕНІ,</w:t>
        <w:br/>
        <w:t>Батыс Қазақстан обл. Орал қ-ның оңг-</w:t>
        <w:br/>
        <w:t>шығысында 5-15 км жерде, Жайық өз-</w:t>
        <w:br/>
        <w:t>нің сол жағалауында орналасқан. О6-</w:t>
        <w:br/>
        <w:t>лыстың Ақжайық, Сырым аудандарын</w:t>
        <w:br/>
        <w:t>шаруашылық сумен қамтамасыз етуге</w:t>
        <w:br/>
        <w:t>және арнайы топтық еутіректер құруға</w:t>
        <w:br/>
        <w:t>байланысты барланған. Кен орны төрт-</w:t>
        <w:br/>
        <w:t>тік кезеңнің орга және жоғ. аллювийлі</w:t>
        <w:br/>
        <w:t>шөгінділерінде шоғырланған. Су сы-</w:t>
        <w:br/>
        <w:t>Йыстырушы жыныстары түрлі түйір-</w:t>
        <w:br/>
        <w:t>шікті қиыршықтас және ұсақ малтага-</w:t>
        <w:br/>
        <w:t>тардан тұрады, олардың қалындығы</w:t>
        <w:br/>
        <w:t>аңғардың бортында (шетінде) 3,5 м-</w:t>
        <w:br/>
        <w:t>ден, орт. бөлігінде 20,5 м-ге дейін же-</w:t>
        <w:br/>
        <w:t>теді. Сулы қабаттың орт. қалынд. 13,9 м.</w:t>
        <w:br/>
        <w:t>Грунт суының теренд. 3,8-9,7 м. Су</w:t>
        <w:br/>
        <w:t>деңгейі 1,5-12,5 м төмендегенде ұңғы-</w:t>
        <w:br/>
        <w:t>малардың дебиті 0,5-21.4 л/с болады.</w:t>
        <w:br/>
        <w:t>Суы тұшы, минералд. 0,2-ден 0,9 г/л-</w:t>
        <w:br/>
        <w:t>те дейін. Хим. құрамы бойынша гид-</w:t>
        <w:br/>
        <w:t>рокарбонатты-кальцийлі, ауыз суға</w:t>
        <w:br/>
        <w:t>рамды. Сутірек 10 ұңғымадан тұрады,</w:t>
        <w:br/>
        <w:t>арақашықтықтары 400 м, тереңд. 50 м.</w:t>
        <w:br/>
        <w:t>Кен орны 1985 жылдан пайдаланылып</w:t>
        <w:br/>
        <w:t>келеді.</w:t>
        <w:br/>
        <w:t>ТОҚМАҚСАЛДЫ - Қаратау жота-</w:t>
        <w:br/>
        <w:t>сының батыс бөлігіндегі тау сілемі.</w:t>
        <w:br/>
        <w:t>Қызылорда обл. Жаңақорған ауд. Шал-</w:t>
        <w:br/>
        <w:t>қия кенішінен солт-шығысында 20 км</w:t>
      </w:r>
    </w:p>
    <w:p>
      <w:r>
        <w:t>жерде орналасқан. Абе. биікт, 687 м.</w:t>
        <w:br/>
        <w:t>Сөлт.-батыстан оңт-шығысқа қарай</w:t>
        <w:br/>
        <w:t>25 км-ге созылып жатыр, енді жері 9-</w:t>
        <w:br/>
        <w:t>10 км. Жер қыртысы эктае, құмтас,</w:t>
        <w:br/>
        <w:t>конгломерат және девонның жанартау-</w:t>
        <w:br/>
        <w:t>текті жыныстарынан түзілген. Т-ның</w:t>
        <w:br/>
        <w:t>тау басы біршама тегістеу келген жа-</w:t>
        <w:br/>
        <w:t>зық. етегінде қиыршықтас, малтатас</w:t>
        <w:br/>
        <w:t>үйінділері шоғырланған. Тауалдының</w:t>
        <w:br/>
        <w:t>қиыршықтасты қоңыр, бозғылт қоңыр</w:t>
        <w:br/>
        <w:t>топырақ жамылғысында бетеге, бөз,</w:t>
        <w:br/>
        <w:t>жусан, өзен аңғарларында тоғай өседі.</w:t>
        <w:br/>
        <w:t>Тау сілемінің бөктеріндегі бұлақтардан</w:t>
        <w:br/>
        <w:t>Жиделі, Келге, т.б. өзендердің салала-</w:t>
        <w:br/>
        <w:t>ры бастау алады. Етегі мал жайылы-</w:t>
        <w:br/>
        <w:t>мына пайдаланылады.</w:t>
        <w:br/>
        <w:t>ТОҚМЫРЗА - Қаракеңгір және Са-</w:t>
        <w:br/>
        <w:t>рыкеңгір өзендерінің аралығындағы</w:t>
        <w:br/>
        <w:t>қыстау. Қарағанды обл. Ұлытау ауд.</w:t>
        <w:br/>
        <w:t>демдер солт-тен оңт-ке қарай тарала-</w:t>
        <w:br/>
        <w:t>тын болғандықтан топырақ белдемдері</w:t>
        <w:br/>
        <w:t>де солт-тен оңг-ке қарай өзгереді.</w:t>
        <w:br/>
        <w:t>ТОПЫРАҚТАНУ ҒЫЛЫМИ-ЗЕРТ-</w:t>
        <w:br/>
        <w:t>ТЕУ ИНСТИТУТЫ, ӨОспанов</w:t>
        <w:br/>
        <w:t>атынд.- топырақ пен оның жамыл-</w:t>
        <w:br/>
        <w:t>ғысын кешенді түрде зерттейтін ғыл.-</w:t>
        <w:br/>
        <w:t>зерт. мекемесі. 1943 ж. Қазақстан ҒА-</w:t>
        <w:br/>
        <w:t>ның тұңғыш президенті Қ.Сәтбасвтың</w:t>
        <w:br/>
        <w:t>ұсынысымен құрылған. Ин-тга 4 ғыл,</w:t>
        <w:br/>
        <w:t>бөлім (география, топырақ генезисі жо-</w:t>
        <w:br/>
        <w:t>не бағалау бөлімі; топырақ процесте</w:t>
        <w:br/>
        <w:t>рін модельдеу бөлімі; топырақ биоло-</w:t>
        <w:br/>
        <w:t>тиясы және мониторинг бөлімі; төпы-</w:t>
        <w:br/>
        <w:t>рақ эрозиясы және антропогенді транв-</w:t>
        <w:br/>
        <w:t>формация бөлімі) мен 3 лаб. (топы-</w:t>
        <w:br/>
        <w:t>рақты қалпына келтіру және экожүйе-</w:t>
        <w:br/>
        <w:t>лік зерттеулер; жоғарымолекулалық қо-</w:t>
        <w:br/>
        <w:t>сылыстар: топыраққа агрохим. зерт-</w:t>
        <w:br/>
        <w:t>теулер жүргізу мен топырақты экол.</w:t>
        <w:br/>
        <w:t>тұрғыдан бағалау), аспирантура, дис-</w:t>
        <w:br/>
        <w:t>&lt;өртеш жола тыл келес Жама істей-</w:t>
        <w:br/>
        <w:t>і. Негізгі ғыл. бағыттары Қазақстан</w:t>
        <w:br/>
        <w:t>думандағы топырақ пен оның жамыл-</w:t>
        <w:br/>
        <w:t>ғысын зерттеудің ғыл. негізі; топырақ</w:t>
        <w:br/>
        <w:t>ресурстарының өнімділігін арттыру жә-</w:t>
        <w:br/>
        <w:t>не оларды пайдалану; топырақ құнар-</w:t>
        <w:br/>
        <w:t>лылығын арттыру; топырақ экология-</w:t>
        <w:br/>
        <w:t>сы мен оны қорғау мәселелері. Ин-т</w:t>
        <w:br/>
        <w:t>ғалымдары топырақ пен оның жамыл-</w:t>
        <w:br/>
        <w:t>ғысының қазіргі жағдайын анықтау</w:t>
        <w:br/>
        <w:t>үшін геогр.-генетик. зерттеулер жүргі-</w:t>
        <w:br/>
        <w:t>зіп, нәтижесінде график. ақпарат және</w:t>
        <w:br/>
        <w:t>шафрлық мәлімет беретін әлемдік дә-</w:t>
        <w:br/>
        <w:t>рекедегі жаңа топырақ картасын жа-</w:t>
        <w:br/>
        <w:t>сады; Қазақстанның солт; өңірінің то-</w:t>
        <w:br/>
        <w:t>пырағын толығымен зерттеп, оның құ-</w:t>
        <w:br/>
        <w:t>рылымын, тығыздығын, су өткізгіштік</w:t>
        <w:br/>
        <w:t>қабілетін, агрон. қасиеттері мен өнім-</w:t>
      </w:r>
    </w:p>
    <w:p>
      <w:r>
        <w:t>ділігін анықтады; топырақ жіктелімі</w:t>
        <w:br/>
        <w:t>жасалынып, барлық табиғат белдемде-</w:t>
        <w:br/>
        <w:t>Топырақ химиясы лабораториясында</w:t>
        <w:br/>
        <w:t>рі бойынша топырақ бағасы анықта-</w:t>
        <w:br/>
        <w:t>лып, топырақ құнарлылығын арттыру</w:t>
        <w:br/>
        <w:t>жолдары мен топырақ ресурстарын</w:t>
        <w:br/>
        <w:t>пайдалану мен қорғау туралы кеңестер</w:t>
        <w:br/>
        <w:t>берілді және Қазақстанның жалпылама</w:t>
        <w:br/>
        <w:t>топырақ картасы жасалды. Сонымен қа-</w:t>
        <w:br/>
        <w:t>тар еліміздің экологиясы нашар аудан-</w:t>
        <w:br/>
        <w:t>дары топырақтарының қазіргі жағда-</w:t>
        <w:br/>
        <w:t>йын анықтап, оларды болашақта тиімді</w:t>
        <w:br/>
        <w:t>пайдалану жолдарын ұсынды. 1974 ж.</w:t>
        <w:br/>
        <w:t>мн-г ғалымдарының жемісті еңбектері</w:t>
        <w:br/>
        <w:t>жоғары бағаланып, ин-т Еңбек Қызыл</w:t>
        <w:br/>
        <w:t>Ту орденімен марапатталды. «Қазақ-</w:t>
        <w:br/>
        <w:t>станда суландыруды дамытуды жетіл-</w:t>
        <w:br/>
        <w:t>діру үшін топыраққа мелиорациялық,</w:t>
        <w:br/>
        <w:t>баға берудің ғылыми негізі» атты мо-</w:t>
        <w:br/>
        <w:t>нографиясы үшін 1984 ж. ин-тың бір</w:t>
        <w:br/>
        <w:t>топ ғалымдарына (Ж.Аханов, Қ.Қа-</w:t>
        <w:br/>
        <w:t>ражанов, В.М.Боровский, М.А.Орлова,</w:t>
        <w:br/>
        <w:t>Л.И.Пачикина, В.А.Көрниенко) Қазақ-</w:t>
        <w:br/>
        <w:t>станның Мемл. сыйл. берілді. Ин-тта</w:t>
        <w:br/>
        <w:t>ҚР ҰҒА-ның акад-тері: Ө.Оспанов, Бо-</w:t>
        <w:br/>
        <w:t>ровекий, Аханов басшылық қызметтер</w:t>
        <w:br/>
        <w:t>атқарған.</w:t>
        <w:br/>
        <w:t>ТОПЫРАҚШАШПАҚ, Топырақ-</w:t>
        <w:br/>
        <w:t>шашты- Сағыз алабындағы өзен.</w:t>
        <w:br/>
        <w:t>Атырау обл. Қызылқоға ауд. жерімен</w:t>
        <w:br/>
        <w:t>ағады. Ұз. 59 км, су жиналатын алабы</w:t>
        <w:br/>
        <w:t>1000 кмг. Бастауын Ақтөбе обл. жерін-</w:t>
        <w:br/>
        <w:t>дегі Ашыкөл көлінің батысынан алып,</w:t>
        <w:br/>
        <w:t>Сағыз өз-не құяды. Аңғары түйетайлы,</w:t>
        <w:br/>
        <w:t>екі жағында жайылмасы бар. Еріген қар</w:t>
        <w:br/>
        <w:t>суымен толығады. Көп жылдық өрта-</w:t>
        <w:br/>
        <w:t>ша су ағымы 0,15 м/с.</w:t>
        <w:br/>
        <w:t>ТОПЫРАҚ ЭРОЗИЯСЫ - топырақ-</w:t>
        <w:br/>
        <w:t>тың беткі ұнтақталған құнарлы қабаты-</w:t>
        <w:br/>
        <w:t>ның жел күшімен немесе еу ағынының</w:t>
        <w:br/>
        <w:t>шаюы нәтижесінде құнарының азаюы.</w:t>
        <w:br/>
        <w:t>Жел эрозиясы кез келген топырақ ти-</w:t>
        <w:br/>
        <w:t>пінде кездесіп, жел күшімен топырақ-</w:t>
        <w:br/>
        <w:t>тың беткі қабатын, кейде өсіп тұрған</w:t>
        <w:br/>
        <w:t>Топырақ</w:t>
        <w:br/>
        <w:t>өсімдігімен бірге басқа эжаққа ұшырып</w:t>
        <w:br/>
        <w:t>әкетеді. Топырақ бетінде өсімдік жақсы</w:t>
        <w:br/>
        <w:t>өскен алқаптар жел эрозиясына ұшы-</w:t>
        <w:br/>
        <w:t>рай бермейді. Өсімдік тамырлары то-</w:t>
        <w:br/>
        <w:t>пырақтың беткі қабатын бекітіп ұс-</w:t>
        <w:br/>
        <w:t>тап тұрады, өскіндері жауын суының</w:t>
        <w:br/>
        <w:t>біразын өздеріне сіңіріп, қалғанын жер</w:t>
        <w:br/>
        <w:t>астына өткізеді. ал екпе ағаштар қар тоқ-</w:t>
        <w:br/>
        <w:t>татуға және олардың топырақ бетінде</w:t>
        <w:br/>
        <w:t>біркелкі таралуына сепігін тигізеді.</w:t>
        <w:br/>
        <w:t>желдің күшін азайтады, т.б. Ал бұл жер-</w:t>
        <w:br/>
        <w:t>лерді кәдімгі қайырмалы соқамен жыр-</w:t>
        <w:br/>
        <w:t>тып, топырақтың майда ұнтақталған бос</w:t>
      </w:r>
    </w:p>
    <w:p>
      <w:r>
        <w:t>қабаты жер бетіне шыққан кезде олар</w:t>
        <w:br/>
        <w:t>лдің еркіне беріліп ұшады. Осындай</w:t>
        <w:br/>
        <w:t>жағдай тың игеру кезінде Қазақстанның</w:t>
        <w:br/>
        <w:t>сөлт. аймақтарында кең өріс алған. Та-</w:t>
        <w:br/>
        <w:t>биғаттың бұл апатымен күресуде акад.</w:t>
        <w:br/>
        <w:t>А.И.Бараев басшылық еткен Қазақ ас-</w:t>
        <w:br/>
        <w:t>тық шаруашылығы ғылыми-зерттеу ин-</w:t>
        <w:br/>
        <w:t>ституты жақсы нәтижелерге қол эжет-</w:t>
        <w:br/>
        <w:t>кізді. Топырақты экел эрозиясынан қөр-</w:t>
        <w:br/>
        <w:t>ғау үшін жасалған жүйенің негізінде</w:t>
        <w:br/>
        <w:t>топырақты бұрынғыдай қайырмалы</w:t>
        <w:br/>
        <w:t>соқамен жыртудың орнына қайырмасыз</w:t>
        <w:br/>
        <w:t>етіпжыртып,терең қопсыту ұсынылған.</w:t>
        <w:br/>
        <w:t>Сонда топырақта өскен дақыл сабақ-</w:t>
        <w:br/>
        <w:t>тары топырақ бетінде қалып, қыста қар</w:t>
        <w:br/>
        <w:t>тоқтатуға, желдің күшін төмендетуге</w:t>
        <w:br/>
        <w:t>септігін тигізеді. Су эрозиясы қатты нө-</w:t>
        <w:br/>
        <w:t>серлеп жауған жаңбырдан немесе қыс-</w:t>
        <w:br/>
        <w:t>та мол жиналған қардың тез еруі нә-</w:t>
        <w:br/>
        <w:t>тижесінде пайда болады. Мұндай жағ-</w:t>
        <w:br/>
        <w:t>дайлар еңіс жері мол тау беткейлерде</w:t>
        <w:br/>
        <w:t>жиі кездеседі. Топырақтың су эрозия-</w:t>
        <w:br/>
        <w:t>сының бір түрі ирригац. эрозия, ол адам</w:t>
        <w:br/>
        <w:t>қолдан суаратын жерлерде болады.</w:t>
        <w:br/>
        <w:t>Суармалы жерлерде судың өз ағысымен</w:t>
        <w:br/>
        <w:t>ағуы үшін оның бір бағытта еңісі бар</w:t>
        <w:br/>
        <w:t>жер бедері таңдалынып алынады. Сол</w:t>
        <w:br/>
        <w:t>бағытқа қарай майда суару арықшала-</w:t>
        <w:br/>
        <w:t>ры жүргізіледі, бірақ еңіс жерлерге қа-</w:t>
        <w:br/>
        <w:t>рай суды мөлшерлеп қана жіберу қажст:</w:t>
        <w:br/>
        <w:t>Олай болмаған жағдайда, әсіресе, сңісі</w:t>
        <w:br/>
        <w:t>тіктеу суарылмалы топырақтың нрри-</w:t>
        <w:br/>
        <w:t>та эрозиясы өріс алады. Эрозияның</w:t>
        <w:br/>
        <w:t>бұл түрі тек суармалы алқаптарда ға-</w:t>
        <w:br/>
        <w:t>на емес, сол суармалы алқаптарға су</w:t>
        <w:br/>
        <w:t>әкелетін арықтар мен канал бойларын-</w:t>
        <w:br/>
        <w:t>да, өзен жағалауларында (жағалаулар</w:t>
        <w:br/>
        <w:t>су әрекетінен бұзылып, шайылады)</w:t>
        <w:br/>
        <w:t>да кездеседі. Т. э-ның қарқындылығы</w:t>
        <w:br/>
        <w:t>жер бедеріне, беткейлердің тік болуы-</w:t>
        <w:br/>
        <w:t>на, жауынашашынның түсу мөлшеріне,</w:t>
        <w:br/>
        <w:t>топырақтың түйіршікті құрамына, су</w:t>
        <w:br/>
        <w:t>сіңіргішлік қабілетіне, өскен өсімдікте-</w:t>
        <w:br/>
        <w:t>ріне, т.б. байланысты. Эрозияға ұшырау</w:t>
        <w:br/>
        <w:t>мөлшері беткейлер мен шатқалдардың</w:t>
        <w:br/>
        <w:t>тіпетігіне және су жиналатын алқаптың</w:t>
        <w:br/>
        <w:t>аумағына қарай әр түрлі болады. Т. э.</w:t>
        <w:br/>
        <w:t>көбіне ұсақ түйіршікті топырақтарда,</w:t>
        <w:br/>
        <w:t>жауынашашын көп түсетін және күшті</w:t>
        <w:br/>
        <w:t>л тұратын аймақтарда кездеседі. Т.</w:t>
        <w:br/>
        <w:t>эсның алдын алу үшін қорғаныш ор-</w:t>
        <w:br/>
        <w:t>ман алқаптары, егістіктерді қорғайтын</w:t>
        <w:br/>
        <w:t>139</w:t>
        <w:br/>
        <w:t>ТОПОНИМИКА (грек. іоров - орын,</w:t>
        <w:br/>
        <w:t>жер және опото, опуша - ат, атау) -</w:t>
        <w:br/>
        <w:t>ономастиканың жер-су, елді мекен агау-</w:t>
        <w:br/>
        <w:t>ларының шығуы мен пайда болуын</w:t>
        <w:br/>
        <w:t>(отимологиясын). мағынасын, құрылы-</w:t>
        <w:br/>
        <w:t>мының дамуын, таралу аймағын, қазір-</w:t>
      </w:r>
    </w:p>
    <w:p>
      <w:r>
        <w:t>гі жағдайын, граммат, фонег пішінің,</w:t>
        <w:br/>
        <w:t>жазылуы мен екінші бір тілде берілуін</w:t>
        <w:br/>
        <w:t>зерттейтін құрамдас бөлігі. Т. геогра-</w:t>
        <w:br/>
        <w:t>фия, тарих. тіл білімі, этнология ғылым-</w:t>
        <w:br/>
        <w:t>дарының деректеріне сүйеніп, өзара</w:t>
        <w:br/>
        <w:t>байланыста дамиды. Кез келген аумақ-</w:t>
        <w:br/>
        <w:t>тың геогр. атауларының жиынтығы сол</w:t>
        <w:br/>
        <w:t>жердің топонимиясын құрайды. Топо-</w:t>
        <w:br/>
        <w:t>нимдер зерттелетін геогр. нысандардың</w:t>
        <w:br/>
        <w:t>көлеміне не мөлшеріне қарай макрото-</w:t>
        <w:br/>
        <w:t>понимдерге (тау жоталары, үлкен ойпат-</w:t>
        <w:br/>
        <w:t>тар, мұхиттар, 1.6), мезотопонимдер-</w:t>
        <w:br/>
        <w:t>ге (жеке таулар, теңіздер, т.б.). микро-</w:t>
        <w:br/>
        <w:t>топонимдерге (көл, бұлақ, құдық, қо-</w:t>
        <w:br/>
        <w:t>ныс, т.б.) бөлінеді. Пайда болуы жа-</w:t>
        <w:br/>
        <w:t>ғынан эндоним және экзонимдерге</w:t>
        <w:br/>
        <w:t>жіктеледі. Біріншісі - жергілікті ха-</w:t>
        <w:br/>
        <w:t>лықтың өзі тұратын жердегі геогр. ны-</w:t>
        <w:br/>
        <w:t>саңдарға берген атаулары; екіншісі -</w:t>
        <w:br/>
        <w:t>сол жерге отарлаушылардың не сырт-</w:t>
        <w:br/>
        <w:t>тан келгендердің берген атауы. Топо-</w:t>
        <w:br/>
        <w:t>нимдердің, әсіресе, эндонимдердің ең</w:t>
        <w:br/>
        <w:t>негізгі қасиеті - олардың тұрақтылы-</w:t>
        <w:br/>
        <w:t>ғы, сол үшін де мұндай атаулар адамзат</w:t>
        <w:br/>
        <w:t>тарихы, мәдениеті және тілі жөнінде</w:t>
        <w:br/>
        <w:t>көне ғыл. мәліметтер береді. Мыс... гео-</w:t>
        <w:br/>
        <w:t>гр. атаулардың құрамын зерттеу сол</w:t>
        <w:br/>
        <w:t>аймақты ежелгі заманда қандай тайпа-</w:t>
        <w:br/>
        <w:t>лар, халықтар мекендегенін анықтауға,</w:t>
        <w:br/>
        <w:t>олардың өткен тарихының ерекшелігін</w:t>
        <w:br/>
        <w:t>қалпына келтіруге, тараған жерінің ше-</w:t>
        <w:br/>
        <w:t>карасын белгілеуге, орын ауыстыру</w:t>
        <w:br/>
        <w:t>бағытын шамалауға, бұрынғы мәдени</w:t>
        <w:br/>
        <w:t>және экон. өрт-тарын, сауда жолдарын,</w:t>
        <w:br/>
        <w:t>1.6. білуге болады. Осы мағынада топо-</w:t>
        <w:br/>
        <w:t>нимдер бкер-су, елді мекен, халықтар</w:t>
        <w:br/>
        <w:t>аттары) тарих, этнология, археология</w:t>
        <w:br/>
        <w:t>әне тіл біліміне нақтылы мағлұмат</w:t>
        <w:br/>
        <w:t>береді. Т-ның жер бедері сипатын (оро-</w:t>
        <w:br/>
        <w:t>ним), кен байлықтарын (геоним), су</w:t>
        <w:br/>
        <w:t>ағдайын (падроним)ь өсімдік (фито-</w:t>
        <w:br/>
        <w:t>ним) пен жануарлар (зооним) дүниесін</w:t>
        <w:br/>
        <w:t>анықтауға да тигізер пайдасы орасан</w:t>
        <w:br/>
        <w:t>зор. Т. тіл тарихын (тарихи лексико-</w:t>
        <w:br/>
        <w:t>семантик., лексико-грамматик., диалек-</w:t>
        <w:br/>
        <w:t>төл., этим) зерттеуде маңызды дерек</w:t>
        <w:br/>
        <w:t>көзі болып саналады. Өйткені кейбір</w:t>
        <w:br/>
        <w:t>топонимдер (әсіресе, эндооронимдер</w:t>
        <w:br/>
        <w:t>мен эндогидронимдер) архаизмдер мен</w:t>
        <w:br/>
        <w:t>диалектизмдерді тұрақты сақтайды, кө-</w:t>
        <w:br/>
        <w:t>бінесе олар сол аумақты мекендеген</w:t>
        <w:br/>
        <w:t>халықтың еубетрат тілдерінен бай мағ-</w:t>
        <w:br/>
        <w:t>лұмат береді. Төпонимдердіңхалық бер-</w:t>
        <w:br/>
        <w:t>ген дұрыс нұсқасын барлық жағдай-</w:t>
        <w:br/>
        <w:t>да және басқа тілдерде дұрыс жазы-</w:t>
        <w:br/>
        <w:t>луының маңызы зор. Жергілікті геогр.</w:t>
        <w:br/>
        <w:t>атауларды басқа тілдерге қатесіз беру-</w:t>
        <w:br/>
        <w:t>дің іс жүзіндегі жолы - транскрипция</w:t>
        <w:br/>
        <w:t>(айтылуы) мен транслитерация (қа-</w:t>
        <w:br/>
        <w:t>зылуы) әдістері болып табылады. Бұл</w:t>
        <w:br/>
        <w:t>әдістердің геогр. нысандары картаға,</w:t>
        <w:br/>
        <w:t>атласқа түсірілгенде, түрлі әдебиет, бұ-</w:t>
        <w:br/>
        <w:t>қаралық ақпарат құралдарының бетте-</w:t>
      </w:r>
    </w:p>
    <w:p>
      <w:r>
        <w:t>рінде және коммуникацияның барлық</w:t>
        <w:br/>
        <w:t>саласында олардың атауларын дұрыс</w:t>
        <w:br/>
        <w:t>жазуға көмектесетіні анық. Т. нысан</w:t>
        <w:br/>
        <w:t>ерекшелігіне байланысты жоғарыда</w:t>
        <w:br/>
        <w:t>аталғандардан басқа бірнеше топқа</w:t>
        <w:br/>
        <w:t>жіктеледі: ойконим (елді мекен атауы:</w:t>
        <w:br/>
        <w:t>Астана қ, т.б.); хороним (табиғи, әкімш-</w:t>
        <w:br/>
        <w:t>аумақ атауы); дромоним (жол қатына-</w:t>
        <w:br/>
        <w:t>сы тораптарының атауы). Сондай-ақ</w:t>
        <w:br/>
        <w:t>топонимдер өзге ономастик. топтағы</w:t>
        <w:br/>
        <w:t>сөздерге |кісі есімдері (антропоним),</w:t>
        <w:br/>
        <w:t>өсімдік (фитоним), мал-жануар (зоо-</w:t>
        <w:br/>
        <w:t>ним), ру, тайпа атауы (этноним), аңыз</w:t>
        <w:br/>
        <w:t>әңгіме, эпостардағы қиялдан туындаған</w:t>
        <w:br/>
        <w:t>атаулар (мифоним), т.б.) ұйтқы бола-</w:t>
        <w:br/>
        <w:t>ды. Трансонимистикалау құбылысы но-</w:t>
        <w:br/>
        <w:t>тижесінде ондай онимдер топонимдер</w:t>
        <w:br/>
        <w:t>қатарына ауысып, антропоним, зоото-</w:t>
        <w:br/>
        <w:t>поним, фитотопоним, этнотопоним, ми-</w:t>
        <w:br/>
        <w:t>фотопоним, т.б. терминдермен белгіле-</w:t>
        <w:br/>
        <w:t>неді. Қазақ тілінің Т-сын Ғ.Қонқашбаев,</w:t>
        <w:br/>
        <w:t>Н.Баяндин, А.Әбдірахманов, т.б. ғалым-</w:t>
        <w:br/>
        <w:t>дар зерттеген. Қазақстан егемендік ал-</w:t>
        <w:br/>
        <w:t>ғаннан кейін тарихи атауларды қалпы-</w:t>
        <w:br/>
        <w:t>на келтіруге, жергілікті атауларды бас-</w:t>
        <w:br/>
        <w:t>қа тілдерде дұрыс жазуға, идеол. және</w:t>
        <w:br/>
        <w:t>отарлаушылық атауларды өзгертуге</w:t>
        <w:br/>
        <w:t>көп көңіл бөлінуде. Соның бір дәлелі</w:t>
        <w:br/>
        <w:t>ҚР БҒМ География ин-ты ҚР Жер ре-</w:t>
        <w:br/>
        <w:t>сурстарын басқару жөніндегі агентті-</w:t>
        <w:br/>
        <w:t>тінің «Ұлттық картографиялық геоде-</w:t>
        <w:br/>
        <w:t>зиялық қорымен» бірлесіп Қазақстан-</w:t>
        <w:br/>
        <w:t>ның барлық облыстары бойынша қа-</w:t>
        <w:br/>
        <w:t>зақ және орыс тілдерінде 28 томдық</w:t>
        <w:br/>
        <w:t>«Қазақстан Республикасы география-</w:t>
        <w:br/>
        <w:t>лық агауларының мемлекеттік катало-</w:t>
        <w:br/>
        <w:t>тын» дайындау жұмысы.</w:t>
        <w:br/>
        <w:t>ТОПЫРАҚ - литосфераның жоғ. қа-</w:t>
        <w:br/>
        <w:t>баттарына су, ауа мен тірі организм-</w:t>
        <w:br/>
        <w:t>дердің әсерінен қайта құрылу нәти-</w:t>
        <w:br/>
        <w:t>жесінде қалыптасқан табиғи түзілім.</w:t>
        <w:br/>
        <w:t>Биогеоценоздың құраушысы болып та-</w:t>
        <w:br/>
        <w:t>былады. Құнарлылық қасиеті биомас-</w:t>
        <w:br/>
        <w:t>саны қалпына келтіруге, яғни а. ш. да-</w:t>
        <w:br/>
        <w:t>қылдарынан мол өнім жинауға мүмкін-</w:t>
        <w:br/>
        <w:t>дік береді. Ғыл. тілде жұмсақ топырақ</w:t>
        <w:br/>
        <w:t>қабатын жердің қатты мол қабатынан</w:t>
        <w:br/>
        <w:t>(питосферадан) ақыратып - педосфе-</w:t>
        <w:br/>
        <w:t>ра деп атайды. Т. өзінің құнарлылығы</w:t>
        <w:br/>
        <w:t>арқасында дүние жүзіндегі бүкіл тір-</w:t>
        <w:br/>
        <w:t>шілікті, соның ішінде адамзат қоғамын</w:t>
        <w:br/>
        <w:t>тұрақты асыраушы «ана» рөлін атқа-</w:t>
        <w:br/>
        <w:t>рады. Топырақтану ғылымының негізін</w:t>
        <w:br/>
        <w:t>салушы В.В.Докучаевтың анықтамасы</w:t>
        <w:br/>
        <w:t>бойынша Т. - табиғат туындысы, таби-</w:t>
        <w:br/>
        <w:t>ғи, тарихи дене. Т.тың табиғи құнар-</w:t>
        <w:br/>
        <w:t>лылығы оның құрамына, қасиетіне жә-</w:t>
        <w:br/>
        <w:t>не түзуші факторларға байланысты. Т.</w:t>
        <w:br/>
        <w:t>ұзақ жылдар бойы топырақ түзуші ана-</w:t>
        <w:br/>
        <w:t>Топырақ</w:t>
        <w:br/>
        <w:t>лық тау жынысы, климат; еу, ауа, өсім-</w:t>
      </w:r>
    </w:p>
    <w:p>
      <w:r>
        <w:t>діктер мен тірі организмдер дүниесі,</w:t>
        <w:br/>
        <w:t>аймақтың жер бедері мен геол. жасы-</w:t>
        <w:br/>
        <w:t>ның бір-бірімен күрделі қатынастары-</w:t>
        <w:br/>
        <w:t>ның нәтижесінде түзіледі. Ал игеріл-</w:t>
        <w:br/>
        <w:t>ген жерлерде Т. түзуші факторлар рс-</w:t>
        <w:br/>
        <w:t>тінде адамның өндірістік күші, шаруа-</w:t>
        <w:br/>
        <w:t>шылық әрекеттері үлкен қызмет атқа-</w:t>
        <w:br/>
        <w:t>рады. Осы үздіксіз әсер етудің нәти-</w:t>
        <w:br/>
        <w:t>жесінде құнарсыз қатты тау жыныста-</w:t>
        <w:br/>
        <w:t>ры бірте-бірте үгіліп құнарлы топырақ-</w:t>
        <w:br/>
        <w:t>қа айналады. Т-тың физ. қасиеттері су,</w:t>
        <w:br/>
        <w:t>ауа өткізгіштігі, еу сақтағыштығы, құ-</w:t>
        <w:br/>
        <w:t>рамы мен құрылым ерекшелігіне бай-</w:t>
        <w:br/>
        <w:t>ланысты. Оның негізгі бөлігін бастап-</w:t>
        <w:br/>
        <w:t>қы Т. түзуші аналық жыныстан бастау</w:t>
        <w:br/>
        <w:t>алатын минералды құрамы анықтаса</w:t>
        <w:br/>
        <w:t>(85-09%), біршама бөлігін топырақ тү-</w:t>
        <w:br/>
        <w:t>зілу процесінде, негізінен осында өскен</w:t>
        <w:br/>
        <w:t>өсімдік қалдықтары (шіріген тамыр,</w:t>
        <w:br/>
        <w:t>түскен жапырақ, 1:6.) ыдыраған кезде</w:t>
        <w:br/>
        <w:t>синтезделіп түзілетін органик. (қараші-</w:t>
        <w:br/>
        <w:t>рінді) заттар құрайды (1-15%). Жануар-</w:t>
        <w:br/>
        <w:t>лар дүниесі (негізінен омыртқасыздар)</w:t>
        <w:br/>
        <w:t>тіршілігінің әрекетінен органик. зат-</w:t>
        <w:br/>
        <w:t>тардың ыдырауы жылдамдайды. Адам-</w:t>
        <w:br/>
        <w:t>ның шаруашылық әрекеті (орманды</w:t>
        <w:br/>
        <w:t>кесу, шөп егу, жер жырту, мелиорация,</w:t>
        <w:br/>
        <w:t>органик... минералды тыңайтқыштарды</w:t>
        <w:br/>
        <w:t>қолдану) топырақ түзуші кейбір фак-</w:t>
        <w:br/>
        <w:t>торларға (мыс... өсімдікке) әсер етіп, Т.</w:t>
        <w:br/>
        <w:t>түзілу процесінің бағытын тез өзгер-</w:t>
        <w:br/>
        <w:t>теді. Т. қатты, сұйық, газ құрамды жә-</w:t>
        <w:br/>
        <w:t>не тірі организмдерде бөліктерден тұ-</w:t>
        <w:br/>
        <w:t>рады. Олардың арақатынасы әр түрлі</w:t>
        <w:br/>
        <w:t>Т-та ғана емес, тіпті бір Т.тың әр қа-</w:t>
        <w:br/>
        <w:t>баттарында әр түрлі болады. Т-тың жоғ.</w:t>
        <w:br/>
        <w:t>қабатынан төм. қабатына қарай орга-</w:t>
        <w:br/>
        <w:t>ник. заттар мен тірі организмдер азая</w:t>
        <w:br/>
        <w:t>түседі, ал аналық жыныстарының тү-</w:t>
        <w:br/>
        <w:t>зілу қарқындылығы төм. қабатынан</w:t>
        <w:br/>
        <w:t>жоғ. қабатына қарай арта түседі. Т-тың</w:t>
        <w:br/>
        <w:t>қатты бөлігінде алғашқы (кварц, дала</w:t>
        <w:br/>
        <w:t>шпаты, слюда, 1.6.) және екінші ретті</w:t>
        <w:br/>
        <w:t>минералдар (гидрослюда, монтморил-</w:t>
        <w:br/>
        <w:t>лонит, каолиниг, 1.6.) басым келеді. Т.</w:t>
        <w:br/>
        <w:t>борпылдақтығының қалыптасуы осы</w:t>
        <w:br/>
        <w:t>қатты бөлігінің құрамы мен оның құ-</w:t>
        <w:br/>
        <w:t>рылымының ерекшеліктеріне байланыс-</w:t>
        <w:br/>
        <w:t>ты. Т-тың негізгі массасын, негізінен</w:t>
        <w:br/>
        <w:t>түйірлері 1 мм-ден кіші болатын ұсақ</w:t>
        <w:br/>
        <w:t>Т-тар құрайды. Табиғи түрінде Т. мас-</w:t>
        <w:br/>
        <w:t>сасы көлемінің бір бөлігін - қатты бө-</w:t>
        <w:br/>
        <w:t>дігі, ал қалған бөліктерін Т. ерітіндісі</w:t>
        <w:br/>
        <w:t>мен Т. ауасынан тұратын бөлігі құрай-</w:t>
        <w:br/>
        <w:t>ды. Т.тың қатты бөлігінің минералды</w:t>
        <w:br/>
        <w:t>және хим. құрамына қарай көбіне оның</w:t>
        <w:br/>
        <w:t>құнарлылығын анықтауға болады. Қат-</w:t>
        <w:br/>
        <w:t>ты бөліктің құрамына минералды зат-</w:t>
        <w:br/>
        <w:t>тардан О, бі, А1. Ғе, К, Ма, Ме, Са, Н,</w:t>
        <w:br/>
        <w:t>Р, 6, С, тб.; микроэлемснптерден Си,</w:t>
        <w:br/>
        <w:t>Мо, В, т.б.; негізгі бөлігі 80-90% қа-</w:t>
        <w:br/>
        <w:t>рашіріктен тұратын органик. заттар кі-</w:t>
        <w:br/>
        <w:t>реді. Органик. заттар ыдыраған кезде</w:t>
      </w:r>
    </w:p>
    <w:p>
      <w:r>
        <w:t>135</w:t>
        <w:br/>
        <w:t>йының ұз. 55 км. Су жиналатын алабы</w:t>
        <w:br/>
        <w:t>110 км:. Құмды, саздақты жағалауы жа-</w:t>
        <w:br/>
        <w:t>зық, Су молжылдары маңындағы Мың-</w:t>
        <w:br/>
        <w:t>шұңқыр, Шағынсор. 1.6. көлдермен қо-</w:t>
        <w:br/>
        <w:t>сылып кетеді. Өте қуаң жылдары құр-</w:t>
        <w:br/>
        <w:t>ғап қалады. Жауын-шашын, қар сула-</w:t>
        <w:br/>
        <w:t>рымен толысады. Суы тұзды, ашы, тек</w:t>
        <w:br/>
        <w:t>көктем мен жаз айларында ғана мал</w:t>
        <w:br/>
        <w:t>суарылады. Алабы - жайылым.</w:t>
        <w:br/>
        <w:t>ТОБЫЛҒЫТҮС (8рігасаліше) - рау-</w:t>
        <w:br/>
        <w:t>шангүлдер тұқымдасына жататын бұта.</w:t>
        <w:br/>
        <w:t>Қазақстанда аласа тау етегіндегі сай-</w:t>
        <w:br/>
        <w:t>ларда, құмды экерлердегі қиыршық-</w:t>
        <w:br/>
        <w:t>тасты топырақтарда 1 түрі - Шренк</w:t>
        <w:br/>
        <w:t>Тгі (6. 8сігепідаше) шағын тоғай құ-</w:t>
        <w:br/>
        <w:t>рып өседі. Бетпақдала шөлінің орт. жә-</w:t>
        <w:br/>
        <w:t>не батыс бөлігінде, Қаратау жотасының</w:t>
        <w:br/>
        <w:t>оңт-нде ғана кездеседі. Биікт. 70-250 см,</w:t>
        <w:br/>
        <w:t>бөрік басы қалың, мілгіш бұтақтарын</w:t>
        <w:br/>
        <w:t>сұрғылт сары түсті қабық жапқан. Жұп</w:t>
        <w:br/>
        <w:t>қауырсын жапырақтары жіңішке таспа</w:t>
        <w:br/>
        <w:t>тәрізді. ұсақ әрі жуандау 20-25 жұп қа-</w:t>
        <w:br/>
        <w:t>уырсын жапырақшалардан тұрады. Гү-</w:t>
        <w:br/>
        <w:t>ті ақшыл қызғылг түсті, хош иісті, со-</w:t>
        <w:br/>
        <w:t>пақша келген сыпыртқы гүлшоғырына</w:t>
        <w:br/>
        <w:t>топталып, сабақ ұшында орналасқан.</w:t>
        <w:br/>
        <w:t>Гүлжапырақшасы қандауыр тәрізді, сыр-</w:t>
        <w:br/>
        <w:t>Шренк тобылғытүсі</w:t>
        <w:br/>
        <w:t>тын сирек түк және қабыршақты әрі</w:t>
        <w:br/>
        <w:t>атыр без басқан. Тұқымынан көбе-</w:t>
        <w:br/>
        <w:t>Йеді. Маусым айында гүлдеп, шілде-</w:t>
        <w:br/>
        <w:t>тамызда жеміс салады. Тұқым бүршігі</w:t>
        <w:br/>
        <w:t>«кеу, онда бір-бірден тұқымы болады.</w:t>
        <w:br/>
        <w:t>Шренк Т-4 - сәндік өсімдік, оның әде-</w:t>
        <w:br/>
        <w:t>мі сүрегі әсемдік (сувенир) заттар жа-</w:t>
        <w:br/>
        <w:t>сау үшін қолданылады. Қазақсганның</w:t>
        <w:br/>
        <w:t>«Қызыл кітабына» енгізілген.</w:t>
        <w:br/>
        <w:t>ТОБЫЛДЫ - Торғай өз-нің оң тар-</w:t>
        <w:br/>
        <w:t>мағы. Қостанай обл. Жангелдин ауд.</w:t>
        <w:br/>
        <w:t>Бастауын Тентексай а-ның оңт-ндегі</w:t>
        <w:br/>
        <w:t>сазды-батпақты жерден алып, Тобылғы</w:t>
        <w:br/>
        <w:t>қыстауынан төменде Торғай өз-не оң</w:t>
        <w:br/>
        <w:t>жағынан құяды. ҰЗ. 48 км. шағын 7 са-</w:t>
        <w:br/>
        <w:t>ласы бар. Өзен арнасының басым бө-</w:t>
        <w:br/>
        <w:t>лігі Торғай өз-нің жайылмасымен ағып</w:t>
        <w:br/>
        <w:t>өтеді. Жағалаулары жазық, Арнасында</w:t>
        <w:br/>
        <w:t>жыл бойы еу болады. Негізінен жер</w:t>
        <w:br/>
        <w:t>асты суымен толығады.</w:t>
        <w:br/>
        <w:t>ТОБЫЛ-ОБАҒАН АРТЕЗИАН АЛА-</w:t>
        <w:br/>
        <w:t>БЫ, Қостанай обл-ның сөлг-нде, То-</w:t>
        <w:br/>
        <w:t>был алабы мен аңғарында орналасқан.</w:t>
        <w:br/>
        <w:t>Оңт-нде Қостанай құрылымдық бел-</w:t>
        <w:br/>
        <w:t>демімен, батысы Орал тауымен, шығы-</w:t>
        <w:br/>
        <w:t>сы Орт. Қазақстан қыраттарымен, солт.</w:t>
      </w:r>
    </w:p>
    <w:p>
      <w:r>
        <w:t>бөлігі Ресей жерімен шектеседі. Қа-</w:t>
        <w:br/>
        <w:t>лыңд. 30-40 м негізгі сулы горизонт-</w:t>
        <w:br/>
        <w:t>тар палеогеннің және жоғ. бордың</w:t>
        <w:br/>
        <w:t>құмды шөгінділерінде шоғырланған.</w:t>
        <w:br/>
        <w:t>Грунт сулары олигоценнің қалыңд. 5-</w:t>
        <w:br/>
        <w:t>35 м құмды қабаттарында кездеседі.</w:t>
        <w:br/>
        <w:t>Минералд. 1 г/л-ден аспайтын тұшы</w:t>
        <w:br/>
        <w:t>грунт сулары Тобыл, Тоғызақ, Әйет, Үй</w:t>
        <w:br/>
        <w:t>өзендерінің аңғарларындағы қалынд.</w:t>
        <w:br/>
        <w:t>10-20 м құмды шөгінділердің қабатта-</w:t>
        <w:br/>
        <w:t>рында тараған. Обаған өз. аңғарында</w:t>
        <w:br/>
        <w:t>құмайт, саздақ қабаттарындағы судың</w:t>
        <w:br/>
        <w:t>минералд. 3-10 г/л. Нақты артезиандық</w:t>
        <w:br/>
        <w:t>арынды сулар бор қабаттарында қалынд.</w:t>
        <w:br/>
        <w:t>50-130 м құм, құмтас, құмайт шөгін-</w:t>
        <w:br/>
        <w:t>ділерінде қалыптасқан. Олардың қой-</w:t>
        <w:br/>
        <w:t>науындағы тұшы сулар Рудный қ-ның</w:t>
        <w:br/>
        <w:t>оңт.-батысында, Әйет, Тоғызақ, Тобыл</w:t>
        <w:br/>
        <w:t>өзендерінің аңғарларында, Әулиекөл кө-</w:t>
        <w:br/>
        <w:t>лі мен Қостанай қ. аралығында, ұз. 60-</w:t>
        <w:br/>
        <w:t>80 км, ені 3-12 км-ге жететін кең жо-</w:t>
        <w:br/>
        <w:t>лақта таралған. Тереңде жатқан юра,</w:t>
        <w:br/>
        <w:t>триас сулы кешендерінде жер асты су-</w:t>
        <w:br/>
        <w:t>ларының тұзд. 5-10 г/л-ден 60 г/л-ге</w:t>
        <w:br/>
        <w:t>дейін жетеді. Палеоген горизонттарын-</w:t>
        <w:br/>
        <w:t>дағы ұңғымалардың өнімд. 8-10 л/с,</w:t>
        <w:br/>
        <w:t>бор горизонттарында 1 л/с-қа жетеді.</w:t>
        <w:br/>
        <w:t>Тұшы және шамалы тұзды сулардың</w:t>
        <w:br/>
        <w:t>пайдаланылатын қоры 10 м/с. Алап</w:t>
        <w:br/>
        <w:t>Оңт. Орал таулы қыратының сулары-</w:t>
        <w:br/>
        <w:t>мен толығады.</w:t>
        <w:br/>
        <w:t>ТОБЫЛ ӨҢІРІ - Батыс Сібір жазы-</w:t>
        <w:br/>
        <w:t>ғының оңт. бөлігін алып жатқан дала</w:t>
        <w:br/>
        <w:t>белдеміндегі жазық. Батысында Орал</w:t>
        <w:br/>
        <w:t>Сырты үстірті, оңт-нде Торғай үстірті,</w:t>
        <w:br/>
        <w:t>шығысында Есілдің сол жағалауы ара-</w:t>
        <w:br/>
        <w:t>лығында орналасқан. Палсозой іргета-</w:t>
        <w:br/>
        <w:t>сы оңт-нде 100 м, солт-шығысында</w:t>
        <w:br/>
        <w:t>200-400 м тереңдікте жатыр. Қатпар-</w:t>
        <w:br/>
        <w:t>лық іргетастың бойлама жарылыста-</w:t>
        <w:br/>
        <w:t>ры мен көне интрузивтеріне Соколов-</w:t>
        <w:br/>
        <w:t>Сарыбай тобының темір кентасы шо-</w:t>
        <w:br/>
        <w:t>ғырланған. Т. ө. жеріне Обаған қоңыр</w:t>
        <w:br/>
        <w:t>көмір алабының солт. бөлігі кіреді.</w:t>
        <w:br/>
        <w:t>Батыс бөлігінде Қостанай көлбеу жа-</w:t>
        <w:br/>
        <w:t>зығы орналасқан. Өзен аңғарлары саяз</w:t>
        <w:br/>
        <w:t>(80 м-ге дейін). Мұздану дәуірлерінде</w:t>
        <w:br/>
        <w:t>көне Тобыл-Обаған қолаты мен Тұран</w:t>
        <w:br/>
        <w:t>ойпатына қарай су аққандығын дәлел-</w:t>
        <w:br/>
        <w:t>дейтін терраса кең тараған. Өңір кә-</w:t>
        <w:br/>
        <w:t>дімгі қара топырақ жамылғысы үстінде</w:t>
        <w:br/>
        <w:t>дамыған әр түрлі шөп, астық тұқымдас</w:t>
        <w:br/>
        <w:t>өсімдікті далаға ажыратылады. Т. ө. Қа-</w:t>
        <w:br/>
        <w:t>зақстанның етті-сүтті ірі қара мал, ас-</w:t>
        <w:br/>
        <w:t>тық өсіретін негізгі аймақтарының бірі.</w:t>
        <w:br/>
        <w:t>ТОБЫЛ ТИТАНДЫ КЕНҚАЙРАҢ-</w:t>
        <w:br/>
        <w:t>ДАР ТОБЫ, Қостанай обл. аум-ндағы</w:t>
        <w:br/>
        <w:t>Шығыс Орал антиклинорийі мен Тәр-</w:t>
        <w:br/>
        <w:t>ғай ойпаңы аралығында орналасқан. Бұл</w:t>
        <w:br/>
        <w:t>ауданда кендену шелекті свитасының</w:t>
        <w:br/>
        <w:t>Тоғай</w:t>
      </w:r>
    </w:p>
    <w:p>
      <w:r>
        <w:t>шалқарнұра қабатына кіретін алеврит-</w:t>
        <w:br/>
        <w:t>ті жұқа қабатты аллювийлік фацияға</w:t>
        <w:br/>
        <w:t>жататын құмдар және көне көл жа-</w:t>
        <w:br/>
        <w:t>ғалауларында болған ұсақ түйіршікті</w:t>
        <w:br/>
        <w:t>кварцты құм қабаттарымен ұштасқан.</w:t>
        <w:br/>
        <w:t>Шалқарнұра құмындағы ауыр мине-</w:t>
        <w:br/>
        <w:t>ралдардың мөлшері қабаттарда бірдей</w:t>
        <w:br/>
        <w:t>емес. Оларда ильменит пен цирконий</w:t>
        <w:br/>
        <w:t>көп тараған. Шашылымдар қалынд. 2-</w:t>
        <w:br/>
        <w:t>4 м болатын линза тәрізді денелер түп-</w:t>
        <w:br/>
        <w:t>кі кристалдық тау жыныстары іргета-</w:t>
        <w:br/>
        <w:t>сының таяз қабаттарына орналасқан.</w:t>
        <w:br/>
        <w:t>Жеке кен денелерінің таралу көлемі</w:t>
        <w:br/>
        <w:t>неоген-төрттік кезендерінде шайылуға</w:t>
        <w:br/>
        <w:t>ұшырағандықтан аса үлкен емее. Олар</w:t>
        <w:br/>
        <w:t>р бетіне жақын (3-5 м), бір-бірінен</w:t>
        <w:br/>
        <w:t>4-5 км жерде топтасып, 35-40 км: ау-</w:t>
        <w:br/>
        <w:t>мақты қамтиды. Т. т. к. т-ндағы минерал-</w:t>
        <w:br/>
        <w:t>дардың мөлшері: ильменит 338 кг/м,</w:t>
        <w:br/>
        <w:t>рутил 5,3 кг/м, цирконий 3,7 кг/м?</w:t>
        <w:br/>
        <w:t>Кендегі ТІО,нің барланған қоры 419</w:t>
        <w:br/>
        <w:t>мыңт.</w:t>
        <w:br/>
        <w:t>ТОҒАЙ - шөл және шөлейт аймақтар-</w:t>
        <w:br/>
        <w:t>дың жайылма сулы өзен алаптарында</w:t>
        <w:br/>
        <w:t>өсетін бұта аралас орман. Орт. Азия-</w:t>
        <w:br/>
        <w:t>дағы Сырдария мен Әмудария, Мургаб,</w:t>
        <w:br/>
        <w:t>Зерафшан, Вахш, Шу, Іле т.б. өзендері</w:t>
        <w:br/>
        <w:t>бойында, аралдарда кездеседі. Т-дың</w:t>
        <w:br/>
        <w:t>топырағы хлорлы-сульфатты, тұзды.</w:t>
        <w:br/>
        <w:t>Су жайылған кезде (жылына екі рст)</w:t>
        <w:br/>
        <w:t>тұнба топырақпен жаңарып отырады.</w:t>
        <w:br/>
        <w:t>Т-да негізінен жиде, тал, шырғанақ, те-</w:t>
        <w:br/>
        <w:t>рек, шаған сияқты ағаш түрлері, бұға,</w:t>
        <w:br/>
        <w:t>аласа бұта түрлері, шөптесін өсімдік-</w:t>
        <w:br/>
        <w:t>терден эриантус, қамыс, құрақ, қоға,</w:t>
        <w:br/>
        <w:t>мия, т.б. өседі. Шу-Іле өзендері ала-</w:t>
        <w:br/>
        <w:t>бындағы Т-ларда қайың, тал, долана,</w:t>
        <w:br/>
        <w:t>терек, тамыратпалы ағаштар кездесе-</w:t>
        <w:br/>
        <w:t>ді. Т. ландшафттары кейде грунт суына</w:t>
        <w:br/>
        <w:t>жақын төм. жайылма үстіндегі тер-</w:t>
        <w:br/>
        <w:t>расаларға да тарайды. Жайылмаларды</w:t>
        <w:br/>
        <w:t>шаруашылыққа және өзен суларын</w:t>
        <w:br/>
        <w:t>егістікке пайдаланудан көптеген өзен-</w:t>
        <w:br/>
        <w:t>дердің алаптарында Т-лар азайған.</w:t>
        <w:br/>
        <w:t>Т-ларды жабайы шошқа, тоғай бұғы-</w:t>
        <w:br/>
        <w:t>сы, шиебөрілер, қамыс мысықтары,</w:t>
        <w:br/>
        <w:t>т.б. жабайы аңдар мен құстар мекен-</w:t>
        <w:br/>
        <w:t>дейді. Т. ағашы құрылыс материалы</w:t>
        <w:br/>
        <w:t>және отын ретінде пайдаланылады.</w:t>
        <w:br/>
        <w:t>ТОҒАЙ - Қасқабұлақкөл көлінің солт-</w:t>
        <w:br/>
        <w:t>батысындағы тұзды көл. Ашысу өз.</w:t>
        <w:br/>
        <w:t>алабында. Шығыс Қазақстан обл. Абай</w:t>
        <w:br/>
        <w:t>ауд. Қасқабұлақ а-ның солт.-батысын-</w:t>
        <w:br/>
        <w:t>да 17 км жерде орналасқан. Теңіз дең-</w:t>
        <w:br/>
        <w:t>тейінен 379 м биіктікте , Аум.</w:t>
        <w:br/>
        <w:t>3,8 кмг, ұз. 32 км, енді</w:t>
        <w:br/>
        <w:t>ғалау бойының ұз. 11 км, ең терең же-</w:t>
        <w:br/>
        <w:t>рі 15 м, суының көл. 3,7 млн. м5, су</w:t>
        <w:br/>
        <w:t>жиналатын алабы 153 км. Аңғары</w:t>
        <w:br/>
        <w:t>зық, пішіні үшбұрыш тәріздес, жағала-</w:t>
        <w:br/>
        <w:t>уы түйетайлы, батпақты келген. Негі-</w:t>
        <w:br/>
        <w:t>зінен жер асты және көктемде солт-нен</w:t>
        <w:br/>
        <w:t>шағын жылға суларымен толысады. Жаз</w:t>
      </w:r>
    </w:p>
    <w:p>
      <w:r>
        <w:t>айларында айдынының 20-30%-ы тар-</w:t>
        <w:br/>
        <w:t>123</w:t>
        <w:br/>
        <w:t>Босиеобткосижебмио еи бехосико то оУжӘ бе</w:t>
        <w:br/>
        <w:t>224 км. Негізінен көктемгі еріген қар</w:t>
        <w:br/>
        <w:t>суымен толысады. Жазда тартылып бат-</w:t>
        <w:br/>
        <w:t>паққа айналады. Маңында Көлжарма,</w:t>
        <w:br/>
        <w:t>Жайлау көлдері, Кіші Айыркөл, Қаратұз</w:t>
        <w:br/>
        <w:t>сор алқаптары жатыр. Алабы - ша-</w:t>
        <w:br/>
        <w:t>бындық,</w:t>
        <w:br/>
        <w:t>ТӨЛЕ БИ АУДАНЫ - Оңг. Қазақстан</w:t>
        <w:br/>
        <w:t>обл-ның оңт&gt;-шығысындағы әкімш.-</w:t>
        <w:br/>
        <w:t>аумақтық бөлініс. Жер аум. 3,1 мың км5,</w:t>
        <w:br/>
        <w:t>Тұрғыны 1321 мың адам, орташа ты-</w:t>
        <w:br/>
        <w:t>ғызд. 1 кмі-ге шаққанда 42,6 адамнан</w:t>
        <w:br/>
        <w:t>келеді (2012). Аудан 1932 ж. құрылған</w:t>
        <w:br/>
        <w:t>Ауданның таулы аймағы</w:t>
        <w:br/>
        <w:t>(1991 жылға дейін Ленгер ауд). Құ-</w:t>
        <w:br/>
        <w:t>рамындағы 70 елді мекен 1 қалалық, 13</w:t>
        <w:br/>
        <w:t>ауылдық округке біріктірілген. Аудан</w:t>
        <w:br/>
        <w:t>орт. - Ленгер қ. Ауданның жер бедері</w:t>
        <w:br/>
        <w:t>таулы, дөңесті жазық. Ең биік жері -</w:t>
        <w:br/>
        <w:t>Сайрам шыңы (4299 м). Шығысында Та-</w:t>
        <w:br/>
        <w:t>лас Алатауы, Майдантал жотасы, оңш-</w:t>
        <w:br/>
        <w:t>шығысында Өгем, Қаржантау (2500 м).</w:t>
        <w:br/>
        <w:t>оңт-батысы Қазығұрт (1200 м) тау сі-</w:t>
        <w:br/>
        <w:t>лемдерінің бөктерінде орналасқан. Солт:</w:t>
        <w:br/>
        <w:t>мен батысындағы жазықта және тау</w:t>
        <w:br/>
        <w:t>аңғарларында егіншілікке жарамды</w:t>
        <w:br/>
        <w:t>ғармалы жерлер, жайылымдар бар. Кен</w:t>
        <w:br/>
        <w:t>Деңді жазық</w:t>
        <w:br/>
        <w:t>байлықтарынан қоңыр көмір, құрылыс</w:t>
        <w:br/>
        <w:t>материалдары өндіріледі. Климаты кон-</w:t>
        <w:br/>
        <w:t>тиненттік, қысы жұмсақ. жазы ыстық,</w:t>
        <w:br/>
        <w:t>құрғақ. Қаңтардың орташа темп-расы</w:t>
        <w:br/>
        <w:t>-9%-92С, шілде айында 24%-26%С. Жа-</w:t>
        <w:br/>
        <w:t>уын-шашынның жылдық орташа мөл-</w:t>
        <w:br/>
        <w:t>шері батысында 450 мм, шығысында</w:t>
        <w:br/>
        <w:t>650 мм. Тауларда қоңыр, қызғылг қо-</w:t>
        <w:br/>
        <w:t>ңыр. жазықта саздақты сұр топырақ,</w:t>
        <w:br/>
        <w:t>таралған. Дала өңірінде астық тұқым-</w:t>
        <w:br/>
        <w:t>дас, ақ селеу, жагаған, бидайық, беде,</w:t>
        <w:br/>
        <w:t>1.6. шөптесіндер, тау бөктерінде жеміс</w:t>
        <w:br/>
        <w:t>ағаштары қайын, көктерек, ақтерек өсе-</w:t>
        <w:br/>
        <w:t>ді. Аудан аумағын аңдардан қасқыр,</w:t>
        <w:br/>
        <w:t>аю, барыс, арқар, таутеке, сілеусін; құс-</w:t>
        <w:br/>
        <w:t>тардан бүркіт, ителгі, кекілік, ұлар ме-</w:t>
        <w:br/>
        <w:t>кеңдейді. Аудан экерімен Ақсу, Сай-</w:t>
        <w:br/>
        <w:t>рамсу, Бадам (Бадам бөгені салынған),</w:t>
        <w:br/>
        <w:t>Тоғыс өзендері ағып өтеді. Ірі елді ме-</w:t>
        <w:br/>
        <w:t>кендері: Ленгер қ., Көксәйек, Перво-</w:t>
        <w:br/>
        <w:t>масвка, Қамшақ, Сұлтанрабат, Тоғыс,</w:t>
      </w:r>
    </w:p>
    <w:p>
      <w:r>
        <w:t>Зертас, Ақжар, т.б. Ауданныңа. ш-на жа-</w:t>
        <w:br/>
        <w:t>рамды жер аум. 221,0 мың га, жыртыл-</w:t>
        <w:br/>
        <w:t>ған жер 63,8 мың га, шабындық 8,5</w:t>
        <w:br/>
        <w:t>мың га, жайылым 133,1 мың га. Аудан</w:t>
        <w:br/>
        <w:t>--</w:t>
        <w:br/>
        <w:t>-</w:t>
        <w:br/>
        <w:t>-</w:t>
        <w:br/>
        <w:t>-</w:t>
        <w:br/>
        <w:t>Төменгі</w:t>
        <w:br/>
        <w:t>аумағында Ақсу-Жабағылы қорығы,</w:t>
        <w:br/>
        <w:t>ЖАльтеке» туристік базасы, т.б. дема-</w:t>
        <w:br/>
        <w:t>лыс орындары орналасқан. Балалардың</w:t>
        <w:br/>
        <w:t>респ маңызы бар «Тау самалы» са-</w:t>
        <w:br/>
        <w:t>уықтыру орт жұмыс істейді. Аудан</w:t>
        <w:br/>
        <w:t>жерімен Диқанкөл-Первомасвка-Лен-</w:t>
        <w:br/>
        <w:t>тер-Шымкент және Төңкеріс-Көксә-</w:t>
        <w:br/>
        <w:t>йек-Шымкенг автомоб. жолы өтеді.</w:t>
        <w:br/>
        <w:t>ТӨЛЕГЕН МҰНАЙ КЕНІ, Каспий</w:t>
        <w:br/>
        <w:t>маңы ойпатының оңт-шығыс ернеуінде,</w:t>
        <w:br/>
        <w:t>Атырау обл. Мақат ауд. Доссор кенті-</w:t>
        <w:br/>
        <w:t>нен оңт-ке қарай 25 км жерде орналас-</w:t>
        <w:br/>
        <w:t>қан. 1936 ж. ашылған. Тектоник. құры-</w:t>
        <w:br/>
        <w:t>лым тұрғысынан кен орны солт-батыс</w:t>
        <w:br/>
        <w:t>бағытта созылып жатқан сопақша тұз</w:t>
        <w:br/>
        <w:t>күмбезді құрылымдармен байланысты</w:t>
        <w:br/>
        <w:t>қалыптасқан. Тұз бетіндегі шөгінділер</w:t>
        <w:br/>
        <w:t>жіңішке грабен арқылы оңг-батыс жә-</w:t>
        <w:br/>
        <w:t>не солт-шығыс қанаттарға бөлінген.</w:t>
        <w:br/>
        <w:t>Кен жинаушылары кеуекті тау жыныс-</w:t>
        <w:br/>
        <w:t>тарынан түзілген Кен орнының қа-</w:t>
        <w:br/>
        <w:t>лыңд. 8,9 м мұнаймен қаныққан өнімді</w:t>
        <w:br/>
        <w:t>қабаттары төм. апт жэне баррем тау</w:t>
        <w:br/>
        <w:t>жыныстарымен байланысқан. Мұнайлы.</w:t>
        <w:br/>
        <w:t>горизонттар ұсақ, орта түйірлі құмдар-</w:t>
        <w:br/>
        <w:t>да шоғырланған. Мұнайының шайыры</w:t>
        <w:br/>
        <w:t>көп (37.5%), күкірті аз (028%). мұ-</w:t>
        <w:br/>
        <w:t>наймен қанығу коэфф. 0,68, тығызд.</w:t>
        <w:br/>
        <w:t>0,919-0,926 г/см?, парафинсіз, бензин-</w:t>
        <w:br/>
        <w:t>сіз, тұтқырлығы 50%С-та 12,2-15,6 сан-</w:t>
        <w:br/>
        <w:t>тистоке аралығында. Суының құрамы</w:t>
        <w:br/>
        <w:t>хлор-кальцийлі, сульфатсыз келеді. Т.</w:t>
        <w:br/>
        <w:t>м. к-н «Ембімұнай» ЖШС кәсіпорны</w:t>
        <w:br/>
        <w:t>2004 жылдан игеруде.</w:t>
        <w:br/>
        <w:t>ТӨЛЕП - Мұзбел жонының орт. бөлі-</w:t>
        <w:br/>
        <w:t>тіндегі құдық. Маңғыстау обл. Қарақия</w:t>
        <w:br/>
        <w:t>ауд. Төлеп а-ның оңт-нде 1 км жерде.</w:t>
        <w:br/>
        <w:t>Теренд. 13 м. су шығымы 200 л/сағ. Жер</w:t>
        <w:br/>
        <w:t>бедері жонды; үстірті жазық. Солг-</w:t>
        <w:br/>
        <w:t>батысында Сармыш, оңт-шығысында</w:t>
        <w:br/>
        <w:t>Аққұдық құдықтары орналасқан. Құ-</w:t>
        <w:br/>
        <w:t>дықтан мал суарылады.</w:t>
        <w:br/>
        <w:t>ТӨЛЕС (ТҰЛЫС) МҰНАЙ КЕНІ,</w:t>
        <w:br/>
        <w:t>Каспий т-нің солг-шығыс жағасынан</w:t>
        <w:br/>
        <w:t>20 км жерде. Атырау обл. Жылыой ауд-</w:t>
        <w:br/>
        <w:t>нда орналасқан. 1947 ж. ашылған. Тек-</w:t>
        <w:br/>
        <w:t>тоник. құрылым тұрғысынан кен орны</w:t>
        <w:br/>
        <w:t>төрт қанатты тұз күмбезді құрылым-</w:t>
        <w:br/>
        <w:t>нан орын алған. Тұз үстіндегі тау жы-</w:t>
      </w:r>
    </w:p>
    <w:p>
      <w:r>
        <w:t>ныстарының қимасындағы мұнайлы-</w:t>
        <w:br/>
        <w:t>лығы жоғ. және төм. кешендерге жі</w:t>
        <w:br/>
        <w:t>телген юра шөгінділерімен байланыс-</w:t>
        <w:br/>
        <w:t>қан. Өнімді горизонттардың қалыңд.</w:t>
        <w:br/>
        <w:t>333-561 м. Кен жинауыштары қойнау-</w:t>
        <w:br/>
        <w:t>қаттық, литол. тұрғыдан шектелген,</w:t>
        <w:br/>
        <w:t>биікт. 72-88 м, мұнайға қаныққан қа-</w:t>
        <w:br/>
        <w:t>лыңд. 7,3-20 м, су-мұнай жапсары</w:t>
        <w:br/>
        <w:t>639 м. Мұнайының тығызд. 0,852-</w:t>
        <w:br/>
        <w:t>0,017 т/см?, күкірті аз, парафині 0,65-</w:t>
        <w:br/>
        <w:t>1,34%. Суының құрамы хлор-кальций-</w:t>
        <w:br/>
        <w:t>лі, минералд. 175,5 г/л. Т. м. к. 1958</w:t>
        <w:br/>
        <w:t>жылдан игерілуде.</w:t>
        <w:br/>
        <w:t>ТӨМЕНГІ БҰРЛЫҚ ГРАБЕНІ - гсол.</w:t>
        <w:br/>
        <w:t>табиғат ескерткіші. Солт. Қазақстан</w:t>
        <w:br/>
        <w:t>147</w:t>
        <w:br/>
        <w:t>Босиеобткосижебмио еи бехосико то оУжӘ бе</w:t>
        <w:br/>
        <w:t>бір жақты, сабақ ұшында орналасады.</w:t>
        <w:br/>
        <w:t>Қандауыр тәрізді гүлжапырағы үшкір,</w:t>
        <w:br/>
        <w:t>түйінінен ұзындау. Ұсақ гүлдері ақ не-</w:t>
        <w:br/>
        <w:t>месе ақшыл сары түсті, гүлінің сыр-</w:t>
        <w:br/>
        <w:t>тын және түйінін безді түк жапқан.</w:t>
        <w:br/>
        <w:t>Жатаған торжапырақ</w:t>
        <w:br/>
        <w:t>Аралар арқылы немесе вегетативті жол-</w:t>
        <w:br/>
        <w:t>мен тозаңданады. Шілде-тамыз айла-</w:t>
        <w:br/>
        <w:t>рында гүлдейді. Жемісі - көп тұқымды</w:t>
        <w:br/>
        <w:t>қауашақ. Тұқымы ұсақ, жел арқылы та-</w:t>
        <w:br/>
        <w:t>ралады</w:t>
        <w:br/>
        <w:t>ТОРИЙ, Тһ - элементтердің период-</w:t>
        <w:br/>
        <w:t>тық жүйесінің ШІ тобындағы хим. эле-</w:t>
        <w:br/>
        <w:t>менг, ат н. 90, ат м. 232; актиноид-</w:t>
        <w:br/>
        <w:t>тар тобына жатады. Табиғи Т. негізі-</w:t>
        <w:br/>
        <w:t>нен бір изотоптан 22Тһ (Т, -1,410%</w:t>
        <w:br/>
        <w:t>жыл) тұрады. Аздаған мөлшерде 2%7Тһ</w:t>
        <w:br/>
        <w:t>(Т,:21,913 жыл) мен 4 қысқа мерзімді</w:t>
        <w:br/>
        <w:t>өмір сүретін изотоптары бар. Табиғат»</w:t>
        <w:br/>
        <w:t>та көп таралған 22Тһ изотопының жер</w:t>
        <w:br/>
        <w:t>қыртысындағы салмақ мөлш. 8:10:%,</w:t>
        <w:br/>
        <w:t>радиоактивті элемені. Т-ды 1828 ж.</w:t>
        <w:br/>
        <w:t>швед химик-минерологі И.Я.Берцелиус</w:t>
        <w:br/>
        <w:t>(1779-1848) торит минералының құра-</w:t>
        <w:br/>
        <w:t>мынан бөліп алған. Т-дың 12 өзіне тән</w:t>
        <w:br/>
        <w:t>минералының ішіндегі ең маңызды-</w:t>
        <w:br/>
        <w:t>лары: монацит, уранинит, циркон, апа-</w:t>
        <w:br/>
        <w:t>тит, өртіт, торит, торнанит, т.б. Т. кү-</w:t>
        <w:br/>
        <w:t>міс түсті ақ металл, кристалдық торы</w:t>
        <w:br/>
        <w:t>1365%С-тан төмен темп-рада қырлары</w:t>
        <w:br/>
        <w:t>орталықтандырылған кубтық (о-ТВ), ал</w:t>
        <w:br/>
        <w:t>одан жоғары темпьрада көлемді орта-</w:t>
        <w:br/>
        <w:t>лықтандырылған кубтық (0-ТҺ); ты-</w:t>
        <w:br/>
        <w:t>ғызд. 11,72 т/см? (20С-та). балқу</w:t>
        <w:br/>
        <w:t>11750, қайнау 1 3500-4200%С. Тотығу</w:t>
        <w:br/>
        <w:t>дәрежесі 24, кейде %2 және 43. Кейбір</w:t>
        <w:br/>
        <w:t>хим. қасиеттері жағынан Ті, 2, НЕ</w:t>
      </w:r>
    </w:p>
    <w:p>
      <w:r>
        <w:t>элементтеріне ұқсас. Ауада тұрақты,</w:t>
        <w:br/>
        <w:t>себебі сыртын қара түсті қабыршық</w:t>
        <w:br/>
        <w:t>қаптайды. 400%С-тан жоғары темп-ра-</w:t>
        <w:br/>
        <w:t>да өттекпен әрекеттесіп жалғыз окси-</w:t>
        <w:br/>
        <w:t>дін - ТО, түзеді. Т-дың «уда ерігіш</w:t>
        <w:br/>
        <w:t>тұздарына сілті ерітіндісімен әсер ет-</w:t>
        <w:br/>
        <w:t>кенде гидроготығы ТҺ(ОН), түзіледі.</w:t>
        <w:br/>
        <w:t>Жоғары темп-рада сутек, азот, күкірт;</w:t>
        <w:br/>
        <w:t>галогендермен әрекеттесіп, металдар-</w:t>
        <w:br/>
        <w:t>мен өте берік қорытпалар түзеді. Т. нит-</w:t>
        <w:br/>
        <w:t>раты мен сульфаты суда жақсы ериді,</w:t>
        <w:br/>
        <w:t>ал карбонаты, фосфаты, оксалаты ері-</w:t>
        <w:br/>
        <w:t>мейді. Т-ды металлтерм. әдіспен неме-</w:t>
        <w:br/>
        <w:t>се балқыған тұздарын электролиздеу ар-</w:t>
        <w:br/>
        <w:t>қылы алады. Т. ядр. техникада, электро-</w:t>
        <w:br/>
        <w:t>никада, т.б. қолданылады.</w:t>
        <w:br/>
        <w:t>ТОРИЙ КЕНТАСТАРЫ - құрамын-</w:t>
        <w:br/>
        <w:t>да өндірісте бөліп алу экон. жағынан</w:t>
        <w:br/>
        <w:t>тиімді болатындай мөлшерде төрийі</w:t>
        <w:br/>
        <w:t>бар минералды шикізаттар. Жер қыр-</w:t>
        <w:br/>
        <w:t>тысының жоғ. бөлігіндегі торийдің</w:t>
        <w:br/>
        <w:t>қларкы 1,2-10::%, Торийдің өз минерал-</w:t>
        <w:br/>
        <w:t>дары мен торийлі минералдардың жал-</w:t>
        <w:br/>
        <w:t>пы саны 120-ға жуық. Оның ішінде</w:t>
        <w:br/>
        <w:t>өндіріс үшін маңыздылары: монацит,</w:t>
        <w:br/>
        <w:t>торит, ураноторит, ферриторит, торо-</w:t>
        <w:br/>
        <w:t>туммит; торианит, ураноторианит, эв-</w:t>
        <w:br/>
        <w:t>кесенит, браннерит; уранинит, бреггерит;</w:t>
        <w:br/>
        <w:t>пирохлор, т.б. Жеке торий кен орында-</w:t>
        <w:br/>
        <w:t>ры кездеспейді, ТҺ кешенді полиме-</w:t>
        <w:br/>
        <w:t>талл кенгастарынан (МБ, Та, 21, 0. ра-</w:t>
        <w:br/>
        <w:t>диоактивті жер элементтерімен бірге,</w:t>
        <w:br/>
        <w:t>т.б.) бөліп алады. Т. қ-ның кендері</w:t>
        <w:br/>
        <w:t>магмалық, мигматиттік, пегматиттік,</w:t>
        <w:br/>
        <w:t>карбонатиттік, пневматолиттік-гидро-</w:t>
        <w:br/>
        <w:t>термальдық, элювийлік, құрлықтық-шө-</w:t>
        <w:br/>
        <w:t>гінділік, теңіздік-шөгінділік, көмілген</w:t>
        <w:br/>
        <w:t>қорымдық, метаморфотекті болып бө-</w:t>
        <w:br/>
        <w:t>лінеді. Т. к-ның басты көзі - теңіз</w:t>
        <w:br/>
        <w:t>ғалауының шөгінділері. Олардың мөл-</w:t>
        <w:br/>
        <w:t>шері үлкен, ұзындығы жүздеген км-ге,</w:t>
        <w:br/>
        <w:t>ені бірнеше км-ге созылған. Бұлар Т.</w:t>
        <w:br/>
        <w:t>қ-ның 20%-ын құрап, 7-9,2% торийі</w:t>
        <w:br/>
        <w:t>бар қоры 4 млн. т-ға жетеді. Т. к-ның</w:t>
        <w:br/>
        <w:t>екінші маңызды түрі - жұмырланған</w:t>
        <w:br/>
        <w:t>кварц сынықтарынан тұратын көне кон-</w:t>
        <w:br/>
        <w:t>гломераттар. Т. к. магнитті сепарация,</w:t>
        <w:br/>
        <w:t>флотац,. әдістермен байытылып, ТҺО,</w:t>
        <w:br/>
        <w:t>концентраты алынады. Торий өндіру-</w:t>
        <w:br/>
        <w:t>де аллювийлік, теңіз жағалық шашы-</w:t>
        <w:br/>
        <w:t>лымдардағы моноцитті құмдардың ма-</w:t>
        <w:br/>
        <w:t>ңызы зор.</w:t>
        <w:br/>
        <w:t>ТОРПАҚБЕЛ,Тұрпақбел- Өгем</w:t>
        <w:br/>
        <w:t>және Майдантал жоталары аралығын-</w:t>
        <w:br/>
        <w:t>дағы асу. Оңт. Қазақстан обл. Төле би</w:t>
        <w:br/>
        <w:t>ауд-нда орналасқан. Ең биік жері ша-</w:t>
        <w:br/>
        <w:t>Торылйғыр тауы</w:t>
        <w:br/>
        <w:t>Торыайғыр</w:t>
        <w:br/>
        <w:t>мамен 3500 м. Асудан маусым-қыркү-</w:t>
      </w:r>
    </w:p>
    <w:p>
      <w:r>
        <w:t>Йек айлары аралығында салг атты адам</w:t>
        <w:br/>
        <w:t>өте алады. Т-дің солт-шығысынан Май-</w:t>
        <w:br/>
        <w:t>дантал, оңт-батысынан Өгем өзендері</w:t>
        <w:br/>
        <w:t>таудың мұздықтарынан бастау алады.</w:t>
        <w:br/>
        <w:t>Асудың биік белдемі тар тауаралық</w:t>
        <w:br/>
        <w:t>аңғарлар мен құлама беткейлі шатқал-</w:t>
        <w:br/>
        <w:t>дан тұрады.</w:t>
        <w:br/>
        <w:t>ТОРТА (Ешіне пийін) - тұқытәріз-</w:t>
        <w:br/>
        <w:t>ділерге жататын жартылай өткінші ба-</w:t>
        <w:br/>
        <w:t>лықтар. Еуропада, Батыс және Солт</w:t>
        <w:br/>
        <w:t>Азияда таралған. Қазақстанның су ай-</w:t>
        <w:br/>
        <w:t>дындарында кең тараған, негізінен,</w:t>
        <w:br/>
        <w:t>тұшы суларда тіршілік етеді, 5 түр тар-</w:t>
        <w:br/>
        <w:t>мағы (кәдімгі, Сібір, Арал, Каспий жо-</w:t>
        <w:br/>
        <w:t>не Шалқар Т-лары) бар. Соңғы дерек-</w:t>
        <w:br/>
        <w:t>тер бойынша Каспий Т-сы (В. сазрісив)</w:t>
        <w:br/>
        <w:t>жеке түр ретінде қарастырылады. Т.</w:t>
        <w:br/>
        <w:t>ның ұз. 50 см, салм. 1500 г. Жақын</w:t>
        <w:br/>
        <w:t>туысқа жататын балықтардан кетілме-</w:t>
        <w:br/>
        <w:t>Торта балық</w:t>
        <w:br/>
        <w:t>тен және бір қатарға орналасқан жұту</w:t>
        <w:br/>
        <w:t>тістерімен, ірі қабыршақтарымен, ба-</w:t>
        <w:br/>
        <w:t>сының ұшындағы аранымен (аузының</w:t>
        <w:br/>
        <w:t>үлкендігімен) ерекшеленеді. Жыныс</w:t>
        <w:br/>
        <w:t>тық жағынан 3-5 жасында жетіледі.</w:t>
        <w:br/>
        <w:t>“Уылдырығын (2,5-147 мындай) сәуір-</w:t>
        <w:br/>
        <w:t>мамыр айларында шашады. Тұшы суда</w:t>
        <w:br/>
        <w:t>тіршілік ететіндері планктон және бен-</w:t>
        <w:br/>
        <w:t>тоспен, ал өткінші түрлері негізінен</w:t>
        <w:br/>
        <w:t>қос жақтаулы моллюскілермен және</w:t>
        <w:br/>
        <w:t>шаянтәрізділермен қоректенеді. Т. кә-</w:t>
        <w:br/>
        <w:t>сіптік маңызы бар балық, әуесқойлық</w:t>
        <w:br/>
        <w:t>жолмен де ауланады.</w:t>
        <w:br/>
        <w:t>ТОРЫАЙҒЫР - Іле Алатауының шы-</w:t>
        <w:br/>
        <w:t>ғыс сілеміндегі тау. Шарын және Ші-</w:t>
        <w:br/>
        <w:t>144</w:t>
        <w:br/>
        <w:t>Торғай</w:t>
        <w:br/>
        <w:t>ридтер, туффиттер, сазтастар және құм-</w:t>
        <w:br/>
        <w:t>тасгар, сирек туф қабаттары бар әктас-</w:t>
        <w:br/>
        <w:t>тардан; кенүсті қоржынкөл свитасы</w:t>
        <w:br/>
        <w:t>(С1У3:-81) соколов свигасымен фациал-</w:t>
        <w:br/>
        <w:t>ды ауысып, тәм. будасы доломитті қа-</w:t>
        <w:br/>
        <w:t>баттары бар әктастардан тұрады. Со-</w:t>
        <w:br/>
        <w:t>колов свитасында белдеудің скарндық.</w:t>
        <w:br/>
        <w:t>кен орындарының (жалпы қоры 7,5</w:t>
        <w:br/>
        <w:t>млрд. т) көпшілігі (Соколов, Сарыбай,</w:t>
        <w:br/>
        <w:t>Ломоносов, Талкөл, Адай, Бенқала Сор,</w:t>
        <w:br/>
        <w:t>Шағыркөл, 16.) орналасқан. Оолитті</w:t>
        <w:br/>
        <w:t>қоңыр темір тас кендерінің (жалпы</w:t>
        <w:br/>
        <w:t>қоры 16,5 млрд. т) ішіндегі ірілері -</w:t>
        <w:br/>
        <w:t>Әйет және Лисаковек кен орындары.</w:t>
        <w:br/>
        <w:t>ТОРҒАЙҮСТІРТІ,Торғайтоерт-</w:t>
      </w:r>
    </w:p>
    <w:p>
      <w:r>
        <w:t>кіл өлкесі, батысында Оңг. Орал</w:t>
        <w:br/>
        <w:t>мен Мұғалжар тауларымен, шығысын-</w:t>
        <w:br/>
        <w:t>да Сарыарқамен шектесетін жазық ай-</w:t>
        <w:br/>
        <w:t>мақ, Солт-нде Тобыл маңы аккумулят-</w:t>
        <w:br/>
        <w:t>тық үстіртті жазығынан, оңт-нде Шал-</w:t>
        <w:br/>
        <w:t>Торғай үстіртінің белесті жазығы</w:t>
        <w:br/>
        <w:t>қартеңіз көлі ағысына дейін 600 км-ге</w:t>
        <w:br/>
        <w:t>созылады. Ені батыстан шығысқа қа-</w:t>
        <w:br/>
        <w:t>рай 300 км. Үстірт негізінен Қостанай</w:t>
        <w:br/>
        <w:t>обл-ның аум-нда, аздаған бөлігі Ақмо-</w:t>
        <w:br/>
        <w:t>ла және Қарағанды облыстары жеріне</w:t>
        <w:br/>
        <w:t>кіреді. Геол. құрылымы жөнінен эпи-</w:t>
        <w:br/>
        <w:t>герциндік Тұран тақтасына жатады.</w:t>
        <w:br/>
        <w:t>Қатпарлы іргетастың бетін жапқан ме-</w:t>
        <w:br/>
        <w:t>зо-кайнозой шөгінді жыныстары қа-</w:t>
        <w:br/>
        <w:t>батының қалынд. ондаған м-ден өңг-</w:t>
        <w:br/>
        <w:t>шығыста 200 м-ге дейін жетеді. Абс.</w:t>
        <w:br/>
        <w:t>биіктігі батыс және шығыс бөліктерінде</w:t>
        <w:br/>
        <w:t>200-300 м, оңг-нде Шалқартеңіз ойы-</w:t>
        <w:br/>
        <w:t>сына қарай 150-170 м. Сөлг. бөлігі аз</w:t>
        <w:br/>
        <w:t>тілімденген, көбінесе жазыққа ұласып</w:t>
        <w:br/>
        <w:t>кетеді. Оңт бөлігінде үстірт бегі бір-</w:t>
        <w:br/>
        <w:t>тұтас тегіс, беткейі тік. Үстірттің дәл</w:t>
        <w:br/>
        <w:t>ортасын жарып меридиан бағытында</w:t>
        <w:br/>
        <w:t>Торғай қолаты өтеді. Оның оң қапталы</w:t>
        <w:br/>
        <w:t>бойында құрғақ арналар, тұзды көлдер</w:t>
        <w:br/>
        <w:t>көп. Ірілері: Құсмұрын, Ақсуат, Са-</w:t>
        <w:br/>
        <w:t>рықопа, т.б. Гидрол. торы сирек, көбі-</w:t>
        <w:br/>
        <w:t>несе жазда үзіліп қалатын өзендер ба-</w:t>
        <w:br/>
        <w:t>сым. Бастылары: Торғай. Ырғыз. Өл-</w:t>
        <w:br/>
        <w:t>кейек. Ұлы Жыланшық. Климаты тым</w:t>
        <w:br/>
        <w:t>континентік, құрғақ. Қысы аязды,</w:t>
        <w:br/>
        <w:t>жазы ыстық. Жылдық жауын-шашын</w:t>
        <w:br/>
        <w:t>мөлш. 200-300 мм. қаңтардың орташа</w:t>
        <w:br/>
        <w:t>темп-расы -16-18%С, шілдеде 21-24%С.</w:t>
        <w:br/>
        <w:t>Солт. бөлігі қара және қышқыл қыз-</w:t>
        <w:br/>
        <w:t>ғылт қоңыр топырақты. Мұнда селеулі-</w:t>
        <w:br/>
        <w:t>бетегелі құрғақ дала қалыптасқан,</w:t>
        <w:br/>
        <w:t>Құмды алқаптарда реликті шоқ қара-</w:t>
        <w:br/>
        <w:t>ғай ормандары өседі (Аманқарағай,</w:t>
        <w:br/>
        <w:t>Наурызымқарағай). Орта және оңт. бө-</w:t>
        <w:br/>
        <w:t>ліктерін бозғылт қызғылт қоңыр топы-</w:t>
        <w:br/>
        <w:t>рақты, бетегелі-жусанды шөлейтті дала</w:t>
        <w:br/>
        <w:t>алып жагыр. Қиыр оңг. шеті бозғылт</w:t>
        <w:br/>
        <w:t>қоңыр топырақты жусанды-соранды</w:t>
        <w:br/>
        <w:t>шөл. Бұл бөліміне сусыма құм мас-</w:t>
        <w:br/>
        <w:t>сивтері шоғырланған. Ірілері: Торғай</w:t>
        <w:br/>
        <w:t>өз. бойындағы Тосын құмы, Ұлы Жы-</w:t>
        <w:br/>
        <w:t>ланшық өз. маңындағы Аққұм және</w:t>
        <w:br/>
        <w:t>Ырғыз маңы құмы. Құмда жусан. ер-</w:t>
        <w:br/>
        <w:t>кекшөп, жүзгін басым өскен. Далалық</w:t>
        <w:br/>
        <w:t>алқаптың көп жері егіншілікке пайда-</w:t>
        <w:br/>
        <w:t>ланылады. Шөлейт және шөл аймақ-</w:t>
        <w:br/>
        <w:t>тары - мал жайылымы. Өзен аңғары-</w:t>
        <w:br/>
        <w:t>ның жайылма шалғындарынан қысқы</w:t>
        <w:br/>
        <w:t>мал азығы дайындалады. Жер қойнауы-</w:t>
        <w:br/>
        <w:t>нан боксит пен қоңыр көмірдің аса бай</w:t>
        <w:br/>
        <w:t>кен орындары ашылған. Т. ү-нің солт-</w:t>
        <w:br/>
        <w:t>нде Наурызым қорығы орналасқан.</w:t>
      </w:r>
    </w:p>
    <w:p>
      <w:r>
        <w:t>ТОРҒАЙШОҚЫ - Ақдала қонысы-</w:t>
        <w:br/>
        <w:t>ның батыс бөлігіндегі оқшауланған тау.</w:t>
        <w:br/>
        <w:t>Қарағанды обл. Жандарқа ауд. Шалқия</w:t>
        <w:br/>
        <w:t>кенішінен оңт-шығысқа қарай 35 км</w:t>
        <w:br/>
        <w:t>жерде орналасқан. Абе. биікт, 648 м.</w:t>
        <w:br/>
        <w:t>Солт-батыстан оңт-шығысқа қарай</w:t>
        <w:br/>
        <w:t>5 км-ге созылып жатыр, енді жері 2 км.</w:t>
        <w:br/>
        <w:t>Беткейі көлбеу, жұмыр келген. Етегін-</w:t>
        <w:br/>
        <w:t>де қиыршықтастар мен малтагастар-</w:t>
        <w:br/>
        <w:t>дың мол үйінділері бар. Солт-нде Мо-</w:t>
        <w:br/>
        <w:t>лабұлақ бұлағы, солт-шығысында Мың-</w:t>
        <w:br/>
        <w:t>бұлақ құдығы, шығысында Қийктау,</w:t>
        <w:br/>
        <w:t>Сасырлы таулары мен Қосбосаға құ-</w:t>
        <w:br/>
        <w:t>дығы орналасқан. Бозғылт қоңыр то-</w:t>
        <w:br/>
        <w:t>пырақ жамылғысында қылқан селеу,</w:t>
        <w:br/>
        <w:t>КӘбхоои о бмкос жо б”косикӘбтыоо жо беыоои</w:t>
        <w:br/>
        <w:t>бетеге,</w:t>
        <w:br/>
        <w:t>өседі.</w:t>
        <w:br/>
        <w:t>ТОРҒАЙШӨП (ІШфоврептшп) - айла-</w:t>
        <w:br/>
        <w:t>уықтар тұқымдасына жататын бір, екі</w:t>
        <w:br/>
        <w:t>және көп жылдық шөптесін өсімдік-</w:t>
        <w:br/>
        <w:t>тер, бұта немесе жартылай бұта. Қ:</w:t>
        <w:br/>
        <w:t>зақстанның далалық аймақтары мен</w:t>
        <w:br/>
        <w:t>шалғынды жерлерінде, орман арала-</w:t>
        <w:br/>
        <w:t>рында 1 түр -дәрілік Т(І, ОҒ</w:t>
        <w:br/>
        <w:t>бсіпгіе) өседі. Оның биікт. 50-100 см.</w:t>
        <w:br/>
        <w:t>Сабағы тегіс, ұшына қарай бұтақтан-</w:t>
        <w:br/>
        <w:t>ған. Жапырақтары сопақша, эллипе тә-</w:t>
        <w:br/>
        <w:t>різді. өркенге кезектесіп орналасады.</w:t>
        <w:br/>
        <w:t>Гүлдері ақ не ақшыл сары түсті, шашақ</w:t>
        <w:br/>
        <w:t>не шатырша гүлшоғырына топтасқан.</w:t>
        <w:br/>
        <w:t>Күлтесі бір-біріне жалғасып, тұтасып</w:t>
        <w:br/>
        <w:t>кеткен Сәуір-мамыр айларында гүл-</w:t>
        <w:br/>
        <w:t>деп, мамыр-тамыз айларында жеміс</w:t>
        <w:br/>
        <w:t>салады. Жемісі - ақ түсті жылтыр жаң-</w:t>
        <w:br/>
        <w:t>ғақша, сырты тегіс. Дәрілік Т-тің та-</w:t>
        <w:br/>
        <w:t>жусан, бидайық, т.б. өсімдіктер</w:t>
        <w:br/>
        <w:t>Дәрілік торғайшеп</w:t>
        <w:br/>
        <w:t>мырында литоспермин (бояғыш зат)</w:t>
        <w:br/>
        <w:t>бар, тұқымында көп мөлшерде май 6о-</w:t>
        <w:br/>
        <w:t>лады, сондықтан оны бояу өңдірісінде</w:t>
        <w:br/>
        <w:t>пайдаланады. Халық медицинасында</w:t>
        <w:br/>
        <w:t>бүйрекке тас байланғанда, ауырсынуды</w:t>
        <w:br/>
        <w:t>басуға, жараларды емдеуге қолданады.</w:t>
        <w:br/>
        <w:t>ТОРЖАПЫРАҚ (Соо4угта) - сүйсін-</w:t>
        <w:br/>
        <w:t>дер тұқымдасына жататын көп жылдық</w:t>
        <w:br/>
        <w:t>өсімдіктер. Қазақстанда Алтай таулары</w:t>
        <w:br/>
        <w:t>мен Тарбағатай жотасында, Жетісу</w:t>
        <w:br/>
        <w:t>(Жоңғар). Іле және Теріскей Алатаула-</w:t>
        <w:br/>
        <w:t>ры. Кетпен (Ұзынқара) жотасында ара-</w:t>
        <w:br/>
        <w:t>лас және қылқан жапырақты орман-</w:t>
        <w:br/>
        <w:t>дардағы қалың мүк жапқан жерлерде 1</w:t>
        <w:br/>
        <w:t>түрі-жатаған Т (блерепе) өседі.</w:t>
        <w:br/>
        <w:t>Биікт. 8-33 см, тармақталған тамыр са-</w:t>
        <w:br/>
        <w:t>бағы жатаған, өскіндері сабаққа нсмс-</w:t>
        <w:br/>
        <w:t>се жапырақ шоғырларына ұласады. Ті</w:t>
        <w:br/>
        <w:t>әрі жінішке дара сабағында өне баста-</w:t>
      </w:r>
    </w:p>
    <w:p>
      <w:r>
        <w:t>ған жапырақ тақтасының үшкір өскіні</w:t>
        <w:br/>
        <w:t>бар бірнеше қынабы болады. 4-8 эл-</w:t>
        <w:br/>
        <w:t>липс немесе жұмыртқа тәрізді жапы-</w:t>
        <w:br/>
        <w:t>рақтары сабақтың төм. жағында ор-</w:t>
        <w:br/>
        <w:t>наласады. Қалың гүлді гүлшоғыры</w:t>
        <w:br/>
        <w:t>140</w:t>
        <w:br/>
        <w:t>Торайғыр</w:t>
        <w:br/>
        <w:t>орман шаршылары отырғызылады,</w:t>
        <w:br/>
        <w:t>Йылымдық керлер мен құмды жерлер-</w:t>
        <w:br/>
        <w:t>ге ағаштар отырғызу, топырақты қор-</w:t>
        <w:br/>
        <w:t>ғау үшін ауыспалы егіс жүйесін енгізу,</w:t>
        <w:br/>
        <w:t>топырақты аудармай өндеу, тұқымды</w:t>
        <w:br/>
        <w:t>қатарлап себу әдісі, шатқалдарды саты-</w:t>
        <w:br/>
        <w:t>ларға бөлу, су тоқтатын каналдар салу,</w:t>
        <w:br/>
        <w:t>т.б. шаралар жүргізіледі.</w:t>
        <w:br/>
        <w:t>ТОРАЙҒЫР - Павлодар обл. Баянауыл</w:t>
        <w:br/>
        <w:t>ауд-ндағы тұшы көл. Баянауыл а-нан</w:t>
        <w:br/>
        <w:t>солт-батысқа қарай 8 км жерде орна-</w:t>
        <w:br/>
        <w:t>ласқан. Баянаула тауларының баура-</w:t>
        <w:br/>
        <w:t>йында, теңіз деңгейінен 887 м биіктікте</w:t>
        <w:br/>
        <w:t>жатыр. Аум. 0,9 кмг, ұз. 1,8 км, енді же-</w:t>
        <w:br/>
        <w:t>рі 0,5 км, орташа теренд. 72 м, су көл.</w:t>
        <w:br/>
        <w:t>2-</w:t>
        <w:br/>
        <w:t>Торайғыр көліндегі арал</w:t>
        <w:br/>
        <w:t>2,3 млн. м2. Батыстан шығысқа қарай</w:t>
        <w:br/>
        <w:t>созылған, оңт. жағалауы жартасты, солт.</w:t>
        <w:br/>
        <w:t>төбешікті. Ағынсыз, тұшы суы ауыз су</w:t>
        <w:br/>
        <w:t>ретінде, жер суғаруға, суландыруға, т.б.</w:t>
        <w:br/>
        <w:t>тех. қажеттіліктеріне пайдаланылады.</w:t>
        <w:br/>
        <w:t>Көлде әр түрлі балықтар. ондатр тір-</w:t>
        <w:br/>
        <w:t>шілік етеді. Т. өңірінде қазақ класси-</w:t>
        <w:br/>
        <w:t>ті, әдебиетші, демоқрат-ақын Сұлтан-</w:t>
        <w:br/>
        <w:t>махмұт Торайғыров осы көлден солт-</w:t>
        <w:br/>
        <w:t>шығысқа қарай 1 км жерде жерленген.</w:t>
        <w:br/>
        <w:t>Бейітке ескерткіш белгі қойылған.</w:t>
        <w:br/>
        <w:t>ТОРЫАЙҒЫР АСУЫ - Іле Алатауы-</w:t>
        <w:br/>
        <w:t>ның шығыс сілемі Торыайғыр тауында,</w:t>
        <w:br/>
        <w:t>Алматы обл. Еңбекшіқазақ, Райымбек</w:t>
        <w:br/>
        <w:t>аудандары жерінде орналасқан. Биікт:</w:t>
        <w:br/>
        <w:t>1976 м. Шелек а-нан шыққан автомоб.</w:t>
        <w:br/>
        <w:t>жолы асу арқылы оңт-тегі Жалаңаш ел-</w:t>
        <w:br/>
        <w:t>ді мекеніне өтеді.</w:t>
        <w:br/>
        <w:t>ТОРАҢҒЫ (Роршивз) - тал тұқымда-</w:t>
        <w:br/>
        <w:t>сы терек туысына жататын ағаш. Қа-</w:t>
        <w:br/>
        <w:t>зақстанда Зайсан қазаншұнқырында,</w:t>
        <w:br/>
        <w:t>Арал т. маңында, Қызылорда, Жамбыл</w:t>
        <w:br/>
        <w:t>облыстарында, Бетпакдала шөлінде тар-</w:t>
        <w:br/>
        <w:t>тылып қалған өзен арнасында, өзен</w:t>
        <w:br/>
        <w:t>аңғарында, құмды, сортаң, тақыр жер-</w:t>
        <w:br/>
        <w:t>лерде өседі. Діңі түзу, жуанд. 1 м-дей.</w:t>
        <w:br/>
        <w:t>Бүгін жиекті жапырағының пішіні бір</w:t>
        <w:br/>
        <w:t>түп ағаштың өзінде әр түрлі - таспа</w:t>
      </w:r>
    </w:p>
    <w:p>
      <w:r>
        <w:t>тәрізді жіңішкесі де. бүйрек сияқты</w:t>
        <w:br/>
        <w:t>домалақтары да кездеседі. Бұтақ шо-</w:t>
        <w:br/>
        <w:t>ғыры жайқала өседі. Қалың қабығы</w:t>
        <w:br/>
        <w:t>сұрғылт түсті, гүлі гүлсерігінің қолты-</w:t>
        <w:br/>
        <w:t>ғында орналасқан. Аталық сырғасының</w:t>
        <w:br/>
        <w:t>ұз.1,5-2,5 см, жуанд. 28-90, жеміс бе-</w:t>
        <w:br/>
        <w:t>ретін сырғасының ұз. 3-5 см. Аналығы</w:t>
        <w:br/>
        <w:t>конус тәрізді. Тұқымынан және тамыр</w:t>
        <w:br/>
        <w:t>өркендерінен көбейеді. Сәуір айында</w:t>
        <w:br/>
        <w:t>гүлдеп, мамырда жемісі піседі. Жемісі -</w:t>
        <w:br/>
        <w:t>қорапша. Діңі жұмсақ. құрылыста, ағаш</w:t>
        <w:br/>
        <w:t>бұйымдарын жасауда пайдаланылады.</w:t>
        <w:br/>
        <w:t>Т. - Қазақстанның шөлді аймағында</w:t>
        <w:br/>
        <w:t>өсетін жалғыз ағаш. Құмды және сор-</w:t>
        <w:br/>
        <w:t>таң топырақты керлерге төзімді ағаш</w:t>
        <w:br/>
        <w:t>ретінде орман өсіру, сонымен қатар</w:t>
        <w:br/>
        <w:t>шөлді аймақтардағы елді мекендерді</w:t>
        <w:br/>
        <w:t>көгалдандыру үшін қолданылатын ба-</w:t>
        <w:br/>
        <w:t>ғалы декоративтік ағаш. Терек туысы-</w:t>
        <w:br/>
        <w:t>на жататын көкшіл теректі (Р. ргшіпова)</w:t>
        <w:br/>
        <w:t>де Т. деп атайды. Бұл Сырдария өз-нің</w:t>
        <w:br/>
        <w:t>Тораңғы ағашы</w:t>
        <w:br/>
        <w:t>төм. ағысынан Іле өз-нің солт-не де-</w:t>
        <w:br/>
        <w:t>Иінгі алқапта өседі. Биікт. 10-16 м, са-</w:t>
        <w:br/>
        <w:t>бақ өркендері сарғыш қоңыр түсті, сыр-</w:t>
        <w:br/>
        <w:t>тын түкжапқан. Жапырақтары етженді,</w:t>
        <w:br/>
        <w:t>шырынды. Жеміс беретін сырғасының</w:t>
        <w:br/>
        <w:t>ұз. 5-6 см. Көгілдір терек өте сирек кез-</w:t>
        <w:br/>
        <w:t>КӘбмхооиобмкос жо б”косикӘбтыоо жо беыоои</w:t>
        <w:br/>
        <w:t>десетін ағаш, таралу аймағы жылдан-</w:t>
        <w:br/>
        <w:t>жылға азайып бара жатқандықтан қор-</w:t>
        <w:br/>
        <w:t>ғауға алынып, Қазақстанның «Қызыл</w:t>
        <w:br/>
        <w:t>кітабына» енгізілген.</w:t>
        <w:br/>
        <w:t>ТОРАҢҒЫ ҚОРЫҚШАСЫ - мемл.</w:t>
        <w:br/>
        <w:t>маңызы бар биол. қорықша. Қарағанды</w:t>
        <w:br/>
        <w:t>обл. Ақтоғай ауд-нда, Балқаш қ-ның</w:t>
        <w:br/>
        <w:t>шығысында, Тоқырау өз-нің төм. ағы-</w:t>
        <w:br/>
        <w:t>сында орналасқан. 1986 &gt;ж. құрылған.</w:t>
        <w:br/>
        <w:t>Аум. 48 га. Жер бедері далалық бел-</w:t>
        <w:br/>
        <w:t>дем, құрғақ далалы аймаққа жатады.</w:t>
        <w:br/>
        <w:t>Қорықша аумағындағы Тоқырау құмды</w:t>
        <w:br/>
        <w:t>кемерінде (терраса) өсетін кішігірім то-</w:t>
        <w:br/>
        <w:t>раңғы тоғайы - Солт. Балқаш маңында</w:t>
        <w:br/>
        <w:t>теректің сирек кездесетін бұл түрінің</w:t>
        <w:br/>
        <w:t>табиғи түрде өскен жалғыз орны бо-</w:t>
        <w:br/>
        <w:t>лып табылады. Қорықша шағын 2 те-</w:t>
        <w:br/>
        <w:t>лімнен тұрады. 1-телім Ортадересін</w:t>
        <w:br/>
        <w:t>а-нан солт.-батыста 3 км жерде; 2-телім</w:t>
        <w:br/>
        <w:t>осы ауылдың солг-шығысына қарай</w:t>
        <w:br/>
        <w:t>3 км жерде орналасқан. Тиімсіз мал</w:t>
        <w:br/>
        <w:t>йылымы ретінде пайдаланудың, өрттің</w:t>
        <w:br/>
        <w:t>және адамдардың орынсыз отап тасга-</w:t>
        <w:br/>
        <w:t>уының нәтижесінде тораңғы тоғайы-</w:t>
        <w:br/>
        <w:t>ның жойылып кету қаупі төніп тұр.</w:t>
        <w:br/>
        <w:t>Сирек кездесетін тораңғы реликт аға-</w:t>
        <w:br/>
        <w:t>шының табиғи тоғайын толық жойы-</w:t>
        <w:br/>
        <w:t>лудан сақтау мақсатында осы қорықша</w:t>
      </w:r>
    </w:p>
    <w:p>
      <w:r>
        <w:t>құрылған.</w:t>
        <w:br/>
        <w:t>ТОРАҢҒЫҚҰМ, Тораңғыл-</w:t>
        <w:br/>
        <w:t>құм- Лепсі және Ақсу өзендері ара-</w:t>
        <w:br/>
        <w:t>лығындағы құмды алқап, Алматы обл.</w:t>
        <w:br/>
        <w:t>Сарқант және Ақсу аудандары</w:t>
        <w:br/>
        <w:t>рінде. Абе. биікт. 460 м. Солт-батыстан</w:t>
        <w:br/>
        <w:t>оңт-шығысқа қарай 35 км-ге созы-</w:t>
        <w:br/>
        <w:t>лып жатыр, енді жері 20 км шамасын-</w:t>
        <w:br/>
        <w:t>да. Қырқалы төбешіктердің биікт. 2-</w:t>
        <w:br/>
        <w:t>20 м. Жер асты сулары 1-3 м терендік-</w:t>
        <w:br/>
        <w:t>те. Құмында жусан, еркекшөп, теріскен,</w:t>
        <w:br/>
        <w:t>1.6. өсімдіктер бар. Өзен жайылмасын-</w:t>
        <w:br/>
        <w:t>да қамыс, құрақ, сораң өсімдіктер өсе-</w:t>
        <w:br/>
        <w:t>ді. Оңт-нде Атымтайшағыл құмымен</w:t>
        <w:br/>
        <w:t>жалғасып жатыр. Көктемде, қыста мал</w:t>
        <w:br/>
        <w:t>жайылымы саналады.</w:t>
        <w:br/>
        <w:t>ТОРАҢҒЫЛ ЖЕР АСТЫ СУ КЕ-</w:t>
        <w:br/>
        <w:t>НІ. Солг. Қазақстан обл. Есіл ауд. Кор-</w:t>
        <w:br/>
        <w:t>несвка а-нан шығысқа қарай 12-25 км</w:t>
        <w:br/>
        <w:t>экерде орналасқан. Ауданның елді ме-</w:t>
        <w:br/>
        <w:t>кендерін шаруашылық және ауыз еумен</w:t>
        <w:br/>
        <w:t>қамтамасыз етуге байланысты барлан-</w:t>
        <w:br/>
        <w:t>ған. Орталықтандырылған сумен қам-</w:t>
        <w:br/>
        <w:t>тамасыз студі ұйымдастыруға болатын</w:t>
        <w:br/>
        <w:t>болашағы бар жер асты суы эоцен -</w:t>
        <w:br/>
        <w:t>бөр шөгінділерінде шоғырланған. Шө-</w:t>
        <w:br/>
        <w:t>тіңділер шаған сазымен жабылған. Су</w:t>
        <w:br/>
        <w:t>сыйыстырушы тау жыныстары қалынд.</w:t>
        <w:br/>
        <w:t>15-19,5 м. болатын ірі түйіршікті жен-</w:t>
        <w:br/>
        <w:t>тектас және түрлі түйіршікті кварцты-</w:t>
        <w:br/>
        <w:t>тлауконигті құмдар. Құмдар оңгете 34 м-</w:t>
        <w:br/>
        <w:t>те дейінгі тереңдікте, солт-те 150 м.</w:t>
        <w:br/>
        <w:t>Суының арыны 17-ден 140 м-ге дс-</w:t>
        <w:br/>
        <w:t>йін, орт. бөлігінде 50-60 м. Өздігінен</w:t>
        <w:br/>
        <w:t>ағып шығатын судың пьезометриялық</w:t>
        <w:br/>
        <w:t>деңгейі 8-12 м (Құмдыкөл депрсссия-</w:t>
        <w:br/>
        <w:t>146</w:t>
        <w:br/>
        <w:t>Торыатсойған</w:t>
        <w:br/>
        <w:t>лік өзендерінің суайрығында. Ең биік</w:t>
        <w:br/>
        <w:t>жері - Қарағайлы тауы (2469 м). Ба-</w:t>
        <w:br/>
        <w:t>тыстан шығысқа қарай 42 км-ге созыл-</w:t>
        <w:br/>
        <w:t>ған, ені 10-12 км. Солт-нде Сөгеті, оңт</w:t>
        <w:br/>
        <w:t>нде Жалаңаш аңғарлары орналасқан.</w:t>
        <w:br/>
        <w:t>Силур мен девонның құмтастарынан</w:t>
        <w:br/>
        <w:t>және палеозойдың эффузивтік шөгінді</w:t>
        <w:br/>
        <w:t>жыныстарынан түзілген. Баурайында</w:t>
        <w:br/>
        <w:t>жусан, бетеге, көде, беткейлерінде ар-</w:t>
        <w:br/>
        <w:t>пабае, бидайық, өзен аңғарында жаба-</w:t>
        <w:br/>
        <w:t>йы алма ағашы, көктерек, итмұрын, т.б.</w:t>
        <w:br/>
        <w:t>өседі. Т. етегінде қыстаулар (Көртоғай,</w:t>
        <w:br/>
        <w:t>Көлбастау, Торылйғыр, т.б.) мен қоныс-</w:t>
        <w:br/>
        <w:t>тар орналасқан. Шығысында өзімен ат-</w:t>
        <w:br/>
        <w:t>тас асу бар (абе. биікт. 1976 м). Ол ар-</w:t>
        <w:br/>
        <w:t>қылы Алматы-Нарынқол автомоб. жо-</w:t>
        <w:br/>
        <w:t>лы өтеді.</w:t>
      </w:r>
    </w:p>
    <w:p>
      <w:r>
        <w:t>ТОРЫАТСОЙҒАН - Бетпакдала дала-</w:t>
        <w:br/>
        <w:t>сының орт. бөлігіндегі құдық. Жамбыл</w:t>
        <w:br/>
        <w:t>обл. Сарысу ауд. Шығанақ а-ның солт-</w:t>
        <w:br/>
        <w:t>батысында 125 км жерде орналасқан.</w:t>
        <w:br/>
        <w:t>Теренд. 4 м, су шығымы 2100 м. Жер бе-</w:t>
        <w:br/>
        <w:t>дері жонды-қырқалы келген. Теңіз дең-</w:t>
        <w:br/>
        <w:t>тейінен310м биіктікте жатыр. Солт-нде</w:t>
        <w:br/>
        <w:t>Бекейсор қонысы, шығысында Сойған</w:t>
        <w:br/>
        <w:t>төбесі бар. Құдық бойында қалың бұ-</w:t>
        <w:br/>
        <w:t>талы өсімдіктер өседі.</w:t>
        <w:br/>
        <w:t>ТОСПА СУ ҰЛУЛАРЫ, битиния-</w:t>
        <w:br/>
        <w:t>лар (Вйһушіа) - алдыңғы желбезекті</w:t>
        <w:br/>
        <w:t>тұшы су моллюскілерінің туысы, құр-</w:t>
        <w:br/>
        <w:t>сақ аяқты ұлулар. Ағынды жәнс ағын-</w:t>
        <w:br/>
        <w:t>сыз сулардағы өсімдіктерде, тастарда,</w:t>
        <w:br/>
        <w:t>балшықтарда тіршілік стеді. Сопақша</w:t>
        <w:br/>
        <w:t>қонус тәрізді бақалшағының 5-6 ора-</w:t>
        <w:br/>
        <w:t>масы, биікт. 12 мм-ге дейін болатын қо-</w:t>
        <w:br/>
        <w:t>ңыр түсті әктасты қақпақшасы бар. Уыл-</w:t>
        <w:br/>
        <w:t>дырықтарын еу өсімдіктеріне салады.</w:t>
        <w:br/>
        <w:t>Созылмалы сілекей тәрізді кіп» түрін-</w:t>
        <w:br/>
        <w:t>дегі қоймалжың затпен қапталған ал-</w:t>
        <w:br/>
        <w:t>ты қырлы уылдырықтарына қарап, бас-</w:t>
        <w:br/>
        <w:t>қа ұлулардың уылдырықтарынан оңай</w:t>
        <w:br/>
        <w:t>ажыратуға болады. Т. с. ұ. судың са-</w:t>
        <w:br/>
        <w:t>пасына сезімтал келеді, оларды басқа</w:t>
        <w:br/>
        <w:t>Ұлуларға қарағанда қолда ұстау қиын-</w:t>
        <w:br/>
        <w:t>дық туғызады. Кейбір түрлері пара-</w:t>
        <w:br/>
        <w:t>Тоспасу ұлуы</w:t>
        <w:br/>
        <w:t>зиттік құрттардың мезгіл аралық қо-</w:t>
        <w:br/>
        <w:t>жайыны болып табылады. Планктон-</w:t>
        <w:br/>
        <w:t>дармен немесе детриттердің органик.</w:t>
        <w:br/>
        <w:t>бөлшектерін судан сүзіп алып, қорек-</w:t>
        <w:br/>
        <w:t>тенеді.</w:t>
        <w:br/>
        <w:t>ТОСЫНҚҰМ ЖЕР АСТЫ СУ КЕНІ,</w:t>
        <w:br/>
        <w:t>Торғай өз-нің сол жағалаулық аңға-</w:t>
        <w:br/>
        <w:t>рында, Қостанай өбл. Жангелдин ауд-</w:t>
        <w:br/>
        <w:t>нда орналасқан. Аудан орт. - Торғай</w:t>
        <w:br/>
        <w:t>ан шаруашылық сумен қамтамасыз</w:t>
        <w:br/>
        <w:t>етуге байланысты барланған. Кен ор-</w:t>
        <w:br/>
        <w:t>ны Торғай өз. аңғарының қазіргі ал-</w:t>
        <w:br/>
        <w:t>лювийлі шөгінділерінде шоғырланған.</w:t>
        <w:br/>
        <w:t>Қазіргі кезде Тосынқұм құмының зол-</w:t>
        <w:br/>
        <w:t>дық әсерінен біршама өзгеріске ұшы-</w:t>
        <w:br/>
        <w:t>раған. Су сыйыстырушы жыныстар қа-</w:t>
        <w:br/>
        <w:t>лыңд. 2-ден 12,7 м-ге дейін жететін</w:t>
        <w:br/>
        <w:t>майда және жіңішке түйіршікті құм-</w:t>
        <w:br/>
        <w:t>дардан тұрады. Жер асты суы арын-</w:t>
        <w:br/>
        <w:t>сыз, оның теренд. 1,3-5,9 м. Су деңгейі</w:t>
        <w:br/>
        <w:t>6,8-7,2 м төмендегенде ұңғымалардың</w:t>
        <w:br/>
        <w:t>дебиті 4-5 л/с аралығында болады. Жер</w:t>
        <w:br/>
        <w:t>асты суы тұшы, хим. құрамы - гидро-</w:t>
        <w:br/>
        <w:t>карбонатты кальций-натрийлі және сәл</w:t>
        <w:br/>
        <w:t>ашқылтым сульфат-хлоридті натрийлі.</w:t>
        <w:br/>
        <w:t>Минералдылығы өрт. бөлігінде 02-</w:t>
        <w:br/>
        <w:t>0,8 г/л, оңг-нде 11-2, г/л. Жаз айла-</w:t>
        <w:br/>
        <w:t>рында суында нитраттың мөлшері жо-</w:t>
        <w:br/>
        <w:t>ғарылайды. Сутірек 21 ұңғымадан тұ-</w:t>
        <w:br/>
        <w:t>рады, теренд. 15-20 м, арақашықтығы</w:t>
      </w:r>
    </w:p>
    <w:p>
      <w:r>
        <w:t>1500-2000 м. Кен орны игерілуде.</w:t>
        <w:br/>
        <w:t>ТОСЫН ҚҰМЫ - Шалқарнұра тауы-</w:t>
        <w:br/>
        <w:t>ның сөлгенде, Торғай өз-нің орта ағы-</w:t>
        <w:br/>
        <w:t>сында жатқан құмды массив. Қостанай</w:t>
        <w:br/>
        <w:t>обл-ның Торғай ауд. жерінде орналас-</w:t>
        <w:br/>
        <w:t>қан. Оңт-батыстан солг-шығысқа қа-</w:t>
        <w:br/>
        <w:t>рай Торғай өз-н бойлай 66 км-ге созы-</w:t>
        <w:br/>
        <w:t>лып жатыр, ені 21 км шамасында. Ауд.</w:t>
        <w:br/>
        <w:t>820 км? Шағылды-төбешікті құмдар-</w:t>
        <w:br/>
        <w:t>дың салыстырмалы биікт 2-10 м.</w:t>
        <w:br/>
        <w:t>Көпшілік жерін арна тәрізді сортанды</w:t>
        <w:br/>
        <w:t>ойыстар тілімдеген. Грунг сулары 2-</w:t>
        <w:br/>
        <w:t>5 м тереңдікте (минералд. 1,5-5 г/л)</w:t>
        <w:br/>
        <w:t>жатыр. Құм төбелерде еркекшөп, боз,</w:t>
        <w:br/>
        <w:t>1.6. өсімдіктер өседі. Мал жайылымы.</w:t>
        <w:br/>
        <w:t>Тосын құмы</w:t>
        <w:br/>
        <w:t>ашагаеттасоғацаган ааа ааах2/”</w:t>
        <w:br/>
        <w:t>Құмды өңірінде қыстаулар (Қарақұдық,</w:t>
        <w:br/>
        <w:t>Түйемойнақ, т.б.) мен елді мекендер</w:t>
        <w:br/>
        <w:t>(Жыңғылды, Қарғалы, т.б.) орналасқан.</w:t>
        <w:br/>
        <w:t>ТӨБЕ - салыстырмалы биікт. 200 м-</w:t>
        <w:br/>
        <w:t>ден аспайтын, жер бедерінің күмбез пі-</w:t>
        <w:br/>
        <w:t>шінді көтеріңкі бөлігі. Үсті жұмыр не-</w:t>
        <w:br/>
        <w:t>месе сопақша, беткейлері көлбеу (30%-</w:t>
        <w:br/>
        <w:t>қа жуық), стегі айқын ажыратылмаған.</w:t>
        <w:br/>
        <w:t>Эрозия процесі нотижесінде немесе</w:t>
        <w:br/>
        <w:t>үгінділердің, құмдардың жел әсерінен</w:t>
        <w:br/>
        <w:t>бір жерге жиналуынан пайда болады.</w:t>
        <w:br/>
        <w:t>Т-лердің жеке пішіндері (ұзына бойы</w:t>
        <w:br/>
        <w:t>созылған) қырқалар, жалдар. жондар</w:t>
        <w:br/>
        <w:t>деп аталады. Т-лер әсіресе Қазақстан-</w:t>
        <w:br/>
        <w:t>ның орт. бөлігі - Сарыарқа өңірінде жиі</w:t>
        <w:br/>
        <w:t>кездеседі.</w:t>
        <w:br/>
        <w:t>ТӨБЕҚҰДЫҚ - Ақтолағай қырқасы-</w:t>
        <w:br/>
        <w:t>ның шығысындағы құдық, Ақтөбе обл.</w:t>
        <w:br/>
        <w:t>Байғанин ауд. Майлы а-ның солт.-ба-</w:t>
        <w:br/>
        <w:t>тысында 60 км жерде орналасқан. Те-</w:t>
        <w:br/>
        <w:t>реңд. 5 м, су шығымы 1000 л/сағ. Құ-</w:t>
        <w:br/>
        <w:t>дықтың бойы жарқабақты, сай-жыра-</w:t>
        <w:br/>
        <w:t>лармен тілімденген. Шығысында Қ.</w:t>
        <w:br/>
        <w:t>ырсай тоғаны, оңт-шығысында Сор-</w:t>
        <w:br/>
        <w:t>құдық, Қызылқұдық, оңт-нде Дорал-</w:t>
        <w:br/>
        <w:t>сай құдықтары бар. Құдықтан мал еу-</w:t>
        <w:br/>
        <w:t>ғарылады.</w:t>
        <w:br/>
        <w:t>ТӨБЕҚҰДЫҚ - Құмсағыз құмының</w:t>
        <w:br/>
        <w:t>оңт-батысындағы құдық. Сағыз өз-нің</w:t>
        <w:br/>
        <w:t>аңғарында. Атырау өбл. Қызылқоға</w:t>
        <w:br/>
        <w:t>ауд. Сағыз а-ның оңт.-батысында 21 км</w:t>
        <w:br/>
        <w:t>жерде орналасқан. Тереңд. 7 м, су шы-</w:t>
        <w:br/>
        <w:t>ғымы 300 л/сағ. Теңіз деңгейінен 150 м</w:t>
        <w:br/>
        <w:t>биіктікте жатыр. Сөлт-нде Бұлақбай,</w:t>
        <w:br/>
        <w:t>Ақайна қыстаулары, солт.-шығысында</w:t>
        <w:br/>
        <w:t>Тоғызбай, оңт.-батысында Найзабекқұ-</w:t>
        <w:br/>
        <w:t>дық құдықтары бар. Солт-нен Мақат-</w:t>
        <w:br/>
        <w:t>Сағыз т.ж. өтеді.</w:t>
        <w:br/>
        <w:t>ТӨКЕРЕККӨЛ - Тосынқұм құмының</w:t>
        <w:br/>
        <w:t>оңт-батысындағы көл. Өлкейек ала-</w:t>
        <w:br/>
        <w:t>бында. Ақтөбе обл. Ырғыз ауд. Нұра</w:t>
      </w:r>
    </w:p>
    <w:p>
      <w:r>
        <w:t>а-ның солт.-батысында 9 км жерде ор-</w:t>
        <w:br/>
        <w:t>наласқан. Теңіз деңгейінен 76 м биік-</w:t>
        <w:br/>
        <w:t>тікте жатыр. Аум. 10 кг, ұз. 74 км, ен-</w:t>
        <w:br/>
        <w:t>ді жері 2,2 км, жағалау бойының ұз.</w:t>
        <w:br/>
        <w:t>Босиеобткосижебмио еи бехосико то оУжӘ бе</w:t>
        <w:br/>
        <w:t>темдегі қар суының еріп, осы ойысқа</w:t>
        <w:br/>
        <w:t>шоғырлануынан пайда болған. Түбінде</w:t>
        <w:br/>
        <w:t>жұқа тұз қабаты түзілген. Тұзды бал-</w:t>
        <w:br/>
        <w:t>шықтың құрамы сульфатты-хлоридті,</w:t>
        <w:br/>
        <w:t>тұнбасының жалпы минералд. 5-10 г/л.</w:t>
        <w:br/>
        <w:t>Жер бедеріне сорға, тұзға төзімді өсім-</w:t>
        <w:br/>
        <w:t>діктер тән. Олар: ақсора, тұзбұршақ,</w:t>
        <w:br/>
        <w:t>қаңбақ, сораң. қарабарақ, т.б. Шеткі бө-</w:t>
        <w:br/>
        <w:t>Тұздықақ сор алқабы</w:t>
        <w:br/>
        <w:t>ліктерінде наурызгүл, сарсазан, шағыр,</w:t>
        <w:br/>
        <w:t>қара сексеуіл, қара жусан, т.б. өсімдік</w:t>
        <w:br/>
        <w:t>түрлері өседі.</w:t>
        <w:br/>
        <w:t>ТҰЗДЫҚОСҚҰДЫҚ - Қарағанды обл.</w:t>
        <w:br/>
        <w:t>Шет ауд-ның қиыр оңт-нде орналасқан</w:t>
        <w:br/>
        <w:t>құдық. Теренд. 2 м, су шығымы 50 л/сағ.</w:t>
        <w:br/>
        <w:t>Құдық маңының сортандау қиыршық-</w:t>
        <w:br/>
        <w:t>тасты сұр топырағында қараған, бұ-</w:t>
        <w:br/>
        <w:t>йырғын, баялыш, көде, селеу, т.б. куаң</w:t>
        <w:br/>
        <w:t>далаға тән өсімдіктер өскен. Ойлауыт-</w:t>
        <w:br/>
        <w:t>ты жерде орналасқан Т-тың жер асты</w:t>
        <w:br/>
        <w:t>грунг суы 2-5 м тереңдікте жатыр. Құ-</w:t>
        <w:br/>
        <w:t>дықтың өңг-нде Қатасор тауы мен Ақ-</w:t>
        <w:br/>
        <w:t>сортаң қонысы, солт-нде Екітау тауы,</w:t>
        <w:br/>
        <w:t>шығысында Кемпір төбесі орналасқан.</w:t>
        <w:br/>
        <w:t>ТҰЗДЫСОР - Ертіс алабындағы көл.</w:t>
        <w:br/>
        <w:t>Павлодар обл. Екібастұз қалалық әкім-</w:t>
        <w:br/>
        <w:t>дігі аумағында, Солнечный кенінің</w:t>
        <w:br/>
        <w:t>солт.-шығысында 8 км жерде. Теңіз дең-</w:t>
        <w:br/>
        <w:t>гейінен 104 м биіктікте жатыр. Аум.</w:t>
        <w:br/>
        <w:t>141 кмг, ұз. 5 км, енді жері 4.6 км, жа-</w:t>
        <w:br/>
        <w:t>ғалау бойының ұз. 18,5 км. Т-дың сөлт-</w:t>
        <w:br/>
        <w:t>шығыс жағалауы жарқабақты, солт.-ба-</w:t>
        <w:br/>
        <w:t>тысы түйетайлы. Қалған жағалаулары</w:t>
        <w:br/>
        <w:t>азық. Шарасында жыл бойы су бола-</w:t>
        <w:br/>
        <w:t>ды. Оңт. және өңг-шығыс жағалауында</w:t>
        <w:br/>
        <w:t>қамыс, құрақ шоғырлары жиі өрналас-</w:t>
        <w:br/>
        <w:t>қан. Қар, жауын-шашын және грунт еу-</w:t>
        <w:br/>
        <w:t>ларымен толысады. Түбінде тұнба тұз</w:t>
        <w:br/>
        <w:t>шөккен. Жағалау бойы шабындық, Көл</w:t>
        <w:br/>
        <w:t>алабында бірнеше жайлау мен қыстау</w:t>
        <w:br/>
        <w:t>орналасқан.</w:t>
        <w:br/>
        <w:t>ТҰЗКӨЛ - Талас алабындағы көл. Жам-</w:t>
        <w:br/>
        <w:t>был обл. Талас, Сарысу аудандары же-</w:t>
        <w:br/>
        <w:t>рінде, Қарашеңгел а-нан солт. батысқа</w:t>
        <w:br/>
        <w:t>қарай 2,5 км жерде орналасқан. Көл</w:t>
        <w:br/>
        <w:t>теңіз деңгейінен 384 м биіктікте жа-</w:t>
        <w:br/>
        <w:t>тыр. Аум. 28 кме, су жиналатын алабы</w:t>
      </w:r>
    </w:p>
    <w:p>
      <w:r>
        <w:t>1056 кас, ұз. 103 км, енді жері 3.4 км.</w:t>
        <w:br/>
        <w:t>жағалау бойының ұз. 29 км, ең терең</w:t>
        <w:br/>
        <w:t>жерібм, су көл. 112,3 млн. м?. Жағалауы</w:t>
        <w:br/>
        <w:t>жазық, солқ-батыс жағалауы жарлы,</w:t>
        <w:br/>
        <w:t>биікт. 1,6-2,5 м. Көктал өз. көлді жа-</w:t>
        <w:br/>
        <w:t>рып ағып, Ашыкөл көлімен жалғасады.</w:t>
        <w:br/>
        <w:t>Суы мол жылдары Аса өз-нің суы ке-</w:t>
        <w:br/>
        <w:t>мерінен асып, Т-ге құяды. Көлден ба-</w:t>
        <w:br/>
        <w:t>лық ауланады. Алабының 70%-ы жыр-</w:t>
        <w:br/>
        <w:t>тылған, жағалауы - шабындық.</w:t>
        <w:br/>
        <w:t>ТҰЗКӨЛ - Шарын алабындағы көл.</w:t>
        <w:br/>
        <w:t>Алматы обл. Ұйғыр ауд-ндағы Тұзкөл</w:t>
        <w:br/>
        <w:t>елді мекенінен оңг-батысқа қарай 7 км</w:t>
        <w:br/>
        <w:t>Түзкөл</w:t>
        <w:br/>
        <w:t>ген өз-нің сол жағалауында, Қарасаз</w:t>
        <w:br/>
        <w:t>а-нан шығысқа қарай 12-14 км жер-</w:t>
        <w:br/>
        <w:t>де орналасқан. Теңіз деңгейінен 1951 м</w:t>
        <w:br/>
        <w:t>биіктікте жатыр. Аум. 6,6 кмг, ұз. 5,7 км,</w:t>
        <w:br/>
        <w:t>енді жері 21 км, жағалау бойының ұз.</w:t>
        <w:br/>
        <w:t>16,6 км, тереңд. 0,3 м, жауын-шашын</w:t>
        <w:br/>
        <w:t>мол жылдары және көктем мен күз ай-</w:t>
        <w:br/>
        <w:t>ларында деңгей 0,5-0,6 м-ге дейін кө-</w:t>
        <w:br/>
        <w:t>теріліп, аум. 8,5 км:-ге дейін ұлғаяды.</w:t>
        <w:br/>
        <w:t>Жағалауы жайпақ. батпақты, суы ашы.</w:t>
        <w:br/>
        <w:t>Көктемде және қыста мал суаруға бо-</w:t>
        <w:br/>
        <w:t>лады. Шығыс жағалауының батпақты-</w:t>
        <w:br/>
        <w:t>сазды жеріңде қамыс, құрақ қалың өс-</w:t>
        <w:br/>
        <w:t>кен. Қар, жаңбыр және жер асты сула-</w:t>
        <w:br/>
        <w:t>рымен толысады. Жағалауы - жайылым.</w:t>
        <w:br/>
        <w:t>ТҰЗКӨЛ - Қарасор көлі алабындағы</w:t>
        <w:br/>
        <w:t>көл. Павлодар обл. Баянауыл ауд. Егін-</w:t>
        <w:br/>
        <w:t>ді елді мекенінен оңг-шығысқа қарай</w:t>
        <w:br/>
        <w:t>4 км жерде. Аум. 4,2 кмг, ұз. 38 км. сн-</w:t>
        <w:br/>
        <w:t>ді-жері 1,4 км, орташа теренд. 0,7 м. Көл</w:t>
        <w:br/>
        <w:t>қазаншұнқыры ұсақ шоқылар аралы-</w:t>
        <w:br/>
        <w:t>ғында жатыр. Жағалауы түйетайлы. Жа-</w:t>
        <w:br/>
        <w:t>уын-шашын суымен толысады. Деңгейі</w:t>
        <w:br/>
        <w:t>қар суымен көктем және қыс айларын-</w:t>
        <w:br/>
        <w:t>да көтеріледі. Суы тұзды. Тұз тұнбасы-</w:t>
        <w:br/>
        <w:t>ның қалынд. 0,2-0,3 м. Суының тұзды-</w:t>
        <w:br/>
        <w:t>лығынан қыста көл қатпайды. Ас тұзы</w:t>
        <w:br/>
        <w:t>алынады.</w:t>
        <w:br/>
        <w:t>ТҰЗКӨЛ - Нұра алабындағы көл. Қа-</w:t>
        <w:br/>
        <w:t>рағанды обл. Нұра ауд. Көкжарық а-</w:t>
        <w:br/>
        <w:t>нан солт-шығысқа қарай 4 км жерде</w:t>
        <w:br/>
        <w:t>орналасқан. Көл теңіз деңгейінен 369 м</w:t>
        <w:br/>
        <w:t>биіктікте жатыр. Аум. 3,6 кмг, ұз. 2,6 км,</w:t>
        <w:br/>
        <w:t>енді жері 1,8 км, жағалау бойының ұз.</w:t>
        <w:br/>
        <w:t>9 км, ең терең жері 0,5 м, су көл. 0,8</w:t>
        <w:br/>
        <w:t>-.-"</w:t>
        <w:br/>
        <w:t>8. |</w:t>
        <w:br/>
        <w:t>Шарын алабындағы Тұзкел келі</w:t>
        <w:br/>
        <w:t>эжерде орналасқан. Аум. 6.8 кмг. ұз. 2,6 км,</w:t>
        <w:br/>
        <w:t>енді жері 12 км, тереңд. 1,5-1,8 м, су</w:t>
        <w:br/>
        <w:t>жиналатын алабы 227 кмг. Солт, жаға-</w:t>
      </w:r>
    </w:p>
    <w:p>
      <w:r>
        <w:t>лауы тік жарлы, қалған бөлігі батпақты</w:t>
        <w:br/>
        <w:t>жазық. Жауын-шашын суымен толыса-</w:t>
        <w:br/>
        <w:t>ды. Жағалаулық балшығы емге қолда-</w:t>
        <w:br/>
        <w:t>нылады. Алабы - жайылым.</w:t>
        <w:br/>
        <w:t>ТҰЗКӨЛ - Іле алабындағы көл. Ал-</w:t>
        <w:br/>
        <w:t>маты обл. Райымбек ауд. жеріндегі Ке-</w:t>
        <w:br/>
        <w:t>млн мб, су жиналатын алабы 46 кмг.</w:t>
        <w:br/>
        <w:t>Көл жағалауы жазық, шарасында жыл</w:t>
        <w:br/>
        <w:t>бойы су болады. Жаз айларында айды-</w:t>
        <w:br/>
        <w:t>ны 1/3-ге азаяды. Қараша айының орта-</w:t>
        <w:br/>
        <w:t>сында суы қатып, сәуірдің 1-жартысын-</w:t>
        <w:br/>
        <w:t>да ериді. Жауын-шашын, жер асты,</w:t>
        <w:br/>
        <w:t>грунт суларымен толысады. Жайылы-</w:t>
        <w:br/>
        <w:t>мы шабындық. алабы мал жайылымы-</w:t>
        <w:br/>
        <w:t>на қолайлы.</w:t>
        <w:br/>
        <w:t>157</w:t>
        <w:br/>
        <w:t>142</w:t>
        <w:br/>
        <w:t>Торғай</w:t>
        <w:br/>
        <w:t>дың орта және шеткі бөліктерінде ор-</w:t>
        <w:br/>
        <w:t>наласқан. Кен сыйыстырушы карст</w:t>
        <w:br/>
        <w:t>шұңқырдары палеозой іргетасындағы</w:t>
        <w:br/>
        <w:t>терең жарылыстарда дамып, субмери-</w:t>
        <w:br/>
        <w:t>диандық бағытқа созылған. Батыс Тор-</w:t>
        <w:br/>
        <w:t>ғай бокситті ауд. Торғай ойпаңының ба-</w:t>
        <w:br/>
        <w:t>тыс ернеуіндегі Валерьян құрылымдық-</w:t>
        <w:br/>
        <w:t>фациялық белдемінде орналасып, баты-</w:t>
        <w:br/>
        <w:t>сында Ливанов, шығысында Апан ай-</w:t>
        <w:br/>
        <w:t>мақтық жарылымдарымен шектескен.</w:t>
        <w:br/>
        <w:t>Бөксит мірімдері карсттық, беткейлік</w:t>
        <w:br/>
        <w:t>болып бөлінеді. Бөкситті шөгінділер</w:t>
        <w:br/>
        <w:t>палеозой қабаттарына бойлаған кеуекті</w:t>
        <w:br/>
        <w:t>қалталы, құмыра пішінді карсттық дис-</w:t>
        <w:br/>
        <w:t>персиялармен байланысты дамыған.</w:t>
        <w:br/>
        <w:t>Телімдер эктастар мен эффузивтердің</w:t>
        <w:br/>
        <w:t>жапсарына таяу орналасқан. Аудан үш</w:t>
        <w:br/>
        <w:t>бокситті белдемге бөлінеді: Қызыл Ок-</w:t>
        <w:br/>
        <w:t>тябрь, Солт Ливанов, Тауынсор. Қоры</w:t>
        <w:br/>
        <w:t>жөнінен (жалпы қордың 70%-ы) Қызыл</w:t>
        <w:br/>
        <w:t>Октябрь кенді аудғның маңызы зор;</w:t>
        <w:br/>
        <w:t>мұндағы ірі кендер - Қызыл Октабрь,</w:t>
        <w:br/>
        <w:t>Белинский, Әйет, Темір, Жоғ. Тобыл.</w:t>
        <w:br/>
        <w:t>Орталық Торғай бокситті ауданы Қос-</w:t>
        <w:br/>
        <w:t>танай обл-ндағы Торғай ойысының Қос-</w:t>
        <w:br/>
        <w:t>танай белесті үстіртінде орналасқан.</w:t>
        <w:br/>
        <w:t>Ол юралық көмірлі шөгінділер және</w:t>
        <w:br/>
        <w:t>бордың турон ярусының жанартау-</w:t>
        <w:br/>
        <w:t>текті шөгінділерімен толған Құсмұрын</w:t>
        <w:br/>
        <w:t>грабенінде шоғырланған. Аудан скі</w:t>
        <w:br/>
        <w:t>бокситті алаңға бөлінеді: баланстық</w:t>
        <w:br/>
        <w:t>қоры 15 млн. т болатын солтүстік алаң</w:t>
        <w:br/>
        <w:t>(Қосмұрын, Приозернос, Обаған бок-</w:t>
        <w:br/>
        <w:t>смтті тобы) және қоры 91 млн. т бо-</w:t>
        <w:br/>
        <w:t>латын оңгүстік алаң (Наурызым мен</w:t>
        <w:br/>
        <w:t>Көктал). Шығыс Торғай бокситті ауд.</w:t>
        <w:br/>
        <w:t>Арқалық, Солтүстік, Жоғ. Ашут, Үште-</w:t>
      </w:r>
    </w:p>
    <w:p>
      <w:r>
        <w:t>бс, Ақтас, т.б. кен орындарынан тұ-</w:t>
        <w:br/>
        <w:t>рады. Олар фамен карбонатты ойыста-</w:t>
        <w:br/>
        <w:t>рында дамыған. Мұндағы бокситтің</w:t>
        <w:br/>
        <w:t>баланстық қоры 17,6 млн. т. Мұғалжар</w:t>
        <w:br/>
        <w:t>бөксміті ауд-на Ырғыз а. маңында ор-</w:t>
        <w:br/>
        <w:t>наласқан карстық, беткейлік типтерге</w:t>
        <w:br/>
        <w:t>жататын 40-тан астам кендер мен кен-</w:t>
        <w:br/>
        <w:t>тас белгілері кіреді. Боксиг альб тау</w:t>
        <w:br/>
        <w:t>жыныстарымен байланысты (Талды-</w:t>
        <w:br/>
        <w:t>ашысай, Қайынды, Киров, Ақтоғай,</w:t>
        <w:br/>
        <w:t>Соркөл, т.б. кендер) қалыптасқан. Кен</w:t>
        <w:br/>
        <w:t>денелерінің бетіндегі бор-палеоген шо-</w:t>
        <w:br/>
        <w:t>гінділерінің қалыңд. 15-80 м-ге жете-</w:t>
        <w:br/>
        <w:t>ді. А1,О,-тің мөлш. 33-47%.</w:t>
        <w:br/>
        <w:t>ТОРҒАЙ ЖЕЛІ, Торғай қолаты және</w:t>
        <w:br/>
        <w:t>оған көршілес Торғай үстірті аумағын-</w:t>
        <w:br/>
        <w:t>да байқалатын атмосф. қысым ерекше-</w:t>
        <w:br/>
        <w:t>ліктеріне қарай оңг-батыстан соғатын</w:t>
        <w:br/>
        <w:t>қыс айларындағы ең қатты жел. Қыста</w:t>
        <w:br/>
        <w:t>ауа ағымы көбіне 50%ендік бойымен</w:t>
        <w:br/>
        <w:t>батысқа бағытталған Сібір (Азия) мак-</w:t>
        <w:br/>
        <w:t>симумынан шығатын жоғары қысым</w:t>
        <w:br/>
        <w:t>тарамымен оңт-ке қарай Қазақстанның</w:t>
        <w:br/>
        <w:t>солт. облыстары аумағына бағыт ала-</w:t>
        <w:br/>
        <w:t>ды. Кориолис (Кориолис үдеуі) күшінің</w:t>
        <w:br/>
        <w:t>эсерінен оңға қарай ауытқығанда бұл</w:t>
        <w:br/>
        <w:t>жел оңт.-батысқа ойысады. Жылдың</w:t>
        <w:br/>
        <w:t>басқа маусымында, Сібір максимумы-</w:t>
        <w:br/>
        <w:t>ның сілемі ыдырап, басым бағыты</w:t>
        <w:br/>
        <w:t>солт.-батыстан соғады.</w:t>
        <w:br/>
        <w:t>ТОРҒАЙ ҚАҚПАСЫ, Торғай үстірті</w:t>
        <w:br/>
        <w:t>мен Сарылрқа, Торғай қолаты және Оба-</w:t>
        <w:br/>
        <w:t>ған-Құсмұрын, Торғай-Сарықопа ара-</w:t>
        <w:br/>
        <w:t>лығындағы табиғи өткел. Қостанай обл.</w:t>
        <w:br/>
        <w:t>Сарыкөл ауд. аум-нда орналасқан. Ені</w:t>
        <w:br/>
        <w:t>15-20 км. Кейбір ғалымдардың пікірі</w:t>
        <w:br/>
        <w:t>бойынша Т. қ. Торғай, Обаған өзендері</w:t>
        <w:br/>
        <w:t>бастауларының бір-бірімен Сарыөзен</w:t>
        <w:br/>
        <w:t>арқылы жалғасуына байланысты қа-</w:t>
        <w:br/>
        <w:t>лыптасқан.</w:t>
        <w:br/>
        <w:t>ТОРҒАЙ ҚОЛАТЫ, Мұғалжар және</w:t>
        <w:br/>
        <w:t>Сарыарқа таулары аралығында. Оңт-</w:t>
        <w:br/>
        <w:t>тен солт-ке қарай 800 км-ге созылып</w:t>
        <w:br/>
        <w:t>жатыр. Қолат тектоник. жолмен пай-</w:t>
        <w:br/>
        <w:t>да болған. Солт-н Батыс Сібір жазығы</w:t>
        <w:br/>
        <w:t>мен Тұран ойпатын жалғастырып тұ-</w:t>
        <w:br/>
        <w:t>ратын табиғи аңғарлық қақпа - Торғай</w:t>
        <w:br/>
        <w:t>қақпасы алып жатыр. Оның орнында</w:t>
        <w:br/>
        <w:t>палеоген кезеңінде Торғай мен Сібір</w:t>
        <w:br/>
        <w:t>теңіздерін жалғастырып тұрған ені 20-</w:t>
        <w:br/>
        <w:t>25 км бұғаз болған. Қолаттың қазіргі</w:t>
        <w:br/>
        <w:t>ені 20-75 км, салыстырмалы төмендігі</w:t>
        <w:br/>
        <w:t>200 м, тұнбалы, құмды саздақтан түзіл-</w:t>
        <w:br/>
        <w:t>ген. Қолат жерімен солт. бағытта Оба-</w:t>
        <w:br/>
        <w:t>ған, оңт. бағытта Торғай өз. ағып өтеді.</w:t>
        <w:br/>
        <w:t>Суы таяз, ашы көлдер көп (Құсмұрын,</w:t>
        <w:br/>
        <w:t>Ақсуат, Сарықопа, т.б.). көктемде қо-</w:t>
        <w:br/>
        <w:t>латтағы көлтабандар еріген қар суы-</w:t>
        <w:br/>
        <w:t>на толады, ыза сулары минералданған.</w:t>
      </w:r>
    </w:p>
    <w:p>
      <w:r>
        <w:t>Қлиматы тым континенттік, солт-тен</w:t>
        <w:br/>
        <w:t>оңт-ке қарай көнтиненгтігі арта түседі.</w:t>
        <w:br/>
        <w:t>Жылдық жауын-шашын мөлшері солт-</w:t>
        <w:br/>
        <w:t>нде 300 мм, оңт-нде 200 мм. Орташа</w:t>
        <w:br/>
        <w:t>жылдық темп-ра шілдеде 20-222С, қаң-</w:t>
        <w:br/>
        <w:t>тарда -16-17%С. Сөлг. далалық белдем-</w:t>
        <w:br/>
        <w:t>ге, өңі. бөлігі шөлейт белдемге кіреді.</w:t>
        <w:br/>
        <w:t>Жері шабындыққа, мал жайылымына</w:t>
        <w:br/>
        <w:t>егістікке пайдаланылады.</w:t>
        <w:br/>
        <w:t>ТОРҒАЙ ҚОҢЫР КӨМІР АЛАБЫ,</w:t>
        <w:br/>
        <w:t>Обаған қоңыр көмір кен ор-</w:t>
        <w:br/>
        <w:t>Торғай қолатының жусанды-бұйырғынды жазығы</w:t>
        <w:br/>
        <w:t>ақагаыттасоғацаган ааа аа(ах287</w:t>
        <w:br/>
        <w:t>ны, негізінен Қостанай обл-ның, ішін-</w:t>
        <w:br/>
        <w:t>ара Солг. Қазақстан, Қарағанды, Ақмо-</w:t>
        <w:br/>
        <w:t>ла облыстары жерін қамтитын көмірлі</w:t>
        <w:br/>
        <w:t>аймақ. Ауд. 150 мың км?. Алаптың кей-</w:t>
        <w:br/>
        <w:t>бір кен орындары 19 ғ-дың соңында бел-</w:t>
        <w:br/>
        <w:t>гілі болды, қалғандарының көпшілігі</w:t>
        <w:br/>
        <w:t>1942 - 52 ж. ашылған. Алапты әр жыл-</w:t>
        <w:br/>
        <w:t>дары М.М.Пригоровский, И.С.Яговкин,</w:t>
        <w:br/>
        <w:t>К.Я.Бабия, А.П.Торин, А.С.Боғатырен,</w:t>
        <w:br/>
        <w:t>А.Сульман, Е.И.Новиков, М.В.Бунина,</w:t>
        <w:br/>
        <w:t>Р.В.Шулятникова, И.В.Орлов, А.Н. пен</w:t>
        <w:br/>
        <w:t>Е.Г.Буковский, т.б. ғалымдар зерттеген.</w:t>
        <w:br/>
        <w:t>Көмірлі шөгінділер табанында палео-</w:t>
        <w:br/>
        <w:t>зөй тау жыныстары орналасқан жас</w:t>
        <w:br/>
        <w:t>платформалық формацияға жатады.</w:t>
        <w:br/>
        <w:t>Алап свигалары литол. құрамы жағы-</w:t>
        <w:br/>
        <w:t>нан аргиллиттерден, алевролиттерден,</w:t>
        <w:br/>
        <w:t>гравелиттерден, конгломераттардан тұ-</w:t>
        <w:br/>
        <w:t>рады. Т. қ. к. а-ның кен орындары</w:t>
        <w:br/>
        <w:t>мен көмірлі құрылымдары аумақтық</w:t>
        <w:br/>
        <w:t>белгісі және құрылымды-геол. ерекше-</w:t>
        <w:br/>
        <w:t>ліктері бойынша алты топқа бірікті-</w:t>
        <w:br/>
        <w:t>рілген. Олардың ішіндегі ең бастыла-</w:t>
        <w:br/>
        <w:t>ры: Обаған, Есіл, Байқоңыр топтары.</w:t>
        <w:br/>
        <w:t>Обаған тобы Торғай алабының солп-</w:t>
        <w:br/>
        <w:t>батыс бөлігінде шоғырланған. Мұнда-</w:t>
        <w:br/>
        <w:t>ғы жақсы зерттелген кен орындары</w:t>
        <w:br/>
        <w:t>Құсмұрың, Егінсай, Приозерное, Харь-</w:t>
        <w:br/>
        <w:t>көвекое, Черниговекое, т.б. Көмірлілігі</w:t>
        <w:br/>
        <w:t>құсмұрын (төм. юра) мен дүзбай (ор-</w:t>
        <w:br/>
        <w:t>таңғы юра) «виталарымен байланыс-</w:t>
        <w:br/>
        <w:t>қан. Дүзбай свитасындағы көмір қа-</w:t>
        <w:br/>
        <w:t>баттарының жиынтық қалыңд. 50 м-ге</w:t>
        <w:br/>
        <w:t>дейін, Құсмұрында 118 м-ге жетеді.</w:t>
        <w:br/>
        <w:t>Обаған тобындағы кен орындарының</w:t>
        <w:br/>
        <w:t>көмір қабаттары 25-100 м-ге дейінгі</w:t>
        <w:br/>
        <w:t>тереңдікте жатыр. Есіл тобы алаптың</w:t>
        <w:br/>
        <w:t>шығыс бөлігінде. Ол ірі (15-25х80-</w:t>
        <w:br/>
        <w:t>120 км) әрі терең грабен тәрізді мери-</w:t>
        <w:br/>
        <w:t>диан бағытына және солі-шығысқа</w:t>
        <w:br/>
        <w:t>созылған ойпандардан тұрады. Мұнда</w:t>
        <w:br/>
        <w:t>Орлов, Мақат, Қызылтал, Савинков-</w:t>
        <w:br/>
        <w:t>ское, Жаныспай, 1.6. кен орындары бар.</w:t>
      </w:r>
    </w:p>
    <w:p>
      <w:r>
        <w:t>сында). Ұңғымалардың дебиті 28 л/с,</w:t>
        <w:br/>
        <w:t>минералд. 1-1,3 г/л. Хим. құрамы -хло-</w:t>
        <w:br/>
        <w:t>рид-гидрокарбонатты натрийлі. Судың</w:t>
        <w:br/>
        <w:t>құрамында темір мен хлоридтің мөл-</w:t>
        <w:br/>
        <w:t>шері жоғары. Сутірек 7 ұңғымадан тұ-</w:t>
        <w:br/>
        <w:t>рады, тереңд. 60-150 м, арақашықтығы</w:t>
        <w:br/>
        <w:t>1780 м. Сутіректің жиынгық өнімд.</w:t>
        <w:br/>
        <w:t>150 л/с. Кен орны 1981 жылдан игс-</w:t>
        <w:br/>
        <w:t>рілуде.</w:t>
        <w:br/>
        <w:t>ТОРАҢҒЫЛСАЙ ЖЕР АСТЫ СУ</w:t>
        <w:br/>
        <w:t>КЕНІ, Қызылорда қ-нан өңі-ке қарай</w:t>
        <w:br/>
        <w:t>20 км жерде, Сырдария өз-нің сол жа-</w:t>
        <w:br/>
        <w:t>ғалауында орналасқан. Қызылорда обл-</w:t>
        <w:br/>
        <w:t>ның елді мекендерін шаруашылық жә-</w:t>
        <w:br/>
        <w:t>не ауыз сумен қамтамасыз етуге бай-</w:t>
        <w:br/>
        <w:t>ланысты барланған. Кен орны Тораң-</w:t>
        <w:br/>
        <w:t>ғылсай өз. бойымен 45 км жерге созы-</w:t>
        <w:br/>
        <w:t>лып жатқан төрттік кезеңнің тұшы жә-</w:t>
        <w:br/>
        <w:t>не сәл минералданған жолағында шо-</w:t>
        <w:br/>
        <w:t>ғырланған. Су сыйыстырушы жыныс-</w:t>
        <w:br/>
        <w:t>тары: қалыңд. 1-15 м сазбен бөлінген</w:t>
        <w:br/>
        <w:t>кварцты-дала шпатты құмдар. Суланған</w:t>
        <w:br/>
        <w:t>құм бөлігінің толық қалыңд. 22-ден</w:t>
        <w:br/>
        <w:t>100 м-ге дейін жетеді, орташа тиімділік</w:t>
        <w:br/>
        <w:t>қабатының қалыңд. 63 м. Мұнда тұшы-</w:t>
        <w:br/>
        <w:t>ландырылған судың қалыңд. 50 м. Суы</w:t>
        <w:br/>
        <w:t>трунгты, ол 0,73-9,8 м тереңдікте жа-</w:t>
        <w:br/>
        <w:t>тыр. Сулы кешен табаны жоғ. плио-</w:t>
        <w:br/>
        <w:t>цен шөгіндісінің сазында, кейбір жер-</w:t>
        <w:br/>
        <w:t>лерде сазды қабат байқалмайды. Бұдан</w:t>
        <w:br/>
        <w:t>төрттік және жоғ. плиоцен шөгінділері-</w:t>
        <w:br/>
        <w:t>нің арасында гидравлик. байланыстың</w:t>
        <w:br/>
        <w:t>тығыз екендігін байқауға болады. Жер</w:t>
        <w:br/>
        <w:t>асты суының деңгейі 6.9-37,7 м бол-</w:t>
        <w:br/>
        <w:t>ғанда ұңғымалардың дебиті 2-242 л/с</w:t>
        <w:br/>
        <w:t>аралығында болады. Минералд. 0,3-</w:t>
        <w:br/>
        <w:t>тен 41,6 г/л-ге дейін өзгереді. Өзгеріс</w:t>
        <w:br/>
        <w:t>Тораңғылсай өз-нен солт. және оңт: ба-</w:t>
        <w:br/>
        <w:t>ғытқа қарай ұлғаяды. Тұшы және сәл</w:t>
        <w:br/>
        <w:t>минералданған судың минералд. 1,5 г/л-</w:t>
        <w:br/>
        <w:t>ге дейінгісі Тораңғылсай өз. бойымен</w:t>
        <w:br/>
        <w:t>46 км-ге созылады және 7-8 км-лік жо-</w:t>
        <w:br/>
        <w:t>лақ жасайды. Хим. құрамы - сульфат-</w:t>
        <w:br/>
        <w:t>гидрокарбонатты, гидрокарбонат-суль-</w:t>
        <w:br/>
        <w:t>фатты және хлорид-сульфатты. Кен ор-</w:t>
        <w:br/>
        <w:t>ны маңындағы су стандарт бойынша</w:t>
        <w:br/>
        <w:t>ауыз суға жарамды. Жобалық еутірек</w:t>
        <w:br/>
        <w:t>44 ұңғымадан тұрады. Олардың те-</w:t>
        <w:br/>
        <w:t>ренд. 60-80 м, арақашықтығы 750 м.</w:t>
        <w:br/>
        <w:t>Сутіректің жалпы өнімділігі тәулігіне</w:t>
        <w:br/>
        <w:t>86,4 мың м? және жалпы ұз. 32,25 км.</w:t>
        <w:br/>
        <w:t>Кен орны игерілмеген.</w:t>
        <w:br/>
        <w:t>ТОРАҢҒЫЛСАЙ ҚОРЫҚШАСЫ -</w:t>
        <w:br/>
        <w:t>мемл. маңызы бар зоол. қорықша. Қы-</w:t>
        <w:br/>
        <w:t>зылорда обл. Сырдария ауд-нда орна-</w:t>
        <w:br/>
        <w:t>ласқан. Аум. 17,9 мың га. Аумағы То-</w:t>
        <w:br/>
        <w:t>раңғылсай өз-нің алабын қамтып жа-</w:t>
        <w:br/>
        <w:t>тыр. Қорықша қарақұйрық, жабайы</w:t>
        <w:br/>
        <w:t>шошқа (қабан), қырғауыл, т.б. қорғау</w:t>
        <w:br/>
        <w:t>мақсатында құрылған.</w:t>
        <w:br/>
        <w:t>ТОРАҢҒЫЛСАЙ, Қ ұрөзек-</w:t>
        <w:br/>
        <w:t>Сырдария алабындағы өзен. Қызылор-</w:t>
      </w:r>
    </w:p>
    <w:p>
      <w:r>
        <w:t>да обл. Сырдария ауд. жерімен ағады.</w:t>
        <w:br/>
        <w:t>Ұз. 92 км. Бастауын Қарашоқы елді</w:t>
        <w:br/>
        <w:t>мекенінің оңт-нде 1,8 км жерден алып,</w:t>
        <w:br/>
        <w:t>Қурайлы а-ның оңг-не 11 км-дей жет-</w:t>
        <w:br/>
        <w:t>пей тартылып қалады. Алабы жатық.</w:t>
        <w:br/>
        <w:t>Арнасы ирелеңдеп құм төбешіктер мен</w:t>
        <w:br/>
        <w:t>батпақтарды басып ағады. Қар суымен</w:t>
        <w:br/>
        <w:t>толығады. Жазда кеуіп қалады. Жайыл-</w:t>
        <w:br/>
        <w:t>масында сораң шөп өскен. Суына мал</w:t>
        <w:br/>
        <w:t>суарылады.</w:t>
        <w:br/>
        <w:t>ТОРҒАЙ - Шалқар алабындағы өзен.</w:t>
        <w:br/>
        <w:t>Қостанай және Ақтөбе облыстары же-</w:t>
        <w:br/>
        <w:t>рімен ағады. Ұз. 825 км, су жиналатын</w:t>
        <w:br/>
        <w:t>алабы157 мың кмг, Қостанай обл-ндағы</w:t>
        <w:br/>
        <w:t>Жалдама және Қараторғай өзендері қо-</w:t>
        <w:br/>
        <w:t>сылған жерден басталып, Ақтөбе обл-</w:t>
        <w:br/>
        <w:t>ндағы Қаракөл көліне 8 км жетпей тар-</w:t>
        <w:br/>
        <w:t>Торғай өзенінің орта ағысы</w:t>
        <w:br/>
        <w:t>тылып қалады. Аңғары өзен басынан</w:t>
        <w:br/>
        <w:t>Торғай а-на дейін кең, ені 40-60 км,</w:t>
        <w:br/>
        <w:t>жиегі жайпақ, жайылмасы тегіс, одан</w:t>
        <w:br/>
        <w:t>ені 10-60 м бірнеше өзектер тарап, те-</w:t>
        <w:br/>
        <w:t>реңд. 2-6 м.қарасулар пайда болады.</w:t>
        <w:br/>
        <w:t>Арнасының ені 45-100 м. Торғай а-нан</w:t>
        <w:br/>
        <w:t>сағасына дейін өзен аңғары бірте-бірте</w:t>
        <w:br/>
        <w:t>тартылып (ені 5-10 км), Тосын құмы</w:t>
        <w:br/>
        <w:t>өңірінде аңғары, жайылмасы 0,5-1,5 км.</w:t>
        <w:br/>
        <w:t>арнасы 40 м-ге дейін тарылады. Ірі са-</w:t>
        <w:br/>
        <w:t>лалары: Ырғыз, Сарыторғай, Қайыңды,</w:t>
        <w:br/>
        <w:t>Өлкейек, Қараторғай, Қабырға, Жалда-</w:t>
        <w:br/>
        <w:t>ма. Жауын-шашын, бұлақ, ыза сулары-</w:t>
        <w:br/>
        <w:t>нан толысады. Жылдық орташа су ағы-</w:t>
        <w:br/>
        <w:t>мы Тосын құмы тұсында секундына</w:t>
        <w:br/>
        <w:t>10,6 м? бкауын-шашын мол жылдары</w:t>
        <w:br/>
        <w:t>16 м/с). Т. өз-не құятын, не одан та-</w:t>
        <w:br/>
        <w:t>райтын ағынды өзендердің болуы және</w:t>
        <w:br/>
        <w:t>көптеген терең нірім мен қарасуларда-</w:t>
        <w:br/>
        <w:t>ғы мөл су қоры мал шен, балық 4у-</w:t>
        <w:br/>
        <w:t>лау кәсібін (суында шортан, аққайран,</w:t>
        <w:br/>
        <w:t>мөңке, алабұға бар) дамытуға қолайлы.</w:t>
        <w:br/>
        <w:t>Өзен жайылмасы шабындық, мал жа-</w:t>
        <w:br/>
        <w:t>йылымы. Т. өңіріндегі өзендердің суы</w:t>
        <w:br/>
        <w:t>өнеркәсіптік мақсатта, егін суғаруға</w:t>
        <w:br/>
        <w:t>пайдаланылады.</w:t>
        <w:br/>
        <w:t>ТОРҒАЙ АРТЕЗИАН АЛАБЫ, Мұ-</w:t>
        <w:br/>
        <w:t>ғалкар тауы мен Сарыарқа қыраттары</w:t>
        <w:br/>
        <w:t>аралығы, солт-нде Қостанай белесті үс-</w:t>
        <w:br/>
        <w:t>Торғай</w:t>
        <w:br/>
        <w:t>тірті мен оңт-нде Арал т-не дейінгі кең</w:t>
        <w:br/>
        <w:t>аймақты алып жатқан жер асты «улы</w:t>
        <w:br/>
        <w:t>алқап. Ауд. 300 мың км:. Алап бірнеше</w:t>
        <w:br/>
        <w:t>шағын артезиан алаптарына бөлінеді.</w:t>
        <w:br/>
        <w:t>Олар: Жылан, Шалқар, Тоғыз, Шоқысу,</w:t>
        <w:br/>
        <w:t>Арал-Сексеуіл және Орталық Торғай.</w:t>
        <w:br/>
        <w:t>Аумағы жағынан (қалпы ауд. 165 мың</w:t>
        <w:br/>
        <w:t>км2) Орт. Торғай алабы ең үлкен сана-</w:t>
        <w:br/>
        <w:t>лады. Арынды артезиан сулары палсо-</w:t>
      </w:r>
    </w:p>
    <w:p>
      <w:r>
        <w:t>ген мен бор кезендерінің ұсақ түйір-</w:t>
        <w:br/>
        <w:t>шікті құмды қабаттарында қалыптас-</w:t>
        <w:br/>
        <w:t>қан. Сулы қабаттардың әрқайсысының</w:t>
        <w:br/>
        <w:t>қалыңд. 10-30 м, жалпы қалыңд. 70-</w:t>
        <w:br/>
        <w:t>100 м. Арынды сулы қабаттары алап-</w:t>
        <w:br/>
        <w:t>тың солт.-батыс, шығыс шеттерінде 50-</w:t>
        <w:br/>
        <w:t>150 м, Арал т. маңында 250-600 м,</w:t>
        <w:br/>
        <w:t>орт. бөлігінде 500-1000 м тереңдікте</w:t>
        <w:br/>
        <w:t>жатады. Суының арыны күшті, кей ұң-</w:t>
        <w:br/>
        <w:t>ғымаларда су шапшып атқылайды. Ұң-</w:t>
        <w:br/>
        <w:t>ғымалардың тәуліктік су шығымы алап-</w:t>
        <w:br/>
        <w:t>тың шет жақтарында 500-850 м2, орт.</w:t>
        <w:br/>
        <w:t>мен оңг-батысында 350-400 м? бола-</w:t>
        <w:br/>
        <w:t>ды. Суының минералд. Мұғалжар мен</w:t>
        <w:br/>
        <w:t>Ұлытау тауларына жақын жерлерде</w:t>
        <w:br/>
        <w:t>және үстіңгі құмды қабаттар мен Үлкен</w:t>
        <w:br/>
        <w:t>Борсық құмына таяу жатқан жоғ. қабат-</w:t>
        <w:br/>
        <w:t>тарда 1-3 г/л, алаптың басқа бөлікте-</w:t>
        <w:br/>
        <w:t>рінде 70-100 г/л, оң--шығыстағы мұ-</w:t>
        <w:br/>
        <w:t>найлы өңір маңында 100-250 г/л. Өңір-</w:t>
        <w:br/>
        <w:t>дегі тұшы судың елеулі мол қоры оли-</w:t>
        <w:br/>
        <w:t>төценнің құмды шөгінділеріндегі грунт</w:t>
        <w:br/>
        <w:t>суларымен байланысады.</w:t>
        <w:br/>
        <w:t>ТОРҒАЙ БОКСИТ АЙМАҒЫ, Қос-</w:t>
        <w:br/>
        <w:t>танай, Ақтөбе облыстары жерінде ор-</w:t>
        <w:br/>
        <w:t>наласқан алюминий кендері шоғырлан-</w:t>
        <w:br/>
        <w:t>ған аймақ. Т. 6. а-на Батыс Торғай,</w:t>
        <w:br/>
        <w:t>Шығыс Торғай, Орт. Торғай және Мұ-</w:t>
        <w:br/>
        <w:t>ғалжар бокситті аудандары кіреді. Бұл</w:t>
        <w:br/>
        <w:t>кентасты аудандар жер қыртысының</w:t>
        <w:br/>
        <w:t>платформалық даму жағдайындағы мс-</w:t>
        <w:br/>
        <w:t>зөзойлық үгілу қыртысы процестері-</w:t>
        <w:br/>
        <w:t>мен байланыста қалыптасқан. Мұнда</w:t>
        <w:br/>
        <w:t>тиббсиг бокситтері басым. Боксит иі-</w:t>
        <w:br/>
        <w:t>рімдерінің көбі эроз-карстық шұңқыр-</w:t>
        <w:br/>
        <w:t>Босиеобткосижебмио еи бехосико то оУжӘ бе</w:t>
        <w:br/>
        <w:t>өзендерінің аңғарында, Қарағанды обл.</w:t>
        <w:br/>
        <w:t>Қарқаралы ауд. жерінде орналасқан.</w:t>
        <w:br/>
        <w:t>Жер асты суы ауданның егістігін ша-</w:t>
        <w:br/>
        <w:t>руашылық сумен қамтамасыз етуге бай-</w:t>
        <w:br/>
        <w:t>ланысты барланған. Өнімді қабатына</w:t>
        <w:br/>
        <w:t>өзен аңғарларының құм, қиыршықтас,</w:t>
        <w:br/>
        <w:t>малтагастармен түзілген төрттік кезең-</w:t>
        <w:br/>
        <w:t>нің орта және қазіргі аллювийлі шөгін-</w:t>
        <w:br/>
        <w:t>ділерінде шоғырланған. Сулы шөгін-</w:t>
        <w:br/>
        <w:t>дінің үстін қалынд. 2 м құмдақтар мен</w:t>
        <w:br/>
        <w:t>қайыршақтар басып жатыр. Сулы қа-</w:t>
        <w:br/>
        <w:t>баттың қалыңд. 8,2-13,3 м. Жер асты</w:t>
        <w:br/>
        <w:t>суы арынсыз, ол 0,8-5,9 м терендікте</w:t>
        <w:br/>
        <w:t>жатыр. Су деңгейі 0,5-2,0 м төменде-</w:t>
        <w:br/>
        <w:t>теңде ұңғымалардың дебиті 0,5-тен</w:t>
        <w:br/>
        <w:t>20 л/с-қа дейін өзгереді. Суының ми-</w:t>
        <w:br/>
        <w:t>нералд. 06-дан 2 г/лтге дейін өзге-</w:t>
        <w:br/>
        <w:t>реді. Хим. құрамы - сульфат-гидро-</w:t>
        <w:br/>
        <w:t>карбонатты нагрийлі. Жобалық сутірек</w:t>
        <w:br/>
        <w:t>арақашықтығы 650-1000 м болатын 3-</w:t>
        <w:br/>
        <w:t>13 ұңғымалық төп құрады. Бес телім</w:t>
      </w:r>
    </w:p>
    <w:p>
      <w:r>
        <w:t>де тереңд. 15-20 м болатын 44 ұңғыма</w:t>
        <w:br/>
        <w:t>бар. Кен орны игерілмеген.</w:t>
        <w:br/>
        <w:t>ТӨМЕНГІ ТОҒАЙ ЖЕР АСТЫ СУ</w:t>
        <w:br/>
        <w:t>КЕНІ, Оңт Қазақстан обл. Шардара</w:t>
        <w:br/>
        <w:t>ауд. Шардара қ-нан солт.-шығысқа қа-</w:t>
        <w:br/>
        <w:t>рай 4-8 км жерде орналасқан. Шардара</w:t>
        <w:br/>
        <w:t>қән шаруашылық және ауыз сумен қам-</w:t>
        <w:br/>
        <w:t>тамасыз етуге байланысты барланған.</w:t>
        <w:br/>
        <w:t>Барланған сулы қабат Сырдария жа-</w:t>
        <w:br/>
        <w:t>Йылмасы террасасының жоғ. төрттік</w:t>
        <w:br/>
        <w:t>кезеңі қазіргі аллювий шөгінділерінде</w:t>
        <w:br/>
        <w:t>шоғырланған, Су сыйыстырушы тау</w:t>
        <w:br/>
        <w:t>жыныстары саздақ және құмдақ қаттар-</w:t>
        <w:br/>
        <w:t>мен бөлінген құмдардан тұрады. Құм</w:t>
        <w:br/>
        <w:t>қабатының қалыңдығы бірнеше метр-</w:t>
        <w:br/>
        <w:t>ден 45 меге дейін, сутірек телімінде</w:t>
        <w:br/>
        <w:t>19,8-22,5 меге дейін жетеді. Сулы қа-</w:t>
        <w:br/>
        <w:t>баг арынсыз. Жер асты суы 0,5-6,5 м</w:t>
        <w:br/>
        <w:t>тереңдікте, Сутірек плиоцен-төм. төрт</w:t>
        <w:br/>
        <w:t>тік кезеңінің саздақтарынан тұрды.</w:t>
        <w:br/>
        <w:t>Ұңғымалардың дебиті 22-318 т/с. Хим.</w:t>
        <w:br/>
        <w:t>құрамы бойынша гидрокарбонатты-</w:t>
        <w:br/>
        <w:t>сульфатты, минералд, 0,5-1 г/л. Сутірек</w:t>
        <w:br/>
        <w:t>қатар түзеген 5 ұңғымадан тұрады,</w:t>
        <w:br/>
        <w:t>олардың жалпы ұз. 2000 м, тереңд.</w:t>
        <w:br/>
        <w:t>30 м. Сутіректің жиынтық өнімд, 150 л/с.</w:t>
        <w:br/>
        <w:t>Кен орны игерілмеген.</w:t>
        <w:br/>
        <w:t>ТӨМЕНГІ ТОҚЫРАУЫН ЖЕР АС-</w:t>
        <w:br/>
        <w:t>ТЫ СУ КЕНІ, Қарағанды обл. Балқаш</w:t>
        <w:br/>
        <w:t>қ-нан шығысқа қарай 20-25 км жер-</w:t>
        <w:br/>
        <w:t>де, Тоқырауын өз-нің Балқаш көліне</w:t>
        <w:br/>
        <w:t>құяр сағасында орналасқан. Балқаш қ.</w:t>
        <w:br/>
        <w:t>және Қоңырат, Шығыс Қоңырат, Саяқ.</w:t>
        <w:br/>
        <w:t>Балқаш кен-металлургия комб-н шаруд-</w:t>
        <w:br/>
        <w:t>шылық және ауыз сумен қамтамасыз</w:t>
        <w:br/>
        <w:t>етуге байланысты барланған. Кен ор-</w:t>
        <w:br/>
        <w:t>ны неогеннің сазды, саздақты шөгін-</w:t>
        <w:br/>
        <w:t>дісінде жатқан орта және қазіргі төрт-</w:t>
        <w:br/>
        <w:t>тік кезеңінің аллювийлі шөгіндісінің</w:t>
        <w:br/>
        <w:t>сулы қабатында шоғырланған. Су сы-</w:t>
        <w:br/>
        <w:t>Йыстырушы жыныстар - орта түйір-</w:t>
        <w:br/>
        <w:t>шікті құм, қиыршықтас және қиыр-</w:t>
        <w:br/>
        <w:t>шықтасты-малтатасты шөгінділер. Су-</w:t>
        <w:br/>
        <w:t>лы қабаттың қалыңдығы батыс пен</w:t>
        <w:br/>
        <w:t>шығыста 3.2-5 м, оңі-те 52 м-ге дейін.</w:t>
        <w:br/>
        <w:t>Грунт суы арнаға жақын тұста 0,8-3 м</w:t>
        <w:br/>
        <w:t>аралығында, аңғардың шетінде 11.4 м-</w:t>
        <w:br/>
        <w:t>ге дейін жетеді. Су деңгейі 1.6-34 м</w:t>
        <w:br/>
        <w:t>төмендегенде ұңғымалардың дебиті</w:t>
        <w:br/>
        <w:t>0,3-294 ш/с аралығында. Кейбір жағ-</w:t>
        <w:br/>
        <w:t>дайда ол 37-41,3 л/с-қа дейін жетеді.</w:t>
        <w:br/>
        <w:t>Жер асты суы тұшы, минералд. 0,5-</w:t>
        <w:br/>
        <w:t>1 г/л. Алайда аңғардың шетіне қарай</w:t>
        <w:br/>
        <w:t>тұшы су сәл минералдылықтан жоға:</w:t>
        <w:br/>
        <w:t>ры минералдылыққа дейін өзгереді</w:t>
        <w:br/>
        <w:t>(20.7 г/л). Хим. құрамы біркелкі емес,</w:t>
        <w:br/>
        <w:t>өл тидрокарбонатты-сульфатты. нат»</w:t>
        <w:br/>
        <w:t>рий-кальцийлі, сульфат-гидрокарбонат-</w:t>
        <w:br/>
        <w:t>ты натрий-кальцийлі және сульфат-</w:t>
        <w:br/>
        <w:t>хлоридті натрий-кальцийлі. Жобалық</w:t>
        <w:br/>
        <w:t>сутірек 5 телімге бөлінген. Олар: Ендік</w:t>
      </w:r>
    </w:p>
    <w:p>
      <w:r>
        <w:t>Батыс, Бойлық Батыс, Бойлық Шығыс,</w:t>
        <w:br/>
        <w:t>Еңдік Шығыс және Ендік Оңтүстік.</w:t>
        <w:br/>
        <w:t>Сутіректер сүзілген. 61 ұңғымадан тұ-</w:t>
        <w:br/>
        <w:t>рады. Ұңғымалардың теренд. 23-45 м</w:t>
        <w:br/>
        <w:t>олар Тоқырау өз-нің екі жағалауында</w:t>
        <w:br/>
        <w:t>орналасқан. Ұңғымалардың арақашы</w:t>
        <w:br/>
        <w:t>тығы 500-1000 м. Кен орнының суті-</w:t>
        <w:br/>
        <w:t>рек телімдері 1961 жылдан кезең бойын-</w:t>
        <w:br/>
        <w:t>ша игеріліп келеді. Сутіректердің өнім-</w:t>
        <w:br/>
        <w:t>Төңкеріс</w:t>
        <w:br/>
        <w:t>лика бұлақтары ағып өтеді. Климаты</w:t>
        <w:br/>
        <w:t>тым континенттік. Өсімдік дүниесіне</w:t>
        <w:br/>
        <w:t>балқарағай және шырша, самырсын</w:t>
        <w:br/>
        <w:t>өскен таулы, тайга ормандары тән, со-</w:t>
        <w:br/>
        <w:t>нымен қатар емдік шөптер - жолжел-</w:t>
        <w:br/>
        <w:t>кең, кәдімгі жұпаргүл, өгейшөп, кәдім-</w:t>
        <w:br/>
        <w:t>ті мыңжапырақ, т.б. өседі. Долана мен</w:t>
        <w:br/>
        <w:t>мтмұрын тоғайы үлкен аумақты алып</w:t>
        <w:br/>
        <w:t>жатыр. Сонымен қатар елік, боршатыш-</w:t>
        <w:br/>
        <w:t>қан, суыр қорғауға алынған.</w:t>
        <w:br/>
        <w:t>ТӨМЕНГІ ШОНЖЫ СУҒАРУ ЖҮ-</w:t>
        <w:br/>
        <w:t>ИЕСІ, Алматы обл. Ұйғыр ауд. Шонжы</w:t>
        <w:br/>
        <w:t>және Тасқарау елді мекендері аралы-</w:t>
        <w:br/>
        <w:t>ғында жатыр. Ұз. 16,8 км, суымен ау-</w:t>
        <w:br/>
        <w:t>данның 4 мың га жері суғарылады жо-</w:t>
        <w:br/>
        <w:t>не суландырылады. Суғару жүйесі Са-</w:t>
        <w:br/>
        <w:t>рытоғай а. маңында Шарын өз-нің оң</w:t>
        <w:br/>
        <w:t>жағалауынан алып, Шерін (Шырын) а.</w:t>
        <w:br/>
        <w:t>маңындағы егістіктерге дейін жетеді.</w:t>
        <w:br/>
        <w:t>ТӨМЕНШОШАҚ ҚҰМЫ - Нарын</w:t>
        <w:br/>
        <w:t>құмды алқабының оңт-ндегі құм. Аты-</w:t>
        <w:br/>
        <w:t>рау обл. Құрманғазы ауд. Ақкөл а-ның</w:t>
        <w:br/>
        <w:t>солт-нде 25-30 км жерде орналасқан.</w:t>
        <w:br/>
        <w:t>Ұяшықты енсіз құм төбелердің биікт.</w:t>
        <w:br/>
        <w:t>10-12 м-ге жетеді. Олар теріскен, жүз-</w:t>
        <w:br/>
        <w:t>тін, бұйырғын, құм жусан, т.б. шөпте-</w:t>
        <w:br/>
        <w:t>сіндермен бекіген. Құм төбелердің ба-</w:t>
        <w:br/>
        <w:t>2.</w:t>
        <w:br/>
        <w:t>Төменшошаққұмды алқабы</w:t>
        <w:br/>
        <w:t>ділігі жылдан-жылға артып (1967</w:t>
        <w:br/>
        <w:t>129,4 л/с), 1984 ж. 827 л/с-қа (тәулігі-</w:t>
        <w:br/>
        <w:t>не 71,4 мың м) жетті.</w:t>
        <w:br/>
        <w:t>ТӨМЕНГІ ТҰРҒЫСЫН ҚОРЫҚ-</w:t>
        <w:br/>
        <w:t>ШАСЫ - мемл. маңызы бар биол. қо-</w:t>
        <w:br/>
        <w:t>рықша. 1978 ж. Шығыс Қазақстан обл.</w:t>
        <w:br/>
        <w:t>Зырянов ауд-нда долана мен итмұрын</w:t>
        <w:br/>
        <w:t>тоғайын сақтау және қалпына келтіру</w:t>
        <w:br/>
        <w:t>мақсатында құрылған. Зырянов орман</w:t>
        <w:br/>
        <w:t>ш. мемл. мекемесі орман қорының же-</w:t>
        <w:br/>
        <w:t>рінде. Аум. 2,2 мың га. Таулы табиғи</w:t>
        <w:br/>
        <w:t>белдемде орналасқан қорықша аума-</w:t>
        <w:br/>
        <w:t>ғы Оңг. Алтай тауларындағы таулы-ор-</w:t>
        <w:br/>
        <w:t>манды Күршім жотасының баурайын</w:t>
        <w:br/>
        <w:t>алып жатыр. Қорықша аумағымен Тұр-</w:t>
        <w:br/>
        <w:t>ғысын өз., Погореловка, Кутиха, Шуми-</w:t>
        <w:br/>
        <w:t>?</w:t>
        <w:br/>
        <w:t>1</w:t>
      </w:r>
    </w:p>
    <w:p>
      <w:r>
        <w:t>11</w:t>
        <w:br/>
        <w:t>тысын ала шағын Нарын қарағайлы</w:t>
        <w:br/>
        <w:t>орман (Қарағайлы қыстауы) және тұз-</w:t>
        <w:br/>
        <w:t>ды көлдер (Құрман көлі, т.б.) кездесе-</w:t>
        <w:br/>
        <w:t>ді. Т. қ-ның шығыс шетінде Жаңа Саз-</w:t>
        <w:br/>
        <w:t>ды қыстауы орналасқан. Құмды алқап</w:t>
        <w:br/>
        <w:t>аумағын даланың қара жолдары кесіп</w:t>
        <w:br/>
        <w:t>өтеді.</w:t>
        <w:br/>
        <w:t>ТӨҢКЕРІС БАЯУ БАЛҚИТЫН САЗ</w:t>
        <w:br/>
        <w:t>КЕН ОРНЫ, Ақмола обл. Шортанды</w:t>
        <w:br/>
        <w:t>ауд-нда орналасқан. Барлау жұмыста-</w:t>
        <w:br/>
        <w:t>ры 1962-66 ж. жүргізілген. 1975 жыл-</w:t>
        <w:br/>
        <w:t>дан Астана қ-ның керамик. комб. иге-</w:t>
        <w:br/>
        <w:t>ріп келеді. Кен орны Орталық, Сол-</w:t>
        <w:br/>
        <w:t>түстік, Сөлг-Шығыс және Жаңа телім-</w:t>
        <w:br/>
        <w:t>дерден тұрады. Аум. 15 кмг. Геол. құ-</w:t>
        <w:br/>
        <w:t>рылысында тас көмір, мезозой, нсоген</w:t>
        <w:br/>
        <w:t>149</w:t>
        <w:br/>
        <w:t>Көмірлігі дүзбай свигасымен байла-</w:t>
        <w:br/>
        <w:t>нысқан, көмір қабаттарының орташа</w:t>
        <w:br/>
        <w:t>қалыңд. 30-147 м. Байқоңыр тобы алап-</w:t>
        <w:br/>
        <w:t>тың оңг-шығыс бөлігінде орналасқан.</w:t>
        <w:br/>
        <w:t>Оған игеріліп біткен Байқоңыр мен</w:t>
        <w:br/>
        <w:t>Қияқты кен орындары кіреді. Құрылы-</w:t>
        <w:br/>
        <w:t>мы жағынан күрделі болып келетін 4</w:t>
        <w:br/>
        <w:t>көмір қабаты ортаңғы юра түзілімде-</w:t>
        <w:br/>
        <w:t>рінде шоғырланған. Бұл топтағы кө-</w:t>
        <w:br/>
        <w:t>мірлі құрылымдар толық зерттелме-</w:t>
        <w:br/>
        <w:t>тен. Көмір маркасы Б2; ылғалд. 31-35%,</w:t>
        <w:br/>
        <w:t>жылу бөлгіштігі 6,5-6,0 мың ккал/кг,</w:t>
        <w:br/>
        <w:t>күлінің балқу % 1085-1660%С, ұшқыш</w:t>
        <w:br/>
        <w:t>заттары 28-59%, күл 13-29%, күкірт</w:t>
        <w:br/>
        <w:t>023-1,1%, тығызд. 1,220-1,230 г/см,</w:t>
        <w:br/>
        <w:t>қоқстеу кезінде бөлінетін гумус қыш-</w:t>
        <w:br/>
        <w:t>қылы 12-31%, битум 4-6%, шайыр</w:t>
        <w:br/>
        <w:t>5-19%. Алаптың көмірі аса тиімді отын-</w:t>
        <w:br/>
        <w:t>ға жатады, барлық энергет. қондырғы-</w:t>
        <w:br/>
        <w:t>ларда пайдалануға болады.</w:t>
        <w:br/>
        <w:t>ТОРҒАЙ ҚОРЫҚШАСЫ - мсмл. ма-</w:t>
        <w:br/>
        <w:t>ңызы бар зоол. қорықша. Ақтөбе обл.</w:t>
        <w:br/>
        <w:t>Ырғыз ауд-нда, Ырғыз және Торғай</w:t>
        <w:br/>
        <w:t>өзендерінің сағасында орналасқан. Аум.</w:t>
        <w:br/>
        <w:t>348 мың га. Қорықша жеріндегі Торғай</w:t>
        <w:br/>
        <w:t>өз-нің жайылмасы мен террасасына</w:t>
        <w:br/>
        <w:t>ұсақ адырлы-төмпешікті құмды массив</w:t>
        <w:br/>
        <w:t>тән, оның аңғарына тұшы және тұзды</w:t>
        <w:br/>
        <w:t>көлдер жалғасады. Сондай-ақ құрғап</w:t>
        <w:br/>
        <w:t>қалған сортанды экерлерінде жусан ара-</w:t>
        <w:br/>
        <w:t>лас бетеге, боз, тб. астық тұқымдас</w:t>
        <w:br/>
        <w:t>өсімдіктер өседі. Мұнда тұяқты жа-</w:t>
        <w:br/>
        <w:t>нуарлардан ақ бөкен, жабайы шошқа</w:t>
        <w:br/>
        <w:t>(қабан), қоян мен түлкі жиі кездеседі.</w:t>
        <w:br/>
        <w:t>Сүтқоректілердің 29, құстардың 170 тү-</w:t>
        <w:br/>
        <w:t>рі мекендейді. оның 30-ы Қазақстан-</w:t>
        <w:br/>
        <w:t>ның «Қызыл кітабына» енгізілген.</w:t>
        <w:br/>
        <w:t>Қорықша аумағындағы Торғай, Ырғыз,</w:t>
      </w:r>
    </w:p>
    <w:p>
      <w:r>
        <w:t>Өлкейек, Талқара және Сарыөзек өзен-</w:t>
        <w:br/>
        <w:t>дерінің қосылысынан пайда болған</w:t>
        <w:br/>
        <w:t>үлкенді-кішілі 43 көл жүйесінде ба-</w:t>
        <w:br/>
        <w:t>лықтың 11 түрі тіршілік етеді. Суда</w:t>
        <w:br/>
        <w:t>жүзетін құстардың ұясын қорғауға қо-</w:t>
        <w:br/>
        <w:t>рықша жұмысында үлкен мән беріледі.</w:t>
        <w:br/>
        <w:t>Сонымен қатар жыл құстарының жы-</w:t>
        <w:br/>
        <w:t>лы жаққа қайтатын және ұшып келетін</w:t>
        <w:br/>
        <w:t>жолында орналасқандықтан қорықша</w:t>
        <w:br/>
        <w:t>сулы-батпақ құстарының халықар. ре-</w:t>
        <w:br/>
        <w:t>зерваты болып саналады.</w:t>
        <w:br/>
        <w:t>ТОРҒАЙЛАР (Раввег) - торғайтәріз-</w:t>
        <w:br/>
        <w:t>ділер отрядына жататын құстар туысы.</w:t>
        <w:br/>
        <w:t>Дүние жүзіне кең тараған 18 түрі кез-</w:t>
        <w:br/>
        <w:t>деседі, Қазақстанда 6 түрі бар. Ұз.</w:t>
        <w:br/>
        <w:t>12-15 см-дей. Қоразы мен мекиенінің</w:t>
        <w:br/>
        <w:t>сыртқы түсі әр түрлі: қораздарының та-</w:t>
        <w:br/>
        <w:t>мақ асты қара түсті болады. Қалындау</w:t>
        <w:br/>
        <w:t>келген мықты әрі қысқа, конус тәрізді,</w:t>
        <w:br/>
        <w:t>аздап мілген тұмсығы, қысқа сирақ-</w:t>
        <w:br/>
        <w:t>тары, әлсіз тұяқгары, домалақ келген</w:t>
        <w:br/>
        <w:t>қысқа қанаттары және аздап ойықты</w:t>
        <w:br/>
        <w:t>қысқа құйрығы бар. Көпшілігі оты-</w:t>
        <w:br/>
        <w:t>рықшы, кейбірі жыл құстары. Ағаш</w:t>
        <w:br/>
        <w:t>қуыстарын, індерді, үй-жайларды ме-</w:t>
        <w:br/>
        <w:t>кендейді немесе ағаштарға шар тәріз-</w:t>
        <w:br/>
        <w:t>дес ұялар салады. Көптеген түрлері си-</w:t>
        <w:br/>
        <w:t>нантрошы. Балапандарын бастапқы уа-</w:t>
        <w:br/>
        <w:t>қытта жәндіктермен, кейіннен өсімдік</w:t>
        <w:br/>
        <w:t>тұқымдарымен қоректендіреді. Еуразия</w:t>
        <w:br/>
        <w:t>аймағында кең тараған түрлері: үй</w:t>
        <w:br/>
        <w:t>і ы.</w:t>
        <w:br/>
        <w:t>Далалық торғай, 2- үй торғайы</w:t>
        <w:br/>
        <w:t>Т-ы (Р. Фотевіісиз); үндістандық Т. (Р.</w:t>
        <w:br/>
        <w:t>іпдісия) және далалық Т. (Р. шөпіашшв).</w:t>
        <w:br/>
        <w:t>Шөл даланы мекендейтін сексеуіл Т-ы</w:t>
        <w:br/>
        <w:t>(Ратпойепд8); шөл Т-ы (Р. вішіск) тір-</w:t>
        <w:br/>
        <w:t>шілік етеді.</w:t>
        <w:br/>
        <w:t>ТОРҒАЙ СҮРМЕ КЕН ОРНЫ, Ақ-</w:t>
        <w:br/>
        <w:t>мола обл. Ерейментау ауд-нда Торғай а.</w:t>
        <w:br/>
        <w:t>маңында орналасқан. 1931-32 ж. кен</w:t>
        <w:br/>
        <w:t>орнына барлау жұмыстарын Орт. ғыл.-</w:t>
        <w:br/>
        <w:t>зерт. ин-тының геол. барлау партиясы</w:t>
        <w:br/>
        <w:t>жүргізген. 1933-55 ж. «Торғайқұрылыс»</w:t>
        <w:br/>
        <w:t>сүрме комб. зерттеп, 1956 ж. кен ор-</w:t>
        <w:br/>
        <w:t>нын уақытша тоқтатты. Кен аймағында</w:t>
        <w:br/>
        <w:t>құмтас пен тақтатас, ірі конгломерат;</w:t>
        <w:br/>
        <w:t>англомерат дамыған. Сүрме кентаста-</w:t>
        <w:br/>
        <w:t>нуы брекчия белдемінде байқалады.</w:t>
        <w:br/>
        <w:t>Ондағы кенде жеке линзалар, линза</w:t>
        <w:br/>
        <w:t>тәрізді кварцты желілері, жалбырлы</w:t>
        <w:br/>
        <w:t>кентастар дамыған. Кентастардың қа-</w:t>
        <w:br/>
        <w:t>лыңд. 0,2-7,4 м. Ондағы сүрменің үлесі</w:t>
        <w:br/>
        <w:t>0,19%-дан 11,2%-ға дейін, ал жалбыр-</w:t>
        <w:br/>
        <w:t>лы кентастарда 49,9%-ға дейін жетеді.</w:t>
        <w:br/>
        <w:t>Кен орны 223 м терендікке дейін бар-</w:t>
        <w:br/>
        <w:t>ланған, 134 м-ге дейінгісі игерілген.</w:t>
        <w:br/>
        <w:t>ТОРҒАЙТӘРІЗДІЛЕР (РаввегіҒоппев) -</w:t>
        <w:br/>
        <w:t>құстар отряды. Қазба қалдықтары жоғ.</w:t>
      </w:r>
    </w:p>
    <w:p>
      <w:r>
        <w:t>миоценнен белгілі. Антарытида мен кей-</w:t>
        <w:br/>
        <w:t>бір мұхит аралдарынан басқа Жер ша-</w:t>
        <w:br/>
        <w:t>рының бөліктерінде кең тараған. Құр-</w:t>
        <w:br/>
        <w:t>лықтарда кездесетін 5 мыннан астам</w:t>
        <w:br/>
        <w:t>түрі белгілі, құстардың барлық түр-</w:t>
        <w:br/>
        <w:t>лерінің бестен үш бөлігін құрайды, 4</w:t>
        <w:br/>
        <w:t>Торғай</w:t>
        <w:br/>
        <w:t>мыңдайы сайрағыш құстарға жатады.</w:t>
        <w:br/>
        <w:t>84 түрі мен 66 түр тармағы қорғауға</w:t>
        <w:br/>
        <w:t>алынып, Халықар. табиғат қорғау ода-</w:t>
        <w:br/>
        <w:t>ғының «Қызыл кітабына» енгізілген.</w:t>
        <w:br/>
        <w:t>Т.дің ең кішісінің ұз. 6 см, салм. 6 г-</w:t>
        <w:br/>
        <w:t>дай, ал ең ірі түрінің дене ұз, 67 см,</w:t>
        <w:br/>
        <w:t>салм. 1100-1500 г-ға жетеді. Аяқтарын-</w:t>
        <w:br/>
        <w:t>да 4 саусақ болады, 3-еуі алға қарай,</w:t>
        <w:br/>
        <w:t>ал еңірі саусағы артқа қарай бағыттал-</w:t>
        <w:br/>
        <w:t>ған. Т.дің арқа омыртқаларының саны</w:t>
        <w:br/>
        <w:t>басқа құстармен салыстырғанда аз. Жел-</w:t>
        <w:br/>
        <w:t>пуіш қауырсындарының саны 9-10, ал</w:t>
        <w:br/>
        <w:t>құйрық қауырсындары -12. Негізінен</w:t>
        <w:br/>
        <w:t>бұталардың арасы мен ормандарды мс-</w:t>
        <w:br/>
        <w:t>кендейді. Жерде жүретін түрлері де</w:t>
        <w:br/>
        <w:t>бар. Ал суда тіршілік ететіндері жоқ-</w:t>
        <w:br/>
        <w:t>тың қасы, тек сушылқара ғана қорегін</w:t>
        <w:br/>
        <w:t>суда жүріп ұстайды. Т-дің көпшілік тү-</w:t>
        <w:br/>
        <w:t>рі моногамды, бір жасында жыныстық</w:t>
        <w:br/>
        <w:t>жағынан жетіледі. Жылына 2 рет ұр-</w:t>
        <w:br/>
        <w:t>пақ береді, ұяларында 4-8 шұбар жұ-</w:t>
        <w:br/>
        <w:t>мыртқа болады, жұмыртқаларын ме-</w:t>
        <w:br/>
        <w:t>киені де, қоразы да кезектесіп баса-</w:t>
        <w:br/>
        <w:t>ды. Қоңыржай белдеулердегілері - жыл</w:t>
        <w:br/>
        <w:t>құстары, тропиктік аймақтардағыла-</w:t>
        <w:br/>
        <w:t>ры - отырықшы құстар. Жейгін қоре-</w:t>
        <w:br/>
        <w:t>гіне қарай өсімдік қоректілер және жа-</w:t>
        <w:br/>
        <w:t>нуар қоректілер болып бөлінеді. Т.</w:t>
        <w:br/>
        <w:t>зиянды жәндіктерді жеп аш. мен ор-</w:t>
        <w:br/>
        <w:t>ман ш-на орасан зор пайда келтіреді.</w:t>
        <w:br/>
        <w:t>Т. мүйізтұмсықтыльар, тираналар, қара-</w:t>
        <w:br/>
        <w:t>пайым торғайлар және сайрағыш құс-</w:t>
        <w:br/>
        <w:t>тар болып 4 отряд тармағына бөлінеді.</w:t>
        <w:br/>
        <w:t>Тдің Қазақстанда 23 тұқымдасы, 32</w:t>
        <w:br/>
        <w:t>ауысы, 220 түрі бар. 3 түрі: көкқұс, Іле</w:t>
        <w:br/>
        <w:t>жорға торғайы, үлкен құралай Қазақ-</w:t>
        <w:br/>
        <w:t>станның «Қызыл кітабына» енгізілген.</w:t>
        <w:br/>
        <w:t>ТОРҒАЙ ТЕМІР КЕНДІ БЕЛДЕМІ,</w:t>
        <w:br/>
        <w:t>Торғай темірлі белдемі,</w:t>
        <w:br/>
        <w:t>Торғай ойпаңының батыс бөлігін алып</w:t>
        <w:br/>
        <w:t>жатқан темір кендерінің жиынтығы.</w:t>
        <w:br/>
        <w:t>1949 ж. ашылған. Белдем Оңг. Оралдың</w:t>
        <w:br/>
        <w:t>шығыс сілемдері, Сарыарқа, Батыс Сі-</w:t>
        <w:br/>
        <w:t>бір. Сарысу және Арал ойыстарымен</w:t>
        <w:br/>
        <w:t>шектесіп жатыр. Оның құрамына Орал</w:t>
        <w:br/>
        <w:t>сырты көтерілімі, Қостанай ойысы,</w:t>
        <w:br/>
        <w:t>Обаған көтерілімі және Ақсуаг ойысы</w:t>
        <w:br/>
        <w:t>енеді. Кен түзуші денелер төм. тас кө-</w:t>
        <w:br/>
        <w:t>мірдің ортаңғы визей мен төм. серпу-</w:t>
        <w:br/>
        <w:t>хов ярусы астындағы жанартаутекті-</w:t>
        <w:br/>
        <w:t>шөгінді тау жыныстары болып табыла-</w:t>
        <w:br/>
        <w:t>ды. Ливанов және Апан меридиандық</w:t>
        <w:br/>
        <w:t>жарылымдарымен шектелген ортаңғы</w:t>
        <w:br/>
        <w:t>визей мен төм. серпухов ярусы асты</w:t>
      </w:r>
    </w:p>
    <w:p>
      <w:r>
        <w:t>түзілімдері эвгеосинклиналдық дамуы-</w:t>
        <w:br/>
        <w:t>ның соңында Соколов-Сарыбай кешен-</w:t>
        <w:br/>
        <w:t>ді мнтрузивтерінің кірігуімен қагпар-</w:t>
        <w:br/>
        <w:t>ланады. Ярус асты тау жыныстары үш</w:t>
        <w:br/>
        <w:t>свитадан құралған: кентасты сарыбай</w:t>
        <w:br/>
        <w:t>свигасы (С1У22) қалыңд. 3000 м. оңг-ке</w:t>
        <w:br/>
        <w:t>қарай 700 м-ге азаятын андезит құрам-</w:t>
        <w:br/>
        <w:t>ды туфөгенді қабаттан: кен бақылау-</w:t>
        <w:br/>
        <w:t>шы соколов свитасы (С1У3%) жалпы қа-</w:t>
        <w:br/>
        <w:t>лыңд. 600 - 1000 м доломиттер, ангид-</w:t>
        <w:br/>
        <w:t>143</w:t>
        <w:br/>
        <w:t>Босиеобткосижебмио еи бехосико то оУжӘ бе</w:t>
        <w:br/>
        <w:t>Терткіл тауы</w:t>
        <w:br/>
        <w:t>өз-нің саласы - Ханшабұрған өз. бас-</w:t>
        <w:br/>
        <w:t>тау алады. Төрткілді тау етегі сай-</w:t>
        <w:br/>
        <w:t>шралармен тілімденген. Құрғақ дала-</w:t>
        <w:br/>
        <w:t>ның бозғылт қоңыр топырағында бұта</w:t>
        <w:br/>
        <w:t>аралас ши, изен, жусан, селеу, қылқан</w:t>
        <w:br/>
        <w:t>бөз, теріскен, көкпек, т.б. шөптесіндер</w:t>
        <w:br/>
        <w:t>өседі. Алабы мал жайылымына қо-</w:t>
        <w:br/>
        <w:t>лайлы. Шығыс етегінен Үмбет-Екідің</w:t>
        <w:br/>
        <w:t>(Қостанай обл. Арқалық қалалық әкім-</w:t>
        <w:br/>
        <w:t>дігіне қарасты) елді мекендерін байла-</w:t>
        <w:br/>
        <w:t>ныстыратын даланың қара жолы өтеді.</w:t>
        <w:br/>
        <w:t>ТӨРТКІЛ, Торткүл- Мұғалжар</w:t>
        <w:br/>
        <w:t>тауларының оңт-батысындағы төрткіл-</w:t>
        <w:br/>
        <w:t>ді тау. Құмбауыроба тауының оңт-нде</w:t>
        <w:br/>
        <w:t>10 км жерде. Ақтөбе обл. Темір ауд.</w:t>
        <w:br/>
        <w:t>Шұбарқұдық кентінің оңг-нде 35-38 км</w:t>
        <w:br/>
        <w:t>жерде орналасқан. Абе. биікт. 290 м.</w:t>
        <w:br/>
        <w:t>Ендік бағытта 6 км-ге созылған, енді</w:t>
        <w:br/>
        <w:t>жері 4,5 км. Тау басының орт. бөлігі</w:t>
        <w:br/>
        <w:t>жазық, беткейлері кемерленіп, стегі жа-</w:t>
        <w:br/>
        <w:t>зыққа ұласады. Беткей бойы қатты эро-</w:t>
        <w:br/>
        <w:t>зияға түскен. Солт. солт.-шығысында</w:t>
        <w:br/>
        <w:t>Қарағандысай өзегі (сайы) жатыр. Т-</w:t>
        <w:br/>
        <w:t>дің батысында Қарағандысай қыстауы</w:t>
        <w:br/>
        <w:t>орналасқан. Сортаңды сұр топырағын-</w:t>
        <w:br/>
        <w:t>да бұйырғын, баялыш, сұр жусан, ер-</w:t>
        <w:br/>
        <w:t>кекшөп, т.б. шөптесіндер өскен.</w:t>
        <w:br/>
        <w:t>ТӨРТКІЛ, Төрткүл- Шығыс Ақ-</w:t>
        <w:br/>
        <w:t>тау жотасының шығысында, Қасқыр-</w:t>
        <w:br/>
        <w:t>жол қырқалары мен Тұзбайыр соры ара-</w:t>
        <w:br/>
        <w:t>лығындағы тау. Маңғыстау обл. Маң-</w:t>
        <w:br/>
        <w:t>ғыстау ауд. Жармыш а-нан шығысқа</w:t>
        <w:br/>
        <w:t>қарай 47-52 км жерде орналасқан. Абе.</w:t>
        <w:br/>
        <w:t>биікт. 285 м. Тау Қасқыржол жотасы-</w:t>
        <w:br/>
        <w:t>ның қиыр шығысының ең биік жері</w:t>
        <w:br/>
        <w:t>саналады. Ендік бағытта созылып жат-</w:t>
        <w:br/>
        <w:t>қан таудың ұз. 12-15 км, орта тұсы-</w:t>
        <w:br/>
        <w:t>ның енді жері 8 км-дей. Төрткілді тау-</w:t>
        <w:br/>
        <w:t>дың орта бөлігі қатты тау жыныста-</w:t>
        <w:br/>
        <w:t>рынан түзілген. Бұл тұстағы тау басы</w:t>
        <w:br/>
        <w:t>тегістеу келген. Оңт. беткейі тік құла-</w:t>
        <w:br/>
        <w:t>малы, жартасты, солт. беткейінің ете-</w:t>
        <w:br/>
        <w:t>гінде биікт. 13-24 м болатын кемерлі</w:t>
        <w:br/>
        <w:t>жартастар кездеседі. Беткей етегінде</w:t>
      </w:r>
    </w:p>
    <w:p>
      <w:r>
        <w:t>сорқаңбақ, сораң, сұр жусан, тасбұйыр-</w:t>
        <w:br/>
        <w:t>ғын, баялыш, т.б. шөлге тән өсімдіктер</w:t>
        <w:br/>
        <w:t>өскен.</w:t>
        <w:br/>
        <w:t>ТӨРТКІЛ, Төрткүл- Мұғалжар</w:t>
        <w:br/>
        <w:t>тауларының батысында, Сағыз өз-нің</w:t>
        <w:br/>
        <w:t>сол жағалаулық аңғарындағы тау. Ақтө-</w:t>
        <w:br/>
        <w:t>бе обл. Байғанин ауд-ның өрт. - Қа-</w:t>
        <w:br/>
        <w:t>рауылкелді а-ның шығысында 37-41 км</w:t>
        <w:br/>
        <w:t>жерде орналасқан. Абе. биікт. 256 м.</w:t>
        <w:br/>
        <w:t>Дәнгелек пішінді төрткілді таудың ұзын-</w:t>
        <w:br/>
        <w:t>дығы мен ені шамамен 3-3,5 км. Солт.,</w:t>
        <w:br/>
        <w:t>солт.-батыс беткейлері тіктеу, қалғаны</w:t>
        <w:br/>
        <w:t>көлбеуленіп жазыққа ұласады. Тау ба-</w:t>
        <w:br/>
        <w:t>сы үстел беті сияқты тегіс келген. Бет-</w:t>
        <w:br/>
        <w:t>кей етегінде қуаң далаға тән теріскен,</w:t>
        <w:br/>
        <w:t>көкпек, баялыш, шеңгел, т.б. шөптесін-</w:t>
        <w:br/>
        <w:t>дер өскен. Оңт-батысында 10 км жерде</w:t>
        <w:br/>
        <w:t>Құмсай қыстауы орналасқан.</w:t>
        <w:br/>
        <w:t>ТӨРТКІЛ, Төрткүл- Доңызтау</w:t>
        <w:br/>
        <w:t>кемерінің оңтендегі төрткілді төбе. Ақ-</w:t>
        <w:br/>
        <w:t>төбе обл. Байғанин ауд-ның қиыр оңт-</w:t>
        <w:br/>
        <w:t>нде. Оймауыт а-нан оңт-шығысқа қа-</w:t>
        <w:br/>
        <w:t>рай 140 км жерде орналасқан. Абс.</w:t>
        <w:br/>
        <w:t>биікт. 152 м, салыстырмалы биікт. 7 м.</w:t>
        <w:br/>
        <w:t>Бойлық бағытта 2 км-ге созылған, еңді</w:t>
        <w:br/>
        <w:t>жері 1,5 км. Сұр топырақты жайпақ</w:t>
        <w:br/>
        <w:t>беткейінде шөлге тән өсімдіктер өскен.</w:t>
        <w:br/>
        <w:t>Төртқұдық алтын кен орны</w:t>
        <w:br/>
        <w:t>Төртқұдық</w:t>
        <w:br/>
        <w:t>Төбенің батысында Көлтабан қыстауы,</w:t>
        <w:br/>
        <w:t>сөлтенде Тұшыкөлтаран, шығысында</w:t>
        <w:br/>
        <w:t>Қосқұдық құдықтары орналасқан.</w:t>
        <w:br/>
        <w:t>ТӨРТКІЛ (ВАННОВКА) ЖЕР АС-</w:t>
        <w:br/>
        <w:t>ТЫ СУ КЕНІ, Оңт. Қазақстан өбл. Ор-</w:t>
        <w:br/>
        <w:t>дабасы ауд. Төрткіл а-ның оңг-шығы-</w:t>
        <w:br/>
        <w:t>сында орналасқан. і</w:t>
        <w:br/>
        <w:t>кендерін шаруашылық және ауыз сумен</w:t>
        <w:br/>
        <w:t>қамтамасыз етуге байланысты барлан-</w:t>
        <w:br/>
        <w:t>ған Кен орны төм. және жоғ. төрттік</w:t>
        <w:br/>
        <w:t>кезеңінің аллювийлі-пролювийлі шө-</w:t>
        <w:br/>
        <w:t>пінділерінің сулы кешенінде шоғыр-</w:t>
        <w:br/>
        <w:t>ланған. Су сыйыстырушы тау жыныс-</w:t>
        <w:br/>
        <w:t>тары-қиыршықтасты және қойтасты-</w:t>
        <w:br/>
        <w:t>малтатасты шөгінділер. Олардың арл-</w:t>
        <w:br/>
        <w:t>лығы қалыңд. 26-66 м құм және саз-</w:t>
        <w:br/>
        <w:t>дақтармен толған. Шөгінділер қалыңд.</w:t>
        <w:br/>
        <w:t>100 м-ге жететін саздақ қабатымен жа-</w:t>
        <w:br/>
        <w:t>былған. Сулы қабаг үстіндегі жабын-</w:t>
        <w:br/>
        <w:t>дысының пьезометриялық су деңгейі</w:t>
        <w:br/>
        <w:t>3,5 м-ден 68,5 м-ге дейін. Тау жыныс-</w:t>
        <w:br/>
        <w:t>Тарының сулылығы біркелкі емес. Жер</w:t>
        <w:br/>
        <w:t>асты суының деңгейі 12,1-251 м тө-</w:t>
        <w:br/>
        <w:t>мендегенде ұңғымалардағы дебиг 30- 151</w:t>
        <w:br/>
        <w:t>36 л/с болады. Суы тұшы, минералд.</w:t>
        <w:br/>
        <w:t>0.5 г/л. Хим. құрамы бойынша ауыз</w:t>
      </w:r>
    </w:p>
    <w:p>
      <w:r>
        <w:t>суға жарамды. Есептік гидрогсол. па-</w:t>
        <w:br/>
        <w:t>раметрлері: сулы қабаттың қалыңд.</w:t>
        <w:br/>
        <w:t>54,5 м, пьезометриялық арынның мәні</w:t>
        <w:br/>
        <w:t>28 м. сүзілу коэфф. тәулігіне 6,5-8,3 м,</w:t>
        <w:br/>
        <w:t>тәуліктік су өткізгіштігі 309,8 м?, тәу-</w:t>
        <w:br/>
        <w:t>ліктік пьезоөткізгіштігі 2,8х10% мг. Су-</w:t>
        <w:br/>
        <w:t>тірек тереңд. 100 м болатын 3 ұңғыма-</w:t>
        <w:br/>
        <w:t>дан тұрады, олардың арақашықтығы</w:t>
        <w:br/>
        <w:t>350 м. Әр ұңғыманың дебигі 35 л/с,</w:t>
        <w:br/>
        <w:t>есептік төмендеуі 494 м. Кен орны</w:t>
        <w:br/>
        <w:t>1971 жылдан игеріліп келеді.</w:t>
        <w:br/>
        <w:t>ТӨРТҚҰДЫҚ АЛТЫН КЕНІ, Пав-</w:t>
        <w:br/>
        <w:t>лодар обл-ндағы Екібастұз қ-нан ба-</w:t>
        <w:br/>
        <w:t>тысқа қарай 100 км жерде орналасқан.</w:t>
        <w:br/>
        <w:t>1932 ж. ашылып, 1932-39 ж. барланды.</w:t>
        <w:br/>
        <w:t>1940 жылдан игерілуде. Кенді алаңның</w:t>
        <w:br/>
        <w:t>құрылымы радиалды және доғалы жа-</w:t>
        <w:br/>
        <w:t>рықшақтар жүйесімен күрделенген. Кен</w:t>
        <w:br/>
        <w:t>аумағында төм.-жоғ. силурдың эффу-</w:t>
        <w:br/>
        <w:t>148</w:t>
        <w:br/>
        <w:t>Төменгі</w:t>
        <w:br/>
        <w:t>обл, Айыртау ауд. Соколов а-нан 500-</w:t>
        <w:br/>
        <w:t>700 м эжоғарыда, Иманбұрлық өз-нің оң</w:t>
        <w:br/>
        <w:t>жағалаулық беткейінде орналасқан. Юра</w:t>
        <w:br/>
        <w:t>кезеңінде текгоник. қозғалыстың әсері-</w:t>
        <w:br/>
        <w:t>нен беткейдің опырылып төмен түсі-</w:t>
        <w:br/>
        <w:t>нуінен пайда болған. Оның оң қана-</w:t>
        <w:br/>
        <w:t>тындағы тау жыныстары орнынан жыл-</w:t>
        <w:br/>
        <w:t>Төменгі Кеңгір бөгені</w:t>
        <w:br/>
        <w:t>жып, антиклинальды қатпар құрған.</w:t>
        <w:br/>
        <w:t>Қатпар конгломераттар, қойтастар мен</w:t>
        <w:br/>
        <w:t>малтатастар, аргиллиттер, сазды тақта-</w:t>
        <w:br/>
        <w:t>тастардан, сондай-ақ жұқа қабат түзген</w:t>
        <w:br/>
        <w:t>көмір линзаларынан тұрады. Т. Б. г-</w:t>
        <w:br/>
        <w:t>нің жалпы қалыңд. 500 м-ге жуық. Қа-</w:t>
        <w:br/>
        <w:t>баттың басым бөлігі төм. триас кезе-</w:t>
        <w:br/>
        <w:t>ңіне, ал жоғ. қабаты ерте юра дәуірін-</w:t>
        <w:br/>
        <w:t>де қалыптасқан. Грабен облыстың ме-</w:t>
        <w:br/>
        <w:t>зозой дәуірінің ландшафтысын анық-</w:t>
        <w:br/>
        <w:t>тауда маңызы зор.</w:t>
        <w:br/>
        <w:t>ТӨМЕНГІ ЖАРЛЫ ЖЕР АСТЫ СУ</w:t>
        <w:br/>
        <w:t>КЕНІ, Жарлы өз. аңғарының төм. ағы-</w:t>
        <w:br/>
        <w:t>сында, Қарағанды обл. Қарқаралы ауд.</w:t>
        <w:br/>
        <w:t>Қарқаралы қ-нан 25-55 км жерде ор-</w:t>
        <w:br/>
        <w:t>наласқан. Қарқаралы ауд-ның елді ме-</w:t>
        <w:br/>
        <w:t>кендері шаруашылық сумен қамтама-</w:t>
        <w:br/>
        <w:t>сыз етуге байланысты барланған. Кен</w:t>
        <w:br/>
        <w:t>орны Жарлы және Матақ өзендері аң-</w:t>
        <w:br/>
        <w:t>ғарының орта және қазіргі төрттік ке-</w:t>
        <w:br/>
        <w:t>зеңі шөгінділерінің сулы қабатында шо-</w:t>
        <w:br/>
        <w:t>жырланған. Су сыйыстырушы жыныс-</w:t>
        <w:br/>
        <w:t>тар малтатас аралас жентектасты құм-</w:t>
        <w:br/>
        <w:t>дар. Олардың қалыңд. 8-22,9 м. Жер</w:t>
      </w:r>
    </w:p>
    <w:p>
      <w:r>
        <w:t>асты суы грунтты, оның тереңд. 0,8-</w:t>
        <w:br/>
        <w:t>ден 41 м аралығында. Су деңгейі 4,2-</w:t>
        <w:br/>
        <w:t>4,9 м төмендегенде ұңғымалардың де-</w:t>
        <w:br/>
        <w:t>бигі 60-80 л/с болады. Суы негізінен</w:t>
        <w:br/>
        <w:t>тұшы, минералд. 1 г/л, сирек жағдай-</w:t>
        <w:br/>
        <w:t>да сәл ашқылтым. Хим. құрамы - гид-</w:t>
        <w:br/>
        <w:t>рокарбонатты-сульфатты натрий-каль-</w:t>
        <w:br/>
        <w:t>цийлі, сәл ашқылтым еудыкі - сульфат-</w:t>
        <w:br/>
        <w:t>хлоридті натрийлі. Сутірек қатар түзе-</w:t>
        <w:br/>
        <w:t>ген 5 телімнен тұрады. Үш телім Жар-</w:t>
        <w:br/>
        <w:t>лы өз., екеуі Матақ өз. аңғарларының</w:t>
        <w:br/>
        <w:t>бойымен орналасқан. Ұңғымалардың</w:t>
        <w:br/>
        <w:t>жалпы саны 105, тереңд. 20-28 м, ара-</w:t>
        <w:br/>
        <w:t>қашықтығы 850-1170 м. Ұңғымалар-</w:t>
        <w:br/>
        <w:t>дың өнімд. 99-14,9 л/с. Кен орны 1975</w:t>
        <w:br/>
        <w:t>жылдан игерілуде.</w:t>
        <w:br/>
        <w:t>ТӨМЕНГІ КЕҢГІР БӨГЕНІ, Қара-</w:t>
        <w:br/>
        <w:t>ғанды обл. Ұлытау ауд. жерінде орна-</w:t>
        <w:br/>
        <w:t>ласқан. Ауд. 20,5 км:, орташа тереңд.</w:t>
        <w:br/>
        <w:t>7,4 м, ең терең жері 25 м-ге жетеді.</w:t>
        <w:br/>
        <w:t>Суының көл. 152 млн. м2. Жезқазған қ-</w:t>
        <w:br/>
        <w:t>ның өнеркәсіп орындары мен тұрмыс-</w:t>
        <w:br/>
        <w:t>тық еу қажетін қамтамасыз етеді.</w:t>
        <w:br/>
        <w:t>ТӨМЕНГІ КИЕВ ЖЕР АСТЫ СУ</w:t>
        <w:br/>
        <w:t>КЕНІ, Нұра өз-нің орта ағысында,</w:t>
        <w:br/>
        <w:t>Қарағанды обл. Нұра ауд. жерінде ор-</w:t>
        <w:br/>
        <w:t>наласқан. Нұра және Осакаров аудан-</w:t>
        <w:br/>
        <w:t>дарын шаруашылық және ауыз сумен</w:t>
        <w:br/>
        <w:t>қамтамасыз етуге байланысты барлан-</w:t>
        <w:br/>
        <w:t>ған. Кен орны төм. төрттік кезеңінің</w:t>
        <w:br/>
        <w:t>қазіргі аллювий шөгіндісінде шоғыр-</w:t>
        <w:br/>
        <w:t>ланған. Су сыйыстырушы жыныстар</w:t>
        <w:br/>
        <w:t>малтатас аралас женгектасты құмдар-</w:t>
        <w:br/>
        <w:t>дан тұрады. Сулы қабаттың қалынд.</w:t>
        <w:br/>
        <w:t>12,7 м-ге жетеді. Жер асты суы грунт-</w:t>
        <w:br/>
        <w:t>ты, теренд. 1,9-13.3 м аралығында. Су</w:t>
        <w:br/>
        <w:t>деңгейі 1,4-2,3 м төмендегенде ұңғы-</w:t>
        <w:br/>
        <w:t>малардың дебиті 3,7-ден 31,5 л/с-қа</w:t>
        <w:br/>
        <w:t>дейін өзгереді. Жер асты суының ми-</w:t>
        <w:br/>
        <w:t>нералдығы аңғардың арнаға жақын</w:t>
        <w:br/>
        <w:t>тұсында 1 г/л-ге дейін. Аңғардың ше-</w:t>
        <w:br/>
        <w:t>тінде еу сәл ашқылтым. Хим. құрамы -</w:t>
        <w:br/>
        <w:t>тұшы су гидрокарбонатты-суль фатты</w:t>
        <w:br/>
        <w:t>натрий-кальцийлі, сәл ашқылтым су -</w:t>
        <w:br/>
        <w:t>хлорид-сульфатты | натрий-магнийлі.</w:t>
        <w:br/>
        <w:t>Пайдалануға болатын жер асты суы</w:t>
        <w:br/>
        <w:t>еутірек бойымен ұзына бойы орналас-</w:t>
        <w:br/>
        <w:t>қан. Сутірек 18 ұңғымадан тұрады,</w:t>
        <w:br/>
        <w:t>тереңд. 14-23 м, арақашықтығы 800-</w:t>
        <w:br/>
        <w:t>2250 м. Ұңғымалардың дебигі 52-</w:t>
        <w:br/>
        <w:t>23,5 лс. Кен орны игерілмеген.</w:t>
        <w:br/>
        <w:t>ТӨМЕНГІ ҚУСАҚ ЖЕР АСТЫ СУ</w:t>
        <w:br/>
        <w:t>КЕНІ, Тоқырауын өз-нің салалары -</w:t>
        <w:br/>
        <w:t>Тоқырауын-Сарыөлең, Қаршығалы жә-</w:t>
        <w:br/>
        <w:t>не Қусақ өзендері аңғарында, Қараған-</w:t>
        <w:br/>
        <w:t>ды обл. Ақтоғай ауд. жерінде орналас-</w:t>
        <w:br/>
        <w:t>қан. Ақтоғай ауд. егістігін шұратты</w:t>
        <w:br/>
        <w:t>ақагаетасоғацаган атаса ааүах287</w:t>
        <w:br/>
        <w:t>суармалауға және Балқаш қ-ның өнер-</w:t>
      </w:r>
    </w:p>
    <w:p>
      <w:r>
        <w:t>кәсіпік белдемін шаруашылық және</w:t>
        <w:br/>
        <w:t>ауыз сумен камтамасыз етуге байла-</w:t>
        <w:br/>
        <w:t>нысты барланған. Кен орны Төм. Қ;</w:t>
        <w:br/>
        <w:t>сақ, Сарыөлең және Қаршығалы телім-</w:t>
        <w:br/>
        <w:t>деріне бөлінген. Бұл телімдердің бар-</w:t>
        <w:br/>
        <w:t>лығы неогеннің сазында жатқан төрт-</w:t>
        <w:br/>
        <w:t>тік кезеңнің орта және қазіргі аллювий</w:t>
        <w:br/>
        <w:t>шөгінділерінің сулы кешеніне шоғыр-</w:t>
        <w:br/>
        <w:t>ланған. Су сыйыстырушы жыныстар</w:t>
        <w:br/>
        <w:t>қалыңд. 1.5-тен 18 м-ге дейін бола-</w:t>
        <w:br/>
        <w:t>тын құмды-қиыршықтасты-малтатасты</w:t>
        <w:br/>
        <w:t>шөгінділер. Грунт суының теренд. 1-</w:t>
        <w:br/>
        <w:t>2,6 м. Су деңгейі 0,8-2,5 м төменде-</w:t>
        <w:br/>
        <w:t>генде ұңғымалардың дебиті 4-27 л/с</w:t>
        <w:br/>
        <w:t>болады. Минералд. 0,2-0,8 г/л. Хим.</w:t>
        <w:br/>
        <w:t>құрамы - гидрокарбонатты-хлорид нат-</w:t>
        <w:br/>
        <w:t>рийлі. Жобалық еутіректер Төм. Қусақ-</w:t>
        <w:br/>
        <w:t>та - 20 ұңғыма, Сарыөленде - 15, Қар-</w:t>
        <w:br/>
        <w:t>шығалыда - 25 ұңғыма бар. Ұңғымалар-</w:t>
        <w:br/>
        <w:t>дың теренд. 25 м, арақашықтығы 500-</w:t>
        <w:br/>
        <w:t>800 м. Ұңғымалар Қусақ, Сарыөлең,</w:t>
        <w:br/>
        <w:t>Қаршығалы өзендері арнасы бойымен</w:t>
        <w:br/>
        <w:t>созылып жатыр. Пайдаланылатын жал-</w:t>
        <w:br/>
        <w:t>пы қоры тәулігіне 761 мың м?. Кен</w:t>
        <w:br/>
        <w:t>орны игерілмеген.</w:t>
        <w:br/>
        <w:t>ТӨМЕНГІ САРЫБҰЛАҚ ЖЕР АС-</w:t>
        <w:br/>
        <w:t>ТЫ СУ КЕНІ, Сарыбұлақ өз-нің төм.</w:t>
        <w:br/>
        <w:t>ағысында, Қарағанды обл. Қарқаралы</w:t>
        <w:br/>
        <w:t>ауд. Қарағайлы кентінен солт/-шығыс-</w:t>
        <w:br/>
        <w:t>қа қарай 20 км жерде орналасқан. Кен-</w:t>
        <w:br/>
        <w:t>төбе кенішін шаруашылық және ауыз</w:t>
        <w:br/>
        <w:t>«умен қамтамасыз етуге байланысты</w:t>
        <w:br/>
        <w:t>барланған. Кен орны орта және қазір</w:t>
        <w:br/>
        <w:t>гі төрттік кезеңі аллювийлі шөгінді-</w:t>
        <w:br/>
        <w:t>дерінің сулы қабатында шоғырланған.</w:t>
        <w:br/>
        <w:t>Су сыйыстырушы тау жыныстары ор-</w:t>
        <w:br/>
        <w:t>таша қалыңд. 8,8 м кентектасты құм</w:t>
        <w:br/>
        <w:t>және малтатастарынан тұрады. Суы</w:t>
        <w:br/>
        <w:t>грунтты, ол 1,6-6,6 м тереңдікте жа-</w:t>
        <w:br/>
        <w:t>тыр. Су деңгейі 1,7-5,2 м төмендегенде</w:t>
        <w:br/>
        <w:t>ұңғымадағы дебиті 6.2-20 л/с болады.</w:t>
        <w:br/>
        <w:t>Жер асты суы тұшы, минералд. 1 г/л-ге</w:t>
        <w:br/>
        <w:t>дейін. Хим. құрамы бойынша негізі-</w:t>
        <w:br/>
        <w:t>нен сульфат-хлоридті натрий-кальций-</w:t>
        <w:br/>
        <w:t>лі. Сутірек ұзына бойы созылып жат-</w:t>
        <w:br/>
        <w:t>қан 13 ұңғымадан тұрады, арақашық-</w:t>
        <w:br/>
        <w:t>тығы 580-1520 м, тереңд. 19-26 м. Су-</w:t>
        <w:br/>
        <w:t>тіректің жалпы дебиті 160 л/с. Кен өр-</w:t>
        <w:br/>
        <w:t>ны 1988 жылдан игерілуде.</w:t>
        <w:br/>
        <w:t>ТӨМЕНГІ СЫРДАРИЯ ӨҢІРІ, Арал</w:t>
        <w:br/>
        <w:t>тәнің шығыс жағалауын, Сырдарияның</w:t>
        <w:br/>
        <w:t>атырауы мен төм. ағысын, сол жаға-</w:t>
        <w:br/>
        <w:t>лық аңғарын және Қызылқұмға дейінгі</w:t>
        <w:br/>
        <w:t>құмды шөлді алып жатқан жазық. Өңір</w:t>
        <w:br/>
        <w:t>негізінен Сырдария өз-нің көне аты-</w:t>
        <w:br/>
        <w:t>рау бөлігін қамтиды. Көне атырауды</w:t>
        <w:br/>
        <w:t>жауып жатқан аллювийлік шөгінді қа-</w:t>
        <w:br/>
        <w:t>батының қалынд. 80 м-ге жетеді. Өңір-</w:t>
        <w:br/>
        <w:t>дің топырақ жамылғысын жалды құм-</w:t>
        <w:br/>
        <w:t>дар. сазды жазықтар және тақырлар</w:t>
        <w:br/>
        <w:t>райды. Өсімдік жамылғысына кедей.</w:t>
        <w:br/>
        <w:t>ТӨМЕНГІ ТАЛДЫ ЖЕР АСТЫ СУ</w:t>
      </w:r>
    </w:p>
    <w:p>
      <w:r>
        <w:t>КЕНІ, Талды, Сарыбұлақ, Қарқаралы</w:t>
        <w:br/>
        <w:t>Босиеобткосижебмио еи бехосико то оУжӘ бе</w:t>
        <w:br/>
        <w:t>Тұйықсу мұздығы</w:t>
        <w:br/>
        <w:t>жиналып, Кіші Алматы өз-нің баста-</w:t>
        <w:br/>
        <w:t>уын құрайды.</w:t>
        <w:br/>
        <w:t>ТҰЙЫҚСУ ШЫҢЫ - Іле Алатауы</w:t>
        <w:br/>
        <w:t>жотасының Кіші Алматы сілемінде.</w:t>
        <w:br/>
        <w:t>Абе. биікт 4220 м. Мұзды-жартасты</w:t>
        <w:br/>
        <w:t>мұнара тәрізді, жоғары бөлігі табиғат</w:t>
        <w:br/>
        <w:t>ерекшелігі жөнінен альпілік типке жа-</w:t>
        <w:br/>
        <w:t>тады. Күшті қираған граниттік Т. ш.</w:t>
        <w:br/>
        <w:t>жатық жалдан айтарлықтай көтерінкі.</w:t>
        <w:br/>
        <w:t>Тілімденген солт-батыс беткейінен</w:t>
        <w:br/>
        <w:t>бағаналы, мұзды-жартастар шығып тұ-</w:t>
        <w:br/>
        <w:t>Тұйықсу шыңы</w:t>
        <w:br/>
        <w:t>рады. Оңт. беткейі тік құламалы, қо-</w:t>
        <w:br/>
        <w:t>рымтасты, солт-шығыс, оңт. және ба-</w:t>
        <w:br/>
        <w:t>тыс жалдары біртіндеп сілем жалына</w:t>
        <w:br/>
        <w:t>жалғасқан. Сәл. беткейінде аңғарлық</w:t>
        <w:br/>
        <w:t>Тұйықсу мұздығы бар. Шыңға альпи-</w:t>
        <w:br/>
        <w:t>нистер тобы 1943 ж. солт-батысымен</w:t>
        <w:br/>
        <w:t>шықты.</w:t>
        <w:br/>
        <w:t>ТҰЙЫҚТӨР - Қырғыз Алатауының</w:t>
        <w:br/>
        <w:t>шығыс бөлігіндегі асу. Жамбыл обл.</w:t>
        <w:br/>
        <w:t>Меркі ауд.</w:t>
        <w:br/>
        <w:t>Аққайнар а-ның өңтенде</w:t>
        <w:br/>
        <w:t>27 км жерде орналасқан. Ең биік жері</w:t>
        <w:br/>
        <w:t>3500 м шамасында. Асудан мамыр-</w:t>
        <w:br/>
        <w:t>қыркүйек айларында салт атты адам өте</w:t>
        <w:br/>
        <w:t>алады. Асудың солг-нен Меркі, шығы-</w:t>
        <w:br/>
        <w:t>сынан Аспара өзендерінің салалары тау-</w:t>
        <w:br/>
        <w:t>дың биік жоталарындағы мұздықтардан</w:t>
        <w:br/>
        <w:t>бастау алады. Тік құлама беткейлі тар</w:t>
        <w:br/>
        <w:t>аңғарлы шатқалдар асудан төменде көл-</w:t>
        <w:br/>
        <w:t>беу беткейлі, кең аңғарлы шатқалдар-</w:t>
        <w:br/>
        <w:t>ға ұласады.</w:t>
        <w:br/>
        <w:t>ТҰҚАШ (Сілгігіеріз) - күрделігүлді-</w:t>
        <w:br/>
        <w:t>лер тұқымдасына жататын көп жыл-</w:t>
        <w:br/>
        <w:t>дық өсімдіктер. Дүние жүзінде 7 түрі</w:t>
        <w:br/>
        <w:t>бар. Қазақстанда сортаң топырақты</w:t>
        <w:br/>
        <w:t>шалғындарда, өзен аңғарлары мен көл</w:t>
        <w:br/>
        <w:t>жағалауында 1 түрі -орташа Т</w:t>
        <w:br/>
        <w:t>(Сһішепшейіз) өседі. Биікт. 50-100 см.</w:t>
        <w:br/>
        <w:t>тармақталған тамыр сабағы сүректен-</w:t>
        <w:br/>
        <w:t>ген. Жінішке қырлы сабағы тік, аздап</w:t>
        <w:br/>
        <w:t>өрмек тәрізді түк және сарғыш без</w:t>
      </w:r>
    </w:p>
    <w:p>
      <w:r>
        <w:t>басқан. Сағақты тамыр және сабақ</w:t>
        <w:br/>
        <w:t>пырақтары созылыңқы немесе эллипс-</w:t>
        <w:br/>
        <w:t>қандауыр тәрізді. жиегіндегі тісшелері</w:t>
        <w:br/>
        <w:t>айқын байқалмайды. Гүлі сары түсті.</w:t>
        <w:br/>
        <w:t>Дара гүлсебеті шашыраңқы шашақ не-</w:t>
        <w:br/>
        <w:t>месе қалқанша гүлшоғырына төптй-</w:t>
        <w:br/>
        <w:t>лып, сабақ немесе бүйіріндегі бұта</w:t>
        <w:br/>
        <w:t>тардың ұшына орналасқан. Орама жа-</w:t>
        <w:br/>
        <w:t>пырақтары сопақ жұмыртқа тәрізді.</w:t>
        <w:br/>
        <w:t>2-</w:t>
        <w:br/>
        <w:t>Тұқымбұлақ</w:t>
        <w:br/>
        <w:t>Қоңыр сары түсті дәнегінің мамық тә-</w:t>
        <w:br/>
        <w:t>різді сұрғылттау айдары болады. Шілде</w:t>
        <w:br/>
        <w:t>айында гүлдеп, тамызда жеміс салады.</w:t>
        <w:br/>
        <w:t>ТҰҚЫЛАР (Сургіпідас) - тұқытектес-</w:t>
        <w:br/>
        <w:t>тер отрядының бір тұқымдасы. Тұшы</w:t>
        <w:br/>
        <w:t>&lt;уда тіршілік етеді. араларында өткін-</w:t>
        <w:br/>
        <w:t>ші түрлері де кездеседі. Дүние жүзін-</w:t>
        <w:br/>
        <w:t>де кең тараған. 19 ғ-дың соңында Ав-</w:t>
        <w:br/>
        <w:t>стралияда жерсіндірілген. 270 туысы,</w:t>
        <w:br/>
        <w:t>1500-ден астам түрі белгілі. Қазақстан-</w:t>
        <w:br/>
        <w:t>ның барлық су айдындарында кездесе-</w:t>
        <w:br/>
        <w:t>тін 33 туысы, 90-ға жуық түрі бар.</w:t>
        <w:br/>
        <w:t>Денесін қабыршақ жапқан, басы жалаң,</w:t>
        <w:br/>
        <w:t>құрсағы домалақ. Балықтардың ішін-</w:t>
        <w:br/>
        <w:t>де Т.да ғана бас сүйегінің төм. жағын-</w:t>
        <w:br/>
        <w:t>да ерекше сүйекті өсіндісі болады, ол</w:t>
        <w:br/>
        <w:t>жұтқыншақ тістерімен бірге қорегін</w:t>
        <w:br/>
        <w:t>ұнтақтау қызметін атқарады. Уылдыры-</w:t>
        <w:br/>
        <w:t>ғын негізінен су түбіндегі шөпке ша-</w:t>
        <w:br/>
        <w:t>шады, араларында тасқа немесе құм-</w:t>
        <w:br/>
        <w:t>ға шашатындары да кездеседі. Өсім-</w:t>
        <w:br/>
        <w:t>діктермен, ұсақ жәндіктермен қоректе-</w:t>
        <w:br/>
        <w:t>неді. Қыста еу түбіне немесе балшық-</w:t>
        <w:br/>
        <w:t>тың астына көміліп, қысқы ұйқыға ке-</w:t>
        <w:br/>
        <w:t>теді. Т. - кәсішік маңызы бар балық-</w:t>
        <w:br/>
        <w:t>тар (қаракөз, сазан, тыран, оңғақ, ше-</w:t>
        <w:br/>
        <w:t>мей, т.б.). Сондай-ақ балық тоғандарын-</w:t>
        <w:br/>
        <w:t>да эжақсы өсіріледі және жерсіндіруге</w:t>
        <w:br/>
        <w:t>бейім келеді (тұқы, табан, ақ амур.</w:t>
        <w:br/>
        <w:t>доңмандай, 1.5). Қазақстанда шортан</w:t>
        <w:br/>
        <w:t>тәрізді ақмарқа, арал қаязы. түркістан</w:t>
        <w:br/>
        <w:t>қаязы. шу сүйрік аққанаты, көкбас - өте</w:t>
        <w:br/>
        <w:t>сирек кездесетін балықтар, сондықтан</w:t>
        <w:br/>
        <w:t>қорғауға алынып, Қазақстанның «Қы-</w:t>
        <w:br/>
        <w:t>зыл кітабына» енгізілген.</w:t>
        <w:br/>
        <w:t>ТҰҚЫМБҰЛАҚ, Тоқымбұлақ-</w:t>
        <w:br/>
        <w:t>Күнгей Алатауының шығыс бөлігіндегі</w:t>
        <w:br/>
        <w:t>тау массиві. Алматы обл. Райымбек ауд.</w:t>
        <w:br/>
        <w:t>Тасбұлақ а-ның оңг-батысында 18 км</w:t>
        <w:br/>
        <w:t>жерде орналасқан. Абс. биікт. 3185 м.</w:t>
        <w:br/>
        <w:t>Сөлт-батыстан өңг-шығысқа қарай 10</w:t>
        <w:br/>
        <w:t>км-ге созылып жатыр, еңді жері 7-8 км.</w:t>
        <w:br/>
        <w:t>Граниг диорит, кристалды тақтатас,</w:t>
        <w:br/>
        <w:t>мәрмәрланған әктастан түзілген. Таудан</w:t>
        <w:br/>
        <w:t>Үлкен Талдыбұлақ, Иірсу өзендері</w:t>
        <w:br/>
        <w:t>159</w:t>
      </w:r>
    </w:p>
    <w:p>
      <w:r>
        <w:t>152</w:t>
        <w:br/>
        <w:t>Төртқұдық</w:t>
        <w:br/>
        <w:t>зивтік шөгінді тау жыныстарынан (пор-</w:t>
        <w:br/>
        <w:t>фириттер, туфтар. туффиттер, кварцты</w:t>
        <w:br/>
        <w:t>құмтастар. туфтық құмтастар) күмбез</w:t>
        <w:br/>
        <w:t>тәрізді құрылым түзілген. Кенгас ші-</w:t>
        <w:br/>
        <w:t>рімдері меридиандық бағытта созыл-</w:t>
        <w:br/>
        <w:t>ған. Көп тармақталған бағана тәрізді</w:t>
        <w:br/>
        <w:t>кен денелері бір-біріне жақын орна-</w:t>
        <w:br/>
        <w:t>ласқан «ульфидтер мен алтын құрамды</w:t>
        <w:br/>
        <w:t>кварц-баритті желілер сериясынан тұ-</w:t>
        <w:br/>
        <w:t>рады. Басты кен денесінің қалыңдығы</w:t>
        <w:br/>
        <w:t>өзгелерден зор, еңістену бұрышы 20-</w:t>
        <w:br/>
        <w:t>27%, линза, желі тәрізді кішілеу дене-</w:t>
        <w:br/>
        <w:t>лер Солтүстік, Төртқұдық. Табыс, т.б.</w:t>
        <w:br/>
        <w:t>телімдерде шоғырланған. Негізгі ми-</w:t>
        <w:br/>
        <w:t>нералдары: пирит, барит, халькопирит;</w:t>
        <w:br/>
        <w:t>сфалерит, галенит, саф алтын, күміс,</w:t>
        <w:br/>
        <w:t>кварц, т.б. Тотығу белдемінің теренд.</w:t>
        <w:br/>
        <w:t>30 м, бас кен денесі карьер әдісі ар-</w:t>
        <w:br/>
        <w:t>қылы 60 м терендікке дейін игерілу-</w:t>
        <w:br/>
        <w:t>де. Алтынды амальгамалау әдісімен бө-</w:t>
        <w:br/>
        <w:t>тіп алады. Кен гидротермальдық тип-</w:t>
        <w:br/>
        <w:t>кежатады.</w:t>
        <w:br/>
        <w:t>ТӨРТҚҰДЫҚ НҰРАСЫ (ЖЫРА-</w:t>
        <w:br/>
        <w:t>СЫ) - Қызылқұм құмды алқабының</w:t>
        <w:br/>
        <w:t>оңтяшығысындағы тау жұрнағы. Оңт</w:t>
        <w:br/>
        <w:t>Қазақстан обл. Отырар ауд-ның қиыр</w:t>
        <w:br/>
        <w:t>оңт-батысында, Көксарай а-ның баты-</w:t>
        <w:br/>
        <w:t>сында 140 км жерде. Абе. биікт. 303 м,</w:t>
        <w:br/>
        <w:t>салыстырмалы биікт. 45 м-дей. Ендік</w:t>
        <w:br/>
        <w:t>бағытта 3 км-ге созылып жатыр, еңді</w:t>
        <w:br/>
        <w:t>жері 2 км-ге жуық. Жайпақ беткейле-</w:t>
        <w:br/>
        <w:t>рінде жалды-төбелі шағыл құмдар ба-</w:t>
        <w:br/>
        <w:t>сым. Топырақ түрлері байқалмайды.</w:t>
        <w:br/>
        <w:t>Мұндағы құмдауытты топырағында эфе-</w:t>
        <w:br/>
        <w:t>мер аралас жусан, сексеуіл, жүзгін, бұ-</w:t>
        <w:br/>
        <w:t>йырғын басым өседі. Жарқабақты кел-</w:t>
        <w:br/>
        <w:t>ген орта тұсының етегінде бұта шо-</w:t>
        <w:br/>
        <w:t>ғырлары кездеседі. Тау жұрнағының ма-</w:t>
        <w:br/>
        <w:t>ңында сарышұнақ, қоян, қасқыр, түлкі,</w:t>
        <w:br/>
        <w:t>1.6. шөлдің тағы жануарлары кездесе-</w:t>
        <w:br/>
        <w:t>ді. Оңт. етегінде Орынбай қыстауы ор-</w:t>
        <w:br/>
        <w:t>наласқан.</w:t>
        <w:br/>
        <w:t>ТӨРТТӨБЕ - Балқаш көлінің қиыр</w:t>
        <w:br/>
        <w:t>шығысында, Қоржынтөбе түбегіндегі</w:t>
        <w:br/>
        <w:t>тау. Алматы обл. Алакөл ауд. Қарақұм</w:t>
        <w:br/>
        <w:t>тж. ст-нан батысқа қарай 45 км жерде</w:t>
        <w:br/>
        <w:t>орналасқан. Абс. биікт. 374 м. Дөңгелек</w:t>
        <w:br/>
        <w:t>пішінді таудың ұзындығы мен ені 3 ки</w:t>
        <w:br/>
        <w:t>шамасында. Ол бірнеше шоқылардан</w:t>
        <w:br/>
        <w:t>тұрады. Көлге жақын шығыс және оңг-</w:t>
        <w:br/>
        <w:t>шығыс беткейлері біршама тіктеу, қал-</w:t>
        <w:br/>
        <w:t>ған беткейлері жайпақ. Беткейлері аз</w:t>
        <w:br/>
        <w:t>тілімденген Қиыршықтасты сұр топы-</w:t>
        <w:br/>
        <w:t>рақ жамылғысында жүзгін, қараған бұ-</w:t>
        <w:br/>
        <w:t>талары аралас жусан, бұйырғын, көк-</w:t>
        <w:br/>
        <w:t>пек, ши, боз, т.б. шөптесіндер әседі.</w:t>
        <w:br/>
        <w:t>Батыс етегінде сор жатыр.</w:t>
      </w:r>
    </w:p>
    <w:p>
      <w:r>
        <w:t>ТӨРТТІК ГЕОЛОГИЯСЫ - гсоло-</w:t>
        <w:br/>
        <w:t>гияның төрттік (антропогендік) жүйе</w:t>
        <w:br/>
        <w:t>мен оған қатысты Жер тарихының ке-</w:t>
        <w:br/>
        <w:t>зеңін зерттейтін бөлімі. Төрттік жүйе</w:t>
        <w:br/>
        <w:t>Жер дамуында тарихи тұрғыдан алып</w:t>
        <w:br/>
        <w:t>қарағанда ұзаққа созылғанымен, жер</w:t>
        <w:br/>
        <w:t>бегінің келбеті, климагы мен ландшаф-</w:t>
        <w:br/>
        <w:t>тысы бірнеше рет айтарлықтай өзгеріс-</w:t>
        <w:br/>
        <w:t>терге ұшырады. Мыс., жаралуы күр-</w:t>
        <w:br/>
        <w:t>делі, генетик. жағынан әр түрлі және</w:t>
        <w:br/>
        <w:t>құрамы өзгергіш түзілімдер пайда бол-</w:t>
        <w:br/>
        <w:t>ды. Бұл кезенді зерттеу геол., геогр.,</w:t>
        <w:br/>
        <w:t>тарихи және биол. ғылымдардың әр</w:t>
        <w:br/>
        <w:t>түрлі салалары (гсофизика, гсохимия,</w:t>
        <w:br/>
        <w:t>радиология, петрография, минералогия,</w:t>
        <w:br/>
        <w:t>палеоботаника, палеозоология, грунт-</w:t>
        <w:br/>
        <w:t>тану, т.б.) бойынша алынған деректер-</w:t>
        <w:br/>
        <w:t>ге негізделеді. Геол. әдістер мен дерек-</w:t>
        <w:br/>
        <w:t>тер базасында тау жыныстарының жа-</w:t>
        <w:br/>
        <w:t>ралу тарихы, қабатталу реті мен құ-</w:t>
        <w:br/>
        <w:t>рамы, оларда кездесетін органик. қал-</w:t>
        <w:br/>
        <w:t>дықтар зерттеледі. Палеогсогр. зерттеу</w:t>
        <w:br/>
        <w:t>тау жыныстары жиналған ортаның физ-</w:t>
        <w:br/>
        <w:t>геогр. жағдайын, жекеленген замандар-</w:t>
        <w:br/>
        <w:t>да құрлық пен теңіздің бөлінуін, ойпаң-</w:t>
        <w:br/>
        <w:t>дар мен таулардың орналасуын, кли-</w:t>
        <w:br/>
        <w:t>маттың өзгеруін түсінуге көмектеседі.</w:t>
        <w:br/>
        <w:t>Биогеография флора мен фаунаның та-</w:t>
        <w:br/>
        <w:t>рихи даму мәселелерін, олардың эво-</w:t>
        <w:br/>
        <w:t>люциясы мен физ-гсогр. жағдайларға</w:t>
        <w:br/>
        <w:t>байланысты өзгеруін анықтауға мүм-</w:t>
        <w:br/>
        <w:t>кіндік береді. Гляциология мен геоқрио-</w:t>
        <w:br/>
        <w:t>логия (тоңға айналған топырақтар мен</w:t>
        <w:br/>
        <w:t>грунгтар туралы ғылым) жер беті және</w:t>
        <w:br/>
        <w:t>жер асты мұздарының жаралуын, жа-</w:t>
        <w:br/>
        <w:t>тыс пішіндерін, таралуын, тоңның эво-</w:t>
        <w:br/>
        <w:t>люциясы мен дамуын зерттейді. Т. г.</w:t>
        <w:br/>
        <w:t>зерттеулерінің экон. мәні зор. Себебі,</w:t>
        <w:br/>
        <w:t>өнеркәсіптік және азаматтық құрылыс-</w:t>
        <w:br/>
        <w:t>тар, әр түрлі жолдар, гидротех. құры-</w:t>
        <w:br/>
        <w:t>лыстар. 1.6. төрттік түзілімдерден тұра-</w:t>
        <w:br/>
        <w:t>тын еубетратта жүргізіледі. Т. ген зерт-</w:t>
        <w:br/>
        <w:t>теу деректері, сондай-ақ кен байлық-</w:t>
        <w:br/>
        <w:t>тарын тиімді игеруге де көмектеседі.</w:t>
        <w:br/>
        <w:t>Қазақстанның төрттік түзілімдерін, қаз-</w:t>
        <w:br/>
        <w:t>ба фаунасы мен флорасын, т.б. зерттеу-</w:t>
        <w:br/>
        <w:t>де Х.А.Алпысбаев, Б.Ж.Әубекіров,</w:t>
        <w:br/>
        <w:t>Ә.Б.Байбатша, | Ж.Қ.Таймағамбетов,</w:t>
        <w:br/>
        <w:t>Б.А.Борисов А.Г.Медосв, Т.Н.Жұрқашев,</w:t>
        <w:br/>
        <w:t>Б.С.Қожамқұлов, Г.Ц.Медосв, ЕД.Та-</w:t>
        <w:br/>
        <w:t>палов, т.б. ғалымдар үлкен үлес қосты.</w:t>
        <w:br/>
        <w:t>ТӨРТТІК ЖҮЙЕ, антропоген</w:t>
        <w:br/>
        <w:t>жүйесі(кезеңі)- Жердің геол,</w:t>
        <w:br/>
        <w:t>тарихының қазіргі өтіп жатқан кезеңі</w:t>
        <w:br/>
        <w:t>және стратиграф. шкаланың соңғы жү-</w:t>
        <w:br/>
        <w:t>йесі. Т.ж. кезеңінің ұзақт. шамамен 0,6-</w:t>
        <w:br/>
        <w:t>1,0 млн-нан 2,5-3,5 млн. жылға дейін</w:t>
        <w:br/>
        <w:t>созылады. Т. ж. атауын ғылымға 1829 ж.</w:t>
        <w:br/>
        <w:t>француз ғалымы Ж.Денуайте енгізді.</w:t>
        <w:br/>
        <w:t>Жүйені жіктеу принципінің алғашқы</w:t>
        <w:br/>
        <w:t>стратиграф. шкаласын 20 ғ-дың басында</w:t>
        <w:br/>
        <w:t>А.Пенк пен Э.Брюкнер жасаған (1909).</w:t>
      </w:r>
    </w:p>
    <w:p>
      <w:r>
        <w:t>1832 ж. ағылшын геологы Ч.Лайель</w:t>
        <w:br/>
        <w:t>ең жас теңіз шөгінділерін плейстоцен,</w:t>
        <w:br/>
        <w:t>Т. ж-нің жоғ. бөлімін голоцен деп ата-</w:t>
        <w:br/>
        <w:t>ған. Плейетоценде климат салқындап,</w:t>
        <w:br/>
        <w:t>құрлықтың басым бөлігін мұз басуы-</w:t>
        <w:br/>
        <w:t>на байланысты мұздық кезеңі деп атай-</w:t>
        <w:br/>
        <w:t>ды. Органик. дүние дамуының тари-</w:t>
        <w:br/>
        <w:t>хындағы ең маңызды оқиға - адамның</w:t>
        <w:br/>
        <w:t>пайда болуы осы кезеңде өткендіктен,</w:t>
        <w:br/>
        <w:t>А.П.Павлов бұл жүйені ангропоген дегі</w:t>
        <w:br/>
        <w:t>атауды ұсынған (1922). 1932 ж. халықар.</w:t>
        <w:br/>
        <w:t>комиссия (МЧКЕ) Т. жені 4 мүшеге</w:t>
        <w:br/>
        <w:t>жіктеуді ұйғарды: төм. (әо-), ортаңғы</w:t>
        <w:br/>
        <w:t>(мезо-) және жоғ. (нео-) плейстоцен мен.</w:t>
        <w:br/>
        <w:t>голоцен. Т. жәнің жануарлар мен өсім-</w:t>
        <w:br/>
        <w:t>діктер дүниесі қазіргі органик. дүниеге</w:t>
        <w:br/>
        <w:t>ұқсас. Олардағы өзгерістер климаттың</w:t>
        <w:br/>
        <w:t>күрт өзгеруімен байланысты: мұзбасу</w:t>
        <w:br/>
        <w:t>кезеңінде суыққа төзімсіз түрлер эква-</w:t>
        <w:br/>
        <w:t>торға қарай жылжыса, мұзбасу проце-</w:t>
        <w:br/>
        <w:t>сіндегі аралық жылымықтар кезінде</w:t>
        <w:br/>
        <w:t>кері қайтқан. Жылу мен суықтың жиі</w:t>
        <w:br/>
        <w:t>алмасуы жануарлар мен өсімдіктердің</w:t>
        <w:br/>
        <w:t>бейімделуін туғызды, ал бейімделе ал-</w:t>
        <w:br/>
        <w:t>мағандар жаппай қырылды. Бұл өзге-</w:t>
        <w:br/>
        <w:t>рістер днепр мұзбасуы (мұздың қалың-</w:t>
        <w:br/>
        <w:t>дығы қазіргіден Үш есе көп) кезінде</w:t>
        <w:br/>
        <w:t>қарқынды өтті. Плиоценнің соңы мен</w:t>
        <w:br/>
        <w:t>оңт-нде жылу сүйгіш жануарлар: мас-</w:t>
        <w:br/>
        <w:t>тодонттар, оңт. пілдері, Громов пілі,</w:t>
        <w:br/>
        <w:t>гиппарион, семсер тісті жолбарыс, эт-</w:t>
        <w:br/>
        <w:t>руек мүйізтұмсығы, т.б. өмір сүрген.</w:t>
        <w:br/>
        <w:t>Осы кезде Батыс Еуропаның оңт. мен</w:t>
        <w:br/>
        <w:t>Қазақ даласында бұл жануарлардан</w:t>
        <w:br/>
        <w:t>басқа гиппопотамдар мен түйеқұстар</w:t>
        <w:br/>
        <w:t>болған. Плейстоценнің соңы мен голо-</w:t>
        <w:br/>
        <w:t>ценнің басындағы қагал климатта өмір</w:t>
        <w:br/>
        <w:t>сүрген мамонттар, жүндес мүйізтұм-</w:t>
        <w:br/>
        <w:t>сықтар және үлкен мүйізді бұғылар</w:t>
        <w:br/>
        <w:t>жойылып кеткен. Мұзаралық жылымық</w:t>
        <w:br/>
        <w:t>кезендерінде климат қазіргіге ұқеае,</w:t>
        <w:br/>
        <w:t>кейде шамалы жылылау болды. Мұзба-</w:t>
        <w:br/>
        <w:t>су атмосфераның жалпы айналысына</w:t>
        <w:br/>
        <w:t>әсер етті. Мұздықтарға жақын аймақ-</w:t>
        <w:br/>
        <w:t>тарда климат құрғақ болды да, қоңыр-</w:t>
        <w:br/>
        <w:t>жай белдеудің орманды белдемі кіші-</w:t>
        <w:br/>
        <w:t>рейіп, тундра белдемі кей жерлерде да-</w:t>
        <w:br/>
        <w:t>ламен шектесіп жатты (плейстоценде).</w:t>
        <w:br/>
        <w:t>Т. ж-нің ең басты биол. оқиғасы - адам-</w:t>
        <w:br/>
        <w:t>ның қарқынды дамуы. Т. ж-нің табиғи</w:t>
        <w:br/>
        <w:t>жағдайларын сипаттағанда екі факторға</w:t>
        <w:br/>
        <w:t>назар аударылады: мұзбаеу кезеңі</w:t>
        <w:br/>
        <w:t>не мұзаралық кезендер. Құрлықтық</w:t>
        <w:br/>
        <w:t>мұзбасулар Солг жарты шарды қам-</w:t>
        <w:br/>
        <w:t>тыған. Мұзбасу орталықтары Балтық</w:t>
        <w:br/>
        <w:t>және Канада қалқандарында орналас-</w:t>
        <w:br/>
        <w:t>қан, оларды басқан мұздың қалынд.</w:t>
        <w:br/>
        <w:t>3 км-ге жеткен. Қалың мұз теңіз суы</w:t>
        <w:br/>
        <w:t>есесінен пайда болғандықтан мұздану</w:t>
        <w:br/>
        <w:t>кезінде мұхиг деңгейі 80-120 м-ге дс-</w:t>
        <w:br/>
        <w:t>йін төмендеп, мұзаралық жылымық</w:t>
        <w:br/>
        <w:t>кезінде орнына келіп, эвстатик. ауыт-</w:t>
      </w:r>
    </w:p>
    <w:p>
      <w:r>
        <w:t>қуларға ұшырап отырған. Мұхит дең-</w:t>
        <w:br/>
        <w:t>тейінің төмендеген кездерінде Солт</w:t>
        <w:br/>
        <w:t>Еуразия мен Солт Американың құр-</w:t>
        <w:br/>
        <w:t>лықтық қайраңы көп таяздап, кейде</w:t>
        <w:br/>
        <w:t>құрғап та отырды. Осының салдарынан</w:t>
        <w:br/>
        <w:t>Британ аралдары бірнеше рет Еуро-</w:t>
        <w:br/>
        <w:t>памен қосылып, Берингов бұғазы ар-</w:t>
        <w:br/>
        <w:t>қылы Азиямен Америка арасында пайда</w:t>
        <w:br/>
        <w:t>болған «көпірмен» Еуразияға бұғылар,</w:t>
        <w:br/>
        <w:t>Америкаға мамонттар өткен. Соңынан</w:t>
        <w:br/>
        <w:t>бұл бұғаз арқылы Американы адамдар</w:t>
        <w:br/>
        <w:t>қоныстана бастады. Үлкен мұз жабын-</w:t>
        <w:br/>
        <w:t>дары Еуропада солт. ендіктің 50%-на, ал</w:t>
        <w:br/>
        <w:t>Солт. Америкада 40-қа дейін жеткен.</w:t>
        <w:br/>
        <w:t>Мұз қалқаны Альпі, Қарпат, Кавказ,</w:t>
        <w:br/>
        <w:t>Тянь-Шань, Алтай, Орал. Гималай, т.б.</w:t>
        <w:br/>
        <w:t>таулар мен жоталарды етегіне дейін ба-</w:t>
        <w:br/>
        <w:t>сып жатқан. Оңг. жарты шардағы мұз-</w:t>
        <w:br/>
        <w:t>басу Антарктида мұзының қалындығын</w:t>
        <w:br/>
        <w:t>екі еееге арттырып, Оңт. Америка, Аф-</w:t>
        <w:br/>
        <w:t>рика, Аветралия тау массивтерін ғана</w:t>
        <w:br/>
        <w:t>жапқан. Альпі үшін жасалған клима-</w:t>
        <w:br/>
        <w:t>төстратиграф. шкаланың эталоны бо-</w:t>
        <w:br/>
        <w:t>йынша (1909 ж. жасалған) 4 мұзбаеу</w:t>
        <w:br/>
        <w:t>сатысы ажыратылады: гюнц, миндель,</w:t>
        <w:br/>
        <w:t>рисс және кюрм. Басқа аудандардағы</w:t>
        <w:br/>
        <w:t>мұзбасулар осы сұлбамен салыстыры-</w:t>
        <w:br/>
        <w:t>лады. Мыс., Шығыс Еуропадағы бас-</w:t>
        <w:br/>
        <w:t>тапқы төрттік варяг және оқа мұзба-</w:t>
        <w:br/>
        <w:t>сулары гюнц және миндельге, ал төрт-</w:t>
        <w:br/>
        <w:t>тік пен соңғы тәрттіктегі днепр мен</w:t>
        <w:br/>
        <w:t>Балдай мұзбасулары рисс және вюрм</w:t>
        <w:br/>
        <w:t>мұзбасуларына «әйкес келеді. Ең қуат-</w:t>
        <w:br/>
        <w:t>ты мұзбаеу днепр мен москва мұзба-</w:t>
        <w:br/>
        <w:t>сулары. Т. ж-де Каспий тенің деңгейі</w:t>
        <w:br/>
        <w:t>де көп өзгеріске ұшыраған. Ең үлкен</w:t>
        <w:br/>
        <w:t>трансгрессия кезіңде оның ауданы екі</w:t>
        <w:br/>
        <w:t>есе артып, деңгейі 100 м-ге көтерілген.</w:t>
        <w:br/>
        <w:t>Плейстоценде ол мұхиттың ешқандай</w:t>
        <w:br/>
        <w:t>әсері жоқ алып көлге айналған. Т. ж</w:t>
        <w:br/>
        <w:t>-нің басталуынан ортаңғы плейетоцен-</w:t>
        <w:br/>
        <w:t>те дейін Қазақ жерінің оңт. аймағы тау</w:t>
        <w:br/>
        <w:t>жоталарының астынан келген жылу</w:t>
        <w:br/>
        <w:t>мен Үнді мұхиты алабынан соққан жы-</w:t>
        <w:br/>
        <w:t>лы әрі ылғалды ауа массаларының ық-</w:t>
        <w:br/>
        <w:t>палында болып, Қаратау. Алатау бөк-</w:t>
        <w:br/>
        <w:t>терлері және Сарыарқа даласының оңт-</w:t>
        <w:br/>
        <w:t>нде қолайлы табиғи жағдайлар қалып-</w:t>
        <w:br/>
        <w:t>Тасып, сақталып қалды. Төрттік түзі-</w:t>
        <w:br/>
        <w:t>лімдермен байланысты қазба байлық-</w:t>
        <w:br/>
        <w:t>тарын бірнеше генетик. топқа бөлуге</w:t>
        <w:br/>
        <w:t>болады: әр түрлі шашылымдар, шөгінді</w:t>
        <w:br/>
        <w:t>кендер, бейкенгасты қазындылар. жер</w:t>
        <w:br/>
        <w:t>асты сулары мен мұздықтар. Әсіресе,</w:t>
        <w:br/>
        <w:t>темір кендерінің маңызы зор. Мұхит-</w:t>
        <w:br/>
        <w:t>тың терең еулы алаптарында темір,</w:t>
        <w:br/>
        <w:t>марганец және мыс-ванадий тасберіш-</w:t>
        <w:br/>
        <w:t>тері, экваторлық және тропиктік бел-</w:t>
        <w:br/>
        <w:t>деулерінің морылу қыртысында кобальт,</w:t>
      </w:r>
    </w:p>
    <w:p>
      <w:r>
        <w:t>никель, мыс, марганец және отқа тө-</w:t>
        <w:br/>
        <w:t>зімді саздар шоғырланған. Құрылыс ма-</w:t>
        <w:br/>
        <w:t>териалдары лигниг пен шымтезек да-</w:t>
        <w:br/>
        <w:t>мыған. Мұндағы жер асты суларының</w:t>
        <w:br/>
        <w:t>да маңызы жоғары, олар дүниежүз. тұ-</w:t>
        <w:br/>
        <w:t>шы еу қорының 70%-ын құрайды (Тарт-</w:t>
        <w:br/>
        <w:t>тік түгілімдер картасын форгарлан</w:t>
        <w:br/>
        <w:t>қараңыз).</w:t>
        <w:br/>
        <w:t>ТӨТЕҚҰЗ. Тотықұс- Көкшетау</w:t>
        <w:br/>
        <w:t>қыратты тауларының қиыр оңг-баты-</w:t>
        <w:br/>
        <w:t>сында. Есіл өз-нің оң аңғарындағы тау.</w:t>
        <w:br/>
        <w:t>Солт. Қазақстан өбл. Айыртау ауд. Бе-</w:t>
        <w:br/>
        <w:t>ресловка а-ның батысында 2 км жерде</w:t>
        <w:br/>
        <w:t>орналасқан. Абс. биікт. 480 м. Тау оңт&gt;-</w:t>
        <w:br/>
        <w:t>батыстан солт-шығысқа қарай 4 км-ге</w:t>
        <w:br/>
        <w:t>созылған, еңді жері 2,5-3 км. Жатық</w:t>
        <w:br/>
        <w:t>келген беткейінде қара, қошқыл қара</w:t>
        <w:br/>
        <w:t>топырақ қалыптасқан. Оның басым бө-</w:t>
        <w:br/>
        <w:t>лігін қайыңды-қарағайлы орман көм-</w:t>
        <w:br/>
        <w:t>керген. Орман алаңқайларында астық</w:t>
        <w:br/>
        <w:t>тұқымдас шөптесіндермен бірге әр түр-</w:t>
        <w:br/>
        <w:t>лі жидек өседі. Етегі мен алқабының</w:t>
        <w:br/>
        <w:t>басым бөлігі егістікке жыртылған.</w:t>
        <w:br/>
        <w:t>ТРИАС КЕЗЕҢІ (ЖҮЙЕСІ),триас-</w:t>
        <w:br/>
        <w:t>мезозой эратемасының ең төм. тау жы-</w:t>
        <w:br/>
        <w:t>ныстары қабаттары және олардың жиыл-</w:t>
        <w:br/>
        <w:t>ған уақыты. Страгиграф. шкалада пермь</w:t>
        <w:br/>
        <w:t>кезеңінің соңы мен юра кезеңінің ба-</w:t>
        <w:br/>
        <w:t>сы болып саналады. Т. к-н 1831 ж. «кей-</w:t>
        <w:br/>
        <w:t>пер түзілімдері» дсген атаумен бель-</w:t>
        <w:br/>
        <w:t>тиялықғалым Ж.Омалнус д” Аллуа бөл-</w:t>
        <w:br/>
        <w:t>ген. 1834 ж. неміс геологы Ф.Альберти</w:t>
        <w:br/>
        <w:t>оны «триас» деп атауды ұсынған. Т. к.</w:t>
        <w:br/>
        <w:t>осыдан 251 млн. жыл бұрын басталып,</w:t>
        <w:br/>
        <w:t>199,6 млн. жыл бұрын аяқталып, ұза</w:t>
        <w:br/>
        <w:t>тығы 51,4 млн. жылға созылған. Қазақ-</w:t>
        <w:br/>
        <w:t>станда Т. кенің тау жыныстарын ал-</w:t>
        <w:br/>
        <w:t>ғашқы рет Каспий ойпатындағы Боғ-</w:t>
        <w:br/>
        <w:t>до төбесінде 1774 ж. П.С.Паллас тап-</w:t>
        <w:br/>
        <w:t>қан. Т. қ. кезінде Пангея П өзінің бір-</w:t>
        <w:br/>
        <w:t>тұтастығын сақтап тұрды. Бірақ Оңт.</w:t>
        <w:br/>
        <w:t>және Шығыс Африкада, Орт. Үндістан-</w:t>
        <w:br/>
        <w:t>да, Австралияның батысында құрлық-</w:t>
        <w:br/>
        <w:t>ішілік рифт жүйесі дамуын жалғас-</w:t>
        <w:br/>
        <w:t>тырды. Ортаңғы триас тұсында бас-</w:t>
        <w:br/>
        <w:t>талған даму үрдісі кейінгі замандар-</w:t>
        <w:br/>
        <w:t>да үлкен өзгерістерге ұшыраған. Құр-</w:t>
        <w:br/>
        <w:t>лықтық жағдайлар мен денудация Гонд-</w:t>
        <w:br/>
        <w:t>вананың барлық аудандарында басым-</w:t>
        <w:br/>
        <w:t>дық жасап, гондваналық тегістелу бе-</w:t>
        <w:br/>
        <w:t>тін қалыптастырған. Құрлықтың ба-</w:t>
        <w:br/>
        <w:t>сым болуы жөнінен Т. қ. - Жер тари-</w:t>
        <w:br/>
        <w:t>хында теңдесі жоқ кезең. Төм. триас</w:t>
        <w:br/>
        <w:t>дәуірінде Аппалая, Мексика шығана-</w:t>
        <w:br/>
        <w:t>ғында, Тянь-Шаньда, Кап тауында, Шы-</w:t>
        <w:br/>
        <w:t>ғыс Австралия жәнс кейбір геосинкли-</w:t>
        <w:br/>
        <w:t>налдық өлкелерде герцин қатпарлануы-</w:t>
        <w:br/>
        <w:t>ның соңғы дүмпулерінен құрлықта тау-</w:t>
        <w:br/>
        <w:t>лы-қыратты, көтеріңкі жер бедері ба-</w:t>
        <w:br/>
        <w:t>сым болды. Климаты өте шөлейт, ыс-</w:t>
        <w:br/>
        <w:t>сы болды, сондықтан соңғы және ор-</w:t>
        <w:br/>
        <w:t>таңғы триас дәуірлеріндегі ойыстарда</w:t>
      </w:r>
    </w:p>
    <w:p>
      <w:r>
        <w:t>үнемі қызыл түсті шөгіңділер, малта-</w:t>
        <w:br/>
        <w:t>тастар, лай-балшықтар шөкті. Ыілғал-</w:t>
        <w:br/>
        <w:t>Троебратное келі</w:t>
        <w:br/>
        <w:t>Троебратное</w:t>
        <w:br/>
        <w:t>дану сипаты бойынша бастапқы және</w:t>
        <w:br/>
        <w:t>ортаңғы триаста төрт: экстра аридті</w:t>
        <w:br/>
        <w:t>немесе шөл, қоңыржай аридті немесе</w:t>
        <w:br/>
        <w:t>құрғақ шөлейт саванналар, өзгермелі</w:t>
        <w:br/>
        <w:t>ылғалды және бірқалыпты ылғалды та-</w:t>
        <w:br/>
        <w:t>биғи алқап болды. Төм. триастың кли-</w:t>
        <w:br/>
        <w:t>маты жоғары орташа жылдық темп-</w:t>
        <w:br/>
        <w:t>расымен (Австралияда 21-259С, Герма-</w:t>
        <w:br/>
        <w:t>нияда 25-26%С. Солт. Кавказда 24-25%С,</w:t>
        <w:br/>
        <w:t>т.б. болған) қатар булану дәрежесінің</w:t>
        <w:br/>
        <w:t>күрт өсуімен сипатталады. Осыған орай</w:t>
        <w:br/>
        <w:t>шөл және шөлейт ландшафт аймақта-</w:t>
        <w:br/>
        <w:t>ры кеңейген. Мезозой эрасының тір-</w:t>
        <w:br/>
        <w:t>шілік әлемі сан алуан. Теңізде жаңа</w:t>
        <w:br/>
        <w:t>тұрпатты аммонидейлер, белемнондей-</w:t>
        <w:br/>
        <w:t>лер пайда болды. Брахиоподтардың еа-</w:t>
        <w:br/>
        <w:t>ны азайды, алты еәулелі маржандар</w:t>
        <w:br/>
        <w:t>мен теңіз кірпілерінің, теңіз палагүл-</w:t>
        <w:br/>
        <w:t>дерінің, мшанкілердің, фораминифер-</w:t>
        <w:br/>
        <w:t>лердің жаңа жүйелі топтары пайда бол-</w:t>
        <w:br/>
        <w:t>ды. Құрлықта бауырымен жорғалаушы-</w:t>
        <w:br/>
        <w:t>лар мен динозаврлар айрықша дамыды.</w:t>
        <w:br/>
        <w:t>Өсімдіктерден жалаңаш тұқымдылар</w:t>
        <w:br/>
        <w:t>жақсы дамып, мезофитті деп аталатын</w:t>
        <w:br/>
        <w:t>флора құрады. Пермьнен жеткен жырт-</w:t>
        <w:br/>
        <w:t>қыштар мен котилозаврлар жойылды.</w:t>
        <w:br/>
        <w:t>Т. кенде кенгасты кен орындары аз</w:t>
        <w:br/>
        <w:t>жаралған. Каспий маңы, Волга-Орал,</w:t>
        <w:br/>
        <w:t>Хатанга-Таймыр, Вилюй өлкелерінде</w:t>
        <w:br/>
        <w:t>триастық мұнай мен газ бар. Қоры аз</w:t>
        <w:br/>
        <w:t>көмір кендері Кавказ сыртында, Шығыс</w:t>
        <w:br/>
        <w:t>Оралда, Оңт, Шығыс Азияда. Қиыр</w:t>
        <w:br/>
        <w:t>Шығыста кездеседі. Боксигтер Орал</w:t>
        <w:br/>
        <w:t>сырты, Қостанай обл. мен Орта Азиядан</w:t>
        <w:br/>
        <w:t>табылды. Сібір трапгарымен байланыс-</w:t>
        <w:br/>
        <w:t>ты исландия шпаты, флогопит, темір,</w:t>
        <w:br/>
        <w:t>никель-мые, платина кендері жаралған.</w:t>
        <w:br/>
        <w:t>Аздаған мысты құмтастар (АҚШ, Маң-</w:t>
        <w:br/>
        <w:t>ғыстау) белгілі. Солт. Қазақстанда мору</w:t>
        <w:br/>
        <w:t>қыртысында каолин саздары қалыпгас-</w:t>
        <w:br/>
        <w:t>қан. Австралияда алтын, күміс, қорға-</w:t>
        <w:br/>
        <w:t>сын, мырыш, мыс, қалайы кен орын-</w:t>
        <w:br/>
        <w:t>дары бар.</w:t>
        <w:br/>
        <w:t>ТРОЕБРАТНОВ - Есіл алабындағы көл.</w:t>
        <w:br/>
        <w:t>Солт. Қазақстан обл. Жамбыл ауд. Ма-</w:t>
        <w:br/>
        <w:t>153</w:t>
        <w:br/>
        <w:t>154</w:t>
        <w:br/>
        <w:t>Тропосфера</w:t>
        <w:br/>
        <w:t>қарьевка а-нан батысқа қарай 15 км</w:t>
      </w:r>
    </w:p>
    <w:p>
      <w:r>
        <w:t>жерде, теңіз деңгейінен 156 м биіктік-</w:t>
        <w:br/>
        <w:t>те жатыр. Аум. 411 кмг, ұз. 4,3 км, енді</w:t>
        <w:br/>
        <w:t>жері 1,5 км, жағалау бойының ұз. 1.4 км.</w:t>
        <w:br/>
        <w:t>Жағалауы жазық, онда қамыс, құрақ өс-</w:t>
        <w:br/>
        <w:t>кен. Шарасында жыл бойы еу болады.</w:t>
        <w:br/>
        <w:t>Қар. жауын-шашын, жер асты сулары-</w:t>
        <w:br/>
        <w:t>мен толысады. Қараша айының орта-</w:t>
        <w:br/>
        <w:t>сында еуы қатып, сәуірдің 1-онкүндігін-</w:t>
        <w:br/>
        <w:t>де ериді. Алабының басым бөлігі жыр-</w:t>
        <w:br/>
        <w:t>тылған. Көлдің оңт-нен Прссновка-</w:t>
        <w:br/>
        <w:t>Тросбратекий (Қостанай обл. Ұзынкөл</w:t>
        <w:br/>
        <w:t>ауд-нда) автомоб. жолы өтеді.</w:t>
        <w:br/>
        <w:t>ТРОПОСФЕРА - атмосфераның жер</w:t>
        <w:br/>
        <w:t>бетімен тығыз әрекетте болатын ең</w:t>
        <w:br/>
        <w:t>төм. қабаты. Қалыңдығы жер бетінен</w:t>
        <w:br/>
        <w:t>қызған ауаның жоғары өрлеген ағын-</w:t>
        <w:br/>
        <w:t>дарының көтерілетін биіктігімен анық-</w:t>
        <w:br/>
        <w:t>талады. Экваторлық ендіктерде ауа 16-</w:t>
        <w:br/>
        <w:t>17 км, қоңыржай белдеуде 10-11 км,</w:t>
        <w:br/>
        <w:t>полюстік аймақтарда 7-8 км биіктікке</w:t>
        <w:br/>
        <w:t>көтеріледі. Осы биіктіктер Т-ның жоғ.</w:t>
        <w:br/>
        <w:t>шекарасын белгілейді. Орташа қалыңд.</w:t>
        <w:br/>
        <w:t>10-П км. Үстіндегі стратесфераданжұ-</w:t>
        <w:br/>
        <w:t>қа өтпелі тропопауза қабатымен бө-</w:t>
        <w:br/>
        <w:t>лінген. Атмосфераның жер бетіне талу</w:t>
        <w:br/>
        <w:t>қабатында ауа Жердің тартылыс күші-</w:t>
        <w:br/>
        <w:t>не және газдардың сығылуына байла-</w:t>
        <w:br/>
        <w:t>нысты барынша тығыз орналасады. Ат-</w:t>
        <w:br/>
        <w:t>мосфераның бүкіл массасының 80%-ы</w:t>
        <w:br/>
        <w:t>және су буы түгелдей Т-да шоғырлан-</w:t>
        <w:br/>
        <w:t>ған. Әр 100 м-ге биіктеген сайын ауа-</w:t>
        <w:br/>
        <w:t>ның темгврасы орта есеппен 0,6%С-қа</w:t>
        <w:br/>
        <w:t>төмендейді. Осы қабатта ауа райы мен</w:t>
        <w:br/>
        <w:t>климат түзуші процестер өтеді. Жерге</w:t>
        <w:br/>
        <w:t>іргелес ең төм. қабатында ауаның темп-</w:t>
        <w:br/>
        <w:t>расы тәулік ішінде және жыл бойы өзге-</w:t>
        <w:br/>
        <w:t>ріп отырады. Т. түгелдей Жердің геогр.</w:t>
        <w:br/>
        <w:t>қабығының құрамына кіреді.</w:t>
        <w:br/>
        <w:t>ТУКӨДЕ ЖАЗЫҒЫ (АҢҒАРЫ) - То-</w:t>
        <w:br/>
        <w:t>қырауын өз-нің орта ағысындағы жа-</w:t>
        <w:br/>
        <w:t>зық өңір. Қарағанды обл. Ақтоғай ауд-</w:t>
        <w:br/>
        <w:t>ның орта тұсын қамтыған. Батысында</w:t>
        <w:br/>
        <w:t>Сарыоба, Қаракенелі таулары және Бек-</w:t>
        <w:br/>
        <w:t>тауата тауы, шығысында Қотанбұлақ</w:t>
        <w:br/>
        <w:t>және Ақшаадыр таулары, оңт-нде Ақ-</w:t>
        <w:br/>
        <w:t>адыр. солт-нде Шөладыр, Достар тау-</w:t>
        <w:br/>
        <w:t>лары жатыр. Жер бедері негізінен жа-</w:t>
        <w:br/>
        <w:t>зық, Тоқырау өз-нің арнасы және оның</w:t>
        <w:br/>
        <w:t>салалары сай-жыралармен, ойдым-ой-</w:t>
        <w:br/>
        <w:t>дым өзектермен тілімденген. Орта тұ-</w:t>
        <w:br/>
        <w:t>сында салыстырмалы биікт, 50-60 м бо-</w:t>
        <w:br/>
        <w:t>латын аласа таулар мен төбелер кезде-</w:t>
        <w:br/>
        <w:t>седі. Жазық негізінен теңіз деңгейінен</w:t>
        <w:br/>
        <w:t>550-600 м биіктікте жатыр. Жазық ше-</w:t>
        <w:br/>
        <w:t>тіндегі тау етектерінде суы тұшы бұ-</w:t>
        <w:br/>
        <w:t>лақтар көп. Одан басқа Т. ж-нда шөбі</w:t>
        <w:br/>
        <w:t>шүйгін көптеген қыстаулар, жайлаулар,</w:t>
        <w:br/>
        <w:t>қоныстар бар. Қиыршықтасты бозғылг</w:t>
        <w:br/>
        <w:t>қоңыр топырағында көде, жусан, қыл-</w:t>
        <w:br/>
        <w:t>қан боз,қараған, т.б. шөптесіндер өскен.</w:t>
        <w:br/>
        <w:t>Шөбін әсіресе қысқы тебіндеуде көдеге</w:t>
        <w:br/>
        <w:t>жаратады. Асан Қайғының; «Әулие та-</w:t>
        <w:br/>
        <w:t>мам таудың ағасындай, Кенелі жүйрік</w:t>
      </w:r>
    </w:p>
    <w:p>
      <w:r>
        <w:t>аттың тағасындай. Тукөде қасқыр ішік</w:t>
        <w:br/>
        <w:t>жағасындай, Елге бақ қонады ғой &gt;жер-</w:t>
        <w:br/>
        <w:t>де осындай» деген теңеуі ел аузында</w:t>
        <w:br/>
        <w:t>сақталған.</w:t>
        <w:br/>
        <w:t>ТУРИЗМ - адамның бос уақытындағы</w:t>
        <w:br/>
        <w:t>саяхаты, белсенді демалыстың бір тү-</w:t>
        <w:br/>
        <w:t>рі. Т.- халықтың рекреац, қажеттілігін</w:t>
        <w:br/>
        <w:t>(денсаулығын жақсарту, күш-қуатын</w:t>
        <w:br/>
        <w:t>қалпына келгіру; т.б.) қанағаттандыру-</w:t>
        <w:br/>
        <w:t>дың ең тиімді жолы. Т. адамдардың</w:t>
        <w:br/>
        <w:t>қарым-қатынасын, танымдық қабілетін</w:t>
        <w:br/>
        <w:t>арттырып, мәдениет пен өнердің дамуы-</w:t>
        <w:br/>
        <w:t>на, ел экономикасының өркендеуіне</w:t>
        <w:br/>
        <w:t>өзіндік үлесін қосып, ел мәртебесін дү-</w:t>
        <w:br/>
        <w:t>ние жүзіне танытуға мүмкіндік туғы</w:t>
        <w:br/>
        <w:t>зады. Ел ішінде саяхат жасау ішкі</w:t>
        <w:br/>
        <w:t>Тау бектері -</w:t>
        <w:br/>
        <w:t>(ұлттық) Т., ал шет елге саяхатқа шы-</w:t>
        <w:br/>
        <w:t>ғу халықар. (шетелдік) Т; саяхат мақ-</w:t>
        <w:br/>
        <w:t>сатына қарай экол.. ойын-сауық, таным-</w:t>
        <w:br/>
        <w:t>дық. спорттық, балалар 7-4; әлеум. мақ-</w:t>
        <w:br/>
        <w:t>сатына қарай іскерлік (конгресс, жәр-</w:t>
        <w:br/>
        <w:t>меңке), этногр., діни Т. болып бөлінеді.</w:t>
        <w:br/>
        <w:t>1975ж. Дүниежүз. туристік ұйым (ДТҰ)</w:t>
        <w:br/>
        <w:t>құрылған, ол қазір 120-дан астам елді</w:t>
        <w:br/>
        <w:t>біріктіреді; оған Қазақстан 1993 ж. мү-</w:t>
        <w:br/>
        <w:t>ше болып кірді. Қазақ жеріндегі ту-</w:t>
        <w:br/>
        <w:t>ризмнің тарихи алғы шарттары б.з.б.</w:t>
        <w:br/>
        <w:t>З-мыңшылдықта қалыптаса бастаған</w:t>
        <w:br/>
        <w:t>Ұлы Жібек жолының дамуы болып та-</w:t>
        <w:br/>
        <w:t>былады. Қазақстанда алғашқы туристік</w:t>
        <w:br/>
        <w:t>ұйым 1931 &gt;ж. құрылып, оның төрағасы</w:t>
        <w:br/>
        <w:t>Ә.Жангелдин болды. 1993 ж. Т-ді же-</w:t>
        <w:br/>
        <w:t>тілдіру мақсатында Мемл. бағдарлама</w:t>
        <w:br/>
        <w:t>қабылданып, Ұлы Жібек жолы бойын-</w:t>
        <w:br/>
        <w:t>дағы тарихи орт-тарды жандандыру,</w:t>
        <w:br/>
        <w:t>түркі тілдес елдердің мәдени құнды-</w:t>
        <w:br/>
        <w:t>лықтарын қорғау мен дамыту, Т. ин-</w:t>
        <w:br/>
        <w:t>фрақұрылымын жаңарту мәселелері жә-</w:t>
        <w:br/>
        <w:t>не 2030 жылға дейін Т-ді дамыту жос-</w:t>
        <w:br/>
        <w:t>пары белгіленді. 1998, 2000, 2001 ж. Қа-</w:t>
        <w:br/>
        <w:t>зақстан Республикасының Т-ге байла-</w:t>
        <w:br/>
        <w:t>нысты шыққан заң жобаларында ел эко-</w:t>
        <w:br/>
        <w:t>номикасында Т-нің құқықтық, экон. жә-</w:t>
        <w:br/>
        <w:t>не ұйымдық негіздері қарастырылған.</w:t>
        <w:br/>
        <w:t>туристер демалатын сүйікті орын</w:t>
        <w:br/>
        <w:t>ашагаетасоғатаган ааа ааүах287</w:t>
        <w:br/>
        <w:t>ТУРИСТІК ИМИДЖ - халықар.</w:t>
        <w:br/>
        <w:t>ризмнің нарықтық қатынас жағдайын-</w:t>
        <w:br/>
        <w:t>дағы бет-бейнесі. Т. и-ге туристерді қа-</w:t>
        <w:br/>
        <w:t>былдайтын аймақтардың тарихи, таби-</w:t>
        <w:br/>
        <w:t>ғи, әлеум.-экон. факторлары әсерін ти-</w:t>
        <w:br/>
        <w:t>гізеді. Қазақстанды халықар. туристік</w:t>
        <w:br/>
        <w:t>нарыққа шығаруда басқа да экономи-</w:t>
        <w:br/>
        <w:t>ка салалары сияқты мемл. деңгейде да-</w:t>
        <w:br/>
        <w:t>мыгып, елдің туристік құндылықтарын</w:t>
        <w:br/>
        <w:t>(вабиғи, тарихи, мәдени, қонаққайлы-</w:t>
      </w:r>
    </w:p>
    <w:p>
      <w:r>
        <w:t>лығын, 16.) сыртқа таныту арқылы</w:t>
        <w:br/>
        <w:t>имиджін қалыптастыру қажет «Сыртқа</w:t>
        <w:br/>
        <w:t>таныту» - жарнама, ақпарат, маркетинг.</w:t>
        <w:br/>
        <w:t>халықпен байланыс, жақсы көзқарас</w:t>
        <w:br/>
        <w:t>немесе ой қалыптастыруға негізделген</w:t>
        <w:br/>
        <w:t>іс-әрекет. Т. и-дің басты критерийлері</w:t>
        <w:br/>
        <w:t>жоспарлау, ұйымдастыру, басқару. ба-</w:t>
        <w:br/>
        <w:t>қылау. Дүнисжүз. экономикада туризм</w:t>
        <w:br/>
        <w:t>қатаң және тұрақты бәсекелестікте да-</w:t>
        <w:br/>
        <w:t>мып, мемлекет қазынасына көп табыс</w:t>
        <w:br/>
        <w:t>әкелетін құрылым ретінде қарастыры-</w:t>
        <w:br/>
        <w:t>лады. Елбасының 2005 ж. Қазақстан</w:t>
        <w:br/>
        <w:t>халқына арнаған жолдауынан кейін үкі-</w:t>
        <w:br/>
        <w:t>метіміз «Туриетік кластерді» дамыту</w:t>
        <w:br/>
        <w:t>жөнінде жедел іс-шаралар ұйымдасты-</w:t>
        <w:br/>
        <w:t>рып, мемлекет тарапынан туризм сала-</w:t>
        <w:br/>
        <w:t>сына үлкен бетбұрыс жасады.</w:t>
        <w:br/>
        <w:t>ТУРИСТІК-РЕКРЕАЦИЯЛЫҚ РЕ-</w:t>
        <w:br/>
        <w:t>СУРСТАР - туристердің рухани, ре-</w:t>
        <w:br/>
        <w:t>креац. қажеттілігін қанағаттандыратын,</w:t>
        <w:br/>
        <w:t>күш-кігерін қалпына келтіріп, сергіте-</w:t>
        <w:br/>
        <w:t>тін табиғи (теңіз, көл, өзен жағалауы)</w:t>
        <w:br/>
        <w:t>және антропогендік (тарихи-архиг. кө-</w:t>
        <w:br/>
        <w:t>рікті жерлер) нысандар. Тр. р. қаға-</w:t>
        <w:br/>
        <w:t>рына: курортты немесе емдік демалыс</w:t>
        <w:br/>
        <w:t>(минералды су, тау баурайы, орман іші,</w:t>
        <w:br/>
        <w:t>теңіз жағалауы), сауықтыру (ландшаф-</w:t>
        <w:br/>
        <w:t>ты климат жағдайлары, қолайлы жыл</w:t>
        <w:br/>
        <w:t>мезгілдері, суға түсу маусымы), спорт</w:t>
        <w:br/>
        <w:t>тық-альпинистік (тау тізбегі, қия жар-</w:t>
        <w:br/>
        <w:t>лар, шатқалдар немесе шөлді-шөлейтті,</w:t>
        <w:br/>
        <w:t>халық сирек орналасқан жерлерге) жә-</w:t>
        <w:br/>
        <w:t>не экскурс-туристік (тарихи, мәдени,</w:t>
        <w:br/>
        <w:t>156</w:t>
        <w:br/>
        <w:t>Тұзбайыр</w:t>
        <w:br/>
        <w:t>ауын-шашын кезінде сор суға толады.</w:t>
        <w:br/>
        <w:t>Жылдың қалған кезінде сорға әр түрлі</w:t>
        <w:br/>
        <w:t>қалыңдықтағы ас тұзы шөгіп жатады.</w:t>
        <w:br/>
        <w:t>ТҰЗБАЙЫР - Солт. Ақтау жотасының</w:t>
        <w:br/>
        <w:t>қиыр шығысы мен Батыс Үстірт кеме-</w:t>
        <w:br/>
        <w:t>рінің тоғысқан жерінде, Тұзбайыр со-</w:t>
        <w:br/>
        <w:t>рының сөлтендегі тау. Маңғыстау обл.</w:t>
        <w:br/>
        <w:t>Маңғыстау ауд-ның орта тұсында, Өтес</w:t>
        <w:br/>
        <w:t>-</w:t>
        <w:br/>
        <w:t>Тұзды бегені</w:t>
        <w:br/>
        <w:t>(Сайөтес) тж. ет-нан оңт-батысқа қа-</w:t>
        <w:br/>
        <w:t>рай 42 км жерде орналасқан. Абс. биікт.</w:t>
        <w:br/>
        <w:t>272 м. Дөңгелек пішінді аласа таудың</w:t>
        <w:br/>
        <w:t>ұзындығы мен ені шамамен 2-2,5 км.</w:t>
        <w:br/>
        <w:t>Сорға қарасты өңг. беткейі жартасты,</w:t>
        <w:br/>
        <w:t>етегінде қорымтас үйінділері кездеседі.</w:t>
      </w:r>
    </w:p>
    <w:p>
      <w:r>
        <w:t>Басқа беткей етектері үстіртті жазыққа</w:t>
        <w:br/>
        <w:t>ұласады және кейбір жерлерінде биікт:</w:t>
        <w:br/>
        <w:t>13-15 м болатын тік құламалы кемер</w:t>
        <w:br/>
        <w:t>шыңдары бар. Ақшыл сұр. бозғылт сұр</w:t>
        <w:br/>
        <w:t>топырағында тасбұйырғын, қара сексе-</w:t>
        <w:br/>
        <w:t>уіл, жүзгін, сорқаңбақ, 1.6. шөлге және</w:t>
        <w:br/>
        <w:t>сор жерге тән сораң өсімдіктері өседі.</w:t>
        <w:br/>
        <w:t>ТҰЗДЫ - Өлеңгі алабындағы тұзды</w:t>
        <w:br/>
        <w:t>көл. Батыс Қазақстан обл. Ақжайық ауд-</w:t>
        <w:br/>
        <w:t>нда, Базартөбе а-нан солт-шығысқа қа-</w:t>
        <w:br/>
        <w:t>рай40 км жерде. Аум. 22,0 кмг, ұз.15км,</w:t>
        <w:br/>
        <w:t>енді жері 1,4 км, жағалау бойының жз.</w:t>
        <w:br/>
        <w:t>28 км. Көл жағалауы жазық, оңг-шы-</w:t>
        <w:br/>
        <w:t>ғысы сор. Жауын-шашын және жер ас-</w:t>
        <w:br/>
        <w:t>ты суларымен толысады. Солт-не ша-</w:t>
        <w:br/>
        <w:t>ғын Жыланды өз. құяды. Жаз айларын-</w:t>
        <w:br/>
        <w:t>да бірнеше шағын көлшіктерге бөлініп</w:t>
        <w:br/>
        <w:t>қалады, кейде түбіне дейін құрғайды. Су</w:t>
        <w:br/>
        <w:t>мол жылдары айналасындағы көлдер-</w:t>
        <w:br/>
        <w:t>мен бірігіп кетеді. Алабы - шабындық.</w:t>
        <w:br/>
        <w:t>ТҰЗДЫ- Нұра алабындағы өзен. Қара-</w:t>
        <w:br/>
        <w:t>ғанды обл. Осакаров ауд. жерімен аға-</w:t>
        <w:br/>
        <w:t>ды. Ұз. 46 км, су жиналатын алабы</w:t>
        <w:br/>
        <w:t>554 км: Шағын 2 саласы бар. Ірісі -</w:t>
        <w:br/>
        <w:t>Еспе өз. Бастауын Бұқар жырау ауд.</w:t>
        <w:br/>
        <w:t>Ақбел а-ның солт.-батыс, батысындағы</w:t>
        <w:br/>
        <w:t>жонды-белесті өңірдегі бұлақтардан</w:t>
        <w:br/>
        <w:t>алып, Нұра өз-нің оң аңғарындағы Тұз-</w:t>
        <w:br/>
        <w:t>ды бөгеніне (Осакаров ауд. жерінде)</w:t>
        <w:br/>
        <w:t>құяды. Жоғ. арнасы сайлы-жыралы өңір-</w:t>
        <w:br/>
        <w:t>мен, орта және төм. арнасы жазық жер-</w:t>
        <w:br/>
        <w:t>мен өтеді. Арнасында жыл бойы су бо-</w:t>
        <w:br/>
        <w:t>дады және ол сәл ашқылтым. Көктем</w:t>
        <w:br/>
        <w:t>айларында мал суаруға жарамды.</w:t>
        <w:br/>
        <w:t>ТҰЗДЫ БӨГЕНІ - Ертіс-Қарағанды</w:t>
        <w:br/>
        <w:t>каналы жүйесіндегі жасанды су айды-</w:t>
        <w:br/>
        <w:t>ны. 1954 ж. Қарағанды обл. Осакаров</w:t>
        <w:br/>
        <w:t>ауд-на қарасты Тұзды елді мекенінің</w:t>
        <w:br/>
        <w:t>жерін суландыру үшін жасалған. Су ай-</w:t>
        <w:br/>
        <w:t>дынының ауд. 5,9 кмг, көл. 10 млн. мг,</w:t>
        <w:br/>
        <w:t>ұз. 5,75 км, енді жері 2 км, тереңд. 4,5 м.</w:t>
        <w:br/>
        <w:t>Бөгенде мөңке, алабұға, т.б. балықтар бар.</w:t>
        <w:br/>
        <w:t>ТҰЗДЫБӨРІЛІ - Обаған алабындағы</w:t>
        <w:br/>
        <w:t>көл. Қостанай обл. Әулиекөл ауд. Мос-</w:t>
        <w:br/>
        <w:t>калевка а-нан оңт.-батысқа қарай 19 км</w:t>
        <w:br/>
        <w:t>жерде орналасқан. Көл теңіз деңгейі-</w:t>
        <w:br/>
        <w:t>нен 207 м биіктікте жатыр. Аум. 4 кмг,</w:t>
        <w:br/>
        <w:t>ұз. 3 км, енді жері 1,6 км, жағалау бо-</w:t>
        <w:br/>
        <w:t>ының ұз. 112 км. Ендік бағытта созы-</w:t>
        <w:br/>
        <w:t>лып жатқан көл жағалауы жазық, онда</w:t>
        <w:br/>
        <w:t>қамыс шоғырлары кездеседі. Суы тұз-</w:t>
        <w:br/>
        <w:t>ды, тек көктем айларында мал суғаруға</w:t>
        <w:br/>
        <w:t>жарамды. Шарасында жыл бойы еу 6бо-</w:t>
        <w:br/>
        <w:t>лады. Алабының 25%-ы егістікке жыр-</w:t>
        <w:br/>
        <w:t>тылған. Суы қараша айының 2-жарты-</w:t>
        <w:br/>
        <w:t>сында қатып, сәуір айының ортасында</w:t>
        <w:br/>
        <w:t>ериді. Алабы - шабындық.</w:t>
        <w:br/>
        <w:t>ТҰЗДЫ КӨЛДЕР, қ, Минералды көлдер.</w:t>
        <w:br/>
        <w:t>ТҰЗДЫКӨЛ КӨЛДЕРІ - Бұлдырты</w:t>
      </w:r>
    </w:p>
    <w:p>
      <w:r>
        <w:t>және Қалдығайты өзендері сағасында-</w:t>
        <w:br/>
        <w:t>ғы көлдер тобы. Батыс Қазақстан обл.</w:t>
        <w:br/>
        <w:t>Ақжайық ауд-ның Жыланды а-нан оңт.-</w:t>
        <w:br/>
        <w:t>шығысқа қарай 14 км жерде, теңіз дең-</w:t>
        <w:br/>
        <w:t>тейінен 4,6 м биіктікте жатыр. Жалпы</w:t>
        <w:br/>
        <w:t>ауд. 37 кмі-ге жуық, айдынының аум.</w:t>
        <w:br/>
        <w:t>4. кәг, ұз. 43 км, енді жері 1,4 км, жа-</w:t>
        <w:br/>
        <w:t>ғалау бойының ұз. 28,0 км. Қар, жауын-</w:t>
        <w:br/>
        <w:t>шашын және жер асты суларымен то-</w:t>
        <w:br/>
        <w:t>лысады. Көктемде өзендердің суы Тұз-</w:t>
        <w:br/>
        <w:t>дыкөлге жетеді. Жаз айларында бірне-</w:t>
        <w:br/>
        <w:t>ше шалшықты-батпақты көлдерге бө-</w:t>
        <w:br/>
        <w:t>Лініп қалады. Жағалауында және орта</w:t>
        <w:br/>
        <w:t>тұсындағы аралдарда қамыс, құрақ өс-</w:t>
        <w:br/>
        <w:t>кен. Жыл құстары ұя салып, кейбіреу-</w:t>
        <w:br/>
        <w:t>ақагаелтасоғацаган атаса аа(ах287</w:t>
        <w:br/>
        <w:t>лері қыстап қалады. Көл алабы жайы-</w:t>
        <w:br/>
        <w:t>лым жәнс шабындық ретінде пайдала-</w:t>
        <w:br/>
        <w:t>нылады.</w:t>
        <w:br/>
        <w:t>ТҰЗДЫКӨЛ ШИПАЛЫ БАЛШЫ-</w:t>
        <w:br/>
        <w:t>ҒЫ - Қарағанды обл. Қарқаралы ауд.</w:t>
        <w:br/>
        <w:t>Қарқаралы қ-ның солт-шығысында</w:t>
        <w:br/>
        <w:t>45 км жердегі Тұздыкөл көлі түбіндегі</w:t>
        <w:br/>
        <w:t>тұнбалар. Көлдің ұз. 1000 м. енді жері</w:t>
        <w:br/>
        <w:t>250 м. Шипалы балшық көл түбіндегі</w:t>
        <w:br/>
        <w:t>қалың тұз қабатының астына жинал-</w:t>
        <w:br/>
        <w:t>ған. 1948 ж. Қазақстанның емханалық</w:t>
        <w:br/>
        <w:t>және эксперименттік хирургия ин-ты</w:t>
        <w:br/>
        <w:t>Т.ш. 6-ның ревматизмдік полиартритті,</w:t>
        <w:br/>
        <w:t>полиневритті, невралгияны, т.б. аур;</w:t>
        <w:br/>
        <w:t>ларды емдегенде жақсы нәтиже бере-</w:t>
        <w:br/>
        <w:t>тінін анықтады. Жергілікті халық ерте-</w:t>
        <w:br/>
        <w:t>ден пайдаланып келеді.</w:t>
        <w:br/>
        <w:t>ТҰЗДЫҚ - құрамындағы еріген тұз-</w:t>
        <w:br/>
        <w:t>дың жалпы мөлш. 50 г/л-ден астам та-</w:t>
        <w:br/>
        <w:t>биғи немесе жасанды су ерітінділері.</w:t>
        <w:br/>
        <w:t>Жер бетіндегі сулардың минералдығы</w:t>
        <w:br/>
        <w:t>көбінесе 320-370 г/л-ден аспайды, жер</w:t>
        <w:br/>
        <w:t>асты суларындағы Т-тардың минералд.</w:t>
        <w:br/>
        <w:t>550-600 г/л-ге дейін жетеді. Құрамын-</w:t>
        <w:br/>
        <w:t>дағы тұздардың мөлшеріне қарай Т-тар</w:t>
        <w:br/>
        <w:t>бес төпқа: тұзға шала қанық (50-75 г/л),</w:t>
        <w:br/>
        <w:t>тұзға орташа қанық (75-150 г/л). тұзға</w:t>
        <w:br/>
        <w:t>қанық (150-330 г/л), тұзға толық қанық</w:t>
        <w:br/>
        <w:t>(330-500 г/л), тұзға аса қанық (500 г/л-</w:t>
        <w:br/>
        <w:t>ден астам) болып бөлінеді. Т.тардың</w:t>
        <w:br/>
        <w:t>алғашқы үш тобы тұзды көлдерде, те-</w:t>
        <w:br/>
        <w:t>рең және таяз жер асты суларында жиі</w:t>
        <w:br/>
        <w:t>кездеседі. Төртінші топтағы Т-тар Кас-</w:t>
        <w:br/>
        <w:t>пий бойы ойысының сулы қабаттары-</w:t>
        <w:br/>
        <w:t>нан орын алған. Бесінші топағы Т.тар</w:t>
        <w:br/>
        <w:t>Қазақстан жерінде әлі анықталған жоқ.</w:t>
        <w:br/>
        <w:t>Құрамындағы басым келген анионда-</w:t>
        <w:br/>
        <w:t>рына байланысты Т.тар: хлоридті (слор-</w:t>
        <w:br/>
        <w:t>кальцийлі, хлор-магнийлі), сульфатты</w:t>
        <w:br/>
        <w:t>(сульфатты-натрийлі), гидрокарбонатты</w:t>
        <w:br/>
        <w:t>(гидрокарбонатты-натрийлі) болып ажы-</w:t>
        <w:br/>
        <w:t>ратылады; алдыңғылары молырақ та-</w:t>
        <w:br/>
        <w:t>ралған. Т-тардың химия, медицина өнер-</w:t>
        <w:br/>
        <w:t>кәсібіндегі маңызы зор, олардан әр</w:t>
      </w:r>
    </w:p>
    <w:p>
      <w:r>
        <w:t>түрлі бағалы тұздар өндіріледі, бальнс-</w:t>
        <w:br/>
        <w:t>ол. мақсаттарға пайдаланылады. Тұзға</w:t>
        <w:br/>
        <w:t>қанық және аса қанық Т-тардың құра-</w:t>
        <w:br/>
        <w:t>мында табиғатта сирек кездесетін эле-</w:t>
        <w:br/>
        <w:t>менттер (бром, бор. Йод, стронций, ка-</w:t>
        <w:br/>
        <w:t>лий, литий, рубидий, молибден, түсті</w:t>
        <w:br/>
        <w:t>және радиоактивті металдар) мол бо-</w:t>
        <w:br/>
        <w:t>лады. Бұлар Т. құрамынан арнаулы әдіс-</w:t>
        <w:br/>
        <w:t>термен өндіріледі. Жер асты суларының</w:t>
        <w:br/>
        <w:t>Т-тары Каспий т-нің, Индер көлінің</w:t>
        <w:br/>
        <w:t>түпкі шөгінділерінен табылған.</w:t>
        <w:br/>
        <w:t>ТҰЗДЫҚАҚ. Ашықақ- Нарын құ-</w:t>
        <w:br/>
        <w:t>мының солт-батысындағы сор. Батыс</w:t>
        <w:br/>
        <w:t>Қазақстан обл. Бөкей ордасы ауд-нда</w:t>
        <w:br/>
        <w:t>орналасқан. Сор сөлг-батыстан шығыс-</w:t>
        <w:br/>
        <w:t>қа, оңт-шығысқа қарай доғаша иіліп</w:t>
        <w:br/>
        <w:t>созылып жатыр. Ұз. 110-120 км, ор-</w:t>
        <w:br/>
        <w:t>таша ені 15 км, солт.-батысында 35 км-</w:t>
        <w:br/>
        <w:t>ге дейін жетеді. Ойыстау келген сор те-</w:t>
        <w:br/>
        <w:t>ңіз деңгейінен 8 м төмен жатыр. Көк-</w:t>
        <w:br/>
        <w:t>150</w:t>
        <w:br/>
        <w:t>Төресор</w:t>
        <w:br/>
        <w:t>және төрттік кезеңнің шөгінділері бар.</w:t>
        <w:br/>
        <w:t>Кен байлықтары мору (үгілу) қабаын-</w:t>
        <w:br/>
        <w:t>да шоғырланған. Өнімді қабаттың қа-</w:t>
        <w:br/>
        <w:t>лынд. 0,5-25,0 м. Хим. құрамы, кера-</w:t>
        <w:br/>
        <w:t>мик. қасиеттері бойынша балшық үш</w:t>
        <w:br/>
        <w:t>маркаға бөлінеді. Сан.-тек. фаянстар.</w:t>
        <w:br/>
        <w:t>әр түрлі әшекей тақтатастар, қышқыл-</w:t>
        <w:br/>
        <w:t>ға төзімді бұйымдар жасау үшін қолда-</w:t>
        <w:br/>
        <w:t>нылады.</w:t>
        <w:br/>
        <w:t>ТӨРЕСОР - Ертіс алабындағы көл.</w:t>
        <w:br/>
        <w:t>Павлодар обл. Май ауд-ның оңт-ба-</w:t>
        <w:br/>
        <w:t>тысында, Қызылқұдық а-ның батысын-</w:t>
        <w:br/>
        <w:t>да 40 км жерде орналасқан. Теңіз дең-</w:t>
        <w:br/>
        <w:t>тейнен 238 м биіктікте жатыр. Аум.</w:t>
        <w:br/>
        <w:t>5,2 кмб, ұз. 39 км, енді жері 21 км,</w:t>
        <w:br/>
        <w:t>жағалау бойының ұз. 15,2 км. Көлдің</w:t>
        <w:br/>
        <w:t>солт. жағалауы түйетайлы, жарқабақты.</w:t>
        <w:br/>
        <w:t>Қалған бөлігі жайпақ, онда қамыс, құ-</w:t>
        <w:br/>
        <w:t>рақ өскен. Қар, жауын-шашын және</w:t>
        <w:br/>
        <w:t>жер асты суларымен толысады. Батысы</w:t>
        <w:br/>
        <w:t>мен өңт-не шағын өзен құяды. Т. ала-</w:t>
        <w:br/>
        <w:t>бында бірнеше қыстау (Аққора, Тақыл,</w:t>
        <w:br/>
        <w:t>т.б.) орналасқан. Шарасында жыл бойы</w:t>
        <w:br/>
        <w:t>су болады. Солт-мен Қызылқұдық-</w:t>
        <w:br/>
        <w:t>Қарашеңгел атты даланың қара жолы</w:t>
        <w:br/>
        <w:t>өтеді.</w:t>
        <w:br/>
        <w:t>ТӨРЕТАЙ - Балқаш көлінің солт.</w:t>
        <w:br/>
        <w:t>жағалауындағы қыратты жон. Қараған-</w:t>
        <w:br/>
        <w:t>ды обл. Ақтоғай ауд. жерінде орналас-</w:t>
        <w:br/>
        <w:t>қан. Абе. биікт. 616 м (Тесіктас тауы).</w:t>
        <w:br/>
        <w:t>Жон сөлг-батыстан оңт-шығысқа қа-</w:t>
        <w:br/>
        <w:t>рай 22 км-ге созылған, енді жері 8 км.</w:t>
        <w:br/>
        <w:t>Шығыс беткейі біршама тіктеу келген,</w:t>
      </w:r>
    </w:p>
    <w:p>
      <w:r>
        <w:t>қалған беткейлері жайпақ. Жер қырты-</w:t>
        <w:br/>
        <w:t>сы кембрий дәуірінің эффузивтік шөгін-</w:t>
        <w:br/>
        <w:t>ділерінен (габбро, яшма, диабаз, алев-</w:t>
        <w:br/>
        <w:t>рит, т.) түзілген. Нашар дамыған қиыр-</w:t>
        <w:br/>
        <w:t>шықтасты бозғылт қоңыр топырағын-</w:t>
        <w:br/>
        <w:t>да баялыш, бұйырғын, тасбұйырғын,</w:t>
        <w:br/>
        <w:t>қара жусан, қараған, 1.6. шөптесіндер</w:t>
        <w:br/>
        <w:t>өскен. Жонның оңт-нде өзімен аттас</w:t>
        <w:br/>
        <w:t>бұлақ, солт.-батысында Қасқырсайқан</w:t>
        <w:br/>
        <w:t>құдығы орналасқан.</w:t>
        <w:br/>
        <w:t>ТӨРЕТОҒАН СУҒАРУ ЖҮЙЕСІ, Ал-</w:t>
        <w:br/>
        <w:t>маты обл. Ескелді би ауд. жеріндегі су-</w:t>
        <w:br/>
        <w:t>ғару-суландыру жүйесі. Қаратал ала-</w:t>
        <w:br/>
        <w:t>бында, өзеннің оң жағалаулық аңға-</w:t>
        <w:br/>
        <w:t>рында 47 км-ге созылып жатыр. Суы-</w:t>
        <w:br/>
        <w:t>мен аудан елді мекендерінің 6,5 мың га</w:t>
        <w:br/>
        <w:t>«гістігі суғарылады және шабындық-</w:t>
        <w:br/>
        <w:t>тар суландырылады.</w:t>
        <w:br/>
        <w:t>ТӨРКЕСОР - Сарыөзен алабындағы</w:t>
        <w:br/>
        <w:t>сор батпақ. Батыс Қазақстан обл. Каз-</w:t>
        <w:br/>
        <w:t>талов ауд. Саралжын а-нан солт-ке қа-</w:t>
        <w:br/>
        <w:t>рай 28 км жерде, теңіз деңгейінен 8 м</w:t>
        <w:br/>
        <w:t>биіктікте жатыр. Сор ендік бағытта</w:t>
        <w:br/>
        <w:t>8 км-ге созылған, енді жері 3,5 км, ау-</w:t>
        <w:br/>
        <w:t>мағы шамамен 35 км2. Көктем, күз ай-</w:t>
        <w:br/>
        <w:t>ларында сор аумағы шалшық батпаққа</w:t>
        <w:br/>
        <w:t>айналып, адам өтпестей күйге келеді.</w:t>
        <w:br/>
        <w:t>Шығыс бөлігінде шағын арал орналас-</w:t>
        <w:br/>
        <w:t>қан. Т-да сорқаңбақ, сарсазан, сораң,</w:t>
        <w:br/>
        <w:t>т.б. сорға тән өсімдіктер, жағалауында</w:t>
        <w:br/>
        <w:t>қамыс, құрақ өскен. Т-да Төрке, Тоқсоба</w:t>
        <w:br/>
        <w:t>жайлаулары 4</w:t>
        <w:br/>
        <w:t>наласқан.</w:t>
        <w:br/>
        <w:t>ТӨРІЖОЛАҚТЫ ҚАРАШҰБАР ЖЫ-</w:t>
        <w:br/>
        <w:t>ЛАН (Еізрһе ашаіноніпеліг), қабыршақ-</w:t>
        <w:br/>
        <w:t>тылар отрядының сарыбае жылан тұ-</w:t>
        <w:br/>
        <w:t>қымдасына жатады. Дүние жүзінде Си-</w:t>
        <w:br/>
        <w:t>цилия аралы мен Апеннин түбегінен</w:t>
        <w:br/>
        <w:t>бастап, Украинаның өңг бөлігі мен</w:t>
        <w:br/>
        <w:t>Кавказ арқылы Қазақстанға дейін та-</w:t>
        <w:br/>
        <w:t>ралған. Республика жерінде Маңғыстау</w:t>
        <w:br/>
        <w:t>түбегінде, Үстірт пен Арал т-нің сөлг-</w:t>
        <w:br/>
        <w:t>нде кездеседі. Бекінген не жартылай</w:t>
        <w:br/>
        <w:t>бекінген құмдарды, сазды және сор-</w:t>
        <w:br/>
        <w:t>жапдысжерлерді. кеетегшшелдергмен-зен</w:t>
        <w:br/>
        <w:t>не бірнеше қыстау ор-</w:t>
        <w:br/>
        <w:t>Ттөртжолақты қарашұбар жылан</w:t>
        <w:br/>
        <w:t>Ұз</w:t>
        <w:br/>
        <w:t>160 см,</w:t>
        <w:br/>
        <w:t>жуанд. 5-6 см. Басы мен денесі айқын</w:t>
        <w:br/>
        <w:t>бөлінбеген. Денесінің үстіңгі жағында</w:t>
        <w:br/>
        <w:t>аңғарларын мекендейді.</w:t>
        <w:br/>
        <w:t>төрт қара сұр жолағы не қара дақта-</w:t>
        <w:br/>
        <w:t>ры болады. Бүйіріндегі қабыршақта-</w:t>
      </w:r>
    </w:p>
    <w:p>
      <w:r>
        <w:t>ры қызғылт не қызғылт сары түсті. Ере-</w:t>
        <w:br/>
        <w:t>сектерінде көзінің шетінен езуіне де-</w:t>
        <w:br/>
        <w:t>Йін қара жолағы бар, ал жас жыландар-</w:t>
        <w:br/>
        <w:t>да бұл жолақ танау тесігінен көзінің ал-</w:t>
        <w:br/>
        <w:t>дына дейін созылады. Жас жыланның</w:t>
        <w:br/>
        <w:t>басындағы ерекше сурет есейе келе</w:t>
        <w:br/>
        <w:t>жойылып, басының түсімен бірдей бо-</w:t>
        <w:br/>
        <w:t>лып кетеді. Ересектерінің үстіңгі ерні-</w:t>
        <w:br/>
        <w:t>нің қалқаншалары ашық сары түсті, кө-</w:t>
        <w:br/>
        <w:t>зінің нұрлы қабығы - қара. Бауыры сар-</w:t>
        <w:br/>
        <w:t>ғыш, аздаған дақтары бар. Ағашқа оңай</w:t>
        <w:br/>
        <w:t>өрмелейді. Қысқы ұйқыдан сәуірде оя-</w:t>
        <w:br/>
        <w:t>нады. Күндіз және ымыртта белсенді.</w:t>
        <w:br/>
        <w:t>Кеміргіштердің інін, жарықшақтарды,</w:t>
        <w:br/>
        <w:t>қуыстарды баспана стеді. Маусымда</w:t>
        <w:br/>
        <w:t>6-16 жұмыртқа салады, олардан қыр-</w:t>
        <w:br/>
        <w:t>күйектің соңы - қазан айының басын-</w:t>
        <w:br/>
        <w:t>да жас жыландар шығады. Негізінен</w:t>
        <w:br/>
        <w:t>Ұсақ сүтқоректілермен, құмтышқандар-</w:t>
        <w:br/>
        <w:t>мен, құстар және олардың жұмыртқа-</w:t>
        <w:br/>
        <w:t>ларымен, кесірткелермен қоректенеді.</w:t>
        <w:br/>
        <w:t>Қолға тез үйренеді, террариумда ұс-</w:t>
        <w:br/>
        <w:t>тауға қолайлы, усыз жылан. Мазалаған</w:t>
        <w:br/>
        <w:t>кезде құйрығының ұшын сілкілеп, ды-</w:t>
        <w:br/>
        <w:t>быс шығарады. Т. қ. ж. Қазақстанның</w:t>
        <w:br/>
        <w:t>«Қызыл кітабына» енгізілген.</w:t>
        <w:br/>
        <w:t>ТӨРТКӨЛСАЙ, Төрткүлсай-</w:t>
        <w:br/>
        <w:t>Желтау тауларының сөлт.-батыс шетін-</w:t>
        <w:br/>
        <w:t>дегі қоныс. Жамбыл обл. Мойынқұм</w:t>
        <w:br/>
        <w:t>ауд-ның солт-нде, Мыңарал т.ж. ст-ның</w:t>
        <w:br/>
        <w:t>батысында 55-60 км жерде. Сайлы қо-</w:t>
        <w:br/>
        <w:t>ныс солт.-батыстан оңт.-шығысқа қа-</w:t>
        <w:br/>
        <w:t>рай 15 км-ге созылып жатыр. Енді</w:t>
        <w:br/>
        <w:t>рінің ұз. 8-10 км шамасында. Ойла-</w:t>
        <w:br/>
        <w:t>уыттағы бозғылт сұр топырағы және</w:t>
        <w:br/>
        <w:t>сор топырағында сұр және эфемерлі</w:t>
        <w:br/>
        <w:t>сұр жусан, күйреуік пен баялыш өскен.</w:t>
        <w:br/>
        <w:t>Қонысты салыстырмалы биікт. 6-10 м</w:t>
        <w:br/>
        <w:t>аласа төрткілді төбелер қоршаған.</w:t>
        <w:br/>
        <w:t>ТӨРТКҮЛ - Қызылтас тауларының</w:t>
        <w:br/>
        <w:t>оңт-ндегі аласа таулар тобы. Қараған-</w:t>
        <w:br/>
        <w:t>ды обл. Ақтоғай ауд. Ақтоғай а-нан ба-</w:t>
        <w:br/>
        <w:t>тысқа қарай 15-17 км жерде орналас-</w:t>
        <w:br/>
        <w:t>қан. Абе. биікт. 990 м. Т. солт.-батыстан</w:t>
        <w:br/>
        <w:t>оңт-шығысқа қарай 42 км-ге созылған,</w:t>
        <w:br/>
        <w:t>енді жері 8 км-ге жуық. Тау басы бір-</w:t>
        <w:br/>
        <w:t>шама дөңес әрі тегістеу келген. Биік</w:t>
        <w:br/>
        <w:t>орта тұсының беткейлері тік жартас-</w:t>
        <w:br/>
        <w:t>ты, аласа өңі. бөлігі тіктеу және жатық</w:t>
        <w:br/>
        <w:t>келген Құрғақ өзен арналарымен ті-</w:t>
        <w:br/>
        <w:t>лімденген тау баурайлары сай-жыра-</w:t>
        <w:br/>
        <w:t>лармен қатты тілімденген. Тауаралық</w:t>
        <w:br/>
        <w:t>аңғарлары мен шатқалдарында қайың,</w:t>
        <w:br/>
        <w:t>көктерек, арша, баурайының қиыршы</w:t>
        <w:br/>
        <w:t>тасты бозғылт қоңыр, қоңыр топыра-</w:t>
        <w:br/>
        <w:t>ғында қараған аралас бетеге, жусанды-</w:t>
        <w:br/>
        <w:t>бетегелі құрғақ дала ландшафтысы қа-</w:t>
        <w:br/>
        <w:t>лыптасқан. Шығыс беткейінен Қарасу</w:t>
        <w:br/>
        <w:t>өз. бастау алады. Батыс етегімен Түл-</w:t>
        <w:br/>
        <w:t>кілі өз. ағып өтеді. Баурайы мен сте-</w:t>
        <w:br/>
        <w:t>тіңде бірнеше қыстау және жайлау жай-</w:t>
        <w:br/>
        <w:t>ғасқан.</w:t>
      </w:r>
    </w:p>
    <w:p>
      <w:r>
        <w:t>ТӨРТКІЛ - жайпақ бетті, тік (жоғары</w:t>
        <w:br/>
        <w:t>бөлігі тік жар). кейде саты беткейлі</w:t>
        <w:br/>
        <w:t>таулар. Жайпақ беті эроз. бұзылу про-</w:t>
        <w:br/>
        <w:t>цесіне берік горизонталь жатқан әк-</w:t>
        <w:br/>
        <w:t>тас, трапп және құмтастан тұрады. Т.</w:t>
        <w:br/>
        <w:t>эроз. процестер әсерінен қалыптасады.</w:t>
        <w:br/>
        <w:t>Мұндай оқшауланған тау жұрнақтары</w:t>
        <w:br/>
        <w:t>Қазақстанның Торғай, Маңғыстау, Үс-</w:t>
        <w:br/>
        <w:t>тірт және Бетпақдала аймақтарының</w:t>
        <w:br/>
        <w:t>шеткі жағында кездеседі.</w:t>
        <w:br/>
        <w:t>ТӨРТКІЛ. Төрткүл- Бектауата</w:t>
        <w:br/>
        <w:t>тауларының оңт-ндегі төрткілді тау. Қа-</w:t>
        <w:br/>
        <w:t>рағанды обл. Балқаш қ-нан солт-ке қа-</w:t>
        <w:br/>
        <w:t>рай 20 км, Ақтоғай ауд. Қоңырат кен-</w:t>
        <w:br/>
        <w:t>тінен сөлтг-батысқа қарай 12-14 км</w:t>
        <w:br/>
        <w:t>жерде орналасқан. Абе. биікт, 409 м.</w:t>
        <w:br/>
        <w:t>Шоқтығының төбесі тегіс, беткейлері</w:t>
        <w:br/>
        <w:t>батысы мен шығысында тіктеу. сөлг:</w:t>
        <w:br/>
        <w:t>мен оңг. беткейлері біршама көлбеу кел-</w:t>
        <w:br/>
        <w:t>тен. Қиыршықтасты-қорымтасты ете-</w:t>
        <w:br/>
        <w:t>тінде қараған, тобылғы, теріскен бұта-</w:t>
        <w:br/>
        <w:t>лары және астық тұқымдас шөптесін-</w:t>
        <w:br/>
        <w:t>дер өскен.</w:t>
        <w:br/>
        <w:t>ТӨРТКІЛ,Төрткүл- Ұлытау тау-</w:t>
        <w:br/>
        <w:t>ларының батысындағы тау. Қарағанды.</w:t>
        <w:br/>
        <w:t>обл. Ұлытау ауд. Сарлық а-нан батыс-</w:t>
        <w:br/>
        <w:t>қа қарай 75-78 км жерде орналасқан.</w:t>
        <w:br/>
        <w:t>Абс. биікт. 360 м. Енсіз келген таудың</w:t>
        <w:br/>
        <w:t>төбесі жазық, оңг-шығыс беткейі өте</w:t>
        <w:br/>
        <w:t>жатық, жайпақ, қалған беткейлері бір-</w:t>
        <w:br/>
        <w:t>шама тіктеу. Шығысынан Сарыторғай</w:t>
        <w:br/>
        <w:t>158</w:t>
        <w:br/>
        <w:t>Түзкөл</w:t>
        <w:br/>
        <w:t>ТҰЗКӨЛ - Балқаш көлінің орта тұсы-</w:t>
        <w:br/>
        <w:t>ның оңт-ндегі шығанақ. Алматы обл.</w:t>
        <w:br/>
        <w:t>Балқаш ауд-нда, Сарыесік түбегінің</w:t>
        <w:br/>
        <w:t>шығысында орналасқан. Шығанақ құр-</w:t>
        <w:br/>
        <w:t>лыққа 10-12 км-дей еніп жатыр, енді</w:t>
        <w:br/>
        <w:t>жері 5 км шамасында. Жағалау бойы-</w:t>
        <w:br/>
        <w:t>ның батпақты өңірінде қамыс, құрақ</w:t>
        <w:br/>
        <w:t>қалың өскен. Теренд. 2-3 м, суы ба-</w:t>
        <w:br/>
        <w:t>лыққа бай. Қамысты-қорысты өңірін-</w:t>
        <w:br/>
        <w:t>де құстар ұя салып мекендейді, кейбі-</w:t>
        <w:br/>
        <w:t>реулері жылы жаққа ұшып кетеді. Бат-</w:t>
        <w:br/>
        <w:t>пақты-шалшықты оңг-нде шағын тұз-</w:t>
        <w:br/>
        <w:t>ды көлдер тобы бар. Батыс жағалауын-</w:t>
        <w:br/>
        <w:t>да балық артелі орналасқан.</w:t>
        <w:br/>
        <w:t>ТҰЗКӨЛ - Пыстан және Хребет тау-</w:t>
        <w:br/>
        <w:t>лары аралығындағы төбе. Қарағанды</w:t>
        <w:br/>
        <w:t>обл. Жаңаарқа ауд-ның қиыр өңт.-баты-</w:t>
        <w:br/>
        <w:t>сында, бұрынғы Шалқия кентінен оңт-</w:t>
        <w:br/>
        <w:t>ке қарай 100 км жерде орналасқан. Абс.</w:t>
        <w:br/>
        <w:t>биікт. 450 м, салыстырмалы биікт. 10 м</w:t>
        <w:br/>
        <w:t>шамасында. Ендік бағытта 3 км-ге со-</w:t>
      </w:r>
    </w:p>
    <w:p>
      <w:r>
        <w:t>зылған, енді жері 1,5 км. Беткейі жай-</w:t>
        <w:br/>
        <w:t>пақ келген. Онда бозғылт сұр топырақ</w:t>
        <w:br/>
        <w:t>қалыптасқан. Бұйырғын, баялыш, сұр</w:t>
        <w:br/>
        <w:t>жусан, қараған, т.б. шөптесіндер өскен.</w:t>
        <w:br/>
        <w:t>Т-дің ойлауытты шығыс, оңг/-шығы-</w:t>
        <w:br/>
        <w:t>сында сор жерлер кездеседі.</w:t>
        <w:br/>
        <w:t>ТҰЗКӨЛ ЖЕР АСТЫ СУ КЕНІ, Са-</w:t>
        <w:br/>
        <w:t>рысу аңғарында, Қарағанды обл. Жа-</w:t>
        <w:br/>
        <w:t>ңаарқа ауд. Қаражал қ-нан солт-ке қа-</w:t>
        <w:br/>
        <w:t>рай 60 км жерде орналасқан. Қаражал</w:t>
        <w:br/>
        <w:t>қ. және Жәйрем кеніштерін шаруашы-</w:t>
        <w:br/>
        <w:t>лық және ауыз сумен қамтамасыз сту-</w:t>
        <w:br/>
        <w:t>ге байланысты барланған. Кен орны</w:t>
        <w:br/>
        <w:t>неоген сазында жатқан төм. төрттік ке-</w:t>
        <w:br/>
        <w:t>зеңнің қазіргі аллювий шөгінділері-</w:t>
        <w:br/>
        <w:t>нің сулы қабатында шоғырланған. Су</w:t>
        <w:br/>
        <w:t>сыйыстырушы жыныстар - малтатас</w:t>
        <w:br/>
        <w:t>аралас жентектасты құмдар. Сулы қа-</w:t>
        <w:br/>
        <w:t>баттың қалынд. 1-7 м. Жер асты суы</w:t>
        <w:br/>
        <w:t>грунтты, ол 0,5-3 м терендікте жатыр.</w:t>
        <w:br/>
        <w:t>Су денгейі 0,5-3 м төмендегенде ұң-</w:t>
        <w:br/>
        <w:t>ғымалардың дебиті 2-ден 17,5 л/с-қа</w:t>
        <w:br/>
        <w:t>дейін өзгереді. Сүзілу коэфф. тәулігіне</w:t>
        <w:br/>
        <w:t>18-236 м. су өткізгіштігі тәулігіне 100-</w:t>
        <w:br/>
        <w:t>ден 1000 м, Суының минералд. 0,2-</w:t>
        <w:br/>
        <w:t>1 г/л, хим. құрамы - шығыс бөлігінде</w:t>
        <w:br/>
        <w:t>тидрокарбонатты-магнийлі, батысы мен</w:t>
        <w:br/>
        <w:t>орт. бөлігінде тидрокарбонатты-каль-</w:t>
        <w:br/>
        <w:t>цийлі. Есептік гидрогеол. параметрле-</w:t>
        <w:br/>
        <w:t>рі сулы қабаттың қалыңд. 4-5,9 м</w:t>
        <w:br/>
        <w:t>сүзілу көзфф. тәулігіне 67-147 м. Су</w:t>
        <w:br/>
        <w:t>өткізгіштігі тәулігіне 330-810 м“, Жоба-</w:t>
        <w:br/>
        <w:t>лық еутірек қатар түзеген 17 сифондық,</w:t>
        <w:br/>
        <w:t>батареялардан тұрады. Олар Сарысу</w:t>
        <w:br/>
        <w:t>өз-нің сол және оң жағалау бойымен</w:t>
        <w:br/>
        <w:t>негізгі арнадан 0,5-3 км жерде орна-</w:t>
        <w:br/>
        <w:t>ласқан. Өзеннің оң аңғарындағы бата-</w:t>
        <w:br/>
        <w:t>реялар 2 қатар түзеп 1,5-3 км-ге созыл-</w:t>
        <w:br/>
        <w:t>ған. Батареялар бір құдықтан және 3-4</w:t>
        <w:br/>
        <w:t>сифондық ұңғымалардан тұрады. Олар</w:t>
        <w:br/>
        <w:t>бір-бірінен 0,5-0,6 км жерде. Ұңғыма-</w:t>
        <w:br/>
        <w:t>лардың орташа шығымы сифондық ба-</w:t>
        <w:br/>
        <w:t>тареяларда 2,1-6,4 л/с. Сутіректің жал-</w:t>
        <w:br/>
        <w:t>пы өнімд. 293 л/с. Кен орнын игеру 1975</w:t>
        <w:br/>
        <w:t>жылдан басталды. Шығыс телімде -26,</w:t>
        <w:br/>
        <w:t>Оңтүстікте - 54, Солтүстікте - 46 ұң-</w:t>
        <w:br/>
        <w:t>ғыма бар.</w:t>
        <w:br/>
        <w:t>ТҰЗ КҮМБЕЗДЕРІ - тұз тектоникасы</w:t>
        <w:br/>
        <w:t>әсерінен плагформалардың ірі ойыс-</w:t>
        <w:br/>
        <w:t>тары мен беткейлік ойпандарда қалып-</w:t>
        <w:br/>
        <w:t>тасатын құрылым. Т. к. тұз массалары-</w:t>
        <w:br/>
        <w:t>ның жоғары қарай «ағуы» нәтіткесінде</w:t>
        <w:br/>
        <w:t>қалыптасқан тұзды массив (штоқ) және</w:t>
        <w:br/>
        <w:t>дөң тәрізді көтерілген беткі тау жы-</w:t>
        <w:br/>
        <w:t>ныстары құрылымынан тұрады. Олар-</w:t>
        <w:br/>
        <w:t>дың дөңгелек және сопақша келген түр-</w:t>
        <w:br/>
        <w:t>лері болады. Ауд. 1 км2-ден 100 км?-ге</w:t>
        <w:br/>
        <w:t>дейін, биікт. 100 м-ден бірнеше км-ге,</w:t>
        <w:br/>
        <w:t>ал тұз бетіндегі тау жыныстарының</w:t>
        <w:br/>
        <w:t>еңістігі 10%тан 60-70%қа дейін жете-</w:t>
        <w:br/>
        <w:t>ді. Басты түрлері: сақталған (жабық) Т.</w:t>
      </w:r>
    </w:p>
    <w:p>
      <w:r>
        <w:t>к-нде тұз ядросы беткі тау жыныста-</w:t>
        <w:br/>
        <w:t>ры кешенін тесіп өтпейді; бұзылған Т.</w:t>
        <w:br/>
        <w:t>кендегі беткі тау жыныстарын тұз яд-</w:t>
        <w:br/>
        <w:t>росы тесіп өтеді; шайылған Т.</w:t>
        <w:br/>
        <w:t>массасының өсуінен немесе аймақтық</w:t>
        <w:br/>
        <w:t>жер қыртысы көтеріліп, эрозияға ұшы-</w:t>
        <w:br/>
        <w:t>рауынан пайда болады; таяз Т. кенде</w:t>
        <w:br/>
        <w:t>беткі тау жыныстары жұқа (1500 м-дей)</w:t>
        <w:br/>
        <w:t>болып келеді. Сақталған Т. к. ембілік.</w:t>
        <w:br/>
        <w:t>украиналық және солт. америкалық бо-</w:t>
        <w:br/>
        <w:t>тып бөлінеді. Қазақстанның Каспий ма-</w:t>
        <w:br/>
        <w:t>ңы синеклизасы өніріндегі Т. к. сақтал-</w:t>
        <w:br/>
        <w:t>ған типке жатады.</w:t>
        <w:br/>
        <w:t>ТҰЗҚҰДЫҚ - Сарықұм құмының ба-</w:t>
        <w:br/>
        <w:t>тысындағы құдық. Қарағанды обл. Ақ-</w:t>
        <w:br/>
        <w:t>тоғай ауд. Көкдомбақ тж. ст-нан оңг-</w:t>
        <w:br/>
        <w:t>батысқа қарай 48 км жерде орналас-</w:t>
        <w:br/>
        <w:t>қан. Теренд. 2 м, су шығымы 800 л/сағ.</w:t>
        <w:br/>
        <w:t>Солт.-батысында Жуантөбе тауы, оңт-</w:t>
        <w:br/>
        <w:t>батысында Мыңшұңқыр қонысы жатыр.</w:t>
        <w:br/>
        <w:t>ТҰЗӨНГЕН - Тобыл алабындағы көл.</w:t>
        <w:br/>
        <w:t>Қостанай обл. Федоров ауд. Костычевка</w:t>
        <w:br/>
        <w:t>а-нан солт-шығыста 3 км жерде, теңіз</w:t>
        <w:br/>
        <w:t>деңгейінен 194,0 м биіктікте жатыр. Аум.</w:t>
        <w:br/>
        <w:t>10,6 км, ұз. 3,6 км, енді жері 3,6 км.</w:t>
        <w:br/>
        <w:t>Су жиналатын алабы 42,5 км, Шығыс</w:t>
        <w:br/>
        <w:t>жағалауы тік жарлы, батыс және солг-</w:t>
        <w:br/>
        <w:t>батыс жағалауы түйетайлы. Жауын-</w:t>
        <w:br/>
        <w:t>шашын суымен толысады. Таяз сулы</w:t>
        <w:br/>
        <w:t>жағалауында қамыс өседі. Алабы - жа-</w:t>
        <w:br/>
        <w:t>ылым.</w:t>
        <w:br/>
        <w:t>ТҰЗСАЙ - Аққұмсағыз құмының солт.-</w:t>
        <w:br/>
        <w:t>батысындағы құдық. Ақтөбе обл. Бай-</w:t>
        <w:br/>
        <w:t>ғанин ауд. Жарлы а-ның солт-нде 4 км</w:t>
        <w:br/>
        <w:t>жерде орналасқан. Теренд. 4 м, су шы-</w:t>
        <w:br/>
        <w:t>ғымы200 л/сағ. Солт-батысында Үлкен</w:t>
        <w:br/>
        <w:t>Қарабұлақ, шығысында Жолөткен, Қы-</w:t>
        <w:br/>
        <w:t>зылту, оңс-шығысында Құлақ қыстау-</w:t>
        <w:br/>
        <w:t>лары бар. Оңт-нен Атырау-Қандыағаш</w:t>
        <w:br/>
        <w:t>тж. өтеді.</w:t>
        <w:br/>
        <w:t>ТҰЗҮЙГЕН, Төсүйген- Шалдар</w:t>
        <w:br/>
        <w:t>тауының оңт-ндегі төбе. Шығыс Қазақ-</w:t>
        <w:br/>
        <w:t>стан обл. Аягөз ауд. Жыланды тж. ст-</w:t>
        <w:br/>
        <w:t>нан сөлт-батысқа қарай 9 км жерде ор-</w:t>
        <w:br/>
        <w:t>наласқан. Абс. биікт. 748 м, салыстыр-</w:t>
        <w:br/>
        <w:t>малы биікт. 20 м шамасында. Солт-тен</w:t>
        <w:br/>
        <w:t>оңт-ке қарай 3 км-ге созылған, енді</w:t>
        <w:br/>
        <w:t>рі 1,5 км шамасында. Үшбұрыш пішін-</w:t>
        <w:br/>
        <w:t>ді төбенің беткейлері жатық әрі жайпақ</w:t>
        <w:br/>
        <w:t>келген. Беткейлерінің қиыршықтас ара-</w:t>
        <w:br/>
        <w:t>лас бозғылт қоңыр топырағында қара-</w:t>
        <w:br/>
        <w:t>ған, теріскен аралас бетегелі-жусанды</w:t>
        <w:br/>
        <w:t>өсімдіктер өскен.</w:t>
        <w:br/>
        <w:t>ТҰЙЫҚ ҚОРҒАСЫН-БАРИТ КЕ-</w:t>
        <w:br/>
        <w:t>НІ, Алматы обл. Райымбек ауд. Кеген</w:t>
        <w:br/>
        <w:t>а-нан солт-ке қарай 35 км жерде орна-</w:t>
        <w:br/>
        <w:t>ласқан. 1955-63 ж. барланып, 1966 жыл-</w:t>
        <w:br/>
        <w:t>дан бастап пайдалануға берілді. Кет-</w:t>
        <w:br/>
        <w:t>пен (Ұзынқара) жотасындағы Темірлік</w:t>
      </w:r>
    </w:p>
    <w:p>
      <w:r>
        <w:t>синклиналының солт. жағында орна-</w:t>
        <w:br/>
        <w:t>ласқан. Кен аумағында граниг интру-</w:t>
        <w:br/>
        <w:t>зивтері, дайка, шток пішінді магмалық</w:t>
        <w:br/>
        <w:t>тау жыныстарымен қиылған төм. тас</w:t>
        <w:br/>
        <w:t>көмірдің эффузивтік шөгінді тау жы-</w:t>
        <w:br/>
        <w:t>ныстары тараған Тұйық антиклино-</w:t>
        <w:br/>
        <w:t>рийіндегі орт. және жоғ. визей кезеңін-</w:t>
        <w:br/>
        <w:t>де жаралған шөгінді тау жыныстарына</w:t>
        <w:br/>
        <w:t>сыйысқан кендену қалынд. 50 м, төм.</w:t>
        <w:br/>
        <w:t>горизонттарда 200-250 м болатын уя-</w:t>
        <w:br/>
        <w:t>тылу белдемдерімен ұштасқан. Кенгае</w:t>
        <w:br/>
        <w:t>бақылаушы құрылым ретінде осы иі-</w:t>
        <w:br/>
        <w:t>лім арқылы өтетін тектоник. жарылыс</w:t>
        <w:br/>
        <w:t>саналады. Кентас құрамы қорғасынды,</w:t>
        <w:br/>
        <w:t>мысты, баритті. 54 кен денесінің 15-і</w:t>
        <w:br/>
        <w:t>баланеқа алынған. Басты минералдар</w:t>
        <w:br/>
        <w:t>галенит, сфалерит, халькопирит, барит;</w:t>
        <w:br/>
        <w:t>пирит. Тотығу белдемінің тереңд. 150-</w:t>
        <w:br/>
        <w:t>200 м. Кентас карьер, штольня әдістері</w:t>
        <w:br/>
        <w:t>арқылы өндіріліп, флотац, әдіспен ба-</w:t>
        <w:br/>
        <w:t>йытылады. Гидротермальдық, шөгінді-</w:t>
        <w:br/>
        <w:t>гидротермальдық жөлмен жаралған.</w:t>
        <w:br/>
        <w:t>Қорғасын-барит кентастарының қоры</w:t>
        <w:br/>
        <w:t>АЗ ВЕС, категориялары бойынша 13,6</w:t>
        <w:br/>
        <w:t>млн. т.ірі кен орны саналады.</w:t>
        <w:br/>
        <w:t>ТҰЙЫҚСУ МҰЗДЫҒЫ - Іле Ала-</w:t>
        <w:br/>
        <w:t>тауының солт. беткейіндегі аңғарлық</w:t>
        <w:br/>
        <w:t>мұздық. Кіші Алматы өз-нің бастауын-</w:t>
        <w:br/>
        <w:t>да, оншақты глетчерден тұратын мұз-</w:t>
        <w:br/>
        <w:t>дықтар (Молодежный, Туристер мұзды-</w:t>
        <w:br/>
        <w:t>ғы, Маяковский, т.б.) мен асулар (3.Кос-</w:t>
        <w:br/>
        <w:t>модемьянская, Орджоникидзе, Маяков-</w:t>
        <w:br/>
        <w:t>ский, Партизан, т.б.) қоршап жатыр. Пі-</w:t>
        <w:br/>
        <w:t>шіні таға тәріздес келген мұздық оңт-</w:t>
        <w:br/>
        <w:t>тен солт-ке қарай 3,5 км-ге созылған,</w:t>
        <w:br/>
        <w:t>еңді жері 1,5 км-ге жетеді, төм. бөлі-</w:t>
        <w:br/>
        <w:t>тінде жіңішкеріп (мұздық тілі) 0,3-</w:t>
        <w:br/>
        <w:t>0,5 км ғана болады. Ашық жатқан бө-</w:t>
        <w:br/>
        <w:t>лігінің ауд. 3,1 км:. Соңғы он жыл ішін-</w:t>
        <w:br/>
        <w:t>де орташа қар сызығы 3040 м биіктік-</w:t>
        <w:br/>
        <w:t>тен өткен. Мұздықтың көл. 150 млн. м.</w:t>
        <w:br/>
        <w:t>20 ғ-дың 60-жылдарынан бастап аума-</w:t>
        <w:br/>
        <w:t>ғы жылына орта есеппен 10 м-ге ше-</w:t>
        <w:br/>
        <w:t>тініп келеді. Кішірею нэтижесінде соң-</w:t>
        <w:br/>
        <w:t>ғы морена мен мұздық тілі аралығында</w:t>
        <w:br/>
        <w:t>еріген мұздан жаз айларында шағын</w:t>
        <w:br/>
        <w:t>көлшіктер пайда болады. Мұздықтың</w:t>
        <w:br/>
        <w:t>еріген суы төм. Мыңжылқы аңғарына</w:t>
        <w:br/>
        <w:t>Босиеобткосижебмио еи бехосико то оУжӘ бе</w:t>
        <w:br/>
        <w:t>архсол. еекерткіштер, табиғаттың кө-</w:t>
        <w:br/>
        <w:t>рікті орындары, этногр. нысандар, мұ-</w:t>
        <w:br/>
        <w:t>ражайлар, таңқаларлық бірегей тех. құ-</w:t>
        <w:br/>
        <w:t>рылыетар) нысандар жагады.</w:t>
        <w:br/>
        <w:t>ТУРМАЛИН - силикаттар класының</w:t>
        <w:br/>
        <w:t>сақиналы тармағына жататын минерал.</w:t>
        <w:br/>
        <w:t>Хим. формуласы: АВ,С,(6і,0,7(ВО.),</w:t>
        <w:br/>
        <w:t>(ОН, Е. О),. мұндағы А-Қа, Са; В-Ма.</w:t>
      </w:r>
    </w:p>
    <w:p>
      <w:r>
        <w:t>Без, Ее”, 24; Ма, АІ; С-АІ, Ее? Крис-</w:t>
        <w:br/>
        <w:t>талдық құрылымы ВО, үшбұрыштары-</w:t>
        <w:br/>
        <w:t>мен ұштаса келген кремнийоттек тет-</w:t>
        <w:br/>
        <w:t>раэдрлерінің (61,0,,) 6 мүшелі сақина-</w:t>
        <w:br/>
        <w:t>сымен сипатталады. Тригондық синго-</w:t>
        <w:br/>
        <w:t>нияда кристалданады, жеке кристал-</w:t>
        <w:br/>
        <w:t>дары бағана пішінді, минералдық агре-</w:t>
        <w:br/>
        <w:t>гаттары сояу, радиал-еәулелі, талшық-</w:t>
        <w:br/>
        <w:t>ты. Түсі Ме. Ес. І1, Ма, АІ иондарына</w:t>
        <w:br/>
        <w:t>байланысты болады. Мыс., түсі қызыл</w:t>
        <w:br/>
        <w:t>(руббеллит). қара (шерл немесе афри-</w:t>
        <w:br/>
        <w:t>ци), көк (индиголит), жасыл (вердилиг),</w:t>
        <w:br/>
        <w:t>күлгін қызыл (эльбамт). түссіз (акромт),</w:t>
        <w:br/>
        <w:t>1.6. Жылтырлығы шыныдай, Мосе шка-</w:t>
        <w:br/>
        <w:t>ласы бойынша қатт. 7-7,5, жіктілігі жоқ,</w:t>
        <w:br/>
        <w:t>тығызд. 2,90-3,28 г/см; морт және</w:t>
        <w:br/>
        <w:t>пьезо-, пироэлектрлік қасиеттері бар.</w:t>
        <w:br/>
        <w:t>Пегматиттерде, грейзендерде. гидротер-</w:t>
        <w:br/>
        <w:t>мальдық кендерде, метафориттер мен</w:t>
        <w:br/>
        <w:t>Турмалин минералы</w:t>
        <w:br/>
        <w:t>метасоматиттерде кездеседі. Үгілуге бе-</w:t>
        <w:br/>
        <w:t>рік қорымдарда шоғырланады. Асыл</w:t>
        <w:br/>
        <w:t>Т. кеңдері Орал тауларында, Байқал</w:t>
        <w:br/>
        <w:t>сырты үстіртінде, Бразилияда, Шри-</w:t>
        <w:br/>
        <w:t>Ланкада, Мадагаскарда табылды. Солт:</w:t>
        <w:br/>
        <w:t>Қазақстанның, Сарыарқаның кейбір кен</w:t>
        <w:br/>
        <w:t>орындарында Т. бар. Әдемі түсті Т.</w:t>
        <w:br/>
        <w:t>дер 2-класты асыл тас саналады. Те-</w:t>
        <w:br/>
        <w:t>мірі жоқ Т-нің кристалдары гидроста-</w:t>
        <w:br/>
        <w:t>тикада, акустоэлектроникада, оптикада,</w:t>
        <w:br/>
        <w:t>радиотехникада қолданылады. Лаб. жағ-</w:t>
        <w:br/>
        <w:t>дайда Т-ді гидротермальды синтез жо-</w:t>
        <w:br/>
        <w:t>лымен алады. Т-ді сондай-ақ емдік қа-</w:t>
        <w:br/>
        <w:t>сметіне байланысты медицинада пай-</w:t>
        <w:br/>
        <w:t>даланады.</w:t>
        <w:br/>
        <w:t>ТҰБАНБАЙ - Желтау тауларының</w:t>
        <w:br/>
        <w:t>шығысындағы оқшау тау. Павлодар</w:t>
        <w:br/>
        <w:t>о6л. Баянауыл ауд-ның оңтенде, Күрке-</w:t>
        <w:br/>
        <w:t>лі а-нан оңт.-шығысқа қарай 27 км жер-</w:t>
        <w:br/>
        <w:t>де орналасқан. Абе. биікт. 773 м. Дәң-</w:t>
        <w:br/>
        <w:t>гелек пішінді таудың ұзындығы мен ені</w:t>
        <w:br/>
        <w:t>2-2,5 км. Беткейлері қатты тілімден-</w:t>
        <w:br/>
        <w:t>ген. Шығысы біршама тіктеу әрі жар-</w:t>
        <w:br/>
        <w:t>тасты келген. Түпкі жыныстары жер</w:t>
        <w:br/>
        <w:t>бетіне шығып жатыр. Қорымтасты оңы</w:t>
        <w:br/>
        <w:t>бөктерінде бұлақтар кездеседі. Қиыр-</w:t>
        <w:br/>
        <w:t>шықтасты қоңыр топырағында қылқан</w:t>
        <w:br/>
        <w:t>бөз, айрауық. көде, селеу, т.б. астық</w:t>
        <w:br/>
        <w:t>тұқымдас шөптесіндер өскен. Таудың</w:t>
        <w:br/>
        <w:t>сөлт-батысында 3 км жерде Ашыкөл</w:t>
        <w:br/>
        <w:t>тұзды көлі жатыр.</w:t>
        <w:br/>
        <w:t>ТҰҒЫЛ - Қарладыр тауының солу</w:t>
        <w:br/>
        <w:t>мен Мешкейсор көлінің шығысындағы</w:t>
        <w:br/>
        <w:t>оқшау тау. Қарағанды обл. Ұлытау ауд-</w:t>
        <w:br/>
        <w:t>ның шығысында, Сарыбұлақ а-нан солт;</w:t>
        <w:br/>
        <w:t>батысқа қарай 28 км жерде орналас-</w:t>
        <w:br/>
        <w:t>қан. Абс. биікт. 495 м. Енсіз таудың тө-</w:t>
        <w:br/>
        <w:t>бесі дөңесті келген, беткейлері көлбеу.</w:t>
        <w:br/>
        <w:t>Ұзындығы мен ені шамамен 2-3 км-</w:t>
      </w:r>
    </w:p>
    <w:p>
      <w:r>
        <w:t>дей. Бозғылт қоңыр топырағында қара-</w:t>
        <w:br/>
        <w:t>ған, ши, теріскен, селеу, айрауық, жу-</w:t>
        <w:br/>
        <w:t>сан, т.б. шөптесіндер өседі. Т-дың оңт-</w:t>
        <w:br/>
        <w:t>шығысында Бидайық, солт-нде өзімен</w:t>
        <w:br/>
        <w:t>аттас қыстаулар орналасқан. Шығыс</w:t>
        <w:br/>
        <w:t>етегімен Сарыбұлақ пен Бетбұлақ 2-</w:t>
        <w:br/>
        <w:t>дарын байланыстыратын даланың қара</w:t>
        <w:br/>
        <w:t>жолы өтеді.</w:t>
        <w:br/>
        <w:t>ТҰЗ - Қалдығайты алабындағы көл.</w:t>
        <w:br/>
        <w:t>Батыс Қазақстан обл. Қаратөбе ауд. Бат-</w:t>
        <w:br/>
        <w:t>паққкөл а-нан оңг-батысқа қарай 27 км</w:t>
        <w:br/>
        <w:t>жерде орналасқан. Көл теңіз деңгейінен</w:t>
        <w:br/>
        <w:t>2.4 м биіктікте жатыр. Аум. 5,5 кмг, ұз.</w:t>
        <w:br/>
        <w:t>3.8 км, енді жері 1.9 км, жағалау бойы-</w:t>
        <w:br/>
        <w:t>ның ұз. 10,4 км. Жағалауы жайдақ. қа-</w:t>
        <w:br/>
        <w:t>мыс шоғырлары кездеседі. Жаз айла-</w:t>
        <w:br/>
        <w:t>рында тартылып сор батпаққа айнала-</w:t>
        <w:br/>
        <w:t>ды. Алабы - шабындық және жайылым.</w:t>
        <w:br/>
        <w:t>ТҰЗАШЫ - Нұра алабындағы көл.</w:t>
        <w:br/>
        <w:t>Ақмола обл. Қорғалжын ауд. жерінде.</w:t>
        <w:br/>
        <w:t>Қорғалжын а-нан оңт.-шығысқа қарай</w:t>
        <w:br/>
        <w:t>50 км, Астана қ-нан оңт.-батысқа қарай</w:t>
        <w:br/>
        <w:t>Тұзбайыр соры</w:t>
        <w:br/>
        <w:t>Тұзбайыр</w:t>
        <w:br/>
        <w:t>140 км жерде орналасқан. Теңіз дең-</w:t>
        <w:br/>
        <w:t>тейінен 332 м биіктікте жатыр. Аум.</w:t>
        <w:br/>
        <w:t>12,4 км, ұз. 5,5 км, енді жері 4 км. Жа-</w:t>
        <w:br/>
        <w:t>ғалау бойының ұз. 16,7 км. Су жинала-</w:t>
        <w:br/>
        <w:t>тын алабы 68,8 кмі. Жағалауы жайпақ,</w:t>
        <w:br/>
        <w:t>түбі тұнбалы. Қар суымен толысады.</w:t>
        <w:br/>
        <w:t>Суы мол жылдары Қарасор көлімен қо-</w:t>
        <w:br/>
        <w:t>сылып кетеді. Құрғақ жылдары кеуіп</w:t>
        <w:br/>
        <w:t>қалады. Жағалауы - шабындық және</w:t>
        <w:br/>
        <w:t>жайылым.</w:t>
        <w:br/>
        <w:t>ТҰЗАШЫТӨБЕ - Семейтау таулары-</w:t>
        <w:br/>
        <w:t>ның батысындағы оқшау тау. Шығыс</w:t>
        <w:br/>
        <w:t>Қазақстан обл. Семей қалалық әкімдігі</w:t>
        <w:br/>
        <w:t>аумағында, Жазық а-нан оңг-батысқа</w:t>
        <w:br/>
        <w:t>қарай 15 км жерде орналасқан. Абс.</w:t>
        <w:br/>
        <w:t>биікт. 303 м. Сөлг-батыстан оңт-шы-</w:t>
        <w:br/>
        <w:t>ғысқа қарай созылып жатқан аласа тау-</w:t>
        <w:br/>
        <w:t>дыңұз. 2,5 км, енді жері 1 км-дей. Жай-</w:t>
        <w:br/>
        <w:t>пақ беткейлерінің қоңыр топырағында</w:t>
        <w:br/>
        <w:t>сұлыбас, қылқан бөз, селеу, бидайық,</w:t>
        <w:br/>
        <w:t>еркекшөп, т.б. астық тұқымдас шөпте-</w:t>
        <w:br/>
        <w:t>сіндер өскен. Т-нің батысынан Шаған</w:t>
        <w:br/>
        <w:t>өз. ағыпөтеді. Шығысында Тұзашы көлі</w:t>
        <w:br/>
        <w:t>жайғасқан. Батые етегінде Сарыапан 155</w:t>
        <w:br/>
        <w:t>қыстауы орналасқан.</w:t>
        <w:br/>
        <w:t>ТҰЗБАЙЫР - Ақтау жотасының Ба-</w:t>
        <w:br/>
        <w:t>тые Үстіртпен шектесетін тұсындағы</w:t>
        <w:br/>
        <w:t>тұзды сор. Маңғыстау обл. Маңғыстау</w:t>
        <w:br/>
        <w:t>ауденда орналасқан. Ендік бағытта со-</w:t>
        <w:br/>
        <w:t>зылып жатқан сордың ұз. 20-22 км,</w:t>
        <w:br/>
        <w:t>енді жері 5-6 км. Сордың Ақтау жота-</w:t>
        <w:br/>
        <w:t>сына қараған жағы жарқабақты кел-</w:t>
        <w:br/>
        <w:t>тен. Ондағы ең биік қырқалар Қара-</w:t>
      </w:r>
    </w:p>
    <w:p>
      <w:r>
        <w:t>төрткіл (285 м) және Қаратөбе (272 м)</w:t>
        <w:br/>
        <w:t>деп аталады. Батысқа қарай Қасқыржол</w:t>
        <w:br/>
        <w:t>жотасы жатыр. Қайдақ сорына қараған</w:t>
        <w:br/>
        <w:t>жағында сор деңгейінен көтеріңкі кел-</w:t>
        <w:br/>
        <w:t>ген аңғар орналасқан. 1825 ж. полк.</w:t>
        <w:br/>
        <w:t>Ф.Берг экспед-ның жолбасшысы Қ.Ти-</w:t>
        <w:br/>
        <w:t>генов өз сілтемесінде ежелгі Әмудария</w:t>
        <w:br/>
        <w:t>арнасы ежелгі Үзбай (Өзбай) өзен ар-</w:t>
        <w:br/>
        <w:t>насымен келіп, Оңт. Үстіртті жиектеп</w:t>
        <w:br/>
        <w:t>отырып Т. арқылы Каспийге құйған дс-</w:t>
        <w:br/>
        <w:t>ген дерек береді. Көктемгі және күзгі</w:t>
        <w:br/>
        <w:t>Босиеобткосижебмио еи бехосико то оУжӘ бе</w:t>
        <w:br/>
        <w:t>Ауданның жазық еңірі</w:t>
        <w:br/>
        <w:t>жылдық орташа мөлш. 250-350 мм,</w:t>
        <w:br/>
        <w:t>таулы бөлігінде 500 мм-ге дейін жете-</w:t>
        <w:br/>
        <w:t>ді. Аудан жерінен Қырғыз Алатауынан</w:t>
        <w:br/>
        <w:t>ақ бөкен мекендейді. Ірі елді мекен-</w:t>
        <w:br/>
        <w:t>дері: Құлан, Луговой кенті, Көгершін,</w:t>
        <w:br/>
        <w:t>Ақыртөбе, Құмарық, Жаңатұрмыс</w:t>
        <w:br/>
        <w:t>ж</w:t>
        <w:br/>
        <w:t>Аудандағы таулы еңір</w:t>
        <w:br/>
        <w:t>бастау алатын Қорағаты, Қарасу, Шал-</w:t>
        <w:br/>
        <w:t>&lt;у. Жарлысу, Талды, Қарақыстақ,</w:t>
        <w:br/>
        <w:t>лиебұлақ, Қорғантас, Қарақат, Шәңгір,</w:t>
        <w:br/>
        <w:t>Көкдөнен, Қайынды және Сарыбұлақ</w:t>
        <w:br/>
        <w:t>өзендері ағып өтеді. Ауданда шағын</w:t>
        <w:br/>
        <w:t>келген (5 км-ден аспайтын) Белогорка,</w:t>
        <w:br/>
        <w:t>Байтелі, Шілік, Ақкүшік, Мақбел, Әбіл-</w:t>
        <w:br/>
        <w:t>қайыр, Қосапан, Сұңқайты, Сандықкөл,</w:t>
        <w:br/>
        <w:t>Мөңке, Қарамақау, Көккөл және Қал-</w:t>
        <w:br/>
        <w:t>ғанкөл көлдері бар. Тау бөктері қара,</w:t>
        <w:br/>
        <w:t>қызғылт қоңыр, қоңыр топырақты (тә-</w:t>
        <w:br/>
        <w:t>лімі жердің 80%-ы осында), орт-нда</w:t>
        <w:br/>
        <w:t>сұр- сортаңды сұр, солт-нде құмды, құ-</w:t>
        <w:br/>
        <w:t>майтты топырақ қалыптасқан. Өсімдік-</w:t>
        <w:br/>
        <w:t>терден тау шатқалдарында бұта ара-</w:t>
        <w:br/>
        <w:t>лас қайын, терек, жеміс ағаштары, тау</w:t>
        <w:br/>
        <w:t>бөктерінде сұлыбас, қылқан бөз, бете-</w:t>
        <w:br/>
        <w:t>ге, Қоранаты өз-нің солт жағалауынан</w:t>
        <w:br/>
        <w:t>бастап жусан түрлері басым, күйреуік,</w:t>
        <w:br/>
        <w:t>баялыш, жыңғыл, сексеуіл, ши, тӛ.</w:t>
        <w:br/>
        <w:t>шөлге төзімді өсімдіктер өседі. Андар-</w:t>
        <w:br/>
        <w:t>дан қасқыр, түлкі, қоян, таутеке, арқар,</w:t>
        <w:br/>
        <w:t>Ф</w:t>
        <w:br/>
        <w:t>не Тереңөзек ауылдары. А. ш-на жа-</w:t>
        <w:br/>
        <w:t>рамды жер аум. 845,6 мың км:, оның</w:t>
        <w:br/>
        <w:t>ішінде жыртылған жер 1481 мың га,</w:t>
        <w:br/>
        <w:t>шабындық 19,9 мың га. жайылым 685,7</w:t>
        <w:br/>
        <w:t>мыңға. Аудан ежелгі (1-16 ғ-лар) тари-</w:t>
        <w:br/>
        <w:t>хи-мәдени ескерткіштерге бай. Тари-</w:t>
        <w:br/>
        <w:t>хи-архсол. ескерткіштерге Көкдәнен,</w:t>
      </w:r>
    </w:p>
    <w:p>
      <w:r>
        <w:t>Қызылшаруа елді мекендері аумағын-</w:t>
        <w:br/>
        <w:t>да орналасқан 1-4 ғ-лардың қорғаны,</w:t>
        <w:br/>
        <w:t>Көгершін және Құлан а-дарының (Шөң-</w:t>
        <w:br/>
        <w:t>гір шатқалы) тұсында «Қорғандар да-</w:t>
        <w:br/>
        <w:t>ласы» деп аталатын үйсіндердің 20-</w:t>
        <w:br/>
        <w:t>ға жуық ежелгі тұрақты мекендері,</w:t>
        <w:br/>
        <w:t>Қызылшаруа а. маңында сақ-үйсін дә-</w:t>
        <w:br/>
        <w:t>уірінің қорғандар тобы (12), Қарақат</w:t>
        <w:br/>
        <w:t>а-нан 1 км жерде 7-9 ғ-лардағы Төрткіл</w:t>
        <w:br/>
        <w:t>бекінісі, Ақбұлақ шатқалынан (бұрын-</w:t>
        <w:br/>
        <w:t>ғы Луговой жылқы з-ты) 400 м жерде</w:t>
        <w:br/>
        <w:t>петроглифтер, Қаракемер а. маңында</w:t>
        <w:br/>
        <w:t>7-13 ғ-лардағы Байтымбет елді меке-</w:t>
        <w:br/>
        <w:t>нінің орны бар. Аудан жерінен Түрксіб,</w:t>
        <w:br/>
        <w:t>Луговой-Бішкек тж. және рееп. ма-</w:t>
        <w:br/>
        <w:t>Тұрлан</w:t>
        <w:br/>
        <w:t>ызы бар Тараз-Құлан-Алматы авто-</w:t>
        <w:br/>
        <w:t>моб. жолдары өтеді.</w:t>
        <w:br/>
        <w:t>ТҰРҒЫСЫН - Ертіс алабындағы өзен.</w:t>
        <w:br/>
        <w:t>Шығыс Қазақстан обл. Зырянов ауд.</w:t>
        <w:br/>
        <w:t>жерімен ағады. Ұз. 73 км (саласымен),</w:t>
        <w:br/>
        <w:t>су жиналатын алабы 1250 кмг. Баста-</w:t>
        <w:br/>
        <w:t>уын Үлбі жотасынан алып, Тұрғысын</w:t>
        <w:br/>
        <w:t>елді мекені тұсында Бұқтырма бөгені-</w:t>
        <w:br/>
        <w:t>не құяды. Аңғары тар. шатқалды, ар-</w:t>
        <w:br/>
        <w:t>насы жоғ. бөлігінде тастақты. Жайыл-</w:t>
        <w:br/>
        <w:t>163</w:t>
        <w:br/>
        <w:t>Ертіс алабындағы Тұрғысын өзені</w:t>
        <w:br/>
        <w:t>масында шалғын шөп өседі. Қар суымен</w:t>
        <w:br/>
        <w:t>толығады. Орташа су шығымы Кутиха</w:t>
        <w:br/>
        <w:t>а. тұсында 43,1 м/с. Шағын СЭС бар.</w:t>
        <w:br/>
        <w:t>ТҰРЛАН - Қаратау жотасының өрі</w:t>
        <w:br/>
        <w:t>бөлігіндегі асу. Оңт. Қазақстан обл.</w:t>
        <w:br/>
        <w:t>Тұрлан асуы</w:t>
        <w:br/>
        <w:t>Босиеобткосижебмио еи бехосико то оУжӘ бе</w:t>
        <w:br/>
        <w:t>шығып жатыр. Тақтаның төм. қабаты</w:t>
        <w:br/>
        <w:t>құрылысынан көршілес Орал, Тань-</w:t>
        <w:br/>
        <w:t>Шань және Сарыарқаға ұқсастық бай-</w:t>
        <w:br/>
        <w:t>қалады. Ойпаттың жер бедерінде ойыс-</w:t>
        <w:br/>
        <w:t>Ойпаттың орталық өңірі</w:t>
        <w:br/>
        <w:t>тар көп кездеседі. Қазақстанның құр-</w:t>
        <w:br/>
        <w:t>лық бөлігіндегі ең терең Қарақия ойы-</w:t>
        <w:br/>
        <w:t>сы (-132 м) осында. Жазық аймақтар-</w:t>
        <w:br/>
        <w:t>дың (Каспий ойпаты, Арал Қарақұмы,</w:t>
        <w:br/>
        <w:t>Мойынқұм, т.б.) жер бетін шөгінді жы-</w:t>
        <w:br/>
        <w:t>ныстар жапқан. Қазақстандық Т. о. солт:</w:t>
        <w:br/>
        <w:t>бөлігінің климаты тым континенттік.</w:t>
        <w:br/>
        <w:t>Қысы суық, ызғарлы, қар жамылғысы</w:t>
        <w:br/>
        <w:t>тұрақты және оның қалынд. 15-25 см.</w:t>
      </w:r>
    </w:p>
    <w:p>
      <w:r>
        <w:t>Қатты желдер жиі болып тұрады. Оның</w:t>
        <w:br/>
        <w:t>орташа жылд. 5,5-6,5 м/с. Жауын-ша-</w:t>
        <w:br/>
        <w:t>шынның жылдық орташа мөлш. 150-</w:t>
        <w:br/>
        <w:t>300 мм. Қаңтар айындағы ауа темп-ра-</w:t>
        <w:br/>
        <w:t>Солтүстік Торғай даласы</w:t>
        <w:br/>
        <w:t>сы -15-17%С, шілдеде 22-24%. Ойпат-</w:t>
        <w:br/>
        <w:t>тың оңгенің климаты континенттік. Мұн-</w:t>
        <w:br/>
        <w:t>да қыс біршама жылы. Қар жамылғы-</w:t>
        <w:br/>
        <w:t>сының қалыңд. 10-15 см, қиыр оңтенде</w:t>
        <w:br/>
        <w:t>тұрақты қар жамылғысы болмайды.</w:t>
        <w:br/>
        <w:t>Қаңтар айындағы ауа темп-расы -5-</w:t>
        <w:br/>
        <w:t>112С, жаз айлары өте ыстық әрі қуаң.</w:t>
        <w:br/>
        <w:t>Шілдедегі ауаның жылдық орташа</w:t>
        <w:br/>
        <w:t>темпьрасы 26-20%С. Жазда құм беті</w:t>
        <w:br/>
        <w:t>80С-қа дейін қызады. Жауын-шашын-</w:t>
        <w:br/>
        <w:t>ның жылдық орташа мөлш. 70-180 мм</w:t>
        <w:br/>
        <w:t>аралығында. Ойпаттың осы оңг., оңш-</w:t>
        <w:br/>
        <w:t>батыс бөлігіндегі (Сырдария өңірі</w:t>
        <w:br/>
        <w:t>не Қаратау жотасының батыс өңірі) көк-</w:t>
        <w:br/>
        <w:t>тем және күз айларында болатын жа-</w:t>
        <w:br/>
        <w:t>уын-шашын эфемерлі және эфемероид-</w:t>
        <w:br/>
        <w:t>ты өсімдіктердің өсуіне қолайлы жағ-</w:t>
        <w:br/>
        <w:t>дай тудырады. Ал сол, солт-шығыс</w:t>
        <w:br/>
        <w:t>бөлігінде керісінше, мұңда жауын-ша-</w:t>
        <w:br/>
        <w:t>шын көктемде аз. жазда молырақ тү-</w:t>
        <w:br/>
        <w:t>седіделкуедн еркекшелееб жеамлас</w:t>
        <w:br/>
        <w:t>қымдастардың өсуіне қолайлы келеді.</w:t>
        <w:br/>
        <w:t>Сөлт. белдемшедегі ауа темп-расының</w:t>
        <w:br/>
        <w:t>10%С-тан жоғары жиынтығы 3200-</w:t>
        <w:br/>
        <w:t>|</w:t>
        <w:br/>
        <w:t>1.</w:t>
        <w:br/>
        <w:t>3700С болса, оңт-тің шөлейтті белдем-</w:t>
        <w:br/>
        <w:t>шелерінде ол 4600%С-қа жетеді. Оу бе-</w:t>
        <w:br/>
        <w:t>тінен булану шамасы солт-тен оңг-ке</w:t>
        <w:br/>
        <w:t>қарай (800-2000 мм-ге дейін) өседі.</w:t>
        <w:br/>
        <w:t>Т. о-ның басым бөлігі шөлейтті және</w:t>
        <w:br/>
        <w:t>шөлді белдемде жатқандықтан топы-</w:t>
        <w:br/>
        <w:t>рақ жамылғысының басым бөлігін сұр,</w:t>
        <w:br/>
        <w:t>Тұран</w:t>
        <w:br/>
        <w:t>сортаңды сұр, бозғылт сұр, құмдақты</w:t>
        <w:br/>
        <w:t>сұр топырақтар құрайды. Қиыр солт-</w:t>
        <w:br/>
        <w:t>нің ғана топырағы қоңыр. бозғылт қо-</w:t>
        <w:br/>
        <w:t>ңыр болып келеді. Шөлді өңірлердің</w:t>
        <w:br/>
        <w:t>ойдым-ойдым тастақты тұстарында та-</w:t>
        <w:br/>
        <w:t>қырлар мен шұратты (оазиеті) жерлер</w:t>
        <w:br/>
        <w:t>кездеседі. Өсімдік жамылғысын негізі-</w:t>
        <w:br/>
        <w:t>нен жусанды-эфемерлі өсімдіктер құ-</w:t>
        <w:br/>
        <w:t>райды. Ірі өзен-көл жағалауларында бұ-</w:t>
        <w:br/>
        <w:t>Та аралас шілікті-талды тоғай қалып-</w:t>
        <w:br/>
        <w:t>тасқан. Соңғы 20 жыл ішінде Арал т.</w:t>
        <w:br/>
        <w:t>деңгейінің тартылуы Т. о. табиғатының</w:t>
        <w:br/>
        <w:t>қуаң шөлдік сипатын күшейге түсуде.</w:t>
        <w:br/>
        <w:t>Ойпаттың ұлан-байтақ аумағында бір-</w:t>
        <w:br/>
        <w:t>неше жер асты суының мол қоры анық:</w:t>
      </w:r>
    </w:p>
    <w:p>
      <w:r>
        <w:t>талды. Олар: Бетпақдала артезиан ала-</w:t>
        <w:br/>
        <w:t>бы, Қызылқұм артезиан алабы, Торғай</w:t>
        <w:br/>
        <w:t>артезиан алабы, Үстірт артезиан ала-</w:t>
        <w:br/>
        <w:t>бы, т.б. Ойпат аумағында жайылымдық</w:t>
        <w:br/>
        <w:t>Қызылқұм өңірі</w:t>
        <w:br/>
        <w:t>малш. мен суғармалы егін ш. дамыған.</w:t>
        <w:br/>
        <w:t>Қазақстанның күріш, тары, мақта еге-</w:t>
        <w:br/>
        <w:t>тін және бау-бақша отырғызатын бас-</w:t>
        <w:br/>
        <w:t>ты ауданы осында. Сонымен қатар Т. о.</w:t>
        <w:br/>
        <w:t>еліміздің маңызды мұнайлы-газды ау-</w:t>
        <w:br/>
        <w:t>даны саналады. Физика-геогр. аудан-</w:t>
        <w:br/>
        <w:t>дастыру тұрғысынан ойпат шартты түр-</w:t>
        <w:br/>
        <w:t>де 11 өңірге (провинцияға) бөлінген.</w:t>
        <w:br/>
        <w:t>Олар: Солт. Торғай, Оңг. Торғай, Маң-</w:t>
        <w:br/>
        <w:t>ғыстау, Үстірт, Сөлг Арал маңы, Төм.</w:t>
        <w:br/>
        <w:t>Сырдария, Ортаңғы Сырдария, Солт.</w:t>
        <w:br/>
        <w:t>Қызылқұм, Бетпақдала, Мойынқұм, Бал-</w:t>
        <w:br/>
        <w:t>қаш маңы - Алакөл. Т. о. ежелден түр-</w:t>
        <w:br/>
        <w:t>кі халықтарының мекені болған.</w:t>
        <w:br/>
        <w:t>ТҰРАН ПЛИТАСЫ, Тұран тақ-</w:t>
        <w:br/>
        <w:t>тасы- Қазақстанның батыс өңірінен</w:t>
        <w:br/>
        <w:t>орт. бөлігіне дейін және Орт. Азияны</w:t>
        <w:br/>
        <w:t>қамтып жатқан ірі тектоник. құрылым.</w:t>
        <w:br/>
        <w:t>Т. пына Қазақстан жерінде Тұран өй-</w:t>
        <w:br/>
        <w:t>паты, Үстірт, Маңғыстау және Бозашы</w:t>
        <w:br/>
        <w:t>түбектері, Арал маңы, Оңг. Торғай</w:t>
        <w:br/>
        <w:t>өңірі және Орт. Азияның (Өзбекстан</w:t>
        <w:br/>
        <w:t>161</w:t>
        <w:br/>
        <w:t>176</w:t>
        <w:br/>
        <w:t>Түн көбелектері</w:t>
        <w:br/>
        <w:t>(90 км), Төм. Қарасу (35 км), Жарқайың</w:t>
        <w:br/>
        <w:t>(17 км), Балатүндік (67 км). Алабы -</w:t>
        <w:br/>
        <w:t>жайылым, жайылмасы шабындық. Жа-</w:t>
        <w:br/>
        <w:t>Түндік өзені</w:t>
        <w:br/>
        <w:t>ғаларындағы елді мекендерді сумен қам-</w:t>
        <w:br/>
        <w:t>тамасыз етеді. Шабындықты, жайылым-</w:t>
        <w:br/>
        <w:t>дарды көлтабандап суландыруға пай-</w:t>
        <w:br/>
        <w:t>даланады.</w:t>
        <w:br/>
        <w:t>ТҰН КӨБЕЛЕКТЕРІ,қоңыр көбе-</w:t>
        <w:br/>
        <w:t>лектер (Мосішійде) - қабыршаққа-</w:t>
        <w:br/>
        <w:t>наттылар отрадының бір тұқымдасы.</w:t>
        <w:br/>
        <w:t>Дүние жүзінде кең тараған, 15 тұқым-</w:t>
        <w:br/>
        <w:t>дас тармағына жагатын 25 мыңнан ас-</w:t>
        <w:br/>
        <w:t>там түрі белгілі. Қазақстанда шөлді ай-</w:t>
        <w:br/>
        <w:t>Тораңғы көбелегі</w:t>
        <w:br/>
        <w:t>Мақтардан басқа барлық жерлерде та-</w:t>
        <w:br/>
        <w:t>раған 250-ден астам түрі бар. Бастары</w:t>
        <w:br/>
        <w:t>домалақ, көбіне маңдайлары шығың-</w:t>
        <w:br/>
        <w:t>қы, мұртшалары жіп тәрізді (сирек</w:t>
      </w:r>
    </w:p>
    <w:p>
      <w:r>
        <w:t>жағдайда ара тісті, кірпікшелі түкті).</w:t>
        <w:br/>
        <w:t>Үлкен көздері домалақ келеді. Қанатын</w:t>
        <w:br/>
        <w:t>жазғандағы ұз. 25-40 мм аралығында</w:t>
        <w:br/>
        <w:t>(Бразилияда тіршілік ететін ең үлкені -</w:t>
        <w:br/>
        <w:t>Тһузашіа азірріпа, оның қанатының ұз.</w:t>
        <w:br/>
        <w:t>300 мм-ге жуық), денелері етженді</w:t>
        <w:br/>
        <w:t>толықтау, қалың түк басқан, түсі сұр-</w:t>
        <w:br/>
        <w:t>ғылг немесе қоңырлау. Қанаттары үш-</w:t>
        <w:br/>
        <w:t>бұрышты, әр түрлі дақтары, сызықтары</w:t>
        <w:br/>
        <w:t>мен иректелген жолақтары болады. Ал-</w:t>
        <w:br/>
        <w:t>дыңғы қанаттары ұзындау, сұр не қо-</w:t>
        <w:br/>
        <w:t>ңыр. кейде ашық немесе металл түс-</w:t>
        <w:br/>
        <w:t>ті болады. Артқы қанаттары алдың-</w:t>
        <w:br/>
        <w:t>ғыларына қарағанда ақшыл келеді. Т. к.</w:t>
        <w:br/>
        <w:t>атына сай түнде не алакөлеңкеде ұша-</w:t>
        <w:br/>
        <w:t>ды. Жұмыртқаларын өсімдікке, өсімдік</w:t>
        <w:br/>
        <w:t>қалдықтарына немесе топырақ арасы-</w:t>
        <w:br/>
        <w:t>на салады. Даму барысында 4-5 рет</w:t>
        <w:br/>
        <w:t>түлеп, 5-6 кезеңнен өтеді. Жұлдызқұрт-</w:t>
        <w:br/>
        <w:t>тарының денесі түксіз, тықыр, қыз-</w:t>
        <w:br/>
        <w:t>ғылт қоңыр, қоңыр түсті болады, то-</w:t>
        <w:br/>
        <w:t>пырақ арасында жатады. Жұмыртқа-</w:t>
        <w:br/>
        <w:t>лары қыстайды, кейбір түрлерінің қыс-</w:t>
        <w:br/>
        <w:t>тап шығатыны анықталмаған. Т. к. -</w:t>
        <w:br/>
        <w:t>а.ш. мен орман ағаштарының, бақша да-</w:t>
        <w:br/>
        <w:t>қылдарының қауіпті зиянкестері (мыс.</w:t>
        <w:br/>
        <w:t>күздік қоңыр көбелек - өсімдіктердің</w:t>
        <w:br/>
        <w:t>жер асты бөліктерін; капуста қоңыр</w:t>
        <w:br/>
        <w:t>көбелегі - капустаны зақымдайды).</w:t>
        <w:br/>
        <w:t>Жұлдызқұрттары өскіндермен, жапы-</w:t>
        <w:br/>
        <w:t>рақтармен және жемістермен коректе-</w:t>
        <w:br/>
        <w:t>неді. Т. кемен күрес жолдары - егіс-</w:t>
        <w:br/>
        <w:t>тіктерге агротех. шаралар жүргізу: тұ-</w:t>
        <w:br/>
        <w:t>қымды «ебер алдында өндеу; инсек-</w:t>
        <w:br/>
        <w:t>тицидтермен бүрку; биол, әдісті, яғни</w:t>
        <w:br/>
        <w:t>көбелектердің кейбір түрлеріне қарсы</w:t>
        <w:br/>
        <w:t>пайдалы жәндіктерді (трихограмма,</w:t>
        <w:br/>
        <w:t>бракондар) қолдану. Т. к-нің 2 түрі: өк-</w:t>
        <w:br/>
        <w:t>шелі сұр көбелек (Регіргета 4сірһіпі)</w:t>
        <w:br/>
        <w:t>және тораңғы көбелек (Саіюса!а орбіша)</w:t>
        <w:br/>
        <w:t>әте сирек кездесетін түрлер ретінде</w:t>
        <w:br/>
        <w:t>Қазақстанның «Қызыл кітабына» ен-</w:t>
        <w:br/>
        <w:t>тізілген.</w:t>
        <w:br/>
        <w:t>ТҮҢЛІКТІ - Мойынқұм құмы мен</w:t>
        <w:br/>
        <w:t>Бетпақдала шөлі аралығындағы құдық.</w:t>
        <w:br/>
        <w:t>Шу өз-нің төм. аңғарында. Жамбыл</w:t>
        <w:br/>
        <w:t>обл. Сарысу ауд. Жайлаукөл а-ның солг.-</w:t>
        <w:br/>
        <w:t>шығысында 48 км жерде. Теренд. 2 м,</w:t>
        <w:br/>
        <w:t>су шығымы 450 л/сағ. Солт-батысын-</w:t>
        <w:br/>
        <w:t>да Тәненқазған бұлағы, оңт-нде Анда-</w:t>
        <w:br/>
        <w:t>ғұл төбесі, оңт-шығысында Сарықамыс,</w:t>
        <w:br/>
        <w:t>шығысында Төртқұдық құдықтары ор-</w:t>
        <w:br/>
        <w:t>наласқан. Құдықтың маңы тастақты</w:t>
        <w:br/>
        <w:t>жазық.</w:t>
        <w:br/>
        <w:t>ТҮПЖАПЫРАҚ (Соішіз) - раушан-</w:t>
        <w:br/>
        <w:t>гүлдер тұқымдасына жататын көп жыл-</w:t>
        <w:br/>
        <w:t>ақагаеттасоғатаган ааа аа(ах287</w:t>
      </w:r>
    </w:p>
    <w:p>
      <w:r>
        <w:t>дық өсімдік. Қазақстанда тек Алтай</w:t>
        <w:br/>
        <w:t>тауларында 1 түр -шыршай тә-</w:t>
        <w:br/>
        <w:t>різді Т.(Счеоійез) өседі. Биікт. 5-</w:t>
        <w:br/>
        <w:t>35 см, сүрекгенген жайылмалы тамыр</w:t>
        <w:br/>
        <w:t>сабағынан жіңішке әрі ұзын тамырла-</w:t>
        <w:br/>
        <w:t>ры таралған. Түбінен бастап ағаштанған</w:t>
        <w:br/>
        <w:t>сабағы өрлемелі. Созылыңқы жұмырт-</w:t>
        <w:br/>
        <w:t>қа тәрізді тамыр жапырақтары қысқа</w:t>
        <w:br/>
        <w:t>сағақты, жартылай эллипе тәрізді. ал</w:t>
        <w:br/>
        <w:t>сағақсыз сабақ жапырақтары кезектесе</w:t>
        <w:br/>
        <w:t>Шыршай тәрізді түпжапырақ</w:t>
        <w:br/>
        <w:t>трнлазқан Гүлі дара немесе 2-4 гүл-</w:t>
        <w:br/>
        <w:t>, түбі қоңырау тәрізді және жеміс-</w:t>
        <w:br/>
        <w:t>тенген кезде ұлғаяды. 5-7 күлтесі</w:t>
        <w:br/>
        <w:t>ашық сары түеті, аталығы өте көп, ата-</w:t>
        <w:br/>
        <w:t>лық жіпшесі жемістенген кезде де сақ-</w:t>
        <w:br/>
        <w:t>талады. Аналығының төм. жағын түк</w:t>
        <w:br/>
        <w:t>басқан. Тұқымы созылыңқы жұмыртқа</w:t>
        <w:br/>
        <w:t>тәрізді, сыртында безі болады. Мамыр</w:t>
        <w:br/>
        <w:t>айында гүлдеп, жеміс салады. Таулы</w:t>
        <w:br/>
        <w:t>және биік таулы жазықтарда, тасты жә-</w:t>
        <w:br/>
        <w:t>не жартасты беткейлерде, әдетте өзен</w:t>
        <w:br/>
        <w:t>аңғарларында өседі. Т-тың тамыр са-</w:t>
        <w:br/>
        <w:t>бағы мен тамырында құрамында 96%</w:t>
        <w:br/>
        <w:t>свгенол бар бағалы эфир майы болады.</w:t>
        <w:br/>
        <w:t>Хош містендіргіш ретінде тағам және</w:t>
        <w:br/>
        <w:t>аспаздық, консерві өнеркәсіптерінде</w:t>
        <w:br/>
        <w:t>қолданылады.</w:t>
        <w:br/>
        <w:t>ТҮПҚАРАҒАН - Түпқараған түбегі-</w:t>
        <w:br/>
        <w:t>нің батыс бөлігіндегі құмқайыр. Маң-</w:t>
        <w:br/>
        <w:t>ғыстау обл. Түпқараған ауд. Баутино</w:t>
        <w:br/>
        <w:t>кенгінің солт-нде орналасқан. Құмқа-</w:t>
        <w:br/>
        <w:t>Йыр теңізге 7 км сұғына еніп жатыр,</w:t>
        <w:br/>
        <w:t>еңді жері 1 км. Неогеннің құм шөгін-</w:t>
        <w:br/>
        <w:t>ділерінен түзілген. Жағалауының ең</w:t>
        <w:br/>
        <w:t>терең жері 9 м. Шығысындағы Түпқ;</w:t>
        <w:br/>
        <w:t>раған шығанағында Баутино айлағы бар.</w:t>
        <w:br/>
        <w:t>ТҮПҚАРАҒАН АУДАНЫ - Маңғыс-</w:t>
        <w:br/>
        <w:t>тау обл-ның батысында орналасқан</w:t>
        <w:br/>
        <w:t>экімш.-аумақтық бөлініс. 1963 жылға</w:t>
        <w:br/>
        <w:t>дейін Шевченко ауд., 1972-92 ж. Форт-</w:t>
        <w:br/>
        <w:t>Шевяснқо қалалық әкімдігі аум. бо-</w:t>
        <w:br/>
        <w:t>лып, 1992 жылдан қазіргі атымен ата-</w:t>
        <w:br/>
        <w:t>лады. Жер аум. 10,3 мың км2, Тұрғыны</w:t>
        <w:br/>
        <w:t>22.2 мың адам, орташа тығызд. 1 кмг-</w:t>
        <w:br/>
        <w:t>те шаққанда 2,1 адамнан келеді (2012).</w:t>
        <w:br/>
        <w:t>Аудандағы 6 елді мекен 1 қалалық, 1</w:t>
        <w:br/>
        <w:t>кенгтік және 3 ауылдық округке бірік-</w:t>
        <w:br/>
        <w:t>тірілген. Орт. - Форт-Шевченко қ. Екі</w:t>
        <w:br/>
        <w:t>бөліктен тұратын аудан Каспий т-нің</w:t>
        <w:br/>
        <w:t>шығысындағы Түпқараған түбегін,</w:t>
        <w:br/>
        <w:t>Маңғыстау үстіртінің теңіз жағалауы</w:t>
        <w:br/>
        <w:t>Босиеобткосижебмио еи бехосико то оУжӘ бе</w:t>
        <w:br/>
        <w:t>бойын және Бозашы түбегінің батыс</w:t>
        <w:br/>
        <w:t>бөлігін алып жатыр. Сонымен қатар ау-</w:t>
        <w:br/>
        <w:t>дан аумағына Каспий тендегі Құлалы,</w:t>
      </w:r>
    </w:p>
    <w:p>
      <w:r>
        <w:t>құдықтар (Аққұдық. Борлы, Қыстық.</w:t>
        <w:br/>
        <w:t>Тұшықұдық, Шыңырзу, Жамбауыл, Тор-</w:t>
        <w:br/>
        <w:t>ты, Аташа, тб.), қыстаулар (Қызылсор,</w:t>
        <w:br/>
        <w:t>Баутино форты</w:t>
        <w:br/>
        <w:t>Морекой, Подгорный, Долгий, Рыбный,</w:t>
        <w:br/>
        <w:t>Новый, Түлен аралдары да кіреді. Ау-</w:t>
        <w:br/>
        <w:t>данның сөлі. бөлігі (Бозашы түбегі жа-</w:t>
        <w:br/>
        <w:t>ғалауы) теңіз деңгейінен 26,5 м төмен</w:t>
        <w:br/>
        <w:t>орналасса, Түпқараған түбегінің шығы-</w:t>
        <w:br/>
        <w:t>сында абе. биікт. 280 м (Батыс Қаратау</w:t>
        <w:br/>
        <w:t>таулары). Ауданның орт. бөлігі көгерің-</w:t>
        <w:br/>
        <w:t>кі келген. Мұнда Ақтау. Қаратау жота-</w:t>
        <w:br/>
        <w:t>ларының бағыс сілемдері жатыр. Солт</w:t>
        <w:br/>
        <w:t>нде теңіз деңгейінен төмен жатқан Үл-</w:t>
        <w:br/>
        <w:t>Түпқараған құмқайыры</w:t>
        <w:br/>
        <w:t>кенсор соры, қиыр өңт-нде Ашысор</w:t>
        <w:br/>
        <w:t>ойысы (-38 м), теңіз жағалауына жа-</w:t>
        <w:br/>
        <w:t>қын жерде Қаракөл соры жатыр. Теңіз</w:t>
        <w:br/>
        <w:t>жағалаулары аз тілімденген. Мұнда</w:t>
        <w:br/>
        <w:t>Маңғыстау шығанағы (ол шағын кел-</w:t>
        <w:br/>
        <w:t>ген Қошақ және Сарытас шығанақта-</w:t>
        <w:br/>
        <w:t>рынан тұрады). Жығылған, Багарджик,</w:t>
        <w:br/>
        <w:t>Түпқараған, Өрдек, Сағындық мүйісте-</w:t>
        <w:br/>
        <w:t>рі орналасқан Түпқараған түбегінің</w:t>
        <w:br/>
        <w:t>тауаралық аңғарларында көптеген тұ-</w:t>
        <w:br/>
        <w:t>шы бұлақтар (Көкбұлақ, Қала, т.б.) мен</w:t>
        <w:br/>
        <w:t>Сарытөбе, Ортаның құмы, Сарытас,</w:t>
        <w:br/>
        <w:t>тб.) кездеседі. Ауданның орт. бөлігі</w:t>
        <w:br/>
        <w:t>тора және бор кезендерінің құмтас, әк-</w:t>
        <w:br/>
        <w:t>тас жыныстарынан түзілген. Шығысы-</w:t>
        <w:br/>
        <w:t>ның аласа таулы өңірі триас кезеңінің</w:t>
        <w:br/>
        <w:t>қатпарлы жыныстарынан тұрады. Т. а.</w:t>
        <w:br/>
        <w:t>кен байлықтарына бай. Мұнда әсіре-</w:t>
        <w:br/>
        <w:t>се, мұнай, газ кен орындары көп. Олар-</w:t>
        <w:br/>
        <w:t>дың негізгілері: Солт. Бозашы, Солт.</w:t>
        <w:br/>
        <w:t>Қаражамбас, Жалғызтөбе, Қаламқае,т.б.</w:t>
        <w:br/>
        <w:t>кен орны. Бұлардан басқа тас көмір</w:t>
        <w:br/>
        <w:t>(Таушық а. маңында), темір, фосфорит,</w:t>
        <w:br/>
        <w:t>1.6. кен орындары барланған. Ауданның</w:t>
        <w:br/>
        <w:t>батысы Каспий т. жағалауымен шек-</w:t>
        <w:br/>
        <w:t>тескенмен теңіздің жағалауға ықпалы</w:t>
        <w:br/>
        <w:t>шамалы. Оңг. және шығысында қыс</w:t>
        <w:br/>
        <w:t>қатаң, Қаңтар айының жылдық орташа</w:t>
        <w:br/>
        <w:t>темгврасы -8-10%С, шілдеде 28-20%.</w:t>
        <w:br/>
        <w:t>Жауын-шашынның жылдық орташа</w:t>
        <w:br/>
        <w:t>мөлш. 180-220 мм. Қар жамылғысы ұзақ</w:t>
        <w:br/>
        <w:t>жатпайды және оның қалыңд. 10 «м-</w:t>
        <w:br/>
        <w:t>Түпқараған</w:t>
        <w:br/>
        <w:t>ден аспайды. Т. а-нда жел 7 ай бойы</w:t>
        <w:br/>
        <w:t>тұрақты соғып тұрады, орташа жыл-</w:t>
        <w:br/>
        <w:t>дамд. 8,0 м/с. Жазда құрлықтан теңізге</w:t>
        <w:br/>
        <w:t>қарай соғатын жел басым. Топырақ</w:t>
        <w:br/>
        <w:t>жамылғысынан құмдақты қиыршық-</w:t>
        <w:br/>
        <w:t>Тасты сұр топырақ, шалшықты-батпақ-</w:t>
        <w:br/>
        <w:t>ты келген солт-нде сор топырақ қалып-</w:t>
      </w:r>
    </w:p>
    <w:p>
      <w:r>
        <w:t>тасқан. Шығыс, оңт-шығысында қиыр-</w:t>
        <w:br/>
        <w:t>шықты-құмдақты сұр топырақ дамы-</w:t>
        <w:br/>
        <w:t>ған. Өсімдік жамылғысында бұйыр-</w:t>
        <w:br/>
        <w:t>ғың, жусан, 1.6. сораң шөптер басым.</w:t>
        <w:br/>
        <w:t>Ауданның солт-нде Бозашы артезиан</w:t>
        <w:br/>
        <w:t>алабы жатыр. Ірі елді мекендері: Форт-</w:t>
        <w:br/>
        <w:t>Шевченко қ. Баутин, Ақшұқыр, Тау-</w:t>
        <w:br/>
        <w:t>шық. А.шш-на жарамды жер аум. 947,3</w:t>
        <w:br/>
        <w:t>мың га, оның ішінде жыртылған жер</w:t>
        <w:br/>
        <w:t>9,16 мың га, жайылым 944,5 мың га.</w:t>
        <w:br/>
        <w:t>Аудан аумағында тарихн-архсол. және</w:t>
        <w:br/>
        <w:t>табиғат ескерткіштерінің жалпы саны</w:t>
        <w:br/>
        <w:t>63. Олардың қатарында Қызыларбат,</w:t>
        <w:br/>
        <w:t>Қарлыбае қорғаны, Сақақұдық, Мерет,</w:t>
        <w:br/>
        <w:t>Қиматас жолы, ортағасырлық Діңгіл-</w:t>
        <w:br/>
        <w:t>тас, Қарағашты әулие, Ақшора-Бел-</w:t>
        <w:br/>
        <w:t>тұран зираттары, Кенгті баба, Сұлтан</w:t>
        <w:br/>
        <w:t>епе, т.б. бар. Аудан жерімен Форт-</w:t>
        <w:br/>
        <w:t>Шеваенко-Таушық-Ақтау автомоб. жо-</w:t>
        <w:br/>
        <w:t>лы өтеді.</w:t>
        <w:br/>
        <w:t>ТҮПҚАРАҒАН ТҮБЕГІ, Маңғыстау</w:t>
        <w:br/>
        <w:t>обл-ның солт-батысында орналасқан.</w:t>
        <w:br/>
        <w:t>Каспий т-не сұғына кіріп жатыр. Ұз.</w:t>
        <w:br/>
        <w:t>65 км. ені 35 км. Ауд. 2,5 мың кмі. Жер</w:t>
        <w:br/>
        <w:t>бедері үстірт тәріздес белесті-жонды</w:t>
        <w:br/>
        <w:t>болып келеді. Абс. биіктігі солт-тен оңг-</w:t>
        <w:br/>
        <w:t>ке қарай 203 м-ден 30 м-ге дейін тө-</w:t>
        <w:br/>
        <w:t>мендейді. Жер бедері қатты Тілімден-</w:t>
        <w:br/>
        <w:t>ген. Түбектің жағалаулары тік жарлы,</w:t>
        <w:br/>
        <w:t>құламалы. Солт. жағалауында теңіз бе-</w:t>
        <w:br/>
        <w:t>тіне шығып жатқан тастар кеңінен та-</w:t>
        <w:br/>
        <w:t>ралған. Ал батыс, оңг. жағалауларында</w:t>
        <w:br/>
        <w:t>теңіз астындағы, кей жерлерде теңіз</w:t>
        <w:br/>
        <w:t>бетіндегі тастар айқын байқалады.</w:t>
        <w:br/>
        <w:t>Түбектің көтеріңкі орт. бөлігі юра жә-</w:t>
        <w:br/>
        <w:t>не бор кезендерінің құмтас, әктаста-</w:t>
        <w:br/>
        <w:t>рынан түзілген. Кей жерлерде олардың</w:t>
        <w:br/>
        <w:t>бетін неогеннің конгломерат қабатта-</w:t>
        <w:br/>
        <w:t>ры жапқан. Сармат т-нің бақалшақтас-</w:t>
        <w:br/>
        <w:t>ты әктастары жиі кездеседі. Олар құ-</w:t>
        <w:br/>
        <w:t>рылыс материялдары ретінде кеңінен</w:t>
        <w:br/>
        <w:t>пайдаланылады. Түбекті теңіз үш жа-</w:t>
        <w:br/>
        <w:t>ғынан қоршап тұрғанымен климаты</w:t>
        <w:br/>
        <w:t>шөлді-континенттік. Теңіздің ықпалы</w:t>
        <w:br/>
        <w:t>жағалау бойында ғана байқалады. Ішкі</w:t>
        <w:br/>
        <w:t>құрлыққа қарағанда жағалау бойы қыс-</w:t>
        <w:br/>
        <w:t>та жылырақ, жазда ыстығы сәл төмен-</w:t>
        <w:br/>
        <w:t>дейді. Орташа жылдық темгера 11,1%.</w:t>
        <w:br/>
        <w:t>Қаңтар айының орташа темп-расы</w:t>
        <w:br/>
        <w:t>-3,29С, шілдеде 25.6%С. Бірақ қыс ке-</w:t>
        <w:br/>
        <w:t>зінде абе. минимум -262С-қа, ал жазда</w:t>
        <w:br/>
        <w:t>абе. максимум 43%С-қа дейін көтеріле-</w:t>
        <w:br/>
        <w:t>ді. Жауын-шашынның орташа жылдық,</w:t>
        <w:br/>
        <w:t>мөлш. 214 мм. Қар жамылғысы жұқа,</w:t>
        <w:br/>
        <w:t>10 см-ден аспайды. Тұрақты қар жа-</w:t>
        <w:br/>
        <w:t>мылғысы 18 күн ғана сақталады. Теңіз</w:t>
        <w:br/>
        <w:t>жағалауында жел 7 ай бойы соғады,</w:t>
        <w:br/>
        <w:t>177</w:t>
      </w:r>
    </w:p>
    <w:p>
      <w:r>
        <w:t>174</w:t>
        <w:br/>
        <w:t>Түлкіқұйрық</w:t>
        <w:br/>
        <w:t>Ақсу-Жабағылы қорығы</w:t>
        <w:br/>
        <w:t>не, кекілік, т.б. мекендейді. Ірі елді ме-</w:t>
        <w:br/>
        <w:t>кендері: Тұрар Рысқұлов а., Түлкібас</w:t>
        <w:br/>
        <w:t>кенгі, Састөбе, Балықты, Жаскешу,</w:t>
        <w:br/>
        <w:t>Азаттық, Мичурин, Шақпақ ата а-да-</w:t>
        <w:br/>
        <w:t>ры. Аш-на жарамды жері 173,7 мыңга,</w:t>
        <w:br/>
        <w:t>оның ішінде жыртылған жкер 61,5 мың</w:t>
        <w:br/>
        <w:t>га, шабындық 7,6 мың га, жайылым</w:t>
        <w:br/>
        <w:t>94,8 мың га Т. а-ның аум-нда «Ақсу-</w:t>
        <w:br/>
        <w:t>Жабағылы» (1926) мемл. қорығының</w:t>
        <w:br/>
        <w:t>бір бөлігі орналасқан. Туристік нысан-</w:t>
        <w:br/>
        <w:t>дары: Шақпақ ага әулие үңгірі, Әулие-</w:t>
        <w:br/>
        <w:t>Ауданның мал жайылымы</w:t>
        <w:br/>
        <w:t>сайдағы Майлықара, Ақбиіктегі «Ста-</w:t>
        <w:br/>
        <w:t>лактит» үңгірі, Түркібасы тауы, Машат</w:t>
        <w:br/>
        <w:t>аңғары, Дәубаба шатқалы, Қараүңгір</w:t>
        <w:br/>
        <w:t>тұрағы, 16. Аудан жерімен Ұлы Жібек</w:t>
        <w:br/>
        <w:t>жолының негізгі желісі өтіп, ежелгі</w:t>
        <w:br/>
        <w:t>Шараб, Бадухкет, Тамтадк, Абат:</w:t>
        <w:br/>
        <w:t>лаларын, керуен бекеттерін байланыс-</w:t>
        <w:br/>
        <w:t>тырған. Түлкібас топырағында ерте-</w:t>
        <w:br/>
        <w:t>ректе Күдері, Қарақұл, Келімбет, Кә-</w:t>
        <w:br/>
        <w:t>дең, Тастан сынды ақындар өмір сүр-</w:t>
        <w:br/>
        <w:t>ген. Аудан жері арқылы Трансазиялық</w:t>
        <w:br/>
        <w:t>1 2.</w:t>
        <w:br/>
        <w:t>және Алматы-Шымкент автомоб.</w:t>
        <w:br/>
        <w:t>т.</w:t>
        <w:br/>
        <w:t>жолы өтеді.</w:t>
        <w:br/>
        <w:t>ТҮЛКІҚҰЙРЫҚ, қоянқұйрық</w:t>
        <w:br/>
        <w:t>(Аоресшав) - астық тұқымдасына жа-</w:t>
        <w:br/>
        <w:t>татын көп не бір жылдық өсімдіктер.</w:t>
        <w:br/>
        <w:t>Қазақстанның барлық аймақтарында</w:t>
        <w:br/>
        <w:t>кездеседі. Суғармалы шалғында, көл-</w:t>
        <w:br/>
        <w:t>табан шалғынының, дымқыл жерлерін-</w:t>
        <w:br/>
        <w:t>де өсетін 7 түрі бар. Соның ішінде жиі</w:t>
        <w:br/>
        <w:t>кездесетіні -шабындық Ты(А.</w:t>
        <w:br/>
        <w:t>ргзіспвіз), борпылдақ шым түзе өседі.</w:t>
        <w:br/>
        <w:t>-</w:t>
        <w:br/>
        <w:t>-</w:t>
        <w:br/>
        <w:t>-</w:t>
        <w:br/>
        <w:t>-</w:t>
        <w:br/>
        <w:t>г.</w:t>
        <w:br/>
        <w:t>-</w:t>
        <w:br/>
        <w:t>-</w:t>
        <w:br/>
        <w:t>--</w:t>
        <w:br/>
        <w:t>Биікт 15-120 см. Тамыры қысқа, са-</w:t>
      </w:r>
    </w:p>
    <w:p>
      <w:r>
        <w:t>бағы тік, жапырағы қалың, Ұшына қа-</w:t>
        <w:br/>
        <w:t>рай жіңішкерген әрі үшкір жапырағы</w:t>
        <w:br/>
        <w:t>жалаң, Гүлшоғыры - цилиндр тәрізді</w:t>
        <w:br/>
        <w:t>тығыз масақ. Масағының Ұз. 6 мм-дей,</w:t>
        <w:br/>
        <w:t>оның жалғыз гүлі болады, қабыршақ-</w:t>
        <w:br/>
        <w:t>тары түбінен бірігіп кеткен. Тозаңдығы</w:t>
        <w:br/>
        <w:t>сары немесе қара қошқыл түске құ-</w:t>
        <w:br/>
        <w:t>былып тұрады. Мамыр-маусым айла-</w:t>
        <w:br/>
        <w:t>рында гүлдеп, жеміс салады. Құрғақ-</w:t>
        <w:br/>
        <w:t>шылыққа төзімсіз, суыққа және көлең-</w:t>
        <w:br/>
        <w:t>ақагаеттасоғацага ааа аа(ах287</w:t>
        <w:br/>
        <w:t>кеге төзімді келеді. Масақтану және</w:t>
        <w:br/>
        <w:t>гүлдену сатыларында Т-тың құрамын-</w:t>
        <w:br/>
        <w:t>да: 10,7-13.0% протеин, 2,7-4% май,</w:t>
        <w:br/>
        <w:t>7,4-0,0% күл, 27,7-34,0% клетчатка,</w:t>
        <w:br/>
        <w:t>46,3-479% азотсыз экстративті зат-</w:t>
        <w:br/>
        <w:t>тар болады. Шабындық Т-ы - құнарлы</w:t>
        <w:br/>
        <w:t>мал азығы ретінде өсіріледі, суғарма-</w:t>
        <w:br/>
        <w:t>лы шабындықтарда әр грамнан 60-70 ц</w:t>
        <w:br/>
        <w:t>пішен жиналады.</w:t>
        <w:br/>
        <w:t>ТҮЛКІҚЫЗЫЛ - Аягөз және Таңсық</w:t>
        <w:br/>
        <w:t>өзендері аралығындағы төбе. Шығыс</w:t>
        <w:br/>
        <w:t>Қазақстан обл. Алгөз ауд. Жыланды</w:t>
        <w:br/>
        <w:t>тж. ст-ның батысында 12 км жерде ор-</w:t>
        <w:br/>
        <w:t>наласқан. Абс. биікт. 621 м. Солт-ба-</w:t>
        <w:br/>
        <w:t>тыстан оңт-ке қарай 2 км-ге созылып</w:t>
        <w:br/>
        <w:t>жатыр, енді жері 1 км. Жер бедері жон-</w:t>
        <w:br/>
        <w:t>ды-белесті жазық. Солт-шығысында</w:t>
        <w:br/>
        <w:t>Түсүйген төбесі, батысында Белқара-</w:t>
        <w:br/>
        <w:t>ғай, оңт-нде Түлкілі қоныстары бар.</w:t>
        <w:br/>
        <w:t>Сұрғылт топырақ жамылғысында жу-</w:t>
        <w:br/>
        <w:t>саң, бөз, бетеге, т.б. өсімдіктер өседі.</w:t>
        <w:br/>
        <w:t>ТҮЛКІЛІ - Қалмақемел тауының оңг-</w:t>
        <w:br/>
        <w:t>шығысындағы таулар. Шығыс Қазақ-</w:t>
        <w:br/>
        <w:t>стан өбл. Аягөз ауд-нда орналасқан.</w:t>
        <w:br/>
        <w:t>Ең биік жері 685 м (Сарыбиік тауы).</w:t>
        <w:br/>
        <w:t>Батыстан шығысқа қарай ендік бағыт-</w:t>
        <w:br/>
        <w:t>та 30 км-ге созылып жатыр, енді жері</w:t>
        <w:br/>
        <w:t>12 км. Беткейі көлбеу, тізбектелген тау-</w:t>
        <w:br/>
        <w:t>лардан тұрады. Тауаралық аңғарлар сай-</w:t>
        <w:br/>
        <w:t>жыралармен тілімденген. Тау бөктері</w:t>
        <w:br/>
        <w:t>бұлақтарға бай. Солт. беткейінде қо-</w:t>
        <w:br/>
        <w:t>рымтас үйінділері кездеседі. Солг-шы-</w:t>
        <w:br/>
        <w:t>ғысында Қызылтүлкілі тауы, оңтенде</w:t>
        <w:br/>
        <w:t>Алабие қонысы жатыр. Сұрғылт қо-</w:t>
        <w:br/>
        <w:t>ңыр топырақ жамылғысында шөлейт</w:t>
        <w:br/>
        <w:t>белдеміне тән өсімдіктер өседі. Таудың</w:t>
        <w:br/>
        <w:t>оңт. беткейін терек, қайыңнан тұратын</w:t>
        <w:br/>
        <w:t>сирек орман көмкерген.</w:t>
        <w:br/>
        <w:t>ТҮЛКІЛІ - Тарбағатай жотасының</w:t>
        <w:br/>
        <w:t>солт-батысындағы тау. Шығыс Қазақ-</w:t>
        <w:br/>
        <w:t>стан обл. Аягөз ауд. Ақшоқы а-ның ба-</w:t>
        <w:br/>
        <w:t>тысында 17 км жерде. Абе. биікт. 1408 м.</w:t>
        <w:br/>
        <w:t>Сөлі-шығыстан оңг-батысқа қарай 3 км-</w:t>
        <w:br/>
        <w:t>ге созылып жатыр, енді жері 1,5 км.</w:t>
        <w:br/>
        <w:t>Беткейі тіктеу келген. Етегіндегі бұлақ-</w:t>
        <w:br/>
        <w:t>тардан Қарақол, Қарасу өзендерінің са-</w:t>
        <w:br/>
        <w:t>лалары бастау алады. Солт-шығысында</w:t>
        <w:br/>
        <w:t>Қарасу. оңш-батысында Ақшәулі тау-</w:t>
        <w:br/>
        <w:t>лары орналасқан. Таудың қоңыр топы-</w:t>
      </w:r>
    </w:p>
    <w:p>
      <w:r>
        <w:t>рақ жамылғысында мойыр, тобылғы</w:t>
        <w:br/>
        <w:t>аралас бөз, селеу. сұлыбас, бетеге ба-</w:t>
        <w:br/>
        <w:t>сым өседі. Баурайы мал жайылымына</w:t>
        <w:br/>
        <w:t>пайдаланылады.</w:t>
        <w:br/>
        <w:t>ТҮЛКІЛІ - Балқаш көлінің солт-ндегі</w:t>
        <w:br/>
        <w:t>тау. Шығыс Қазақстан обл. Аягөз және</w:t>
        <w:br/>
        <w:t>Алматы өбл. Алакөл аудандары аралы-</w:t>
        <w:br/>
        <w:t>ғында орналасқан. Абс. биікт. 686 м.</w:t>
        <w:br/>
        <w:t>Батыстан шығысқа қарай ендік бағыт-</w:t>
        <w:br/>
        <w:t>та 10 км-ге созылып жатыр, енді жері</w:t>
        <w:br/>
        <w:t>6 км. Таудың төбесі жайдақ, беткейлері</w:t>
        <w:br/>
        <w:t>жазық келетін белестерден, ұсақ шо-</w:t>
        <w:br/>
        <w:t>қылардан тұрады. Солт-нде Шөладыр.</w:t>
        <w:br/>
        <w:t>оңт-нде Шұбартау таулары, шығысында</w:t>
        <w:br/>
        <w:t>166</w:t>
        <w:br/>
        <w:t>Тұшыбас</w:t>
        <w:br/>
        <w:t>ды. Тостағаншасы қоңырду тәрізді, ор-</w:t>
        <w:br/>
        <w:t>тасына дейін үшкір бөліктерге тілім-</w:t>
        <w:br/>
        <w:t>денген. Түйіні жалаң, аналық мойны</w:t>
        <w:br/>
        <w:t>ортасына дейін бірігіп кеткен. Маусым</w:t>
        <w:br/>
        <w:t>айында гүлдеп, шілдеде жеміс береді.</w:t>
        <w:br/>
        <w:t>Жемісі -жасыл, сары немесе қара қош-</w:t>
        <w:br/>
        <w:t>қыл түсті шар тәрізді ірі жидек, сыр-</w:t>
        <w:br/>
        <w:t>ты тегіс, шырынды. Вегетац. кезеңі</w:t>
        <w:br/>
        <w:t>гүлдегенге дейін 20-25, ал гүлдеу ке-</w:t>
        <w:br/>
        <w:t>зеңінің ұзақт. 10-18 күнге созылады. Т.</w:t>
        <w:br/>
        <w:t>қара және қызыл қарақатқа қарағанда</w:t>
        <w:br/>
        <w:t>құрғақшылыққа төзімді, бірақ қатты</w:t>
        <w:br/>
        <w:t>суыққа (-35%С) төзімсіз. Вегетативті тә-</w:t>
        <w:br/>
        <w:t>сілмен және тұқымы арқылы көбейе-</w:t>
        <w:br/>
        <w:t>ді. Отырғызғаннан кейін 2-3-жылы же-</w:t>
        <w:br/>
        <w:t>міс бере бастайды, толық жеміс салуы</w:t>
        <w:br/>
        <w:t>6-7-жылдан басталады. Жаңадан піс-</w:t>
        <w:br/>
        <w:t>кен эжидектерінің құрамында қант (8-</w:t>
        <w:br/>
        <w:t>11%). органик. қышқылдар (1,2-1,7%),</w:t>
        <w:br/>
        <w:t>пектиндік заттар (0,88%), С (30-60</w:t>
        <w:br/>
        <w:t>мг%), А (01 мг%), В (0,04 мг%) дә-</w:t>
        <w:br/>
        <w:t>румендері, темір тұздары, каротин, фос-</w:t>
        <w:br/>
        <w:t>фор бар. Оларды жас және өңделген</w:t>
        <w:br/>
        <w:t>(посап, шырын, шарап) күйінде пайда-</w:t>
        <w:br/>
        <w:t>лануға болады.</w:t>
        <w:br/>
        <w:t>ТҰШЫБАС - Сырдария сағасындағы</w:t>
        <w:br/>
        <w:t>көл. Қызылорда обл. Арал ауд. жерін-</w:t>
        <w:br/>
        <w:t>де. Бөген а-нан шығысқа қарай 2 км</w:t>
        <w:br/>
        <w:t>жерде орналасқан. Аум. 12.6 кмг, ұз.</w:t>
        <w:br/>
        <w:t>11, км, енді жері 2,9 км, ең терең жері</w:t>
        <w:br/>
        <w:t>5,5м. Құмайтты жағалауы жайпақ. Оңт.</w:t>
        <w:br/>
        <w:t>батпақты. Сырдария өз. қатты тасыған-</w:t>
        <w:br/>
        <w:t>да көл деңгейі көтеріліп, аумағы ұл-</w:t>
        <w:br/>
        <w:t>ғаяды. Көл бір-бірімен каналдар ар-</w:t>
        <w:br/>
        <w:t>қылы жалғасқан 3 бөліктен тұрады. Жа-</w:t>
        <w:br/>
        <w:t>ғалауында қамыс өседі. Батыс жағала-</w:t>
        <w:br/>
        <w:t>уы биік, бұйра құм, оңт. бөлігі жазық-</w:t>
        <w:br/>
        <w:t>тау. Суында сазан, табан балық, қара-</w:t>
        <w:br/>
        <w:t>көз, жайын, ақмарқа, алабұға, қаяз, т.б.</w:t>
      </w:r>
    </w:p>
    <w:p>
      <w:r>
        <w:t>бар. Жаздың ыстық айларында көл құр-</w:t>
        <w:br/>
        <w:t>ғап, шалшыққа айналады. Т-қа Ақлақ</w:t>
        <w:br/>
        <w:t>бөгеті (тоспасы) салынып біткеннен ке-</w:t>
        <w:br/>
        <w:t>йін суы тұрақталды.</w:t>
        <w:br/>
        <w:t>ТҰШЫБАС ШЫҒАНАҒЫ, Арал т-</w:t>
        <w:br/>
        <w:t>нің солт-нде, Қызылорда обл. Арал ауд.</w:t>
        <w:br/>
        <w:t>жерінде орналасқан. Құрлыққа 35 км-</w:t>
        <w:br/>
        <w:t>дей сұғына еніп жатыр. енді жері 18 км,</w:t>
        <w:br/>
        <w:t>ең терең жері 19 м болған. Теңіздің тар-</w:t>
        <w:br/>
        <w:t>тылуына байланысты қазіргі абе. те-</w:t>
        <w:br/>
        <w:t>реңд. 8 м (2012). Батыс жағалауы Құ-</w:t>
        <w:br/>
        <w:t>ланды түбегінің аласа құмды жағасы-</w:t>
        <w:br/>
        <w:t>на ұласады. Шығысы Қаратүп түбегіне</w:t>
        <w:br/>
        <w:t>жалғасады. Мұнда биікт. 47 м-ге жете-</w:t>
        <w:br/>
        <w:t>тін жартастар (кемерлер), жарқабақар</w:t>
        <w:br/>
        <w:t>кездеседі. Түбі құмды. терең еріне</w:t>
        <w:br/>
        <w:t>қалың лай шөккен.</w:t>
        <w:br/>
        <w:t>ТҰШЫКӨЛТАБАН - Доңызтау ке-</w:t>
        <w:br/>
        <w:t>мерінің оңг-ндегі құдық. Ақтөбе обл.</w:t>
        <w:br/>
        <w:t>Байғанин ауд. Дияр а-ның оңг-шығы-</w:t>
        <w:br/>
        <w:t>сында 80 км жерде. Теренд. 7 м, су шы-</w:t>
        <w:br/>
        <w:t>ғымы 350 л/сағ. Теңіз деңгейінен ша-</w:t>
        <w:br/>
        <w:t>мамен 150 м биіктікте жатыр. Солт-</w:t>
        <w:br/>
        <w:t>батысында Тасастау, солт.-шығысында</w:t>
        <w:br/>
        <w:t>Отызқұдық құдықтары, оңт-шығысын-</w:t>
        <w:br/>
        <w:t>да Төрткіл төбесі орналасқан.</w:t>
        <w:br/>
        <w:t>ТҰШЫҚҰДЫҚ - Қызылқұм құмы-</w:t>
        <w:br/>
        <w:t>ның өрт. бөлігіндегі құдық, Қызылор-</w:t>
        <w:br/>
        <w:t>да обл. Сырдария ауд. Айдарлы а-ның</w:t>
        <w:br/>
        <w:t>оңт-батысында 52 км жерде. Терснд.</w:t>
        <w:br/>
        <w:t>15 м, су шығымы 450 л/сағ. Сексеуіл</w:t>
        <w:br/>
        <w:t>тоғайы қоршаған құдық қырқалы тө-</w:t>
        <w:br/>
        <w:t>бешіктердің бойында жатыр. Сөлт-нде</w:t>
        <w:br/>
        <w:t>Көшен, солт-шығысында Моторлы, шы-</w:t>
        <w:br/>
        <w:t>ғысында Орпа, оңт-нде Наған құдық-</w:t>
        <w:br/>
        <w:t>тары орналасқан.</w:t>
        <w:br/>
        <w:t>ТҰШЫҚҰДЫҚ - Түпқаряған түбегін-</w:t>
        <w:br/>
        <w:t>дегі құдық. Маңғыстау өбл. Түпқара-</w:t>
        <w:br/>
        <w:t>ған ауд. Қызылөзен а-ның солт-баты-</w:t>
        <w:br/>
        <w:t>сында 17 км жерде. Теренд. 7 м. су шы-</w:t>
        <w:br/>
        <w:t>ғымы 180 л/сағ. Теңіз жағалауында ор-</w:t>
        <w:br/>
        <w:t>наласқан Т. маңындағы тік жарлардың</w:t>
        <w:br/>
        <w:t>биікт. 6 м-ге дейін жетеді. Сөлт-нде Қо-</w:t>
        <w:br/>
        <w:t>шақ құдығы, солт-батысында Үрдек</w:t>
        <w:br/>
        <w:t>(Урдюк) мүйісі, шығысында Сүрілі қыс-</w:t>
        <w:br/>
        <w:t>тауы орналасқан.</w:t>
        <w:br/>
        <w:t>ТҰЯҚ - Айыртау тауларының баты-</w:t>
        <w:br/>
        <w:t>сындағы аласа тау. Қараменде және</w:t>
        <w:br/>
        <w:t>Иманбұрлық өзендері суайрығында.</w:t>
        <w:br/>
        <w:t>Тұяқ тауының маңындағы Сарысай ауылы</w:t>
        <w:br/>
        <w:t>Солт. Қазақстан обл. Айыртау ауд. Ка-</w:t>
        <w:br/>
        <w:t>менный Брод а-ның шығысында 3 ки</w:t>
        <w:br/>
        <w:t>жерде орналасқан. Абе. биікт. 425 м.</w:t>
        <w:br/>
        <w:t>Батыстан шығысқа қарай ендік бағытта</w:t>
        <w:br/>
        <w:t>5 км-ге созылып жатыр, енді жері 2,5-</w:t>
        <w:br/>
        <w:t>3 км. Беткейі көлбеу, сай-жыралармен</w:t>
        <w:br/>
        <w:t>тілімденген. Қара топырақ жамылғы-</w:t>
        <w:br/>
        <w:t>сында қарағайлы-қайынды шоқ орман-</w:t>
      </w:r>
    </w:p>
    <w:p>
      <w:r>
        <w:t>дар өскен. Етегі мал жайылымына жә-</w:t>
        <w:br/>
        <w:t>не егістікке пайдаланылады.</w:t>
        <w:br/>
        <w:t>ТҮБЕК - құрлықтың үш жағынан су-</w:t>
        <w:br/>
        <w:t>мен қоршалып, теңізге немесе көлге</w:t>
        <w:br/>
        <w:t>сұғына орналасқан бөлігі. Т.тің жағда-</w:t>
        <w:br/>
        <w:t>йы көбінесе өзімен ұласқан құрлық та-</w:t>
        <w:br/>
        <w:t>биғатына және геол. құрылымына бай-</w:t>
        <w:br/>
        <w:t>ланысты болады. Т. құрлықтық және</w:t>
        <w:br/>
        <w:t>аралдық болып екі түрге бөлінеді. Құр-</w:t>
        <w:br/>
        <w:t>лықтық Т-ке - құрлықпен бір мезгілде</w:t>
        <w:br/>
        <w:t>пайда болған немесе геол. тұрғыдан</w:t>
        <w:br/>
        <w:t>құрлықтың жалғасы саналатын Т-тер</w:t>
        <w:br/>
        <w:t>жатады. Аралдық Т-ке - ертеректе же-</w:t>
        <w:br/>
        <w:t>КӘбмкооикобмкос жо б”косикӘбтыоо жо бғыоои</w:t>
        <w:br/>
        <w:t>ке аралдар болып, кейінгі геол. дәуір-</w:t>
        <w:br/>
        <w:t>лерде ғана құрлықпен жалғасқан Т.тер</w:t>
        <w:br/>
        <w:t>жатады. Сонымен қагар Т-тің толқын</w:t>
        <w:br/>
        <w:t>әрекетіне байланысты пайда болатын</w:t>
        <w:br/>
        <w:t>түрі аккумулятты Т.те (Каспий т-ндегі</w:t>
        <w:br/>
        <w:t>Бозашы Т) болады.</w:t>
        <w:br/>
        <w:t>ТҮБЕК - Шұнақ тауларының оңтен-</w:t>
        <w:br/>
        <w:t>дегі тау. Қарағанды обл. Шет ауд. Мо-</w:t>
        <w:br/>
        <w:t>йынты кентінің оңт.-батысында 80 км</w:t>
        <w:br/>
        <w:t>жерде. Абе. биікт. 633 м. Батысган шы-</w:t>
        <w:br/>
        <w:t>ғысқа қарай 11 км-ге созылып жатыр,</w:t>
        <w:br/>
        <w:t>енді жері 3 км. Бірнеше оқшау таулар-</w:t>
        <w:br/>
        <w:t>дан тұрады. Беткейі көлбеу, пішіні</w:t>
        <w:br/>
        <w:t>күрделі келген. Тау етегінде қиыршық-</w:t>
        <w:br/>
        <w:t>тастардың мол үйінділері кездеседі.</w:t>
        <w:br/>
        <w:t>Сұрғылт қоңыр топырақ жамылғысын-</w:t>
        <w:br/>
        <w:t>да бұта аралас қараған, жусан, сұлы-</w:t>
        <w:br/>
        <w:t>бас. боз, селеу, өседі. Солт.-батысында</w:t>
        <w:br/>
        <w:t>Мұқтар, оңтенде Қарабас таулары, солг-</w:t>
        <w:br/>
        <w:t>шығысында Сарықұс төбесі орналасқан.</w:t>
        <w:br/>
        <w:t>ТҮБІРШЕК (Тһуіасоврепиша) - қа-</w:t>
        <w:br/>
        <w:t>лампырлар тұқымдасына жататын көп</w:t>
        <w:br/>
        <w:t>жылдық өсімдік. Қазақстанда Жетісу</w:t>
        <w:br/>
        <w:t>(Жоңғар). Іле және Теріскей Алатаула-</w:t>
        <w:br/>
        <w:t>рының альпілік белдемінде 1 түрі -</w:t>
        <w:br/>
        <w:t>шым түзетін Т.(Тсаеврйовшп)</w:t>
        <w:br/>
        <w:t>өседі. Тамыр сабағы ұзын әрі қалың,</w:t>
        <w:br/>
        <w:t>көптеген қысқа тармақтары таралады.</w:t>
        <w:br/>
        <w:t>Сабақтарының жабын тәрізді ұсақ</w:t>
        <w:br/>
        <w:t>пырақтары өте қалың, сабақтары бір-</w:t>
        <w:br/>
        <w:t>біріне жақын орналасып тығыз жастық</w:t>
        <w:br/>
        <w:t>тәрізді шым түзеді. Үшкір жапырақ-</w:t>
        <w:br/>
        <w:t>Шым түзетін түбіршек</w:t>
        <w:br/>
        <w:t>164</w:t>
        <w:br/>
        <w:t>Тұрлығұл</w:t>
        <w:br/>
        <w:t>Түркістан қалалық әкімдігіне қарасты</w:t>
        <w:br/>
        <w:t>аумақта орналасқан. Абс. биікт. 1000 м</w:t>
        <w:br/>
        <w:t>шамасында. Асудың бойы тауаралық</w:t>
      </w:r>
    </w:p>
    <w:p>
      <w:r>
        <w:t>аңғарлар мен өзен, сай-жыралармен ті-</w:t>
        <w:br/>
        <w:t>лімденген. Т-нан наурыз-қараша ай-</w:t>
        <w:br/>
        <w:t>лары аралығында Түркістан қ-нан Шо-</w:t>
        <w:br/>
        <w:t>лаққорған а-на автомоб. жолы арқылы</w:t>
        <w:br/>
        <w:t>автокөлік өте алады.</w:t>
        <w:br/>
        <w:t>ТҰРЛЫҒҰЛ - Батыс Үстірт кемерінің</w:t>
        <w:br/>
        <w:t>шығысындағы төбе. Маңғыстау обл.</w:t>
        <w:br/>
        <w:t>Маңғыстау ауд-нда, Өтес-Бейнсу тж-</w:t>
        <w:br/>
        <w:t>ның бойында орналасқан. Аб. биікт.</w:t>
        <w:br/>
        <w:t>152 м, салыстырмалы биікт. 27 м. Ой-</w:t>
        <w:br/>
        <w:t>панды жерде орналасқан төбенің оңт.-</w:t>
        <w:br/>
        <w:t>шығысында өзімен аттас сор жатыр.</w:t>
        <w:br/>
        <w:t>Солт-шығысында тереңд. 16 м, су шы-</w:t>
        <w:br/>
        <w:t>ғымы 350 л/с болатын құдық бар. Төбе</w:t>
        <w:br/>
        <w:t>беткейі мен жазығында шөлге тән өсім-</w:t>
        <w:br/>
        <w:t>діктер өскен.</w:t>
        <w:br/>
        <w:t>ТҰРЛЫҒЫНДЫ, Тулығынды-</w:t>
        <w:br/>
        <w:t>Қаратүлей сорының батысындағы құ-</w:t>
        <w:br/>
        <w:t>дық. Маңғыстау обл. Маңғыстау ауд.</w:t>
        <w:br/>
        <w:t>Өтес а-нан солт.-шығысқа қарай 92 км</w:t>
        <w:br/>
        <w:t>жерде орналасқан. Теренд. 16 м, су шы-</w:t>
        <w:br/>
        <w:t>ғымы 350 л/сағ. Жер бедері жазық кел-</w:t>
        <w:br/>
        <w:t>ген. Солт-нде Кіші Түлен, батысын-</w:t>
        <w:br/>
        <w:t>да Мәңке құдықтары, оңг-батысында</w:t>
        <w:br/>
        <w:t>Тұрлығы төбесі, оңг-нде Құдайназар</w:t>
        <w:br/>
        <w:t>соры жатыр.</w:t>
        <w:br/>
        <w:t>ТҰРМАҚАНСАЙ, Ақши- Қараған-</w:t>
        <w:br/>
        <w:t>ды обл. Ұлытау ауд-ндағы өзен. Шал-</w:t>
        <w:br/>
        <w:t>қар алабында. Ұз. 77 км, су жиналатын</w:t>
        <w:br/>
        <w:t>алабы 2400 км. Ұлытау тауларының</w:t>
        <w:br/>
        <w:t>беткейіндегі бұлақтардан түзіліп, До-</w:t>
        <w:br/>
        <w:t>ңыз елді мекенінен оңт-те 1 км жер-</w:t>
        <w:br/>
        <w:t>де тартылып қалады. Аңғары кең. Қар</w:t>
        <w:br/>
        <w:t>суымен толығады. Көктемде тұрақты</w:t>
        <w:br/>
        <w:t>ағыны болады, жазда тартылып қала-</w:t>
        <w:br/>
        <w:t>ды. Шағын 14 саласы бар. Ең ірісі -</w:t>
        <w:br/>
        <w:t>Талдыеспесай өз. Жылдық орташа су</w:t>
        <w:br/>
        <w:t>ағымы 0,40 м/с. Алабы - көктемгі жа-</w:t>
        <w:br/>
        <w:t>ылым.</w:t>
        <w:br/>
        <w:t>ТҰРПАЗ - Мұғалжар тауларының солт-</w:t>
        <w:br/>
        <w:t>ндегі қыстау, Ор өз-нің аңғарында. Ақ-</w:t>
        <w:br/>
        <w:t>төбе обл. Хромтау ауд. Амангелді а-</w:t>
        <w:br/>
        <w:t>ның сол-шығысында 4 км жерде ор-</w:t>
        <w:br/>
        <w:t>наласқан. Жер бедері жонды-белесті жа-</w:t>
        <w:br/>
        <w:t>зық, Солт-нде Сарыоба тауы, батысын-</w:t>
        <w:br/>
        <w:t>да Расмағанбет қыстауы орналасқан.</w:t>
        <w:br/>
        <w:t>Шалғынды қоңыр топырақ жамылғы-</w:t>
        <w:br/>
        <w:t>сында бөз, бетеге, жусан, ши, т.б. өсім-</w:t>
        <w:br/>
        <w:t>діктер өседі.</w:t>
        <w:br/>
        <w:t>ТҰРПАН (І.сисізсия серһаШшз) - тұқы-</w:t>
        <w:br/>
        <w:t>тәрізділер, тарақбалықтар туысына жа-</w:t>
        <w:br/>
        <w:t>татын түр. Қазақстанда Жайық және</w:t>
        <w:br/>
        <w:t>Жем өзендерінде таралған. Денесінің</w:t>
        <w:br/>
        <w:t>ұз. 80 см, салм. 4-6 кг. Дене бітімі жі-</w:t>
        <w:br/>
        <w:t>ңішке әрі ұзын, басы жалпақ, жұмыр</w:t>
        <w:br/>
        <w:t>арқасы қоңыр, бүйірі күміс түсті, қа-</w:t>
        <w:br/>
        <w:t>быршақтары өте ірі. Кеуде қанаттары</w:t>
        <w:br/>
        <w:t>қызғылт сары, құрсағы мен аналь қа-</w:t>
        <w:br/>
        <w:t>наттары қызыл, құйрық қанаты қоңыр</w:t>
      </w:r>
    </w:p>
    <w:p>
      <w:r>
        <w:t>(осы белгісі арқылы басқа балықтардан</w:t>
        <w:br/>
        <w:t>оңай ажыратылады). Жыныстық жағы-</w:t>
        <w:br/>
        <w:t>нан 4-5 жаста жетіледі. Уылдырығын</w:t>
        <w:br/>
        <w:t>(145 мыңдай) өңі-те мекендейтіндері -</w:t>
        <w:br/>
        <w:t>наурыз айында, орт. ендіктегілер - «ә-</w:t>
        <w:br/>
        <w:t>Уірден маусымға дейін бөліп-бөліп ша-</w:t>
        <w:br/>
        <w:t>шады. Шабақтары зоопланктон және</w:t>
        <w:br/>
        <w:t>балдырлармен қоректенеді, ал ересек-</w:t>
        <w:br/>
        <w:t>Тұрпан балығы</w:t>
        <w:br/>
        <w:t>тері - бентофаг және жыртқыштар. Т-</w:t>
        <w:br/>
        <w:t>ның саны аз болғандықтан кәсіптік</w:t>
        <w:br/>
        <w:t>маңызы шамалы балықтар, бірақ әуес-</w:t>
        <w:br/>
        <w:t>қойлық жолмен көп ауланады.</w:t>
        <w:br/>
        <w:t>ТҰРСЫМБАЙ - Малайсары және</w:t>
        <w:br/>
        <w:t>Көкшелі таулары аралығындағы тау.</w:t>
        <w:br/>
        <w:t>Шеңгелді мен Еспе өзендері суайры-</w:t>
        <w:br/>
        <w:t>ғында жатыр. Алматы обл. Кербұлақ,</w:t>
        <w:br/>
        <w:t>Көксу аудандары жерінде орналасқан.</w:t>
        <w:br/>
        <w:t>Абс. биікт. 1139 м. Батыстан шығысқа</w:t>
        <w:br/>
        <w:t>қарай ендік бағытта 11 км-ге созылып</w:t>
        <w:br/>
        <w:t>жатыр, енді жері 5 км. Батыс және шы-</w:t>
        <w:br/>
        <w:t>ғыс беткейлері тіктеу, сөлг. бөлігі жай-</w:t>
        <w:br/>
        <w:t>пақ келген. Таудың етегі жазық, сайлы-</w:t>
        <w:br/>
        <w:t>жыралы, шөбі тықыр. Тауалдының қо-</w:t>
        <w:br/>
        <w:t>ңыр топырағында жусан, бидайық, то-</w:t>
        <w:br/>
        <w:t>былғы, шмұрын, т.б. өсімдіктер өседі.</w:t>
        <w:br/>
        <w:t>Солт-нде өзімен аттас қыстау, батысын-</w:t>
        <w:br/>
        <w:t>да Ақтөбе, шығысында Желдіқара тау-</w:t>
        <w:br/>
        <w:t>лары орналасқан.</w:t>
        <w:br/>
        <w:t>ТҰРСЫНТӨРЕ АЛТЫН КЕНІ, Ал-</w:t>
        <w:br/>
        <w:t>маты обл. Ақсу ауд. Көктас тауының ма-</w:t>
        <w:br/>
        <w:t>ындағы кен. 1966 ж. ашылып, 1970-</w:t>
        <w:br/>
        <w:t>73 ж. барланған. Кен орны төм. девон-</w:t>
        <w:br/>
        <w:t>ның күрделі қатпарларына жиырылып,</w:t>
        <w:br/>
        <w:t>солт шығысқа созылған құмды-тақта-</w:t>
        <w:br/>
        <w:t>тасты шөгінділеріне орналасқан. Кен</w:t>
        <w:br/>
        <w:t>аумағындағы кеңінен тараған жарық-</w:t>
        <w:br/>
        <w:t>тарды бойлай алтынды және алтынсыз</w:t>
        <w:br/>
        <w:t>кварц желілері шоғырланған. 20-дай</w:t>
        <w:br/>
        <w:t>қварц желісінің ішінде Батыс және</w:t>
        <w:br/>
        <w:t>Оңтүстік деп аталатын желілердің өн-</w:t>
        <w:br/>
        <w:t>дірістік мәні зор. Алтын ірі түйірлер,</w:t>
        <w:br/>
        <w:t>сеппелер түрінде кездеседі. Кентас ми-</w:t>
        <w:br/>
        <w:t>нералдары: саф алтын, пирит, галенит,</w:t>
        <w:br/>
        <w:t>малахит. Негізгі өндірілетін мсталл -</w:t>
        <w:br/>
        <w:t>алтын; өте аз мөлшерде мыс, қорғасын,</w:t>
        <w:br/>
        <w:t>мырыш алынады. Кен орташа темп-</w:t>
        <w:br/>
        <w:t>рада гидротермальдық жөлмен жарал-</w:t>
        <w:br/>
        <w:t>ған. Кентасы оңай амальгамаланады.</w:t>
        <w:br/>
        <w:t>80,1%-ы кремний тотығынан, 6,5%-ы</w:t>
        <w:br/>
        <w:t>алюминий тотығынан тұрады. Қоры</w:t>
        <w:br/>
        <w:t>жағынан шағын кендерге жатқызылады.</w:t>
        <w:br/>
        <w:t>ТҰРЫМТАЙ (ҒЕаісо соһшпбагіз) - сұң-</w:t>
        <w:br/>
        <w:t>қартәрізділер отрядына жататын кіш-</w:t>
        <w:br/>
        <w:t>кенгай жыртқыш құстардың бірі. Еу-</w:t>
        <w:br/>
        <w:t>разия мен Сөлг, Америкада, Орт. Азия-</w:t>
        <w:br/>
        <w:t>да таралған. Қазақстанда дала және ор-</w:t>
        <w:br/>
        <w:t>манды дала аймақтарын, республика-</w:t>
      </w:r>
    </w:p>
    <w:p>
      <w:r>
        <w:t>ның оңс-шығысы мен шығысындағы</w:t>
        <w:br/>
        <w:t>таулардың субальпілік белдеулерін ме-</w:t>
        <w:br/>
        <w:t>кеңдейді. Денесі мығым, құйрығы қыс-</w:t>
        <w:br/>
        <w:t>қа. Шәулісінің қанат ұз. 180-235 мм,</w:t>
        <w:br/>
        <w:t>салм. 160-215 г, ал ұябасарында тиісін-</w:t>
        <w:br/>
        <w:t>ше 200-260 мм және 216-300 г. Шәу-</w:t>
        <w:br/>
        <w:t>тісінің арқасы көкшіл сұр, мойны мен</w:t>
        <w:br/>
        <w:t>тамағында «қарғы бау» сияқты сары</w:t>
        <w:br/>
        <w:t>Тұрымтай</w:t>
        <w:br/>
        <w:t>жолағы бар, бауыры сарғыш, құйрығы-</w:t>
        <w:br/>
        <w:t>ның ұшында жалпақ қара жолағы бо-</w:t>
        <w:br/>
        <w:t>лады. Ұябасарының арқасы қоңыр сұр,</w:t>
        <w:br/>
        <w:t>бауыры ақшыл түсті, денесінде жола-</w:t>
        <w:br/>
        <w:t>ғы бар. Жастары түс жағынан ұйба-</w:t>
        <w:br/>
        <w:t>сарына ұқсас, бірақ балсірісі - көкшіл</w:t>
        <w:br/>
        <w:t>(сары емес). Аяқтары сары, тырнақта-</w:t>
        <w:br/>
        <w:t>ры қара түсті. Жағалтайдан айырма-</w:t>
        <w:br/>
        <w:t>шылығы - «мұрты» жоқ, қанаты қыр-</w:t>
        <w:br/>
        <w:t>тидікінен ұзын әрі үшкір болады. Жыл</w:t>
        <w:br/>
        <w:t>құсы. Наурыз-мамыр айларында ұшып</w:t>
        <w:br/>
        <w:t>келеді. Ағаш басына не жерге ұя са-</w:t>
        <w:br/>
        <w:t>лып, қызғылт сұр дағы бар 4-5 жұ-</w:t>
        <w:br/>
        <w:t>мыртқасын ұябасары бір айдай баса-</w:t>
        <w:br/>
        <w:t>ды. Тамыз-қарашада жылы жаққа ұшып</w:t>
        <w:br/>
        <w:t>кетеді. Оңт. Азия мен Африкада қыс-</w:t>
        <w:br/>
        <w:t>тайды (араларында Қазақстанның оңт.</w:t>
        <w:br/>
        <w:t>аудандарында қыстап қалатындары да</w:t>
        <w:br/>
        <w:t>бар). Ұсақ құстарды ұшып жүргенде</w:t>
        <w:br/>
        <w:t>қағып алып, қорек етеді. Кеміргіштер,</w:t>
        <w:br/>
        <w:t>кесірткелер, жәндіктерді жейді. Құсбе-</w:t>
        <w:br/>
        <w:t>гілер Т-ды қолға үйретіп, майда құс-</w:t>
        <w:br/>
        <w:t>тарға салады.</w:t>
        <w:br/>
        <w:t>ТҰСҚАН, Тұзқан - Теңіз-Қор-</w:t>
        <w:br/>
        <w:t>ғалжын ойысының шығысындағы бат-</w:t>
        <w:br/>
        <w:t>пақ. Нұра өз-нің арнасында. Ақмола</w:t>
        <w:br/>
        <w:t>обл. Целиноград ауд. Оразақ а-ның оңт-</w:t>
        <w:br/>
        <w:t>нде орналасқан. Оңт-батыстан оңг-шы-</w:t>
        <w:br/>
        <w:t>ғысқа қарай доға тәріздес 15 км-ге со-</w:t>
        <w:br/>
        <w:t>зылып жатыр, еңді жері 4 км. Батпақ</w:t>
        <w:br/>
        <w:t>Нұра өз-нің жайылмасын қамтиды. Т.</w:t>
        <w:br/>
        <w:t>162</w:t>
        <w:br/>
        <w:t>Тұрар</w:t>
        <w:br/>
        <w:t>мен Түрікменстанның кей аймақтары</w:t>
        <w:br/>
        <w:t>және Ауғанстанның солт.) біраз құры-</w:t>
        <w:br/>
        <w:t>лымдары кіреді. Батысы Каспий т-мен,</w:t>
        <w:br/>
        <w:t>шығысы Сарыарқа және Тянь-Шань</w:t>
        <w:br/>
        <w:t>қатпарлы өлкелерімен, оңт; Торғай ойы-</w:t>
        <w:br/>
        <w:t>сы арқылы Батыс Сібір плигасымен</w:t>
        <w:br/>
        <w:t>шектесетін 2 млн. км: аймақты алып</w:t>
        <w:br/>
        <w:t>жатыр. Т. п. табанының құрылысы өте</w:t>
        <w:br/>
        <w:t>күрделі, көлденең қимасы үш түрлі құ-</w:t>
        <w:br/>
        <w:t>рылымдық қабаттан тұрады: қатпарлы</w:t>
        <w:br/>
        <w:t>іргетас, аралық қабат және платформа-</w:t>
      </w:r>
    </w:p>
    <w:p>
      <w:r>
        <w:t>лық тыс. Қатпарлы іргетас немесе крис-</w:t>
        <w:br/>
        <w:t>талдық іргетас қабаты қарқынды қат-</w:t>
        <w:br/>
        <w:t>парланған және алуан түрлі интрузив-</w:t>
        <w:br/>
        <w:t>тік массивтерді кіріктіретін кембрийге</w:t>
        <w:br/>
        <w:t>дейінгі және палеозойлық жарылым-</w:t>
        <w:br/>
        <w:t>дардан құралған. Т. п-ның шығыс бө-</w:t>
        <w:br/>
        <w:t>лігіндегі қатпарлы іргетас каледондық,</w:t>
        <w:br/>
        <w:t>1 Шығыс Бурола көне</w:t>
        <w:br/>
        <w:t>платформасының шекарасы:</w:t>
        <w:br/>
        <w:t>Көпетдағ элпидтерінің</w:t>
        <w:br/>
        <w:t>2 солтустік шекарасы</w:t>
        <w:br/>
        <w:t>Қатпарлы полазойлық:</w:t>
        <w:br/>
        <w:t>рзепыс ашылымдары,</w:t>
        <w:br/>
        <w:t>Эпиплатформалык ?</w:t>
        <w:br/>
        <w:t>рогендік облыс элпидтері</w:t>
        <w:br/>
        <w:t>5 Ірі терең жарылымдар</w:t>
        <w:br/>
        <w:t>Тұран тақтасының сұлба керінісі</w:t>
        <w:br/>
        <w:t>ал батыс бөлігі герциндік қатпарлыққа</w:t>
        <w:br/>
        <w:t>жатқызылады. Олар бір-бірінен терең</w:t>
        <w:br/>
        <w:t>жаралым арқылы оқшауланған. Қатпар-</w:t>
        <w:br/>
        <w:t>лы іргетас жаралымдары әр түрлі құ-</w:t>
        <w:br/>
        <w:t>рамдағы шөгінді-жанартаутекті тау жы-</w:t>
        <w:br/>
        <w:t>ныстарынан құралып, қалынд. 8 км-ге</w:t>
        <w:br/>
        <w:t>жетеді. Іргетас жаралымдарының беткі</w:t>
        <w:br/>
        <w:t>жазықтығының терендігі әр түрлі, тек</w:t>
        <w:br/>
        <w:t>Қаратау мен Бұрқантау, Тамдытау, Құл-</w:t>
        <w:br/>
        <w:t>жықтау, Сұлтанойыз-Дағ жоталары және</w:t>
        <w:br/>
        <w:t>Маңғыстау мен Туарқыр белдерінде ға-</w:t>
        <w:br/>
        <w:t>на жер бетіне шыққан. Аралық қабат</w:t>
        <w:br/>
        <w:t>іргетас бетін анық байқалатын бұрыш-</w:t>
        <w:br/>
        <w:t>тық үйлесімсіздік арқылы көмкерген.</w:t>
        <w:br/>
        <w:t>Бұл қабаг плитаның сөлтендегі кейбір</w:t>
        <w:br/>
        <w:t>өңірлерде жер бетінде қалған аймақ-</w:t>
        <w:br/>
        <w:t>тарда терең ұңғыма арқылы ашылады</w:t>
        <w:br/>
        <w:t>(Шу-Сарысу өңірінде). Каледондық қаг-</w:t>
        <w:br/>
        <w:t>парлықтағы аралық қабат төм. девон</w:t>
        <w:br/>
        <w:t>мен төм. триас (Г)-Т,) жаралымдары-</w:t>
        <w:br/>
        <w:t>нан құралса, герциндік қатпарлыққа</w:t>
        <w:br/>
        <w:t>тәні төм. пермь мен жоғ. триас (Р,-Т,)</w:t>
        <w:br/>
        <w:t>түзілімдерін біріктіреді. Бұл қабаттың</w:t>
        <w:br/>
        <w:t>қалыңдығы кең ауқымда өзгереді: ка-</w:t>
        <w:br/>
        <w:t>ледондық іргетас өңірінде 14,5 км-ге</w:t>
        <w:br/>
        <w:t>жетес (Шу-Сарысу ойысы), герциндік</w:t>
        <w:br/>
        <w:t>өңірде 11 км-ге дейін жетеді (Маңғыс-</w:t>
        <w:br/>
        <w:t>тау түбегі мен Көпетдағ алды жазығы).</w:t>
        <w:br/>
        <w:t>Қабаттың тау жыныстары құрамы әр</w:t>
        <w:br/>
        <w:t>түрлі. Шөгінділердің мөлшері жанар-</w:t>
        <w:br/>
        <w:t>таутекті тау жыныстарына қарағанда</w:t>
        <w:br/>
        <w:t>басымырақ болып келеді. Герциндік</w:t>
        <w:br/>
        <w:t>қатпарлық өңіріндегі пермь-трияс түзі-</w:t>
        <w:br/>
        <w:t>жімдері Т. п-ндағы негізгі мұнайлы-газ-</w:t>
        <w:br/>
        <w:t>Қарағандые</w:t>
        <w:br/>
        <w:t>Жезказған</w:t>
        <w:br/>
        <w:t>ды кешендер болып табылады. Плат-</w:t>
        <w:br/>
        <w:t>формалық тыс қабаты аралық қабат тү-</w:t>
      </w:r>
    </w:p>
    <w:p>
      <w:r>
        <w:t>зілімдерін үйлесімсіз көмкерген. Бұл</w:t>
        <w:br/>
        <w:t>қабаттың түзілімдері мүлде деформа-</w:t>
        <w:br/>
        <w:t>цияға ұшырамай, көлбеу (1-5%) орна-</w:t>
        <w:br/>
        <w:t>ласқан. Платформалық тыс қабатының</w:t>
        <w:br/>
        <w:t>көлденең қимасы 5 түрлі кешеннен тұ-</w:t>
        <w:br/>
        <w:t>рады: төм. юра, ортаңғы және жоғ. юра,</w:t>
        <w:br/>
        <w:t>бор мен төм. миоцен, ортаңғы мио-</w:t>
        <w:br/>
        <w:t>цен мен жоғ, плиоцен, жоғ. плиоцен</w:t>
        <w:br/>
        <w:t>мен антропоген. Алғашқы үшеуі мұнай-</w:t>
        <w:br/>
        <w:t>лы-газды. Төм. юра кешені аймақтық</w:t>
        <w:br/>
        <w:t>ойыстарда қалынд. 1000 м болатын тү-</w:t>
        <w:br/>
        <w:t>сі сұрғылт құмды-сазды шөгінділерден</w:t>
        <w:br/>
        <w:t>құралған; ортаңғы және жоғ. юра ке-</w:t>
        <w:br/>
        <w:t>шені таяз теңіз жағдайында, сирек құр-</w:t>
        <w:br/>
        <w:t>лықтық жағдайда түзілген шөгінді тау</w:t>
        <w:br/>
        <w:t>жыныстарынан құралады. Онда терри-</w:t>
        <w:br/>
        <w:t>гендік түзілімдер көбірек болады. Қ;</w:t>
        <w:br/>
        <w:t>лынд. 2000 м-ден аспайды. Бор мен төм.</w:t>
        <w:br/>
        <w:t>миоцен кешені қимасында құрлықтық-</w:t>
        <w:br/>
        <w:t>теңіздік түзілімдер молынан ұшыра-</w:t>
        <w:br/>
        <w:t>сып, ең көп тараған терригендік және</w:t>
        <w:br/>
        <w:t>карбонатты шөгінділермен қатар тұз-</w:t>
        <w:br/>
        <w:t>ды, гипеті, фосфоритті. әксазды, глау-</w:t>
        <w:br/>
        <w:t>конитті, 1.6. тау жыныстары кездеседі.</w:t>
        <w:br/>
        <w:t>Т. п-ның шығыс жиегінің олигоцен мен</w:t>
        <w:br/>
        <w:t>төм. миоцен түзілімдерінде базалы, ан-</w:t>
        <w:br/>
        <w:t>дезиг және олардың туфтары шоғыр-</w:t>
        <w:br/>
        <w:t>ланған. Кешен қалыңд. 2000-2500 м</w:t>
        <w:br/>
        <w:t>аралығында өзгереді; ортанғы миоцен</w:t>
        <w:br/>
        <w:t>мен жоғ. плиоцен кешені Т. п-ның ба-</w:t>
        <w:br/>
        <w:t>тыс бөлігінде кең таралып, теңіз түбін-</w:t>
        <w:br/>
        <w:t>де түзілген қалыңд. 200-1000 м терри-</w:t>
        <w:br/>
        <w:t>геңдік және карбонатты шөгінділерден</w:t>
        <w:br/>
        <w:t>құралады. Жоғ. плиоцен мен антропо-</w:t>
        <w:br/>
        <w:t>ген кешені Т. п-ның батысы мен солт-</w:t>
        <w:br/>
        <w:t>інде теңізді жәнесқұрлықтық жағдай:</w:t>
        <w:br/>
        <w:t>ларда түзілген құмдардан, малтатастар-</w:t>
        <w:br/>
        <w:t>дан. саздардан, құмайттардан құралса,</w:t>
        <w:br/>
        <w:t>шығысында аллювийлік, эолдық шө-</w:t>
        <w:br/>
        <w:t>тінділерден құралады. Қалыңдығы он-</w:t>
        <w:br/>
        <w:t>даған м-ден жүздеген м аралығында</w:t>
        <w:br/>
        <w:t>болады (тек Копедағ алды ойысында</w:t>
        <w:br/>
        <w:t>1-3 км). Каспий т-нен Гиссар жотала-</w:t>
        <w:br/>
        <w:t>рына дейін созылып жатқан Т.п. Бұхара</w:t>
        <w:br/>
        <w:t>терең жарылымымен теңдей екіге бө-</w:t>
        <w:br/>
        <w:t>лінеді. Оның солт.-шығыс бөлігі кале-</w:t>
        <w:br/>
        <w:t>ОНДЫҚ Алы ы алы татты.</w:t>
        <w:br/>
        <w:t>лықпен сипатталса, оңг-батыс бөлігі</w:t>
        <w:br/>
        <w:t>соңғы герциндік іргетаспен сипаттала-</w:t>
        <w:br/>
        <w:t>ды. Т п-ның негізгі кен байлықтарына</w:t>
        <w:br/>
        <w:t>мұнай мен газ кен орындары жатады.</w:t>
        <w:br/>
        <w:t>Қаратау жотасының кембрийлік түзі-</w:t>
        <w:br/>
        <w:t>жімдерінде ванадий және фосфорит ірі</w:t>
        <w:br/>
        <w:t>кен орындары бар.</w:t>
        <w:br/>
        <w:t>ТҰРАР РЫСҚҰЛОВ АУДАНЫ -</w:t>
        <w:br/>
        <w:t>Жамбыл обл-ның оңт-нде орналасқан</w:t>
        <w:br/>
        <w:t>әкімш.-аумақтық бөлініс. 1938 ж. Лу-</w:t>
        <w:br/>
        <w:t>тоБой ауд. болып құрылған. 1099 жыл-</w:t>
        <w:br/>
        <w:t>дан қазіргі атымен аталады. Жер аум.</w:t>
        <w:br/>
        <w:t>9.1 мың кмг. Тұрғыны 64,7 мың адам,</w:t>
        <w:br/>
        <w:t>орташа тығызд. 1 кмг-ге шаққанда 7.1</w:t>
        <w:br/>
        <w:t>адамнан келеді (2012). Аудандағы 43</w:t>
      </w:r>
    </w:p>
    <w:p>
      <w:r>
        <w:t>елді мекен 4 ауылдық және 1 кенттік</w:t>
        <w:br/>
        <w:t>округке біріктірілген. Аудан орт. - Құ-</w:t>
        <w:br/>
        <w:t>лан а. Аудан аумағының басым бөлігі</w:t>
        <w:br/>
        <w:t>жазық, тек оңг. ғана таулы. Мұнда Қыр-</w:t>
        <w:br/>
        <w:t>ғыз Алатауының Ашамайлы, Қорған-</w:t>
        <w:br/>
        <w:t>тас, Қарақыр, Көкқия, Көгершін, Шөң-</w:t>
        <w:br/>
        <w:t>тір. Құттыжан, Ойранды, Шал, Қайың-</w:t>
        <w:br/>
        <w:t>ды. Сөгеті, Мамай, Қарауылшоқы</w:t>
        <w:br/>
        <w:t>не Көкдөнен таулары орналасқан. Ау-</w:t>
        <w:br/>
        <w:t>данның солт. Мойынқұм шөліне ұла-</w:t>
        <w:br/>
        <w:t>сып кетеді. Жер қойнауынан құрылыс</w:t>
        <w:br/>
        <w:t>материалдары барланған. Климаты кон-</w:t>
        <w:br/>
        <w:t>тиненттік, қысы біршама жұмсақ,</w:t>
        <w:br/>
        <w:t>зы ыстық, солт. қуаң. Ауаның қаңгар</w:t>
        <w:br/>
        <w:t>айындағы орташа темп-расы -6-82С,</w:t>
        <w:br/>
        <w:t>шілдеде 22-26%С. Жауын-шашынның</w:t>
        <w:br/>
        <w:t>тары жұмыртқа не қандауыр тәрізді.</w:t>
        <w:br/>
        <w:t>Дара гүлдері сабақ ұшында орналас-</w:t>
        <w:br/>
        <w:t>қан, ұзындығы тостағаншасымен бірдей</w:t>
        <w:br/>
        <w:t>күлтесі ақ түсті, эллипе тәрізді. Мау-</w:t>
        <w:br/>
        <w:t>сым-шілде айларында гүлдеп, жеміс</w:t>
        <w:br/>
        <w:t>салады. Жемісі - шар тәрізді қауашақ.</w:t>
        <w:br/>
        <w:t>ТҮЙЕ - сірітабандылар отрядының бір</w:t>
        <w:br/>
        <w:t>туысы; күйіс қайыратын, жұп тұяқты,</w:t>
        <w:br/>
        <w:t>шөл және шөлейтті жерлерге жақсы</w:t>
        <w:br/>
        <w:t>бейімделген үй жануары. Т.нің екі тү-</w:t>
        <w:br/>
        <w:t>рі бар: дара өркешті - дромедар, қос</w:t>
        <w:br/>
        <w:t>өркешті - бактриан. Дара өркешгі Т.</w:t>
        <w:br/>
        <w:t>лер ыстық аймақтарда Солт. Африка,</w:t>
        <w:br/>
        <w:t>Кіші Азия, Үндістан, Түрікменстан,</w:t>
        <w:br/>
        <w:t>Өзбекстан, Тәжікстан, Әзербайжан Рес-</w:t>
        <w:br/>
        <w:t>публикаларында кең таралған. Қос өр-</w:t>
        <w:br/>
        <w:t>кешті Т. қысы қатал, ауа райы тым</w:t>
        <w:br/>
        <w:t>көнтиненттік аймақтарға жақсы бейім-</w:t>
        <w:br/>
        <w:t>делген. Моңғолияда, Батыс Қытайда,</w:t>
        <w:br/>
        <w:t>Ресейдің Қалмақ Республикасында,</w:t>
        <w:br/>
        <w:t>Волгоград, Саратов облыстарында көп-</w:t>
        <w:br/>
        <w:t>теп кездеседі. Қазақстанда қазақ бак-</w:t>
        <w:br/>
        <w:t>трианы тұқымы өсіріледі; қ. Қос өр-</w:t>
        <w:br/>
        <w:t>кешті түйе.</w:t>
        <w:br/>
        <w:t>ТҮЙЕБАТҚАН - Қарынжарық құмы-</w:t>
        <w:br/>
        <w:t>ның әңг; бөлігіндегі құдық. Маңғыстау</w:t>
        <w:br/>
        <w:t>обл. Қарақия ауд. Сенек а-ның оңт-</w:t>
        <w:br/>
        <w:t>нде 116 км жерде орналасқан. Тереңд.</w:t>
        <w:br/>
        <w:t>5 м, су шығымы 600 л/сағ. Құдықтың</w:t>
        <w:br/>
        <w:t>маңы ашық әрі жазық. Суы тұшы. Оңт-</w:t>
        <w:br/>
        <w:t>інде Шағалалышөл ойысы жатыр.</w:t>
        <w:br/>
        <w:t>ТҮЙЕЖАПЫРАҚ (Вһешп ішкезілпі-</w:t>
        <w:br/>
        <w:t>сш) - таран тұқымдасы, рауғаш туы-</w:t>
        <w:br/>
        <w:t>сына жататын көп жылдық өсімдік.</w:t>
        <w:br/>
        <w:t>Қазақстанда Арал өңірінің құмды жер-</w:t>
        <w:br/>
        <w:t>лерінде. Қызылқұм шөлінде кездесе-</w:t>
        <w:br/>
        <w:t>ді. Биікт, 30-70 см. Тамыры ұзын, қара</w:t>
        <w:br/>
        <w:t>қоңыр талшықты қынабы бар, сабағы</w:t>
        <w:br/>
        <w:t>тік өседі, төм. жағының іші қуыс. Са-</w:t>
        <w:br/>
        <w:t>бақ түбіндегі ірі жапырақтары жерге</w:t>
        <w:br/>
        <w:t>жайылып жатады, пішіні жүрек немс-</w:t>
        <w:br/>
        <w:t>се бүйрек тәрізді, жиегі аздап иректел-</w:t>
      </w:r>
    </w:p>
    <w:p>
      <w:r>
        <w:t>ген, орта тұсы дөңестене көтеріліп тұ-</w:t>
        <w:br/>
        <w:t>рады, үш жүйкелі, сағағы қысқа. Гү-</w:t>
        <w:br/>
        <w:t>тінің түбінде 1-2 сабақ жапырақтары</w:t>
        <w:br/>
        <w:t>болады. Ұсақ гүлі ақ түсті, көп гүлді</w:t>
        <w:br/>
        <w:t>гүлшоғыры тығыз, жалпақ пирамида</w:t>
        <w:br/>
        <w:t>немесе шар тәрізді сыпыртқы. Сәуір-</w:t>
        <w:br/>
        <w:t>мамыр айларында жемісі піседі. Же-</w:t>
        <w:br/>
        <w:t>місі - қара қоңыр түсті үш қырлы тұ-</w:t>
        <w:br/>
        <w:t>қым. Тұқымының қанатшасы жалпақ</w:t>
        <w:br/>
        <w:t>әрі жұқа, түбі жүрек тәрізді терең</w:t>
        <w:br/>
        <w:t>Түйежапырақ</w:t>
        <w:br/>
        <w:t>ойықталған. Т-тың тамырында іш жүр-</w:t>
        <w:br/>
        <w:t>гізетін антрогликозидтер, хризофен</w:t>
        <w:br/>
        <w:t>қышқылы, флавонондтар, илік заттар</w:t>
        <w:br/>
        <w:t>бар. Дәрі жасау үшін рауғаштың саба-</w:t>
        <w:br/>
        <w:t>ғымен тамырын көктемде қазып алып,</w:t>
        <w:br/>
        <w:t>асқазан, туберкулез, т.б. ауруларды ем-</w:t>
        <w:br/>
        <w:t>деуде пайдаланады. Жемісінде С дәру-</w:t>
        <w:br/>
        <w:t>мені, тұқымында көмірсулар бар. Жа-</w:t>
        <w:br/>
        <w:t>пырағын түйе, қой жақсы жейді. Рес-</w:t>
        <w:br/>
        <w:t>публиканың құмды, құмды-далалы жа-</w:t>
        <w:br/>
        <w:t>зық жерлерінде өсетін рауғаштың 1 тү-</w:t>
        <w:br/>
        <w:t>рі- татар рауғашын (Еһешп ігігісші)</w:t>
        <w:br/>
        <w:t>да жергілікті тұрғындар Т. деп атай-</w:t>
        <w:br/>
        <w:t>ды. Оның да тамыры мен тамыр қабы-</w:t>
        <w:br/>
        <w:t>ғында илік затар болады.</w:t>
        <w:br/>
        <w:t>ТҮЙЕЖОҢЫШҚА (МеШоіме) - бұр-</w:t>
        <w:br/>
        <w:t>шақ тұқымдасына жататын екі жыл-</w:t>
        <w:br/>
        <w:t>дық (сирек бір жылдық) өсімдіктер.</w:t>
        <w:br/>
        <w:t>Қазақстанның барлық жазық дала</w:t>
        <w:br/>
        <w:t>аймақтарында кездеседі. Оның дала</w:t>
        <w:br/>
        <w:t>шалғынында, кейде сортаң жерлер-</w:t>
        <w:br/>
        <w:t>де, өзен аңғарларында, жол жиегінде,</w:t>
        <w:br/>
        <w:t>бақта өсетін 3 түрі бар. Ең маңыздысы</w:t>
        <w:br/>
        <w:t>1- Ақ түйежоңышқа;</w:t>
        <w:br/>
        <w:t>ышқа</w:t>
        <w:br/>
        <w:t>- дәрілік түйежо-</w:t>
        <w:br/>
        <w:t>әрі жиі кездесетіні а қ Т. (М.аЙан) және</w:t>
        <w:br/>
        <w:t>сары не дәрілік Т.(М.әйісіпшіі).</w:t>
        <w:br/>
        <w:t>Бұлардың биікт. 30-100 ем. Кіндік та-</w:t>
        <w:br/>
        <w:t>мыры тарамдалған. Сабағы тік, бұтақ-</w:t>
        <w:br/>
        <w:t>танып өседі. Ұзын сағақты жапырағы</w:t>
        <w:br/>
        <w:t>күрделі. жиегі тісшелі, қаңдауыр тәрізді</w:t>
        <w:br/>
        <w:t>Үш жапырақшадан тұрады, бөбешік</w:t>
        <w:br/>
        <w:t>жапырақшалары сағағының түбінде ор-</w:t>
        <w:br/>
        <w:t>Түйеқұйрық</w:t>
        <w:br/>
        <w:t>наласқан. Тостағанша жапырақшалары-</w:t>
        <w:br/>
        <w:t>ның ұз. 2 мм-дей, бес буынды. 10 ага-</w:t>
        <w:br/>
        <w:t>лығы бар, 9-ы бір-бірімен түтікше тә-</w:t>
        <w:br/>
        <w:t>різді бірігіп кеткен. Ұсақ гүлі сары нс</w:t>
        <w:br/>
        <w:t>ақ түсті, шашақ гүлшоғырына топта-</w:t>
        <w:br/>
        <w:t>лып, сабақ ұшына немесе жапырақ</w:t>
        <w:br/>
        <w:t>қолтығына орналасқан. Жәндіктермен</w:t>
        <w:br/>
        <w:t>тозаңданады. Мамыр-шілде айларында</w:t>
        <w:br/>
        <w:t>гүлдеп, жемісі піседі. Жемісі - ұзынша</w:t>
        <w:br/>
        <w:t>келген, мұртшасы бар бұршаққап, сыр-</w:t>
      </w:r>
    </w:p>
    <w:p>
      <w:r>
        <w:t>тында көлденең қатпарлары, ішінде бір</w:t>
        <w:br/>
        <w:t>тұқымы болады. Т. құрғақшылыққа,</w:t>
        <w:br/>
        <w:t>суыққа төзімді келеді, топырақ талға-</w:t>
        <w:br/>
        <w:t>майды. Бағалы мал азығы, жақсы бал</w:t>
        <w:br/>
        <w:t>беретін өсімдік, сонымен қатар топы-</w:t>
        <w:br/>
        <w:t>рақ құнарлылығын арттыратын жасыл</w:t>
        <w:br/>
        <w:t>табиғи тыңайтқыш болып табылады.</w:t>
        <w:br/>
        <w:t>Құрамында кумарин бар, белогы көп,</w:t>
        <w:br/>
        <w:t>дәрумендер мен минералды тұздарға</w:t>
        <w:br/>
        <w:t>бай. 100 кг шөбінде 18,5-19,5 азық өл-</w:t>
        <w:br/>
        <w:t>шемі, 3,1-3.2 кг сіңімді протеин бар,</w:t>
        <w:br/>
        <w:t>шөбін мал жейді. Т-ның кейбір түрлері</w:t>
        <w:br/>
        <w:t>дәрілік өсімдіктер. Медицинада, темекі,</w:t>
        <w:br/>
        <w:t>шарап, парфюмерия өнеркәсібінде пай-</w:t>
        <w:br/>
        <w:t>даланылады.</w:t>
        <w:br/>
        <w:t>ТҮЙЕКЕТКЕН - Дариялық тақыр жа-</w:t>
        <w:br/>
        <w:t>зығының оңг-батысындағы тұйық көл.</w:t>
        <w:br/>
        <w:t>Сырдария алабында. Қызылорда обл.</w:t>
        <w:br/>
        <w:t>Жалағаш ауд. Қаракеткен т.ж. ст-нан</w:t>
        <w:br/>
        <w:t>солтшығысқа қарай 8 км жерде орна-</w:t>
        <w:br/>
        <w:t>ласқан. Теңіз деңгейінен 106 м биіктік-</w:t>
        <w:br/>
        <w:t>те жатыр. Аум. 34 кие, ұз. 33 км, ен-</w:t>
        <w:br/>
        <w:t>ді жері 1,4 км, жағалау бойының ұз.</w:t>
        <w:br/>
        <w:t>35,2 км. Негізінен көктемгі еріген қар</w:t>
        <w:br/>
        <w:t>және жер асты суларымен толысады.</w:t>
        <w:br/>
        <w:t>Жағалауы түйетайлы, қатты тілімден-</w:t>
        <w:br/>
        <w:t>тен. Солт-нде Қарабөгет, солт-шығы-</w:t>
        <w:br/>
        <w:t>сында Бегінкөл, шығысында Қазымбет-</w:t>
        <w:br/>
        <w:t>көл, оңг-шығысында Серкеш көлдері</w:t>
        <w:br/>
        <w:t>жатыр. Алабы - шабындық.</w:t>
        <w:br/>
        <w:t>ТҮЙЕҚАРЫН - Қырғыз Алатауының</w:t>
        <w:br/>
        <w:t>батыс бөлігіндегі асу. Жамбыл обл.</w:t>
        <w:br/>
        <w:t>Т.Рысқұлов ауд. Жарлысу а-ның оңш-</w:t>
        <w:br/>
        <w:t>батысында 26 км жерде. Ең биік жері</w:t>
        <w:br/>
        <w:t>3000 м шамасында. Мамыр-қазан ай-</w:t>
        <w:br/>
        <w:t>лары аралығында салт атты адам өте</w:t>
        <w:br/>
        <w:t>алады. Асудың солт. тегінен Мақбел</w:t>
        <w:br/>
        <w:t>өз-нің салалары бастау алады. Өзенді</w:t>
        <w:br/>
        <w:t>бойлай оңт. беткейіндегі Талас өз-нің</w:t>
        <w:br/>
        <w:t>бастауына қарай соқпақ жол өтеді. Шы-</w:t>
        <w:br/>
        <w:t>ғысында Манас тауы орналасқан.</w:t>
        <w:br/>
        <w:t>ТҮЙЕҚҰЙРЫҚ (Сагавапа ішізгіз)</w:t>
        <w:br/>
        <w:t>бұршақ тұқымдасы, қараған туысына</w:t>
        <w:br/>
        <w:t>жататын тікенекті бұта. Қазақстанда</w:t>
        <w:br/>
        <w:t>биік таулы аймақтың тасты шатқалда-</w:t>
        <w:br/>
        <w:t>рында, батпақты жерлерде, арша мен</w:t>
        <w:br/>
        <w:t>қылқан жапырақты орман ағаштары-</w:t>
        <w:br/>
        <w:t>ның көлеңкесінде өседі. Биікт. 0,5-4 м.</w:t>
        <w:br/>
        <w:t>Сабағында бұтақ көп, тікенекті (оның</w:t>
        <w:br/>
        <w:t>ұз. 4-7 см), жерге төселе немесс тігі-</w:t>
        <w:br/>
        <w:t>нен өседі. Қылыш тәрізді иілген, қи-</w:t>
        <w:br/>
        <w:t>сық бұтақтарының жапырағы қалың,</w:t>
        <w:br/>
        <w:t>түсіп қалған жапырақтарының сағағы</w:t>
        <w:br/>
        <w:t>нішке тікенекке айналған. Күрделі</w:t>
        <w:br/>
        <w:t>167</w:t>
        <w:br/>
        <w:t>батпағында қалың қамыс, құра</w:t>
        <w:br/>
        <w:t>тінде шілік, қараған, ши аралас астық</w:t>
        <w:br/>
        <w:t>тұқымдас шөптесіндер өскен. Алабы -</w:t>
      </w:r>
    </w:p>
    <w:p>
      <w:r>
        <w:t>шабындық, жайылым.</w:t>
        <w:br/>
        <w:t>ТҰТ.тұт ағашы (Моль) - тұг</w:t>
        <w:br/>
        <w:t>тұқымдасына жататын ағаш. Шығыс</w:t>
        <w:br/>
        <w:t>әне Оңт-Шығыс Азия. Оңт. Еуропа,</w:t>
        <w:br/>
        <w:t>жис-</w:t>
        <w:br/>
        <w:t>Солт. Американың өңі. бөлігінде, Оңс</w:t>
        <w:br/>
        <w:t>Американың солт-батысында, ішінара</w:t>
        <w:br/>
        <w:t>Африкада таралған 24 түрі бар. Биікт.</w:t>
        <w:br/>
        <w:t>16-35 м, ағаштың тармақталған ең жоғ.</w:t>
        <w:br/>
        <w:t>1- Шаш тұтының жемісті бұтағы, 2-ақтұг</w:t>
        <w:br/>
        <w:t>ағашының жемігі</w:t>
        <w:br/>
        <w:t>бөлігі шар сияқты, өте тығыз болады.</w:t>
        <w:br/>
        <w:t>Сабаққа кезектесе орналасатын &gt;жа-</w:t>
        <w:br/>
        <w:t>пырақтары - жібек көбелегінің негізгі</w:t>
        <w:br/>
        <w:t>қорегі, пішіні жұмыртқа тәрізді, жиегі</w:t>
        <w:br/>
        <w:t>тісшелі, бөбешік жапырақшалары ерте</w:t>
        <w:br/>
        <w:t>түседі. Негізінен қос үйлі, кейде бір</w:t>
        <w:br/>
        <w:t>үйлі, гүлі жапырағымен бірге шығады,</w:t>
        <w:br/>
        <w:t>дара жынысты, сырға тәрізді гүлшоғы-</w:t>
        <w:br/>
        <w:t>рына топталған. Тұқымынан, ал мәде-</w:t>
        <w:br/>
        <w:t>ни өсіргенде қалемше, сұлатпа өркен-</w:t>
        <w:br/>
        <w:t>дері арқылы көбейтіледі. Жемісі - ұз.</w:t>
        <w:br/>
        <w:t>2-3 см болатын ұсақ сүйекшелер, етті,</w:t>
        <w:br/>
        <w:t>таңқурай мен қарақаттың жемісіне ұқ-</w:t>
        <w:br/>
        <w:t>сайды, ақшыл қызылдан қошқыл күл-</w:t>
        <w:br/>
        <w:t>гін түске дейін болады. Жеуге жарам-</w:t>
        <w:br/>
        <w:t>ды, дәмі тәтті, жағымды иісі бар, құра-</w:t>
        <w:br/>
        <w:t>мында 10%-дай қант болады. Оны жас</w:t>
        <w:br/>
        <w:t>күйінде жейді, тағамға, шарап дайын-</w:t>
        <w:br/>
        <w:t>дауға, ағашы құрылысқа, т.б. пайдала-</w:t>
        <w:br/>
        <w:t>нылады. Сүрегі жоғары бағаланып, муз.</w:t>
        <w:br/>
        <w:t>аспаптар жасалынады. Табиғи жағдай-</w:t>
        <w:br/>
        <w:t>да 200, кейде 300-500 жылдай өмір</w:t>
        <w:br/>
        <w:t>сүреді. Қазақстанда 2 түрі: ақ Т. (М.</w:t>
        <w:br/>
        <w:t>аа) және шах Т-ы (М. пізга) қолдан</w:t>
        <w:br/>
        <w:t>өсіріледі.</w:t>
        <w:br/>
        <w:t>ТҰТАСЖАПЫРАҚ (Наріорһуіші) -</w:t>
        <w:br/>
        <w:t>рута тұқымдасына жататын көп жыл-</w:t>
        <w:br/>
        <w:t>дық шөптесін өсімдік не бұта. Қазақ-</w:t>
        <w:br/>
        <w:t>станның барлық аймақтарындағы құм-</w:t>
        <w:br/>
        <w:t>ды, саз балшықты эжерлерде, тасты ша-</w:t>
        <w:br/>
        <w:t>ғылдардың шетінде, өзеннің кепкен ар-</w:t>
        <w:br/>
        <w:t>наларында, кейде егістік арасында, тау</w:t>
        <w:br/>
        <w:t>етегіндегі тастақты беткейлерде өсе-</w:t>
        <w:br/>
        <w:t>тін 10 түрі бар. Ең жиі кездесетін түр-</w:t>
        <w:br/>
        <w:t>леі-жалпақжапырақты Т</w:t>
        <w:br/>
        <w:t>(В. 1айҒоіша) және Бунге Ты (Н.</w:t>
        <w:br/>
        <w:t>Ішегі). Бұлардың биікт; 30-70 см. Са-</w:t>
        <w:br/>
        <w:t>бақтары тықыр, сыртын без жапқан.</w:t>
        <w:br/>
        <w:t>Жапырақтары созылынқы жұмыртқа</w:t>
        <w:br/>
        <w:t>немесе қандауыр тәрізді, жиегі тегіс,</w:t>
        <w:br/>
        <w:t>кейде шеті бұйраланып келеді. Гүлі</w:t>
        <w:br/>
        <w:t>сары түсті, көп гүлді қалқанша гүлшо-</w:t>
        <w:br/>
        <w:t>Жалпақжапырақты тұтасжапырақ</w:t>
        <w:br/>
        <w:t>ғырына топталған. Аталық кіпшелері</w:t>
      </w:r>
    </w:p>
    <w:p>
      <w:r>
        <w:t>бос, төм. жағында ұлғайған. Түйіні са-</w:t>
        <w:br/>
        <w:t>ғақсыз, кедір-бұдырлы, әр ұясында 2</w:t>
        <w:br/>
        <w:t>тұқым бүршігі болады. Мамыр-маусым</w:t>
        <w:br/>
        <w:t>айларында гүлдеп, маусым-шілдеде же-</w:t>
        <w:br/>
        <w:t>міс салады. Жемісі - ашылмайтын қауа-</w:t>
        <w:br/>
        <w:t>шақ, таяқша тәрізді төмпешіктері бар.</w:t>
        <w:br/>
        <w:t>Т-тың құрамында эфир майы бар, мал</w:t>
        <w:br/>
        <w:t>үшінулы өсімдік саналады. Оның2 түрі:</w:t>
        <w:br/>
        <w:t>Жетісу (Жоңғар) Т-ы (Н. Фһшпвагісша)</w:t>
        <w:br/>
        <w:t>және Евгений Коровин Т-ы (Н. ешшепіі</w:t>
        <w:br/>
        <w:t>Когоуіпй) - өте сирек кездесетін энде-</w:t>
        <w:br/>
        <w:t>миктер, сондықтан қорғауға алынып,</w:t>
        <w:br/>
        <w:t>Қазақстанның «Қызыл кітабына» ен-</w:t>
        <w:br/>
        <w:t>гізілген.</w:t>
        <w:br/>
        <w:t>ТҰШАҚУРАЙ (Атогрһа) - бұршақ тұ-</w:t>
        <w:br/>
        <w:t>қымдастарына жататын бұта. Дүние</w:t>
        <w:br/>
        <w:t>жүзінде 10 түрі бар, Қазақстанның оңт-</w:t>
        <w:br/>
        <w:t>нде 1 түрі-бұталы Т.(А.Бчйсова)</w:t>
        <w:br/>
        <w:t>әсемдік үшін өсіріледі. кейде жабайы</w:t>
        <w:br/>
        <w:t>түрде де кездеседі. Биікт. 1 - 2 м, қабы-</w:t>
        <w:br/>
        <w:t>ғы қошқыл сұр немесе қоңыр, қысқа</w:t>
        <w:br/>
        <w:t>әрі ұйысқан ақ түк басқан. Жапырақта-</w:t>
        <w:br/>
        <w:t>ры тақ қауырсынды, 5-10 жұп созы-</w:t>
        <w:br/>
        <w:t>лыңқы жұмыртқа немесе эллипс тәріз-</w:t>
        <w:br/>
        <w:t>ді жапырақшалардан тұрады. Қандауыр</w:t>
        <w:br/>
        <w:t>тәрізді бөбешік жапырақтары үшкір</w:t>
        <w:br/>
        <w:t>келеді. Гүлсидамы сабақ ұшында орна-</w:t>
        <w:br/>
        <w:t>ласады немесе бұтақшалардың қолты-</w:t>
        <w:br/>
        <w:t>ғынан шығады. Шашақ гүлшоғырына</w:t>
        <w:br/>
        <w:t>Ұсақ гүлі өте тығыз орналасқан. Күлгін</w:t>
        <w:br/>
        <w:t>Тұшала</w:t>
        <w:br/>
        <w:t>түсті тостағаншасы қоңырау тәрізді,</w:t>
        <w:br/>
        <w:t>тығыз ақ түк пен без басқан. Күлтесі</w:t>
        <w:br/>
        <w:t>қызғылт күлгін түсті, ағалық жіпшелері</w:t>
        <w:br/>
        <w:t>ұзын. Маусым айында гүлдеп, жеміс</w:t>
        <w:br/>
        <w:t>береді. Жемісі - 1-2 тұқымды ұзынша</w:t>
        <w:br/>
        <w:t>келген гілген бұршақ. сирек без бас-</w:t>
        <w:br/>
        <w:t>Бұталы тұшақурайдың гүлді бұтағы</w:t>
        <w:br/>
        <w:t>қан. Қоңыр түсті ұсақ тұқымы жұ-</w:t>
        <w:br/>
        <w:t>мыртқа тәрізді, сырты жылтыр әрі те-</w:t>
        <w:br/>
        <w:t>гіс. Тұзды топыраққа және құрғақшы-</w:t>
        <w:br/>
        <w:t>лыққа төзімді. Топтап отырғызу және</w:t>
        <w:br/>
        <w:t>сай-жыралардың опырылуының алдын</w:t>
        <w:br/>
        <w:t>алып, оларды бекіту үшін пайдаланы-</w:t>
        <w:br/>
        <w:t>лады. Көшелер мен бақтарда, демалыс</w:t>
        <w:br/>
        <w:t>саябақтарында өсірілетін сәндік ағаш.</w:t>
        <w:br/>
        <w:t>ТҰШАЛА (Сғгозвшігіз) - тасжарғандар</w:t>
        <w:br/>
        <w:t>тұқымдасына жататын көп жылдық</w:t>
        <w:br/>
        <w:t>бұта тектес өсімдік, жеміеті дақыл. Дү-</w:t>
        <w:br/>
        <w:t>ние жүзінде 50-ден аса түрі бар. Қа-</w:t>
        <w:br/>
        <w:t>зақстанда Т-ны қарлыған деп те атай-</w:t>
        <w:br/>
        <w:t>ды.1 түрі-тікенді Т.(блсісшагіз)</w:t>
        <w:br/>
        <w:t>Көкшетау аймағында, Сарыарқаның шы-</w:t>
        <w:br/>
        <w:t>ғыс шоқыларында, Алтай таулары мен</w:t>
        <w:br/>
        <w:t>Тарбағатай жотасында, Жетісу (Жоң-</w:t>
        <w:br/>
        <w:t>ғар) Алатауында өседі. Биікт. 0,5-2 м-</w:t>
        <w:br/>
        <w:t>дей. қабығы ашық сұр түсті. көп бұ-</w:t>
      </w:r>
    </w:p>
    <w:p>
      <w:r>
        <w:t>тақты. Қолайлы жағдайда 15-20 жылға</w:t>
        <w:br/>
        <w:t>дейін тіршілік ете алады. Т. өркендерін-</w:t>
        <w:br/>
        <w:t>Тікенекті тұшаланың жемісті бұтағы</w:t>
        <w:br/>
        <w:t>де қалыңдығы, пішіні және түсі әр түр-</w:t>
        <w:br/>
        <w:t>лі, ұз. 4-18 мм болатын тікендері бо-</w:t>
        <w:br/>
        <w:t>лады. Жалаң жапырақтары домалақ кел-</w:t>
        <w:br/>
        <w:t>тен, 3 немесе 5 қалақты, сағағы жапы-</w:t>
        <w:br/>
        <w:t>рақ тақтасынан аздап қысқалау. Ақшыл</w:t>
        <w:br/>
        <w:t>жасыл немесе қызғылг түсті үлпілдек</w:t>
        <w:br/>
        <w:t>дара түлі жапырақ қолтығынан шыға-</w:t>
        <w:br/>
        <w:t>165</w:t>
        <w:br/>
        <w:t>насы, 1957 ж. салынған. Сырдария өз-</w:t>
        <w:br/>
        <w:t>нің сол жағалық аңғарында орналас-</w:t>
        <w:br/>
        <w:t>қан. Бастауын Басықара бөгенінен ала-</w:t>
        <w:br/>
        <w:t>ды. Ұз. 88,7 км, еу өткізгіштігі 100 м/с,</w:t>
        <w:br/>
        <w:t>бойында 52 гидротех. құрылыстар бар.</w:t>
        <w:br/>
        <w:t>Канал У8512-бекетке жеткенде үш тар-</w:t>
        <w:br/>
        <w:t>маққа (ішкі канал, Қарарық. 50 жыл-</w:t>
        <w:br/>
        <w:t>дық атынд. канал) бөлінеді. Қарларық-</w:t>
        <w:br/>
        <w:t>лың ұз. 42 км, су өткізгіштігі 10 м/с,</w:t>
        <w:br/>
        <w:t>1970 ж. салынған, суғаратын «гіс аум.</w:t>
        <w:br/>
        <w:t>3500 га. 50 жылдық атынд. каналдың</w:t>
        <w:br/>
        <w:t>уз.15 км, су өткізгіштігі 6 м/с, суғара-</w:t>
        <w:br/>
        <w:t>тын егісі 4000 га, 1970 ж. салынған.</w:t>
        <w:br/>
        <w:t>Каналдың жалпы атауы ішкі канал-</w:t>
        <w:br/>
        <w:t>дың атымен аталған. Оның ұз. 17 км,</w:t>
        <w:br/>
        <w:t>су өткізгіштігі П м/с, бойындағы гид-</w:t>
        <w:br/>
        <w:t>ротех. құрылыс саны 5, суғаратын егіс</w:t>
        <w:br/>
        <w:t>аум. 3800 га, 1971ж. салынған.</w:t>
        <w:br/>
        <w:t>ТҮКТІКЕН (Нсйегосагушп) - айлауық-</w:t>
        <w:br/>
        <w:t>тар тұқымдасына жататын бір жылдық</w:t>
        <w:br/>
        <w:t>өсімдік. Қазақстанда 5 түрі өседі. Жиі</w:t>
        <w:br/>
        <w:t>кездесетіні - қатты Т(Н.гігібшп)</w:t>
        <w:br/>
        <w:t>Каспий және Арал т-дері маңында, Са-</w:t>
        <w:br/>
        <w:t>рыарқаның батысында, Зайсан қазан-</w:t>
        <w:br/>
        <w:t>шұңқырында, Солт. Үстіртте, Бетпақ-</w:t>
        <w:br/>
        <w:t>дала шөлінде, Мойынқұм құмды ал-</w:t>
        <w:br/>
        <w:t>қабында, Балқаш-Алакөл алабында, Же-</w:t>
        <w:br/>
        <w:t>тісу (Жоңғар) және Іле Алатауларын-</w:t>
        <w:br/>
        <w:t>да, Шу-Іле тауларында, т.б. экерлерде</w:t>
        <w:br/>
        <w:t>кездеседі. Биікт 10-25 см, экуандау</w:t>
        <w:br/>
        <w:t>сабағы тік, қылганақты түгі қалың емес.</w:t>
        <w:br/>
        <w:t>Таспа немесе қандауыр тәрізді жапы-</w:t>
        <w:br/>
        <w:t>рақтары төмен қарай қайырылып тұ-</w:t>
        <w:br/>
        <w:t>рады. Шашақ гүлшоғырының гүлі си-</w:t>
        <w:br/>
        <w:t>рек, қандауыр таспа тәрізді үшкір</w:t>
        <w:br/>
        <w:t>гүлжапырақтары бар. Тостағаншасы-</w:t>
        <w:br/>
        <w:t>ның қандауыр тәрізді бөліктері жеміс-</w:t>
        <w:br/>
        <w:t>тенген кезде ұлғайып, таспа тәрізді</w:t>
        <w:br/>
        <w:t>пішінге енеді де, доғаша иіліп тұрады.</w:t>
        <w:br/>
        <w:t>Күлгін көк түсті күлтесі сыртына қарай</w:t>
        <w:br/>
        <w:t>қайырылған. Сәуір-мамыр айларында</w:t>
        <w:br/>
        <w:t>гүлдеп, жеміс салады. Көп тұқымды</w:t>
        <w:br/>
        <w:t>жемісі кішірек, жаңғақшаларының қыл-</w:t>
        <w:br/>
        <w:t>танағы бар. Құмды және тастақты шөл-</w:t>
      </w:r>
    </w:p>
    <w:p>
      <w:r>
        <w:t>дерде. таудың сарғыш топырақты жә-</w:t>
        <w:br/>
        <w:t>не тастақты баурайларында, т.б. жер-</w:t>
        <w:br/>
        <w:t>лерде өседі. Түктілігі. гүлеидамының</w:t>
        <w:br/>
        <w:t>ұзыңдығы және жаңғақшаларының пі-</w:t>
        <w:br/>
        <w:t>шіні әр түрлі болуымен ерскшеленетін</w:t>
        <w:br/>
        <w:t>өсімдік.</w:t>
        <w:br/>
        <w:t>ТҮКТІШӨП (ЕгіосЫоа) - астық тұ-</w:t>
        <w:br/>
        <w:t>қымдасына жататын бір жылдық шөп-</w:t>
        <w:br/>
        <w:t>тесін өсімдік. Негізінен тропиктік</w:t>
        <w:br/>
        <w:t>не субтропиктік аймақтарда кездесетін</w:t>
        <w:br/>
        <w:t>25 түрі белгілі. Қазақстанда Жайық өз-</w:t>
        <w:br/>
        <w:t>нің су жайылымындағы шабындықтар-</w:t>
        <w:br/>
        <w:t>даітүрі-қысыңқы Т.(Е.шесіпсіз)</w:t>
        <w:br/>
        <w:t>өседі. Биікт. 10-70 см. Жіңішке тамыр</w:t>
        <w:br/>
        <w:t>сабағының шашақты тамырлары бар.</w:t>
        <w:br/>
        <w:t>Сабақтары тік, кейде міліп көтеріле</w:t>
        <w:br/>
        <w:t>өседі, сыртын жұмсақ түк жапқан. Жа-</w:t>
        <w:br/>
        <w:t>пырақтары жіңішке, кейде жалпақ бо-</w:t>
        <w:br/>
        <w:t>лады. Тілшесі қысқа, кірпікшелі. Сы-</w:t>
        <w:br/>
        <w:t>пыртқы тәрізді гүлшоғыры жіңішке әрі</w:t>
        <w:br/>
        <w:t>азын, ұз. 3-15 см, оның бұтақшалары</w:t>
        <w:br/>
        <w:t>Үш қырлы, түкті. Түкті масағының ұз.</w:t>
        <w:br/>
        <w:t>3 мм, ені 1-1,5 мм. Маусым-шілде айла-</w:t>
        <w:br/>
        <w:t>рында гүлдейді. Т.- мал азықтық шөп.</w:t>
        <w:br/>
        <w:t>ТҮЛЕЙ, Түлейі - Маңғыстауды</w:t>
        <w:br/>
        <w:t>мекен еткен қазақтар сексеуіл шық-</w:t>
        <w:br/>
        <w:t>қан қалың бұталы өңірді осылай атай-</w:t>
        <w:br/>
        <w:t>ды. Маңғыстау-Үстірт өңірінде алты</w:t>
        <w:br/>
        <w:t>Т. бар. Олар: Қара Т-і, Есенқазақтың</w:t>
        <w:br/>
        <w:t>Т-і. Елтененің Т-і, Табынның Т-і, Бел-</w:t>
        <w:br/>
        <w:t>сексеуілдің Т-і, Түріктің Т- (Елтене Т-</w:t>
        <w:br/>
        <w:t>інің шығыс бетіңде).</w:t>
        <w:br/>
        <w:t>ТҮЛКІ (Үшірев үшірез) - жыртқыштар</w:t>
        <w:br/>
        <w:t>отрядының ит тұқымдасына жататын</w:t>
        <w:br/>
        <w:t>аң, Қазақстанның барлық аймақтарын-</w:t>
        <w:br/>
        <w:t>да кездеседі. Тұрқы 70-77 см, салм.</w:t>
        <w:br/>
        <w:t>6.5-68 кг. Түсі жирен, сұрғылт сары.</w:t>
        <w:br/>
        <w:t>Түлкі</w:t>
        <w:br/>
        <w:t>Сырты қара не қара қоңыр құлағы үш-</w:t>
        <w:br/>
        <w:t>кір. үлпілдек құйрығы ұзын (ұз. 60 ем-</w:t>
        <w:br/>
        <w:t>дей), қысқа сирақты және бет-әлпеті со-</w:t>
        <w:br/>
        <w:t>зылыңқы келеді. Жүні тығыз әрі жұмсақ,</w:t>
        <w:br/>
        <w:t>Ақпан-наурыз айларында түлей бас-</w:t>
        <w:br/>
        <w:t>тайды да, жаздың ортасына дейін со-</w:t>
        <w:br/>
        <w:t>зылады. Бұдан кейін бірден қысқы</w:t>
        <w:br/>
        <w:t>ні шыға бастайды да, қараша-желтоқ-</w:t>
        <w:br/>
        <w:t>сан айларында толығымен шығып бі-</w:t>
        <w:br/>
        <w:t>деді. Жазда тұсқысқа әр афек рісті</w:t>
        <w:br/>
        <w:t>қалың әрі үлпілдек, ұзын болады. Тез</w:t>
        <w:br/>
        <w:t>жүгіре алады, қауіп төнген кезде құй-</w:t>
        <w:br/>
        <w:t>рығын толығымен созып, көз ілеспес</w:t>
        <w:br/>
        <w:t>жылдамдықпен қашады. Селдір орман-</w:t>
        <w:br/>
        <w:t>ды ашық жерлерді. өзен-көл жағалау-</w:t>
        <w:br/>
        <w:t>ларын, аңыз, тау баурайларын мекен-</w:t>
        <w:br/>
        <w:t>дейді. Күндіз інінде жатып, түнге қа-</w:t>
        <w:br/>
        <w:t>рай қорегін іздейді. Әдетте ұсақ жән-</w:t>
        <w:br/>
        <w:t>діктермен, көбінесе тышқандармен қо-</w:t>
        <w:br/>
        <w:t>Түлкібас</w:t>
      </w:r>
    </w:p>
    <w:p>
      <w:r>
        <w:t>ректенеді, қорегінің құрамында 300-</w:t>
        <w:br/>
        <w:t>ден астам жәндік пен ондаған өсімдік</w:t>
        <w:br/>
        <w:t>түрлері бар. Моногамды. Қаңгар-ақпан</w:t>
        <w:br/>
        <w:t>айларында ұйығып, 49-58 күннен кес-</w:t>
        <w:br/>
        <w:t>йін 4-6 (кейде 15) күшік туады. Күшігі</w:t>
        <w:br/>
        <w:t>туылған кезде қасқырдың күшігіне ұқ-</w:t>
        <w:br/>
        <w:t>сас, тек құйрығының ұшындағы ақ жо-</w:t>
        <w:br/>
        <w:t>лағы арқылы ажыратуға болады. Терісі</w:t>
        <w:br/>
        <w:t>бағалы аң, әсіресе, қарабурыл Т-нің те-</w:t>
        <w:br/>
        <w:t>рісі жоғары бағаланады. Кеміргіштерді</w:t>
        <w:br/>
        <w:t>жеп, алш-на пайда келтіреді. Құс ш-на</w:t>
        <w:br/>
        <w:t>зиян келтіреді, құтыру ауруының виру-</w:t>
        <w:br/>
        <w:t>сын таратады.</w:t>
        <w:br/>
        <w:t>ТҮЛКІБАЙ - Есеншағыл құмындағы</w:t>
        <w:br/>
        <w:t>құдық. Ақтөбе обл. Шалқар ауд. Бозой</w:t>
        <w:br/>
        <w:t>а-ның оңт-нде 19 км жерде. Теренд.12м,</w:t>
        <w:br/>
        <w:t>су шығымы 1700 л/сағ. Суы тұшы.</w:t>
        <w:br/>
        <w:t>Құмды төбелердің арасында жатыр.</w:t>
        <w:br/>
        <w:t>Солт.-батысында Жаман Қояндықұдық</w:t>
        <w:br/>
        <w:t>төбесі, солт-шығысында Тасқора қыс-</w:t>
        <w:br/>
        <w:t>тауы мен Қарабарақ құдығы орналасқан.</w:t>
        <w:br/>
        <w:t>ТҮЛКІБАС АУДАНЫ - Оңт. Қазақ-</w:t>
        <w:br/>
        <w:t>стан облғның оңт-шығысындағы әкімш.</w:t>
        <w:br/>
        <w:t>бөлініс. 1928 ж. құрылған. Жер аум.</w:t>
        <w:br/>
        <w:t>2,3 мың кмг. Тұрғыны 1066 мың адам,</w:t>
        <w:br/>
        <w:t>орташа тығызд. 1 кмі-ге шаққанда 46,3</w:t>
        <w:br/>
        <w:t>адамнан келеді (2012). Орт. - Тұрар</w:t>
        <w:br/>
        <w:t>Рысқұлов а. 5-8 ғ-ларда мұнда Түрік</w:t>
        <w:br/>
        <w:t>хандығының ордасы болған. Жаугер-</w:t>
        <w:br/>
        <w:t>шілік заманда түркілердің бас қолбас-</w:t>
        <w:br/>
        <w:t>шысы мерт болып, төбе басына жер-</w:t>
        <w:br/>
        <w:t>ленген. Уақыт өте келе Түркібасы тө-</w:t>
        <w:br/>
        <w:t>бесі - Түлкібасы төбесі деп, кейіннен</w:t>
        <w:br/>
        <w:t>аудан аты да Түлкібас аталған. Т. а-н-</w:t>
        <w:br/>
        <w:t>дағы 59 елді мекен 2 кенттік, 13 ауыл-</w:t>
        <w:br/>
        <w:t>дық округке біріктірілген. Аудан Талас</w:t>
        <w:br/>
        <w:t>Алатауы мен Қаратау жоталары түйіс-</w:t>
        <w:br/>
        <w:t>кен жерде орналасқан. Солт-н Қаратау</w:t>
        <w:br/>
        <w:t>жотасының Боралдай (биікт. 1700-</w:t>
        <w:br/>
        <w:t>1800 м) таулары, оңт-н Талас Алата-</w:t>
        <w:br/>
        <w:t>уының Қарақұс, Алатау, Тасқара, Кіші</w:t>
        <w:br/>
        <w:t>Ақсу таулары (биікт. 1500-2500 м), орт.</w:t>
        <w:br/>
        <w:t>бөлігін тау етегіндегі жазық алып жа-</w:t>
        <w:br/>
        <w:t>тыр. Ауданның жер қойнауында вана-</w:t>
        <w:br/>
        <w:t>дий, темір кентасы, Састөбеде цемент,</w:t>
        <w:br/>
        <w:t>карбонат шикізаттары, әктас, мәрмәр</w:t>
        <w:br/>
        <w:t>кен ен орындары бар. Климаты континент-</w:t>
        <w:br/>
        <w:t>. қысы біршама жұмсақ. Қаңтардың</w:t>
        <w:br/>
        <w:t>Зышнортына тылы расы-2-39С,шіл-</w:t>
        <w:br/>
        <w:t>деде 25-26%С. Жауын-шашынның жыл-</w:t>
        <w:br/>
        <w:t>дық орташа мөлш. 700-800 мм. Өзен</w:t>
        <w:br/>
        <w:t>жүйесін Арыс өз. және оның салалары</w:t>
        <w:br/>
        <w:t>(Жабағылысу. Дауылбаба, Машат, Құ-</w:t>
        <w:br/>
        <w:t>лан, Құтырған, Үлкен Көкбұлақ, Сары-</w:t>
        <w:br/>
        <w:t>бұлақ, Жыланды, т.б.) құрайды. Ірі көл-</w:t>
        <w:br/>
        <w:t>дері: Балықты, Құлан. Жерінде қоңыр</w:t>
        <w:br/>
        <w:t>қошқыл, сұр, таудың қоңыр топырағы</w:t>
        <w:br/>
        <w:t>тараған. Жазығында, өзен бойларын-</w:t>
        <w:br/>
        <w:t>да шалғынды шөптер, тау беткейінде</w:t>
        <w:br/>
        <w:t>мтмұрын, тобылғы, долана, жеміс ағаш-</w:t>
        <w:br/>
        <w:t>тары, тау пісте, қайың, тал, үйеңкі, ар-</w:t>
        <w:br/>
        <w:t>ша, т.б. өседі. Жануарлардан аю, қас-</w:t>
        <w:br/>
        <w:t>қыр, түлкі, арқар, елік, жабайы шошқа,</w:t>
      </w:r>
    </w:p>
    <w:p>
      <w:r>
        <w:t>қоян, суыр; құстардан ұлар, шіл, бөдс-</w:t>
        <w:br/>
        <w:t>173</w:t>
        <w:br/>
        <w:t>170</w:t>
        <w:br/>
        <w:t>Түйетау</w:t>
        <w:br/>
        <w:t>ді қорапша, сирек сүйекше немесе екі</w:t>
        <w:br/>
        <w:t>Ұялы жидек. Жәндіктер арқылы тозаң-</w:t>
        <w:br/>
        <w:t>данады, тұқымы “кел немесе жәндіктер</w:t>
        <w:br/>
        <w:t>арқылы таралады. Т. т-на жататын өсім-</w:t>
        <w:br/>
        <w:t>діктердің көпшілігі егістіктің арамшә-</w:t>
        <w:br/>
        <w:t>бі, араларында улы және дәрілік түрлері</w:t>
        <w:br/>
        <w:t>де кездеседі, кей түрінен бояу алынады.</w:t>
        <w:br/>
        <w:t>ТҮЙЕТАУ - Жалпы Сырт қыратының</w:t>
        <w:br/>
        <w:t>оңт.-батыс бөлігінде орналасқан тау</w:t>
        <w:br/>
        <w:t>жұрнағы. Батыс Қазақстан обл-ның Тас-</w:t>
        <w:br/>
        <w:t>қала ауд. және Ресейдегі Саратов обл-</w:t>
        <w:br/>
        <w:t>мен шекара тұсында. Абе. биікт. 168 м.</w:t>
        <w:br/>
        <w:t>Бор кезеңінің борлы тау жыныстарынан</w:t>
        <w:br/>
        <w:t>түзілген. Пішіні күмбез тәрізді. Бет-</w:t>
        <w:br/>
        <w:t>кейлерін Шежін өз-нің салалары тілім-</w:t>
        <w:br/>
        <w:t>деген. Баурайында бетеге, жусан өсе-</w:t>
        <w:br/>
        <w:t>ді. Алабы - мал жайылымы.</w:t>
        <w:br/>
        <w:t>ТҮЙЕТӨБЕ - Ақмола обл. Аршалы</w:t>
        <w:br/>
        <w:t>ауд-ндағы шоқы. Борлыкөл көлінің оңт-</w:t>
        <w:br/>
        <w:t>шығысында 6 км, Аршалы кентінен</w:t>
        <w:br/>
        <w:t>батысқа қарай 11 км жерде орналасқан.</w:t>
        <w:br/>
        <w:t>Абе. биікт. 464 м, ұзындығы мен ені</w:t>
        <w:br/>
        <w:t>1,5 км шамасында. Аллювийлі шөгінді-</w:t>
        <w:br/>
        <w:t>лерден түзілген девон жыныстарымен</w:t>
        <w:br/>
        <w:t>көмкерілген. Қара қоңыр топырағында</w:t>
        <w:br/>
        <w:t>бөз, бетеге, селеу шөптесіндері өскен.</w:t>
        <w:br/>
        <w:t>ТҮЙЕТІКЕН (Сагдшив) - күрделігүл-</w:t>
        <w:br/>
        <w:t>ділер тұқымдасына жататын екі (си-</w:t>
        <w:br/>
        <w:t>рек бір) жылдық шөптесін өсімдіктер.</w:t>
        <w:br/>
        <w:t>Қазақстанның барлық аймағындағы</w:t>
        <w:br/>
        <w:t>шөбі тапталған шандақтарда. жайы-</w:t>
        <w:br/>
        <w:t>лымдарда, өзен бойларында, таудың тас-</w:t>
        <w:br/>
        <w:t>ты, тастақты беткейлерінде, жыралар-</w:t>
        <w:br/>
        <w:t>да, егістік шетінде өсетін 8 түрі бар.</w:t>
        <w:br/>
        <w:t>Соның ішінде бұйра Т.(С. сгізрие)</w:t>
        <w:br/>
        <w:t>және ұсақбас Т (С. руспосерһаіе)</w:t>
        <w:br/>
        <w:t>жиі кездеседі. Биікт. 20-120 см. Тік са-</w:t>
        <w:br/>
        <w:t>бағын ұсақ түк басқан, ұшына дейін ті-</w:t>
        <w:br/>
        <w:t>кенекті. Жапырақтары созылыңқы жұ-</w:t>
        <w:br/>
        <w:t>мыртқа тәрізді, жиегі кірпікшелі -гіке-</w:t>
        <w:br/>
        <w:t>некті және түрлі пішінде иректеле-</w:t>
        <w:br/>
        <w:t>ойықтала тілімденген. Қос жынысты</w:t>
        <w:br/>
        <w:t>гүлі ірі, күлгін қызғылт түсті, гүлси-</w:t>
        <w:br/>
        <w:t>дамы жапырақ қолтығынан шығады.</w:t>
        <w:br/>
        <w:t>Бұйра түйетікен</w:t>
        <w:br/>
        <w:t>Жұмыртқа немесе шар тәрізді гүлеебе-</w:t>
        <w:br/>
        <w:t>ті кішкентай, 3-4-тен бір-біріне жақын</w:t>
        <w:br/>
        <w:t>шоғырланады. Орама жапырақтары жал-</w:t>
        <w:br/>
        <w:t>пақ жұмыртқа тәрізді. гүлдеген кезде</w:t>
        <w:br/>
        <w:t>таспа-біз тәрізді артқа қарай қайыры-</w:t>
      </w:r>
    </w:p>
    <w:p>
      <w:r>
        <w:t>лып, тікірейіп тұрады, ішкі орама жа-</w:t>
        <w:br/>
        <w:t>пырақтары жұқа. Мамыр айынан қыр-</w:t>
        <w:br/>
        <w:t>күйекке дейін гүлдеп, жеміс салады.</w:t>
        <w:br/>
        <w:t>Жемісі - дәнек, құрамында сұйық май</w:t>
        <w:br/>
        <w:t>болады. Сұр түсті тұқымы ұсақ, қөш-</w:t>
        <w:br/>
        <w:t>қыл түсті жіңішке тыртықтары бар. Т-</w:t>
        <w:br/>
        <w:t>нің көпшілік түрі арамшөп, мал же-</w:t>
        <w:br/>
        <w:t>мейді, бірақ барлығы дерлік ара жақсы</w:t>
        <w:br/>
        <w:t>бал жинайтын шірнелі өсімдіктер. Кей-</w:t>
        <w:br/>
        <w:t>бір түрін әсемдік үшін өсіреді.</w:t>
        <w:br/>
        <w:t>ТҮЙЕ ШАРУАШЫЛЫҒЫ. түйе</w:t>
        <w:br/>
        <w:t>мал ш-ның дәстүрлі салала-</w:t>
        <w:br/>
        <w:t>. Республикадағы барлық жа-</w:t>
        <w:br/>
        <w:t>Йылымдық жердің 64%-дан астамын</w:t>
        <w:br/>
        <w:t>(116 млн. га) Т. ш. арқылы барынша</w:t>
        <w:br/>
        <w:t>тиімді пайдалануға болатын, шөл жо-</w:t>
        <w:br/>
        <w:t>не шөлейт алқаптардың алып жатуы</w:t>
        <w:br/>
        <w:t>осы саланы өркендетуге кең жол аша-</w:t>
        <w:br/>
        <w:t>ды. Қазақ халқы еті мен сүті әрі та-</w:t>
        <w:br/>
        <w:t>ғам, әрі шипалы ем, жүні - киім, өзі</w:t>
        <w:br/>
        <w:t>сенімді көлік болған қасиетті жануар-</w:t>
        <w:br/>
        <w:t>ды төрг түліктің төресі санаған. Елі-</w:t>
        <w:br/>
        <w:t>мізде Т. ш. обьективті және субьектив-</w:t>
        <w:br/>
        <w:t>ті жағдайларға байланысты түрліше</w:t>
        <w:br/>
        <w:t>қарқында дамыды. Қазақстанда 1927 ж.</w:t>
        <w:br/>
        <w:t>1.2 млн. бас түйе өсірілсе, күштеп жүр-</w:t>
        <w:br/>
        <w:t>гізілген ұжымдастыру саясатының сал-</w:t>
        <w:br/>
        <w:t>дарынан 1941 ж. түлік саны 104,6 мың-</w:t>
        <w:br/>
        <w:t>ға дейін кеміді. Осыдан кейінгі 70 жыл-</w:t>
        <w:br/>
        <w:t>ға жуық уақыт аралығында мал басы</w:t>
        <w:br/>
        <w:t>105.0-154,0 мың аралығында болып,</w:t>
        <w:br/>
        <w:t>ең жоғ. көрсеткішке 1994 ж. қол жет-</w:t>
        <w:br/>
        <w:t>кізілді (153,9 мың). 1980-95 ж. аралы-</w:t>
        <w:br/>
        <w:t>ғында жыл сайын 5,0-9,0 мың т түйе</w:t>
        <w:br/>
        <w:t>еті, 4,5-5,0 мың т шұбат, 700-1000 т</w:t>
        <w:br/>
        <w:t>жүн өндіріліп келді. Түйе түлігі негізі-</w:t>
        <w:br/>
        <w:t>нен жайылымда бағылып, күтімді, құ-</w:t>
        <w:br/>
        <w:t>нарлы азық пен құрылысы күрделі, жы-</w:t>
        <w:br/>
        <w:t>лы қора-жайды аса қажет етпейгіндіке</w:t>
        <w:br/>
        <w:t>тен, Т. ш. басқа алп. малдарымен са-</w:t>
        <w:br/>
        <w:t>лыстырғанда тиімді сала болып та-</w:t>
        <w:br/>
        <w:t>былады. Түйе сүтінен дайындалатын</w:t>
        <w:br/>
        <w:t>шұбаттың дәмдік, сусындық, шипалық</w:t>
        <w:br/>
        <w:t>қасиеттері ертеден-ақ белгілі болған.</w:t>
        <w:br/>
        <w:t>Оның адам ағзасына сіңімділігі 98%-</w:t>
        <w:br/>
        <w:t>ды құрайды. Қос өркешті және дара</w:t>
        <w:br/>
        <w:t>өркешті түйелердің будандарынан бір</w:t>
        <w:br/>
        <w:t>маусымда майл. 4,0-4,5% болатын</w:t>
        <w:br/>
        <w:t>3000 л сү өндіріледі. Түйе сүті сиыр</w:t>
        <w:br/>
        <w:t>сүтіне қарағанда бактерицидтік қасиеті</w:t>
        <w:br/>
        <w:t>жоғары болғандықтан ұзақ мерзімге</w:t>
        <w:br/>
        <w:t>сақталады (30%С ыстықта 24 сағатқа</w:t>
        <w:br/>
        <w:t>дейін ашымайды). Дәрігерлердің бақы-</w:t>
        <w:br/>
        <w:t>лауы шұбатты тұрақты пайдаланатын</w:t>
        <w:br/>
        <w:t>адамдардың туберкулезбен мүлдем</w:t>
        <w:br/>
        <w:t>ауырмайтындығын көрсетті. Сонымен</w:t>
        <w:br/>
        <w:t>бірге асқазан ауруларын да шұбатпен</w:t>
        <w:br/>
        <w:t>емдеудің жақсы нәтиже беретіндігі</w:t>
        <w:br/>
        <w:t>белгілі. Т. ш-ның тиімділігі ет өндіру</w:t>
        <w:br/>
        <w:t>жұмыстарын ұтымды ұйымдастыруға</w:t>
        <w:br/>
        <w:t>тікелей байланысты. Қонды түйелер</w:t>
        <w:br/>
        <w:t>етінің құрамында 17-22% белок, 12%</w:t>
      </w:r>
    </w:p>
    <w:p>
      <w:r>
        <w:t>май ұлпалары болады. Тағамдық қа-</w:t>
        <w:br/>
        <w:t>сиеті және құнарлылығы бойынша</w:t>
        <w:br/>
        <w:t>түйе еті сиыр етімен деңгейлес. Өзінді</w:t>
        <w:br/>
        <w:t>құны арзан әрі сапалы түйе етін өнді-</w:t>
        <w:br/>
        <w:t>рудің басты жолы түйені жайып-семір-</w:t>
        <w:br/>
        <w:t>ту екендігі ғыл.-өндірістік тәжірибе-</w:t>
        <w:br/>
        <w:t>лердің нәтижесінде дәлелденді. Түйс-</w:t>
        <w:br/>
        <w:t>лер көктемгі және күзгі жайылым-</w:t>
        <w:br/>
        <w:t>дарда тез қоңданады. Ет өндіретін Т.</w:t>
        <w:br/>
        <w:t>шетарында қазақтың қос өркешті тү-</w:t>
        <w:br/>
        <w:t>йесімен қатар. олардың інгендерін қал-</w:t>
        <w:br/>
        <w:t>мақ және түрікмен түйелерінің бура-</w:t>
        <w:br/>
        <w:t>сымен шағылыстыру арқылы алынған</w:t>
        <w:br/>
        <w:t>будандарды барынша көпгеп өсіру тиім-</w:t>
        <w:br/>
        <w:t>ді болып табылады. Будан буыршын-</w:t>
        <w:br/>
        <w:t>дар салмағы жергілікті түйе төлдері-</w:t>
        <w:br/>
        <w:t>нен 80-120 кг-ға артық болады. Жайы-</w:t>
        <w:br/>
        <w:t>лымда семіртілген құнанша, дөненше</w:t>
        <w:br/>
        <w:t>буыршындардың сойыс шығымдылы-</w:t>
        <w:br/>
        <w:t>ғы 51,7-52,5%-ға, ірі сақа түйелерде</w:t>
        <w:br/>
        <w:t>бұл көрсеткіш 55-58%-ға жетеді. Қос</w:t>
        <w:br/>
        <w:t>өркеші қазақ Т-лері дене бітімдері-</w:t>
        <w:br/>
        <w:t>нің ерекшеліктері, ірілігі, өнімділігі бо-</w:t>
        <w:br/>
        <w:t>йынша 3 тұқымдық типке бөлінетіні</w:t>
        <w:br/>
        <w:t>белгілі (қ. Қос өркешті түйе). Дара жә-</w:t>
        <w:br/>
        <w:t>не қос өркешті Т-лерді бір-бірімен бу-</w:t>
        <w:br/>
        <w:t>дандастырудан алынған будандар дене</w:t>
        <w:br/>
        <w:t>білімінің беріктігі, ірілігі, қоршаған ор-</w:t>
        <w:br/>
        <w:t>таның қолайсыз жағдайлары мен ауыр</w:t>
        <w:br/>
        <w:t>жұмысқа төзімділігі бойынша таза тұ-</w:t>
        <w:br/>
        <w:t>қымды Т-ден айтарлықгай ерскшеле-</w:t>
        <w:br/>
        <w:t>неді. Тірілей салмағы бойынша артық-</w:t>
        <w:br/>
        <w:t>шылығы 20-25%-ға дейін жетеді. Бу-</w:t>
        <w:br/>
        <w:t>дандардың үлектерін нар, інгендерін мая</w:t>
        <w:br/>
        <w:t>деп атайды. Нарлар тек жұмыс күші</w:t>
        <w:br/>
        <w:t>мен өнім алу үшін пайдаланылып, жұп-</w:t>
        <w:br/>
        <w:t>тастыруға жіберілмейді. Маялар әдетте</w:t>
        <w:br/>
        <w:t>қос өркешті үлектермен шағылысты-</w:t>
        <w:br/>
        <w:t>рылып, аталық тұқымға ұқсас ұрпақ</w:t>
        <w:br/>
        <w:t>алынады. Түраралық будандастыру тек</w:t>
        <w:br/>
        <w:t>таза қанды дара және қос өркешті Т-</w:t>
        <w:br/>
        <w:t>лер пайдаланылғанда ғана жақсы нә-</w:t>
        <w:br/>
        <w:t>тиже беретіндігі, будандардың асыл тұ-</w:t>
        <w:br/>
        <w:t>қымды мал ретінде маңыздылығы жоқ</w:t>
        <w:br/>
        <w:t>екендігі ескерілуі қажет. Түйеден алы-</w:t>
        <w:br/>
        <w:t>натын бағалы өнімнің бірі - жүн Ол</w:t>
        <w:br/>
        <w:t>технол. қасиеті бойынша тоқыма өнер-</w:t>
        <w:br/>
        <w:t>кәсібі үшін құнды шикізат болып та-</w:t>
        <w:br/>
        <w:t>былады. Түрікмен Республикасында</w:t>
        <w:br/>
        <w:t>және еліміздің оңг. облыстарында түйе</w:t>
        <w:br/>
        <w:t>жүні кілем тоқуға пайдаланылады. Түйе</w:t>
        <w:br/>
        <w:t>жүнінен дайындалған бұйымдар жеңіл,</w:t>
        <w:br/>
        <w:t>жылы, сонымен қатар берік, созылғыш</w:t>
        <w:br/>
        <w:t>келеді. Ел арасында белі ауырған</w:t>
        <w:br/>
        <w:t>адамдарға шудадан жалпақ белбеу тағу,</w:t>
        <w:br/>
        <w:t>сарысу жиналған дене мүшесіне ыс-</w:t>
        <w:br/>
        <w:t>тық суға батырылған шуда басу секіл-</w:t>
        <w:br/>
        <w:t>ді халық медицинасы әдістері кең та-</w:t>
        <w:br/>
        <w:t>раған. Т. ш-н келешекте ойдағыдай</w:t>
        <w:br/>
        <w:t>дамыту - түйе сауу. жүндеу. тоғыту</w:t>
        <w:br/>
        <w:t>Тейзді көл теі өш қажы» егенн</w:t>
      </w:r>
    </w:p>
    <w:p>
      <w:r>
        <w:t>Түпқараған</w:t>
        <w:br/>
        <w:t>кейде теңіз дауылдарына айналады. Жаз-</w:t>
        <w:br/>
        <w:t>да сөлг., солт-батыс желдері басым, ол</w:t>
        <w:br/>
        <w:t>циклондармен байланысты, ал қыста</w:t>
        <w:br/>
        <w:t>шығыстан соғады. Желдің орташа жыл-</w:t>
        <w:br/>
        <w:t>дық жылд. 8 м/с. Бұл - Қазақстандағы</w:t>
        <w:br/>
        <w:t>ең жоғ. көрсеткіш. Түбекте өзен торы</w:t>
        <w:br/>
        <w:t>мүлдем жоқ, Оның әктас және құмтас-</w:t>
        <w:br/>
        <w:t>Түпқараған түбегінің жарқабақтары</w:t>
        <w:br/>
        <w:t>тарының өте кеуекті қуыстарында жер</w:t>
        <w:br/>
        <w:t>асты грунг сулары қалыптасады, олар-</w:t>
        <w:br/>
        <w:t>дың тереңд. 10-30 м шамасында. Сай-</w:t>
        <w:br/>
        <w:t>жыралар мен ойпаң жерлердің стекте-</w:t>
        <w:br/>
        <w:t>рінде жаңбыр мен қар суларынан жи-</w:t>
        <w:br/>
        <w:t>налған бұлақтар мен атан құдықтар бар.</w:t>
        <w:br/>
        <w:t>Құдықтар шыңырау тереңдігімен ерек-</w:t>
        <w:br/>
        <w:t>шеленеді. Дені таспен өріліп, ауыз жа-</w:t>
        <w:br/>
        <w:t>ғы шегенделген. Ғасырлар бойы сақта-</w:t>
        <w:br/>
        <w:t>лып келе жатқан бұл құдықтардың өз</w:t>
        <w:br/>
        <w:t>аттары бар: Борлы, Қыштық, Тұшықұ-</w:t>
        <w:br/>
        <w:t>дық, Шыңыряу. т.б. Теренд. 50-60 м-ге</w:t>
        <w:br/>
        <w:t>жетіп, олардың мал ш. үшін маңызы</w:t>
        <w:br/>
        <w:t>зор болған. Қазіргі кезде техниканың</w:t>
        <w:br/>
        <w:t>күшімен құдық суын пайдалануға мүм-</w:t>
        <w:br/>
        <w:t>кіндік туды. Топырақ құраушы тау</w:t>
        <w:br/>
        <w:t>жыныстарын 1-1,5 м тереңдіктегі әк-</w:t>
        <w:br/>
        <w:t>тастарды жапқан саздақтар құрайды.</w:t>
        <w:br/>
        <w:t>Түрген өзені</w:t>
        <w:br/>
        <w:t>Жазық жерлердің солт-ндегі шөлдің</w:t>
        <w:br/>
        <w:t>сор-сортанды шақпақтасты қоңыр то-</w:t>
        <w:br/>
        <w:t>пырағында астық дақылды-бөз жусан-</w:t>
        <w:br/>
        <w:t>ды (сарпенг бозы, мортық, таепашөп),</w:t>
        <w:br/>
        <w:t>бұталы-боз жусанды және бидайықты-</w:t>
        <w:br/>
        <w:t>бөз жусанды өсімдік топтары өседі;</w:t>
        <w:br/>
        <w:t>ал ойлы-қырлы жерлерінде олар боз</w:t>
        <w:br/>
        <w:t>жусанды-бұйырғын, тасбұйырғын жә-</w:t>
        <w:br/>
        <w:t>не бұталы-боз жусан топтарымен ал-</w:t>
        <w:br/>
        <w:t>масады. Түбек жері жайылым ретінде</w:t>
        <w:br/>
        <w:t>пайдаланылады.</w:t>
        <w:br/>
        <w:t>ТҮПҚАРАҒАН ШЫҒАНАҒЫ, қ. аң-</w:t>
        <w:br/>
        <w:t>зыстау шығанағы.</w:t>
        <w:br/>
        <w:t>ТҮРГЕН - Ілс алабындағы өзен. Ал-</w:t>
        <w:br/>
        <w:t>маты обл. Еңбекшіқазақ ауд. жерімен</w:t>
        <w:br/>
        <w:t>ағады. ҰЗ. 116 км. Су жиналатын ала-</w:t>
        <w:br/>
        <w:t>бы 625 кмг. Бастауын Іле Алатауы &gt;жо-</w:t>
        <w:br/>
        <w:t>тасының Саз тауынан алып, Қапша-</w:t>
        <w:br/>
        <w:t>ғай бөгеніне құлды. Ірі салалары -</w:t>
        <w:br/>
        <w:t>Ермектас, Қайрақ, Дөңжайлау, Шың-</w:t>
        <w:br/>
        <w:t>түрген, Кішітүрген, Кішіқарағай, Тес-</w:t>
        <w:br/>
        <w:t>кенеу. Арнасы мен аңғары жоғ. ағы-</w:t>
        <w:br/>
        <w:t>сында тік жарлы, шатқалды, төм. ағы-</w:t>
        <w:br/>
        <w:t>сында кең, сағасына жақын арна ені</w:t>
        <w:br/>
        <w:t>90-250 м. Жауын-шашын, жазда еріген</w:t>
      </w:r>
    </w:p>
    <w:p>
      <w:r>
        <w:t>ақагаеттасоғацаган ауасы ааүах287</w:t>
        <w:br/>
        <w:t>көп жылдық қар. мұздық суларымен</w:t>
        <w:br/>
        <w:t>толығады. Сәуір-қыркүйек айлары ара-</w:t>
        <w:br/>
        <w:t>лығында тасиды. Суы тұшы. Т. өз-нің</w:t>
        <w:br/>
        <w:t>сел қаупі күшті. Таугүрген а. тұсын-</w:t>
        <w:br/>
        <w:t>дағы жылдық орташа су ағымы секун-</w:t>
        <w:br/>
        <w:t>дына 7,0 м2. Суы Түрген, Таутүрген,</w:t>
        <w:br/>
        <w:t>Балтабай, Қарашеңгел елді мекендері-</w:t>
        <w:br/>
        <w:t>нің мұқтаждығына, егін суғаруға пай-</w:t>
        <w:br/>
        <w:t>даланылады.</w:t>
        <w:br/>
        <w:t>ТҮРГЕН МИНЕРАЛДЫ БҰЛАҚТА-</w:t>
        <w:br/>
        <w:t>РЫ, Іле Алагауының солт. беткейін-</w:t>
        <w:br/>
        <w:t>де, Түрген а-нан оңт-ке қарай 18 км</w:t>
        <w:br/>
        <w:t>жерде орналасқан Минералды жылы</w:t>
        <w:br/>
        <w:t>су тас көмір эффузивтері жарықша</w:t>
        <w:br/>
        <w:t>рынан шығып жатыр. Тәуліктік өнімі</w:t>
        <w:br/>
        <w:t>60,5 м2, минералд. 1,4 г/л, еу құрамы</w:t>
        <w:br/>
        <w:t>сулыфатты,, натрийлі-кальцийлі, жылы-</w:t>
        <w:br/>
        <w:t>лығы 26,5%С. Суы өздігінен шығатын</w:t>
        <w:br/>
        <w:t>ұңғыманың тәуліктік өнімі 51,84 м,</w:t>
        <w:br/>
        <w:t>суының темп-расы 29%С. Мұнда жүйке</w:t>
        <w:br/>
        <w:t>ауруларын емдейтін бальнеол. смха-</w:t>
        <w:br/>
        <w:t>набар.</w:t>
        <w:br/>
        <w:t>ТҮРГЕН СУҒАРУ ЖҮЙЕСІ, Алматы</w:t>
        <w:br/>
        <w:t>обл-ның Еңбекшіқазақ ауд. жерінде.</w:t>
        <w:br/>
        <w:t>Қазіргі су жүйесі орнында Қазан төң-</w:t>
        <w:br/>
        <w:t>керісінен кейін қазылған жер суғару</w:t>
        <w:br/>
        <w:t>арықтарының ізі болған. Кеңес өкіметі</w:t>
        <w:br/>
        <w:t>жылдарында кеңейтіліп, 1967 ж. жүйе</w:t>
        <w:br/>
        <w:t>толық қайта жаңартылды. Бөгет сскун-</w:t>
        <w:br/>
        <w:t>дына 147 мг су эжібереді. Жүйенің жал-</w:t>
        <w:br/>
        <w:t>пы ұз. 470,4 км (мұның 190,3 км арна-</w:t>
        <w:br/>
        <w:t>сы құйматаспен қапталған). Бас кана-</w:t>
        <w:br/>
        <w:t>лының ұз. 1,8 км, ол секундына 13,6 м</w:t>
        <w:br/>
        <w:t>су өткізеді. Т. с. ж. бойында 1435 су</w:t>
        <w:br/>
        <w:t>реттегіш қондырғы бар. Жүйемен 4у-</w:t>
        <w:br/>
        <w:t>дан шаруашылықтарының 16,3 мың га</w:t>
        <w:br/>
        <w:t>егістігі суғарылады.</w:t>
        <w:br/>
        <w:t>ТҮРКІСТАН КОЗОПОЛЯНСКИІ</w:t>
        <w:br/>
        <w:t>(Козоро(ап«КБба ішКевізпіса) - шатыр-</w:t>
        <w:br/>
        <w:t>шагүлділер тұқымдасына &gt;жататын көп</w:t>
        <w:br/>
        <w:t>жылдық шөптесін өсімдік. Қазақстанда</w:t>
        <w:br/>
        <w:t>Қаратау экотасы және Талас Алатауы-</w:t>
        <w:br/>
        <w:t>ның қорымтасты беткейлері мен</w:t>
        <w:br/>
        <w:t>зық даланың сортанды жерлерінде өсе-</w:t>
        <w:br/>
        <w:t>ді. Биікт. 40-60 см. Жуан тамыры ті-</w:t>
        <w:br/>
        <w:t>гінен таралған, тамыр мойнын қура-</w:t>
        <w:br/>
        <w:t>ған ескі жапырақтарының қынабы жа</w:t>
        <w:br/>
        <w:t>уып тұрады. Сабағы ақшыл сұр түсті,</w:t>
        <w:br/>
        <w:t>түп жағынан бұтақтанған. Тамыр</w:t>
        <w:br/>
        <w:t>пырақтары қос қауырсын тілімді, эл-</w:t>
        <w:br/>
        <w:t>липе немесе таспа тәрізді бөліктерге</w:t>
        <w:br/>
        <w:t>бөлінген. Сабақ ұшындағы жапырақ»</w:t>
        <w:br/>
        <w:t>тары қауырсын тәрізді, өркен бойына</w:t>
        <w:br/>
        <w:t>кезектесе орналасады. Қос жынысты</w:t>
        <w:br/>
        <w:t>гүлі ұсақ. күрделі шатырша гүлшоғы-</w:t>
        <w:br/>
        <w:t>рына топталған. Тостағанша және күл-</w:t>
        <w:br/>
        <w:t>те жапырақшаларының саны бесеуден,</w:t>
        <w:br/>
        <w:t>күлтесі ақ түсті. Аталығы - бесеу, ана-</w:t>
        <w:br/>
        <w:t>лығы екі жеміс жапырағынан тұрады.</w:t>
      </w:r>
    </w:p>
    <w:p>
      <w:r>
        <w:t>Тұқымынан көбейеді. Маусым айында</w:t>
        <w:br/>
        <w:t>гүлдеп, шілде-тамызда жеміс салады.</w:t>
        <w:br/>
        <w:t>Жемісі - қос тұқымша. Тұқымы қатты,</w:t>
        <w:br/>
        <w:t>сырты көп қырлы, көлденең кесіндісі</w:t>
        <w:br/>
        <w:t>8 қырлы, ұз. 5 мм-дей Т. к-нің құра-</w:t>
        <w:br/>
        <w:t>172</w:t>
        <w:br/>
        <w:t>Түймежапырақ</w:t>
        <w:br/>
        <w:t>деп, маусым - қыркүйекте жемісі пісе-</w:t>
        <w:br/>
        <w:t>ді. Жемісі - цилиндр тәрізді ұсақ дә-</w:t>
        <w:br/>
        <w:t>нек. Гүлшоғырының құрамында эфир</w:t>
        <w:br/>
        <w:t>майы (0,5-0,12%), терпен, спирт, орга-</w:t>
        <w:br/>
        <w:t>ник. қышқылдар, дәрумендер, т.б. зат-</w:t>
        <w:br/>
        <w:t>тар бар. Т. - дәрілік өсімдік, тер шыға-</w:t>
        <w:br/>
        <w:t>ратын, ауырсынуды басатын қасиетке</w:t>
        <w:br/>
        <w:t>ме, қабынуға қарсы және клизма жасау-</w:t>
        <w:br/>
        <w:t>ға қолданылады. Сондай-ақ оның ан-</w:t>
        <w:br/>
        <w:t>тисептик. қасиеті де бар. Парфюмерия-</w:t>
        <w:br/>
        <w:t>да. шарап өндірісінде пайдаланылады,</w:t>
        <w:br/>
        <w:t>гүлінен сары түсті бояу алынады.</w:t>
        <w:br/>
        <w:t>ТҮЙМЕЖАПЫРАҚ (Рһасеһа) - ай-</w:t>
        <w:br/>
        <w:t>лауықтар тұқымдасына жататын бір</w:t>
        <w:br/>
        <w:t>алдық өсімдік. Қазақстанда Тобыл-</w:t>
        <w:br/>
        <w:t>Есіл жағалауында 1 түрі-түймеше-</w:t>
        <w:br/>
        <w:t>тен жапырақты Т.(Рһ.іпасеніо-</w:t>
        <w:br/>
        <w:t>Ба) өседі. Биікт. 30-70 см, қылтанақ</w:t>
        <w:br/>
        <w:t>тәрізді қалың. қысқа түк басқан саба-</w:t>
        <w:br/>
        <w:t>ғы тік және тез сынғыш. Кезектесе ор-</w:t>
        <w:br/>
        <w:t>наласқан жапырақтары тақ қауырсын</w:t>
        <w:br/>
        <w:t>тілімді. Гүлі масақ тәрізді тығыз гүл-</w:t>
        <w:br/>
        <w:t>шоғырға топталған, гүлшоғыры көп гүл-</w:t>
        <w:br/>
        <w:t>ді. Қоңырау тәрізді күлтесі 5 буынды,</w:t>
        <w:br/>
        <w:t>қызғылт көкшіл түсті, төстағаншасы-</w:t>
        <w:br/>
        <w:t>нан аздап ұзындау. Аталығы бесеу, ұзын</w:t>
        <w:br/>
        <w:t>әрі жіңішке жіпшелері күлте түгігіне</w:t>
        <w:br/>
        <w:t>Түймешетен жапырақты түймежапырақ</w:t>
        <w:br/>
        <w:t>бекіген. Жұмыртқа тәрізді түйіні бар</w:t>
        <w:br/>
        <w:t>аналығы қос ерінді. Маусым-шілде ай-</w:t>
        <w:br/>
        <w:t>ларында гүлдеп, жеміс салады. Тұқымы</w:t>
        <w:br/>
        <w:t>жұмыртқа тәрізді, үстіңгі жағын тол-</w:t>
        <w:br/>
        <w:t>қынды әжім басқан. Түймешетен жа-</w:t>
        <w:br/>
        <w:t>пырақты Т-ты омарташылар жақсы бал</w:t>
        <w:br/>
        <w:t>алу үшін арнайы отырғызады. Құнар-</w:t>
        <w:br/>
        <w:t>лы мал азығы ретінде сүрлемге қосады.</w:t>
        <w:br/>
        <w:t>ТҮЙНЕКГҮЛ,красновия (Кгав-</w:t>
        <w:br/>
        <w:t>пөхіз) - шатыршагүлділер тұқымдасы-</w:t>
        <w:br/>
        <w:t>на жататын көп жылдық өсімдіктер.</w:t>
        <w:br/>
        <w:t>Қазақстанда Тарбағатай жотасында, Же-</w:t>
        <w:br/>
        <w:t>тісу (Жоңғар) және Іле Алатаулары-</w:t>
        <w:br/>
        <w:t>ның тастақты баурайындағы бұгалар</w:t>
        <w:br/>
        <w:t>арасында 1 түр -ұзын бөлікті</w:t>
        <w:br/>
        <w:t>Т. (К.ІЮюпайоВа) өседі. Биікт. 50-70 ем,</w:t>
        <w:br/>
        <w:t>тамыры шар тәрізді түйнек түрінде</w:t>
      </w:r>
    </w:p>
    <w:p>
      <w:r>
        <w:t>болады. Үшбұрышты, үш қауырсын ті-</w:t>
        <w:br/>
        <w:t>лімді тамыр және төм. сабақ жапырақ-</w:t>
        <w:br/>
        <w:t>тары ұзын сағақты, ерте түсіп қалады.</w:t>
        <w:br/>
        <w:t>Сабақ экапырақтары ұсақ әрі сағақ-</w:t>
        <w:br/>
        <w:t>Ұзын белікті түйнекгүл</w:t>
        <w:br/>
        <w:t>сыз. Гүлшоғыры - 5-8 сәулелі шатыр-</w:t>
        <w:br/>
        <w:t>ша. Жалпақ жұмыртқа тәрізді ақ түсті</w:t>
        <w:br/>
        <w:t>күлтесінің ұшы аздап ойықталған жо-</w:t>
        <w:br/>
        <w:t>не ішке қарай қайырылып тұрады. Ма-</w:t>
        <w:br/>
        <w:t>мыр-маусым айларында гүлдеп, мау-</w:t>
        <w:br/>
        <w:t>сым-шілдеде жеміс береді. Қырлы же-</w:t>
        <w:br/>
        <w:t>місі қара түсті, ұшына қарай жіңіш-</w:t>
        <w:br/>
        <w:t>керген, сырты жылтыр. Көгалдандыру</w:t>
        <w:br/>
        <w:t>үшін пайдаланылады.</w:t>
        <w:br/>
        <w:t>ТҮЙНЕКШӨП (Випшіт) - шатыршагүл-</w:t>
        <w:br/>
        <w:t>ділер тұқымдасына жататын көп жыл-</w:t>
        <w:br/>
        <w:t>дық өсімдіктер. Қазақстанда Іле Ала-</w:t>
        <w:br/>
        <w:t>тауында, Шу-Іле тауларының, Қаратау,</w:t>
        <w:br/>
        <w:t>Батыс Тянь-Шань жоталарының тас-</w:t>
        <w:br/>
        <w:t>тақты беткейлерінде өсетін 3 түрі бар.</w:t>
        <w:br/>
        <w:t>Соның ішінде жиі кездесетіні - қ ы-</w:t>
        <w:br/>
        <w:t>напты Т.(Вуавіпаши). Биікт. 15-</w:t>
        <w:br/>
        <w:t>30 см, түйнегі шар тәрізді. диам. 2 м-</w:t>
        <w:br/>
        <w:t>дей, көкшіл немесе ашық жасыл түсті</w:t>
        <w:br/>
        <w:t>сабағы кедір-бұдырлы. Ұзын сағақты</w:t>
        <w:br/>
        <w:t>тамыр жапырақтары үшбұрышты, оның</w:t>
        <w:br/>
        <w:t>сегменттері үшкір таспа тәрізді бөлік-</w:t>
        <w:br/>
        <w:t>терге терең және қос қауырсын тілім-</w:t>
        <w:br/>
        <w:t>денген. Сабақ жапырақтары жұмыртқа</w:t>
        <w:br/>
        <w:t>тәрізді. Ұшы ішіне қарай қайырылған</w:t>
        <w:br/>
        <w:t>күлте желектерінің ұз. 1,5 мм-дей, ақ</w:t>
        <w:br/>
        <w:t>не қызғылт түсті. Гүлдері қос жыныс-</w:t>
        <w:br/>
        <w:t>ты, 15-20 гүлі топталып, шатырша</w:t>
        <w:br/>
        <w:t>гүлшоғырын құрайды. Мамыр айында</w:t>
        <w:br/>
        <w:t>гүлдеп, маусымда жемісі піседі. Жемі-</w:t>
        <w:br/>
        <w:t>сі созылыңқы жұмыртқа тәрізді бола-</w:t>
        <w:br/>
        <w:t>ды. Қынашы Т. - эндемик түр болып</w:t>
        <w:br/>
        <w:t>табылады.</w:t>
        <w:br/>
        <w:t>ТҮКЖЕМІС, афанофлеура</w:t>
        <w:br/>
        <w:t>(АрһапорЕеша) - шатыршагүлділер тұ-</w:t>
        <w:br/>
        <w:t>қымдасына жататын бір жылдық ұсақ</w:t>
        <w:br/>
        <w:t>өсімдік. Қазақстанда Бетпакдала шөлі,</w:t>
        <w:br/>
        <w:t>Мойынқұм құмды алқабында, Балқаш-</w:t>
        <w:br/>
        <w:t>Алакөл алабында, Шу-Іле тауларында,</w:t>
        <w:br/>
        <w:t>Қаратау, Батыс Тянь-Шань жоталарын-</w:t>
        <w:br/>
        <w:t>даітүрі-түк жапырақты Т.</w:t>
        <w:br/>
        <w:t>(А.сарШНҒоһа) өседі. Биікт. 10-20 см,</w:t>
        <w:br/>
        <w:t>сабақ түбінен басталатын айыр тәрізді</w:t>
        <w:br/>
        <w:t>бұтақтары бір-бірінен алшақ орналас-</w:t>
        <w:br/>
        <w:t>қан. Жапырақ тақтасы ұз. 2,5 см-дей</w:t>
        <w:br/>
        <w:t>болатын жіп немесе жіңішке таспа тә-</w:t>
        <w:br/>
        <w:t>апасаеттагое т цагае даса ае”</w:t>
        <w:br/>
        <w:t>різді бөліктерге үшқұлақтана тілімден-</w:t>
        <w:br/>
        <w:t>ген. Гүлеебеті бір-бірінен қашық ор-</w:t>
        <w:br/>
        <w:t>наласқан 5-8 сәулелі, шатыршасында</w:t>
        <w:br/>
        <w:t>10 шақты гүлі болады. Мамыр айында</w:t>
        <w:br/>
        <w:t>гүлдеп, маусымда жеміс салады. Шар</w:t>
      </w:r>
    </w:p>
    <w:p>
      <w:r>
        <w:t>Түк жапырақты түкжеміс</w:t>
        <w:br/>
        <w:t>тәрізді жемісі қырлы, сыртын түк жап-</w:t>
        <w:br/>
        <w:t>қан. Сарғыш топырақты белесті төбе-</w:t>
        <w:br/>
        <w:t>дерде жэне құмды шөлдерде өседі.</w:t>
        <w:br/>
        <w:t>ТҮКСОБЫҚ (Үгісгіз) - қалампырлар</w:t>
        <w:br/>
        <w:t>тұқымдасына жататын бір жылдық өсім-</w:t>
        <w:br/>
        <w:t>дік. Қазақстанда Іле Алатауында, Шу-</w:t>
        <w:br/>
        <w:t>Іле тауларында, Батыс Тянь-Шань</w:t>
        <w:br/>
        <w:t>тасында 1 түрі - қатты Т. (үлгізійіз)</w:t>
        <w:br/>
        <w:t>өседі. Биікт. 50 см, тік сабағы түбінен</w:t>
        <w:br/>
        <w:t>Қасты түксобық</w:t>
        <w:br/>
        <w:t>бастап имек бұтақты, төм.</w:t>
        <w:br/>
        <w:t>ұсақ түкті, төбе жағында безді түк ара-</w:t>
        <w:br/>
        <w:t>лас жапқан. Жиегі өткір, үшкір</w:t>
        <w:br/>
        <w:t>пырақтары жіңішке таспа тәрізді. Да-</w:t>
        <w:br/>
        <w:t>ра гүлінің гүлеидамы болмайды. Тос-</w:t>
        <w:br/>
        <w:t>тағаншасы жіңішке цилиндр тәрізді,</w:t>
        <w:br/>
        <w:t>безді-түгі және үшкір тісшелері бар.</w:t>
        <w:br/>
        <w:t>Тостағаншасынан ұзындау күлтесі қош-</w:t>
        <w:br/>
        <w:t>қыл қызғылт түсті, жоғ. жағы ойық-</w:t>
        <w:br/>
        <w:t>талған. Маусым айында гүлдеп, жеміс</w:t>
        <w:br/>
        <w:t>салады. Жемісі - жіңішке цилиндр тә-</w:t>
        <w:br/>
        <w:t>різді қауашақ. Тастақты және құмда-</w:t>
        <w:br/>
        <w:t>уытты құрғақ жерлерде, тау белестері</w:t>
        <w:br/>
        <w:t>мен беткейлерінде өседі.</w:t>
        <w:br/>
        <w:t>ТҮКТІБАЕВ КАНАЛЫ - Қызылорда</w:t>
        <w:br/>
        <w:t>обл. Қазалы ауд-ндағы жасанды су ар-</w:t>
        <w:br/>
        <w:t>168</w:t>
        <w:br/>
        <w:t>Түйемойнақ</w:t>
        <w:br/>
        <w:t>қауырсын жапырақтары 4-6 жұп ео-</w:t>
        <w:br/>
        <w:t>пақша-эллипе тәрізді жапырақшалар-</w:t>
        <w:br/>
        <w:t>дантұрады. Дара гүлдері қос жынысты,</w:t>
        <w:br/>
        <w:t>ақ түк басқан тостағаншасы қоңырау-</w:t>
        <w:br/>
        <w:t>түрік тәрізді. Күлтесі қызғылт, сирек ақ</w:t>
        <w:br/>
        <w:t>түсті. Маусым-шілде айларында гүл-</w:t>
        <w:br/>
        <w:t>деп, тамыз-қыркүйекте</w:t>
        <w:br/>
        <w:t>Түйеқұйрықтыңгүлі мен жапырағы</w:t>
        <w:br/>
        <w:t>Жемісі - цилиндр тәрізді, сыртын түк</w:t>
        <w:br/>
        <w:t>жапқан бұршақ. Т. - әсемдік үшін өсі</w:t>
        <w:br/>
        <w:t>ріледі және ара бал жинайтын шірнелі</w:t>
        <w:br/>
        <w:t>өсімдік болып табылады. Құрамында</w:t>
        <w:br/>
        <w:t>эфир майы, аскорбин және органик.</w:t>
        <w:br/>
        <w:t>қышқылдар, флавоноидтар, қант, илік</w:t>
        <w:br/>
        <w:t>заттар, 1.6. бар. Дәрілік өсімдік ретін-</w:t>
        <w:br/>
        <w:t>де суық тигенде, асқазанішек жолда-</w:t>
        <w:br/>
        <w:t>ры ауруларын, ішек жарасын, ревма-</w:t>
        <w:br/>
        <w:t>тизмді емдеуге қолданылады.</w:t>
        <w:br/>
        <w:t>ТҮЙЕМОЙНАҚ - Тоқсанбай жотасы-</w:t>
        <w:br/>
        <w:t>ның солг,-батысындағы асу. Қараарық</w:t>
        <w:br/>
        <w:t>және Қазан өзендерінің суайрығында.</w:t>
      </w:r>
    </w:p>
    <w:p>
      <w:r>
        <w:t>Алматы өбл. Кербұлақ ауд. жерінде. Ең</w:t>
        <w:br/>
        <w:t>биік жері шамамен 2000 м-ден жоға-</w:t>
        <w:br/>
        <w:t>ры. Маусым-қыркүйек айларында салг</w:t>
        <w:br/>
        <w:t>атты адам өте алады. Асу шығысында-</w:t>
        <w:br/>
        <w:t>ғы Айырнезең, солт-ндегі Құмбел, оңт-</w:t>
        <w:br/>
        <w:t>шығысындағы Қарабұлақ, Қазан өзен-</w:t>
        <w:br/>
        <w:t>дерінің бастауындағы Демікпе, Көксу</w:t>
        <w:br/>
        <w:t>асуларын соқпақ жол арқылы байла-</w:t>
        <w:br/>
        <w:t>ныстырады. Батысында екі өзеннің тү-</w:t>
        <w:br/>
        <w:t>Ийсер жерінде Дәурімбек жайлауы өр-</w:t>
        <w:br/>
        <w:t>наласқан.</w:t>
        <w:br/>
        <w:t>Түйемойнақ асуы</w:t>
        <w:br/>
        <w:t>ТҮЙЕМОЙНАҚ - Тарбағатай жота-</w:t>
        <w:br/>
        <w:t>сының солт-батысындағы тау. Шығыс</w:t>
        <w:br/>
        <w:t>Қазақстан обл. Тарбағатай ауд. Көк-</w:t>
        <w:br/>
        <w:t>жыра а-ның оңг-батысында 22 км жер-</w:t>
        <w:br/>
        <w:t>де орналасқан. Абе, биікт. 1334 м. Солт-</w:t>
        <w:br/>
        <w:t>батыстан оңт-шығысқа қарай 19 км-</w:t>
        <w:br/>
        <w:t>ге созылып жатыр, енді жері 15 км. Оңт.</w:t>
        <w:br/>
        <w:t>беткейі тік, солт. тіктеу, ол бірте-бірте</w:t>
        <w:br/>
        <w:t>еңістеніп жазыққа ұласады. Тау ірілі.</w:t>
        <w:br/>
        <w:t>Ұсақты бірнеше таулардан тұрады. Ба-</w:t>
        <w:br/>
        <w:t>тысындағы Жағалбайлы тауын Базар</w:t>
        <w:br/>
        <w:t>өз. бөліп жатыр. Тауалдының қызғылт</w:t>
        <w:br/>
        <w:t>қоңыр топырақ жамылғысында жусан,</w:t>
        <w:br/>
        <w:t>бозды-бетегелі өсімдіктер өседі. Оңт.</w:t>
        <w:br/>
        <w:t>және шығыс беткейлерінде сирек ор-</w:t>
        <w:br/>
        <w:t>ман қалыптасқан.</w:t>
        <w:br/>
        <w:t>ТҮЙЕМОЙЫНИТ, тюлямунит</w:t>
        <w:br/>
        <w:t>(Қырғызстандағы Түйемойын елді мс-</w:t>
        <w:br/>
        <w:t>кенінен табылуына байланысты атал-</w:t>
        <w:br/>
        <w:t>Түйемойынит минералы</w:t>
        <w:br/>
        <w:t>ған) - уран спюдалары тобына жа-</w:t>
        <w:br/>
        <w:t>татын минерал. Хим. формуласы:</w:t>
        <w:br/>
        <w:t>Са0,Гу0,10,9Н,О, құрамы: СаО -</w:t>
        <w:br/>
        <w:t>5,87%, ЧО, - 5996%, У,0, - 1906%.</w:t>
        <w:br/>
        <w:t>Н.О - 151%. Ромбылық сингонияда</w:t>
        <w:br/>
        <w:t>кристалданып, жұқа пластинка тәрізді</w:t>
        <w:br/>
        <w:t>кристалдар түзеді. Минералдық агре-</w:t>
        <w:br/>
        <w:t>таттары қабыршақ, топыраққа ұқсас</w:t>
        <w:br/>
        <w:t>масса түрінде болады. Түсі ашық сары;</w:t>
        <w:br/>
        <w:t>жылтыр, жымдастығы жақсы жетілген,</w:t>
        <w:br/>
        <w:t>ЕӘбмхооикобмкос жо б”косикӘбтыоо жо беыоои</w:t>
        <w:br/>
        <w:t>Мосс шкаласы бойынша қатт. 2-2,5,</w:t>
        <w:br/>
        <w:t>тығызд. 3,41-4,35 г/см?, радиоактивті-</w:t>
        <w:br/>
        <w:t>лігі күшті. Т. экзогендік процестер нә-</w:t>
        <w:br/>
        <w:t>тижесінде уран минералдарының то-</w:t>
        <w:br/>
        <w:t>тығуынан пайда болатын гипс және ор-</w:t>
        <w:br/>
        <w:t>ганик. заттармен бірге шөгінді тау жы-</w:t>
        <w:br/>
        <w:t>ныстарында кездеседі. Т-тен уран алы-</w:t>
        <w:br/>
        <w:t>нады.</w:t>
        <w:br/>
        <w:t>ТҮЙЕСАЙ-2 ЖЕР АСТЫ СУ КЕНІ,</w:t>
        <w:br/>
        <w:t>Бөген өз-нің аңғарында, Оңт. Қазақ-</w:t>
        <w:br/>
        <w:t>стан обл. Ордабасы ауд. Түйесай кені-</w:t>
        <w:br/>
        <w:t>шінен 13 км жерде орналасқан. Кен</w:t>
        <w:br/>
        <w:t>орны «Қаратау» ӨК және «Қаратау»</w:t>
      </w:r>
    </w:p>
    <w:p>
      <w:r>
        <w:t>химия з-тын сумен қамтамасыз с</w:t>
        <w:br/>
        <w:t>те байланысты барланған. Кіші Ақтау</w:t>
        <w:br/>
        <w:t>жотасының Тамды сериясындағы кар-</w:t>
        <w:br/>
        <w:t>бонатты шөгіндісінде жатыр. Вендг</w:t>
        <w:br/>
        <w:t>шөгіндісінің су өткізбейтін қабатымен</w:t>
        <w:br/>
        <w:t>шектелген Кен орнының оңг-батыс</w:t>
        <w:br/>
        <w:t>контуры бойымен Бөген өз. ағып өтеді.</w:t>
        <w:br/>
        <w:t>Кен орнында өзен ағыны 240 л/с-ты</w:t>
        <w:br/>
        <w:t>құрайды (жылдық орташа мәні). Су сы-</w:t>
        <w:br/>
        <w:t>Йыстырушы жыныстар - доломиттер,</w:t>
        <w:br/>
        <w:t>доломиттелген әктастар, қарқынды</w:t>
        <w:br/>
        <w:t>рықшақталған карсттар. «Қат-жолақ»</w:t>
        <w:br/>
        <w:t>типті кен орнының аум. 88 км: Сулы</w:t>
        <w:br/>
        <w:t>қабаттың қалынд. 120 м. Жер асты суы-</w:t>
        <w:br/>
        <w:t>ның тереңдігі өзен аңғарында 3-5 м-</w:t>
        <w:br/>
        <w:t>ден суайрық телімдерде 50 м. Жарық-</w:t>
        <w:br/>
        <w:t>шақтарға байланысты сулылығы 0,1-</w:t>
        <w:br/>
        <w:t>ден 25 л/с-қа дейін өзгереді. Жер асты</w:t>
        <w:br/>
        <w:t>суының сапасы жақсы, минералд. 1 г/л-</w:t>
        <w:br/>
        <w:t>ден аспайды. Хим. құрамы - гидрокар-</w:t>
        <w:br/>
        <w:t>бонат-сульфатты натрийлі. Сутірек 2</w:t>
        <w:br/>
        <w:t>ұңғымадан тұрады, олардың арақашық-</w:t>
        <w:br/>
        <w:t>тығы 50 м, өнімд. 15 л/с. Кен орны</w:t>
        <w:br/>
        <w:t>игерілмеген.</w:t>
        <w:br/>
        <w:t>ТҮЙЕСАЙ ФОСФОРИТ КЕНІ, Жам-</w:t>
        <w:br/>
        <w:t>был обл. Талас ауд. Қаратау қ-нан солп-</w:t>
        <w:br/>
        <w:t>батысқа қарай 40 км жерде орналас-</w:t>
        <w:br/>
        <w:t>қан. Кен орны Ақсай кенінен оңг-ба-</w:t>
        <w:br/>
        <w:t>тысқа қарай 4 км, солт.-батысқа қарай</w:t>
        <w:br/>
        <w:t>6 км-ге созылған, ені 500-600 м болып</w:t>
        <w:br/>
        <w:t>келетін ойпанда жатыр. Ол Түйесай-1</w:t>
        <w:br/>
        <w:t>және Түйесай-2 деп аталатын екі телім-</w:t>
        <w:br/>
        <w:t>нен тұрады. Құрылымдық жағынан кен</w:t>
        <w:br/>
        <w:t>орындары ендік бағыттағы брахианти-</w:t>
        <w:br/>
        <w:t>қлинальдық қатпарлармен ұштасқан.</w:t>
        <w:br/>
        <w:t>Фосфоригті шөгінді тау жыныстары</w:t>
        <w:br/>
        <w:t>қабатының Ұз. 800 м, өл доломитті</w:t>
        <w:br/>
        <w:t>не кремнийлі горизонттарға сыйысты-</w:t>
        <w:br/>
        <w:t>рылған. Өнімді қабаттың табанында қа-</w:t>
        <w:br/>
        <w:t>лыңд. 2-3 м фосфоритті конгломерат-</w:t>
        <w:br/>
        <w:t>тар, одан жоғары қалынд. 2 м қабаттаса</w:t>
        <w:br/>
        <w:t>орналасқан фосфат-крсмнийлі тақта-</w:t>
        <w:br/>
        <w:t>тастар мен фосфориттер қалыптасқан.</w:t>
        <w:br/>
        <w:t>Қабаттың жалпы қалынд. 14-33 м. Т. ф.</w:t>
        <w:br/>
        <w:t>к-нің 200 м тереңдікте барланған қоры</w:t>
        <w:br/>
        <w:t>(категориялар бойынша): Түйесай-1</w:t>
        <w:br/>
        <w:t>кенінде В- 1756 мыңт, С,-5591 мыңт;</w:t>
        <w:br/>
        <w:t>С,-1550 мыңт,Р,О,-тің орташа мөлші</w:t>
        <w:br/>
        <w:t>23,6%; Түйесай-2 кенінде С, -2460мың</w:t>
        <w:br/>
        <w:t>т.Р,О,-тің мөлш. 24%.</w:t>
        <w:br/>
        <w:t>160</w:t>
        <w:br/>
        <w:t>Тұма</w:t>
        <w:br/>
        <w:t>бастау алады. Сөлк беткейінің 2000-</w:t>
        <w:br/>
        <w:t>3000 м биіктігінде шыршалы орман өс-</w:t>
        <w:br/>
        <w:t>кен. Батысында Кеңсу, Тобылғыты асу-</w:t>
        <w:br/>
        <w:t>лары орналасқан.</w:t>
      </w:r>
    </w:p>
    <w:p>
      <w:r>
        <w:t>ТҰМА - бұлақтың бір түрі. Өзен, көл</w:t>
        <w:br/>
        <w:t>аңғарларында, тау, шоқы, төбе, жота</w:t>
        <w:br/>
        <w:t>бөктерлерінде, жер бетінің әр түрлі</w:t>
        <w:br/>
        <w:t>ойыстарында жер бетіне шығып жата-</w:t>
        <w:br/>
        <w:t>тын жер асты су көздері. Т-ның ағын</w:t>
        <w:br/>
        <w:t>күші болмайды, оның өнімділігі жыл</w:t>
        <w:br/>
        <w:t>бойғы жауын-шашын мөлшеріне бай-</w:t>
        <w:br/>
        <w:t>ланысты әр түрлі. Суы тұшы, ашқыл-</w:t>
        <w:br/>
        <w:t>тым болып келеді. Суы мол, өнімі тұ-</w:t>
        <w:br/>
        <w:t>рақты Т.лар шегенделіп, суы жайылым-</w:t>
        <w:br/>
        <w:t>дағы малды суаруға, ауыз суға, кейде</w:t>
        <w:br/>
        <w:t>жер суғару үшін де пайдаланылады.</w:t>
        <w:br/>
        <w:t>ТҰМАН - атмосфераның жерге таяу</w:t>
        <w:br/>
        <w:t>қабатына ұсақ су тамшыларының не-</w:t>
        <w:br/>
        <w:t>месе мұз кристалдарының жиналуы.</w:t>
        <w:br/>
        <w:t>Су буының сублимациясы нәтижесінде</w:t>
        <w:br/>
        <w:t>қалыптасады. Т.дағы көріну қашықты-</w:t>
        <w:br/>
        <w:t>ғы оны құраушы түйіршік мөлшеріне</w:t>
        <w:br/>
        <w:t>және бірлік көлемдегі су жиынтығының</w:t>
        <w:br/>
        <w:t>шамасына байланысты. Т. тамшыла-</w:t>
        <w:br/>
        <w:t>рының радиусы 1-ден 6 мкм-ге (кейде</w:t>
        <w:br/>
        <w:t>5-15 мкм) дейін, су жиынтығының</w:t>
        <w:br/>
        <w:t>мөлш. 0,05-0. г/м:-ден аспайды. Физ.</w:t>
        <w:br/>
        <w:t>генезие бойынша Т. суыну Т-ы және бу-</w:t>
        <w:br/>
        <w:t>лану Т-ы; пайда болуының синоптик.</w:t>
        <w:br/>
        <w:t>жағдайына қарай масешішілік және</w:t>
        <w:br/>
        <w:t>шептік Т. болып ажыратылады. Суыну</w:t>
        <w:br/>
        <w:t>Т-ы өз кезегінде жер бетінің радишц.</w:t>
        <w:br/>
        <w:t>сууы нәтижесінде пайда болатын ра-</w:t>
        <w:br/>
        <w:t>диац, Т. және жылы ылғалды ауаның</w:t>
        <w:br/>
        <w:t>құрлық немесе су үстінде суынан пай-</w:t>
        <w:br/>
        <w:t>да болатын адвективті Т. болып бөлі-</w:t>
        <w:br/>
        <w:t>неді. Т. көлік қатынасына үлкен бөгет</w:t>
        <w:br/>
        <w:t>жасайды. Ғыл-зерг жұмыстарында,</w:t>
        <w:br/>
        <w:t>хим. өндірісте, жылу техникасында,</w:t>
        <w:br/>
        <w:t>эскери істе жасанды Т. пайдаланылады.</w:t>
        <w:br/>
        <w:t>ТҰҢҒИЫҚ (Мутрһаеа) - тұңғиықтар</w:t>
        <w:br/>
        <w:t>тұқымдасына жататын өсімдіктер туы-</w:t>
        <w:br/>
        <w:t>сы. Жапырағы дөңгелек келген, астың-</w:t>
        <w:br/>
        <w:t>Ақтұңғиық</w:t>
        <w:br/>
        <w:t>ғы беті қызғыш, ұзын сағақты, су бе-</w:t>
        <w:br/>
        <w:t>тінде қалқып жүреді. Дара гүлі ірі (диам.</w:t>
        <w:br/>
        <w:t>3-30 см), гүл сидамы ұзын, көбіне 4</w:t>
        <w:br/>
        <w:t>тостағанша жапырақты, ақ, қызғылт,</w:t>
        <w:br/>
        <w:t>көкшіл түсті гүл желегі көп. Қазақстан-</w:t>
        <w:br/>
        <w:t>да 2 түрі: ақ Т. және кіші Т. кездеседі.</w:t>
        <w:br/>
        <w:t>Жи кездесетіні -а қ Т.(М.сапйійа) елі-</w:t>
        <w:br/>
        <w:t>міздің биік таулы аймақтарынан басқа</w:t>
        <w:br/>
        <w:t>барлық өзен-көлдерде, өзен сағасында</w:t>
        <w:br/>
        <w:t>қопа түзе өседі. Тамыр сабағы мықты,</w:t>
        <w:br/>
        <w:t>ірі жапырағы сопақша-дөңгелек, түбін-</w:t>
        <w:br/>
        <w:t>де жүрек тәрізді ойықталған, өзегі түп</w:t>
        <w:br/>
        <w:t>жағынан желпуіш тәрізді таралады. Ақ</w:t>
        <w:br/>
        <w:t>гүлі ірі, тостағаншасы түбінде төртбұ-</w:t>
        <w:br/>
        <w:t>рышты келеді. 4 тостағанша жапырақ-</w:t>
        <w:br/>
        <w:t>шасы жұмыртқа тәрізді, ішкі күлтеле-</w:t>
        <w:br/>
        <w:t>рінен аздап ұзындау. Күлгелері өте</w:t>
        <w:br/>
        <w:t>көп (15-25), ортасына қарай кішірейіп,</w:t>
        <w:br/>
        <w:t>аталығына айналады. Ішкі аталық гүлі-</w:t>
      </w:r>
    </w:p>
    <w:p>
      <w:r>
        <w:t>нің жіпшелері тозандығынан жалпақ-</w:t>
        <w:br/>
        <w:t>тау, түйіні шар тәрізді. аналық аузы қы-</w:t>
        <w:br/>
        <w:t>зыл, сирек жағдайда сары түсті болады.</w:t>
        <w:br/>
        <w:t>Тамыр сабағында 10% илік заттар мен</w:t>
        <w:br/>
        <w:t>20% крахмал, ал тұқымында 47%-ға де-</w:t>
        <w:br/>
        <w:t>йін крахмал бар.</w:t>
        <w:br/>
        <w:t>ТҰҢҒИЫҚТАР ТҰҚЫМДАСЫ (Чуш-</w:t>
        <w:br/>
        <w:t>рһаваселе) - көп жылдық, қос жарнақ-</w:t>
        <w:br/>
        <w:t>ты өсімдіктер. Негізінен суда өседі, су</w:t>
        <w:br/>
        <w:t>астындағы тамыр сабағы жақсы дамы-</w:t>
        <w:br/>
        <w:t>ған, тамыры өзендер мен ағынсыз су-</w:t>
        <w:br/>
        <w:t>дың түбіне шөккен лай-балшыққа бе-</w:t>
        <w:br/>
        <w:t>киді. Дүние жүзінде кең тараған, 6 туы-</w:t>
        <w:br/>
        <w:t>сы, 60 (кейбір деректерде 90) түрі бар.</w:t>
        <w:br/>
        <w:t>Т. т-на жағатын өсімдіктердің көпші-</w:t>
        <w:br/>
        <w:t>дік түріне гетерофиллия (ву бетінде</w:t>
        <w:br/>
        <w:t>жүзіп жүретін және су түбінде өсетін</w:t>
        <w:br/>
        <w:t>жапырақтар) тән. Бір ерекшелігі - өсім-</w:t>
        <w:br/>
        <w:t>дік ұлпаларында ауа өтетін қуыстар</w:t>
        <w:br/>
        <w:t>болады. Бұл қуыстарда газ алмасу про-</w:t>
        <w:br/>
        <w:t>цесі жүреді және олар жапырақтарды су</w:t>
        <w:br/>
        <w:t>бетінде ұстап тұрады. Бүтін жапырақ-</w:t>
        <w:br/>
        <w:t>тары ұзын сағақты, су астындағылары-</w:t>
        <w:br/>
        <w:t>жұқа, жіңішке әрі нәзік, ал су бетін-</w:t>
        <w:br/>
        <w:t>дегілері - көбіне ірі әрі қатқылдау; үс-</w:t>
        <w:br/>
        <w:t>тіңі жағы жылтыр, астыңғы жағы</w:t>
        <w:br/>
        <w:t>түкті. Қос жынысты ірі, дара гүлдері</w:t>
        <w:br/>
        <w:t>ұзын гүлсағағына орналасқан, күлге-</w:t>
        <w:br/>
        <w:t>лері өте көп, Аталығы да өте көп (700-</w:t>
        <w:br/>
        <w:t>ге дейін), кейде аталығы гүл күлтесіне</w:t>
        <w:br/>
        <w:t>айналады, аналық гүлі бірнешеу, кейде</w:t>
        <w:br/>
        <w:t>біреу болады. Ондай жағдайда түйіні</w:t>
        <w:br/>
        <w:t>4 немесе көп ұялы, аналық аузы қал-</w:t>
        <w:br/>
        <w:t>қан тәрізді. Көбінесе қоңыздар арқы-</w:t>
        <w:br/>
        <w:t>лы тозаңданады. Жемісі - жидек тәріз-</w:t>
        <w:br/>
        <w:t>ді көп тұқымды жапырақша. Негізінен</w:t>
        <w:br/>
        <w:t>вегетативті жөлмен көбейеді. Қазақ-</w:t>
        <w:br/>
        <w:t>станның барлық ірі су айдындарында</w:t>
        <w:br/>
        <w:t>(Арал т-нде ғана болмайды) 2 туысы:</w:t>
        <w:br/>
        <w:t>тұңғиық және сарытұңғиық өседі. Т.</w:t>
        <w:br/>
        <w:t>т-на жататын өсімдіктердің тамыры мен</w:t>
        <w:br/>
        <w:t>дәнін еу құстары, кәмшат, ондатр, жұ-</w:t>
        <w:br/>
        <w:t>пар тышқан, т.б. еу жануарлары қорек</w:t>
        <w:br/>
        <w:t>етеді, әсемдік үшін қолдан да өсіріледі.</w:t>
        <w:br/>
        <w:t>ТҰРАБАЙ - Балқаш көлінің батыс бө-</w:t>
        <w:br/>
        <w:t>пігіндегі мүйіс. Қарағанды обл. Ақто-</w:t>
        <w:br/>
        <w:t>ғай ауд. Сарышаған кентінің шығысын-</w:t>
        <w:br/>
        <w:t>да 17 қм жерде орналасқан. Мүйістің</w:t>
        <w:br/>
        <w:t>орта бөлігіндегі төбелердің абе. биікт.</w:t>
        <w:br/>
        <w:t>370 м. Көлге сұғына енген мүйістің ұз.</w:t>
        <w:br/>
        <w:t>5 км, енді жері 3-3,5 км шамасында.</w:t>
        <w:br/>
        <w:t>Жағалауы жазық, саздақты батпақгар-</w:t>
        <w:br/>
        <w:t>да қамыс, құрақ өскен. Батысында Са-</w:t>
        <w:br/>
        <w:t>рышаған шығанағы, шығысында Қара-</w:t>
        <w:br/>
        <w:t>ағаш мүйісі орналасқан.</w:t>
        <w:br/>
        <w:t>ТҰРАН МҰНАЙЛЫ-ГАЗДЫ АЙМА-</w:t>
        <w:br/>
        <w:t>ҒЫ - Қазақстанның батыс және орт.</w:t>
        <w:br/>
        <w:t>бөлігін қамтитын мұнайлы-газды алқап.</w:t>
        <w:br/>
        <w:t>Шартты түрде «Тұран тақтасы» атала-</w:t>
      </w:r>
    </w:p>
    <w:p>
      <w:r>
        <w:t>тын геол. құрылымға сәйкес келеді. Ал-</w:t>
        <w:br/>
        <w:t>қап Маңғыстау-Бозашы, Оңт. Маңғыс-</w:t>
        <w:br/>
        <w:t>тау, Орт. Каспий, Солт. Үстірт, Орт. Арал,</w:t>
        <w:br/>
        <w:t>Оңт Торғай мұнайлы-газды аймақга-</w:t>
        <w:br/>
        <w:t>ры мен Шу-Сарысу газды-гелийлі ай-</w:t>
        <w:br/>
        <w:t>мағын біріктіреді. Өнімді түзілімдер</w:t>
        <w:br/>
        <w:t>Солт. Үстірт өңірінде ортаңғы және</w:t>
        <w:br/>
        <w:t>жоғ. юра мен палсогенде, Бозашы тү-</w:t>
        <w:br/>
        <w:t>бегінде юра мен төм. борда, Оңт. Маң-</w:t>
        <w:br/>
        <w:t>ғыстау өңірінде триаста, юраның бар-</w:t>
        <w:br/>
        <w:t>лық үш бөлімінде, борда, палеогенде,</w:t>
        <w:br/>
        <w:t>Оңт Торғайда юрада, төм. борда шо-</w:t>
        <w:br/>
        <w:t>ғырланған. Шу-Сарысу ойысында мұ-</w:t>
        <w:br/>
        <w:t>най кен орындары кездеспейді, газ төм.</w:t>
        <w:br/>
        <w:t>тас көмір мен төм. пермь шөгінділе-</w:t>
        <w:br/>
        <w:t>рінде ұшырасады. Бұл мұнайлы-газды</w:t>
        <w:br/>
        <w:t>аймақтардың ішіндегі көмірсутек ши-</w:t>
        <w:br/>
        <w:t>кізатының мол қоры: Оңт Маңғыстау</w:t>
        <w:br/>
        <w:t>(Өзен, Жетібай, Теңге кен орындары),</w:t>
        <w:br/>
        <w:t>Маңғыстау-Бозашы (Қаламқас, Қара-</w:t>
        <w:br/>
        <w:t>жамбас), Оңг. Торғайда (Құмкөл кен</w:t>
        <w:br/>
        <w:t>орны). Бұлардан басқа Оңт. Маңғыстау</w:t>
        <w:br/>
        <w:t>аймағында: Айрантақыр, Аққар, Ақсаз,</w:t>
        <w:br/>
        <w:t>Ақеу-Кендірлі, Ақтас, Алатөбе, Асар,</w:t>
        <w:br/>
        <w:t>Атамбай-Сарытөбе, Ашылғар, Бектұр-</w:t>
        <w:br/>
        <w:t>лы, Бұрмашы, Дәңге, Еспелісай, т:</w:t>
        <w:br/>
        <w:t>Манғыстау-Бозашыда: Арман, Арыстан,</w:t>
        <w:br/>
        <w:t>Бозашы, Жалғызтөбе, Комсомол, Қара-</w:t>
        <w:br/>
        <w:t>құдық. Қаратұрын, Қолтық, Шағырлы-</w:t>
        <w:br/>
        <w:t>Шөмішті, Оңт. Торғай өңірінде: Ақсай,</w:t>
        <w:br/>
        <w:t>Ақшабұлақ, Арыс, Арысқұм, Ашысай,</w:t>
        <w:br/>
        <w:t>Қоныс, Қызылқия, Майбұлақ, Нұралы;</w:t>
        <w:br/>
        <w:t>Орт. Аралда: Бозой, Қызылой; Шу-</w:t>
        <w:br/>
        <w:t>Сарысу өңірінде: Айрақты, Амангелді,</w:t>
        <w:br/>
        <w:t>Анабай, Батыс Опақ, Бектас, Құмырлы,</w:t>
        <w:br/>
        <w:t>Малдыбай, Орталық, Придорожнос, Үш-</w:t>
        <w:br/>
        <w:t>арал-Кемпіртөбе, Үшарал кен орында-</w:t>
        <w:br/>
        <w:t>ры бар.</w:t>
        <w:br/>
        <w:t>ТҰРАН ОЙПАТЫ, Тұран жазы-</w:t>
        <w:br/>
        <w:t>ғы- Орт. Азиядағы кең жазық аумақ.</w:t>
        <w:br/>
        <w:t>Қазақстанға қарасты солт және орт.</w:t>
        <w:br/>
        <w:t>бөліктері шөл, шөлейт және дала бел-</w:t>
        <w:br/>
        <w:t>демдерін алып жатыр. Батысында Кас-</w:t>
        <w:br/>
        <w:t>пий темен, шығысында Сарыарқаның</w:t>
        <w:br/>
        <w:t>батыс бөлігімен, солт-нде Торғай үстір-</w:t>
        <w:br/>
        <w:t>ті, оңг-шығысында Тянь-Шань сілем-</w:t>
        <w:br/>
        <w:t>дерімен, өңг-нде Қызылқұм шөлімен</w:t>
        <w:br/>
        <w:t>шектеседі. Бұл аралықта Қазақстанның</w:t>
        <w:br/>
        <w:t>барлық шөлдері жатыр. Ойпаттың ба-</w:t>
        <w:br/>
        <w:t>сым бөлігі Тұран тақтасына сәйкес кс-</w:t>
        <w:br/>
        <w:t>леді. Аумағының басым бөлігінің абс.</w:t>
        <w:br/>
        <w:t>биікт. 300 м-ден аспайды және жас</w:t>
        <w:br/>
        <w:t>платформалық жазық саналады. Палсо-</w:t>
        <w:br/>
        <w:t>зойлық негізі (тұғыры) 1-6 км терең-</w:t>
        <w:br/>
        <w:t>дікте, көлбеу жатысындағы мезо-кайно-</w:t>
        <w:br/>
        <w:t>зой қабаттарының кейбір тұстары (Маң-</w:t>
        <w:br/>
        <w:t>ғыстау, Үстірт, Қызылқұм) жер бетіне</w:t>
        <w:br/>
        <w:t>жұмыстарды механикаландыруды та-</w:t>
      </w:r>
    </w:p>
    <w:p>
      <w:r>
        <w:t>лап стеді. Алматы обл-ның Мыңбаев</w:t>
        <w:br/>
        <w:t>атынд. тәжірибе ш-нда түйені жықпай,</w:t>
        <w:br/>
        <w:t>арнайы қондырғыда жүндеу әдісі иге-</w:t>
        <w:br/>
        <w:t>ріліп, оннан аса шаруашылықтарға сн-</w:t>
        <w:br/>
        <w:t>гізілді. Елімізде Т ш. Ақтөбе, Батыс</w:t>
        <w:br/>
        <w:t>Қазақстан, Маңғыстау, Қызылорда, Оңт.</w:t>
        <w:br/>
        <w:t>Қазақстан, Жамбыл облыстарында жақ-</w:t>
        <w:br/>
        <w:t>сы дамыған.</w:t>
        <w:br/>
        <w:t>ТҮЙЕШЫРМАУЫҚ, мизамшөп</w:t>
        <w:br/>
        <w:t>(Уіпесіюкісші) - түйешырмауықтар</w:t>
        <w:br/>
        <w:t>тұқымдасына татын көп жылдық</w:t>
        <w:br/>
        <w:t>шөптесін өсімдіктер, аласа бұталар.</w:t>
        <w:br/>
        <w:t>Қазақстанда Тобыл, Есіл алабында, Мұ-</w:t>
        <w:br/>
        <w:t>ғалжар тауларында, Іле, Күнгей, Жетісу</w:t>
        <w:br/>
        <w:t>(Жонғар) Алатауларының тастақты жер-</w:t>
        <w:br/>
        <w:t>лерінде. тау беткейлерінде, бұталар мен</w:t>
        <w:br/>
        <w:t>құмды төбешіктер арасында, өзен жа-</w:t>
        <w:br/>
        <w:t>ғалаулары мен орман алаңқайларында</w:t>
        <w:br/>
        <w:t>өсетін 4 түрі (аралық Т., Мұғалжар Т-ы,</w:t>
        <w:br/>
        <w:t>кәдімгі Т. және сібір Т-ы) бар. Олардың</w:t>
        <w:br/>
        <w:t>биікт. 14-60, кейде 120 см. Тамыр са-</w:t>
        <w:br/>
        <w:t>бағы қысқа әрі жіңішке, кіндік тәрізді</w:t>
        <w:br/>
        <w:t>қосалқы тамырларымен бірігіп өседі.</w:t>
        <w:br/>
        <w:t>Сабағы түзу не өрмелегіш, сыртын</w:t>
        <w:br/>
        <w:t>қысқа түк жапқан. Қарама-қарсы не-</w:t>
        <w:br/>
        <w:t>Месе кезектесе орналасатын жапырақ-</w:t>
        <w:br/>
        <w:t>тарының пішіні дөңгелек, жұмыртқа,</w:t>
        <w:br/>
        <w:t>қандауыр тәрізді (ұз. 4-9, ені 2-4 ем).</w:t>
        <w:br/>
        <w:t>, ақшыл сарғыш, жасылдау, кейде</w:t>
        <w:br/>
        <w:t>Кәдімгі түйешырмауық</w:t>
        <w:br/>
        <w:t>қара түсті 5 күлгелі гүлі ұсақ, қос жы-</w:t>
        <w:br/>
        <w:t>нысты, 4-6 гүлі шатырша немесе ша-</w:t>
        <w:br/>
        <w:t>шақ гүлшоғырына жиналып, жапырақ.</w:t>
        <w:br/>
        <w:t>қолтығында жетілген гүлсидамға беки-</w:t>
        <w:br/>
        <w:t>ді. Тостағанша жапырақшалары түбіне</w:t>
        <w:br/>
        <w:t>дейін бөліктерге бөлінген. Аталықта-</w:t>
        <w:br/>
        <w:t>рының қабы біз не табақша тәрізді, 5</w:t>
        <w:br/>
        <w:t>қалағы және ұсақ 5 тісшелері болады.</w:t>
        <w:br/>
        <w:t>Аналығы қос түйінді. Жемісі - ұршық</w:t>
        <w:br/>
        <w:t>тәрізді жапырақ жеміс, сырты түкті.</w:t>
        <w:br/>
        <w:t>Тұқымы - желайдарлы, қыркүйек (ми-</w:t>
        <w:br/>
        <w:t>зам) айында жел арқылы тозаңданады</w:t>
        <w:br/>
        <w:t>(осыған байланысты кейде өсімдікті</w:t>
        <w:br/>
        <w:t>мизамшөп деп атайды). Мұғалжар Т-ы</w:t>
        <w:br/>
        <w:t>(9. шасойбһагісші) - тек қана Мұғал-</w:t>
        <w:br/>
        <w:t>жар тауларында өсетін, сол жердің</w:t>
        <w:br/>
        <w:t>эндемигі; ал кәдімгі Т-тың (У. өйбісіпшіс)</w:t>
        <w:br/>
        <w:t>тамырының құрамында улы глюкозид</w:t>
        <w:br/>
        <w:t>болғандықтан, мал жемейді.</w:t>
        <w:br/>
        <w:t>ТҮЙЕШЫРМАУЫҚТАР ТҰҚЫМ-</w:t>
        <w:br/>
        <w:t>ДАСЫ (Авсіеріздассас) - қос жарнақ-</w:t>
        <w:br/>
        <w:t>тылар класына жататын көп жылдық</w:t>
        <w:br/>
        <w:t>өсімдіктер. Екі жарты шардың қоңыр-</w:t>
        <w:br/>
        <w:t>жай климатты белдеулерінде тарал-</w:t>
        <w:br/>
        <w:t>ған 280 туысы, 2000-дай түрі бар. Қа-</w:t>
        <w:br/>
        <w:t>зақстанда 2 (кейбір деректерде 3) туы-</w:t>
        <w:br/>
        <w:t>сы белгілі. Т. т. шырмалып өсетін шыр-</w:t>
        <w:br/>
        <w:t>мауық тәрізді бұта, шала бұта. сирек</w:t>
        <w:br/>
        <w:t>ағаш болады. Ұзынша жапырақтары</w:t>
        <w:br/>
        <w:t>қарама-қарсы не кезектесе орналасады.</w:t>
      </w:r>
    </w:p>
    <w:p>
      <w:r>
        <w:t>Гүлдері қос жынысты, дара өседі неме-</w:t>
        <w:br/>
        <w:t>се шатырша гүлшоғырына топпалған;</w:t>
        <w:br/>
        <w:t>тостағанша, күлге жапырақтары 5 буын-</w:t>
        <w:br/>
        <w:t>ды. Күлтесі бітеу желекті, кейде күл-</w:t>
        <w:br/>
        <w:t>тесінің ішінде шірнелікке арналған ор-</w:t>
        <w:br/>
        <w:t>ны болады. Аталығының саны - 5,</w:t>
        <w:br/>
        <w:t>қысқа немесе жуан жіпшелері бірігіп</w:t>
        <w:br/>
        <w:t>түтікшеге айналған. Аналығы біреу,</w:t>
        <w:br/>
        <w:t>тозаңқаптары 2-4 ұяшықты. Жапырақ</w:t>
        <w:br/>
        <w:t>жемістері жоғ. бөлігінде бірігіп, шо-</w:t>
        <w:br/>
        <w:t>ғырбас құрайды, ал төм. жағында ана-</w:t>
        <w:br/>
        <w:t>лық аузы орналасқан. Жемісі - көп</w:t>
        <w:br/>
        <w:t>тұқымды қақырап ашылатын жапырақ-</w:t>
        <w:br/>
        <w:t>жеміс. Тұқымы - екі бүйірінен қысың-</w:t>
        <w:br/>
        <w:t>қы, бір жақ ұшында желайдары бола-</w:t>
        <w:br/>
        <w:t>ды. Т. т-ның көпшілігінің пішіні кактус</w:t>
        <w:br/>
        <w:t>тәрізді. суккулентті өсімдіктер (мыс...</w:t>
        <w:br/>
        <w:t>Есһійпорзіз. ӘЧареа. 1.б.). кейбіреулері</w:t>
        <w:br/>
        <w:t>куб тәрізді жапырақтары бар эпифитті</w:t>
        <w:br/>
        <w:t>(выс.. Пӛзеһійіл) болады, онда өсімдікке</w:t>
        <w:br/>
        <w:t>қажетті еу мен қарашірінді (гумус) жи-</w:t>
        <w:br/>
        <w:t>налады. Т. т-ның кейбір түрлерінен тал-</w:t>
        <w:br/>
        <w:t>шық алынады, әсемдік үшін өсіріледі.</w:t>
        <w:br/>
        <w:t>ТҮЙМЕБАС (беттаішіз) - күрделігүл-</w:t>
        <w:br/>
        <w:t>ділер тұқымдасына жататын көп жыл-</w:t>
        <w:br/>
        <w:t>дық шөптесін өсімдік. Қазақстанның</w:t>
        <w:br/>
        <w:t>барлық аймақтарындағы тау етегінде,</w:t>
        <w:br/>
        <w:t>тастақты беткейлерде, жазық жерлер-</w:t>
        <w:br/>
        <w:t>де. сортанды. шабындықтар мен қияқ-</w:t>
        <w:br/>
        <w:t>өлең өскен батпақты жерлерде өсетін</w:t>
        <w:br/>
        <w:t>16 түрі бар. Ішінде жиі кездесетіні -</w:t>
        <w:br/>
        <w:t>тәжілік Т.(5.согопаіз). Оның биікт.</w:t>
        <w:br/>
        <w:t>35-150 ем. Сүректенген тамыр саба-</w:t>
        <w:br/>
        <w:t>Тәжілік түймебас</w:t>
        <w:br/>
        <w:t>Түймедағы</w:t>
        <w:br/>
        <w:t>ғы тік әрі мықты, көптеген бау тәрізді</w:t>
        <w:br/>
        <w:t>тамырлары таралады. Сабақтары бұ-</w:t>
        <w:br/>
        <w:t>тақты, жапырақтары тақ қауырсын ті-</w:t>
        <w:br/>
        <w:t>лімді. созылынқы жұмыртқа нсмесе</w:t>
        <w:br/>
        <w:t>қандауыр тәрізді, ұшындағы жоғ. бөлі-</w:t>
        <w:br/>
        <w:t>гі ірілеу. жиегі тісшелі. Қошқыл күлгін</w:t>
        <w:br/>
        <w:t>түсті гүлінің шетінде аналық гүлдері</w:t>
        <w:br/>
        <w:t>орналасқан, қалған бөлігіндегі гүлде-</w:t>
        <w:br/>
        <w:t>рі - қос жынысты. Орама жапырақта-</w:t>
        <w:br/>
        <w:t>ры 5-6 қатарлы, жұмыртқа тәрізді</w:t>
        <w:br/>
        <w:t>сыртындағылары үшкір, ішкі орама</w:t>
        <w:br/>
        <w:t>жапырақтары қандауыр тәрізді. Күлте-</w:t>
        <w:br/>
        <w:t>сі жұқа түтік түрінде болады. Аналық</w:t>
        <w:br/>
        <w:t>мойны тозандық түтікшеден элдеқай-</w:t>
        <w:br/>
        <w:t>да ұзын. Маусым-қыркүйек айларын-</w:t>
        <w:br/>
        <w:t>да гүлдеп, шілде-қыркүйекте жеміс са-</w:t>
        <w:br/>
        <w:t>лады. Жемісі - қоңыр түсті тықыр</w:t>
        <w:br/>
        <w:t>дәнек, ұз. 8-10 мм болатын айдары</w:t>
        <w:br/>
        <w:t>бар. Тәжілік Т. - дәрілік, шірнелі өсім-</w:t>
        <w:br/>
        <w:t>дік және одан бояу алынады. Жеті-</w:t>
        <w:br/>
        <w:t>су (Жонғар), Теріскей және Іле Алатау-</w:t>
        <w:br/>
        <w:t>ларында өсетін жоңғар Ты (6.</w:t>
        <w:br/>
        <w:t>Авһшшвагіса) - өте сирек кездесетін эн-</w:t>
        <w:br/>
        <w:t>демик түр ретінде қорғауға алынып,</w:t>
        <w:br/>
        <w:t>Қазақстанның «Қызыл кітабына» ен-</w:t>
      </w:r>
    </w:p>
    <w:p>
      <w:r>
        <w:t>гізілген.</w:t>
        <w:br/>
        <w:t>ТҮЙМЕДАҒЫ (Мабісаіз) -</w:t>
        <w:br/>
        <w:t>лігүлділер тұқымдасына</w:t>
        <w:br/>
        <w:t>жылдық шөптесін өсімдік. Қазақстанда</w:t>
        <w:br/>
        <w:t>Алтайтауларында, Жетісу (Жоңғар),1ле,</w:t>
        <w:br/>
        <w:t>Дәрілік түймедағы</w:t>
        <w:br/>
        <w:t>Күнгей Алатауларының көбінесе ашық</w:t>
        <w:br/>
        <w:t>рлерінде өсетін 2 түр:дәрілік</w:t>
        <w:br/>
        <w:t>Т.(М.гесшіа) және кәдімгі Т.(М.</w:t>
        <w:br/>
        <w:t>тазігісагісійез) бар. Олардың биікт.</w:t>
        <w:br/>
        <w:t>10-33 ем. Сабағы түбінен бастап бұтақ-</w:t>
        <w:br/>
        <w:t>танған, іші қуыс. Кезектесе орналасқан</w:t>
        <w:br/>
        <w:t>жапырақтары бір-бірінен алшақ сег-</w:t>
        <w:br/>
        <w:t>менттерге екі немесе үш қауырсын ті-</w:t>
        <w:br/>
        <w:t>лімденген, жеке бөліктері жіңішке тас-</w:t>
        <w:br/>
        <w:t>па немесе біз тәрізді үшкір. Конус пі-</w:t>
        <w:br/>
        <w:t>шінді гүловбетіндегі күлтесі ақ, гүлто-</w:t>
        <w:br/>
        <w:t>заңы сары түсті, дара гүлдері сабақ-</w:t>
        <w:br/>
        <w:t>тың ұшында жетіледі. Көп қатарлы ора-</w:t>
        <w:br/>
        <w:t>ма жапырақтары ұсақ, сарғыш жасыл</w:t>
        <w:br/>
        <w:t>түсті. Аталығы бесеу, тозандығымен</w:t>
        <w:br/>
        <w:t>жалғасып кеткен. Аналығының бір ұя-</w:t>
        <w:br/>
        <w:t>лы төм. түйіні, жіп тәрізді мойны және</w:t>
        <w:br/>
        <w:t>таспа тәрізді 2 аузы бар. Тұқымынан</w:t>
        <w:br/>
        <w:t>көбейеді. Мамыр-шілде айларында гүл-</w:t>
        <w:br/>
        <w:t>171</w:t>
        <w:br/>
        <w:t>Босиеобткосижебмио еи бехосико то оУжӘ бе</w:t>
        <w:br/>
        <w:t>Алакөл ауданындағы Түлкілі тауы</w:t>
        <w:br/>
        <w:t>Тайсойған қонысы жатыр. Сортанды</w:t>
        <w:br/>
        <w:t>қоңыр топырақ жамылғысында эфе-</w:t>
        <w:br/>
        <w:t>мерлі сұр жусан, баялыш, күйреуік, т.б.</w:t>
        <w:br/>
        <w:t>өсімдіктер өседі.</w:t>
        <w:br/>
        <w:t>ТҮЛКІЛІ - Нияз тауларының сөлг-</w:t>
        <w:br/>
        <w:t>шығысындағы тау. Қарағанды өбл. Оса-</w:t>
        <w:br/>
        <w:t>каров ауд. Ахметауыл а-ның шығысын-</w:t>
        <w:br/>
        <w:t>да 15 км жерде орналасқан. Абс. биікт.</w:t>
        <w:br/>
        <w:t>580 м. Солт-тен оңт-ке қарай бойлық</w:t>
        <w:br/>
        <w:t>бағытта 15 кмеге созылып жатыр, ен-</w:t>
        <w:br/>
        <w:t>дізкері 6-7 км. Т. - төбесі &gt;жайпақ, бет</w:t>
        <w:br/>
        <w:t>рай80 км жерде. Абс. биікт. 215 м. Солп-</w:t>
        <w:br/>
        <w:t>батыстан оңт.-шығысқа қарай 13 км-</w:t>
        <w:br/>
        <w:t>ге созылып жатыр, еңді жері 6 км. Төбе</w:t>
        <w:br/>
        <w:t>күрделі пішіндегі бірнеше жонды қыр-</w:t>
        <w:br/>
        <w:t>қалардан тұрады. Сөлт-нде Барбол, ба-</w:t>
        <w:br/>
        <w:t>тысында Ханқазған, Талас құдықтары</w:t>
        <w:br/>
        <w:t>орналасқан. Сұр топырақ жамылғысын-</w:t>
        <w:br/>
        <w:t>да боз жусан, еркекшөп, баялыш, сек-</w:t>
        <w:br/>
        <w:t>сеуіл. т.б. өсімдіктер өседі.</w:t>
        <w:br/>
        <w:t>ТҮЛКІЛАДЫР - Шошқакөл бұйра-</w:t>
      </w:r>
    </w:p>
    <w:p>
      <w:r>
        <w:t>тының батысындағы төбе. Ақтөбе өбл.</w:t>
        <w:br/>
        <w:t>Түлкілі тауының етегі</w:t>
        <w:br/>
        <w:t>кейлері жазық келетін белестерден, жон-</w:t>
        <w:br/>
        <w:t>дардан тұратын денудац. ұсақ шоқы-</w:t>
        <w:br/>
        <w:t>лық. Төрттік кезеңнің делювийлі-про-</w:t>
        <w:br/>
        <w:t>лювийлі шөгінділерінен түзілген Тау</w:t>
        <w:br/>
        <w:t>баурайы бұлақтарға бай. Қара қоңыр</w:t>
        <w:br/>
        <w:t>топырақ жамылғысында тал, шілік. то-</w:t>
        <w:br/>
        <w:t>былғы аралас сұлыбас, бөз, селеу, тб.</w:t>
        <w:br/>
        <w:t>өсімдіктер өскен.</w:t>
        <w:br/>
        <w:t>ТҮЛКІЛІ - Дарбас құмының баты-</w:t>
        <w:br/>
        <w:t>сындағы төбе. Қызылорда обл. Қармақ-</w:t>
        <w:br/>
        <w:t>шы ауд. Жосалы кентінен солт-ке қа-</w:t>
        <w:br/>
        <w:t>Байғанин ауд. жерінде. Абс. биікт. 210 м.</w:t>
        <w:br/>
        <w:t>Солт-шығыстан оңг-ке қарай 8 км-ге</w:t>
        <w:br/>
        <w:t>созылып жатыр, еңді жері 3 км. Жер бе-</w:t>
        <w:br/>
        <w:t>дері дөңді-белесті сайлы-жыралы кел-</w:t>
        <w:br/>
        <w:t>ген. Сөлг-батысында Кенжебай, баты-</w:t>
        <w:br/>
        <w:t>сында Жаңабай төбелері, өңгенде Сары-</w:t>
        <w:br/>
        <w:t>сай артезиан құдығы орналасқан. Сор-</w:t>
        <w:br/>
        <w:t>таң топырақ жамылғысында шөлге тән</w:t>
        <w:br/>
        <w:t>өсімдіктер өседі.</w:t>
        <w:br/>
        <w:t>ТҮЛКІЛІ - ОЙСЕКСЕУІЛ - Желтау</w:t>
        <w:br/>
        <w:t>таулары мен Балқаш көлі аралығын-</w:t>
        <w:br/>
        <w:t>Түндік</w:t>
        <w:br/>
        <w:t>дағы қоныс. Жамбыл обл. Мойынқұм</w:t>
        <w:br/>
        <w:t>ауд. Мирный кентінің сөлт.-батысында</w:t>
        <w:br/>
        <w:t>45 км жерде. Теңіз деңгейінен шама-</w:t>
        <w:br/>
        <w:t>мен 540 м биіктікте жатыр. Солт.-ба-</w:t>
        <w:br/>
        <w:t>тыстан оңт-шығысқа қарай 15 км-ге</w:t>
        <w:br/>
        <w:t>созылған, енді жері 7-8 км. Жер бедері</w:t>
        <w:br/>
        <w:t>жазық. Солтенде Борлытас қонысы, 6ба-</w:t>
        <w:br/>
        <w:t>тысында Сүлікші бұлағы орналасқан.</w:t>
        <w:br/>
        <w:t>Қоныста сексеуіл, жүзгін аралас шөл-</w:t>
        <w:br/>
        <w:t>ге тән өсімдіктер өседі.</w:t>
        <w:br/>
        <w:t>ТҮЛКІШОҚАТ - Жуанқұм құмының</w:t>
        <w:br/>
        <w:t>оңт-батысындағы төбе. Қызылорда обл.</w:t>
        <w:br/>
        <w:t>Қазалы ауд. Кәукей а-ның шығысында</w:t>
        <w:br/>
        <w:t>23 км жерде орналасқан. Абе. биікт.</w:t>
        <w:br/>
        <w:t>77 м. Солт.-шығыстан оңт.-батысқа қа-</w:t>
        <w:br/>
        <w:t>рай 2 км-ге созылып жатыр, енді жері</w:t>
        <w:br/>
        <w:t>1 км. Жер бедері көне аллювийлі шө-</w:t>
        <w:br/>
        <w:t>тінділерден түзілген. Қырқалы құм тө-</w:t>
        <w:br/>
        <w:t>бешіктерден тұрады. Құмды, сұр топы-</w:t>
        <w:br/>
        <w:t>рақта еркекшөп, «ұр жусан, және әр</w:t>
        <w:br/>
        <w:t>түрлі эфемерлі өсімдіктер өседі.</w:t>
        <w:br/>
        <w:t>ТҰНҒАТАР - Қарқаралы тауларының</w:t>
        <w:br/>
        <w:t>солт-батысын ала орналасқан тау. Қа-</w:t>
        <w:br/>
        <w:t>рағанды обл. Қарқаралы ауд-ның оңт-</w:t>
        <w:br/>
        <w:t>шығысында. Оңт.-батыстан солт.-шы-</w:t>
        <w:br/>
        <w:t>ғысқа қарай 10 км-ге созылып жатыр,</w:t>
        <w:br/>
        <w:t>енді жері 7 км. Оңт-батыста өзімен ат-</w:t>
        <w:br/>
        <w:t>тас асу Қожа тауы мен оңт.-шығыста-</w:t>
        <w:br/>
        <w:t>ғы Ақшоқы тауларын бөліп тұрады.</w:t>
        <w:br/>
        <w:t>Ең биік жері - 1161 м (Жаманбай та-</w:t>
        <w:br/>
        <w:t>уы). оңг-нде - 1061 м (Байдалы тауы).</w:t>
      </w:r>
    </w:p>
    <w:p>
      <w:r>
        <w:t>Таудың оңт.-шығыс сілемдері Қырғыз-</w:t>
        <w:br/>
        <w:t>байсай, Байдалысай, Жылысай жыра-</w:t>
        <w:br/>
        <w:t>сайларымен тілімденген. Т. кембрий жә-</w:t>
        <w:br/>
        <w:t>не тас көмір дәуірінің гранитті тау жы-</w:t>
        <w:br/>
        <w:t>ныстарынан түзілген. Оның бетін төрт-</w:t>
        <w:br/>
        <w:t>тік кезеңнің жүйеленбеген делювийлі-</w:t>
        <w:br/>
        <w:t>пролювийлі шөгінділері жапқан. Тау</w:t>
        <w:br/>
        <w:t>етегі мен беткейлерінде бетеге, ақ ес-</w:t>
        <w:br/>
        <w:t>леу, боз, тобылғы, қараған. 1.6. өседі.</w:t>
        <w:br/>
        <w:t>Т. Қарқаралы ауд-ндағы Жаңатоған,</w:t>
        <w:br/>
        <w:t>Еркебай а-дары шаруашылықтарының</w:t>
        <w:br/>
        <w:t>қысқы мал жайылымы.</w:t>
        <w:br/>
        <w:t>ТҮНДІК - Ертіс алабындағы өзен. Қа-</w:t>
        <w:br/>
        <w:t>рағанды обл-ның Қарқаралы, Павло-</w:t>
        <w:br/>
        <w:t>дар обл-ның Баянауыл, Май ауданда-</w:t>
        <w:br/>
        <w:t>ры жерімен ағады. Атауы терістікке,</w:t>
        <w:br/>
        <w:t>сөлт-ке қарай ағатын өзен деген ұғым-</w:t>
        <w:br/>
        <w:t>ды білдіреді. Бастауын Қарқаралы ауд-</w:t>
        <w:br/>
        <w:t>ндағы Кешубай мен Қоңыртемірші тау-</w:t>
        <w:br/>
        <w:t>ларының солт баурайларынан алып,</w:t>
        <w:br/>
        <w:t>Май ауд-ндағы Қарасор көліне құя-</w:t>
        <w:br/>
        <w:t>ды. Ұз. 305 км, су жиналатын алабы</w:t>
        <w:br/>
        <w:t>10100 км:. Жоғ. ағысында аңғарының</w:t>
        <w:br/>
        <w:t>ені 0,2-0,3 км, орта ағысында 1-2 км,</w:t>
        <w:br/>
        <w:t>жағасы көбіне жарлы (1-2 м). Төм.</w:t>
        <w:br/>
        <w:t>ағысында аңғары 7-10 км-ге дейін ке-</w:t>
        <w:br/>
        <w:t>ңейеді. Жауын-шашын, қар, жер асты</w:t>
        <w:br/>
        <w:t>суларымен толығады. Көп жылдық ор-</w:t>
        <w:br/>
        <w:t>таша су ағымы Ақтастық а-ның тұсын-</w:t>
        <w:br/>
        <w:t>да 04 м/с. Негізгі салалары: Ақжарық</w:t>
        <w:br/>
        <w:t>(37 км), Қызылашы (48 км), Сарыбұлақ</w:t>
        <w:br/>
        <w:t>(21. км).Ашышиөзек (78км), Егіндібұлақ</w:t>
        <w:br/>
        <w:t>(21 км). Күндік (10 км), Жоғ. Қарасу</w:t>
        <w:br/>
        <w:t>175</w:t>
        <w:br/>
        <w:t>мында эфир майы бар. Құрғақшылыққа</w:t>
        <w:br/>
        <w:t>және суыққа төзімді. Жайылымда қой</w:t>
        <w:br/>
        <w:t>жақсы жейді. Т. к. өте сирек кездесетін</w:t>
        <w:br/>
        <w:t>түр ретінде қорғауға алынып, Қазақ-</w:t>
        <w:br/>
        <w:t>станның «Қызыл кітабына» енгізілген.</w:t>
        <w:br/>
        <w:t>ТҮРКІСТАН ҚАЛАЛЫҚ ӘКІМДІГІ</w:t>
        <w:br/>
        <w:t>АУМАҒЫ - Оңт. Қазақстан обл-ның</w:t>
        <w:br/>
        <w:t>батысында орналасқан әкімш. бөлініс.</w:t>
        <w:br/>
        <w:t>1928 ж. Түркістан ауд. болып құрыл-</w:t>
        <w:br/>
        <w:t>ған. 1997 жылдан қазіргі атымен ата-</w:t>
        <w:br/>
        <w:t>лады. Жер аум. 7,4 мың км:. Тұрғыны</w:t>
        <w:br/>
        <w:t>243,9 мың адам, орташа тығызд. 1 км:</w:t>
        <w:br/>
        <w:t>ге шаққанда 33 адамнан келеді (2012).</w:t>
        <w:br/>
        <w:t>Әкімдік аумағындағы 41 елді мекен</w:t>
        <w:br/>
        <w:t>1 қалалық, 11 ауылдық округке бірік-</w:t>
        <w:br/>
        <w:t>тірілген. Солт. сөлт“шығыс бөлігі тау-</w:t>
        <w:br/>
        <w:t>(Қаратау жотасы), қалған бөлігі</w:t>
        <w:br/>
        <w:t>жазық. Климаты континенттік, қысы</w:t>
        <w:br/>
        <w:t>біршама жұмсақ, жазы ыстық, қуаң,</w:t>
        <w:br/>
        <w:t>аңызақты. Қаңтардың жылдық орташа</w:t>
        <w:br/>
        <w:t>темп-расы -4-6%С, шілдеде 26-28%С.</w:t>
        <w:br/>
        <w:t>Жауын-шашынның жылдық орташа</w:t>
        <w:br/>
        <w:t>мөлш. 150-200 мм. Аудан жерімен Сыр-</w:t>
        <w:br/>
        <w:t>дария өз-нің, Үшөзен, Ақтөбе, Көкса-</w:t>
      </w:r>
    </w:p>
    <w:p>
      <w:r>
        <w:t>рай, Бестоғай, Ермекеу, Баялдыр, Хан-</w:t>
        <w:br/>
        <w:t>тағы, Ыққансу, т.б. өзендері мен тар-</w:t>
        <w:br/>
        <w:t>мақтары және Арыс-Түркістан кана-</w:t>
        <w:br/>
        <w:t>лы ағып өтеді. Қалдыкөл, Шүйнеккөл,</w:t>
        <w:br/>
        <w:t>Қамыстықақ, Құмкөл, Соркөл, т.б. ұсақ</w:t>
        <w:br/>
        <w:t>көлдер, сондай-ақ 6 бөген бар. Жері</w:t>
        <w:br/>
        <w:t>сұр. сортаң топырақты өзен өсімдік-</w:t>
        <w:br/>
        <w:t>терден арша, боз. бетеге, жусан, селе</w:t>
        <w:br/>
        <w:t>күйреуік, сексеуіл; өзен бойларыңда қа-</w:t>
        <w:br/>
        <w:t>мыс, құрақ, тал өседі. Аңдардан қас-</w:t>
        <w:br/>
        <w:t>қыр. түлкі, қарсақ, қоян, сарышұнақ,</w:t>
        <w:br/>
        <w:t>суыр; құстардан тоқылдақ кездеседі,</w:t>
        <w:br/>
        <w:t>көлдерін үйрек, қаз мекендейді. Ірі ел-</w:t>
        <w:br/>
        <w:t>ді мекендері: Түркістан қ.. Ескі Иқан,</w:t>
        <w:br/>
        <w:t>Иасы, Қарашық; Қазақстанның 30 жыл-</w:t>
        <w:br/>
        <w:t>дығы, Ибаата, Коммуна, Қызыләскер,</w:t>
        <w:br/>
        <w:t>Бірлік, Ораңғай, Иждыкан, А.Горький,</w:t>
        <w:br/>
        <w:t>Ынталы, Бабайқорған. А.ш-на жарам-</w:t>
        <w:br/>
        <w:t>ды жер аум. 612,3 мың га, жыртылған</w:t>
        <w:br/>
        <w:t>жер 391 мың га, шабындық 16,6 мың</w:t>
        <w:br/>
        <w:t>та, жайылым 535,3 мың га. Иасы, Үш-</w:t>
        <w:br/>
        <w:t>Түркістан аумағындағы Қарагау еңірі</w:t>
        <w:br/>
        <w:t>қайыңа-дарында 1000 м.тереңдіктен ем-</w:t>
        <w:br/>
        <w:t>дік қасиеті бар ыстық минералды су</w:t>
        <w:br/>
        <w:t>шығады. Онда емдеу-сауықтыру орын-</w:t>
        <w:br/>
        <w:t>дары орналасқан. Т. қ. ә. а-мен Ташкені-</w:t>
        <w:br/>
        <w:t>Орынбор магистралі, Шымкент-</w:t>
        <w:br/>
        <w:t>Түркістан-Қызылорда-Ақтөбе автомоб.</w:t>
        <w:br/>
        <w:t>жолы өтеді.</w:t>
        <w:br/>
        <w:t>ТҮРКІСТАН ҚАЯЗЫ (Вайшв сарйо</w:t>
        <w:br/>
        <w:t>сопосерһаше) - тұқытәрізділер, қаяз</w:t>
        <w:br/>
        <w:t>туысының түр тармағы. Қазақстанда</w:t>
        <w:br/>
        <w:t>Сырдария су алабында Шардара бөге-</w:t>
        <w:br/>
        <w:t>нінен бастап оның төм. сағасына дейін</w:t>
        <w:br/>
        <w:t>(Арыс, Бөген өз. су алабы), Шу өз-нің</w:t>
        <w:br/>
        <w:t>су алабынан Қырғызстанның шекара-</w:t>
        <w:br/>
        <w:t>сына дейін таралған. Арал қаязынан</w:t>
        <w:br/>
        <w:t>айырмашылығы - тұшы суды мекен-</w:t>
        <w:br/>
        <w:t>дейді. алыс қашықтыққа қоныс аудар-</w:t>
        <w:br/>
        <w:t>майды. Қабыршағы ірі, алтын тәрізді</w:t>
        <w:br/>
        <w:t>сары түсті. Денесінің ұз. 70 см, салм.</w:t>
        <w:br/>
        <w:t>5,3 кг-ға дейін жетеді, 10 жылдай тір-</w:t>
        <w:br/>
        <w:t>шілік етеді. Жыныстық жағынан 4-6</w:t>
        <w:br/>
        <w:t>жылда жетіледі. Су темперасы 16-22%С-</w:t>
        <w:br/>
        <w:t>қа жеткенде, сәуір айының соңынан</w:t>
        <w:br/>
        <w:t>Түркістан қаязы</w:t>
        <w:br/>
        <w:t>шілдеге дейін уылдырығын (195 мыңға</w:t>
        <w:br/>
        <w:t>дейін) топырақты-тасты жерлерге ша-</w:t>
        <w:br/>
        <w:t>шады. Негізінен өсімдіктермен және</w:t>
        <w:br/>
        <w:t>балдырлармен, жылғалықтардың, ми-</w:t>
        <w:br/>
        <w:t>зидтердің, асшаяндардың дернәсілдері-</w:t>
        <w:br/>
        <w:t>мең, сондай-ақ ұсақ балықтармен қо-</w:t>
        <w:br/>
        <w:t>ректенеді. Т. қ-ның еті бағалы болға-</w:t>
        <w:br/>
        <w:t>нымен, саны өте аз, соңдықтан кәсіптік</w:t>
        <w:br/>
        <w:t>маңызы шамалы. Оның жылдан-жылға</w:t>
        <w:br/>
        <w:t>таралу аймағы азайып бара жатқандық-</w:t>
        <w:br/>
        <w:t>тан қорғауға алынып, Қазақстанның</w:t>
        <w:br/>
        <w:t>«Қызыл кітабына» енгізілген.</w:t>
      </w:r>
    </w:p>
    <w:p>
      <w:r>
        <w:t>Түркістан</w:t>
        <w:br/>
        <w:t>ТҮРКІСТАН МИНЕРАЛДЫ ЖЕР</w:t>
        <w:br/>
        <w:t>АСТЫ СУ КЕНІ, Оңт. Қазақстан обл.</w:t>
        <w:br/>
        <w:t>Түркістан қ. маңында, Үлкен Қаратау</w:t>
        <w:br/>
        <w:t>жотасының оңг-батыс бөктерінің жа-</w:t>
        <w:br/>
        <w:t>зыққа ұласар тұсында орналасқан.</w:t>
        <w:br/>
        <w:t>Термальды минералды су төм. тас кө-</w:t>
        <w:br/>
        <w:t>мір дәуірінің қатты бұзылған әктасты</w:t>
        <w:br/>
        <w:t>қабатында шоғырланған (1070-1130 мг)</w:t>
        <w:br/>
        <w:t>тереңдікте жатқан сулы қабаттың үстін</w:t>
        <w:br/>
        <w:t>мезо-кайнозойдың шөгінділері жапқан.</w:t>
        <w:br/>
        <w:t>Жер асты суы арынды, оның ұңғыма-</w:t>
        <w:br/>
        <w:t>лардағы деңгейі 25-26 м терендікте.</w:t>
        <w:br/>
        <w:t>Су деңгейі 48,5-тен 52,9 м-ге төменде-</w:t>
        <w:br/>
        <w:t>генде ұңғымалардың дебиті сәйкесін-</w:t>
        <w:br/>
        <w:t>ше 68 және 8 л/с. Ұңғыманың сағасын-</w:t>
        <w:br/>
        <w:t>дағы (штуцерінде) еудың темп-расы</w:t>
        <w:br/>
        <w:t>ЗӨ%С, суының минералд. 68-746 г/л, хим.</w:t>
        <w:br/>
        <w:t>құрамы - натрийлі. Газдың құрамы (%-</w:t>
        <w:br/>
        <w:t>дық айналымы); азот (78,48-92,87) от-</w:t>
        <w:br/>
        <w:t>тек (4,37-19,4) көмір қышқыл газ (098-</w:t>
        <w:br/>
        <w:t>1.27). гелий (0,122-6,544), жалпы ар-</w:t>
        <w:br/>
        <w:t>тон (0,97-1,02). ауалық аргон (0,24-1),</w:t>
        <w:br/>
        <w:t>сутек (0,002-0,018). Патигорек курор-</w:t>
        <w:br/>
        <w:t>тология және физиотерапия ғыл.-зерт:</w:t>
        <w:br/>
        <w:t>ин-тының шешімі бойынша 53-Т ұң-</w:t>
        <w:br/>
        <w:t>ғымасындағы минералды суды асқазан-</w:t>
        <w:br/>
        <w:t>ішек, бауыр, зәр шығару жолдарының,</w:t>
        <w:br/>
        <w:t>сондай-ақ этиологиясы әрқилы семіз-</w:t>
        <w:br/>
        <w:t>діктің барлық ауруларын емдеуге, по-</w:t>
        <w:br/>
        <w:t>дагра және қышқыл зәр диатезі, қанг</w:t>
        <w:br/>
        <w:t>ауруының жеңіл формасын, орт. және</w:t>
        <w:br/>
        <w:t>шеткі жүйке жүйесін және гинекол. ау</w:t>
        <w:br/>
        <w:t>руларды емдеуге ұсынады. Минералды</w:t>
        <w:br/>
        <w:t>судың пайдаланылатын қоры (1983 ж.)</w:t>
        <w:br/>
        <w:t>АС, категориясы бойынша тәулігіне</w:t>
        <w:br/>
        <w:t>0,28 мың м2. Минералды су кені нс-</w:t>
        <w:br/>
        <w:t>гізінде Түркістан қ-нда 1970 жылдан</w:t>
        <w:br/>
        <w:t>«Түркістан» гастроэнтерол. санаторийі</w:t>
        <w:br/>
        <w:t>жұмыс істейді. Бальнсол. мақсатта</w:t>
        <w:br/>
        <w:t>1155 м тереңдікте жатқан ұңғымадан</w:t>
        <w:br/>
        <w:t>өздігімен ағатын (2.2 л/с) 3-Т ұңғыма-</w:t>
        <w:br/>
        <w:t>сы пайдаланылуда.</w:t>
        <w:br/>
        <w:t>ТҮРКІСТАН ТУРКОМИЛАСЫ (Тш-</w:t>
        <w:br/>
        <w:t>сопШах ішКезізшія) - бауыраяқтылар</w:t>
        <w:br/>
        <w:t>класы, жалаңаш шырыштылар тобы-</w:t>
        <w:br/>
        <w:t>на жататын мөллюекі. Сөлт, және Орт</w:t>
        <w:br/>
        <w:t>Тань-Шань тау сілемдерінің эндемигі.</w:t>
        <w:br/>
        <w:t>ежелгі фаунаның неоген кезеңінен</w:t>
        <w:br/>
        <w:t>сақталып қалған реликт. Негізінен те-</w:t>
        <w:br/>
        <w:t>ңіз деңгейінен 900-2800 м биіктіктегі</w:t>
        <w:br/>
        <w:t>альб шалғындарында, ылғалы мол,</w:t>
        <w:br/>
        <w:t>көлеңкелі жерлерде тіршілік етеді. Де-</w:t>
        <w:br/>
        <w:t>не пішіні құрт тәрізді жұмыр келген,</w:t>
        <w:br/>
        <w:t>жұқа терісі қара түсті, мангиясынан</w:t>
        <w:br/>
        <w:t>төмен қарай қара сұр дақтары бар. Ба-</w:t>
        <w:br/>
        <w:t>сында екі қармалаушысы болады. Ман-</w:t>
        <w:br/>
        <w:t>тиясы арқасының 1/3 бөлігін алып жа-</w:t>
        <w:br/>
        <w:t>тыр. Бақалшағы дамымай жұрнақ тү-</w:t>
        <w:br/>
        <w:t>рінде сақталған, оның қалдығы тақта</w:t>
        <w:br/>
        <w:t>не түйіршік түрінде арқа мантия жа-</w:t>
        <w:br/>
        <w:t>бынының астында орналасқан. Төс қы-</w:t>
      </w:r>
    </w:p>
    <w:p>
      <w:r>
        <w:t>ры үшкір. Денесі түгелдей шырыш-</w:t>
        <w:br/>
        <w:t>ты (тұқымдастың аты осыған байла-</w:t>
        <w:br/>
        <w:t>нысты аталған). Ересек моллюскінің</w:t>
        <w:br/>
        <w:t>179</w:t>
        <w:br/>
        <w:t>ТҮЙЕСУ ЖЕР АСТЫ СУ КЕНІ, Тү-</w:t>
        <w:br/>
        <w:t>есу құмды алқабы аумағында, Маң-</w:t>
        <w:br/>
        <w:t>ғыстау обл. Қарақия ауд. жерінде ор-</w:t>
        <w:br/>
        <w:t>наласқан. Жетібай, Өзен мұнай кәсіп-</w:t>
        <w:br/>
        <w:t>шіліктерін және аудан орт. - Құрық</w:t>
        <w:br/>
        <w:t>кентін сумен қамтамасыз стуге байла-</w:t>
        <w:br/>
        <w:t>нысты барланған. Кен орнындағы жер</w:t>
        <w:br/>
        <w:t>асты суы юра, төм. және жоғ. бор дә-</w:t>
        <w:br/>
        <w:t>Уірлерінің және миоцен мен төрттік</w:t>
        <w:br/>
        <w:t>кезеңдерінің шөгіндісінде шоғырлан-</w:t>
        <w:br/>
        <w:t>ған. Сумен болашақта қамтамасыз ете-</w:t>
        <w:br/>
        <w:t>тін грунт суы Түйесу құмды алқабы</w:t>
        <w:br/>
        <w:t>саналады. Төрттік кезеңінің зол шөгін-</w:t>
        <w:br/>
        <w:t>дісінің сулы қабаты ұсақ түйірлі құм-</w:t>
        <w:br/>
        <w:t>дармен көрініс тапқан. Тұшы жер асты</w:t>
        <w:br/>
        <w:t>суы ұз. 24 км және ені 1,5-6,8 км лин-</w:t>
        <w:br/>
        <w:t>за тәрізді болып жатыр. Ауд. 82 км:,</w:t>
        <w:br/>
        <w:t>жер асты суы 14-25 м тереңдікте. Сулы</w:t>
        <w:br/>
        <w:t>қабаттың қалынд. 5,7 м-ден 39 м-ге</w:t>
        <w:br/>
        <w:t>дейін жетеді. Су деңгейі 1,2-14,5 м тө-</w:t>
        <w:br/>
        <w:t>Мендегенде ұңғымалардың дебиті 1-ден</w:t>
        <w:br/>
        <w:t>5,8 л/с-қа дейін өзгереді. Жер асты суы</w:t>
        <w:br/>
        <w:t>тұшы, минералд. 1 г/л-ге дейін. Зиянды</w:t>
        <w:br/>
        <w:t>компоненттер нормадан аспайды. Ессп-</w:t>
        <w:br/>
        <w:t>тік еутірек қос жолақты ұңғымалардан</w:t>
        <w:br/>
        <w:t>тұрады. Бірінші жолақтағы (қатардағы)</w:t>
        <w:br/>
        <w:t>ұңғымалар саны - 8, екінші қатарда-</w:t>
        <w:br/>
        <w:t>ғы- 19. Ұңғымалардың арақашықтығы</w:t>
        <w:br/>
        <w:t>1-қатарда 500-700 м, 2-қатарда 1000-</w:t>
        <w:br/>
        <w:t>1500 м, қатарлар аралығы 2-3 км.</w:t>
        <w:br/>
        <w:t>Ұңғымалардың теренд. 60 м. Кен орны-</w:t>
        <w:br/>
        <w:t>ның бекітілген қоры А“-В“-С бойынша</w:t>
        <w:br/>
        <w:t>тәулігіне 12 мың м2. Кен орны 1971</w:t>
        <w:br/>
        <w:t>жылдан игерілуде.</w:t>
        <w:br/>
        <w:t>ТҮЙЕСУ ҚҰМЫ - Маңғыстау үстірті</w:t>
        <w:br/>
        <w:t>мен Үстірттің батыс аралығында жат-</w:t>
        <w:br/>
        <w:t>қан құмды алқап. Маңғыстау обл. Қа-</w:t>
        <w:br/>
        <w:t>рақия ауд. жерінде орналасқан. Құмды</w:t>
        <w:br/>
        <w:t>алқашың оңғ-батыс бөлігінің абс. биікт.</w:t>
        <w:br/>
        <w:t>214 м-ге жетсе, солт.-шығысында 58 м.</w:t>
        <w:br/>
        <w:t>Солт-батыс бағытта 37 км-ге созылған,</w:t>
        <w:br/>
        <w:t>ері 21 км-ге жетеді. Ауд. 430 кмг.</w:t>
        <w:br/>
        <w:t>Құмды алқаптың оңт. бөлігін бойлай</w:t>
        <w:br/>
        <w:t>Құланды кемері созылып жатыр. Оның</w:t>
        <w:br/>
        <w:t>абс. биікт. 281 м. Шығысында оқшау</w:t>
        <w:br/>
        <w:t>орналасқан Тынымбай тауы бой көтер-</w:t>
        <w:br/>
        <w:t>ген (227 м). Тұшы грунг суы оңт. бөлі-</w:t>
        <w:br/>
        <w:t>тінде 3-41 м терендікте кездеседі және</w:t>
        <w:br/>
        <w:t>жер астынан тәулігіне 9,25 мың м? су</w:t>
        <w:br/>
        <w:t>алынады. Оңг-шығысында Бесоқты құ-</w:t>
        <w:br/>
        <w:t>дығы орналасқан. Құмды жағалай Қы-</w:t>
        <w:br/>
        <w:t>зылеу, Сенек. Бостанқұм а-дары және</w:t>
        <w:br/>
        <w:t>бірнеше қыстаулар жайғасқан. Шәп жа-</w:t>
        <w:br/>
        <w:t>мылғысында еркекшөп, құмжусан, т.б.</w:t>
      </w:r>
    </w:p>
    <w:p>
      <w:r>
        <w:t>шөлге тән өсімдіктер өскен. Т. қ. - көк-</w:t>
        <w:br/>
        <w:t>темгі, күзгі мал жайылымы.</w:t>
        <w:br/>
        <w:t>ТҮЙЕСҮЙЕК, сеңгір таспа</w:t>
        <w:br/>
        <w:t>(Авғаваішв рис) - бұршақ тұ-</w:t>
        <w:br/>
        <w:t>қымдасы таспа туысына жататын бұта.</w:t>
        <w:br/>
        <w:t>Қазақстанда Жамбыл, Қызылорда, Оңт.</w:t>
        <w:br/>
        <w:t>Қазақстан облыстарында, Балқаш-Ала-</w:t>
        <w:br/>
        <w:t>көл ойысындағы құмды жерлерде, сек-</w:t>
        <w:br/>
        <w:t>сеуіл арасында өседі. Биікт. 80-200 см.</w:t>
        <w:br/>
        <w:t>Сүректенген сабақтары жуан, көп жыл-</w:t>
        <w:br/>
        <w:t>дық бұтақтарының ұз. 25-55 «м, а</w:t>
        <w:br/>
        <w:t>шыл сұр түсті, ұсақ түкті. Жапырақ-</w:t>
        <w:br/>
        <w:t>тарының ұз. 3-17 ем, 1-3 жұп жапы-</w:t>
        <w:br/>
        <w:t>рақшалары созылыңқы жұмыртқа тә-</w:t>
        <w:br/>
        <w:t>різді, үстіңгі беті жалаң, астыңғы жа-</w:t>
        <w:br/>
        <w:t>ғын сирек мамықты түк басқан. Бөбе-</w:t>
        <w:br/>
        <w:t>шік жапырақтары бір-бірімен бірігіп</w:t>
        <w:br/>
        <w:t>Түйесүйек</w:t>
        <w:br/>
        <w:t>кеткен. 4-10 гүлі шашақ гүлшоғырына</w:t>
        <w:br/>
        <w:t>топталып, бұтақтарының қолтығына ор-</w:t>
        <w:br/>
        <w:t>наласады. Тостағанша жапырақшалары</w:t>
        <w:br/>
        <w:t>қоңырау тәрізді, үшбұрышты тісшеле-</w:t>
        <w:br/>
        <w:t>рі бар. Күлтесі қызыл күлгін түсті,</w:t>
        <w:br/>
        <w:t>кішкентай ойықшасы болады. Сәуір-</w:t>
        <w:br/>
        <w:t>мамыр айларында гүлдеп, мамыр-мау-</w:t>
        <w:br/>
        <w:t>сымда жеміс салады. Жемісі - домалақ</w:t>
        <w:br/>
        <w:t>бұршақ, екі шетінен қысыңқы, сыртын-</w:t>
        <w:br/>
        <w:t>да түкті жұқа қабығы бар. Тұқымы жа-</w:t>
        <w:br/>
        <w:t>сыл сұр түсті, сырты жылтыр. Т. - көк-</w:t>
        <w:br/>
        <w:t>темде құмды жайылымдардағы құнар-</w:t>
        <w:br/>
        <w:t>лы мал азығы, бірақ жемістенгеннен</w:t>
        <w:br/>
        <w:t>кейін сабағы, бұтақтары қатайып ке-</w:t>
        <w:br/>
        <w:t>теді, мал тек жапырағын жейді.</w:t>
        <w:br/>
        <w:t>ТҮЙЕСІҢІР (Авігава/аз шасгосіздиз) -</w:t>
        <w:br/>
        <w:t>бұршақ тұқымдасы таспа туысына жа-</w:t>
        <w:br/>
        <w:t>татын жартылай бұта. Қазақстанда Қы-</w:t>
        <w:br/>
        <w:t>зылқұм шөлі мен Түркістан өңірінің</w:t>
        <w:br/>
        <w:t>Түйесіңірдің жапырақты бұтағы</w:t>
        <w:br/>
        <w:t>жалды-қырқалы құмдарында, балшық:</w:t>
        <w:br/>
        <w:t>ты топырақтарда кездеседі. Биікт. 50-</w:t>
        <w:br/>
        <w:t>65 см. Сабағы бұтақтанып өседі, жа-</w:t>
        <w:br/>
        <w:t>рықшақты қабығы қоңыр сұр түсті.</w:t>
        <w:br/>
        <w:t>Жапырағының ұз. 3-6 см, 2 жұп жа-</w:t>
        <w:br/>
        <w:t>пырақшалары сопақ қандауыр немссе</w:t>
        <w:br/>
        <w:t>таспа тәрізді. өсімдіктің төм. бөлігін-</w:t>
        <w:br/>
        <w:t>дегі бөбешік жапырақшалары сағақпен</w:t>
        <w:br/>
        <w:t>бірігіп кеткен. Гүлеидамы қабыса біт-</w:t>
        <w:br/>
        <w:t>Түйетабандар</w:t>
        <w:br/>
        <w:t>кен ақ түкті, шашақ гүлшоғырымен</w:t>
        <w:br/>
        <w:t>қоса алғанда ұз. 10-20 см, тостағанша</w:t>
        <w:br/>
        <w:t>жапырақшасы түтікше қоңырау тәрізді.</w:t>
        <w:br/>
        <w:t>қалың мамықты ақ түк басқан, күлтесі</w:t>
        <w:br/>
        <w:t>қызғылт не алқызыл түсті, жоғ. жағын-</w:t>
        <w:br/>
        <w:t>да ойығы бар. Сәуір-мамыр айларын-</w:t>
        <w:br/>
        <w:t>да гүлдеп, мамырдың соңына қарай же-</w:t>
        <w:br/>
        <w:t>міс салады. Жемісі - үшкірлеу, ұзынша</w:t>
      </w:r>
    </w:p>
    <w:p>
      <w:r>
        <w:t>келген екі ұялы бұршақ (ұз. 7, ені 3 мм).</w:t>
        <w:br/>
        <w:t>ТҮЙЕТАБАН (2узорһуЙшпи) - түйета-</w:t>
        <w:br/>
        <w:t>бандар тұқымдасына жататын көп жыл-</w:t>
        <w:br/>
        <w:t>дық шөптесін өсімдіктер. Қазақстан-</w:t>
        <w:br/>
        <w:t>ның барлық аймағындағы сор, сортаң</w:t>
        <w:br/>
        <w:t>топырақты далалы жерлерде, тастақты</w:t>
        <w:br/>
        <w:t>шоқы баурайында өсетін 30 түрі бар,</w:t>
        <w:br/>
        <w:t>оның 19-ы - эндемиктер. Биікт, 5-20,</w:t>
        <w:br/>
        <w:t>кейде 50-80 см-ге жетеді. Сабағы бұ-</w:t>
        <w:br/>
        <w:t>тақтанған. Жапырақтары күрделі, қос</w:t>
        <w:br/>
        <w:t>қауырсынды, 2-10 етжеңді жапырақ-</w:t>
        <w:br/>
        <w:t>шасы қарама-қарсы орналасады. Бөбе-</w:t>
        <w:br/>
        <w:t>шік жапырақтары жарғақты. 4-5 тос-</w:t>
        <w:br/>
        <w:t>тағанша жапырақшаларының ұз. 1,5-</w:t>
        <w:br/>
        <w:t>2 мм, күлтесі дөңгелек, ені 6-10 мм, ақ,</w:t>
        <w:br/>
        <w:t>сары не сарғыш түсті, қос жынысты</w:t>
        <w:br/>
        <w:t>гүлі дара, кейде екіден жапырақ қол-</w:t>
        <w:br/>
        <w:t>тығында жетіледі. Аталығының саны</w:t>
        <w:br/>
        <w:t>аналығынан екі есе көп, аталық жіп-</w:t>
        <w:br/>
        <w:t>шелері қабыршақты, жатыны 3-5 ұя-</w:t>
        <w:br/>
        <w:t>лы, аналық аузы тұғас. Сәуір-шілде ай-</w:t>
        <w:br/>
        <w:t>ларында гүлдеп, маусым-қыркүйекте</w:t>
        <w:br/>
        <w:t>жеміс салады. Жемісі - қорапша, оның</w:t>
        <w:br/>
        <w:t>бірнеше дәнегі болады. Қаратау Т-ы (2.</w:t>
        <w:br/>
        <w:t>Кагайауісші) өте сирек кездесетін эн-</w:t>
        <w:br/>
        <w:t>демик ретінде қорғауға алынып, Қазақ-</w:t>
        <w:br/>
        <w:t>станның «Қызыл кітабына» енгізілген.</w:t>
        <w:br/>
        <w:t>ТҮЙЕТАБАНДАР ТҰҚЫМДАСЫ (2у-</w:t>
        <w:br/>
        <w:t>қорһуПсассас) - көс жарнақты өсімдік-</w:t>
        <w:br/>
        <w:t>тер, бұта, жартылай бұта. Дүние жүзі-</w:t>
        <w:br/>
        <w:t>нің сөлт, және оңт, ендіктеріндегі құр-</w:t>
        <w:br/>
        <w:t>ғақ және ыстық аймақтарда кездесетін</w:t>
        <w:br/>
        <w:t>25 туысы, 250-ден астам түрі белгілі.</w:t>
        <w:br/>
        <w:t>Қазақстанда бұрын Т. т-ның 6 туысы,</w:t>
        <w:br/>
        <w:t>35 түрі бар деп есептелінсе, соңғы жү-</w:t>
        <w:br/>
        <w:t>Йеленім бойынша 2 туыс (теміртікен,</w:t>
        <w:br/>
        <w:t>түйетабан) 31-дей түрі тіркелген. Қара-</w:t>
        <w:br/>
        <w:t>ма-қарсы немесе кезектесе орналаса-</w:t>
        <w:br/>
        <w:t>тын етжеңді жапырақтарының тікенек-</w:t>
        <w:br/>
        <w:t>ті, әдетте қос қауырсынды бөбешік жа-</w:t>
        <w:br/>
        <w:t>пырақшалары болады. Гүлдері қос жы-</w:t>
        <w:br/>
        <w:t>нысты (өте сирек дара жынысты), көп-</w:t>
        <w:br/>
        <w:t>шілік түрінде гүлшоғырын құрайды,</w:t>
        <w:br/>
        <w:t>араларында гүлі дара жетілетіндері де</w:t>
        <w:br/>
        <w:t>кездеседі. Тостағанша жапырақтарының</w:t>
        <w:br/>
        <w:t>саны - 5, бос жатады, кейде түбіне қа-</w:t>
        <w:br/>
        <w:t>рай бірігіп кетеді. жемістенген кезде</w:t>
        <w:br/>
        <w:t>жемісін орап тұрады. Күлтесі - бесеу.</w:t>
        <w:br/>
        <w:t>Екі қатарға орналасатын агалығының</w:t>
        <w:br/>
        <w:t>саны 5-10 (кейде 15), аталық жіпшесі-</w:t>
        <w:br/>
        <w:t>нің түбінде тілше тәрізді қосымша</w:t>
        <w:br/>
        <w:t>өсіндісі болады да, ол шірнеліктің қыз-</w:t>
        <w:br/>
        <w:t>метін атқарады. Аналығы - біреу, ана-</w:t>
        <w:br/>
        <w:t>лық мойны 1-3 аналық аузынан құ-</w:t>
        <w:br/>
        <w:t>ралады. Жатыны 2-5 ұялы. Жемісі -</w:t>
        <w:br/>
        <w:t>жақтаулары бойынша ашылатын етжең-</w:t>
        <w:br/>
        <w:t>169</w:t>
      </w:r>
    </w:p>
    <w:p>
      <w:r>
        <w:t>Босиеобткосижебмио еи бехосико то оУжӘ бе</w:t>
        <w:br/>
        <w:t>лі болады. Үй Т-ы мен қара егеуқұй-</w:t>
        <w:br/>
        <w:t>рық тұрғын үйлерді мекендейді. кәдім-</w:t>
        <w:br/>
        <w:t>тіндерде тіршілік етеді. Жемін ымырт-</w:t>
        <w:br/>
        <w:t>та, түнде аулайды. Өсімдіктермен (әсі-</w:t>
        <w:br/>
        <w:t>ресе, оның дәнімен), кей түрлері жән-</w:t>
        <w:br/>
        <w:t>1-Ормантышқаны; 2- дала тышқаны</w:t>
        <w:br/>
        <w:t>діктермен қоректенеді. Қысқы ұйқыға</w:t>
        <w:br/>
        <w:t>кетпейді. Жыныстық жағынан 1-3 ай-</w:t>
        <w:br/>
        <w:t>лығында жетіледі. Өте өсімтал: жылы</w:t>
        <w:br/>
        <w:t>аймақта тіршілік ететіндері жыл бо-</w:t>
        <w:br/>
        <w:t>йына көбейіп (әсіресе көктемде), ба-</w:t>
        <w:br/>
        <w:t>лалайды (1-22). Табиғи жағдайда 1-3</w:t>
        <w:br/>
        <w:t>жылдай тіршілік етеді. А.ш. мен орман</w:t>
        <w:br/>
        <w:t>ш-на, қоймаларға үлкен зиян келтіре-</w:t>
        <w:br/>
        <w:t>ді. 20-дан астам жұқпалы аурулардың</w:t>
        <w:br/>
        <w:t>(лептоспироз, туляремия, оба, т.б.) қөз-</w:t>
        <w:br/>
        <w:t>дырғышын таратады. Көптеген түрі ге-</w:t>
        <w:br/>
        <w:t>нет-популяц, және этол. зерттеулердің</w:t>
        <w:br/>
        <w:t>нысаны және лаб. жануарлар (егеукұй-</w:t>
        <w:br/>
        <w:t>рық. .б.) болып саналады.</w:t>
        <w:br/>
        <w:t>ТЫШҚАН - Ақирек тауларының оңт-</w:t>
        <w:br/>
        <w:t>батысындағы тау. Қарағанды обл. Ақ-</w:t>
        <w:br/>
        <w:t>тоғай ауд-ның оңг-шығысында орна-</w:t>
        <w:br/>
        <w:t>ласқан. Абс. биікт. 766 м. Сөлг.-ба-</w:t>
        <w:br/>
        <w:t>тыстан оңт-шығысқа қарай 5 км-ге со-</w:t>
        <w:br/>
        <w:t>зылған, енді жері 2,5 км. Көлбеу кел-</w:t>
        <w:br/>
        <w:t>ген беткейлерінде қиыршықтасты қо-</w:t>
        <w:br/>
        <w:t>ңыр. бозғылт қоңыр топырақ қалып-</w:t>
        <w:br/>
        <w:t>тасқан. Онда жусан, сұлыбас, қараған,</w:t>
        <w:br/>
        <w:t>т.б. шөптесіндер өседі. Етегі бұлаққа</w:t>
        <w:br/>
        <w:t>бай. Оңт-нен Қоянды өз. бастау ала-</w:t>
        <w:br/>
        <w:t>ды. Жазыққа ұласатын батыс бөлігінде</w:t>
        <w:br/>
        <w:t>Табақкеңтатыр аңғары (жазығы) жатыр.</w:t>
        <w:br/>
        <w:t>Тау етегі мал жайылымына қолайлы.</w:t>
        <w:br/>
        <w:t>ТЫШҚАН - Іле алабындағы өзен.</w:t>
        <w:br/>
        <w:t>Алматы обл. Панфилов ауд. жерімен</w:t>
        <w:br/>
        <w:t>ағады. ҰЗ. 49 км, су жиналатын алабы</w:t>
        <w:br/>
        <w:t>246 кмг, Бастауын Жетісу Алатауының</w:t>
        <w:br/>
        <w:t>оңг. сілемі - Тышқангау тауларының</w:t>
        <w:br/>
        <w:t>мұздықтарынан алып, Үлкен Шаған</w:t>
        <w:br/>
        <w:t>а-ның солт-нде Өсек өз-нің тармағына</w:t>
        <w:br/>
        <w:t>қосылады. Аңғары жоғ. және орта 5ө-</w:t>
        <w:br/>
        <w:t>лігінде таулы жерлермен өтеді. Көктем</w:t>
        <w:br/>
        <w:t>айының басында ағыны қатты, суы мол</w:t>
        <w:br/>
        <w:t>болады. Жазда ағыны баяулап, арна-</w:t>
        <w:br/>
        <w:t>сы кішірейеді. Өзен бойына жақын ел-</w:t>
        <w:br/>
        <w:t>Тышқан өзені</w:t>
        <w:br/>
        <w:t>ді мекендер: Сарыбел, Садыр, Тұрпан.</w:t>
        <w:br/>
        <w:t>Алабы - жайылым. Мал суарылады.</w:t>
        <w:br/>
        <w:t>ТЫШҚАНҚҰМ - Бостанқұм және</w:t>
        <w:br/>
        <w:t>Сеңгірқұм құмдары аралығындағы ша-</w:t>
        <w:br/>
        <w:t>ғын құмды алқап. Маңғыстау өбл. Қа-</w:t>
        <w:br/>
        <w:t>рақия 2уд. Қызылсу а-ның сөлт-ба-</w:t>
        <w:br/>
        <w:t>тысында 8 км жерде орналасқан. Ең биік</w:t>
        <w:br/>
        <w:t>жері 131 м. Аум. 75 км? шамасында.</w:t>
      </w:r>
    </w:p>
    <w:p>
      <w:r>
        <w:t>Құм төбешіктер (биікт. 1-6 м) өсім-</w:t>
        <w:br/>
        <w:t>діктермен жақсы бекіген. Сөлт., сөлк-</w:t>
        <w:br/>
        <w:t>еекулдеғе</w:t>
        <w:br/>
        <w:t>Тышқанқұм құны</w:t>
        <w:br/>
        <w:t>шығыс беткейі кемерленіп келген.</w:t>
        <w:br/>
        <w:t>Солт.-батысында Сауысқан құмы, оңт-</w:t>
        <w:br/>
        <w:t>шығысында Жабайұшқан қонысы, солт-</w:t>
        <w:br/>
        <w:t>нде Еламан құдығы, оңт-нде Соқыр</w:t>
        <w:br/>
        <w:t>төбесі жатыр. Құмды алқапта жүзгін,</w:t>
        <w:br/>
        <w:t>жусан, еркекшөп, ақ селеу, т.б. өсім-</w:t>
        <w:br/>
        <w:t>діктер өседі. Тұзды грунт суы 20-25 м</w:t>
        <w:br/>
        <w:t>терендікте кездеседі. Құм алқабы - мал</w:t>
        <w:br/>
        <w:t>жайылымы.</w:t>
        <w:br/>
        <w:t>Тікасу</w:t>
        <w:br/>
        <w:t>ТЫШҚАНТАУ - Жетісу Алатауының</w:t>
        <w:br/>
        <w:t>оңт. сілеміндегі тау. Қазақстан (Алма-</w:t>
        <w:br/>
        <w:t>ты өбл. Панфилов ауд.) мен Қытай шек-</w:t>
        <w:br/>
        <w:t>арасындағы Бежінтау жотасының оңт.</w:t>
        <w:br/>
        <w:t>бөлігінде. Батыстан шығысқа. солт-</w:t>
        <w:br/>
        <w:t>шығысқа қарай 28 км-ге созылып жа-</w:t>
        <w:br/>
        <w:t>тыр, енді жері 8-10 км. Абс. биікт.</w:t>
        <w:br/>
        <w:t>4005 м. Батысында Бұрқансарытау; шы-</w:t>
        <w:br/>
        <w:t>ғысында Мұзтау таулары орналасқан.</w:t>
        <w:br/>
        <w:t>Т-дың өрі. бөлігінің тау бастарын мұз-</w:t>
        <w:br/>
        <w:t>дық басқан. Одан Қорғас өз-нің салала-</w:t>
        <w:br/>
        <w:t>ры- Желдізрық, Өсек, Тышқан, Бұрқан,</w:t>
        <w:br/>
        <w:t>1.6. өзендер бастау алады. Жер қырты-</w:t>
        <w:br/>
        <w:t>сы негізінен силур, девон, тас көмір</w:t>
        <w:br/>
        <w:t>кезендерінің гранит, гранодиорит, 64-</w:t>
        <w:br/>
        <w:t>залы, габбро, 1.6. тау жыныстарынан</w:t>
        <w:br/>
        <w:t>түзілген, Тау етегін палеоген мен өли-</w:t>
        <w:br/>
        <w:t>тоценнің құмдақты-саздақты шөгінді-</w:t>
        <w:br/>
        <w:t>лері жапқан. Беткейлерінде Тянь-Шань</w:t>
        <w:br/>
        <w:t>шыршасы, сібір самырсыны, т.б. өседі.</w:t>
        <w:br/>
        <w:t>ТІКАСУ - Тарбағатай жотасының 6а-</w:t>
        <w:br/>
        <w:t>тысындағы тау массиві. Шығыс Қазақ-</w:t>
        <w:br/>
        <w:t>стан обл. Ұржар ауд. Сегізбай а-ның</w:t>
        <w:br/>
        <w:t>солг-шығысында 20 км жерде орналас-</w:t>
        <w:br/>
        <w:t>184</w:t>
        <w:br/>
        <w:t>Тікасу</w:t>
        <w:br/>
        <w:t>қан. Абс. биікт. 2163 м. Солт-тен оңг-</w:t>
        <w:br/>
        <w:t>шығысқа қарай 12 км-ге созылып жа-</w:t>
        <w:br/>
        <w:t>тыр. енді жері 7-8 км. Беткейі тік жар-</w:t>
        <w:br/>
        <w:t>қабақты, өзен аңғарларымен тілімден-</w:t>
        <w:br/>
        <w:t>ген. Өзен арналары маңында 25-30 м</w:t>
        <w:br/>
        <w:t>жартастар кездеседі. Солт, солт-баты-</w:t>
        <w:br/>
        <w:t>сынан Қарақол, оңт-нен Үржар өз-нің</w:t>
        <w:br/>
        <w:t>салалары - Мохнатка, Қанаш өзенде-</w:t>
        <w:br/>
        <w:t>рінің салалары бастау алады. Батысын-</w:t>
      </w:r>
    </w:p>
    <w:p>
      <w:r>
        <w:t>да Сандықтас, солт-нде Атбас таулары-</w:t>
        <w:br/>
        <w:t>мен жалғасып жатыр. Таудың қара қо-</w:t>
        <w:br/>
        <w:t>ңыр топырағында астық тұқымдас шөп-</w:t>
        <w:br/>
        <w:t>тесіндер, өзен аңғарларында бұталы</w:t>
        <w:br/>
        <w:t>өсімдіктер өседі.</w:t>
        <w:br/>
        <w:t>ТІКАСУ - Қаратау жотасындағы асу.</w:t>
        <w:br/>
        <w:t>Билікөл көлінің оңт-нде, Жамбыл обл.</w:t>
        <w:br/>
        <w:t>Жуалы ауд. Қарабастау а-ның оңт-ба-</w:t>
        <w:br/>
        <w:t>тысында 19 км жерде орналасқан. Биік</w:t>
        <w:br/>
        <w:t>жері 1500 м шамасында. Наурыз-қа-</w:t>
        <w:br/>
        <w:t>раша айларында асудан салт атты адам</w:t>
        <w:br/>
        <w:t>өте алады. Беткейлік шайылумен бірге</w:t>
        <w:br/>
        <w:t>бойлық эрозия әрекеттері дамыған.</w:t>
        <w:br/>
        <w:t>Асудың оңт-нен Теріс өз., сөлт-нен өзі-</w:t>
        <w:br/>
        <w:t>мен атгас өзен беткей етегіндегі бұлақ-</w:t>
        <w:br/>
        <w:t>тардан бастау алады. Асудан бойлық</w:t>
        <w:br/>
        <w:t>бағытта соқпақ жол өтеді.</w:t>
        <w:br/>
        <w:t>ТІКЕНБАС (Асапоссрһайію) - күр-</w:t>
        <w:br/>
        <w:t>делігүлділер тұқымдасына жататын бір</w:t>
        <w:br/>
        <w:t>жылдық шөшгесін өсімдік. Қазақстан-</w:t>
        <w:br/>
        <w:t>да Жетісу (Жоңғар). Іле, Күнгей, Қыр-</w:t>
        <w:br/>
        <w:t>ғыз Алатауларының, Шу-Іле таулары-</w:t>
        <w:br/>
        <w:t>ның, Қаратау, Батыс Тань-Шань жота-</w:t>
        <w:br/>
        <w:t>ларының төм. тау белдемдерінде. тау-</w:t>
        <w:br/>
        <w:t>дың тасты, бұталы, шөші беткейле-</w:t>
        <w:br/>
        <w:t>рінде. жазық жерлердегі «гістіктердің</w:t>
        <w:br/>
        <w:t>ішінде, жол жиектерінде арамшөп рс-</w:t>
        <w:br/>
        <w:t>дінді өсетін 2 түрі бар. Жиі кездесеті-</w:t>
        <w:br/>
        <w:t>-бентамдық Т.(А.Бепһашіа-</w:t>
        <w:br/>
        <w:t>Бентамдық тікенбас</w:t>
        <w:br/>
        <w:t>шш). Биікт. 10-50 (70) см. Сабағы тік,</w:t>
        <w:br/>
        <w:t>төм. жағы тікенекті, түкті, үстіңгі жағы</w:t>
        <w:br/>
        <w:t>тықыр. Сабақ түбіндегі жапырақтары</w:t>
        <w:br/>
        <w:t>ұрынша-сопақ, шеті тілімденген, сабақ</w:t>
        <w:br/>
        <w:t>бойындағы жапырақтары қандауыр тә-</w:t>
        <w:br/>
        <w:t>різді, жиегі тісті не тұгас болады. Жа-</w:t>
        <w:br/>
        <w:t>пырақтарының арасы алшақ келеді.</w:t>
        <w:br/>
        <w:t>Күлтесі сары түсті, дара гүлсебеті жуан</w:t>
        <w:br/>
        <w:t>түйреуіш тәрізді гүлтұғырына орналас-</w:t>
        <w:br/>
        <w:t>қан. Сәуір-мамырда гүлдеп, мамыр-</w:t>
        <w:br/>
        <w:t>шілде айларында жеміс салады. Қо-</w:t>
        <w:br/>
        <w:t>ныр сұр түсті жемісі сына тәрізді, екі</w:t>
        <w:br/>
        <w:t>бүйірі қысыңқы, ұз. 5 мм-дей. Көктем-</w:t>
        <w:br/>
        <w:t>де &gt;айылымда және басқа шөптермен</w:t>
        <w:br/>
        <w:t>араласқан пішен түріңде Т.ты төрт</w:t>
        <w:br/>
        <w:t>түлік мал жақсы жейді. Егістік үшін -</w:t>
        <w:br/>
        <w:t>арамшөп.</w:t>
        <w:br/>
        <w:t>ТІКЖОЛДАНАСУ - Тарбағатай жо-</w:t>
        <w:br/>
        <w:t>тасының батыс бөлігіндегі асу. Шығыс</w:t>
        <w:br/>
        <w:t>Қазақстан өбл. Үржар ауд. Қазымбет</w:t>
        <w:br/>
        <w:t>ақагаеттасоғацаган ааа ааах2/”</w:t>
        <w:br/>
        <w:t>ТІКИРЕК (ТИГИРЕЦ) ЖОТАСЫ,</w:t>
        <w:br/>
        <w:t>Ресей (Алтай өлкесі) мен Қазақстан</w:t>
        <w:br/>
        <w:t>(Глубоков және Шемонаиха ауданда-</w:t>
      </w:r>
    </w:p>
    <w:p>
      <w:r>
        <w:t>ры) шекаралары аралығында орналас-</w:t>
        <w:br/>
        <w:t>қан. Чарыш және Үбі (Оба) өзендері-</w:t>
        <w:br/>
        <w:t>нің суайрығы саналады. Абс. биікт</w:t>
        <w:br/>
        <w:t>2209 м. Жер қыртысы негізінен гранит-</w:t>
        <w:br/>
        <w:t>лі және эффузивтік тау жыныстарынан</w:t>
        <w:br/>
        <w:t>түзілген. Беткейлерінің төм. жағында</w:t>
        <w:br/>
        <w:t>далалық өсімдіктер, 800 м-ден жоға-</w:t>
        <w:br/>
        <w:t>рыда майқарағайдан тұратын таулы</w:t>
        <w:br/>
        <w:t>тайға; 1800 м биіктіктен бастап алыш-</w:t>
        <w:br/>
        <w:t>лік шалғын және биік таулы тундраға</w:t>
        <w:br/>
        <w:t>селе»</w:t>
        <w:br/>
        <w:t>Тікирек жотасының шыңдары</w:t>
        <w:br/>
        <w:t>а-ның солт-шығысында 15 км жерде</w:t>
        <w:br/>
        <w:t>орналасқан. Ең биік жері 2300 м. Асу-</w:t>
        <w:br/>
        <w:t>дан мамыр-қыркүйек айлары аралы-</w:t>
        <w:br/>
        <w:t>ғында салт атты адам өте алады. Асу-</w:t>
        <w:br/>
        <w:t>дың өң. бөлігі тік жартасты, олардың</w:t>
        <w:br/>
        <w:t>биікт 24 меге дейін жетеді. Т. асуы</w:t>
        <w:br/>
        <w:t>Қазымбет және Шошқалы елді мексн-</w:t>
        <w:br/>
        <w:t>Тікқабақасуында</w:t>
        <w:br/>
        <w:t>дерін соқпақ жол арқылы байланыс-</w:t>
        <w:br/>
        <w:t>тырады. Оңт-нен Әпет, шығысынан</w:t>
        <w:br/>
        <w:t>Жалаңаш өзендері асу баурайынан бас-</w:t>
        <w:br/>
        <w:t>тау алады. Асудың сөлтенде Базар, солг.-</w:t>
        <w:br/>
        <w:t>шығысында Қызылсерік, солт-баты-</w:t>
        <w:br/>
        <w:t>сында Үржар, оңс-шығысында Кішке-</w:t>
        <w:br/>
        <w:t>нетау таулары орналасқан.</w:t>
        <w:br/>
        <w:t>-</w:t>
        <w:br/>
        <w:t>алмасады. Қазақстан бөлігінен Үбі өз.</w:t>
        <w:br/>
        <w:t>бастау алады.</w:t>
        <w:br/>
        <w:t>ТІКҚАБАҚ - Марқакөл көлінің оңт-</w:t>
        <w:br/>
        <w:t>шығысындағы асу. Азутау тауының</w:t>
        <w:br/>
        <w:t>шығысында, Шығыс Қазақстан өбл.</w:t>
        <w:br/>
        <w:t>Күршім ауд. Ұранқай а-ның оңт-нде</w:t>
        <w:br/>
        <w:t>8 км жерде орналасқан. Ең биік жері</w:t>
        <w:br/>
        <w:t>шамамен 1500 м. Асу арқылы Ақкай-</w:t>
        <w:br/>
        <w:t>лау мен Ұранқай елді мекендері ара-</w:t>
        <w:br/>
        <w:t>лығына автомоб. жолы өтеді. Тау бет-</w:t>
        <w:br/>
        <w:t>кейі тік жарқабақты келген. Беткейін</w:t>
        <w:br/>
        <w:t>самырсын, қарағай, қайың. терек ара-</w:t>
        <w:br/>
        <w:t>лас орман қамтып жатыр. Асу туристік</w:t>
        <w:br/>
        <w:t>маршруттар үшін маңызы зор.</w:t>
        <w:br/>
        <w:t>190</w:t>
        <w:br/>
        <w:t>Уәлиханов</w:t>
        <w:br/>
        <w:t>нин бар) мейман болған. 1865 ж. шіл-</w:t>
        <w:br/>
        <w:t>деде мекенді көрген А.К.-Гейне «Қара-</w:t>
        <w:br/>
        <w:t>ғайлы орман жапқан қос тау оның ме-</w:t>
        <w:br/>
        <w:t>кенін көмкерген; таулы-тасты өрге өр-</w:t>
      </w:r>
    </w:p>
    <w:p>
      <w:r>
        <w:t>деп, ылдиды құлдилаған біз орта қол-</w:t>
        <w:br/>
        <w:t>ды помешиктеріміздің талғамына сай</w:t>
        <w:br/>
        <w:t>бірнеше үйлер көрдік, олардың өрта-</w:t>
        <w:br/>
        <w:t>сында мешіт орналасқан. Шыңғыс пен</w:t>
        <w:br/>
        <w:t>әйелі тұрған үйдің күгімі, жиналуы</w:t>
        <w:br/>
        <w:t>помешиктікіндей. Залда өн екі пьесаға</w:t>
        <w:br/>
        <w:t>Уәлиханов мұздығы</w:t>
        <w:br/>
        <w:t>дейін ойнауға болатын орган орналас-</w:t>
        <w:br/>
        <w:t>қан, аралық қабырғаларда айналар,</w:t>
        <w:br/>
        <w:t>хрусталь ілгішті үлкен қола шамдал,</w:t>
        <w:br/>
        <w:t>шырағдан, бра жарқырайды; есіктерде</w:t>
        <w:br/>
        <w:t>жұқа, бірақ енді келген аграмантпен</w:t>
        <w:br/>
        <w:t>қапталған кішкентай жібек портьер-</w:t>
        <w:br/>
        <w:t>лер бар. Қонақ үйде гарднерлік немс-</w:t>
        <w:br/>
        <w:t>се корниловтық вазалар орнына қы-</w:t>
        <w:br/>
        <w:t>тай вазалары қойылған; столда лам-</w:t>
        <w:br/>
        <w:t>па, бөлмеде диван, т.б. жиһаздар орын</w:t>
        <w:br/>
        <w:t>алған. Барлық едендерге ташкенттік</w:t>
        <w:br/>
        <w:t>немесе парсылық кілемдер жайылған;</w:t>
        <w:br/>
        <w:t>жиһаздарға жолбарыстың, барыстың</w:t>
        <w:br/>
        <w:t>жөне аюдың терілері жабылған. Жал-</w:t>
        <w:br/>
        <w:t>пы көрініс көз тартарлық» - деп су-</w:t>
        <w:br/>
        <w:t>реттеген. У. қ. Қазақстандағы осындай</w:t>
        <w:br/>
        <w:t>түрдегі кешенді құрылыстың үлгісі</w:t>
        <w:br/>
        <w:t>Іле Алатауындағы Уәлиханов шыңы</w:t>
        <w:br/>
        <w:t>болып табылады. Құрылысы, жоспар-</w:t>
        <w:br/>
        <w:t>лануы, орналасуы жағынан 19 ғ-дағы</w:t>
        <w:br/>
        <w:t>орыс дворяндарының пөместьесін ес-</w:t>
        <w:br/>
        <w:t>ке салады. Қазіргі уақытта қыстау ор-</w:t>
        <w:br/>
        <w:t>нында Сырымбетеа. орналасқан.</w:t>
        <w:br/>
        <w:t>СУУӘЛИХАНОВ МҰЗДЫҒЫ, Жетісу</w:t>
        <w:br/>
        <w:t>Алатауының сөл. беткейінде, Алматы</w:t>
        <w:br/>
        <w:t>обл. Қаратал ауд. жерінде. Қаратал</w:t>
        <w:br/>
        <w:t>алабындағы Қора өз-нің бастауы сана-</w:t>
        <w:br/>
        <w:t>лады. 1947 ж. акад. Н.Н.Пальгов мұз-</w:t>
        <w:br/>
        <w:t>еі</w:t>
        <w:br/>
        <w:t>дыққа Ш.Уәлиханов есімін берген. Ұз.</w:t>
        <w:br/>
        <w:t>18 км борпылдақ жыныстар жапқан</w:t>
        <w:br/>
        <w:t>жерін қоса есептегенде 2.4 км. Жал-</w:t>
        <w:br/>
        <w:t>пы ауд. 11 км: ішінде ашық жатқан</w:t>
        <w:br/>
        <w:t>бөлігі 0,8 км:. Мұздық 3420 м биіктік-</w:t>
        <w:br/>
        <w:t>те басталып, шеті 3140 м-ге дейін тө-</w:t>
        <w:br/>
        <w:t>мендейді.</w:t>
        <w:br/>
        <w:t>УӘЛИХАНОВ ШЫҢЫ, Жетісу Ала-</w:t>
        <w:br/>
        <w:t>тауының сілемі - Қора тауында орна-</w:t>
        <w:br/>
        <w:t>ласқан. Алматы обл. Көксу ауд. Бала-</w:t>
        <w:br/>
        <w:t>қора және Қора өзендерінің суайрығы</w:t>
        <w:br/>
        <w:t>саналады. Абе, биікт. 3900 м. 1947 ж.</w:t>
        <w:br/>
        <w:t>шыңға Ш.Уәлиханов есімі берілген.</w:t>
        <w:br/>
        <w:t>Беткейі тік құлама болғандықтан ба-</w:t>
        <w:br/>
        <w:t>сындағы қар жамылғысы аз.</w:t>
        <w:br/>
        <w:t>УӘЛИХАНОВ ШЫҢЫ, Іле Алатауы</w:t>
        <w:br/>
        <w:t>жотасының сөлг-шығыс сілеміндегі</w:t>
        <w:br/>
        <w:t>ЕӘб&gt;коо обимоо о буыооо букоеуео бхкоси</w:t>
      </w:r>
    </w:p>
    <w:p>
      <w:r>
        <w:t>Орта Талғар шатқалында. Алматы обл.</w:t>
        <w:br/>
        <w:t>Талғар ауд-нда. Абе. биікт. 4230 м.</w:t>
        <w:br/>
        <w:t>Стальский шыңына көршілес орналас-</w:t>
        <w:br/>
        <w:t>қан Шокальский мұздығына тірелс-</w:t>
        <w:br/>
        <w:t>тін шағын сілемнің ең биік жері 6о-</w:t>
        <w:br/>
        <w:t>лып саналады. Төңірегінде көптеген</w:t>
        <w:br/>
        <w:t>мұздықтар қалыптасқан. Шыңға солт.-</w:t>
        <w:br/>
        <w:t>шығыс және солт. беткейлері арқылы</w:t>
        <w:br/>
        <w:t>шығуға болады. У. ш-на альпинистер</w:t>
        <w:br/>
        <w:t>алғаш рет 1958 ж. көтерілді. Шыңға</w:t>
        <w:br/>
        <w:t>1047 ж. Ш.Уәлихановтың есімі берілген.</w:t>
        <w:br/>
        <w:t>УӘЛІ - Маңғыстау обл. Маңғыстау</w:t>
        <w:br/>
        <w:t>ауд-ндағы құдық. Өтес тж. ст-нан шы-</w:t>
        <w:br/>
        <w:t>ғыстағы Ешкіқырған құдығының солт;</w:t>
        <w:br/>
        <w:t>шығысында 28 км жерде орналасқан.</w:t>
        <w:br/>
        <w:t>Құдық жанында У. деген қорым бар.</w:t>
        <w:br/>
        <w:t>Қамалдың қабырға қоршауының ұз.</w:t>
        <w:br/>
        <w:t>1704 м. ал биікт. 4,26 м болған. Піші.</w:t>
        <w:br/>
        <w:t>ні дұрыс эллипе тәрізді. Қамалға талу</w:t>
        <w:br/>
        <w:t>жерде суы мол тұшы 15 құдық болған.</w:t>
        <w:br/>
        <w:t>УБАЛДЫРҒАН (Сөпіша) - шатырша-</w:t>
        <w:br/>
        <w:t>гүлділер тұқымдасына жататын екі</w:t>
        <w:br/>
        <w:t>жылдық шөптесін өсімдік. Оңт. және</w:t>
        <w:br/>
        <w:t>Шығыс Қазақстан облыстарының тау-</w:t>
        <w:br/>
        <w:t>лы жерлеріне, ішінара солт. аймақтар-</w:t>
        <w:br/>
        <w:t>ға таралған. Егістікте, жол бойында,</w:t>
        <w:br/>
        <w:t>секі қоныс орындарында арамшөп ре-</w:t>
        <w:br/>
        <w:t>тінде өседі. Қазақстанда У-ның бір</w:t>
        <w:br/>
        <w:t>түрі-шұбар У.(С. тасшайшт) бар.</w:t>
        <w:br/>
        <w:t>Оның биікт, 1 м-дей, тамыры ұршық</w:t>
        <w:br/>
        <w:t>тәрізді. Сабағының іші қуыс, түп жа</w:t>
        <w:br/>
        <w:t>Шұбар убалдырған</w:t>
        <w:br/>
        <w:t>ғында қызғылт қоңыр түсті дақтары</w:t>
        <w:br/>
        <w:t>болады. Ұзын сағақты жапырақ тақта-</w:t>
        <w:br/>
        <w:t>сының пішіні үшбұрышты, қандауыр</w:t>
        <w:br/>
        <w:t>тәрізді бөліктерге үш қайтара қауыр-</w:t>
        <w:br/>
        <w:t>сын тілімденген. Ұсақ гүлі ақ түсті,</w:t>
        <w:br/>
        <w:t>күрделі шатырша гүлшоғырына топ-</w:t>
        <w:br/>
        <w:t>талған. 4 қаңдауыр тәрізді үшкір ора-</w:t>
        <w:br/>
        <w:t>ма жапырағы бар. Мамыр-маусым ай-</w:t>
        <w:br/>
        <w:t>ларында гүлдеп, шілдеде жеміс сала-</w:t>
        <w:br/>
        <w:t>ды. Жемісі - қос дәнек, пішіні 4</w:t>
        <w:br/>
        <w:t>мыртқа тәрізді, иректелген қыры бар.</w:t>
        <w:br/>
        <w:t>У. - өте улы өсімдік, оның құрамын-</w:t>
        <w:br/>
        <w:t>дағы алкаломдтар (кониин, конидрин,</w:t>
        <w:br/>
        <w:t>2.6) жануарлардың орт. жүйке жүйе-</w:t>
        <w:br/>
        <w:t>сіне әсер етеді. У-ды халық медици-</w:t>
        <w:br/>
        <w:t>насында ауырсынуды баеатын және</w:t>
        <w:br/>
        <w:t>қол, аяқ тартылып қалғанда, сондай-</w:t>
        <w:br/>
        <w:t>ақ қатерлі ісіктерді емдеу үшін қол-</w:t>
        <w:br/>
        <w:t>данады.</w:t>
        <w:br/>
        <w:t>УКЕКІРЕ (АсгоріПов) - күрделігүлді-</w:t>
        <w:br/>
        <w:t>лер тұқымдасына жататын көп жыл-</w:t>
        <w:br/>
        <w:t>БОС бекоо о оыс ко букс о ко быоо жо хі</w:t>
        <w:br/>
        <w:t>ның азаюына байланысты қорғауға</w:t>
      </w:r>
    </w:p>
    <w:p>
      <w:r>
        <w:t>алынып, Қазақстанның «Қызыл кіта-</w:t>
        <w:br/>
        <w:t>бына» енгізілген.</w:t>
        <w:br/>
        <w:t>УСПЕН АУДАНЫ - Павлодар обл-ның</w:t>
        <w:br/>
        <w:t>солт.-шығысында орналасқан әкімш.-</w:t>
        <w:br/>
        <w:t>аумақтық бөлініс. 1935 ж. құрылған.</w:t>
        <w:br/>
        <w:t>Жер аум. 5,5 мың кмг. Тұрғыны 12,8</w:t>
        <w:br/>
        <w:t>мың адам, орташа тығызд. 1 км?-ге шақ-</w:t>
        <w:br/>
        <w:t>қаңда 2.3 адамнан келеді (2012). Аудан-</w:t>
        <w:br/>
        <w:t>ланған. Ауданның климаты тым кон-</w:t>
        <w:br/>
        <w:t>тиненттік. Қысы суық, ызғарлы, жазы</w:t>
        <w:br/>
        <w:t>құрғақ, қоңыржай. Қаңтар айындағы</w:t>
        <w:br/>
        <w:t>жылдық орташа темгьра -18-19%С,шіл-</w:t>
        <w:br/>
        <w:t>деде 20-21%С. Жауын-шашынның жыл-</w:t>
        <w:br/>
        <w:t>дық орташа мөлш. 250-300 мм. Қар қа-</w:t>
        <w:br/>
        <w:t>лың (30-35 см) түседі. Қыс айларын-</w:t>
        <w:br/>
        <w:t>да келдің басым бөлігі оңт-батыс жә-</w:t>
        <w:br/>
        <w:t>не оңг-шығыстан, жазда батыс, солт.-</w:t>
        <w:br/>
        <w:t>Құлынды жазығы</w:t>
        <w:br/>
        <w:t>дағы 22 елді мекен 9 ауылдық округ-</w:t>
        <w:br/>
        <w:t>ке біріктірілген. Әкімш. орт. - Успен-</w:t>
        <w:br/>
        <w:t>қа а. Аудан жері толығымен Құлын-</w:t>
        <w:br/>
        <w:t>ды даласында жатыр. Сондықтан оның</w:t>
        <w:br/>
        <w:t>жер бедері тегіс келеді. Ауданның са-</w:t>
        <w:br/>
        <w:t>лыстырмалы түрде көтеріңкі кел-</w:t>
        <w:br/>
        <w:t>тен шығыс бөлігінің абс. биікт. 137 м</w:t>
        <w:br/>
        <w:t>(Галицкое а. маңында). Геол. тұрғысы-</w:t>
        <w:br/>
        <w:t>нан аудан аумағы Батыс Сібір тақта-</w:t>
        <w:br/>
        <w:t>сының жас эпигерциндік платформа-</w:t>
        <w:br/>
        <w:t>сының негізінде қалыптасқан. Оның</w:t>
        <w:br/>
        <w:t>Үстін мезозой-кайнозой кезеңінің құр-</w:t>
        <w:br/>
        <w:t>лықтық және теңіздік қалың шөгінді-</w:t>
        <w:br/>
        <w:t>лері жапқан. Өзен, көл аңғарлары</w:t>
        <w:br/>
        <w:t>төрттік кезеңнің қиыршықты-малта-</w:t>
        <w:br/>
        <w:t>тасты шөгінділерінен түзілген. Тұз,</w:t>
        <w:br/>
        <w:t>құрылысқа қажет құм, қиыршықтас,</w:t>
        <w:br/>
        <w:t>құмды-саздақты кен орындары бар-</w:t>
        <w:br/>
        <w:t>Ауданның орманды белдеуі</w:t>
        <w:br/>
        <w:t>батыстан соғады. Желдің орташа жылд.</w:t>
        <w:br/>
        <w:t>3-4 міс. Аудан жерінде тұрақты ағы-</w:t>
        <w:br/>
        <w:t>ны бар өзен жоқ. Көлдері көп. Ірілері:</w:t>
        <w:br/>
        <w:t>Үлкен Әжболат, Үлкен және Кіші То-</w:t>
        <w:br/>
        <w:t>былжан, Балқазы, Шаған, Айнақ, Клев-</w:t>
        <w:br/>
        <w:t>кино, Құлақсөр, т.б. Бұлардың барлы-</w:t>
        <w:br/>
        <w:t>ғы дерлік тұзды. Топырақ жамылғы-</w:t>
        <w:br/>
        <w:t>сын қызғылт қоңыр, қоңыр, көл жаға-</w:t>
        <w:br/>
        <w:t>лауларында шалғынды-құмдақты то-</w:t>
        <w:br/>
        <w:t>пырақ құрайды. Ресеймен шектесетін</w:t>
        <w:br/>
        <w:t>тұсында сортанды-құмдақты қоңыр</w:t>
        <w:br/>
        <w:t>топырақ тараған. Өсімдігін қызғылт</w:t>
        <w:br/>
        <w:t>селеу, сәбізшөп аралас әр түрлі астық</w:t>
        <w:br/>
        <w:t>тұқымдастары құрайды. шығысында-</w:t>
        <w:br/>
        <w:t>ғы сортаңдау эжерде төскейшөп жусан</w:t>
        <w:br/>
        <w:t>аралас бетеге өседі. Солт-нің біраз</w:t>
        <w:br/>
        <w:t>бөлігін қайынды шоқ ормандар алып</w:t>
        <w:br/>
        <w:t>жатыр. Аудан аумағында қасқыр, түл-</w:t>
        <w:br/>
        <w:t>Утамыр</w:t>
      </w:r>
    </w:p>
    <w:p>
      <w:r>
        <w:t>кі, қоян, қарсақ, елік, сарышұнақ, ала-</w:t>
        <w:br/>
        <w:t>ман кездеседі. Ірі елді мекендері: Ус-</w:t>
        <w:br/>
        <w:t>пенка, Константиновка, Галицкое, т.б.</w:t>
        <w:br/>
        <w:t>А. ш-на жарамды жер аум. 486,4 мың</w:t>
        <w:br/>
        <w:t>га, оның ішінде жыртылған жер 232,8</w:t>
        <w:br/>
        <w:t>мың га, шабындық 70,3 мың га,</w:t>
        <w:br/>
        <w:t>йылым 1834 мың га (2012). Аудан</w:t>
        <w:br/>
        <w:t>рімен Маралды-Тобылжан тж., Пав-</w:t>
        <w:br/>
        <w:t>лодар-Қарасуық (Ресей), Успенка-Шар-</w:t>
        <w:br/>
        <w:t>бақты автомоб. жолы өтеді.</w:t>
        <w:br/>
        <w:t>УСПЕН (НІЛДІ) КЕНДІ БЕЛДЕУІ -</w:t>
        <w:br/>
        <w:t>Қарағанды обл-нда орналасқан кенді</w:t>
        <w:br/>
        <w:t>өңір. У. к. 6. Жоңғар-Балқаш миогсо-</w:t>
        <w:br/>
        <w:t>синклиналының сөлт. шетінде ендік</w:t>
        <w:br/>
        <w:t>бағытқа қарай созылып жатыр. Бел-</w:t>
        <w:br/>
        <w:t>деу құрылымы солт-нде Тектұрмас,</w:t>
        <w:br/>
        <w:t>оңт-нде Жаман Сарысу антиклинорий-</w:t>
        <w:br/>
        <w:t>лерімен шектелген. Өңдеуге жарамды</w:t>
        <w:br/>
        <w:t>кентас қабаты (темір-марганец және</w:t>
        <w:br/>
        <w:t>қорғасын-мырыш кентастары) девон-</w:t>
        <w:br/>
        <w:t>төм, тас көмірде, төм. пермьнің грани-</w:t>
        <w:br/>
        <w:t>тондтық магматизміне байланысты</w:t>
        <w:br/>
        <w:t>лыптасқан. Ендік және солт-батыс ба-</w:t>
        <w:br/>
        <w:t>ғыттарға созылған жаншылу және тақ-</w:t>
        <w:br/>
        <w:t>татастану белдемдерін бойлай орна-</w:t>
        <w:br/>
        <w:t>ласқан 59 құрылымдық-металлоген.</w:t>
        <w:br/>
        <w:t>белдемдерде темірдің, марганецтің,</w:t>
        <w:br/>
        <w:t>мыстың, полимсталдардың, вольфрам-</w:t>
        <w:br/>
        <w:t>ның, молибденнің жалпы саны 800-дей</w:t>
        <w:br/>
        <w:t>кентас белгілері, үлкенді-кішілі кен-</w:t>
        <w:br/>
        <w:t>дері бар. Белдеудің маңызды кенде-</w:t>
        <w:br/>
        <w:t>рі «атасулық генетикалық» деп ата-</w:t>
        <w:br/>
        <w:t>латын типтен орын алған. Кентастың</w:t>
        <w:br/>
        <w:t>шоғырлануына ең алдымен жанартау»</w:t>
        <w:br/>
        <w:t>тектізшөгінділік, кейін гидрогермаль-</w:t>
        <w:br/>
        <w:t>дық метасомат. процестер себепші бол-</w:t>
        <w:br/>
        <w:t>ған. Белдеудің ірі кен орындары: Ата-</w:t>
        <w:br/>
        <w:t>су (Ұшқатын, Қаражал, Жәйрем, Бес-</w:t>
        <w:br/>
        <w:t>төбе, Жомарт) және Қарқаралы (Қара-</w:t>
        <w:br/>
        <w:t>ғайлы, Атабай, т.б.) кенді аудандарын-</w:t>
        <w:br/>
        <w:t>да шоғырланған.</w:t>
        <w:br/>
        <w:t>УТАМЫР (Сісші) - шатыршагүлді-</w:t>
        <w:br/>
        <w:t>лер тұқымдасына жататын көп жыл-</w:t>
        <w:br/>
        <w:t>дық өсімдік. Қазақстанда Балқаш-А ла-</w:t>
        <w:br/>
        <w:t>көл алабында, Тобыл-Есіл атырабын-</w:t>
        <w:br/>
        <w:t>да, Ақтөбе, Батыс және Шығыс Қа-</w:t>
        <w:br/>
        <w:t>Улыутамыр</w:t>
        <w:br/>
        <w:t>193</w:t>
        <w:br/>
        <w:t>182</w:t>
        <w:br/>
        <w:t>Тырнақұтан</w:t>
        <w:br/>
        <w:t>қарады). Ересек Т-лар жылына 2 рет</w:t>
        <w:br/>
        <w:t>түлейді. Түлеу кезінде ұшу қабілетін</w:t>
        <w:br/>
        <w:t>жоғалтады. Күйлеу кезінде топталып</w:t>
      </w:r>
    </w:p>
    <w:p>
      <w:r>
        <w:t>«билейді». Моногамды құстар. Т-лар-</w:t>
        <w:br/>
        <w:t>дың 14 түрі белгілі. Қазақстанда шөл-</w:t>
        <w:br/>
        <w:t>ді-шөлейтті аймақтарда, ірі өзендердің</w:t>
        <w:br/>
        <w:t>бойында, батпақты-сулы жерлерде тір-</w:t>
        <w:br/>
        <w:t>ДОРЫНДа,ы м-&lt;</w:t>
        <w:br/>
        <w:t>қара Т., қызылсирақ Т.</w:t>
        <w:br/>
        <w:t>жлк). Оның денесінің ұз. 52-66 см,</w:t>
        <w:br/>
        <w:t>салм. 4-7 кг Түсі ақшыл сұр, қана-</w:t>
        <w:br/>
        <w:t>тыңда, басы мен мойнында, құйрығы-</w:t>
        <w:br/>
        <w:t>ның ұшында қара қауырсындары бо-</w:t>
        <w:br/>
        <w:t>лады. Желкесінде тықыр қызыл дағы</w:t>
        <w:br/>
        <w:t>бар. Жыл құсы. Сәуір-мамыр айларын-</w:t>
        <w:br/>
        <w:t>да ұшып келіп, республиканың сөлт-</w:t>
        <w:br/>
        <w:t>нде, кейде оңг-шығысында ұялайды.</w:t>
        <w:br/>
        <w:t>Ұясын шөп арасына, кейде таяз су бе-</w:t>
        <w:br/>
        <w:t>тіне салады, оған 2 (сирек 3) шұбар</w:t>
        <w:br/>
        <w:t>жұмыртқа салып, оларды негізінен ме-</w:t>
        <w:br/>
        <w:t>киені 1 айға жуық басады. Өсімдік дән-</w:t>
        <w:br/>
        <w:t>дерімен, жеміс-жидектермен, бауыры-</w:t>
        <w:br/>
        <w:t>мен жорғалаушылармен, ұсақ жәндік-</w:t>
        <w:br/>
        <w:t>термен қоректенеді. Т-ларды қорғаудың</w:t>
        <w:br/>
        <w:t>Халықар. қоры Висконсин штатында</w:t>
        <w:br/>
        <w:t>(АҚШ) орналасқан. Халықар. табиғат</w:t>
        <w:br/>
        <w:t>қорғау одағының «Қызыл кітабына» 4</w:t>
        <w:br/>
        <w:t>түрі. Қазақстанның «Қызыл кітабына»</w:t>
        <w:br/>
        <w:t>3 түрі енгізілген.</w:t>
        <w:br/>
        <w:t>ТЫРНАҚҰТАН (Тігевіогайі4ае) -</w:t>
        <w:br/>
        <w:t>дегелектәрізділер отрядының бір тұ-</w:t>
        <w:br/>
        <w:t>қымдасы. Дүние жүзінде кең тараған.</w:t>
        <w:br/>
        <w:t>Негізінен тропиктік және қоңыржай</w:t>
        <w:br/>
        <w:t>аймақтарды мекендейтін 20 туысы, 32</w:t>
        <w:br/>
        <w:t>түрі бар. Дене тұрқы 48-106 см, салм.</w:t>
        <w:br/>
        <w:t>0,5-2 кг. Т-дардың сыртқы түрі шал-</w:t>
        <w:br/>
        <w:t>шықшыларға өте ұқсас. Мойындары</w:t>
        <w:br/>
        <w:t>мен сирақтары ұзын. Кейбір түрінің</w:t>
        <w:br/>
        <w:t>тұмсықтары ұзын әрі ұшы төмен қа-</w:t>
        <w:br/>
        <w:t>рай сәл ніліп келес (қарабай), кейбі-</w:t>
        <w:br/>
        <w:t>реулерінде тұмсығы жалпақ әрі ұшы</w:t>
        <w:br/>
        <w:t>енді (қалбағай) болып келеді. Кейбір</w:t>
        <w:br/>
        <w:t>түрінде басы мен мойнының жоғ. бө-</w:t>
        <w:br/>
        <w:t>жігі қауырсыны жоқ, түрлі түсті бо-</w:t>
        <w:br/>
        <w:t>лады. Алға қарай қараған үш саусағы</w:t>
        <w:br/>
        <w:t>терілі қысқа жарғақтарымен жалғас-</w:t>
        <w:br/>
        <w:t>қан. Т-дардың көпшілік түрлерінің ды-</w:t>
        <w:br/>
        <w:t>быстық бұлшық еттері нашар дамыған,</w:t>
        <w:br/>
        <w:t>сондықтан мүлде дыбыс шығармайды.</w:t>
        <w:br/>
        <w:t>Олар көбіне су айдындарына жақын</w:t>
        <w:br/>
        <w:t>жерлердегі қамысты тоғайларда, ағаш-</w:t>
        <w:br/>
        <w:t>тар мен бұталар арасында топталып</w:t>
        <w:br/>
        <w:t>тіршілік етеді. Ағаштарға, қамыс ара-</w:t>
        <w:br/>
        <w:t>сына, сирек жерге ұя салады да, 2-3</w:t>
        <w:br/>
        <w:t>жұмыртқасын 20-30 күндей кезектесіп</w:t>
        <w:br/>
        <w:t>басады. Негізгі қөрегі - судағы омырт-</w:t>
        <w:br/>
        <w:t>қасыздар. Т-дардың 6 түрі және 1 түр</w:t>
        <w:br/>
        <w:t>тармағы Халықар. табиғат қорғау ода-</w:t>
        <w:br/>
        <w:t>ғының «Қызыл кітабына» енгізілген.</w:t>
        <w:br/>
        <w:t>Қазақстанда 2 түрі: қалбағай, қарабай</w:t>
        <w:br/>
        <w:t>бар.</w:t>
        <w:br/>
        <w:t>ТЫРНАТӘРІЗДІЛЕР (Отшіоппев) -</w:t>
      </w:r>
    </w:p>
    <w:p>
      <w:r>
        <w:t>құстардың бір отряды. Қазба қалдық-</w:t>
        <w:br/>
        <w:t>тары эоцен кезеңінен белгілі. Дүние жү-</w:t>
        <w:br/>
        <w:t>зінде кең тараған. 8 отряд тармағына</w:t>
        <w:br/>
        <w:t>бөлінеді, кейбір орнитологтар әрбір</w:t>
        <w:br/>
        <w:t>отряд тармағын жеке отряд деп қарас-</w:t>
        <w:br/>
        <w:t>тырады. Т-дің 22 тұқымдасы, 88 туы-</w:t>
        <w:br/>
        <w:t>сы, 214 түрі белгілі. Дене мөлшері, іш-</w:t>
        <w:br/>
        <w:t>кі құрылымы және өмір сүру ерекше-</w:t>
        <w:br/>
        <w:t>ліктері әр түрлі, салм. 30 г-нан 16 кг-</w:t>
        <w:br/>
        <w:t>ға дейін болады. Негізінен жерде жү-</w:t>
        <w:br/>
        <w:t>ретін құстар. Т. батпақты жерлерде не</w:t>
        <w:br/>
        <w:t>су жағалауларында, кейбір түрлері құр-</w:t>
        <w:br/>
        <w:t>ғақ далалы, шөл-шөлейтті аймақтарды</w:t>
        <w:br/>
        <w:t>мекендейді. ағашқа сирек ұя салады.</w:t>
        <w:br/>
        <w:t>Тропиктік аймақтарда отырықшы, солт-</w:t>
        <w:br/>
        <w:t>те жыл құстары. Көпшілік түрі өте</w:t>
        <w:br/>
        <w:t>алысқа қоныс аударады. Моногамды.</w:t>
        <w:br/>
        <w:t>Ұясына 1-2 (сирек 3) жұмыртқа сала-</w:t>
        <w:br/>
        <w:t>ды, оны мекиені басады. Көп аулана-</w:t>
        <w:br/>
        <w:t>тын құс, сондықтан саны жылдан-жыл-</w:t>
        <w:br/>
        <w:t>ға азаюда. 16 түрі. 10 түр тармағы қор-</w:t>
        <w:br/>
        <w:t>ғауға алынып, Халықар. табиғат қорғау</w:t>
        <w:br/>
        <w:t>одағының «Қызыл кітабына» енгізілген.</w:t>
        <w:br/>
        <w:t>ТЫРНАУ - Жалпы Сырт қыратының</w:t>
        <w:br/>
        <w:t>өңтендегі Ешкі тауының баурайында</w:t>
        <w:br/>
        <w:t>орналасқан қыстау. Батыс Қазақстан</w:t>
        <w:br/>
        <w:t>обл. Тасқала ауд. Ақтау а-ның сөлгенде</w:t>
        <w:br/>
        <w:t>7 км жерде. Оңт-шығысында Глазистая</w:t>
        <w:br/>
        <w:t>тауы, батысында Қызылбас, оңт-баты-</w:t>
        <w:br/>
        <w:t>сында Күшік қыстаулары бар. Қызғылт</w:t>
        <w:br/>
        <w:t>қоңыр топырақ жамылғысында бетеге,</w:t>
        <w:br/>
        <w:t>бөз, жусан, аралас бұталы өсімдіктер</w:t>
        <w:br/>
        <w:t>өседі.</w:t>
        <w:br/>
        <w:t>ТЫРНАШӨП (8ез«Н) - шатыршагүл-</w:t>
        <w:br/>
        <w:t>ділер тұқымдасына жататын екі не көп</w:t>
        <w:br/>
        <w:t>жылдық шөптесін өсімдіктер. Қазақ-</w:t>
        <w:br/>
        <w:t>станның барлық жазық, шөлді, сортаң-</w:t>
        <w:br/>
        <w:t>ды жерлерінде, тұзды өзен жағалаула-</w:t>
        <w:br/>
        <w:t>рында, бұта арасында, таудың тастақты</w:t>
        <w:br/>
        <w:t>беткейлерінде өсетін 12 түрі бар. Оның</w:t>
        <w:br/>
        <w:t>алтауы (жалпақжапырақты Т., түктібас</w:t>
        <w:br/>
        <w:t>Т. тарбиған Т., сәукелелі Т. бұдыр Т.</w:t>
        <w:br/>
        <w:t>және Шу-Іле Т-4) эндемиктер. Бұлардың</w:t>
        <w:br/>
        <w:t>ішінде еңжиі кездесетіні -тықыр Т.</w:t>
        <w:br/>
        <w:t>(8. «Іабтайш). Оның биікт. 20-50 ем.</w:t>
        <w:br/>
        <w:t>Бұтақтанған сабағы көп, жұмыр, ты-</w:t>
        <w:br/>
        <w:t>қыр. Жапырақтары көбіне сабақ тү-</w:t>
        <w:br/>
        <w:t>бінде шоқталып тұрады, ұзын сағақты</w:t>
        <w:br/>
        <w:t>жапырақ тақтасы ромб тәрізді жінішке</w:t>
        <w:br/>
        <w:t>ақагаеттасоғатага ааа ааүах287</w:t>
        <w:br/>
        <w:t>таспа тәрізді түзу әрі үшкір бөліктерге</w:t>
        <w:br/>
        <w:t>қос қауырсын тілімденген. Төбе жапы-</w:t>
        <w:br/>
        <w:t>рақтары сағақсыз. Гүлі көп (15-тей),</w:t>
        <w:br/>
        <w:t>олар шатырша гүлшоғырына топталған</w:t>
        <w:br/>
        <w:t>(шатыршасы 6-9 сәулелі), орама жапы-</w:t>
        <w:br/>
        <w:t>Тықыр тырнашеп</w:t>
        <w:br/>
        <w:t>рақтары таспа-біз тәрізді. Тәстағанша</w:t>
        <w:br/>
        <w:t>жапырақтарының жиегі тегіс, күлтесі</w:t>
        <w:br/>
        <w:t>ақ түсті. Шілде айында гүлдеп, тамыз-</w:t>
      </w:r>
    </w:p>
    <w:p>
      <w:r>
        <w:t>да жеміс салады. Сопақша жемісінің</w:t>
        <w:br/>
        <w:t>уз. 4 мм-дей, екі бүйірі қысыңқы, қыры</w:t>
        <w:br/>
        <w:t>аса байқалмайды.</w:t>
        <w:br/>
        <w:t>ТЫШБЕК, Тышпек- Ортау тау-</w:t>
        <w:br/>
        <w:t>ларының солт. бөлігіндегі тау массиві.</w:t>
        <w:br/>
        <w:t>Қарағанды обл. Шет ауд. Сарыбұлақ</w:t>
        <w:br/>
        <w:t>а-ның солт-шығысында 13 км жерде</w:t>
        <w:br/>
        <w:t>орналасқан. Абс. биікт. 871 м. Солш-</w:t>
        <w:br/>
        <w:t>шығыстан оңг-батысқа қарай 15 км-</w:t>
        <w:br/>
        <w:t>ге созылып жатыр, енді жері 7-8 км.</w:t>
        <w:br/>
        <w:t>Пішіні күрделі ірілі-ұсақғы шоқылар-</w:t>
        <w:br/>
        <w:t>дан тұрады. Жоғ. палсозойдың граниг</w:t>
        <w:br/>
        <w:t>жыныстарынан түзілген. Тауаралық аң-</w:t>
        <w:br/>
        <w:t>ғарлармен, сай-жыралармен тілімден-</w:t>
        <w:br/>
        <w:t>ген. Етектерінде қорымтастар мен қиыр-</w:t>
        <w:br/>
        <w:t>шықтастардың үйінділері шоғырлан-</w:t>
        <w:br/>
        <w:t>ған. Сортанды қоңыр топырақ жамыл-</w:t>
        <w:br/>
        <w:t>ғысында бұта аралас жусан, бетеге, тау</w:t>
        <w:br/>
        <w:t>аңғарларында тал, шоқ қайынды орман</w:t>
        <w:br/>
        <w:t>өседі. Солт-нде Ысқақ. Ақтайлақ қыс-</w:t>
        <w:br/>
        <w:t>таулары бар.</w:t>
        <w:br/>
        <w:t>ТЫШҚАН (Мшійас) - кеміргіштер</w:t>
        <w:br/>
        <w:t>отрядының бір тұқымдасы. Дүние</w:t>
        <w:br/>
        <w:t>зіне кең тараған. 100-120 туысы, 480-</w:t>
        <w:br/>
        <w:t>дей түрі белгілі; кейбір түрі - синан-</w:t>
        <w:br/>
        <w:t>тропты организмдер қатарына жатады,</w:t>
        <w:br/>
        <w:t>араларында космополиттері де (егеу:</w:t>
        <w:br/>
        <w:t>құйрықтар) кездеседі. Қазақстанның</w:t>
        <w:br/>
        <w:t>барлық аймағында кездесетін 5 туысы,</w:t>
        <w:br/>
        <w:t>9 түрі (орман Т-ы, азиялық орман Т-ы,</w:t>
        <w:br/>
        <w:t>дала Т-ы, үй Т-ы, ергежейлі Т. қара</w:t>
        <w:br/>
        <w:t>егеуқұйрық, түркістан егеуқұйрығы,</w:t>
        <w:br/>
        <w:t>сұр егеуқұйрық, тақта тісті «геуқүй-</w:t>
        <w:br/>
        <w:t>рық) бар. Дене тұрқы 65 мм-ден (ер-</w:t>
        <w:br/>
        <w:t>йлі Т.) 274 мм-ге дейін (сұр егеу-</w:t>
        <w:br/>
        <w:t>салмағы тиісінше 20 және</w:t>
        <w:br/>
        <w:t>800 г. Құйрықтары ұзын, дене ұзынды-</w:t>
        <w:br/>
        <w:t>ғының 90%-ына жетеді. Домалақ қ</w:t>
        <w:br/>
        <w:t>лақтары кішірек, терісінің түсі әр түр-</w:t>
        <w:br/>
        <w:t>194</w:t>
        <w:br/>
        <w:t>Утас</w:t>
        <w:br/>
        <w:t>зақстан облыстарының ұсақ шоқыла-</w:t>
        <w:br/>
        <w:t>рында, Қызылорда обл-нда, Алтай тау-</w:t>
        <w:br/>
        <w:t>ларында 1 түрі - улы У. (Суігова)</w:t>
        <w:br/>
        <w:t>өседі. Биікт. 40-100 см, тамыры ұр-</w:t>
        <w:br/>
        <w:t>шық тәрізді, шашақтар шоғырынан</w:t>
        <w:br/>
        <w:t>құралған, тамыр сабағы қалың, Дара</w:t>
        <w:br/>
        <w:t>сабағының іші қуыс, кең көлемде жа-</w:t>
        <w:br/>
        <w:t>йыла бұтақтанған. Жапырақтары қан-</w:t>
        <w:br/>
        <w:t>дауыр тәрізді бөліктерге қос қауыр-</w:t>
        <w:br/>
        <w:t>сын тілімденген, жиектері үшкір тіс-</w:t>
        <w:br/>
        <w:t>шелі. Шатыршасы 12-25 сәулелі, шар</w:t>
        <w:br/>
        <w:t>тәрізді шатыршагүлі көп (30 шақты)</w:t>
        <w:br/>
        <w:t>гүлді. Гүлі ұзын әрі жіңішке гүлеи-</w:t>
        <w:br/>
        <w:t>дамға бекіген, тостағаншасының үш-</w:t>
        <w:br/>
        <w:t>бұрышты тісшелері бар. Шілде айын-</w:t>
        <w:br/>
        <w:t>да гүлдеп, тамызда жеміс салады. Же-</w:t>
      </w:r>
    </w:p>
    <w:p>
      <w:r>
        <w:t>місінің сарғыш түсті қырлары бола-</w:t>
        <w:br/>
        <w:t>ды. ұз. 2 мм-дей. Батпақты жерлерде,</w:t>
        <w:br/>
        <w:t>өзен-көл және бұлақ жағалауларын-</w:t>
        <w:br/>
        <w:t>дағы жазық жерлерде өседі. Тамыр</w:t>
        <w:br/>
        <w:t>сабағын тілген кезде шығатын шайыр</w:t>
        <w:br/>
        <w:t>тәрізді сұйықтықтың құрамында ци-</w:t>
        <w:br/>
        <w:t>кутин алкалоиды болғандықтан өте</w:t>
        <w:br/>
        <w:t>улы (адам өміріне де қауіп төндіреді).</w:t>
        <w:br/>
        <w:t>УТАС - Маңғыстау обл. Маңғыстау</w:t>
        <w:br/>
        <w:t>аудындағы құдықтар. Ақтау-Бейнеу тж.</w:t>
        <w:br/>
        <w:t>бойында, Елеғажы құдығының баты-</w:t>
        <w:br/>
        <w:t>сында 27 км жерде орналасқан. Солт.</w:t>
        <w:br/>
        <w:t>Үетірттің Қызылсай кемерлі шың ете-</w:t>
        <w:br/>
        <w:t>тінде бұл құдықтардың (жалпы саны</w:t>
        <w:br/>
        <w:t>6) суы тұшы, орташа тереңд. 12,7 м.</w:t>
        <w:br/>
        <w:t>УШЫРМАУЫҚ (Авғавепе) - сарғал-</w:t>
        <w:br/>
        <w:t>дақтар тұқымдасына жататын бұта. Қа-</w:t>
        <w:br/>
        <w:t>зақстанда шыршалы орман арасын-</w:t>
        <w:br/>
        <w:t>да. таудың тастақты беткейлерінде, те-</w:t>
        <w:br/>
        <w:t>ңіз деңгейінен 3000 м биіктікке дейін</w:t>
        <w:br/>
        <w:t>бен 2 түрі (Сібір Уғы, Тянь-Шань</w:t>
        <w:br/>
        <w:t>Уы) бар. Бұлардың биікт; 3 м-ден 8 м-</w:t>
        <w:br/>
        <w:t>те дейін жетеді. Сабағы көп бұтақты,</w:t>
        <w:br/>
        <w:t>жапырақ сағағының көмегімен шыр-</w:t>
        <w:br/>
        <w:t>малып жайыла өседі. Жапырақтары</w:t>
        <w:br/>
        <w:t>ұзын сағақты, бір не екі реттен үшқұ-</w:t>
        <w:br/>
        <w:t>лақтана топтасқан, жиегі ара тісті жа-</w:t>
        <w:br/>
        <w:t>пырақ тақтасы жұмыртқа-қандауыр</w:t>
        <w:br/>
        <w:t>тәрізді. ұшы үшкір. Тостағанша жапы-</w:t>
        <w:br/>
        <w:t>Сібір шырмауығы</w:t>
        <w:br/>
        <w:t>рақшаларының саны 4-6, эллипс не</w:t>
        <w:br/>
        <w:t>қауырсын тәрізді, күлтесі тостағанша</w:t>
        <w:br/>
        <w:t>жапырағынан екі есе қысқа, жалпақ</w:t>
        <w:br/>
        <w:t>таспа тәрізді болады. Аналығы мен</w:t>
        <w:br/>
        <w:t>аталығының бкіпшелері ұлғайған) са-</w:t>
        <w:br/>
        <w:t>ны өте көп, ұзын түк басқан. Дара гүл-</w:t>
        <w:br/>
        <w:t>дері ірі, ақ. ақшыл «ары, күлгін түсгі</w:t>
        <w:br/>
        <w:t>күлгесі ұшына қарай ұлғайған және</w:t>
        <w:br/>
        <w:t>ойықшасы болады. Мамыр-маусым</w:t>
        <w:br/>
        <w:t>айларында гүлдеп, шілдеде жемісі пі-</w:t>
        <w:br/>
        <w:t>седі. Жемісі - жалпақ сына тәрізді көп</w:t>
        <w:br/>
        <w:t>жаңғақша, аздап түгі болады. У. - дә-</w:t>
        <w:br/>
        <w:t>рілік және улы өсімдік, жаңа жинал-</w:t>
        <w:br/>
        <w:t>ған шөбін мүлде пайдалануға болмай-</w:t>
        <w:br/>
        <w:t>ды. Ревматизмде, буын және тері ау-</w:t>
        <w:br/>
        <w:t>руларында булау үшін пайдаланады.</w:t>
        <w:br/>
        <w:t>Тянь-Шань У-ы Жетісу (Жоңғар), Іле,</w:t>
        <w:br/>
        <w:t>Теріскей, Қырғыз Алатауларында өсе-</w:t>
        <w:br/>
        <w:t>тін эндемик болып табылады.</w:t>
        <w:br/>
        <w:t>УЫЗБАЙ - Бірсуат көлінің оңт-ндегі</w:t>
        <w:br/>
        <w:t>шоқы. Ақмола обл. Аршалы ауд-ның</w:t>
        <w:br/>
        <w:t>қиыр оңт-нде, Байдала а-нан оңт-ке қа-</w:t>
        <w:br/>
        <w:t>рай 18 км жерде орналасқан. Абс. биікт.</w:t>
        <w:br/>
        <w:t>547 м, салыстырмалы биікт. 40 м-ге</w:t>
        <w:br/>
        <w:t>жуық. Орта тұсы тік беткейлі, одан</w:t>
        <w:br/>
        <w:t>төменде көлбеулеу келген. Беткейінің</w:t>
        <w:br/>
        <w:t>делювий-пролювийлі шөгінділері жап-</w:t>
        <w:br/>
        <w:t>қан карбонатты қоңыр, қызғылт то-</w:t>
        <w:br/>
        <w:t>пырағында ық, тобылғы, арша аралас</w:t>
        <w:br/>
        <w:t>бетеге, селеу, қылқан боз, т.б. астық</w:t>
        <w:br/>
        <w:t>тұқымдас шөптесіндер өскен. Оңт.-ба-</w:t>
        <w:br/>
        <w:t>тыс беткейінің жайлау маңындағы бұ-</w:t>
      </w:r>
    </w:p>
    <w:p>
      <w:r>
        <w:t>лақтардан өзімен аттас шағын өзен</w:t>
        <w:br/>
        <w:t>бастау алады.</w:t>
        <w:br/>
        <w:t>УЫТТЫ ҚАЛДЫҚТАР - адамның</w:t>
        <w:br/>
        <w:t>немесе басқа тіршілік иелерінің орга-</w:t>
        <w:br/>
        <w:t>низміне әр түрлі зақым келтіретін қал-</w:t>
        <w:br/>
        <w:t>дықтар. Қазіргі заманғы индустрия</w:t>
        <w:br/>
        <w:t>У. қ-дың негізгі көзі болып табылады,</w:t>
        <w:br/>
        <w:t>алайда шағын кәсіпорындар мен шес-</w:t>
        <w:br/>
        <w:t>берханалар да атмосфераға У. қ. шы-</w:t>
        <w:br/>
        <w:t>ғарады. Мыс., гальваник. шеберхана</w:t>
        <w:br/>
        <w:t>қышқылдар мен ауыр металдар тү-</w:t>
        <w:br/>
        <w:t>рінде қауіпті У. қ. береді. У. қ-дың</w:t>
        <w:br/>
        <w:t>көлем шамасын есептеу қиын, оның</w:t>
        <w:br/>
        <w:t>Үстіне қалдықтарды уыттылық тобы-</w:t>
        <w:br/>
        <w:t>на жатқызудың критерийлері әр елде</w:t>
        <w:br/>
        <w:t>әр түрлі. Соған қарамастан, У. қ-ды не-</w:t>
        <w:br/>
        <w:t>гізгі шығарушылар химия және мұ-</w:t>
        <w:br/>
        <w:t>най айыру өнеркәсібі болып табыла-</w:t>
        <w:br/>
        <w:t>ды және олар У. қ-дың 70-80%-ына де-</w:t>
        <w:br/>
        <w:t>Йінін шығарады. У. қ-ды жылға шақ-</w:t>
        <w:br/>
        <w:t>қанда ең көп шығаратын елдер АҚШ -</w:t>
        <w:br/>
        <w:t>275 млн. т, ГФР - 6 млн. т, Ресей- 20</w:t>
        <w:br/>
        <w:t>млн. т. Жан басына шаққандағы мөл-</w:t>
        <w:br/>
        <w:t>шер жөнінде У. қ-ды ең көп шығара-</w:t>
        <w:br/>
        <w:t>тын ел- Нидерланд. Дүние жүзінде бір</w:t>
        <w:br/>
        <w:t>адамға шаққанда 0,1 т, ал дамыған сл-</w:t>
        <w:br/>
        <w:t>дерде 0,5 т У. қ. шығарылады. У. қ-ды</w:t>
        <w:br/>
        <w:t>үйіндіге тастауға не қоқыс өртейтін</w:t>
        <w:br/>
        <w:t>зауыттарға тасуға болмайды. Әдетте,</w:t>
        <w:br/>
        <w:t>оларды осы қалдықтарды өндіретін кә-</w:t>
        <w:br/>
        <w:t>сіпорындар аумағында көміп тастай-</w:t>
        <w:br/>
        <w:t>ды-нс арнаулы қоймаларда ұстайды.</w:t>
        <w:br/>
        <w:t>жтагзетаас сада ақа аа(ау287</w:t>
        <w:br/>
        <w:t>ҰЗЫНАҒАШ - Күрті өз. алабындағы</w:t>
        <w:br/>
        <w:t>өзен. Алматы өбл. Жамбыл ауд. жері-</w:t>
        <w:br/>
        <w:t>мен ағады. Ұз. 54 км, су жиналатын</w:t>
        <w:br/>
        <w:t>алабы 910 км2. Бастауын Тікқия асуы-</w:t>
        <w:br/>
        <w:t>ның баурайынан алып, Құтырған 6ө-</w:t>
        <w:br/>
        <w:t>гені тұсында Ақсеңгір өз-не сол жағы-</w:t>
        <w:br/>
        <w:t>нан құяды. Орта ағысына дейін (Ын-</w:t>
        <w:br/>
        <w:t>Ұзынағаш өзенінің арнасы</w:t>
        <w:br/>
        <w:t>тымақ а.) арнасы тау шатқалымен өте-</w:t>
        <w:br/>
        <w:t>ді. Одан төменде аңғары кеңейеді, ар-</w:t>
        <w:br/>
        <w:t>насының жағалауы-жарқабақты, сайлы-</w:t>
        <w:br/>
        <w:t>жыралы келеді. Арнасында жыл бо-</w:t>
        <w:br/>
        <w:t>йы су болады, наурыз-мамыр айларын-</w:t>
        <w:br/>
        <w:t>да тасқын жүреді. Ұ-тың Шотайбұлақ,</w:t>
        <w:br/>
        <w:t>Тауқыбұлақ. Төгерек Құршын, Құтыр-</w:t>
        <w:br/>
        <w:t>ған атты бірнеше ірі салалары бар. Аң-</w:t>
        <w:br/>
        <w:t>ғарының біршама бөлігі егістікке жыр-</w:t>
        <w:br/>
        <w:t>тылған. Соңдай-ақ жеміс ағаштары, ша-</w:t>
        <w:br/>
        <w:t>ғын тоғай кездеседі. Алабы шабын-</w:t>
        <w:br/>
        <w:t>дыққа пайдаланылады.</w:t>
        <w:br/>
        <w:t>ҰЗЫНАРАЛ, Сарыесік-Баг-</w:t>
        <w:br/>
        <w:t>қаш көлінің өрт. тұсындағы түбек. Оңт-</w:t>
        <w:br/>
        <w:t>тен сөлт-ке қарай 20 км-ге созыла ор-</w:t>
        <w:br/>
        <w:t>наласқан, ені 5-6 км. Сөлг-нен жаға-</w:t>
      </w:r>
    </w:p>
    <w:p>
      <w:r>
        <w:t>188</w:t>
        <w:br/>
        <w:t>Тянь-Шань</w:t>
        <w:br/>
        <w:t>Тянь-Шань реликт сарышұнағы</w:t>
        <w:br/>
        <w:t>лы, көбейіп кетее жайылымдарға нұқ-</w:t>
        <w:br/>
        <w:t>сан келтіреді. Ғыл.-зерт жұмыстарын</w:t>
        <w:br/>
        <w:t>жүргізуде Т-Ш. р. с-ның маңызы зор.</w:t>
        <w:br/>
        <w:t>ТЯНЬ-ШАНЬ СКУТИГЕРІ (5сшиігег</w:t>
        <w:br/>
        <w:t>Шапясһапісия) - базидиомицеттер кла-</w:t>
        <w:br/>
        <w:t>сы, скутигер туысына жағатын саңырау-</w:t>
        <w:br/>
        <w:t>құлақ. Қазақстанда Теріскей, Іле Ала-</w:t>
        <w:br/>
        <w:t>тауларында (Есік, Кіші және Үлкен Ал-</w:t>
        <w:br/>
        <w:t>маты шатқалдарында) кездеседі. Жеміс-</w:t>
        <w:br/>
        <w:t>ті денесі түбірінен әдетте, дара, кейде</w:t>
        <w:br/>
        <w:t>екіден бірігіп өседі. Диам. 1,5-5 см,</w:t>
        <w:br/>
        <w:t>қалыңдығы орт. бөлігінде 0.4, жиегіне</w:t>
        <w:br/>
        <w:t>қарай 0,1 см. Қалпақшасы етті және</w:t>
        <w:br/>
        <w:t>ортасына қарай майысқан, майда қара</w:t>
        <w:br/>
        <w:t>қабыршақты, сарғыш сұр түсті, кеп-</w:t>
        <w:br/>
        <w:t>кеннен кейін қою сарғыш түске енеді.</w:t>
        <w:br/>
        <w:t>Қалпақша жиегі жұқа және иректе-</w:t>
        <w:br/>
        <w:t>ле тілімденген. Ұлпасы қалың стті, ақ-</w:t>
        <w:br/>
        <w:t>шыл түсті. Түтікшелері қысқа, өзара</w:t>
        <w:br/>
        <w:t>қара түсті жіңішке сызықпен бөлінген,</w:t>
        <w:br/>
        <w:t>саңылау тесіктерінің пішіні бұрыш,</w:t>
        <w:br/>
        <w:t>кейде ромб тәрізді. Оның дизм. 0,25-</w:t>
        <w:br/>
        <w:t>1 мм. Аяқшасы қалпақшасының ор-</w:t>
        <w:br/>
        <w:t>таңғы бөлігіне қарай орналасқан, ұз.</w:t>
        <w:br/>
        <w:t>1,5-3 ем, ені 0,4-0,7 см, тегіс, түссіз,</w:t>
        <w:br/>
        <w:t>қалпағына бекіген тұсында жуанырақ</w:t>
        <w:br/>
        <w:t>болады. Шыршалы орманда шөптесін</w:t>
        <w:br/>
        <w:t>өсімдіктер арасында шілде-тамыз ай-</w:t>
        <w:br/>
        <w:t>ларында өсіп жетіледі. Т-Ш. с. - өте</w:t>
        <w:br/>
        <w:t>сирек кездесетін, эндемик түр. Жыл-</w:t>
        <w:br/>
        <w:t>дан-жылға саны азаюда, қорғауға алы-</w:t>
        <w:br/>
        <w:t>нып, Қазақстанның «Қызыл кітабына»</w:t>
        <w:br/>
        <w:t>енгізілген.</w:t>
        <w:br/>
        <w:t>ТЯНЬ-ШАНЬ ТАУ ЖҮЙЕСІ - Орт.</w:t>
        <w:br/>
        <w:t>Азиядағы тау жүйесі. 40% және 45% солт.</w:t>
        <w:br/>
        <w:t>ендікпен 67% және 95% шығыс бойлық</w:t>
        <w:br/>
        <w:t>аралығында. Т-Ш. т. женің батыс бөлі-</w:t>
        <w:br/>
        <w:t>ті Қырғызстанда, солт: және батыс жо-</w:t>
        <w:br/>
        <w:t>талары Қазақстанда, оңг-батыс сілем-</w:t>
        <w:br/>
        <w:t>дері Өзбекстан және Тәжікстанда, шы-</w:t>
        <w:br/>
        <w:t>ғыс бөлігі Қытайда. Ұз. 2450 км, оның</w:t>
        <w:br/>
        <w:t>1200 км-і ТМД елдері жерінде. Солт-</w:t>
        <w:br/>
        <w:t>нде Іле аңғары арқылы Жетісу Алатауы</w:t>
        <w:br/>
        <w:t>таулы аймағымен, оңт-нде Алай жота-</w:t>
        <w:br/>
        <w:t>сы арқылы Гиссар-Алай тау жүйесімен</w:t>
        <w:br/>
        <w:t>жалғасады. Негізінен ендік бағытқа жа-</w:t>
        <w:br/>
        <w:t>қын орналасқан тау тізбектерінен құ-</w:t>
        <w:br/>
        <w:t>ралады. Қазақстандағы ең биік жері -</w:t>
        <w:br/>
        <w:t>Хантәңірі шыңы (6995 м). Қырғыз,</w:t>
        <w:br/>
        <w:t>Күнгей, Іле Алатаулары, Кетпен (Ұзын-</w:t>
        <w:br/>
        <w:t>қара) жотасының батыс бөлігі Сөлг</w:t>
        <w:br/>
        <w:t>Тянь-Шаньды, Талас Алатауы және</w:t>
      </w:r>
    </w:p>
    <w:p>
      <w:r>
        <w:t>одан бөлініп шығатын Шатқал (4503 м)</w:t>
        <w:br/>
        <w:t>және Құрама жотасы, Шекем, Өгем жә-</w:t>
        <w:br/>
        <w:t>не Қаратау (2176 м) жоталары Батыс</w:t>
        <w:br/>
        <w:t>Тянь-Шаньды құрайды. Тянь-Шань жо-</w:t>
        <w:br/>
        <w:t>талары палсозой және кембрийге де-</w:t>
        <w:br/>
        <w:t>йінгі дәуірлердің шөгінді, метаморф-</w:t>
        <w:br/>
        <w:t>тық және жанартаулық жыныстары-</w:t>
        <w:br/>
        <w:t>нан (тақтатас, құмтас, әктас, мәрмәр,</w:t>
        <w:br/>
        <w:t>гнейе, гранит, эффузия, т.б.) түзілген.</w:t>
        <w:br/>
        <w:t>Қазаншұнқырлары мен аңғарлары кай-</w:t>
        <w:br/>
        <w:t>нозойдың борпылдақ шөгінді жыныс-</w:t>
        <w:br/>
        <w:t>тарымен жабылған. Т.Ш. протерозой,</w:t>
        <w:br/>
        <w:t>каледон және герцин қатпарлық қөз-</w:t>
        <w:br/>
        <w:t>ғалысына ұшыраған. Герциннен кейін-</w:t>
        <w:br/>
        <w:t>гі уақытта палеозойлық жоталар пе-</w:t>
        <w:br/>
        <w:t>ненлендік процесіне ұшырап, бүкіл</w:t>
        <w:br/>
        <w:t>мезозой, палеоген және неогеннің 6а-</w:t>
        <w:br/>
        <w:t>сында Т-Ш. т эв. тұғасымен текто-</w:t>
        <w:br/>
        <w:t>Тянь-Шань тау жүйесінің биік шынды таулары</w:t>
        <w:br/>
        <w:t>ник. көтеріліммен, төмендеуі байқал-</w:t>
        <w:br/>
        <w:t>ған плагформа болды. Неогеннің со-</w:t>
        <w:br/>
        <w:t>нынан бастап бүкіл төрттік дәуірді</w:t>
        <w:br/>
        <w:t>қамтыған күшті дифференц. қозға-</w:t>
        <w:br/>
        <w:t>лыс амплитудасының артуынан плат-</w:t>
        <w:br/>
        <w:t>формалық режим бұзылып қазіргі Т-</w:t>
        <w:br/>
        <w:t>Ш. т. жәнің жер бедері қалыптаса бас-</w:t>
        <w:br/>
        <w:t>тады; ендік бағыттағы көтерілім және</w:t>
        <w:br/>
        <w:t>майыеулармен қатар жүрген бойла-</w:t>
        <w:br/>
        <w:t>ма жарылыстар салдарынан биік жота-</w:t>
        <w:br/>
        <w:t>лар. қазаншұңқырлар қалыптасты. Кен</w:t>
        <w:br/>
        <w:t>байлықтарынан полиметалл және си-</w:t>
        <w:br/>
        <w:t>рек металл кентастары, алтын, күкіртті</w:t>
        <w:br/>
        <w:t>колчедан, темір. молибден, ванадий,</w:t>
        <w:br/>
        <w:t>алтын, мыс, сүрме, қалайы, қорғасын,</w:t>
        <w:br/>
        <w:t>мырыш, күміс, вольфрам. қоңыр көмір</w:t>
        <w:br/>
        <w:t>(Ленгер), тас тұзы, гипс, каолин, құ-</w:t>
        <w:br/>
        <w:t>рылыс материалдары өңдіріледі. Сөлт.</w:t>
        <w:br/>
        <w:t>Т-Ш. т. ж-нің құрлықтық ортасына ор-</w:t>
        <w:br/>
        <w:t>наласуы және жан-жағын қуаң құмды</w:t>
        <w:br/>
        <w:t>шөлдің қоршап жатуы климатының</w:t>
        <w:br/>
        <w:t>ақагаыеттасоғацаган атаса аа(ах287</w:t>
        <w:br/>
        <w:t>ерекшелігіне әсер етті. Тау жүйесі-</w:t>
        <w:br/>
        <w:t>нің негізгі бөлігі қоңыржай белдеу-</w:t>
        <w:br/>
        <w:t>де, ал оң. субтропикке жақын орнала-</w:t>
        <w:br/>
        <w:t>суына байланысты қуаң субтропиктің</w:t>
        <w:br/>
        <w:t>ықпалы молырақ байқалады. Негізінен</w:t>
        <w:br/>
        <w:t>Тянь-Шань климаты тым континентті.</w:t>
        <w:br/>
        <w:t>Шілденің орташа темп-расы төм. сн-</w:t>
        <w:br/>
        <w:t>діктегі тау аңғарларында 20-25%С, орт.</w:t>
        <w:br/>
        <w:t>бөлігінде 15-175С, мұздықтар тегінде</w:t>
        <w:br/>
        <w:t>-0ғ, -5%С. Қыста нинальдық белдеу-</w:t>
        <w:br/>
        <w:t>лерде темпьра -20, -30%С-қа дейін тө-</w:t>
        <w:br/>
        <w:t>мендейді. Жылдық жауын-шашын мөлш.</w:t>
        <w:br/>
        <w:t>тау аңғарлары мен тау алдында 150-</w:t>
        <w:br/>
        <w:t>450 мм, биікт. орташа тауда 450-800 мм,</w:t>
        <w:br/>
        <w:t>тляциальдық (мұздық) белдеулерде 800-</w:t>
        <w:br/>
        <w:t>1600 мм. Қар сызығы шегі солт-батыс</w:t>
        <w:br/>
        <w:t>бөлігінде 3600-3800 м-ден, орт. тұ-</w:t>
        <w:br/>
        <w:t>сында 4200-4450 м. 2-10 айға жуық</w:t>
        <w:br/>
        <w:t>қар жамылғысы сақталады. Қазақстан-</w:t>
      </w:r>
    </w:p>
    <w:p>
      <w:r>
        <w:t>дық Тянь-Шань өзендері негізінен Ор-</w:t>
        <w:br/>
        <w:t>та және Орт. Азияның тұйық алапта-</w:t>
        <w:br/>
        <w:t>рына жатады. Басты өзендері: Сыр-</w:t>
        <w:br/>
        <w:t>дария, Іле, Шу, Талас. Бұлар көбіне</w:t>
        <w:br/>
        <w:t>мұздық және қар суларымен толығады.</w:t>
        <w:br/>
        <w:t>Суы энергет. мақсатқа және алш-на ке-</w:t>
        <w:br/>
        <w:t>нінен пайдаланылады. Сұр және сортаң</w:t>
        <w:br/>
        <w:t>топырақты Т-Ш. т. женің шөлді бөлігі</w:t>
        <w:br/>
        <w:t>қоңыр және қара топырақты бұта, си-</w:t>
        <w:br/>
        <w:t>рек ағаш өсетін бөктерлік шөлейт</w:t>
        <w:br/>
        <w:t>не далалық өңірге ауысады. Тау жота-</w:t>
        <w:br/>
        <w:t>ларының орта белдеуіндегі қалың ор-</w:t>
        <w:br/>
        <w:t>ман өскен қара қоңыр топырақты -жер-</w:t>
        <w:br/>
        <w:t>лер жоғарыдағы қылқан</w:t>
        <w:br/>
        <w:t>орманды алқапқа жалғасады.</w:t>
        <w:br/>
        <w:t>биік жағындағы шалғын және тау-</w:t>
        <w:br/>
        <w:t>шалғындық топырақты белдеуі ниваль-</w:t>
        <w:br/>
        <w:t>дық белдеуге ұласады. Т.-Ш. т. ж-нің</w:t>
        <w:br/>
        <w:t>аласа бөлігінде шөл және дала фауна-</w:t>
        <w:br/>
        <w:t>сы (сарышұнақ, жайран, .6.), жоғары-</w:t>
        <w:br/>
        <w:t>рақ тянь-шань борсығы, қабан, қылқан</w:t>
        <w:br/>
        <w:t>жапырақты орманда сібір елігі, марал,</w:t>
        <w:br/>
        <w:t>сілеусін, биік таулы аймақтарында ар-</w:t>
        <w:br/>
        <w:t>қар. таутеке, барыс, тянь-шань аюы,</w:t>
        <w:br/>
        <w:t>суыр. т.б. мекендейді.</w:t>
        <w:br/>
        <w:t>косиобткоеикеобуыое о бос жобхыо оу б»</w:t>
        <w:br/>
        <w:t>мі</w:t>
        <w:br/>
        <w:t>қын». /</w:t>
        <w:br/>
        <w:t>Орманды алқап</w:t>
        <w:br/>
        <w:t>терін сазды-неогенді, құмдақты-құ-</w:t>
        <w:br/>
        <w:t>майтты тұнба шөгінділері жапқан. Су-</w:t>
        <w:br/>
        <w:t>лы горизонттар олигоцен мен эоцен</w:t>
        <w:br/>
        <w:t>қабаттарында кездеседі. Суы сәл кер-</w:t>
        <w:br/>
        <w:t>Азданның шоқ орманы</w:t>
        <w:br/>
        <w:t>мек. Термальды жер асты суының ми-</w:t>
        <w:br/>
        <w:t>нералд. 3.02 г/л-ге дейін жетеді. Аудан</w:t>
        <w:br/>
        <w:t>Тобыл-Обаған артезиан алабында жа-</w:t>
        <w:br/>
        <w:t>тыр. Климаты тым континенттік, қы-</w:t>
        <w:br/>
        <w:t>сы суық. аязды, боранды, жазы жы-</w:t>
        <w:br/>
        <w:t>лы, қуаң, Қаңтар айындағы ауаның ор-</w:t>
        <w:br/>
        <w:t>таша темп-расы -17-19%С, шілдеде</w:t>
        <w:br/>
        <w:t>19-21%С. Жауын-шашынның жылдық</w:t>
        <w:br/>
        <w:t>орташа мөлш. 300-350 мм. Ауданның</w:t>
        <w:br/>
        <w:t>батысымен Обаған өз. ағып өтеді. Көл-</w:t>
        <w:br/>
        <w:t>дер көп, басым бөлігі тұшы. Олардың</w:t>
        <w:br/>
        <w:t>жалпы аум. 33,8 мың га. Ірі көлдері:</w:t>
        <w:br/>
        <w:t>Сарыоба, Речнос, Сарыбалық, Жарқа-</w:t>
        <w:br/>
        <w:t>йың, Жасылбағар, Айжан, тб. Жері не-</w:t>
        <w:br/>
        <w:t>гізінен қара топырақты, көлдер маңын-</w:t>
        <w:br/>
        <w:t>да шалғынды-сортаңды қара топырақ</w:t>
        <w:br/>
        <w:t>тараған. Өсімдік жамылғысында боз,</w:t>
        <w:br/>
        <w:t>бетеге, бидайық, т.б. астық тұқымдас</w:t>
      </w:r>
    </w:p>
    <w:p>
      <w:r>
        <w:t>шөптер өседі. Қайың, теректерден тұ-</w:t>
        <w:br/>
        <w:t>ратын сирек шоқ ормандар кездесе-</w:t>
        <w:br/>
        <w:t>ді. Тың экерлерді игеруге байланыс-</w:t>
        <w:br/>
        <w:t>ты жерінің көп бөлігі жыртылған.</w:t>
        <w:br/>
        <w:t>Жануарлардан қасқыр, түлкі, қоян, бұ-</w:t>
        <w:br/>
        <w:t>лаң, елік, сарышұнақ. аламан, құстар-</w:t>
        <w:br/>
        <w:t>дан үйрек, қаз мекендейді. Көлінде ба-</w:t>
        <w:br/>
        <w:t>лық көп. Ірі елді мекендері: Ұзынкөл,</w:t>
        <w:br/>
        <w:t>Тровбратекий, Пресногорьковка, Ер-</w:t>
        <w:br/>
        <w:t>шовка, Новопокровка. А.ш-на жарам-</w:t>
        <w:br/>
        <w:t>ды жер аум. 425,2 мың га, оның ішін-</w:t>
        <w:br/>
        <w:t>де жыртылған жер 333,2 мың га, ша-</w:t>
        <w:br/>
        <w:t>Ұзынқарғалы өзенінің жоғарғы ағысы</w:t>
        <w:br/>
        <w:t>Ұзынқарғалы</w:t>
        <w:br/>
        <w:t>бындық 4,3 мың га, жайылым 275,3</w:t>
        <w:br/>
        <w:t>мың га. Аудан жері арқылы Қорған-</w:t>
        <w:br/>
        <w:t>Самарат.ж., Қостанай-Петропавловск,</w:t>
        <w:br/>
        <w:t>Ұзынкөл-Сарыкөл, Ұзынкөл-Эвериго-</w:t>
        <w:br/>
        <w:t>ловскос автомоб. жолы өтеді.</w:t>
        <w:br/>
        <w:t>ҰЗЫНҚАЙЫР - Арал т-нің қазақ-</w:t>
        <w:br/>
        <w:t>стандық бөлігіндегі бұрынғы арал. Қы-</w:t>
        <w:br/>
        <w:t>зылорда обл. Арал ауд. жерінде скі Ұ.</w:t>
        <w:br/>
        <w:t>аралы болған. Оның біріншісі - Қас-</w:t>
        <w:br/>
        <w:t>қақұлан аралының батыс шетінен 15 км-</w:t>
        <w:br/>
        <w:t>те созылып жататын, ені 1,5-2,0 км</w:t>
        <w:br/>
        <w:t>құмқайыр. Екіншісі - Ұялы аралының</w:t>
        <w:br/>
        <w:t>шығысында 4,0 км жерде теңіз ішінде</w:t>
        <w:br/>
        <w:t>орналасқан, ұз. 16 км, ені 0,7-1,2 км.</w:t>
        <w:br/>
        <w:t>Солт.шығысынан оңт.-батысқа қарай</w:t>
        <w:br/>
        <w:t>созылып жатқан жалаңаш қайыр. Тек</w:t>
        <w:br/>
        <w:t>Ұялы, Көзжетпес және Қасқақұлан ба-</w:t>
        <w:br/>
        <w:t>лық ұжымшарларының балықшылары</w:t>
        <w:br/>
        <w:t>көктемгі лайсанда (мамыр айы) осын-</w:t>
        <w:br/>
        <w:t>да қос құрып жатып, балық аулаған.</w:t>
        <w:br/>
        <w:t>Негізгі ауланатын балық - қаяз. Қазір-</w:t>
        <w:br/>
        <w:t>гі кезде Ұ. аралы теңіз суының тар-</w:t>
        <w:br/>
        <w:t>тылуына байланысты жағалаумен тұ-</w:t>
        <w:br/>
        <w:t>тасып кеткен.</w:t>
        <w:br/>
        <w:t>ҰЗЫН ҚАРАҒАНДЫСАЙ - Жем өз-</w:t>
        <w:br/>
        <w:t>нің сол саласы. Ақтөбе обл. Мұғал-</w:t>
        <w:br/>
        <w:t>жар ауд. жерімен ағады. Ұз. 35 км, 20-</w:t>
        <w:br/>
        <w:t>ға жуық шағын жылғалары бар. Бас-</w:t>
        <w:br/>
        <w:t>тауын Қарашоқылықопа бейітінің ба-</w:t>
        <w:br/>
        <w:t>тысындағы сайдан алып, Қызылжұл-</w:t>
        <w:br/>
        <w:t>дыз қыстауы маңында Жем өз-не сол</w:t>
        <w:br/>
        <w:t>жағынан құяды. Арнасының жағалауы</w:t>
        <w:br/>
        <w:t>жазық. Еріген қар. жауын-шашын су-</w:t>
        <w:br/>
        <w:t>ларымен ағысы болады. Сағасында</w:t>
        <w:br/>
        <w:t>бірнеше қыстау орналасқан.</w:t>
        <w:br/>
        <w:t>ҰЗЫНҚАРҒАЛЫ, Қарғалы-Іле</w:t>
        <w:br/>
        <w:t>алабындағы өзен. Алматы обл. Қара-</w:t>
        <w:br/>
        <w:t>сай, Жамбыл аудандары жерімен аға-</w:t>
        <w:br/>
        <w:t>ды. Ұз. 128 км, су жиналатын алабы</w:t>
        <w:br/>
        <w:t>1070 кмг. Бастауын Іле Алатауы солт.</w:t>
        <w:br/>
        <w:t>беткейінің Құмбел асуындағы мұз-</w:t>
        <w:br/>
        <w:t>дықтан алып, Жамбыл ауд-нда Күрті</w:t>
        <w:br/>
        <w:t>өз-не құяды. Ірі салалары - Майбұлақ,</w:t>
        <w:br/>
        <w:t>Шолаққарғалы, Шымбұлақ, т.б. Аңға-</w:t>
      </w:r>
    </w:p>
    <w:p>
      <w:r>
        <w:t>ры тік жарлы, шатқалды, ені 300 м,</w:t>
        <w:br/>
        <w:t>жарқабағының биікт. 30-40 м. Жайыл-</w:t>
        <w:br/>
        <w:t>197</w:t>
        <w:br/>
        <w:t>Байғанин ауд-ның қиыр оңг-батысын-</w:t>
        <w:br/>
        <w:t>да орналасқан. Солт-тен оңт-ке қарай</w:t>
        <w:br/>
        <w:t>12 км-ге созылған, енді жері 6,5 км,</w:t>
        <w:br/>
        <w:t>аум. 68 кмі-ге жуық, Еріген қар. жа-</w:t>
        <w:br/>
        <w:t>уын-шашын сулары жазғытұрым құр-</w:t>
        <w:br/>
        <w:t>ғап, орнында сор батпақ қалады. Оның</w:t>
        <w:br/>
        <w:t>ағалауында сирек сораң шөптесіндер</w:t>
        <w:br/>
        <w:t>өскен.</w:t>
        <w:br/>
        <w:t>ТЫМЛАЙШОҚЫ - Жусандала дала-</w:t>
        <w:br/>
        <w:t>сы мен Қараой жазығы аралығындағы</w:t>
        <w:br/>
        <w:t>тау. Жамбыл обл. Қордай ауд-нда ор-</w:t>
        <w:br/>
        <w:t>наласқан. Абс. биікт. 1242 м. Батыстан</w:t>
        <w:br/>
        <w:t>шығысқа қарай 12 км-ге созылып жа-</w:t>
        <w:br/>
        <w:t>тыр, енді жері 8-9 км. Т. төбесі жа-</w:t>
        <w:br/>
        <w:t>зық, беткейлері жайдақ келетін сүйір</w:t>
        <w:br/>
        <w:t>қырқалар мен белестерден. жондардан</w:t>
        <w:br/>
        <w:t>ыса тататын ашу</w:t>
        <w:br/>
        <w:t>бөктерінен Сарыбұлақ, Қопалы өзенде-</w:t>
        <w:br/>
        <w:t>рінің салалары бастау алады. Шығы-</w:t>
        <w:br/>
        <w:t>сында Тырнақты қонысы, оңт-нде Қа-</w:t>
        <w:br/>
        <w:t>расай бұлағы бар. Қызғылт қоңыр то-</w:t>
        <w:br/>
        <w:t>пырақ жамылғысында жусан, бетеге,</w:t>
        <w:br/>
        <w:t>бөз, сұлыбас, тал, т.б. өсімдіктер өседі.</w:t>
        <w:br/>
        <w:t>Сөлт. беткейінде қорымтастардың мөл</w:t>
        <w:br/>
        <w:t>үйіндісі шоғырланған.</w:t>
        <w:br/>
        <w:t>ТЫМЫР (Сасінуз) - шатыршагүлді-</w:t>
        <w:br/>
        <w:t>лер тұқымдасына жататын көп жыл-</w:t>
        <w:br/>
        <w:t>дық өсімдік. Қазақстанда 3 түрі өседі,</w:t>
        <w:br/>
        <w:t>оның ішінде Гердер Ты (С.Негдегі)</w:t>
        <w:br/>
        <w:t>Гердер тымырының қураған жемісі</w:t>
        <w:br/>
        <w:t>Алтай таулары, Тарбағатай жотасы, Же-</w:t>
        <w:br/>
        <w:t>тісу (Жоңғар) Алатауында өсетін энде-</w:t>
        <w:br/>
        <w:t>мик. Биікт 60-80 см, дара сабағы тік,</w:t>
        <w:br/>
        <w:t>ортасынан бастап жайыла бұтақтанған.</w:t>
        <w:br/>
        <w:t>Жапырақ тақтасы үшбұрышты, доға-</w:t>
        <w:br/>
        <w:t>ша мілген бірнеше таспа тәрізді бөлік-</w:t>
        <w:br/>
        <w:t>терге тілімденген Шатыршасы 8-20</w:t>
        <w:br/>
        <w:t>сәулелі,2-7 таспа тәрізді жарғақты ора-</w:t>
        <w:br/>
        <w:t>ма жапырақтары бар. Гүлшоғырында</w:t>
        <w:br/>
        <w:t>8-10 гүлі болады, тостағаншасының</w:t>
        <w:br/>
        <w:t>тісшесі жоқ, ұшында ішіне қарай қа-</w:t>
        <w:br/>
        <w:t>Нырылған күлтесі сары түсті. Маусым</w:t>
        <w:br/>
        <w:t>айында гүлдеп, шілдеде жемістенеді.</w:t>
        <w:br/>
        <w:t>Жемісі жұмыртқа тәрізді. қыры бол-</w:t>
        <w:br/>
        <w:t>майды. Тұқымы арқылы көбейеді. Тау-</w:t>
        <w:br/>
        <w:t>дың тастақты беткейлерінде өседі. Ірі</w:t>
        <w:br/>
        <w:t>жемісті Т.(С.шасгосара) да Са-</w:t>
        <w:br/>
        <w:t>рыарқаның батыс және шығыс ұсақ шо-</w:t>
        <w:br/>
        <w:t>қылы таулары, Бетпакдала шөлі, Алтай</w:t>
        <w:br/>
        <w:t>таулары мен Тарбағатай жотасында өсе-</w:t>
        <w:br/>
        <w:t>тін эндемикке жагады.</w:t>
      </w:r>
    </w:p>
    <w:p>
      <w:r>
        <w:t>ТЫНЫМБАЙ - Түйесу құмының</w:t>
        <w:br/>
        <w:t>шығысындағы төбе. Маңғыстау обл.</w:t>
        <w:br/>
        <w:t>Қарақия ауд. Сенек а-ның шығысында</w:t>
        <w:br/>
        <w:t>27 км жкерде орналасқан. Абе. биік!</w:t>
        <w:br/>
        <w:t>227 м. Солт-батыстан оңг-шығысқа</w:t>
        <w:br/>
        <w:t>қарай 4 км-ге созылып жатыр, енді же-</w:t>
        <w:br/>
        <w:t>рі 2 км. Жер бедері жонды қырқалардан</w:t>
        <w:br/>
        <w:t>тұрады. Етегіндегі жұрнақ жартастар-</w:t>
        <w:br/>
        <w:t>дың биікт 5-7 м. Солт-нде Ажырық-</w:t>
        <w:br/>
        <w:t>тыой, шығысында Байсары қоныстары,</w:t>
        <w:br/>
        <w:t>батысында Бесоқты құдығы, оңт-нде</w:t>
        <w:br/>
        <w:t>Құланды кертпеші орналасқан. Құмды,</w:t>
        <w:br/>
        <w:t>сортаңды сұр топырақ жамылғысында</w:t>
        <w:br/>
        <w:t>жусан, бұйырғын, еркекшөп, «белек,</w:t>
        <w:br/>
        <w:t>жантақ, т.. өсімдіктер өседі.</w:t>
        <w:br/>
        <w:t>ТЫРАН (Агашін Бгаша) - тұқытә-</w:t>
        <w:br/>
        <w:t>різділерге жататын балық. Қазақстанда</w:t>
        <w:br/>
        <w:t>Каспий мен Арал т-дерінің су алабын-</w:t>
        <w:br/>
        <w:t>да, Ертіс, Балқаш, Талас өзендерінде</w:t>
        <w:br/>
        <w:t>кездеседі. Ұз. 30-75 см, салм. 1-5 кг</w:t>
        <w:br/>
        <w:t>Дене бітімі биік, кейде биіктігі ұзын-</w:t>
        <w:br/>
        <w:t>дығының У-іне жетеді. Басы мен аузы</w:t>
        <w:br/>
        <w:t>кішкентай, арқа жүзбе қанаты биік,</w:t>
        <w:br/>
        <w:t>аналь қанаты ұзын. Жұтқыншақ тістері</w:t>
        <w:br/>
        <w:t>бір қатарлы, екі жағында 5-тен орна-</w:t>
        <w:br/>
        <w:t>ласқан. Арқасы сұр немесе қоңыр, екі</w:t>
        <w:br/>
        <w:t>бүйірі сарғыш қоңыр, құрсағы сары</w:t>
        <w:br/>
        <w:t>түсті, сұр түсті жүзбе қанаттарының</w:t>
        <w:br/>
        <w:t>жиегі қара. Су түбіндегі шөп көбірек</w:t>
        <w:br/>
        <w:t>Тыран балығы</w:t>
        <w:br/>
        <w:t>өскен терең жерлерде тобымен жүрс-</w:t>
        <w:br/>
        <w:t>ді, су түбінде қыстайды. Оңг-тің сула-</w:t>
        <w:br/>
        <w:t>рында ұз. 25 см-ге жетісімен (3-4 жыл-</w:t>
        <w:br/>
        <w:t>дан соң) немесе сөлг-те ұз. 30 емеге</w:t>
        <w:br/>
        <w:t>жеткенде (5-8 жылда) жыныстық жа-</w:t>
        <w:br/>
        <w:t>ғынан жетіліп, мамыр айының соңы -</w:t>
        <w:br/>
        <w:t>маусымның басында суы таяз жерлер-</w:t>
        <w:br/>
        <w:t>ге уылдырық (90-340 мын) шашады.</w:t>
        <w:br/>
        <w:t>Республикада кәсіппік жолмен аулана-</w:t>
        <w:br/>
        <w:t>тың, бағалы өнеркәсіптік маңыздағы не-</w:t>
        <w:br/>
        <w:t>гізгі балықтардың бірі. Тұздалған, қақ-</w:t>
        <w:br/>
        <w:t>талған, ысталған, жаңа ұсталған жас</w:t>
        <w:br/>
        <w:t>түрінде тағамға пайдаланылады. Т. қол-</w:t>
        <w:br/>
        <w:t>дан да өсіріледі.</w:t>
        <w:br/>
        <w:t>ТЫРДУ (Вшіішідае) - тырнатәрізді-</w:t>
        <w:br/>
        <w:t>лер отрядының бір тұқымдасы. Кейде</w:t>
        <w:br/>
        <w:t>Т-ды татреңтәрізділерге де жатқызады.</w:t>
        <w:br/>
        <w:t>Негізінен тропиктік және субтропик</w:t>
        <w:br/>
        <w:t>аймақтарда тараған 3 туысы, 9 түрі</w:t>
        <w:br/>
        <w:t>белгілі. Қазақстанның оңт және орш</w:t>
        <w:br/>
        <w:t>бөліктерінде І түрі -балшықшы</w:t>
        <w:br/>
        <w:t>Тырна</w:t>
        <w:br/>
        <w:t>Т. (Әшііпше оейіспекше) кездеседі.</w:t>
        <w:br/>
        <w:t>Тұрқы 40-57 см, қанатын жайғандағы</w:t>
        <w:br/>
        <w:t>ұз. 80 см, құйрығының ұз. 13 см, салм.</w:t>
        <w:br/>
        <w:t>300-400 г. Қауырсыны қоңыр сұр түсті</w:t>
        <w:br/>
        <w:t>және көптеген жолақты шұбар дақта-</w:t>
      </w:r>
    </w:p>
    <w:p>
      <w:r>
        <w:t>ры, маңдайының, көзінің асты мен үс-</w:t>
        <w:br/>
        <w:t>тән қара және ақ дақтары мен жолақ:</w:t>
        <w:br/>
        <w:t>тары болады. Басы, сары түсті көзі</w:t>
        <w:br/>
        <w:t>Үлкен, үш саусақты аяғы ұзын. Шол,</w:t>
        <w:br/>
        <w:t>шөлейтті жерлерді мекендейді. Жыл</w:t>
        <w:br/>
        <w:t>құсы. Наурыз айының ортасында ұшып</w:t>
        <w:br/>
        <w:t>келіп, Солт Балқаш маңында. Елек.</w:t>
        <w:br/>
        <w:t>Торғай өзендері жағалауында, Зайсан</w:t>
        <w:br/>
        <w:t>көлінде ұялайды. Мекиені құм түстес</w:t>
        <w:br/>
        <w:t>немесе жасылдау, қошқыл тарғыл 2</w:t>
        <w:br/>
        <w:t>жұмыртқаны ұясыз, сортаң жерлерге</w:t>
        <w:br/>
        <w:t>немесе құм үстіне шұңқыр жасап са-</w:t>
        <w:br/>
        <w:t>лады. Жұмыртқасын көбіне түнде ғана</w:t>
        <w:br/>
        <w:t>басады, ал күндіз күн қызуы қызды-</w:t>
        <w:br/>
        <w:t>рады. 26 күннен кейін олардан балапан</w:t>
        <w:br/>
        <w:t>өрбиді. Тамыз-қыркүйек айларында</w:t>
        <w:br/>
        <w:t>қыстау үшін Жерорта т. жағалауларына,</w:t>
        <w:br/>
        <w:t>Арабия, Үндістан, 1.6. жылы жерлерге</w:t>
        <w:br/>
        <w:t>ұшып кетеді. Негізгі қорегі - жәндіктер</w:t>
        <w:br/>
        <w:t>(өсіресе, қоңыздар. тікқанаттылар), ұсақ</w:t>
        <w:br/>
        <w:t>кемірушілер. Қорегін аулауға іңірде не</w:t>
        <w:br/>
        <w:t>түнде шығады.</w:t>
        <w:br/>
        <w:t>ТЫРНА (Огив) - тырнатәрізділер от-</w:t>
        <w:br/>
        <w:t>рядының бір туысы. Дүние жүзінде кең</w:t>
        <w:br/>
        <w:t>тараған (тек Оңт. Америка мен Антарк-</w:t>
        <w:br/>
        <w:t>тидада ғана кездеспейді). Батпақты,</w:t>
        <w:br/>
        <w:t>шалғынды және далалы жерлерді мс-</w:t>
        <w:br/>
        <w:t>кедейді. Дене тұрқы 79-152 см, салм.</w:t>
        <w:br/>
        <w:t>2-5 кг. Басы қауырсынды не жалаңаш,</w:t>
        <w:br/>
        <w:t>кейбір түрінің қауырсыны әдемі бо-</w:t>
        <w:br/>
        <w:t>лады. Тұмсығы тік, цилиндр тәрізді.</w:t>
        <w:br/>
        <w:t>Алғы төрт саусақты, артқы саусағы бас-</w:t>
        <w:br/>
        <w:t>қаларынан жоғары орналасқан, жүрген-</w:t>
        <w:br/>
        <w:t>де жерге тимейді. Сирағы ұзын, жі-</w:t>
        <w:br/>
        <w:t>ліншігінің қауырсыны жоқ. Ұшып ке-</w:t>
        <w:br/>
        <w:t>жіп-кету мезгілінде топтанады. «Сына»</w:t>
        <w:br/>
        <w:t>түзеп ұшып, дегелектер тәрізді мойны</w:t>
        <w:br/>
        <w:t>мен аяғын созып жібереді, бірақ олар-</w:t>
        <w:br/>
        <w:t>дан айырмашылығы - ағашқа қон-</w:t>
        <w:br/>
        <w:t>байды. Көшеген Т-лар кернейден шық-</w:t>
        <w:br/>
        <w:t>қан дыбыс сияқты «қыру-қырулап»</w:t>
        <w:br/>
        <w:t>қаты дыбыс шығарады (дыбыс кү-</w:t>
        <w:br/>
        <w:t>шейткіш қызметін ұзын кеңірдегі ат-</w:t>
        <w:br/>
        <w:t>181</w:t>
        <w:br/>
        <w:t>БОС бекоо о оыс ко букс о ко быоо жо хі</w:t>
        <w:br/>
        <w:t>нің жалпы ұз. 49: км, 9,0 мыңга егіс-</w:t>
        <w:br/>
        <w:t>тікті еуғаруға пайдаланылады. Бұ-</w:t>
        <w:br/>
        <w:t>лардан басқа су сыйымд. 5,4 млн. м?</w:t>
        <w:br/>
        <w:t>болатын 4 бөген және 2. әуіт бар. Же-</w:t>
        <w:br/>
        <w:t>рінің басым бөлігінің топырағы сұр,</w:t>
        <w:br/>
        <w:t>қиыршықты сұр, Іле аңғарында шал-</w:t>
        <w:br/>
        <w:t>ғынды сұр. сортаң топырақ дамыған.</w:t>
        <w:br/>
        <w:t>Тауалды жазығында бозғылг қоңыр,</w:t>
        <w:br/>
        <w:t>қоңыр, карбонатты қоңыр топырақ қа-</w:t>
        <w:br/>
        <w:t>лыптасқан. Тау баурайында таудың</w:t>
        <w:br/>
        <w:t>шымды қоңыр топырағы, шалғынды-</w:t>
      </w:r>
    </w:p>
    <w:p>
      <w:r>
        <w:t>қошқыл топырақ басым. Жусан, көк-</w:t>
        <w:br/>
        <w:t>пек, ши, жыңғыл, қамыс, құрақ, сек-</w:t>
        <w:br/>
        <w:t>сеуіл, арша, шырша, Шарын өз. аңға-</w:t>
        <w:br/>
        <w:t>рында табиғат ескерткіші болып са-</w:t>
        <w:br/>
        <w:t>налатын, аум. 5014 та реликт шетен</w:t>
        <w:br/>
        <w:t>тоғайы өседі. Согдиан ерені, емен,</w:t>
        <w:br/>
        <w:t>тораңғы, Іле итмұрыны, Іле қарақаты,</w:t>
        <w:br/>
        <w:t>Михельсон кермегі сияқты өсімдіктер</w:t>
        <w:br/>
        <w:t>Қазақетанның «Қызыл кітабына» енгі-</w:t>
        <w:br/>
        <w:t>зілген. Аудан аум-н жануарлардан жа-</w:t>
        <w:br/>
        <w:t>байы шошқа, елік, борсық, суыр, қас-</w:t>
        <w:br/>
        <w:t>Ертіс алабындағы Ұлан өзені</w:t>
        <w:br/>
        <w:t>қыр, түлкі, қоян, тиін, ондатр; құстар-</w:t>
        <w:br/>
        <w:t>дан ұлар, кекілік, қырғауыл, бұлды-</w:t>
        <w:br/>
        <w:t>рық, көгершін, бүркіт, сұңқар, қырғи,</w:t>
        <w:br/>
        <w:t>т.б. мекендейді. Ірі елді мекендері:</w:t>
        <w:br/>
        <w:t>Шонжы, Шарын, Сүмбе, Үлкен Ақсу,</w:t>
        <w:br/>
        <w:t>т.6. А. ш-на жарамды жер аум. 547,3</w:t>
        <w:br/>
        <w:t>мың га, оның ішінде 22,8 мың га егіс-</w:t>
        <w:br/>
        <w:t>тік, 294 мыңта шабындық, 492,3 мың</w:t>
        <w:br/>
        <w:t>та жайылым. Аудан аумағындағы</w:t>
        <w:br/>
        <w:t>«Арасан», «Таугүл» сауықтыру орын-</w:t>
        <w:br/>
        <w:t>дары халыққа қызмет көрсетеді. 20-</w:t>
        <w:br/>
        <w:t>ға жуық тарихи-археол. және табиғат</w:t>
        <w:br/>
        <w:t>ескерткіштері бар. Ұ. а. аумағы арқы-</w:t>
        <w:br/>
        <w:t>лы халықар. маңызы бар Алматы-</w:t>
        <w:br/>
        <w:t>Шонжы-Жаркент-Қорғас және Алма-</w:t>
        <w:br/>
        <w:t>ты-Шонжы-Көлжат (Қалжат) автомоб.</w:t>
        <w:br/>
        <w:t>олдары өтеді.</w:t>
        <w:br/>
        <w:t>ҰЙПАБАС (Онегіз) - қалампырлар тұ-</w:t>
        <w:br/>
        <w:t>қымдасына жататын бір жылдық өсім-</w:t>
        <w:br/>
        <w:t>дік. Қазақстанда Маңғыстау шығана-</w:t>
        <w:br/>
        <w:t>ғында, Түркістан өңірінде, Шу-Іле тау-</w:t>
        <w:br/>
        <w:t>ларында, Қырғыз Алатауында, Батыс</w:t>
        <w:br/>
        <w:t>Қаратау эжотасында 1 түрі-испан</w:t>
        <w:br/>
        <w:t>Ұ-ы (О.Бірапіса) өседі. Биікт. 3-10 см,</w:t>
        <w:br/>
        <w:t>бұтақты сабағын қысқа түк басқан.</w:t>
        <w:br/>
        <w:t>Таспа. қандауыр тәрізді жапырақтары</w:t>
        <w:br/>
        <w:t>үшкір, 3 айқын жүйкесі бар. Тығыз</w:t>
        <w:br/>
        <w:t>шоғырбас гүлшоғырына топтасқан гүл-</w:t>
        <w:br/>
        <w:t>дерін айнала жұмыртқа тәрізді орама</w:t>
        <w:br/>
        <w:t>жапырақтар қоршаған. Екі тостаған-</w:t>
        <w:br/>
        <w:t>ша жапырақшасынан тұратын қапта-</w:t>
        <w:br/>
        <w:t>лындағы гүлдері жеміс салмайды. Же-</w:t>
        <w:br/>
        <w:t>містенетін ортаңғы гүлінің тостаған-</w:t>
        <w:br/>
        <w:t>ша жапырақшасы имектеу, ұсақ 5 күл-</w:t>
        <w:br/>
        <w:t>тесі таспа тәрізді. Мамыр-маусым ай-</w:t>
        <w:br/>
        <w:t>ларында гүлдейді. Таудың қиыршық-</w:t>
        <w:br/>
        <w:t>тасты беткейлерінде өседі.</w:t>
        <w:br/>
        <w:t>ҰЛАН - Ертіс алабындағы өзен. Шы-</w:t>
        <w:br/>
        <w:t>ғыс Қазақтан өбл. Ұлан ауд. жерімен</w:t>
        <w:br/>
        <w:t>ағады. ҰЗ. 87 км, су жиналатын ала-</w:t>
        <w:br/>
        <w:t>бы 1220 кмі. Бастауын Қалба жота-</w:t>
        <w:br/>
        <w:t>сының сөлт. етегінен алып, Ертіс өз-</w:t>
        <w:br/>
        <w:t>не сол жағынан құяды. Жағалауы ті</w:t>
        <w:br/>
        <w:t>теу келген, Ертіске құяр сағасында</w:t>
        <w:br/>
        <w:t>жазық. Негізінен жауын-шашын суы-</w:t>
        <w:br/>
        <w:t>мен толығады. Кішігірім 5 саласы бар.</w:t>
        <w:br/>
        <w:t>Жылдық орташа су ағымы 187 м4.</w:t>
      </w:r>
    </w:p>
    <w:p>
      <w:r>
        <w:t>Жайылмасы - шабындық.</w:t>
        <w:br/>
        <w:t>ҰЛАНАҚ - КУЙБЫШЕВ ЖЕР АС-</w:t>
        <w:br/>
        <w:t>ТЫСУ КЕНІ, Батыс Қаратау жотасы-</w:t>
        <w:br/>
        <w:t>ның өңг. аңғарында, Маңғыстау өбл.</w:t>
        <w:br/>
        <w:t>Маңғыстау ауд. Шетпе а. маңында</w:t>
        <w:br/>
        <w:t>орналасқан. Кен орны Ұланақ және</w:t>
        <w:br/>
        <w:t>Куйбышев телімдерінен тұрады. Ау-</w:t>
        <w:br/>
        <w:t>дан орт. - Шетпе кентін шаруашылық</w:t>
        <w:br/>
        <w:t>және ауыз сумен қамтамасыз стуге</w:t>
        <w:br/>
        <w:t>байланысты барланған. Жер асты суы</w:t>
        <w:br/>
        <w:t>сазда &gt;жатқан қалынд. 15-20 м бөла-</w:t>
        <w:br/>
        <w:t>тын жоғ. альбтің қабатша түзеген құ-</w:t>
        <w:br/>
        <w:t>мында шоғырланған. Болашағы бар</w:t>
        <w:br/>
        <w:t>сулы қабат пермь-триас дәуірінің су-</w:t>
        <w:br/>
        <w:t>ға қаныққан жарықшақты тау жыныс-</w:t>
        <w:br/>
        <w:t>тарымен байланысты белдеміндегі жер</w:t>
        <w:br/>
        <w:t>асты тұшы сулы қабатында. Мұнда</w:t>
        <w:br/>
        <w:t>жер асты суы толығады. Суы арынды,</w:t>
        <w:br/>
        <w:t>оның деңгейі ұңғыманың сағасынан</w:t>
        <w:br/>
        <w:t>Ұлан</w:t>
        <w:br/>
        <w:t>0-ден 30 м тереңдікте. Су ұңғымала-</w:t>
        <w:br/>
        <w:t>рының дебиті 3-10 л/с. Жер асты суы</w:t>
        <w:br/>
        <w:t>тұшы, минералд. 0,2-ден 1 г/л-ге де-</w:t>
        <w:br/>
        <w:t>йін. Ұланақ телімінде фтордың мөлше-</w:t>
        <w:br/>
        <w:t>рі жоғары (3,5 мг/л), бірақ 2 телімнің</w:t>
        <w:br/>
        <w:t>суларын қатар пайдаланғанда 1,5 мг/л-</w:t>
        <w:br/>
        <w:t>ден аспайды. Әрбір телімдегі жобалық</w:t>
        <w:br/>
        <w:t>еутірек арақашықтығы 200-300 м қа-</w:t>
        <w:br/>
        <w:t>тар түзеген бірнеше ұңғымадан тұ-</w:t>
        <w:br/>
        <w:t>рады. Пайдаланудағы ұңғымалардың</w:t>
        <w:br/>
        <w:t>тереңд. 120-150 м, есешік өнімд. 10 л/с.</w:t>
        <w:br/>
        <w:t>Пайдаланылатын қоры А%В катего-</w:t>
        <w:br/>
        <w:t>риясы бойынша тәулігіне 8,5 мың мг.</w:t>
        <w:br/>
        <w:t>Кен орны 1975 жылдан пайдаланылуда.</w:t>
        <w:br/>
        <w:t>ҰЛАН АУДАНЫ - Шығыс Қазақ-</w:t>
        <w:br/>
        <w:t>стан обл-ның сөлт-шығысында орна-</w:t>
        <w:br/>
        <w:t>ласқан әкімш.-аумақтық бөлініс. 1928 ж.</w:t>
        <w:br/>
        <w:t>құрылған. 1997 ж. Таврия ауд-мен қо-</w:t>
        <w:br/>
        <w:t>сылып, қазіргі атымен аталды. Жер аум.</w:t>
        <w:br/>
        <w:t>9,5 мың кмг. Тұрғыны 40,5 мың адам,</w:t>
        <w:br/>
        <w:t>орташа тығызд. 1 кмі-ге шаққанда 42</w:t>
        <w:br/>
        <w:t>адамнан келеді (2012). Аудандағы 55 сл-</w:t>
        <w:br/>
        <w:t>ді мекен 4 кенттік және 14 ауылдық</w:t>
        <w:br/>
        <w:t>округке біріктірілген. Орт. - Молоді</w:t>
        <w:br/>
        <w:t>ный кенті. Аудан жері Алтай таулары-</w:t>
        <w:br/>
        <w:t>ның өңт-батысын алып жатқан Қал-</w:t>
        <w:br/>
        <w:t>ба жотасының сөлг., солг-шығыс өңі-</w:t>
        <w:br/>
        <w:t>рінде орналасқан. Сөлт-батыстан оңг-</w:t>
        <w:br/>
        <w:t>шығысқа қарай 200 км-ге созылған,</w:t>
        <w:br/>
        <w:t>орта тұсындағы енді жері 70 км. Жер</w:t>
        <w:br/>
        <w:t>бедері түгелімен дерлік таулы-белес-</w:t>
        <w:br/>
        <w:t>ті. қырқалы-жонды, сайль-жыралы кел-</w:t>
        <w:br/>
        <w:t>ген. Ауданның ең биік тұсы оңг.-шы-</w:t>
        <w:br/>
        <w:t>ғысында (1560 м), ал солт.-батысының</w:t>
        <w:br/>
        <w:t>теңіз деңгейінен абс. биікт, 250 м ға-</w:t>
        <w:br/>
        <w:t>на (Шүлбі бөгені жиегі). Аудан аума-</w:t>
        <w:br/>
        <w:t>ғында Қалба жотасынан тараған бір-</w:t>
        <w:br/>
        <w:t>неше сілемдер мен оқшау таулар кез-</w:t>
        <w:br/>
        <w:t>деседі. Олар Доңғалы (750 м), Қойса-</w:t>
        <w:br/>
        <w:t>ры (771 м), Шұбаршоқы (924 м), Бес-</w:t>
      </w:r>
    </w:p>
    <w:p>
      <w:r>
        <w:t>шоқы (1095 м), Қия (1152 м), Толстуха</w:t>
        <w:br/>
        <w:t>(1035 м), Талды (1547 м), т.б. Ауданның</w:t>
        <w:br/>
        <w:t>оңт-шығысы көтеріңкі, ал солт.-баты-</w:t>
        <w:br/>
        <w:t>сы төмендеу келген. Жер қойнауы кен</w:t>
        <w:br/>
        <w:t>байлықтарына бай. Мұнда сирек ме-</w:t>
        <w:br/>
        <w:t>талл кентастары көптеп кездеседі.</w:t>
        <w:br/>
        <w:t>Геол. тұрғыдан жер қыртысы девон</w:t>
        <w:br/>
        <w:t>және мезозой жүйесінің интрузивтік</w:t>
        <w:br/>
        <w:t>тау жыныстарынан түзілген. Оның бе-</w:t>
        <w:br/>
        <w:t>тін палеоген және неоген кезеңдері-</w:t>
        <w:br/>
        <w:t>нің пролювийлі шөгінділері жапқан.</w:t>
        <w:br/>
        <w:t>Жер асты сулы қабаты әр түрлі жас-</w:t>
        <w:br/>
        <w:t>тағы интрузивтік тау жыныстары қа-</w:t>
        <w:br/>
        <w:t>батыңда, 10-30 м тереңдікте кездесе-</w:t>
        <w:br/>
        <w:t>ді. Аудан аумағында Алтай артезиан</w:t>
        <w:br/>
        <w:t>алабы орналасқан. Суының минералд.</w:t>
        <w:br/>
        <w:t>1 гйыге дейін. Ұ. а-ның климаты тым</w:t>
        <w:br/>
        <w:t>континенттік, қысы суық, аязды, жазы</w:t>
        <w:br/>
        <w:t>жылы. Ауаның қаңтар айындағы ор-</w:t>
        <w:br/>
        <w:t>таша темп-расы -16-182С, кей жылда-</w:t>
        <w:br/>
        <w:t>ры -48%С-қа дейін төмендейді. Қар</w:t>
        <w:br/>
        <w:t>мылғысы қалың (40-60 см). 160-180</w:t>
        <w:br/>
        <w:t>күн жатады. Қыс айларында боранды,</w:t>
        <w:br/>
        <w:t>бұрқасынды күндер 40 тәулікке дейін</w:t>
        <w:br/>
        <w:t>199</w:t>
        <w:br/>
        <w:t>Түркістан</w:t>
        <w:br/>
        <w:t>дене ұз. 40-45, ені 10-12 мм, мантия-</w:t>
        <w:br/>
        <w:t>сының ұз. 14 мм, ені 13 мм. шегі үш</w:t>
        <w:br/>
        <w:t>ілмек құрайды, соқыр ішегі жоқ, гер-</w:t>
        <w:br/>
        <w:t>мафродиттер. Маусым-шілде айларын-</w:t>
        <w:br/>
        <w:t>да көбейеді. Эллипе тәрізді жұмыртқа-</w:t>
        <w:br/>
        <w:t>ларын (саны 20) топыраққа салады, 27</w:t>
        <w:br/>
        <w:t>тақа</w:t>
        <w:br/>
        <w:t>4</w:t>
        <w:br/>
        <w:t>ТЫНЫ дыны</w:t>
        <w:br/>
        <w:t>күннен кейін ересек түрге айналады.</w:t>
        <w:br/>
        <w:t>Т.т.- өте сирек кездесетін, жылдан-</w:t>
        <w:br/>
        <w:t>190 жылға таралу аймағы тарылып бара</w:t>
        <w:br/>
        <w:t>жатқан түр ретінде қорғауға алынып,</w:t>
        <w:br/>
        <w:t>Қазақстанның «Қызыл кітабына» ен-</w:t>
        <w:br/>
        <w:t>тізілген.</w:t>
        <w:br/>
        <w:t>ТҮРКІСТАН ШАЯНЫ (Азізсив Ксзз-</w:t>
        <w:br/>
        <w:t>Ісі) - шаянтәрізділер класы өн аяқты</w:t>
        <w:br/>
        <w:t>шаяндар отряды астацидтер тұқымда-</w:t>
        <w:br/>
        <w:t>сына жататын түр. Оңт. Қазақстан обл-</w:t>
        <w:br/>
        <w:t>ндағы Қайнар. Бөріжар, Талас (жоғ.</w:t>
        <w:br/>
        <w:t>ағысында) өзендерінде, Бөріжар тоға-</w:t>
        <w:br/>
        <w:t>нында кездеседі. Бұрын Сырдария өз-</w:t>
        <w:br/>
        <w:t>нің ағысын реттегенге дейін, оның</w:t>
        <w:br/>
        <w:t>жайылма көлдерінде көп тараған бола-</w:t>
        <w:br/>
        <w:t>тын. Негізінен өзендердің құлама жа-</w:t>
      </w:r>
    </w:p>
    <w:p>
      <w:r>
        <w:t>ғалауларының қуыстарын, тастардың</w:t>
        <w:br/>
        <w:t>астын мекендейді. Дене мөлшері үлкен</w:t>
        <w:br/>
        <w:t>емес. Карапаксының (шаянның бас-</w:t>
        <w:br/>
        <w:t>көкірек қалқанының) пішіні созылың-</w:t>
        <w:br/>
        <w:t>қы, жұмыртқа тәрізді. Баскөкірегі тегіс</w:t>
        <w:br/>
        <w:t>не төмпешіктері бар. Құрсағы ұзын,</w:t>
        <w:br/>
        <w:t>аяқтары жүзуге бейімделмеген. Кеуде-</w:t>
        <w:br/>
        <w:t>сінің алдыңғы жүру аяқтарының ұшын-</w:t>
        <w:br/>
        <w:t>да үлкен қысқышы болады, ол жемтігін</w:t>
        <w:br/>
        <w:t>Жетауға және бөлшектеуге, жауынан</w:t>
        <w:br/>
        <w:t>қорғануға, денесін тазартуға арналған.</w:t>
        <w:br/>
        <w:t>Аталықтарының қысқышы қысқа және</w:t>
        <w:br/>
        <w:t>жалпақ болады, құрсақ аяқтарының 1-</w:t>
        <w:br/>
        <w:t>2 жұбы шағылысу мүшесіне айналған.</w:t>
        <w:br/>
        <w:t>Дара жыныстылар, іштей ұрықтанады.</w:t>
        <w:br/>
        <w:t>Аналықтары ұрықтанған уылдырықта-</w:t>
        <w:br/>
        <w:t>рын (200-300 аралығында) құрсақ аяқ-</w:t>
        <w:br/>
        <w:t>тарына жабыстырып, ұрпақтары да-</w:t>
        <w:br/>
        <w:t>мып шыққанша (маусым айына дейін)</w:t>
        <w:br/>
        <w:t>өзімен бірге алып жүреді. Дамуы мета-</w:t>
        <w:br/>
        <w:t>морфозды. Т. ш. - өте сирек кездесетін,</w:t>
        <w:br/>
        <w:t>жойылып бара жатқан түр ретінде қор-</w:t>
        <w:br/>
        <w:t>ғауға алынып, Қазақстанның «Қызыл</w:t>
        <w:br/>
        <w:t>кітабына» енгізілген.</w:t>
        <w:br/>
        <w:t>ТҮРІКМЕНТҮБЕК - Қамыстыбас</w:t>
        <w:br/>
        <w:t>(Қамбаш) көлінің батысындағы қыстау.</w:t>
        <w:br/>
        <w:t>Қызылорда обл. Арал ауд. Аманөткел</w:t>
        <w:br/>
        <w:t>ағның солт-шығысында 10 км жер-</w:t>
        <w:br/>
        <w:t>де орналасқан. Жер бедері құмды 19-</w:t>
        <w:br/>
        <w:t>бешіктерден тұрады. Солт-нде Аққұ-</w:t>
        <w:br/>
        <w:t>дық, солт.-батысында Таңсықбай, Жал-</w:t>
        <w:br/>
        <w:t>ғанқазған құдықтары, батысында Нұр-</w:t>
        <w:br/>
        <w:t>жан, оңт-нде Тұрсын қыстаулары ор-</w:t>
        <w:br/>
        <w:t>наласқан. Құмды, сұр топырақ жамыл-</w:t>
        <w:br/>
        <w:t>ғысында жусан, ебелек, жыңғыл, жан-</w:t>
        <w:br/>
        <w:t>тақ, т.б. өсімдіктер өседі.</w:t>
        <w:br/>
        <w:t>ТҮСТІ МЕТАЛДАР - темірден басқа</w:t>
        <w:br/>
        <w:t>барлық металдардың өнеркәсіптік ата-</w:t>
        <w:br/>
        <w:t>уы. Физ. және хим. қасиеттері мен жер</w:t>
        <w:br/>
        <w:t>қыртысында орналасу сипатына қарай</w:t>
        <w:br/>
        <w:t>Т. м. темір емес металдар деп те ата-</w:t>
        <w:br/>
        <w:t>лады. Т. м-ды: жеңіл (алюминий, маг-</w:t>
        <w:br/>
        <w:t>ний, тиган, бериллий, литий, т.б.). ауыр</w:t>
        <w:br/>
        <w:t>(мыс, никель, кобальт, қорғасын, қала-</w:t>
        <w:br/>
        <w:t>йы, мырыш, т.б.), баяу балқитын (воль-</w:t>
        <w:br/>
        <w:t>фрам, молибден, ниобий, тантал, хром,</w:t>
        <w:br/>
        <w:t>цирконий, т.б.), асыл немесе қымбат ба-</w:t>
        <w:br/>
        <w:t>ғалы (алтын, күміс, платина және пла-</w:t>
        <w:br/>
        <w:t>тиналық металдар), шашыранды (гал-</w:t>
        <w:br/>
        <w:t>лий, индий, таллий), сирек жер (скан-</w:t>
        <w:br/>
        <w:t>дий, иттрий лантан және барлық лан-</w:t>
        <w:br/>
        <w:t>таноидтар), радиоактивтік (технеций,</w:t>
        <w:br/>
        <w:t>франций, радий, полоний, актиний, то-</w:t>
        <w:br/>
        <w:t>рий, протактиний, уран және басқа</w:t>
        <w:br/>
        <w:t>трансуран элементтері) деген топтарға</w:t>
        <w:br/>
        <w:t>бөлуге болады. Шектеулі мөлшерде өн-</w:t>
        <w:br/>
        <w:t>діріліп, өндіріс саласында салыстыр-</w:t>
        <w:br/>
        <w:t>малы түрде жуырда ғана қолданыла</w:t>
        <w:br/>
        <w:t>бастаған металдар сирек металдар деп</w:t>
        <w:br/>
        <w:t>аталады. Оларға барлық сирек. сирек</w:t>
        <w:br/>
        <w:t>жер және радиоактивтік, баяу балқитын</w:t>
        <w:br/>
        <w:t>металдардың көпшілігі және кейбір</w:t>
        <w:br/>
        <w:t>жеңіл металдарды жатқызады. Т. м.</w:t>
      </w:r>
    </w:p>
    <w:p>
      <w:r>
        <w:t>мен олардың қорытпаларын өндіруде</w:t>
        <w:br/>
        <w:t>кенгастық шикізатты өндеуден бастап</w:t>
        <w:br/>
        <w:t>дайын өнім алуға дейінгі сатысын қам-</w:t>
        <w:br/>
        <w:t>титын саласын түсті металлургия деп</w:t>
        <w:br/>
        <w:t>атайды. Оның негізгі тармақтарына</w:t>
        <w:br/>
        <w:t>алюминийлік, никель-кобальттық, мыс,</w:t>
        <w:br/>
        <w:t>қорғасын-мырыштық, қалайылық, си-</w:t>
        <w:br/>
        <w:t>рек металдық, вольфрам-мөлибдендік,</w:t>
        <w:br/>
        <w:t>титан-магнийлік, «үрмелік, балқыма</w:t>
        <w:br/>
        <w:t>шшпаттық, электродтық, қатты қорытпа-</w:t>
        <w:br/>
        <w:t>ақ, түсті мсталдарды өндеу, арнайы</w:t>
        <w:br/>
        <w:t>шалаөткізгіштік, екіншілік металлур-</w:t>
        <w:br/>
        <w:t>тия жатады. Қазақстанда хим. элемент-</w:t>
        <w:br/>
        <w:t>тердің периодтық жүйесіндегі барлық</w:t>
        <w:br/>
        <w:t>Т. м. өндіріледі. Т. м-дың ішіндегі ең</w:t>
        <w:br/>
        <w:t>көп таралғаны - мыс. Мыстың Қазақ-</w:t>
        <w:br/>
        <w:t>стандағы негізгі кен орындары: Қос-</w:t>
        <w:br/>
        <w:t>құдық. Милықұдық, Айнакөл, Элато</w:t>
        <w:br/>
        <w:t>(Жезқазған), Ақтоғай, Бозшакөл (Пав-</w:t>
        <w:br/>
        <w:t>лодар), Ақбастау. Құсмұрын (Шығыс</w:t>
        <w:br/>
        <w:t>Қазақстан), Көпсай (Алматы обл.), т.б.</w:t>
        <w:br/>
        <w:t>Қазақстан сондай-ақ мырыш, қорға-</w:t>
        <w:br/>
        <w:t>сын, вольфрам, ванадий өндіруде дүние</w:t>
        <w:br/>
        <w:t>жүзінде жетекші орындарының бірін</w:t>
        <w:br/>
        <w:t>еленеді.</w:t>
        <w:br/>
        <w:t>ТҮТІКГҮЛ (боіспапішв) - айлауық-</w:t>
        <w:br/>
        <w:t>тар тұқымдасына жататын көп (сирек</w:t>
        <w:br/>
        <w:t>скі) жылдық шөптесін өсімдіктер. Қа-</w:t>
        <w:br/>
        <w:t>ақасаеттагое т цагае даса ааа”</w:t>
        <w:br/>
        <w:t>зақстанда Іле, Күнгей, Жетісу (Жоңғар)</w:t>
        <w:br/>
        <w:t>Алатауларының, Ұлытау, Қарқаралы,</w:t>
        <w:br/>
        <w:t>Алтай тауларының, Қаратау мен Тар-</w:t>
        <w:br/>
        <w:t>бағатай жотасының тастақты, жартасты</w:t>
        <w:br/>
        <w:t>беткейлерінде, шалғындарда, бұталар</w:t>
        <w:br/>
        <w:t>арасында және сайлардың ылғалы мол,</w:t>
        <w:br/>
        <w:t>Бұйра түтікгүл</w:t>
        <w:br/>
        <w:t>көлеңкелі жерлерінде өсетін 2 түрі бар.</w:t>
        <w:br/>
        <w:t>Соның ішінде жиі кездесетіні - 6 ұй-</w:t>
        <w:br/>
        <w:t>ра Т.(ӛссігсіппайи). Биікт. 60-120 см.</w:t>
        <w:br/>
        <w:t>Тамырының ұршық тәрізді шашақтары</w:t>
        <w:br/>
        <w:t>қабыршақты. Жуан, тік өсетін саба-</w:t>
        <w:br/>
        <w:t>ғының сыртын қалың тікенектер жап-</w:t>
        <w:br/>
        <w:t>қан. Жапырақтары жұмыртқа тәрізді.</w:t>
        <w:br/>
        <w:t>сабақ ұшындағылары жеміс салатын</w:t>
        <w:br/>
        <w:t>кезде ұзарады. Ұсақ гүлдері сыпыртқы</w:t>
        <w:br/>
        <w:t>гүлшоғырына топталған. Тостағанша</w:t>
        <w:br/>
        <w:t>жапырақшалары бес бөлікгі, күлгесі</w:t>
        <w:br/>
        <w:t>ақшыл көк түсті, түтік тәрізді (ұз. 6 мм-</w:t>
        <w:br/>
        <w:t>дей). Аталығы мен аналық мойны,</w:t>
        <w:br/>
        <w:t>әдетте, күлтеден ұзын болады. Сәуір-</w:t>
        <w:br/>
        <w:t>мамыр айларында гүлдеп, мамыр-мау-</w:t>
        <w:br/>
        <w:t>сымда жеміс береді. Жемісі - дөңес</w:t>
        <w:br/>
        <w:t>жаңғақша, сырты қылтанақты (ұз. 7 мм-</w:t>
        <w:br/>
        <w:t>дей). Бұйра Т-ден ерте көктемде ара-</w:t>
        <w:br/>
        <w:t>лар бал жинайды.</w:t>
        <w:br/>
        <w:t>ТҮТІНДІ ГАЗДАР - отын жағу кезін-</w:t>
        <w:br/>
        <w:t>де ластағыш заттар шығаратын газдар;</w:t>
        <w:br/>
        <w:t>атмосфераның ластануының негізгі кө-</w:t>
        <w:br/>
        <w:t>з. Тг. құрамына көмір қышқыл газы,</w:t>
      </w:r>
    </w:p>
    <w:p>
      <w:r>
        <w:t>күкірт газы, азот тотықтары, иіс газы,</w:t>
        <w:br/>
        <w:t>қаракүйе, шаңдық бөлшектер, радиоак-</w:t>
        <w:br/>
        <w:t>тивтік элементтер жатады. Қазақстан-</w:t>
        <w:br/>
        <w:t>да Т. гемен ластанған аймақтарға ірі</w:t>
        <w:br/>
        <w:t>өнеркәсіші қалалар (Қарағанды, Жез-</w:t>
        <w:br/>
        <w:t>қазған, Теміртау, Балқаш, Өскемен, Рид-</w:t>
        <w:br/>
        <w:t>дер. Зырянов, Павлодар, Екібастұз) мен</w:t>
        <w:br/>
        <w:t>мұнайлы аудандар (Атырау, Ақтөбе, Ба-</w:t>
        <w:br/>
        <w:t>тыс Қазақстан, Маңғыстау облыстары)</w:t>
        <w:br/>
        <w:t>жағады.</w:t>
        <w:br/>
        <w:t>ТЫҒЫРЫҚСОР - Асмантай-Матай</w:t>
        <w:br/>
        <w:t>және Шөміштікөл сорлары аралығын-</w:t>
        <w:br/>
        <w:t>дағы тұзды-балшықты сор. Ақтөбе обл.</w:t>
        <w:br/>
        <w:t>Тімтуір</w:t>
        <w:br/>
        <w:t>ТІМТУІР - Обаған алабындағы көл.</w:t>
        <w:br/>
        <w:t>Қостанай обл. Қарасу ауд. жерінде. Көр-</w:t>
        <w:br/>
        <w:t>шілес Қойбағар, Жаншора көлдерімен</w:t>
        <w:br/>
        <w:t>жалғаса Тімтуір ойысында орналасқан.</w:t>
        <w:br/>
        <w:t>Теңіз деңгейінен 203,1 м биіктікте. Аум.</w:t>
        <w:br/>
        <w:t>543 кмв, ұз. 9.5 км, енді жері 6.0 км, ор-</w:t>
        <w:br/>
        <w:t>таша теренд. 1.6, ең терең жері 3 м, су</w:t>
        <w:br/>
        <w:t>көл. 80 млн. м2. Жағалау бойының ұз.</w:t>
        <w:br/>
        <w:t>27.4 км, еу жиналатын алабы 3570 кмг.</w:t>
        <w:br/>
        <w:t>Көлге Тімтуір өз. құяды. Көлдің шы-</w:t>
        <w:br/>
        <w:t>ғыс жағалауы биік (4,5 м-дей). тік жар-</w:t>
        <w:br/>
        <w:t>лы, оңт. жайпақ, саздақты келеді. Не-</w:t>
        <w:br/>
        <w:t>гізінен қар суымен толысады. Судың</w:t>
        <w:br/>
        <w:t>минералд. 0,8 мг/л. Қуаңшылық болған</w:t>
        <w:br/>
        <w:t>жылдары тартылып, аумағы кішірейе-</w:t>
        <w:br/>
        <w:t>Ді. Сөл. жағалауында өзімен аттас ауыл</w:t>
        <w:br/>
        <w:t>орналасқан.</w:t>
        <w:br/>
        <w:t>ТІМТУІР - Обаған алабындағы өзен.</w:t>
        <w:br/>
        <w:t>Қостанай обл. Қарасу ауд. жерінде. Ұз.</w:t>
        <w:br/>
        <w:t>110 км, су жиналатын алабы 2540 км:.</w:t>
        <w:br/>
        <w:t>Бастауын Торғай төрткүлді үстіртінің</w:t>
        <w:br/>
        <w:t>Тімпуір өзені</w:t>
        <w:br/>
        <w:t>солт-шығыс бөлігінен алып, Тімтуір,</w:t>
        <w:br/>
        <w:t>Жаншора көлдеріне құяды. Аңғары 50-</w:t>
        <w:br/>
        <w:t>200 м, арнасы тік жарлы (4-8 м). Жыл-</w:t>
        <w:br/>
        <w:t>дық орташа су ағымы Қарамырза а.</w:t>
        <w:br/>
        <w:t>тұсында 0,76 м?/с. Алабы - шабындық.</w:t>
        <w:br/>
        <w:t>ТІНЕКЕ,Тенеке- Ертіс алабын-</w:t>
        <w:br/>
        <w:t>дағы өзен. Ақмола обл. Ерейментау ауд.</w:t>
        <w:br/>
        <w:t>жерімен ағады. Ұз. 95 км, еу жинала-</w:t>
        <w:br/>
        <w:t>тын алабы 600 км: Бастауын Қоянды</w:t>
        <w:br/>
        <w:t>тауының оңг.-батысынан алып, Шолақ-</w:t>
        <w:br/>
        <w:t>сор көліне құяды. Арнасы көбіне жар-</w:t>
        <w:br/>
        <w:t>лы. Қар суымен толығады. Көктемде су</w:t>
        <w:br/>
        <w:t>дейгейі біраз көтеріледі, жазда қарасу-</w:t>
        <w:br/>
        <w:t>ларға бөлініп қалады. Орташа жылдық</w:t>
        <w:br/>
        <w:t>су ағымы 0,30 мУ/с. Суы мал суаруға</w:t>
        <w:br/>
        <w:t>пайдаланылады. Алабы мал жайылы-</w:t>
        <w:br/>
        <w:t>мы. Т.ге жалпы ұз. 87 км болатын 31</w:t>
        <w:br/>
        <w:t>ұсақ өзеншелер мен жылғалар құяды.</w:t>
      </w:r>
    </w:p>
    <w:p>
      <w:r>
        <w:t>ТІНЕКЕ, Тенеке - Шошқакөл кө-</w:t>
        <w:br/>
        <w:t>лінің оңс-шығысындағы шоқы. Сырт-</w:t>
        <w:br/>
        <w:t>қы және Ермек өзендерінің суайрығын-</w:t>
        <w:br/>
        <w:t>да. Қарағанды обл. Жаңаарқа ауд. Бел-</w:t>
        <w:br/>
        <w:t>қараған а-ның солт-шығысында 24 км</w:t>
        <w:br/>
        <w:t>жерде орналасқан. Абе. биікт. 600 м.</w:t>
        <w:br/>
        <w:t>Солт-тен оңт-ке қарай бойлық бағытта</w:t>
        <w:br/>
        <w:t>2 км-ге созылып жатыр, еңді жері 1 км.</w:t>
        <w:br/>
        <w:t>Қараоба шоқысымен бірге тау жүйесін</w:t>
        <w:br/>
        <w:t>құрады. Беткейі көлбеу, өзең, сай-жы-</w:t>
        <w:br/>
        <w:t>ралармен тілімденген. Сөлт-нде Жан-</w:t>
        <w:br/>
        <w:t>тай, оңг-шығысында Шұбарағаш қыс-</w:t>
        <w:br/>
        <w:t>таулары, шығысында Байқоңыр, солт.-</w:t>
        <w:br/>
        <w:t>шығысында т.б. көптеген көлдер бар.</w:t>
        <w:br/>
        <w:t>Қызғылт қоңыр топырақ жамылғысын-</w:t>
        <w:br/>
        <w:t>да қара жусан, бетеге аралас бұталы</w:t>
        <w:br/>
        <w:t>өсімдіктер өседі. Шөбі шүйгін шоқы-</w:t>
        <w:br/>
        <w:t>ның етегі мал жайылымына қолайлы.</w:t>
        <w:br/>
        <w:t>ТІСЖЕМІС (Ахугіз) - алабұталар тұ-</w:t>
        <w:br/>
        <w:t>қымдасына жататын бір жылдық өсім-</w:t>
        <w:br/>
        <w:t>дік. Дүние жүзінде 6 түрі бар, Қазақ-</w:t>
        <w:br/>
        <w:t>станда 4 түрі өседі. Сирек кездесетіні -</w:t>
        <w:br/>
        <w:t>жатаған Т.(А.рговігайа) тек Ал-</w:t>
        <w:br/>
        <w:t>тай тауларында ғана кездеседі. Биікт.</w:t>
        <w:br/>
        <w:t>3-17 см, түбінен бастап бұтақтанған,</w:t>
        <w:br/>
        <w:t>жұлдызша тәрізді ұйысқан, оны түк</w:t>
        <w:br/>
        <w:t>басқан. Қысқа сағақты жапырақтары</w:t>
        <w:br/>
        <w:t>жалпақ жұмыртқа тәрізді немесе дома-</w:t>
        <w:br/>
        <w:t>лақ, бүгін жиекті. Тозандығы бар гүл-</w:t>
        <w:br/>
        <w:t>дері тығыз шоғырбас гүлшоғырына топ-</w:t>
        <w:br/>
        <w:t>тасып, сабақ немесе бұтақ ұшына ор-</w:t>
        <w:br/>
        <w:t>наласады. гүлсидамы қысқа. Жарғақты</w:t>
        <w:br/>
        <w:t>гүлсерігі көбіне 3 бөлікті, ішкі жағын-</w:t>
        <w:br/>
        <w:t>да «ирек түгі бар. Аталығы 3, аналық</w:t>
        <w:br/>
        <w:t>гүлдері 3 қалақты. Шілде-тамыз айла-</w:t>
        <w:br/>
        <w:t>рында гүлдеп, жеміс салады. Жемісі -</w:t>
        <w:br/>
        <w:t>қошқыл сұр дәнек, жалпақ жұмыртқа</w:t>
        <w:br/>
        <w:t>тәрізді немесе домалақ келген, екі бү-</w:t>
        <w:br/>
        <w:t>Иірінен қысыңқы, сыртын көлденең</w:t>
        <w:br/>
        <w:t>әжімдер басқан, ұшында бір-бірінен</w:t>
        <w:br/>
        <w:t>алшақ, өте кішкентай 2 тісшесі бар. Тау</w:t>
        <w:br/>
        <w:t>өзендерінің малтатасты жағалауында,</w:t>
        <w:br/>
        <w:t>таудың тастақты баурайында өседі.</w:t>
        <w:br/>
        <w:t>ТІСТІЖАПЫРАҚ (НеШорвік) - күрде-</w:t>
        <w:br/>
        <w:t>лігүлділер тұқымдасына жататын көп</w:t>
        <w:br/>
        <w:t>жылдық өсімдіктер. Қазақстанның оңт.</w:t>
        <w:br/>
        <w:t>аймақтарында 1 түрі -бұдырмақ-</w:t>
        <w:br/>
        <w:t>ты Т.(Н.ясабға) өседі. Биікт. 50-150 см,</w:t>
        <w:br/>
        <w:t>бұдырмақты тік сабағының жоғ. бөлігі</w:t>
        <w:br/>
        <w:t>бұтақтанған, ұсақ түгі екі қатарға бой-</w:t>
        <w:br/>
        <w:t>лай орналасқан. Қарапайым жұмыртқа</w:t>
        <w:br/>
        <w:t>тәрізді жапырақтарының екі жағын да</w:t>
        <w:br/>
        <w:t>қысқа қатты түк басқандықтан кедір-</w:t>
        <w:br/>
        <w:t>КӘбхоои о бмкосияоб”косихӘбтыоо хо беыдои</w:t>
        <w:br/>
        <w:t>бұдырлы, ұшы үшкір, жиегі тісшелі.</w:t>
        <w:br/>
        <w:t>Дара тостағаншасы сабақ ұшына ор-</w:t>
        <w:br/>
        <w:t>наласады. Орама жапырақтары созы-</w:t>
        <w:br/>
        <w:t>лыңқы жұмыртқа тәрізді, ішкі қатарда</w:t>
      </w:r>
    </w:p>
    <w:p>
      <w:r>
        <w:t>орналасқандары ірілеу. қалың түкпі.</w:t>
        <w:br/>
        <w:t>Таспа тәрізді гүл жапырақтары тықыр.</w:t>
        <w:br/>
        <w:t>жағалай қоршап орналасқан. Тісшелі</w:t>
        <w:br/>
        <w:t>гүлдері созылыңқы таспа тәрізді. Шіл-</w:t>
        <w:br/>
        <w:t>де-қыркүйек айларында гүлдеп, тамыз-</w:t>
        <w:br/>
        <w:t>қыркүйекте жеміс салады.</w:t>
        <w:br/>
        <w:t>Жемісі -</w:t>
        <w:br/>
        <w:t>Бұдырмақты тістіжапырақ</w:t>
        <w:br/>
        <w:t>қошқыл қоңыр түсті тұқымша, төрт</w:t>
        <w:br/>
        <w:t>қырлы, піскен кезде сырты тықыр және</w:t>
        <w:br/>
        <w:t>ұшына қарай бірнеше ұсақ тісшелері</w:t>
        <w:br/>
        <w:t>болады. Әсемдік үшін қолдан өсіріледі.</w:t>
        <w:br/>
        <w:t>ТЮЛЕНЬ АРАЛДАРЫ, Түлен</w:t>
        <w:br/>
        <w:t>аралдары, Итбалықты арал-</w:t>
        <w:br/>
        <w:t>дар- Каспий т-нің солг-шығыс бөлі-</w:t>
        <w:br/>
        <w:t>гінде, Маңғыстау обл. Түпқараған тү-</w:t>
        <w:br/>
        <w:t>бегінен солт-батысқа қарай су асты</w:t>
        <w:br/>
        <w:t>жоны ретінде созылып жатыр. Құлалы,</w:t>
        <w:br/>
        <w:t>Теңіздік, Балықты, 7.6. аралдар осы</w:t>
        <w:br/>
        <w:t>жонның көтеріңкі жерлері. Жалпы ау-</w:t>
        <w:br/>
        <w:t>мағы шамамен 130 кмг, көбінесе теңіз</w:t>
        <w:br/>
        <w:t>деңгейіне байланысты өзгеріп отыра-</w:t>
        <w:br/>
        <w:t>ды. Негізінен оолитті құмнан, саздақты</w:t>
        <w:br/>
        <w:t>жыныстардан құралған. Шөлейт және</w:t>
        <w:br/>
        <w:t>шөлге тән өсімдіктер өседі. Итбалық-</w:t>
        <w:br/>
        <w:t>тар мемл. қорғауға алынған.</w:t>
        <w:br/>
        <w:t>ТЮЛЬКАЛАР (Сінреопс!із) - майша-</w:t>
        <w:br/>
        <w:t>бақтәрізділердің туысы. Кейде Т-ды</w:t>
        <w:br/>
        <w:t>сыртқы пішінінің нағыз килькаларға</w:t>
        <w:br/>
        <w:t>ұқсастығына қарап, килька деп атай-</w:t>
        <w:br/>
        <w:t>ды, бірақ бұл қате. Т-дың Қара, Азов,</w:t>
        <w:br/>
        <w:t>Каспий т-дері мен оларға құятын өзен-</w:t>
        <w:br/>
        <w:t>дердің төм. ағысында 4 түрі кездесе-</w:t>
        <w:br/>
        <w:t>ді. Қазақстанда Каспий т. су алабын-</w:t>
        <w:br/>
        <w:t>2 кәдімгі Т.дың (С. сшігігепігін)</w:t>
        <w:br/>
        <w:t>екі түр тармағы және анчоустектес,</w:t>
        <w:br/>
        <w:t>Кәдімгі полькалар</w:t>
        <w:br/>
        <w:t>бадырақкөзді килькалар бар. Т-дың ұз.</w:t>
        <w:br/>
        <w:t>10-15 см, салм. 8-10 г, құрсағы екі</w:t>
        <w:br/>
        <w:t>бүйірінен қысыңқы, тамағынан аналь</w:t>
        <w:br/>
        <w:t>тесігіне дейін созылған, тікенекті қа-</w:t>
        <w:br/>
        <w:t>быршақ жапқан қыры (киль) бар. Аналь</w:t>
        <w:br/>
        <w:t>қанаттарының соңғы екі талшығы ал-</w:t>
        <w:br/>
        <w:t>дыңғыларынан ұзын. Тіссіз әрі кіш-</w:t>
        <w:br/>
        <w:t>кентай аузы жоғары қараған. Су бетіне</w:t>
        <w:br/>
        <w:t>жақын төпталып тіршілік ететін пела-</w:t>
        <w:br/>
        <w:t>тик. балықтар, тек бадырақкөзді киль-</w:t>
        <w:br/>
        <w:t>ка 300-450 м тереңдікте кездеседі. Жы-</w:t>
        <w:br/>
        <w:t>ныстық жағынан 1-2 жасында жеті-</w:t>
        <w:br/>
        <w:t>леді. Су темп-расы 11-20%С-қа жеткен-</w:t>
        <w:br/>
        <w:t>де уылдырық (60 мыңдай) шашады.</w:t>
        <w:br/>
        <w:t>Қалқып жүретін уылдырығында қош-</w:t>
        <w:br/>
        <w:t>қыл, күлгін түсті ірі май тамшылары</w:t>
        <w:br/>
        <w:t>болады. Табиғи жағдайда 3-4 жыл өмір</w:t>
        <w:br/>
        <w:t>сүреді. Негізгі қөрегі - зоопланктондар.</w:t>
      </w:r>
    </w:p>
    <w:p>
      <w:r>
        <w:t>Тдың абрау Т-ынан басқа барлық тү-</w:t>
        <w:br/>
        <w:t>рі-кәсіптік маңызы бар балықтар.</w:t>
        <w:br/>
        <w:t>ТЮРИНГИТ - силикаттар класында-</w:t>
        <w:br/>
        <w:t>ғы тотыққан хлориттер тобының ми-</w:t>
        <w:br/>
        <w:t>нералы. Жуықтап алғандағы хим. фор-</w:t>
        <w:br/>
        <w:t>(ке, Ее”), (АЦ,8,0, (ОН),</w:t>
        <w:br/>
        <w:t>(М8.Ег),(ОН),, Хим. құрамы тұрақты</w:t>
        <w:br/>
        <w:t>емес: ҒеО - 19,3-42,3%, Ее,О, - 0.6-</w:t>
        <w:br/>
        <w:t>31,7%, А1,0, - 13-23.61%, 60, - 194-</w:t>
        <w:br/>
        <w:t>29%, Н,О- 4,6-13%. Моноклиндік син-</w:t>
        <w:br/>
        <w:t>тонияда кристалданады. Т. тұтас, ұсақ</w:t>
        <w:br/>
        <w:t>түйірлі масса күйінде кездеседі. Түсі</w:t>
        <w:br/>
        <w:t>күңгірт қоңыр, кейде қара. Моос шка-</w:t>
        <w:br/>
        <w:t>ласы бойынша қатт 2-2,5, тығызд.</w:t>
        <w:br/>
        <w:t>3,03-3.40 г/см?. Жымдастығы жетілген.</w:t>
        <w:br/>
        <w:t>Темірлі кварциттердің метаморфизмі-</w:t>
        <w:br/>
        <w:t>нен, магмалық тау жыныстары темірлі</w:t>
        <w:br/>
        <w:t>силикаттарының гидротермальды өз-</w:t>
        <w:br/>
        <w:t>геруінен түзіледі. Дүние жүзіндегі ең</w:t>
        <w:br/>
        <w:t>ірі кен орны Торингияда (Германия),</w:t>
        <w:br/>
        <w:t>Қазақстандағы мол шоғыры Қаражал</w:t>
        <w:br/>
        <w:t>кенінде (Қарағанды өбл.) орналасқан.</w:t>
        <w:br/>
        <w:t>Темір кентасы ретінде пайдаланыла-</w:t>
        <w:br/>
        <w:t>ды. Халықар. минералог ассоциация-</w:t>
        <w:br/>
        <w:t>сы комиесиясының шешімімен «Т.»</w:t>
        <w:br/>
        <w:t>термині жойылып, барлық темір хло-</w:t>
        <w:br/>
        <w:t>риттері бір минералдық түр - шамо-</w:t>
        <w:br/>
        <w:t>зштке біріктірілді.</w:t>
        <w:br/>
        <w:t>ТЯНЬ-ШАНЬ АРҚАРЫ (Охіз апшпоп</w:t>
        <w:br/>
        <w:t>Кагенпі) - қуысмүйізділер тұқымдасы-</w:t>
        <w:br/>
        <w:t>на жататын аша тұяқты аң. Тянь-Шань</w:t>
        <w:br/>
        <w:t>жотасы, Шу-Іле тауларында, Жетісу</w:t>
        <w:br/>
        <w:t>(Жоңғар) Алатауында таралған. Таулы</w:t>
        <w:br/>
        <w:t>жерлерде теңіз деңгейінен 2000-4000 м</w:t>
        <w:br/>
        <w:t>биіктікте мекендейді. Денесі ірі, құл-</w:t>
        <w:br/>
        <w:t>жасының басы Үлкен және орала біл-</w:t>
        <w:br/>
        <w:t>кен қошқар мүйіздері бар. саулықта-</w:t>
        <w:br/>
        <w:t>рының денесі жинақы. Шоқтығына де-</w:t>
        <w:br/>
        <w:t>йінгі биікт. 110-115 см, салм. 150 кг-</w:t>
        <w:br/>
        <w:t>ға дейін жетеді. Мүйіздері жіңішке әрі</w:t>
        <w:br/>
        <w:t>қысқа (ұз. 145 см-дей), сәл артқа қа-</w:t>
        <w:br/>
        <w:t>рай мілген. Арқасының қоңырлау түсі</w:t>
        <w:br/>
        <w:t>біртіндеп ашық түске ауысып, құйрық</w:t>
        <w:br/>
        <w:t>маңында қоңырқай сұр теңбіліне («ай-</w:t>
        <w:br/>
        <w:t>насына») ұласады. Ақ сары қарны</w:t>
        <w:br/>
        <w:t>бүйірінен жалпақ қара жолақ арқылы</w:t>
        <w:br/>
        <w:t>бөлінген. Алқымы ақ, қоңыр сұр реңк</w:t>
        <w:br/>
        <w:t>беріп тұрады. Көбіне жотаның ашық</w:t>
        <w:br/>
        <w:t>беткейлеріне жайылады, маусымдық</w:t>
        <w:br/>
        <w:t>қоныс аударады. Қыс айларында қары</w:t>
        <w:br/>
        <w:t>аз тау етегіне қарай түсіп, жазда тау-</w:t>
        <w:br/>
        <w:t>дың биік жоталарына көтеріледі. Т-</w:t>
        <w:br/>
        <w:t>Ш. а. 2,5 жасында жыныстық жағынан</w:t>
        <w:br/>
        <w:t>жетіледі. Қазан-қараша айларында кү-</w:t>
        <w:br/>
        <w:t>Йекке түсіп, сәуір-мамырда жалқы (кей-</w:t>
        <w:br/>
        <w:t>Тянь-Шань арқары</w:t>
        <w:br/>
        <w:t>де егіз) қозы табады. Әр түрлі шөпіе-</w:t>
        <w:br/>
        <w:t>сін өсімдіктермен қоректенеді. Қорегін</w:t>
        <w:br/>
        <w:t>іздеуге негізінен түнде, қыс айларын-</w:t>
        <w:br/>
        <w:t>да күндіз шығады. Арқарлардың негізгі</w:t>
      </w:r>
    </w:p>
    <w:p>
      <w:r>
        <w:t>жауы - қасқырлар. Кезінде өте көп ау-</w:t>
        <w:br/>
        <w:t>ланған, саны жылдан-жылға азайып ба-</w:t>
        <w:br/>
        <w:t>рады. 20 ғ-дың 70-90-жылдары 650 бас</w:t>
        <w:br/>
        <w:t>Т.Ш. а. болған. Ақсу-Жабағылы қоры-</w:t>
        <w:br/>
        <w:t>ғында, Алтынемел ұлттық табиғи сая-</w:t>
        <w:br/>
        <w:t>бағында, Алматы, Андасай (Аңдысай),</w:t>
        <w:br/>
        <w:t>Көксу және Тоқты қорықшаларында</w:t>
        <w:br/>
        <w:t>қорғалады. Қазақстанның «Қызыл кіта-</w:t>
        <w:br/>
        <w:t>бына» енгізілген.</w:t>
        <w:br/>
        <w:t>ТЯНЬ-ШАНЬ ҚОҢЫР АЮЫ ((Лзив</w:t>
        <w:br/>
        <w:t>әгсію іаеШішше) - жыртқыштар отря-</w:t>
        <w:br/>
        <w:t>ды. аю тұқымдасына жататын қоңыр</w:t>
        <w:br/>
        <w:t>аюдың бір түр тармағы. Тянь-Шань мен</w:t>
        <w:br/>
        <w:t>Памир тауларында таралған. Қазақ-</w:t>
        <w:br/>
        <w:t>станда Өгем, ІНекем, Қоржынтау тау-</w:t>
        <w:br/>
        <w:t>ларында, Кетпен (Ұзынқара) жотасы</w:t>
        <w:br/>
        <w:t>да. Талас, Іле, Күнгей, Теріскей, Же</w:t>
        <w:br/>
        <w:t>су (Жоңғар) Алатауларында кездеседі.</w:t>
        <w:br/>
        <w:t>Т.Ш. қ. а-ның аталығы (матай) ана-</w:t>
        <w:br/>
        <w:t>лығынан (кірекей) ірі болады. Аталы-</w:t>
        <w:br/>
        <w:t>ғының дене ұз. 2,55 м, бойының биікт.</w:t>
        <w:br/>
        <w:t>1,35 м, салм. 600 кг-дай. Түсі ашық сұр</w:t>
        <w:br/>
        <w:t>немесе сұрғылт қоңыр. Ерекше белгі-</w:t>
        <w:br/>
        <w:t>сі - алдыңғы аяғындағы ұзын тырнақ-</w:t>
        <w:br/>
        <w:t>тары ақшыл түсті. Кейбіреуінің жас-</w:t>
        <w:br/>
        <w:t>тау кезінде мойындарында «қарғы-</w:t>
        <w:br/>
        <w:t>бау» тәрізді ақ жолағы болады. Жүні</w:t>
        <w:br/>
        <w:t>ұзын әрі қалың. қысқа құйрығы аса</w:t>
        <w:br/>
        <w:t>байқалмайды. Басы үлкен, мойны жуан</w:t>
        <w:br/>
        <w:t>әрі қысқа, басын көбіне жерге салбы-</w:t>
        <w:br/>
        <w:t>ратып жүреді. Негізінен құрлықта тір-</w:t>
        <w:br/>
        <w:t>шілік етеді, суда жақсы жүзеді, ағаш-</w:t>
        <w:br/>
        <w:t>қа да өрмелей алады. Үш жасында жы-</w:t>
        <w:br/>
        <w:t>ныстық жағынан жетіледі. Аналығы</w:t>
        <w:br/>
        <w:t>Тянь-Шань</w:t>
        <w:br/>
        <w:t>өздері жасаған апанында екі жылда бір</w:t>
        <w:br/>
        <w:t>рет балалайды. Мамыр-маусымда ұйы-</w:t>
        <w:br/>
        <w:t>ғып, қаңгар-ақпан айларында аналы-</w:t>
        <w:br/>
        <w:t>ғы екі қонжық табады. Оларды төрт</w:t>
        <w:br/>
        <w:t>айдай емізеді. Қонжықтары аналары»</w:t>
        <w:br/>
        <w:t>мен бір жылдай бірге жүреді. Қазан-</w:t>
        <w:br/>
        <w:t>ның ортасынан сәуірдің оргасына де-</w:t>
        <w:br/>
        <w:t>Мін қысқы ұйқыға кетеді. Қалған уа-</w:t>
        <w:br/>
        <w:t>қытта белсенді тіршілік етеді. Негізі-</w:t>
        <w:br/>
        <w:t>нен шөптесін өсімдіктермен, сирек жән-</w:t>
        <w:br/>
        <w:t>Тянь-Шань қоңыр аюы</w:t>
        <w:br/>
        <w:t>діктермен, майда сүтқоректілермен қо-</w:t>
        <w:br/>
        <w:t>ректенеді, кейде өлекселерді де жейді.</w:t>
        <w:br/>
        <w:t>Қонжықтары үшін қасқырлар мен ба-</w:t>
        <w:br/>
        <w:t>рыстар өте қауіпті. Саны жылдан-жыл-</w:t>
        <w:br/>
        <w:t>ға азаюда. Балтық бойы елдерінде олар-</w:t>
        <w:br/>
        <w:t>ды аулауға тыйым салынған. Қолға</w:t>
        <w:br/>
        <w:t>тез үйреніп, цирктерде түрлі ойындар</w:t>
        <w:br/>
        <w:t>көрсетуге пайдаланылады. Дүние жү-</w:t>
        <w:br/>
        <w:t>зінің көптеген елдерінде зоол. парктер-</w:t>
        <w:br/>
        <w:t>де ұсталып, жақсы көбейеді. Қазақ-</w:t>
        <w:br/>
        <w:t>станда Алматы хайуанаттар паркінде</w:t>
        <w:br/>
        <w:t>бар. Ақсу-Жабағылы, Алматы қорық-</w:t>
        <w:br/>
        <w:t>тарында, Лепсі, Тоқты қорықшаларын-</w:t>
      </w:r>
    </w:p>
    <w:p>
      <w:r>
        <w:t>да қорғалады. Саны өте аз болғандық-</w:t>
        <w:br/>
        <w:t>тан қорғауға алынып, Қазақстанның</w:t>
        <w:br/>
        <w:t>«Қызыл кітабына» енгізілген.</w:t>
        <w:br/>
        <w:t>ТЯНЬ-ШАНЬ РЕЛИКТ САРЫШҰ-</w:t>
        <w:br/>
        <w:t>НАҒЫ (СиеПав гейісіпе) - сарышұнақ</w:t>
        <w:br/>
        <w:t>туысының бір түрі. Қазақстанда Кет-</w:t>
        <w:br/>
        <w:t>пен (Ұзынқара). Хантәңірі тау сілем-</w:t>
        <w:br/>
        <w:t>дерінде, Үлкен және Кіші Көкпек өзен-</w:t>
        <w:br/>
        <w:t>дерінің аңғарларында кездеседі. Дене</w:t>
        <w:br/>
        <w:t>тұрқы 115-275 мм, құйрығының ұз.</w:t>
        <w:br/>
        <w:t>41-90 мм, салм. 180-537 г. Жотасының</w:t>
        <w:br/>
        <w:t>жүні сұр қоңыр түсті, аздаған сары кү-</w:t>
        <w:br/>
        <w:t>рең теңбілдері бар. Ағаш арасы мен</w:t>
        <w:br/>
        <w:t>шалғынды жерлерден гөрі таудың жұм-</w:t>
        <w:br/>
        <w:t>сақ топырақты, жақсы шымданған бет-</w:t>
        <w:br/>
        <w:t>кейлерін мекендейді. Ін қазып, қоныс-</w:t>
        <w:br/>
        <w:t>тарында тұрақты тіршілік етеді. Қорс-</w:t>
        <w:br/>
        <w:t>гін іздеуге таңертең шығады. Негізі-</w:t>
        <w:br/>
        <w:t>нен өсімдіктермен, шөптің көптеген тү-</w:t>
        <w:br/>
        <w:t>рімен, жәндіктермен қоректенеді. Қыр-</w:t>
        <w:br/>
        <w:t>күйек айының басында қысқы ұйқыға</w:t>
        <w:br/>
        <w:t>кетіп, наурыздың басында оянады. Буаз-</w:t>
        <w:br/>
        <w:t>дықмерзімі 25-28 күнге созылады. Жы-</w:t>
        <w:br/>
        <w:t>лына бір рет, сәуірдің соңында бала-</w:t>
        <w:br/>
        <w:t>лайды (2-9). Кәсіптік маңызы шама-</w:t>
        <w:br/>
        <w:t>192</w:t>
        <w:br/>
        <w:t>Уранинит</w:t>
        <w:br/>
        <w:t>дырып, фтореутекпен өңдейді. Алын-</w:t>
        <w:br/>
        <w:t>ған ТЛҚ-ті металдық кальций немссе</w:t>
        <w:br/>
        <w:t>магниймен тотықсыздандырады. Ке-</w:t>
        <w:br/>
        <w:t>сек түріндегі У-ды вакуум пештерін-</w:t>
        <w:br/>
        <w:t>де тазартады. Металл У. және оның</w:t>
        <w:br/>
        <w:t>қосылыстары ядр. реакторларда, фо-</w:t>
        <w:br/>
        <w:t>тографияда, аналит. химияда, шыны</w:t>
        <w:br/>
        <w:t>өнеркәсібінде пайдаланылады. У. атом</w:t>
        <w:br/>
        <w:t>энергиясын өндіруде, атом электр ст-</w:t>
        <w:br/>
        <w:t>ларында, металлургияда, т.б. көптеген</w:t>
        <w:br/>
        <w:t>тек. салаларда қолданылады. Қазақ-</w:t>
        <w:br/>
        <w:t>станда У. алғаш рет 1951 ж. Қордай кен</w:t>
        <w:br/>
        <w:t>орнында табылған.</w:t>
        <w:br/>
        <w:t>УРАНИНИТ - тотықтар класына жа-</w:t>
        <w:br/>
        <w:t>татын минерал. Хим. формуласы: ТІ1О,</w:t>
        <w:br/>
        <w:t>Құрамы тотықтарындағы тотығу дә-</w:t>
        <w:br/>
        <w:t>режесі 44-тен %6-ға ауысып отыруы-</w:t>
        <w:br/>
        <w:t>на байланысты тұрақсыз болып ке-</w:t>
        <w:br/>
        <w:t>леді. У-тің түр өзгерістеріне: брегте-</w:t>
        <w:br/>
        <w:t>рит, клевент, т.б. жатқызуға болады.</w:t>
        <w:br/>
        <w:t>Оның құрамында радиоактивтік ыды-</w:t>
        <w:br/>
        <w:t>раудан түзілген Ва, Ас, Ро, Не, Рь; си-</w:t>
        <w:br/>
        <w:t>рек элементтер: Се, Та, Ег, Ү газдар:</w:t>
        <w:br/>
        <w:t>Аг, М., СО, және пирогендік, халько-</w:t>
        <w:br/>
        <w:t>фил элементтер болады. Кубтық син-</w:t>
        <w:br/>
        <w:t>тонияда кристалданып, куб, октаэдр,</w:t>
        <w:br/>
        <w:t>ромбододеказдр тәрізді кристалдар тү-</w:t>
        <w:br/>
        <w:t>зеді. Минералдық агрегаттары бүй-</w:t>
      </w:r>
    </w:p>
    <w:p>
      <w:r>
        <w:t>Уранинит минералы</w:t>
        <w:br/>
        <w:t>рек тәрізді колломорфтық немесе ұсақ</w:t>
        <w:br/>
        <w:t>түйірлер, кейде ыс, күйе, ұнтақ тү-</w:t>
        <w:br/>
        <w:t>рінде болады. Түсі қара, қара күрең,</w:t>
        <w:br/>
        <w:t>күлгін қара; сызығы қара, сынығы</w:t>
        <w:br/>
        <w:t>бақалшақты, жымдастығы жоқ. Мосе</w:t>
        <w:br/>
        <w:t>шкаласы бойынша қатт. 5-6, морт, ты-</w:t>
        <w:br/>
        <w:t>ғызд. 10,3-10,6 г/см?, радиоактивтілігі</w:t>
        <w:br/>
        <w:t>күші, аздап электрмагнитті, азот жә-</w:t>
        <w:br/>
        <w:t>не күкірт қышқылдарында ериді. У.</w:t>
        <w:br/>
        <w:t>колумбит, фергюсонит, монацит, цир-</w:t>
        <w:br/>
        <w:t>кон, самарскит, турмалин, слюда, дала</w:t>
        <w:br/>
        <w:t>шпаттары, т.б. минералдармен бірге</w:t>
        <w:br/>
        <w:t>пегматиттерде. гидротермальды кен-</w:t>
        <w:br/>
        <w:t>дерде, никель, кобальт арсениттері,</w:t>
        <w:br/>
        <w:t>саф висмут, саф күміс, пирит, галенит,</w:t>
        <w:br/>
        <w:t>халькопирит, сфалерит, бес металды</w:t>
        <w:br/>
        <w:t>(Со-Мі-Ві-Аз-О) формация аталатын</w:t>
        <w:br/>
        <w:t>кендерде немесе метаморфтектік қат-</w:t>
        <w:br/>
        <w:t>қабаттар арасында, уран кендерінің</w:t>
        <w:br/>
        <w:t>тотығу және қайта цементтелу бел-</w:t>
        <w:br/>
        <w:t>демдерінде, шөгінді тау жыныстары</w:t>
        <w:br/>
        <w:t>арасында тұнба тәрізді қосылыс түрін-</w:t>
        <w:br/>
        <w:t>де кездеседі. Оңай тотығып, уранның</w:t>
        <w:br/>
        <w:t>экзогендік минсралдарына айналады.</w:t>
        <w:br/>
        <w:t>У. аса маңызды стратег, шикізат, атом</w:t>
        <w:br/>
        <w:t>энергетикасының басты көзі және уран</w:t>
        <w:br/>
        <w:t>өндірілетін басты кентастың бірі.</w:t>
        <w:br/>
        <w:t>УРАН КЕНТАСТАРЫ - құрамында</w:t>
        <w:br/>
        <w:t>өндірісте бөліп алу экон. жағынан</w:t>
        <w:br/>
        <w:t>тиімді болатындай мөлшерде ураны</w:t>
        <w:br/>
        <w:t>бар минералды шикізаттар мен түзі-</w:t>
        <w:br/>
        <w:t>лімдер. Жер қыртысындағы уранның</w:t>
        <w:br/>
        <w:t>кларкы 2,610. У. к. уранның өз ми-</w:t>
        <w:br/>
        <w:t>нералдарынан және уранды минерал-</w:t>
        <w:br/>
        <w:t>дардан тұрады. Төрт валентті уран ми-</w:t>
        <w:br/>
        <w:t>нералдары негізінен магмалық, пнев-</w:t>
        <w:br/>
        <w:t>молиттік процестерден түзіледі де пкг-</w:t>
        <w:br/>
        <w:t>матиттерде, қарбонатиттерде, ингру-</w:t>
        <w:br/>
        <w:t>зивтік тау жыныстарында, грейзендер-</w:t>
        <w:br/>
        <w:t>де, гидротермальдық желілерде, шө-</w:t>
        <w:br/>
        <w:t>гінді тау жыныстарында тарайды. Бұл</w:t>
        <w:br/>
        <w:t>минералдардан торий, титан, гафний,</w:t>
        <w:br/>
        <w:t>цирконий, тантал, сирек жер элеменг</w:t>
        <w:br/>
        <w:t>тері және аздаған уран өндіріледі.</w:t>
        <w:br/>
        <w:t>Алты валентті уран минералдары эк-</w:t>
        <w:br/>
        <w:t>зөгендік процестер әсерінен уранның</w:t>
        <w:br/>
        <w:t>гипогендік минералдары есесінен тү-</w:t>
        <w:br/>
        <w:t>зіледі. Уран кендерінің тотығу белде-</w:t>
        <w:br/>
        <w:t>мінде, шөгінділер қабаттарында ұн-</w:t>
        <w:br/>
        <w:t>тақ. қақ, жасырын кристалды масса,</w:t>
        <w:br/>
        <w:t>ұсақ пластинка, қабыршақ, псевдомор-</w:t>
        <w:br/>
        <w:t>фоза түріндегі агрегаттар құрайды.</w:t>
        <w:br/>
        <w:t>өнеркәсіптік маңызы бар У. к. құрамы</w:t>
        <w:br/>
        <w:t>17 және 77% нондары енетін минерал-</w:t>
        <w:br/>
        <w:t>дық заттардан тұрады. Бұлар гидро-</w:t>
        <w:br/>
        <w:t>термальдық желілерде, әр түрлі шө-</w:t>
        <w:br/>
        <w:t>гінді тау жыныстарында, карбонит-</w:t>
        <w:br/>
        <w:t>терде, пегматиттерде кездеседі. Минс-</w:t>
        <w:br/>
        <w:t>ралдарының түсі қара, қара сұр, қара</w:t>
      </w:r>
    </w:p>
    <w:p>
      <w:r>
        <w:t>қоңыр, күлгін; кристалдарының пі-</w:t>
        <w:br/>
        <w:t>шіндері куб, октаэдр, ромбододекаэдр</w:t>
        <w:br/>
        <w:t>түрінде болып келеді. Уран минерал-</w:t>
        <w:br/>
        <w:t>дарының саны 150-ден асады; өнер-</w:t>
        <w:br/>
        <w:t>кәсіптік мәні бар минералдар: урани-</w:t>
        <w:br/>
        <w:t>нит, уран күйелері, торианит, пиро-</w:t>
        <w:br/>
        <w:t>хлор, ураноторит, уранофан, казолит,</w:t>
        <w:br/>
        <w:t>отенит, төрберниг; т.б. У. қ. 5 типке</w:t>
        <w:br/>
        <w:t>бөлінеді: өте бай (уран &gt;1), бай (1-0,5),</w:t>
        <w:br/>
        <w:t>орташа (0.5-0,25). қатардағы (0,25-</w:t>
        <w:br/>
        <w:t>04), мардымсыз (&lt;011). У. қ-ның кенде-</w:t>
        <w:br/>
        <w:t>рі генетик., морфол. формац, тұрғы-</w:t>
        <w:br/>
        <w:t>дан мейлінше көп түрлі. өндірістік</w:t>
        <w:br/>
        <w:t>мәні зор гидротермальдық кендер рс-</w:t>
        <w:br/>
        <w:t>тінде бесметалды (Со, Мі, Ві, Ав, Т),</w:t>
        <w:br/>
        <w:t>давидит, браннерит-уранинит, алтын-</w:t>
        <w:br/>
        <w:t>Уранинит, настуран-молибденит, наст-</w:t>
        <w:br/>
        <w:t>Уран-кабонат, т.б. формацияларды агау-</w:t>
        <w:br/>
        <w:t>ға болады. Экзөгендік кендері теңіз,</w:t>
        <w:br/>
        <w:t>көл, батпақ шөгінділерімен, битумды</w:t>
        <w:br/>
        <w:t>тақтатастармен, сазды тау жыныста-</w:t>
        <w:br/>
        <w:t>рындағы органик. қалдықтармен бай-</w:t>
        <w:br/>
        <w:t>ланысқан. Метаморфтектік кендеріне</w:t>
        <w:br/>
        <w:t>метаморфизмге шалынған құмтастар-</w:t>
        <w:br/>
        <w:t>дағы, конгломераттардағы кендер жа-</w:t>
        <w:br/>
        <w:t>тады. У. к-ның ірі кендері Африкада</w:t>
        <w:br/>
        <w:t>(ОАР, Нигер), Америкада (АҚШ,</w:t>
        <w:br/>
        <w:t>Канада, Бразилия, Перу, Чили, Мекси-</w:t>
        <w:br/>
        <w:t>ЕӘбэисоиобимос жо беков ко беыоо а бтыоои</w:t>
        <w:br/>
        <w:t>ка), Буропада (Орт., Батыс Еуропа),</w:t>
        <w:br/>
        <w:t>Австралияда, Азияда (Үндістан, Қы-</w:t>
        <w:br/>
        <w:t>тай, Жапония, т.б.) табылды. Қазақстан</w:t>
        <w:br/>
        <w:t>У. к. қоры жөнінен дүние жүзінде 2-</w:t>
        <w:br/>
        <w:t>орын алады.</w:t>
        <w:br/>
        <w:t>УСАСЫР ҚЫРЫҚҚҰЛАҚ (Вгуоріс-</w:t>
        <w:br/>
        <w:t>гіз) - кәдімгі қырыққұлақ тұқымда-</w:t>
        <w:br/>
        <w:t>сына жататын көп жылдық шөптесін,</w:t>
        <w:br/>
        <w:t>споралы өсімдік. Қазақстанда қылқан</w:t>
        <w:br/>
        <w:t>жапырақты және аралас орман ара-</w:t>
        <w:br/>
        <w:t>сында, таулы, жартасты және таста</w:t>
        <w:br/>
        <w:t>ты жерлерде өсетін 6 түрі бар. Ең жиі</w:t>
        <w:br/>
        <w:t>кездесетіні - еркек У қ. (р. Шік-</w:t>
        <w:br/>
        <w:t>ша). Оның биікт. 30-150 см. Көген</w:t>
        <w:br/>
        <w:t>тамыры жуан әрі қысқа. Ірі жапырақ-</w:t>
        <w:br/>
        <w:t>тары сопақтау. қауырсын тәрізденіп</w:t>
        <w:br/>
        <w:t>қос тілімденген. Қысқа, жуан сағағын</w:t>
        <w:br/>
        <w:t>қоңыр түсті қалың қабыршақ жап-</w:t>
        <w:br/>
        <w:t>қан. Жапырақ тақтасының астындағы</w:t>
        <w:br/>
        <w:t>сегментінде 5-8 «орусы (өсімдіктің</w:t>
        <w:br/>
        <w:t>спора дамитын мүшесі) жүйке бойы-</w:t>
        <w:br/>
        <w:t>мен екі қатарға орналасады. Спорасы</w:t>
        <w:br/>
        <w:t>бүйрек тәрізді сопақша, тамыз-қыр-</w:t>
        <w:br/>
        <w:t>күйек айларында пайда болады. Өсім-</w:t>
        <w:br/>
        <w:t>діктің «еркек» У. қ. болып аталуы -</w:t>
        <w:br/>
        <w:t>аналық таға қырыққұлағына (Аіһугіші</w:t>
        <w:br/>
        <w:t>Әк бешіпе) қарағанда жапырағы қат-</w:t>
        <w:br/>
        <w:t>ты және қою жасыл түсті болады. Бұл</w:t>
        <w:br/>
        <w:t>Еркекусасыр қырыққұлақ</w:t>
        <w:br/>
        <w:t>өсімдіктің тамырында антигельминг</w:t>
      </w:r>
    </w:p>
    <w:p>
      <w:r>
        <w:t>ретінде пайдаланылатын алкалоид -</w:t>
        <w:br/>
        <w:t>фильмарин бар. сондықтан ежелден</w:t>
        <w:br/>
        <w:t>дәрілік және улы өсімдік болып са-</w:t>
        <w:br/>
        <w:t>налады. Демалыс саябақтарында кө-</w:t>
        <w:br/>
        <w:t>галдандыру үшін отырғызылады. Ал</w:t>
        <w:br/>
        <w:t>мыңжылқы У.қ-ы(р. шінізіш</w:t>
        <w:br/>
        <w:t>Кепіз) өте сирек (тек Мыңжылқы тау</w:t>
        <w:br/>
        <w:t>аңғарында Қосбұлақ сайында) кезде-</w:t>
        <w:br/>
        <w:t>сетін реликт өсімдік. Биікт. 60 см, та-</w:t>
        <w:br/>
        <w:t>мыры жуан, сабағы болмайды. Тамы-</w:t>
        <w:br/>
        <w:t>рынан қауырсын тәрізді қос тілімден-</w:t>
        <w:br/>
        <w:t>ген жапырақ шоғыры шығады. Өсім-</w:t>
        <w:br/>
        <w:t>діктің тамыры улы, ол медицинада</w:t>
        <w:br/>
        <w:t>не ветеринарияда ішек құртын түсі-</w:t>
        <w:br/>
        <w:t>ретін дәрілік зат ретінде пайдаланы-</w:t>
        <w:br/>
        <w:t>лады. Жылдан-қылға таралу аймағы-</w:t>
        <w:br/>
        <w:t>196</w:t>
        <w:br/>
        <w:t>Ұзынкөл</w:t>
        <w:br/>
        <w:t>фамен түзілімдерінде жинақталған.</w:t>
        <w:br/>
        <w:t>Кентас төм. тас көмірдің этрен қабат-</w:t>
        <w:br/>
        <w:t>тарының женттасқа айналып, қайта</w:t>
        <w:br/>
        <w:t>кристалданған әктастарынан орын ал-</w:t>
        <w:br/>
        <w:t>ған. Мұнда карбонаттану, кварцтану,</w:t>
        <w:br/>
        <w:t>баригтену, серициттену процестері кең</w:t>
        <w:br/>
        <w:t>дамыған. Кен шоғырларының қалың-</w:t>
        <w:br/>
        <w:t>дығы әр түрлі. Кен пішіндері қабатты,</w:t>
        <w:br/>
        <w:t>линза және таспа тәрізді үш кентас-</w:t>
        <w:br/>
        <w:t>ты денеден тұрады. Олардың ұзын-</w:t>
        <w:br/>
        <w:t>дығы кеннің созылу бағытына қарай</w:t>
        <w:br/>
        <w:t>3900 м, тереңд. 150-600 м, қалыңд.</w:t>
        <w:br/>
        <w:t>40 м. Созылу бағыты солт.-батыс, құ-</w:t>
        <w:br/>
        <w:t>лау бұрышы солт.-шығысқа қарай 45%</w:t>
        <w:br/>
        <w:t>шамасында. Кен аймағында 4 мине-</w:t>
        <w:br/>
        <w:t>ралдық төп байқалады: сфалерит-пи-</w:t>
        <w:br/>
        <w:t>ритті, галенит-сфалерит-баритті, сфа-</w:t>
        <w:br/>
        <w:t>лерит-галенит-кальцитті желілі, мета-</w:t>
        <w:br/>
        <w:t>соматитті. Тотығу белдемінің тереңд.</w:t>
        <w:br/>
        <w:t>30м. Ұ. қ.м. к. қоры аса мол кендер-</w:t>
        <w:br/>
        <w:t>дің қатарына жатады.</w:t>
        <w:br/>
        <w:t>ҰЗЫНКӨЛ - Есіл алабындағы ағын-</w:t>
        <w:br/>
        <w:t>ды көл. Ақмола обл. Астрахан ауд-</w:t>
        <w:br/>
        <w:t>ның батысында, Есіл өз-нің сол жаға-</w:t>
        <w:br/>
        <w:t>тауында. өзімен аттас ауылдың маңын-</w:t>
        <w:br/>
        <w:t>да орналасқан. Теңіз деңгейінен 284 м</w:t>
        <w:br/>
        <w:t>биіктікте жатыр. Аум. 89 кмг (кей жыл-</w:t>
        <w:br/>
        <w:t>дары 69 км), ұз. 4,2 км, енді жері</w:t>
        <w:br/>
        <w:t>3,7 км, жағалау бойының ұз. 124 км.</w:t>
        <w:br/>
        <w:t>Су жиналатын алабы 32,9 км: Көл</w:t>
        <w:br/>
        <w:t>аңғарлы, жағалауы аласа, түбі лайлы</w:t>
        <w:br/>
        <w:t>келеді. Суы мол жылдары Есіл өз.</w:t>
        <w:br/>
        <w:t>тасыған кезде Ұ-ге құйылады. Жаға-</w:t>
        <w:br/>
        <w:t>лауында қамыс, құрақ өскен. Қар жә-</w:t>
        <w:br/>
        <w:t>не жер асты суларымен толысады. Суы</w:t>
        <w:br/>
        <w:t>тұзды, кермектілігі жоғары. Суда жү-</w:t>
        <w:br/>
        <w:t>зегін құстардың ұл салатын орында-</w:t>
      </w:r>
    </w:p>
    <w:p>
      <w:r>
        <w:t>рыбар.</w:t>
        <w:br/>
        <w:t>ҰЗЫНКӨЛ - Нұра алабындағы көл.</w:t>
        <w:br/>
        <w:t>Ақмола обл. Целиноград ауд. Жаңа-</w:t>
        <w:br/>
        <w:t>ауыл а-ның оңт-нде орналасқан. Көл</w:t>
        <w:br/>
        <w:t>теңіз деңгейінен 333 м биіктікте жа-</w:t>
        <w:br/>
        <w:t>тыр. Аум. 6 кмі (суы мол жылдары</w:t>
        <w:br/>
        <w:t>6,5 км3, ұз. 6.3 км, енді жері 4,2 км,</w:t>
        <w:br/>
        <w:t>жағалау бойының ұз. 18,8 км. Жаға-</w:t>
        <w:br/>
        <w:t>лауы жазық, айдынының басым бөлі-</w:t>
        <w:br/>
        <w:t>Нұра алабындағы Ұзынкөл келінің жағалауы</w:t>
        <w:br/>
        <w:t>тін қамыс, құрақ алып жатыр. Түбі лай-</w:t>
        <w:br/>
        <w:t>лы, тұнбалы. Көлдің солг., солт/шы-</w:t>
        <w:br/>
        <w:t>ғысында шағын көлдер. батпақты жер-</w:t>
        <w:br/>
        <w:t>лер жатыр. Шарасында жыл бойы су</w:t>
        <w:br/>
        <w:t>болады. Қар, жер асты суларымен то-</w:t>
        <w:br/>
        <w:t>лысады. Қараша айының 2-жартысын-</w:t>
        <w:br/>
        <w:t>да суы қатып, сәуірдің 2-жартысында</w:t>
        <w:br/>
        <w:t>мұзынан арылады. Алабы жайылымға</w:t>
        <w:br/>
        <w:t>қолайлы. Шабындық жерлер мен ша-</w:t>
        <w:br/>
        <w:t>ғынегістігі бар.</w:t>
        <w:br/>
        <w:t>ҰЗЫНКӨЛ, Балықты- Тобыл</w:t>
        <w:br/>
        <w:t>алабындағы көл. Қостанай обл. Ұзын-</w:t>
        <w:br/>
        <w:t>көл ауд-ның орт. - Ұзынкөл а-ның шы-</w:t>
        <w:br/>
        <w:t>ғыс, оңт.-шығыс шетінде орналасқан.</w:t>
        <w:br/>
        <w:t>Көл теңіз деңгейінен 194 м биіктікте</w:t>
        <w:br/>
        <w:t>жатыр. Аум. 5.2 кмг, ұз. 4.3 км, енді же-</w:t>
        <w:br/>
        <w:t>рі1,7 км, жағалау бойының ұз. 1,7 кмг,</w:t>
        <w:br/>
        <w:t>ең терең жері 1,2 м, суының көл. 1,8</w:t>
        <w:br/>
        <w:t>млн. м2, еу жиналатын алабы 120 кмг,</w:t>
        <w:br/>
        <w:t>Ұзынкөл а. орналасқан батыс, еолт-</w:t>
        <w:br/>
        <w:t>батыс жағалауы жарлы, түйетайлы,</w:t>
        <w:br/>
        <w:t>қалған жағалаулары жазық. Жағалау</w:t>
        <w:br/>
        <w:t>бойында қамыс шоғырлары кездеседі.</w:t>
        <w:br/>
        <w:t>Шарасында жыл бойы еу болады. Жер</w:t>
        <w:br/>
        <w:t>асты және еріген қар суларымен то-</w:t>
        <w:br/>
        <w:t>лысады. Алабының басым бөлігі егіс-</w:t>
        <w:br/>
        <w:t>тікке игерілген. Суы балыққа бай. Ба-</w:t>
        <w:br/>
        <w:t>тыс аңғарында шағын орман шоқтары</w:t>
        <w:br/>
        <w:t>кездеседі.</w:t>
        <w:br/>
        <w:t>ҰЗЫНКӨЛ - Тобыл өз-нің оң аңға-</w:t>
        <w:br/>
        <w:t>рындағы көл. Қостанай обл. Қостанай</w:t>
        <w:br/>
        <w:t>ауд. Байжігіт а-ның батыс шетінде ор-</w:t>
        <w:br/>
        <w:t>наласқан. Көл теңіз деңгейінен 189 м</w:t>
        <w:br/>
        <w:t>биіктікте жатыр. Аум. 4,7 кмг, ұз. 46 км,</w:t>
        <w:br/>
        <w:t>енді жері 1,6 км, жағалау бойының ұз.</w:t>
        <w:br/>
        <w:t>11 км. Ауыл орналасқан шығыс жа-</w:t>
        <w:br/>
        <w:t>ғалауы түйетайлы, қалған жағалаула-</w:t>
        <w:br/>
        <w:t>рызжазық. Солт. мен батысында қамыс</w:t>
        <w:br/>
        <w:t>шоғырлары кездеседі. Қар, жауын-ша-</w:t>
        <w:br/>
        <w:t>шын суларымен толысады. Шарасын-</w:t>
        <w:br/>
        <w:t>да жыл бойы су болады. Қараша айы-</w:t>
        <w:br/>
        <w:t>ның ортасында суы қатып, сәуірдің</w:t>
        <w:br/>
        <w:t>ортасында ериді. Алабының 30%-ы</w:t>
        <w:br/>
        <w:t>егістікке жыртылған. Қалған жерін</w:t>
        <w:br/>
        <w:t>бұға шоғырлары, қайын, терек өскен</w:t>
        <w:br/>
        <w:t>бетегелі-бөзды дала алып жатыр. Оңт-</w:t>
        <w:br/>
        <w:t>яй</w:t>
      </w:r>
    </w:p>
    <w:p>
      <w:r>
        <w:t>г.</w:t>
        <w:br/>
        <w:t>ЕӘб»исоиобимос жо беков ко беыоо жо бтыоои</w:t>
        <w:br/>
        <w:t>ндегі Қынабайкәл көлі және Ұ.дің қа-</w:t>
        <w:br/>
        <w:t>мыс шоғырларына жыл құстары (қаз,</w:t>
        <w:br/>
        <w:t>үйрек, тырна, 1.6.) ұл салады. Алабы</w:t>
        <w:br/>
        <w:t>шабындыққа пайдаланылады.</w:t>
        <w:br/>
        <w:t>ҰЗЫНКӨЛ - Есіл алабындағы көл.</w:t>
        <w:br/>
        <w:t>Ақмола обл. Атбасар ауд. Атбасар</w:t>
        <w:br/>
        <w:t>нан оңг-батысқа қарай 15 км жерде ор-</w:t>
        <w:br/>
        <w:t>наласқан. Көл теңіз деңгейінен 296 м</w:t>
        <w:br/>
        <w:t>биіктікте жатыр. Аум. 4,6 км (суы мол</w:t>
        <w:br/>
        <w:t>жылдары 6,5 км?-ге жетеді). ұз. 411 км,</w:t>
        <w:br/>
        <w:t>енді жері 1,8 км, жағалау бойының ұз.</w:t>
        <w:br/>
        <w:t>10.7 км. Жаз айларында құрғап қала-</w:t>
        <w:br/>
        <w:t>ды немесе шалшықты батпақ көлге</w:t>
        <w:br/>
        <w:t>айналады. Бойлық бағытта созылып</w:t>
        <w:br/>
        <w:t>жатқан Ұ-дің шығысы мен оңт. бірша-</w:t>
        <w:br/>
        <w:t>ма көтеріңкі, түйетайлы, қалған жаға-</w:t>
        <w:br/>
        <w:t>лаулары жазық. Түбі тегіс, солт. саз-</w:t>
        <w:br/>
        <w:t>ды, батысы құмдауытты. Қар, жер ас-</w:t>
        <w:br/>
        <w:t>ты еуларымен толысады. Алабы мал</w:t>
        <w:br/>
        <w:t>жайылымына қолайлы.</w:t>
        <w:br/>
        <w:t>ҰЗЫНКӨЛ - Тобыл өз-нің сол аңға-</w:t>
        <w:br/>
        <w:t>рындағы көл. Қостанай обл. Федоров</w:t>
        <w:br/>
        <w:t>ауд. Бикілек а-ның шығысына қарай</w:t>
        <w:br/>
        <w:t>8 км жерде орналасқан. Көл теңіз дең-</w:t>
        <w:br/>
        <w:t>гейінен 176 м биіктікте жатыр. Аум.</w:t>
        <w:br/>
        <w:t>4,3 кмі, ұз. 4.1 км, енді жері 1.4 км, жа-</w:t>
        <w:br/>
        <w:t>ғалау бойының ұз. 11,4 км. Жағалауы</w:t>
        <w:br/>
        <w:t>жазық, шығысы мен оңт-нде батпақты</w:t>
        <w:br/>
        <w:t>жерлер кездеседі. Солт. мен оңт. жаға-</w:t>
        <w:br/>
        <w:t>лауын қамыс басқан. Түйетайлы батыс</w:t>
        <w:br/>
        <w:t>жағалауында өзімен аттас ескі жұрт</w:t>
        <w:br/>
        <w:t>орны сақталған. Шарасында жыл бо-</w:t>
        <w:br/>
        <w:t>йы су болады. Қар және жер асты су-</w:t>
        <w:br/>
        <w:t>ларымен толысады. Аңғарының ба-</w:t>
        <w:br/>
        <w:t>сым бөлігі егістікке жыртылған.</w:t>
        <w:br/>
        <w:t>ҰЗЫНКӨЛ АУДАНЫ - Қостанай</w:t>
        <w:br/>
        <w:t>обл-ның солт-нде орналасқан әкімш.-</w:t>
        <w:br/>
        <w:t>аумақтық бөлініс. 1939 ж. құрылған.</w:t>
        <w:br/>
        <w:t>1966 жылға дейін Ұзынкөл, 1966-96</w:t>
        <w:br/>
        <w:t>жылдар аралығында Ленин ауд. болып</w:t>
        <w:br/>
        <w:t>аталып келді. Жер аум. 72 мың кие.</w:t>
        <w:br/>
        <w:t>Тұрғыны 25 мың адам, орташа тығызд</w:t>
        <w:br/>
        <w:t>1 км-ге шаққанда 3,5 адамнан келеді</w:t>
        <w:br/>
        <w:t>(2012). Аудандағы 53 елді мекен 17</w:t>
        <w:br/>
        <w:t>ауылдық округке біріктірілген. Аудан</w:t>
        <w:br/>
        <w:t>орт. - Ұзынкөл а. Аудан Батыс Сібір</w:t>
        <w:br/>
        <w:t>жазығының қиыр оңт.-батыс аума-</w:t>
        <w:br/>
        <w:t>ғында орналасқан. Жер бедері негізі</w:t>
        <w:br/>
        <w:t>нен жазық. Тек орт. және батыс бөлігі</w:t>
        <w:br/>
        <w:t>біршама көтеріңкі келген. Абе. биікт.</w:t>
        <w:br/>
        <w:t>185 м. Обаған өз. аңғарының абс. биікт.</w:t>
        <w:br/>
        <w:t>80 м. Аумағының басым бөлігін көлді,</w:t>
        <w:br/>
        <w:t>сайлы-кыралы ландшафт алып</w:t>
        <w:br/>
        <w:t>тыр. Жер қойнауынан құрылыс матс-</w:t>
        <w:br/>
        <w:t>риалдары барланған, олардың кейбі-</w:t>
        <w:br/>
        <w:t>реулері өндіріледі. Геол. тұрғыдан ғ</w:t>
        <w:br/>
        <w:t>дан аумағы Батыс Сібір эпигерцинді</w:t>
        <w:br/>
        <w:t>Тақтасы мен Торғай міндісінің (Тұран</w:t>
        <w:br/>
        <w:t>тақтасының) түйіскен жерінде орна-</w:t>
      </w:r>
    </w:p>
    <w:p>
      <w:r>
        <w:t>ласқан. Оның бетін неогеннің мио-</w:t>
        <w:br/>
        <w:t>цен шөгінділері жапқан. Ауданның</w:t>
        <w:br/>
        <w:t>қиыр оңт. мен орта тұсында гранитті,</w:t>
        <w:br/>
        <w:t>кварцитті, кристалды тақтатастар жер</w:t>
        <w:br/>
        <w:t>бетіне шығып жатыр. Қалған бөлі</w:t>
        <w:br/>
        <w:t>ТІКҚАНАТТЫЛАР, түзуқанат-</w:t>
        <w:br/>
        <w:t>тылар (Олһоріғға не байліюгіг) -</w:t>
        <w:br/>
        <w:t>жәндіктердің бір отряды. Дүние жү-</w:t>
        <w:br/>
        <w:t>зінде кең тараған, 20 мыңға жуық түрі</w:t>
        <w:br/>
        <w:t>бар. Қазақстанда 700-ден астам түрі</w:t>
        <w:br/>
        <w:t>белгілі. Т-дың қанаттарының алдыңғы</w:t>
        <w:br/>
        <w:t>жұбы қатқылдау, тері тәрізді. дене үс-</w:t>
        <w:br/>
        <w:t>тін бойлай тік орналасқан (отрядтың</w:t>
        <w:br/>
        <w:t>аталуы осыған байланысты). Артқы</w:t>
        <w:br/>
        <w:t>қанаттары нәзік, жарғақ тәрізді келеді.</w:t>
        <w:br/>
        <w:t>Артқы аяқтары ұзын, секіруге бейім-</w:t>
        <w:br/>
        <w:t>делген, сондықтан Т-ды секіргіш жән-</w:t>
        <w:br/>
        <w:t>діктер - баһаіюгіз деп те ағайды. Т. 2</w:t>
        <w:br/>
        <w:t>отряд тармағына бөлінеді: қысқа мұрт-</w:t>
        <w:br/>
        <w:t>тылар (Вғасһусега) және ұзын мұртты-</w:t>
        <w:br/>
        <w:t>лар (оһсһосега). Қысқа мұрттылар-</w:t>
        <w:br/>
        <w:t>дың мұртшалары денесінің жартысы-</w:t>
        <w:br/>
        <w:t>нан қысқа, жіп тәрізді. Ең маңызды</w:t>
        <w:br/>
        <w:t>тұқымдасы - нағыз шегірткелер (Ас-</w:t>
        <w:br/>
        <w:t>116ійге). Олардың ұз. 2-9 ем. Ұрғашы-</w:t>
        <w:br/>
        <w:t>ларында 4 жармалы кішірек жұмырт-</w:t>
        <w:br/>
        <w:t>қа салғышы болады, сонымен жерді</w:t>
        <w:br/>
        <w:t>шұңқырлап тесіп, көбіктенген сұйық</w:t>
        <w:br/>
        <w:t>зат бөледі. Оған жабысқан топырақ тү-</w:t>
        <w:br/>
        <w:t>Йіршіктері қатайып, күбірше пайда бо-</w:t>
        <w:br/>
        <w:t>лады. Жұмыртқаларын сөл күбіршеге</w:t>
        <w:br/>
        <w:t>салады. Нағыз шегірткелер - аш. да-</w:t>
        <w:br/>
        <w:t>қылдарының зиянкестері. Өте қауіпті</w:t>
        <w:br/>
        <w:t>түрлері: азия ұшпа шегірткесі, атба-</w:t>
        <w:br/>
        <w:t>сар шегірткесі, тұран шегірткесі, т.б.</w:t>
        <w:br/>
        <w:t>Ал ұзын мұрттылардың мұртшалары</w:t>
        <w:br/>
        <w:t>денесінің жартысынан ұзын, қылшық</w:t>
        <w:br/>
        <w:t>тәрізді. Ең маңызды тұқымдасының</w:t>
        <w:br/>
        <w:t>бірі - шекшек (Тенігопідас). Дене</w:t>
        <w:br/>
        <w:t>тұрқы 27-42 мм, үстіңгі қанаттары</w:t>
        <w:br/>
        <w:t>ұзын және жұмсақ. Аналығының сем-</w:t>
        <w:br/>
        <w:t>сер тәрізді жұмыртқа салғышы ұзын</w:t>
        <w:br/>
        <w:t>(22-30 мм). ұшы төмен қарай иілген.</w:t>
        <w:br/>
        <w:t>Жұмыртқаларын топыраққа, өсімдікке</w:t>
        <w:br/>
        <w:t>жекелеп не топтап салады. 7 мыңнан</w:t>
        <w:br/>
        <w:t>астам түрі бар. Кейбір түрлері өте си-</w:t>
        <w:br/>
        <w:t>рек кездеседі. Қазақстанның «Қызыл</w:t>
        <w:br/>
        <w:t>кітабына» енгізілген түрлері: далалық</w:t>
        <w:br/>
        <w:t>шекшек (бода редо), түйіршікті дера-</w:t>
        <w:br/>
        <w:t>кантина (егасапіһіна «ғапшіліс), дама-</w:t>
        <w:br/>
        <w:t>лаканта вакка шегірткесі (Патайасапіһа</w:t>
        <w:br/>
        <w:t>хасса), Сервил Севчук шекшегі (Оп-</w:t>
        <w:br/>
        <w:t>сопойик вегуШегеі) және қоңырқанатты</w:t>
        <w:br/>
        <w:t>шегіртке (Сегаеосвгсив бінсіреппіз); қ.</w:t>
        <w:br/>
        <w:t>Бұзаубас, Шілделіктер.</w:t>
        <w:br/>
        <w:t>ТІКҚИЯ - Іле Алатауының батыс бө-</w:t>
        <w:br/>
        <w:t>Лігіндегі асу. Алматы обл-ның Жам-</w:t>
        <w:br/>
        <w:t>был ауд. жерінде, Қастек және Таеке-</w:t>
      </w:r>
    </w:p>
    <w:p>
      <w:r>
        <w:t>мін жоталары аралығында орналасқан.</w:t>
        <w:br/>
        <w:t>Абе, биікт. 3230 м. Шығысында Құм-</w:t>
        <w:br/>
        <w:t>бел асуы орналасқан. Таудың солт</w:t>
        <w:br/>
        <w:t>беткейіндегі Қарғалы а-ның Ұзынқа)</w:t>
        <w:br/>
        <w:t>ғалы өз-н бойлай оңт. беткейдегі Кіші</w:t>
        <w:br/>
        <w:t>Кемін (Қырғызстанда) өз-нің бастауы-</w:t>
        <w:br/>
        <w:t>на қарай соқпақ жол өтеді. Беткейлері</w:t>
        <w:br/>
        <w:t>іртасты және қорымтасты келген.</w:t>
        <w:br/>
        <w:t>ТІЛЕМІШ (Вшео гийпшв) - күндізгі</w:t>
        <w:br/>
        <w:t>жыртқыш құстар отрядының қаршы-</w:t>
        <w:br/>
        <w:t>ғатәрізділер тұқымдасына жататын құс.</w:t>
        <w:br/>
        <w:t>Еуразия, Сөлг. Африкада таралған. Қа-</w:t>
        <w:br/>
        <w:t>зақстанның барлық аймақтарында кез-</w:t>
        <w:br/>
        <w:t>деседі. Т. шөлейтті, далалы аймақгар-</w:t>
        <w:br/>
        <w:t>ды, аласа таулар мен тау беткейлерін</w:t>
        <w:br/>
        <w:t>мекендейді. Қоразының қанат ұз. 405-</w:t>
        <w:br/>
        <w:t>438 мм, ұлбасарыныкі - 442-475 мм,</w:t>
        <w:br/>
        <w:t>салм. 1-1,5 кг Түсі ақшыл реңді бол-</w:t>
        <w:br/>
        <w:t>са, арқасы сұр, қызғылт қоңыр түстер</w:t>
        <w:br/>
        <w:t>аралас шұбар; құйрығы жолақсыз не</w:t>
        <w:br/>
        <w:t>солғын қоңыр жолақты; ұзын әрі жал-</w:t>
        <w:br/>
        <w:t>пақ қанаттары сұр теңбілді. Ересек</w:t>
        <w:br/>
        <w:t>құстар күңгірт; қоңыр түс</w:t>
        <w:br/>
        <w:t>құйрығында көлденең қошқыл сарғыш</w:t>
        <w:br/>
        <w:t>жолақтары болады. Көзі сарғыш не қо-</w:t>
        <w:br/>
        <w:t>ңыр. тұмсығы қара, балсірісі мен аяғы</w:t>
        <w:br/>
        <w:t>сары. Жаз бойы қауырсындары күнге</w:t>
        <w:br/>
        <w:t>күйіп, маусым ішінде басқа түске ауы-</w:t>
        <w:br/>
        <w:t>сады. Әуеде қалықтап ұшады, ұшқанда</w:t>
        <w:br/>
        <w:t>қанатындағы жолағы жақсы көрінеді.</w:t>
        <w:br/>
        <w:t>Жерде жақсы жүреді. Т - жыл құсы,</w:t>
        <w:br/>
        <w:t>наурыз айында ұшып келіп, сәуірдің ба-</w:t>
        <w:br/>
        <w:t>сында жартас пен құздағы (сирек ағаш</w:t>
        <w:br/>
        <w:t>басындағы) ұяға қара дақты 2-5 (не-</w:t>
        <w:br/>
        <w:t>гізінен 3-4) жұмыртқасын салады да,</w:t>
        <w:br/>
        <w:t>оларды 40 күндей басады. Балапандары</w:t>
        <w:br/>
        <w:t>40-50 күннен соң ұша бастайды. Ке-</w:t>
        <w:br/>
        <w:t>міргіштермен, ірі кесірткелермен, жы-</w:t>
        <w:br/>
        <w:t>ландармен, майда құстармен, ірі жән-</w:t>
        <w:br/>
        <w:t>діктермен (сирек кірпі, қояндармен) қо-</w:t>
        <w:br/>
        <w:t>ректенеді. Тамыз айының соңынан қа-</w:t>
        <w:br/>
        <w:t>занның басына дейінгі аралықта жы-</w:t>
        <w:br/>
        <w:t>лы жаққа ұшып кетеді. Т-тер Орта</w:t>
        <w:br/>
        <w:t>не Оңт Азияда. Африкада, кейде Қ:</w:t>
        <w:br/>
        <w:t>зақстанның оңт. аймақтарында қыстай-</w:t>
        <w:br/>
        <w:t>ды. Пайдалы құс.</w:t>
        <w:br/>
        <w:t>ТІЛЕШТТАУ - Айғырқызыл құмының</w:t>
        <w:br/>
        <w:t>батысындағы төбе, Ырғыз өз-нің аң-</w:t>
        <w:br/>
        <w:t>ғарында. Ақтөбе обл. Шалқар және</w:t>
        <w:br/>
        <w:t>Ырғыз аудандары аралығында орналас-</w:t>
        <w:br/>
        <w:t>қан. Абс. биікт. 278 м. Солт.-шығыстан</w:t>
        <w:br/>
        <w:t>оңт-батысқа қарай 19 км-ге созылып</w:t>
        <w:br/>
        <w:t>Тілікжарық</w:t>
        <w:br/>
        <w:t>жатыр. енді жері 4 км. Жер бедері дөң-</w:t>
        <w:br/>
        <w:t>ді-белесті келген. Солт-нде Тұзбұлақ,</w:t>
        <w:br/>
        <w:t>шығысында Әпсетбұлақ бұлақтары,</w:t>
        <w:br/>
        <w:t>сөлт/-шығысында Тасқұдық құдықтары</w:t>
        <w:br/>
        <w:t>орналасқан. Төбенің бойында Ашысай,</w:t>
        <w:br/>
        <w:t>Шолақсарысай құрғақ арналары жа-</w:t>
      </w:r>
    </w:p>
    <w:p>
      <w:r>
        <w:t>тыр. Бозғылт сұр топырақ жамылғы-</w:t>
        <w:br/>
        <w:t>сында құм жусан, шытыр, жантақ, күй-</w:t>
        <w:br/>
        <w:t>реуік, 1.6. өсімдіктер өседі.</w:t>
        <w:br/>
        <w:t>ТІЛЕУҚАБЫЛ ҚҰМЫ, Зайсан қа-</w:t>
        <w:br/>
        <w:t>заншұңқырының солт-батысында, Шы-</w:t>
        <w:br/>
        <w:t>ғыс Қазақстан обл. Көкпекті ауд. же-</w:t>
        <w:br/>
        <w:t>ріндегі құмды алқап. Бұқтырма бөгені-</w:t>
        <w:br/>
        <w:t>нің сол жағалауын бойлай 19 км-ге со-</w:t>
        <w:br/>
        <w:t>зылып жатыр, ені 10 км шамасында.</w:t>
        <w:br/>
        <w:t>Ауд. 135 кмі, Құм төбелердің беткейі</w:t>
        <w:br/>
        <w:t>түйетайлы келген, салыстырмалы биікт.</w:t>
        <w:br/>
        <w:t>3-7 м. Бетеге, жусан, т.б. өседі. Тұшы</w:t>
        <w:br/>
        <w:t>трунт сулы қабағы 3 м тереңдікте жа-</w:t>
        <w:br/>
        <w:t>тыр. Жыл бойы жайылымға пайдала-</w:t>
        <w:br/>
        <w:t>нылады.</w:t>
        <w:br/>
        <w:t>ТІЛЕУІМБЕТ - Қызылтау тауларының</w:t>
        <w:br/>
        <w:t>солт- шығысындағы таулар. Түндік өз-</w:t>
        <w:br/>
        <w:t>нің аңғарында. Павлодар обл. Май ауд-</w:t>
        <w:br/>
        <w:t>нда орналасқан. Ең биік жері солт-нде</w:t>
        <w:br/>
        <w:t>394 м. Солт-тен оңт-ке қарай бойлық</w:t>
        <w:br/>
        <w:t>бағытта 20 км-ге созылып жатыр, енді</w:t>
        <w:br/>
        <w:t>жері 5-6 км. Беткейлері сүйір келетін</w:t>
        <w:br/>
        <w:t>қырқалар мен белестерден, жондар-</w:t>
        <w:br/>
        <w:t>дан тұратын денудац, ұсақ шоқылық</w:t>
        <w:br/>
        <w:t>болып табылады. Етегінде қорымтас</w:t>
        <w:br/>
        <w:t>үйінділері шоғырланған. Тізбектелген</w:t>
        <w:br/>
        <w:t>шоқылардың бөктері бұлақтарға бай.</w:t>
        <w:br/>
        <w:t>Оңт-нде Достар тауы, батысында Үл-</w:t>
        <w:br/>
        <w:t>кенгұз, Шақпақтұз көлдері жатыр. Қо:</w:t>
        <w:br/>
        <w:t>ңыр топырақ жамылғысында селеулі</w:t>
        <w:br/>
        <w:t>бетегелі дала өсімдіктері өседі.</w:t>
        <w:br/>
        <w:t>ТІЛІКЖАРЫҚ. тілікжапырақ</w:t>
        <w:br/>
        <w:t>(Айһашапһа) - шатыршагүлділер тұ-</w:t>
        <w:br/>
        <w:t>қымдасына жататын көп жылдық өсім-</w:t>
        <w:br/>
        <w:t>діктер. Қазақстанда Батыс Тянь-Шань</w:t>
        <w:br/>
        <w:t>жотасында 1 түр -ірі жапырақ-</w:t>
        <w:br/>
        <w:t>ты Т.(А.тасгорһу!із) өседі. Биікт. 1 м-</w:t>
        <w:br/>
        <w:t>дей, өзекті тамыр мойны сүректенген.</w:t>
        <w:br/>
        <w:t>Орта тұсынан бастап көлемді сыпырт-</w:t>
        <w:br/>
        <w:t>қы тәрізді бұтақтанатын сабағы бір-</w:t>
        <w:br/>
        <w:t>нешеу, түк басқан. Жапырақ тақтасы</w:t>
        <w:br/>
        <w:t>созылыңқы үшбұрышты, жиегі үшкір</w:t>
        <w:br/>
        <w:t>тісшелі, жұмыртқа тәрізді бөліктерге</w:t>
        <w:br/>
        <w:t>қос қауырсын тілімденген, сағағы қа-</w:t>
        <w:br/>
        <w:t>лың түкті. Жапырақтарының екі жа-</w:t>
        <w:br/>
        <w:t>ғын да қысқа әрі жұмсақ түк басқан.</w:t>
        <w:br/>
        <w:t>Шатыршасы жіңішке 10-20 еәулелі,</w:t>
        <w:br/>
        <w:t>көп гүлді шатырша гүлінің қандауыр</w:t>
        <w:br/>
        <w:t>тәрізді 10 орама жапырағы бар. Тос-</w:t>
        <w:br/>
        <w:t>тағаншасының тілшесі айқын байқал-</w:t>
        <w:br/>
        <w:t>майды, күлгесі түкті. Маусым-шілде ай-</w:t>
        <w:br/>
        <w:t>ларында гүлдеп, тамызда жеміс сала-</w:t>
        <w:br/>
        <w:t>ды. Жұмыртқа тәрізді жемісі ұшына қа-</w:t>
        <w:br/>
        <w:t>рай сүйірленген, қырлары айқын және</w:t>
        <w:br/>
        <w:t>өзекшелері жалпақ, Таудың ағашты-бұ-</w:t>
        <w:br/>
        <w:t>талы белдеуіндегі сусыма және ұсақ</w:t>
        <w:br/>
        <w:t>тасты беткейлерінде өседі.</w:t>
        <w:br/>
        <w:t>185</w:t>
      </w:r>
    </w:p>
    <w:p>
      <w:r>
        <w:t>198</w:t>
        <w:br/>
        <w:t>Ұзынсор</w:t>
        <w:br/>
        <w:t>масы сол жағалауында ғана, ені 30-</w:t>
        <w:br/>
        <w:t>80 м, арнасы түзу дерлік, ені 10 м. Жа-</w:t>
        <w:br/>
        <w:t>уын-шашын, жазда еріген көп жылдық</w:t>
        <w:br/>
        <w:t>қар, мұздық суларымен толығады. Көп</w:t>
        <w:br/>
        <w:t>жылдық орташа су ағымы Фабричный</w:t>
        <w:br/>
        <w:t>кенті тұсында секундына 3,50 мг. Са-</w:t>
        <w:br/>
        <w:t>ғасынан 64 км жерде бөген салынған,</w:t>
        <w:br/>
        <w:t>4 канал тартылған, бойында бірнеше</w:t>
        <w:br/>
        <w:t>шағын СЭС салынған. Егістік суғару-</w:t>
        <w:br/>
        <w:t>ға, елді мекендердің мұқтажына пай-</w:t>
        <w:br/>
        <w:t>даланылады.</w:t>
        <w:br/>
        <w:t>ҰЗЫНСОР - Нұра алабындағы ағын-</w:t>
        <w:br/>
        <w:t>сыз көл. Ақмола обл. Целиноград ауд-</w:t>
        <w:br/>
        <w:t>ның оңт.-батысында, Жалғызқұдық а-</w:t>
        <w:br/>
        <w:t>нан шығысқа қарай 5 км жерде орна-</w:t>
        <w:br/>
        <w:t>ласқан. Теңіз деңгейінен 355 м биік-</w:t>
        <w:br/>
        <w:t>тікте. Аум. 6,8 кмг, ұз. 6.7 км, енді жері</w:t>
        <w:br/>
        <w:t>1 км, жағалау бойының ұз. 21 км. Су</w:t>
        <w:br/>
        <w:t>жиналатын алабы 131 км. Көл жаға-</w:t>
        <w:br/>
        <w:t>лауының пішіні күрделі, жайпақ, таба-</w:t>
        <w:br/>
        <w:t>ны (гүбі) таза. Көктемгі қар және грунт</w:t>
        <w:br/>
        <w:t>суларымен толысады. Суы өте тұзды.</w:t>
        <w:br/>
        <w:t>Қуаңшылық жылдары кеуіп қалады.</w:t>
        <w:br/>
        <w:t>ҰЗЫНСОР - Ертіс алабындағы тұз-</w:t>
        <w:br/>
        <w:t>ды көл. Павлодар обл. Ертіс ауд. Тас-</w:t>
        <w:br/>
        <w:t>құдық а-ның оңтенде 8 км жерде орна-</w:t>
        <w:br/>
        <w:t>ласқан. Көл теңіз деңгейінен 91 м биік-</w:t>
        <w:br/>
        <w:t>тікте жатыр. Аум. 4,9 кмг, ұз. 4.6 км,</w:t>
        <w:br/>
        <w:t>енді жері 1.6 км, жағалау бойының ұз.</w:t>
        <w:br/>
        <w:t>11,2 км. Шағын көл қазаншұңқырын-</w:t>
        <w:br/>
        <w:t>да жатқан Ұ. жағалауы жазық. көктем</w:t>
        <w:br/>
        <w:t>айларында жағалауының ұз. 12,6 км-</w:t>
        <w:br/>
        <w:t>те жетеді. Батпақты оңт. жағалауы бо-</w:t>
        <w:br/>
        <w:t>йында қамыс өскен. Түбі тегіс, оған</w:t>
        <w:br/>
        <w:t>тұнба шөккен. Орташа тереңд. 0,6 м,</w:t>
        <w:br/>
        <w:t>жаз айларында құрғап, шалшықты бат-</w:t>
        <w:br/>
        <w:t>паққа айналады. Қар. жауын-шашын</w:t>
        <w:br/>
        <w:t>суларымен толысады. Алабы шабын-</w:t>
        <w:br/>
        <w:t>дық, мал жайылымына қолайлы.</w:t>
        <w:br/>
        <w:t>ҰЗЫНСОР - Сыпсыңағаш қолатын-</w:t>
        <w:br/>
        <w:t>дағы көл. Қостанай обл. Қамысты</w:t>
        <w:br/>
        <w:t>ауд. Сұлусары а-ның шығысында 3 км</w:t>
        <w:br/>
        <w:t>жерде орналасқан. Көл теңіз деңгейі-</w:t>
        <w:br/>
        <w:t>нен 221 м биіктікте жатыр. Аум. 3,6 кмг,</w:t>
        <w:br/>
        <w:t>ұз. 23 км. енді жері 2 км, жағалау бо-</w:t>
        <w:br/>
        <w:t>йының ұз. 84 км. Шарасында жыл</w:t>
        <w:br/>
        <w:t>бойы су болады. Жағалауы жайпақ,</w:t>
        <w:br/>
        <w:t>жазық. Жер асты және жауын-шашын</w:t>
        <w:br/>
        <w:t>суларымен толысады. Қараша айының</w:t>
        <w:br/>
        <w:t>2-жартысында суы қатып, сәуірдің ор-</w:t>
        <w:br/>
        <w:t>тасында ериді. Алабы шабындық пен</w:t>
        <w:br/>
        <w:t>мал жайылымына пайдаланылады.</w:t>
        <w:br/>
        <w:t>ҰЗЫНТАУ - Ұзынжал (Өзенжал)</w:t>
        <w:br/>
        <w:t>не Шұнақ таулары аралығындағы тау</w:t>
        <w:br/>
        <w:t>тізбектері. Қарағанды обл. Шет ауд-</w:t>
        <w:br/>
        <w:t>ның шығысында, Қияқ т.ж. ст-ның ба-</w:t>
        <w:br/>
        <w:t>тысында 40 км жерде. солт.-батыстан</w:t>
        <w:br/>
        <w:t>оңт-шығысқа қарай 28-30 км-ге со-</w:t>
        <w:br/>
        <w:t>зылып жатыр. Енді жері орта тұсын-</w:t>
      </w:r>
    </w:p>
    <w:p>
      <w:r>
        <w:t>да (8 км). Таудың абе. биікт. 903 м (Са-</w:t>
        <w:br/>
        <w:t>рықұлжа тауы). Девон, сондай-ақ тас</w:t>
        <w:br/>
        <w:t>көмір дәуірлерінің порфирлі, порфи-</w:t>
        <w:br/>
        <w:t>ритті таужыныстарынан түзілген. Бір-</w:t>
        <w:br/>
        <w:t>неше тізбектелген шоқылардан тұра-</w:t>
        <w:br/>
        <w:t>ЕӘб&gt;коо обимоо о буыооо бекоеуео босы</w:t>
        <w:br/>
        <w:t>Кетпен (Ұзынқара) жотасының баурайындағы шыршалар</w:t>
        <w:br/>
        <w:t>тын тау беткейлері тік жартасты, құ-</w:t>
        <w:br/>
        <w:t>лама келген. Оңт, беткейінің және</w:t>
        <w:br/>
        <w:t>солт-нде жатқан Қызылжар тауларына</w:t>
        <w:br/>
        <w:t>қарасты етегінде қорымтас үйінділері</w:t>
        <w:br/>
        <w:t>кездеседі. Беткейлері мен етегінің сор-</w:t>
        <w:br/>
        <w:t>таңдау қиыршақтасты ашық қоңыр</w:t>
        <w:br/>
        <w:t>топырағында қараған шоғырлары ара-</w:t>
        <w:br/>
        <w:t>лас сұлыбас, көде, баялыш, теріскен,</w:t>
        <w:br/>
        <w:t>бетеге, жусан, т.б. шөптесіндер өскен.</w:t>
        <w:br/>
        <w:t>Батыс алабы мен оңт-нің тау қой-</w:t>
        <w:br/>
        <w:t>наулары мал жайылымына қолайлы.</w:t>
        <w:br/>
        <w:t>Батысынан 5-8 км жерден жазда қа-</w:t>
        <w:br/>
        <w:t>расуларға бөлініп қалатын Шажағай</w:t>
        <w:br/>
        <w:t>өз. ағып өтеді.</w:t>
        <w:br/>
        <w:t>ҰЙҒЫР АУДАНЫ - Алматы обл-ның</w:t>
        <w:br/>
        <w:t>оңт-шығысында орналасқан әкімш.-</w:t>
        <w:br/>
        <w:t>аумақтық бөлініс. 1934 ж. құрылған.</w:t>
        <w:br/>
        <w:t>Жер аум. 8,7 мың кмі. Тұрғыны 62,3</w:t>
        <w:br/>
        <w:t>мың адам, орташа тығызд. 1 кмі-ге</w:t>
        <w:br/>
        <w:t>шаққанда 71 адамнан келеді (2012).</w:t>
        <w:br/>
        <w:t>Аудан аумағындағы 26 елді мекен 14</w:t>
        <w:br/>
        <w:t>ауылдық округке біріктірілген. Аудан</w:t>
        <w:br/>
        <w:t>орт. - Шонжы а. Аудан жерінің ба-</w:t>
        <w:br/>
        <w:t>сым бөлігі көтеріңкі жазық. Батысы</w:t>
        <w:br/>
        <w:t>Еңбекшіқазақ ауд-ндағы аласа келген</w:t>
        <w:br/>
        <w:t>Бұғыты, Сөгеті таулары және Сөгеті</w:t>
        <w:br/>
        <w:t>аңғарымен, оңт.-батысында Торайғыр</w:t>
        <w:br/>
        <w:t>тауларымен шектеседі. Көтеріңкі кел-</w:t>
        <w:br/>
        <w:t>ген оңт, бөлігін батыстан шығысқа қа-</w:t>
        <w:br/>
        <w:t>рай созылған Кетпен (Ұзынқара) &gt;жо-</w:t>
        <w:br/>
        <w:t>тасы алып жатыр. Ауданның ең биік</w:t>
        <w:br/>
        <w:t>жері де осында (Аспантау, 2652 м).</w:t>
        <w:br/>
        <w:t>Оның солт. беткейінде шырша, қа-</w:t>
        <w:br/>
        <w:t>йың, тал аралас орман өседі. Жер қой-</w:t>
        <w:br/>
        <w:t>науында Көлжат (Қалжат) тас көмір</w:t>
        <w:br/>
        <w:t>кені, Шонжы әктас кені барланып,</w:t>
        <w:br/>
        <w:t>игерілуде. Климаты континенттік, қы-</w:t>
        <w:br/>
        <w:t>сы суық, жазы ыстық. Қаңтар айын-</w:t>
        <w:br/>
        <w:t>дағы жылдық орташа темп-ра -6-6?С,</w:t>
        <w:br/>
        <w:t>шілдеде 22-24%С. Жауын-шашынның</w:t>
        <w:br/>
        <w:t>жылдық орташа мөлш. 250-300 мм,</w:t>
        <w:br/>
        <w:t>таулы бөлігінде 400-500 мм. Аудан</w:t>
        <w:br/>
        <w:t>жерімен Іле, Шарын және Кетпен жо-</w:t>
        <w:br/>
        <w:t>тасынан бастау алатын Шошанайсай,</w:t>
        <w:br/>
        <w:t>Ақсу, т.б. шағын өзендер ағады. Олар-</w:t>
        <w:br/>
        <w:t>дың кейбіреуі Іле өз-не құйса, кейбірі</w:t>
        <w:br/>
        <w:t>құмға сіңіп кетеді. Ағаш, Тұзкөл көл-</w:t>
        <w:br/>
        <w:t>дері Шарын өз-нің сағасында орна-</w:t>
        <w:br/>
        <w:t>ласқан. Ауданда Шонжы, Исламов</w:t>
        <w:br/>
        <w:t>атынд. су жүйелері тартылған. Жүйе-</w:t>
        <w:br/>
        <w:t>-</w:t>
      </w:r>
    </w:p>
    <w:p>
      <w:r>
        <w:t>Аудандағы жайылымдала</w:t>
        <w:br/>
        <w:t>БОСО бом олы ео бы оо жо бхыбо о бхі</w:t>
        <w:br/>
        <w:t>УАҚҚАМЫС - Есіл алабындағы көл.</w:t>
        <w:br/>
        <w:t>Сөлт. Қазақстан обл. Айыртау ауд. Қа-</w:t>
        <w:br/>
        <w:t>ратал а-нан оңт.-батысқа қарай 5 км</w:t>
        <w:br/>
        <w:t>жерде орналасқан. Көл теңіз деңгейінен</w:t>
        <w:br/>
        <w:t>252 м биіктікте жатыр. Аум. 3,9 кмг,</w:t>
        <w:br/>
        <w:t>ұз 2,7 км, енді жері 1,9 км, жағалау</w:t>
        <w:br/>
        <w:t>бойының ұз. 8,2 км. Шағын қазаншұң-</w:t>
        <w:br/>
        <w:t>қырда жатқан көлдің жағалауы жай-</w:t>
        <w:br/>
        <w:t>пақ, онда қамыс өскен. Түбі тегіс, тұн-</w:t>
        <w:br/>
        <w:t>балы. Су жиналатын аумағының 30%-</w:t>
        <w:br/>
        <w:t>ға жуығы жыртылған. Қалған бөлігін-</w:t>
        <w:br/>
        <w:t>де бетеге, селеу аралас далалық өр-</w:t>
        <w:br/>
        <w:t>ман ландшафтысы қалыптасқан. Жа-</w:t>
        <w:br/>
        <w:t>уын-шашын және экер асты суларымен</w:t>
        <w:br/>
        <w:t>толысады. Шарасында жыл бойы су</w:t>
        <w:br/>
        <w:t>болады. Қараша айының 2-жартысын-</w:t>
        <w:br/>
        <w:t>да суы қатып, сәуірдің 2-онкүндігінде</w:t>
        <w:br/>
        <w:t>ериді. Көл алабы шабындық және «гіс-</w:t>
        <w:br/>
        <w:t>тікке қолайлы.</w:t>
        <w:br/>
        <w:t>УӘЛИХАНОВ АУДАНЫ - Солт. Қа-</w:t>
        <w:br/>
        <w:t>зақстан обл-ның оңт.-шығысында ор-</w:t>
        <w:br/>
        <w:t>наласқан экімш-аумақтық бөлініс.</w:t>
        <w:br/>
        <w:t>Сөлт. және солт-шығысында Ресей-</w:t>
        <w:br/>
        <w:t>дің Омбы обл-мен, шығысында Пав-</w:t>
        <w:br/>
        <w:t>лодар, оңг-шығысында Ақмола облыс-</w:t>
        <w:br/>
        <w:t>тарымен, батысында облыстың Ақжар</w:t>
        <w:br/>
        <w:t>ауд-мен шектеседі. 1927 ж. құрылған.</w:t>
        <w:br/>
        <w:t>1997 ж. мамырда Көкшетау обл-ның</w:t>
        <w:br/>
        <w:t>Қызылту (1928) ауд-мен біріктірілді.</w:t>
        <w:br/>
        <w:t>Жер аум. 12,9 мың кмг. Тұрғыны 17,6</w:t>
        <w:br/>
        <w:t>білеті өзенінің төменгі ағысы</w:t>
        <w:br/>
        <w:t>5.</w:t>
        <w:br/>
        <w:t>1.</w:t>
        <w:br/>
        <w:t>Қоңдысай көлінің жағалауы</w:t>
        <w:br/>
        <w:t>мың адам, орташа тығызд. 1 кміге</w:t>
        <w:br/>
        <w:t>шаққанда 1,3 адамнан келеді (2012).</w:t>
        <w:br/>
        <w:t>У. а-нда 11 ауылдық округ, 27 елді ме-</w:t>
        <w:br/>
        <w:t>кен бар. Әкімш. өрт. - Кішкенекөл а.</w:t>
        <w:br/>
        <w:t>Аудан жері Сарыарқаның солт-ндегі</w:t>
        <w:br/>
        <w:t>Солтүстік Қазақ жазығының қырқа-</w:t>
        <w:br/>
        <w:t>лы-төбелі жазық бөлігін алып жатыр.</w:t>
        <w:br/>
        <w:t>Теңіз деңгейінен ең биік жері - Дом-</w:t>
        <w:br/>
        <w:t>быралы тауы (229 м) ауданның көте-</w:t>
        <w:br/>
        <w:t>ріңкі келген оңт-нде орналасқан. Ау-</w:t>
        <w:br/>
        <w:t>данның жер бедері солт. солг-шы-</w:t>
        <w:br/>
        <w:t>ғысқа қарай төмендеп, абс. биікт. қиыр</w:t>
        <w:br/>
        <w:t>сөлт-ндегі Теке көлі маңында 29 м</w:t>
        <w:br/>
        <w:t>ғана болады. Жер қойнауынан әктас,</w:t>
        <w:br/>
        <w:t>қиыршықтас, т.б. құрылыс материал-</w:t>
        <w:br/>
        <w:t>дары барланған. Климаты тым көн-</w:t>
      </w:r>
    </w:p>
    <w:p>
      <w:r>
        <w:t>тиненттік. Қаңтар айындағы ауаның</w:t>
        <w:br/>
        <w:t>орташа темп-расы -17-19%С, шілдеде</w:t>
        <w:br/>
        <w:t>19-20%С. Жауын-шашынның жылдық</w:t>
        <w:br/>
        <w:t>орташа мөлш. 350 мм шамасында. Ау</w:t>
        <w:br/>
        <w:t>дан аумағымен Сілеті, Талдысай, Қыз-</w:t>
        <w:br/>
        <w:t>дың қарасуы, Семізбай, т.б. өзендер</w:t>
        <w:br/>
        <w:t>ағады. Ірі көлдері: Сілетітеңіз, Теке,</w:t>
        <w:br/>
        <w:t>Көксеңгірсор, Жамантұз, Саржан, Қоң-</w:t>
        <w:br/>
        <w:t>дысай. Су айдыны 260 кмг-ден астам</w:t>
        <w:br/>
        <w:t>болатын Теке көлінің суы біршама</w:t>
        <w:br/>
        <w:t>минералданған, күкіртті-сутекті лайы</w:t>
        <w:br/>
        <w:t>бар. оған Ақсай мен Талдысай өзенде-</w:t>
        <w:br/>
        <w:t>рі құяды. Қара топырақ жамылғы-</w:t>
        <w:br/>
        <w:t>Уәлиханов</w:t>
        <w:br/>
        <w:t>сында бетеге, боз, жусан, сұлыбас, т.б.</w:t>
        <w:br/>
        <w:t>өсімдіктер басым өседі. Қайынды</w:t>
        <w:br/>
        <w:t>не көктеректі шоқ ормандар, өзен-көл</w:t>
        <w:br/>
        <w:t>жағалауларында бұта, шілік өседі. Ірі</w:t>
        <w:br/>
        <w:t>елді мекендері: Кішкенекөл, Бидайық,</w:t>
        <w:br/>
        <w:t>Ақтүйесай, Қулыкөл. А. ш-на жарам-</w:t>
        <w:br/>
        <w:t>ды жер аум. 137 млн. га, оның ішінде</w:t>
        <w:br/>
        <w:t>егістік 276,7 мың га, шабындық 14</w:t>
        <w:br/>
        <w:t>мың га. Кішкенекөл а. арқылы жалпы</w:t>
        <w:br/>
        <w:t>ұз. 582 км Петропавловек-</w:t>
        <w:br/>
        <w:t>Астана автомагистралі және Омбы (Ре-</w:t>
        <w:br/>
        <w:t>сей) қемен байланыстыратын автомоб.</w:t>
        <w:br/>
        <w:t>жолдары өтеді.</w:t>
        <w:br/>
        <w:t>УӘЛИХАНОВ ҚОНЫСЫ - Солт.</w:t>
        <w:br/>
        <w:t>Қазақстан обл. Айыртау ауд-ның Сы-</w:t>
        <w:br/>
        <w:t>рымбет а-нда орналасқан. Респ. день</w:t>
        <w:br/>
        <w:t>гейдегі архит. ескерткіш саналады. У. қ.</w:t>
        <w:br/>
        <w:t>Уәли ханның жесірі - Айғанымға (Шо:</w:t>
        <w:br/>
        <w:t>қан Уәлихановтың әжесі) арналып,</w:t>
        <w:br/>
        <w:t>император Александр І-дің 1824 ж. 30</w:t>
        <w:br/>
        <w:t>сәуірдегі жарлығымен және Батыс Сі-</w:t>
        <w:br/>
        <w:t>бір ген-губернаторы П.Капцевичтің</w:t>
        <w:br/>
        <w:t>бұйрығы бойынша салынған. Қоныс</w:t>
        <w:br/>
        <w:t>Қазан революциясынан кейін әбден то-</w:t>
        <w:br/>
        <w:t>зып, бұзылды, талан-таражға түсті. Шо-</w:t>
        <w:br/>
        <w:t>қан Уәлихановтың 150 жылдығына бай-</w:t>
        <w:br/>
        <w:t>ланысты қайта қалпына келтірілді.</w:t>
        <w:br/>
        <w:t>Қонақ күтетін жайы, мектебі, диірме-</w:t>
        <w:br/>
        <w:t>ні, күгушілерге арналған тұрғын үйі,</w:t>
        <w:br/>
        <w:t>монша және шаруашылық құрылыс-</w:t>
        <w:br/>
        <w:t>тары бар. Мұнда Шоқан балалық ша-</w:t>
        <w:br/>
        <w:t>ғын өткізген. Омбы кадет корпусын-</w:t>
        <w:br/>
        <w:t>да оқығанда, дем алуға келіп тұрған.</w:t>
        <w:br/>
        <w:t>1862-64 ж. осында өмір сүрген. У. қ.</w:t>
        <w:br/>
        <w:t>(немесе «Сырымбет қыстауы») қазақ</w:t>
        <w:br/>
        <w:t>даласында ағартушылық идеяларды</w:t>
        <w:br/>
        <w:t>таратуда және мәдени мұраны наси-</w:t>
        <w:br/>
        <w:t>хаттауда едәуір маңыз атқарған. Бұл</w:t>
        <w:br/>
        <w:t>жерде ақындар айтысы өткен, белгілі</w:t>
        <w:br/>
        <w:t>ақындар, әншілер, музыканттар, көм-</w:t>
        <w:br/>
        <w:t>позигордар өнер көрсеткен, Біржан</w:t>
        <w:br/>
        <w:t>Қожағұлұлы, Ақан сері Қорамсаұлы,</w:t>
        <w:br/>
        <w:t>әнші Көке Әлжанұлы, қобызшы Құ-</w:t>
        <w:br/>
        <w:t>рымбай Қанқожаұлы, Ажар ақын,</w:t>
        <w:br/>
        <w:t>орыс ғалымдары, саяхатшылар мен</w:t>
        <w:br/>
        <w:t>шенеуніктер (олардың арасында ақын-</w:t>
      </w:r>
    </w:p>
    <w:p>
      <w:r>
        <w:t>петрашевшіл С.Ф.Дуров пен Г.Н.Пота-</w:t>
        <w:br/>
        <w:t>189</w:t>
        <w:br/>
        <w:t>БОС бекоо о оыс ко букс о ко быоо жо хі</w:t>
        <w:br/>
        <w:t>дық шөптесін өсімдік. Қазақстанның</w:t>
        <w:br/>
        <w:t>барлық аймақтарына 2 түрі: оң т үс-</w:t>
        <w:br/>
        <w:t>тік У-а4(А. ашеітгіс) менжатаған</w:t>
        <w:br/>
        <w:t>У. (А. герепе) тараған. Олар сөр, сор-</w:t>
        <w:br/>
        <w:t>таң топырақты шалғында, өзен-көл</w:t>
        <w:br/>
        <w:t>жағалауларында, тау баурайында, жол</w:t>
        <w:br/>
        <w:t>жиегінде өседі. Биікт. 15-60 см. Са-</w:t>
        <w:br/>
        <w:t>бағы қалың жапырақты, бұтақты, сыр-</w:t>
        <w:br/>
        <w:t>тын түк жапқан Сағақсыз, қатты жа-</w:t>
        <w:br/>
        <w:t>пырақтары қандауыр, созылыңқы тас-</w:t>
        <w:br/>
        <w:t>Жалаған укекіре</w:t>
        <w:br/>
        <w:t>па тәрізді, сабаққа кезектесіп өрна-</w:t>
        <w:br/>
        <w:t>ласады. Жапырақтарының жиегі қа-</w:t>
        <w:br/>
        <w:t>уырсын тілімді немесе алшақ тісшелі,</w:t>
        <w:br/>
        <w:t>төбе жапырақтары бүтін жиекті. Дара</w:t>
        <w:br/>
        <w:t>гүлеебеті қызғылт түсті, орама жа-</w:t>
        <w:br/>
        <w:t>пырақтары жұмыртқа тәрізді, қысқа</w:t>
        <w:br/>
        <w:t>түк басқан. Мамыр-шілде айларында</w:t>
        <w:br/>
        <w:t>гүлдеп, тамызда жеміс салады. Жемі-</w:t>
        <w:br/>
        <w:t>сі - тұқымша, айдаршасының ұз. 8-</w:t>
        <w:br/>
        <w:t>11 мм-дей. Жанама тамырлары арқы-</w:t>
        <w:br/>
        <w:t>лы тез көбейетін арамшөп. У. - улы</w:t>
        <w:br/>
        <w:t>өсімдік (гүлдеген кезде), мал жемейді,</w:t>
        <w:br/>
        <w:t>онымен жылқы қатты уланады. Егіс-</w:t>
        <w:br/>
        <w:t>тікке қаулап өсіп кетсе, дақылдар то-</w:t>
        <w:br/>
        <w:t>лығымен солып қалуы да мүмкін. Кү-</w:t>
        <w:br/>
        <w:t>рес шаралары - карантин; егістік жер-</w:t>
        <w:br/>
        <w:t>ді терең жыртып, бірнеше рет қопеы-</w:t>
        <w:br/>
        <w:t>ту. гербицидтер қолдану.</w:t>
        <w:br/>
        <w:t>УЛЬТРАНЕГІЗДІ ТАУ ЖЫНЫС-</w:t>
        <w:br/>
        <w:t>ТАРЫ,ультрабазиттер, ги-</w:t>
        <w:br/>
        <w:t>пербазиттер-крсмний қышқы-</w:t>
        <w:br/>
        <w:t>лының аз мөлшерімен (30-45%) си-</w:t>
        <w:br/>
        <w:t>патталатын магмалық тау жыныста-</w:t>
        <w:br/>
        <w:t>рының жалпы атауы. Бұларға құра-</w:t>
        <w:br/>
        <w:t>мындағы кремнийдің мөлшеріне қа-</w:t>
        <w:br/>
        <w:t>рай фомдиттер мен фодолиттер де</w:t>
        <w:br/>
        <w:t>жатады. У. т. ж-ның құрылымы ұсақ,</w:t>
        <w:br/>
        <w:t>орташа не ірі түйірлі, текстурасы шом-</w:t>
        <w:br/>
        <w:t>бал, афанитті; түсі қара, қанық жа-</w:t>
        <w:br/>
        <w:t>сыл, тығызд. 3.0 г/см-ден жоғары, өте</w:t>
        <w:br/>
        <w:t>қатты және тұтқыр келеді. Басты ми-</w:t>
        <w:br/>
        <w:t>нералдары: оливин мен пироксендер,</w:t>
        <w:br/>
        <w:t>плагиоклаз, горнбленд, биотит. Акцес-</w:t>
        <w:br/>
        <w:t>сор минералдардан шпинель, плати-</w:t>
        <w:br/>
        <w:t>на, магнетит, хромит, апатит, титано-</w:t>
        <w:br/>
        <w:t>магнетит, перовекит, шорломит бола-</w:t>
        <w:br/>
        <w:t>ды. У. т. ж. құрамына қарай ішінара</w:t>
        <w:br/>
        <w:t>төмендегідей түрлерге бөлінеді: ин-</w:t>
        <w:br/>
        <w:t>трузивтік - дунит (оливинит), пери-</w:t>
      </w:r>
    </w:p>
    <w:p>
      <w:r>
        <w:t>дотит, пироксенит, горнблендит; гипа-</w:t>
        <w:br/>
        <w:t>бассалдық - пикрит, кимберлит; эф-</w:t>
        <w:br/>
        <w:t>фузивтік - меймечит, коматиит. Олар</w:t>
        <w:br/>
        <w:t>қатпарлы аймақтар мен платформалар-</w:t>
        <w:br/>
        <w:t>да тараған. У. т. ж. магманың эжіктел</w:t>
        <w:br/>
        <w:t>немесе мантия затының сұйық, мүмкі</w:t>
        <w:br/>
        <w:t>қатты күйде жер қыртысы бетіне кө-</w:t>
        <w:br/>
        <w:t>терілуінен қалыптасқан. Мұнда хром,</w:t>
        <w:br/>
        <w:t>платина, никель, темір, титан, алмас,</w:t>
        <w:br/>
        <w:t>тальк, хризотил-асбестің, т.б. кендері</w:t>
        <w:br/>
        <w:t>кездеседі. Қазақстандағы У. т. жемен</w:t>
        <w:br/>
        <w:t>байланысқан хромның ірі кен орны</w:t>
        <w:br/>
        <w:t>Ақтөбе обл-нда орналасқан.</w:t>
        <w:br/>
        <w:t>УЛЬЯНОВ ГАЗКОНДЕНСАТ КЕН</w:t>
        <w:br/>
        <w:t>ОРНЫ, Батыс Қазақстан обл. Зеленов</w:t>
        <w:br/>
        <w:t>ауд-нда, Ульянов а-ның маңында орна-</w:t>
        <w:br/>
        <w:t>ласқан. Күмбезді келген массивті қа-</w:t>
        <w:br/>
        <w:t>батында қалыңд. 9 м шоғыр қабатта-</w:t>
        <w:br/>
        <w:t>ры кездеседі. Газдағы типі кеуекті, ке-</w:t>
        <w:br/>
        <w:t>уекті-жарықшақты, ұралы. Орташа ке-</w:t>
        <w:br/>
        <w:t>уектілігі 5,5-10,5%. Орташа өткізгіш-</w:t>
        <w:br/>
        <w:t>тігі 17 ш.фм. Бастапқы қабаттың қы-</w:t>
        <w:br/>
        <w:t>сымы 32-32,7 МПа, орташа темп-расы</w:t>
        <w:br/>
        <w:t>78-83%С. Газдың дебиті сынақ кезін-</w:t>
        <w:br/>
        <w:t>де тәулігіне 13,5 мыңнан 520 мың м:-</w:t>
        <w:br/>
        <w:t>ді көрсетті, конденсаттағы метан құ-</w:t>
        <w:br/>
        <w:t>рамы 80-95%. Ауыр көміртек батыс-</w:t>
        <w:br/>
        <w:t>тан шығысқа қарай 1,6-дан 11,8%-ға</w:t>
        <w:br/>
        <w:t>дейін көбейеді. Кен орнындағы кү-</w:t>
        <w:br/>
        <w:t>кіртті сутектің мөлш. 36-0,29%, азот</w:t>
        <w:br/>
        <w:t>1,32-2,57%, көмір қышқыл газы 2.73-</w:t>
        <w:br/>
        <w:t>0,69%, меркаптан 0,014-0,02%. Кон-</w:t>
        <w:br/>
        <w:t>денсат құрамында күкірт (0,2-0,5%),</w:t>
        <w:br/>
        <w:t>парафин (0,3-1,1%) шамалы, тығызд.</w:t>
        <w:br/>
        <w:t>755-707 қг/м:, күкіртті (0,51-2,0%),</w:t>
        <w:br/>
        <w:t>парафинді (1,51-6,0%), шайырлы (4,9-</w:t>
        <w:br/>
        <w:t>28%). Мұнайда орта есеппен 206 м/м?</w:t>
        <w:br/>
        <w:t>ерізілген газ бар. Ондағы күкіртті су-</w:t>
        <w:br/>
        <w:t>тек 0,12%, азот 1%, көміртек 0,88%,</w:t>
        <w:br/>
        <w:t>этан 5,82%, пропан 3,69%, бутан 2,03%.</w:t>
        <w:br/>
        <w:t>УЛЬЯНОВ (БОТАҚАРА) ЖЕР АС-</w:t>
        <w:br/>
        <w:t>ТЫ СУ КЕНІ, Нұра өзнің анғарын-</w:t>
        <w:br/>
        <w:t>да, Қарағанды обл. Бұқар жырау ауд.</w:t>
        <w:br/>
        <w:t>Ботақара кентінің маңында орналас-</w:t>
        <w:br/>
        <w:t>қан. Ауд. орт. - Ботақара кентін ша-</w:t>
        <w:br/>
        <w:t>руашылық және ауыз сумен қамтама-</w:t>
        <w:br/>
        <w:t>сыз етуге байланысты барланған. Жер</w:t>
        <w:br/>
        <w:t>асты суы Нұра өз. аңғарының аллю-</w:t>
        <w:br/>
        <w:t>вийлі шөгінділеріндегі сулы қабатта</w:t>
        <w:br/>
        <w:t>шоғырланған. Су сыйыстырушы тау</w:t>
        <w:br/>
        <w:t>жыныстары әр түрлі түйіршік құмдар</w:t>
        <w:br/>
        <w:t>аралас қиыршықтас пен малтатастар-</w:t>
        <w:br/>
        <w:t>дан тұрады. Сулы қабаттың қалыңд.</w:t>
        <w:br/>
        <w:t>6,5-15 м. Жер асты грунт суы 2-2,7 м</w:t>
        <w:br/>
        <w:t>тереңдікте. Ұңғымалардың дебиті 7,.2-</w:t>
        <w:br/>
        <w:t>98 л/с. Суы тұшыдан сәл ашқылтым,</w:t>
        <w:br/>
        <w:t>минералд. 0,9-111 г/л. Хим. құрамы -</w:t>
        <w:br/>
        <w:t>хлорид-сульфатты натрий-магнийлі.</w:t>
        <w:br/>
        <w:t>Жобалық сутірек арақашықтығы 500 м,</w:t>
        <w:br/>
        <w:t>тереңд. 18-20 м болатын 3 ұңғымадан</w:t>
        <w:br/>
        <w:t>Уран</w:t>
      </w:r>
    </w:p>
    <w:p>
      <w:r>
        <w:t>тұрады. Ұңғымалардың жобалық өнімд.</w:t>
        <w:br/>
        <w:t>10-16 л/с. Кен орны 1965 жылдан пай-</w:t>
        <w:br/>
        <w:t>даланылуда.</w:t>
        <w:br/>
        <w:t>УРАН, 17 - элементтердің периодтық</w:t>
        <w:br/>
        <w:t>жүйесінің Ш тобындағы радиоактивті</w:t>
        <w:br/>
        <w:t>хим. элемент, ат. н. 92, ат. м. 238,03;</w:t>
        <w:br/>
        <w:t>актиноидтар тобына жатады. Табиғат-</w:t>
        <w:br/>
        <w:t>та 3 радиовктивті изотопы: 2%1/00,280%;</w:t>
        <w:br/>
        <w:t>Тұр-4,51409 жыл), 547 (0,12%; Т,,-</w:t>
        <w:br/>
        <w:t>7,13410% жыл), 217 (0,006%; Т, 2.4810»</w:t>
        <w:br/>
        <w:t>жыл) бар. Уды алғаш 1780 ж. неміс</w:t>
        <w:br/>
        <w:t>химигі М.Клапорт (1743-1817) ПО, (қос</w:t>
        <w:br/>
        <w:t>тотық) түрінде, ал металдық У-ды</w:t>
        <w:br/>
        <w:t>1841 ж. француз химигі Э.Пелиго (80-</w:t>
        <w:br/>
        <w:t>90) алған. Жер қыртысындағы салмақ</w:t>
        <w:br/>
        <w:t>мөлш. 2,50%: шашыранды элемент-</w:t>
        <w:br/>
        <w:t>тер қатарына жатады. Басты минерал-</w:t>
        <w:br/>
        <w:t>дары: уранинит, настуран, браннерит,</w:t>
        <w:br/>
        <w:t>давидит, карнотит, уран кентастары,</w:t>
        <w:br/>
        <w:t>уран елюдалары, 1:6. өнеркәсіптік ма-</w:t>
        <w:br/>
        <w:t>нызды Уғы бар минералдарға титанат-</w:t>
        <w:br/>
        <w:t>тар, силикаттар, танталниобаттар, с</w:t>
        <w:br/>
        <w:t>лы фосфаттар мен арсенаттар кіреді.</w:t>
        <w:br/>
        <w:t>У. сұр түсті, жұмсақ, оңай өңделетін</w:t>
        <w:br/>
        <w:t>металл. Оның үш аллотроптық түр</w:t>
        <w:br/>
        <w:t>өзгерісі бар: 6677С-тан төмен, крис-</w:t>
        <w:br/>
        <w:t>талдық торы ромбылық (о 7), одан жо-</w:t>
        <w:br/>
        <w:t>ғары темп-рада тетрагоналдық (0-1).</w:t>
        <w:br/>
        <w:t>7ТАЗС-тан жоғары көлемді орталық»</w:t>
        <w:br/>
        <w:t>тандырылған кубтық (:-Т7). У-ның бал»</w:t>
        <w:br/>
        <w:t>ку 2 134%, қайнау 4 4200%С, тығызд.</w:t>
        <w:br/>
        <w:t>1904 г/см: (а-1). Тотығу дәрекесі “3-</w:t>
        <w:br/>
        <w:t>тен %6-ға дейін, кейде %2 болады. У.</w:t>
        <w:br/>
        <w:t>хим. активті, көптеген металдармен</w:t>
        <w:br/>
        <w:t>әрекеттесіп қорытпалар, интерметал-</w:t>
        <w:br/>
        <w:t>ды қосылыстар түзеді. Ауа. бөлме темп-</w:t>
        <w:br/>
        <w:t>расында баяу тотығады (себебі бетін</w:t>
        <w:br/>
        <w:t>жұқа қос тотық ((7О,) қабаты қаптай-</w:t>
        <w:br/>
        <w:t>ды), темпера 150С-тан жоғарылаған-</w:t>
        <w:br/>
        <w:t>да тотығуы тездейді. У-ның 6 оксиді</w:t>
        <w:br/>
        <w:t>(со, 10, 0,1,0, 17,0, 170) бел-</w:t>
        <w:br/>
        <w:t>гілі, маңыздысы (0,0,. Осы оксидтер</w:t>
        <w:br/>
        <w:t>сумен әрекеттескенде маңызды гид-</w:t>
        <w:br/>
        <w:t>раттар: диуран (Н.7,0,) және уран</w:t>
        <w:br/>
        <w:t>қышқылын (Н.70,) түзеді. Фтормен</w:t>
        <w:br/>
        <w:t>500-600%С-та тетрафторид І/Ғ, (жа</w:t>
        <w:br/>
        <w:t>сыл түсті. ине тәрізді кристалдар),</w:t>
        <w:br/>
        <w:t>гексафторид ОЕ; (ақ түсті, кристалды</w:t>
        <w:br/>
        <w:t>зат) және күкіртпен бірнеше қосылыс-</w:t>
        <w:br/>
        <w:t>тар түзеді (мыс., 178 - ядр. отын). У.</w:t>
        <w:br/>
        <w:t>сутекпен 220%С темп-рада эрекетте-</w:t>
        <w:br/>
        <w:t>сіп, гидрид (О/Н.). азотпен 450-700%С</w:t>
        <w:br/>
        <w:t>темп-рада нитрид (0),), көміртекпен</w:t>
        <w:br/>
        <w:t>750-800%С-та монокарбид (Г/С), ди-</w:t>
        <w:br/>
        <w:t>карбидтер (ПС, 17,С.) түзеді. У. ыстық</w:t>
        <w:br/>
        <w:t>сумен Т7О, және Н, түзе баяу әрекст-</w:t>
        <w:br/>
        <w:t>теседі. Ол у және оның қосылыстары</w:t>
        <w:br/>
        <w:t>да улы. У-ды құрамында 0,05-0,5%</w:t>
        <w:br/>
        <w:t>У-ы бар уран кентастарынан алады. Ол</w:t>
        <w:br/>
        <w:t>үшін Т), -ді (сим. концентрат) НХО.</w:t>
        <w:br/>
        <w:t>те ерініп, аффинаждап, нәтижесінде</w:t>
        <w:br/>
        <w:t>алынған ерітінділерді У-ның ядр. таза</w:t>
        <w:br/>
        <w:t>оксидтеріне айналдырады. Оксидтерді</w:t>
      </w:r>
    </w:p>
    <w:p>
      <w:r>
        <w:t>сутекпен ТО,-ге дейін тотықсыздан-</w:t>
        <w:br/>
        <w:t>191</w:t>
        <w:br/>
        <w:t>БОС бекоо о оыс ко букс о ко быоо жо хі</w:t>
        <w:br/>
        <w:t>лауды Сарыесік бұғазы бөліп жатыр.</w:t>
        <w:br/>
        <w:t>Солт-шығысында Ұзынарал аралы,</w:t>
        <w:br/>
        <w:t>оңт-батысында Ұзынарал қонысы ор-</w:t>
        <w:br/>
        <w:t>наласқан. Түбектің батыс жағалауы-</w:t>
        <w:br/>
        <w:t>ның жер бедері террасалы көлдік жа-</w:t>
        <w:br/>
        <w:t>ғажай, шығыс бойының бедері жа-</w:t>
        <w:br/>
        <w:t>Ұзынарал түбегі</w:t>
        <w:br/>
        <w:t>йылма және одан жоғ. бөлігі терраса-</w:t>
        <w:br/>
        <w:t>лы болып келеді. Бетін төрттік кезең-</w:t>
        <w:br/>
        <w:t>нің (антропогеннің) шөгінді тау жы-</w:t>
        <w:br/>
        <w:t>ныстары жапқан. Шалғынды сұр, боз-</w:t>
        <w:br/>
        <w:t>ғылт сұр топырағында шөлейтке тән</w:t>
        <w:br/>
        <w:t>өсімдіктер өседі. Бұл түбек қазірге де-</w:t>
        <w:br/>
        <w:t>йінгі барлық карталарда Сарыесік тү-</w:t>
        <w:br/>
        <w:t>бегі деп қате жазылып келген. Түбек-</w:t>
        <w:br/>
        <w:t>тің Ұ. аталу себебі, аш-н ұжымдас-</w:t>
        <w:br/>
        <w:t>тыруға дейінгі кезеңде (20 ғ-дың 30-</w:t>
        <w:br/>
        <w:t>жылдарына дейін) Сарыарқа халқы</w:t>
        <w:br/>
        <w:t>Балқаш көлін осы тұста суы қатқан</w:t>
        <w:br/>
        <w:t>бұғаз арқылы көлдің оңт-ндегі қамыс-</w:t>
        <w:br/>
        <w:t>құрағы мен ағашы мол және шөбі қа-</w:t>
        <w:br/>
        <w:t>лың Сарыесікатырау құмына өтіп, қыс-</w:t>
        <w:br/>
        <w:t>таған. Көктемде көлдің мұзы ерімей</w:t>
        <w:br/>
        <w:t>тұрып кері қарай, Сарыарқа жағына</w:t>
        <w:br/>
        <w:t>малдарын айдап әкеткен. Сондықтан</w:t>
        <w:br/>
        <w:t>бұғаз әрі-бері өтіп, көшіп-қонуға ың-</w:t>
        <w:br/>
        <w:t>ғайлы болғандықтан Сарыесік деп</w:t>
        <w:br/>
        <w:t>аталған.</w:t>
        <w:br/>
        <w:t>ҰЗЫНАРАЛ - Балқаш көлінің оңт.</w:t>
        <w:br/>
        <w:t>жағалауындағы қоныс. Алматы өбл.</w:t>
        <w:br/>
        <w:t>Балқаш ауд-нда, Аққұм және Сарыесік</w:t>
        <w:br/>
        <w:t>түбектері аралығында жатыр. Қоныс</w:t>
        <w:br/>
        <w:t>түбек құрай көлге сұғына енген. Ұз.</w:t>
        <w:br/>
        <w:t>12-15 км, көлдегі енді жері 8 км-дей.</w:t>
        <w:br/>
        <w:t>Оңт-нде шағын тұшы көл орналасқан.</w:t>
        <w:br/>
        <w:t>Одан қоныс бойымен сулы арна ағып</w:t>
        <w:br/>
        <w:t>тыр. Аумағының басым бөлігін дер-</w:t>
        <w:br/>
        <w:t>тік адам өте алмайтын батпақ қамты-</w:t>
        <w:br/>
        <w:t>ған Ұ:дың қиыр оңт-н ұяшықты құм</w:t>
        <w:br/>
        <w:t>төбелер алып жатыр. Онда қарабарақ,</w:t>
        <w:br/>
        <w:t>сарсазан, жыңғыл, көлге қарасты бө-</w:t>
        <w:br/>
        <w:t>дігінде қоғалы қамыс, құрақ өскен.</w:t>
        <w:br/>
        <w:t>Ұ-дың оңт. бөлігі мал жайылымына</w:t>
        <w:br/>
        <w:t>қолайлы.</w:t>
        <w:br/>
        <w:t>ҰЗЫНАРАЛ - Бозашы түбегінің қиыр</w:t>
        <w:br/>
        <w:t>батысындағы қоныс. Маңғыстау обл.</w:t>
        <w:br/>
        <w:t>Түпқараған ауд-нда орналасқан. Ұз.</w:t>
        <w:br/>
        <w:t>55 км, орта тұсындағы енді жері 7 км-</w:t>
        <w:br/>
        <w:t>те жуық. Батысында жатқан Каспий</w:t>
        <w:br/>
        <w:t>т-нен 6 м-ге жуық жоғары жатыр. Те-</w:t>
      </w:r>
    </w:p>
    <w:p>
      <w:r>
        <w:t>нін шуыікейбеу лез с қаршақша</w:t>
        <w:br/>
        <w:t>қараған шығысы түйетайлы келген.</w:t>
        <w:br/>
        <w:t>Мұнда Ұ. қонысын бойлай созылып</w:t>
        <w:br/>
        <w:t>жатқан сор бар. Сор жиегінде Орта-</w:t>
        <w:br/>
        <w:t>ның құмы атты қыстау орналасқан.</w:t>
        <w:br/>
        <w:t>Оңт-ндегі Қошақ шығанағы Ұ-ды Түп-</w:t>
        <w:br/>
        <w:t>қараған түбегінен бөліп тұрады. Оңт.</w:t>
        <w:br/>
        <w:t>батыс жағалауынан 2 км жерде теңіз</w:t>
        <w:br/>
        <w:t>құмқайырлары кездеседі. Сортаңды жә-</w:t>
        <w:br/>
        <w:t>не құмдақты сұр топырағында изен,</w:t>
        <w:br/>
        <w:t>сарсазан, бұйырғын басым өскен. Қо-</w:t>
        <w:br/>
        <w:t>ныс мал жайылымына пайдаланылады.</w:t>
        <w:br/>
        <w:t>ҰҰЗЫНБҰЛАҚ-АРАСАН МИНЕРАЛ-</w:t>
        <w:br/>
        <w:t>ДЫ ЖЕР АСТЫ СУ КЕНІ, Жамбыл</w:t>
        <w:br/>
        <w:t>обл. Талас ауд. Қаратау қ-нан солт.-</w:t>
        <w:br/>
        <w:t>шығысқа қарай 12 км жерде орналас-</w:t>
        <w:br/>
        <w:t>қан. Геол. тұрғысынан Қаратау жота-</w:t>
        <w:br/>
        <w:t>сының Ақтау антиклинорийінің солт.</w:t>
        <w:br/>
        <w:t>шығыс қанаты саналады. Кен орны</w:t>
        <w:br/>
        <w:t>«Қаратау» ӨБ-нің зауыты және са-</w:t>
        <w:br/>
        <w:t>наторий-профилакторийіне арнап бар-</w:t>
        <w:br/>
        <w:t>ланған. Минералды еу тас көмір дә-</w:t>
        <w:br/>
        <w:t>уірінің визе-намюр шөгіндісінде шо-</w:t>
        <w:br/>
        <w:t>ғырланған. Су сыйыстырушы тау жы-</w:t>
        <w:br/>
        <w:t>ныстары жарықшақты әктастар және</w:t>
        <w:br/>
        <w:t>конгломераттардан тұрады. Минерал-</w:t>
        <w:br/>
        <w:t>ды су 12-45 м терендікте жатыр. Суы</w:t>
        <w:br/>
        <w:t>арынды, пьезодеңгейі жер бетінен 5-</w:t>
        <w:br/>
        <w:t>10м биіктікте белгіленген. Өздігінен</w:t>
        <w:br/>
        <w:t>ағатын ұңғымалардың дебиті 28 л/с.</w:t>
        <w:br/>
        <w:t>Хим. құрамы - сульфатты кальцийлі,</w:t>
        <w:br/>
        <w:t>сәл сілгісізденген, кремний қышқы-</w:t>
        <w:br/>
        <w:t>лының мөлш. 30 мг/л-ге дейін, мине-</w:t>
        <w:br/>
        <w:t>ралд. 1,3-1,4 г/л. Қазақстан респ-ның</w:t>
        <w:br/>
        <w:t>Денсаулық сақтау мин. Кардиология</w:t>
        <w:br/>
        <w:t>ин-тының мед. бекітілімі бойынша</w:t>
        <w:br/>
        <w:t>1031-Д ұңғымасының суын бальнсол.</w:t>
        <w:br/>
        <w:t>мақсатта пайдалануға болатыны анық-</w:t>
        <w:br/>
        <w:t>талды. Осыған сәйкес суын асханалық</w:t>
        <w:br/>
        <w:t>ауыз еу және ванна қабылдауына пай-</w:t>
        <w:br/>
        <w:t>далануға болады. Жер асты суының</w:t>
        <w:br/>
        <w:t>Ұзынжал</w:t>
        <w:br/>
        <w:t>бекітілген пайдаланылатын су қоры</w:t>
        <w:br/>
        <w:t>ВЕС, категориясы бойынша тәулігіне</w:t>
        <w:br/>
        <w:t>24 мың м? болады. Суы Ресейдің</w:t>
        <w:br/>
        <w:t>«Краинская» және «Нихкне-Ивановская»</w:t>
        <w:br/>
        <w:t>суларының аналогы болып табылады.</w:t>
        <w:br/>
        <w:t>ҰЗЫНБҰЛАҚ ЖЕР АСТЫ СУ КЕ-</w:t>
        <w:br/>
        <w:t>НІ. Алматы өбл. Кербұлақ ауд. Арқар-</w:t>
        <w:br/>
        <w:t>лы кенішінің оңт.-батысында орна-</w:t>
        <w:br/>
        <w:t>ласқан. Орограф. тұрғысынан Қосқұ-</w:t>
        <w:br/>
        <w:t>дық ойпатының солт. бортында. Ар-</w:t>
        <w:br/>
        <w:t>қарлы алтын кен орнының кенішін ша-</w:t>
        <w:br/>
        <w:t>руашылық және ауыз сумен қамта-</w:t>
        <w:br/>
        <w:t>масыз етуге байланысты барланған.</w:t>
        <w:br/>
        <w:t>Жер асты суын миоцен кезеңінің шө-</w:t>
        <w:br/>
        <w:t>тіндісінде және қиыршықтасты-мал-</w:t>
        <w:br/>
        <w:t>татасты, құмдақтар мен конгломерат-</w:t>
        <w:br/>
        <w:t>тардан түзілген төрттік кезеңнің ал-</w:t>
        <w:br/>
        <w:t>лювийлі-пролювийлі шөгінділері жап-</w:t>
        <w:br/>
        <w:t>қан. Жер асты суының деңгейі 35 м-</w:t>
      </w:r>
    </w:p>
    <w:p>
      <w:r>
        <w:t>ден 150 м тереңдікте. Суы миоцен</w:t>
        <w:br/>
        <w:t>шөгіндісінде аршылған, біршама арын-</w:t>
        <w:br/>
        <w:t>ды, арынның шамасы 115 м-ге жете-</w:t>
        <w:br/>
        <w:t>ді. Алайда су өздігінен шықпайды, ол</w:t>
        <w:br/>
        <w:t>тек жер үстінен 35-40 м төменде тұ-</w:t>
        <w:br/>
        <w:t>рақтайды. Су сыйыстырушы шөгін-</w:t>
        <w:br/>
        <w:t>ділердің орташа қалыңд. 52 м. Ұңғы-</w:t>
        <w:br/>
        <w:t>малардың дебиті 8,2 л/с-қа жетеді. Хим.</w:t>
        <w:br/>
        <w:t>құрамы сульфат-гидрокарбонатты нат-</w:t>
        <w:br/>
        <w:t>рий-кальцийлі, минералд. 0,6-0,7 г/л.</w:t>
        <w:br/>
        <w:t>Сулы қабаттың қалыңд. 32 м, сүзілу</w:t>
        <w:br/>
        <w:t>көзфф. тәулігіне 8,4 м. Жобалық су-</w:t>
        <w:br/>
        <w:t>тіректің сұлбасы қатарласқан 4 ұңғы-</w:t>
        <w:br/>
        <w:t>мадан тұрады, тереңд. 200 м. арақа-</w:t>
        <w:br/>
        <w:t>шықтығы 500 м. Сугіректің өнімд.</w:t>
        <w:br/>
        <w:t>56 л/с. Пайдаланылатын судың қоры</w:t>
        <w:br/>
        <w:t>АЗВЕС,, категориясы бойынша тәулі-</w:t>
        <w:br/>
        <w:t>гіне 726 мыңм?. Кен орны игерілмеген.</w:t>
        <w:br/>
        <w:t>ҰЗЫНЖАЛ - Солт. Балқаш көлі ма-</w:t>
        <w:br/>
        <w:t>ңындағы тау. Қарағанды обл. Ақтоғай</w:t>
        <w:br/>
        <w:t>ауд. Саяқ кентінен солт-ке қарай 10-</w:t>
        <w:br/>
        <w:t>12 км жерде. Абс. биікт. 678 м. Батыс-</w:t>
        <w:br/>
        <w:t>тан шығысқа қарай 15 км-ге созылып</w:t>
        <w:br/>
        <w:t>жатыр, енді жері 4 км. Бірнеше аласа</w:t>
        <w:br/>
        <w:t>ұсақ шоқылықтармен жеке тау мас-</w:t>
        <w:br/>
        <w:t>сивтерінен тұрады. Тас көмірдің кар-</w:t>
        <w:br/>
        <w:t>бонатты-терригенді шөгінді жыныс-</w:t>
        <w:br/>
        <w:t>тарынан түзілген. Нашар дамыған сұр</w:t>
        <w:br/>
        <w:t>қоңыр топырақ жамылғысында</w:t>
        <w:br/>
        <w:t>сан, баялыш, көкпек т.б. өседі. Ұ. аты-</w:t>
        <w:br/>
        <w:t>рабында құрамында Саяқ 1, П, ІП, ТУ,</w:t>
        <w:br/>
        <w:t>Тастау, Батыс Жанбае, Шығыс Жанбас</w:t>
        <w:br/>
        <w:t>кеніштері бар Саяқ мысты ауд. орна-</w:t>
        <w:br/>
        <w:t>ласқан.</w:t>
        <w:br/>
        <w:t>ҰЗЫНЖАЛ ҚОРҒАСЫН-МЫРЫШ</w:t>
        <w:br/>
        <w:t>КЕНІ, Қарағанды өбл. Шет ауд. Киік</w:t>
        <w:br/>
        <w:t>т.ж. ет-нан батысқа қарай 20 км жерде</w:t>
        <w:br/>
        <w:t>орналасқан. 1954 ж. ашылып, кейіннен</w:t>
        <w:br/>
        <w:t>барланған. Кен Ақбастау синклиналы-</w:t>
        <w:br/>
        <w:t>ның оңт-батыс қанатына ұштастырыл-</w:t>
        <w:br/>
        <w:t>ған. Кен аумағында ортаңғы кембрий-</w:t>
        <w:br/>
        <w:t>дің тақтатастары, құмтастар, жоғ. де-</w:t>
        <w:br/>
        <w:t>вонның конгломераттары, туфтық құм-</w:t>
        <w:br/>
        <w:t>тастары, төм. тас көмірдің эктастары</w:t>
        <w:br/>
        <w:t>мен доломиттері тарап, кендену жоғ.</w:t>
        <w:br/>
        <w:t>195</w:t>
        <w:br/>
        <w:t>БОСО бом олы ео бы оо жо бхыбо о бхі</w:t>
        <w:br/>
        <w:t>сы Шығыс Қазақстан обл-мен шекте-</w:t>
        <w:br/>
        <w:t>седі. Солт-нде Үкек, шығысында Сай-</w:t>
        <w:br/>
        <w:t>гүлім, оңт., оңт.-батысында Оңт. Ал-</w:t>
        <w:br/>
        <w:t>тай жотасы орналасқан. Батыстан шы-</w:t>
        <w:br/>
        <w:t>ғысқа қарай 120 км-ге, солт-тен оңт-</w:t>
        <w:br/>
        <w:t>ке қарай 65 км-ге созылған. Үстірт</w:t>
        <w:br/>
        <w:t>теңіз деңгейінен 2200-2600 м биіктік-</w:t>
        <w:br/>
        <w:t>те жатыр. Үстірт арқылы Қатын өз-</w:t>
        <w:br/>
        <w:t>нің салалары Арғұт, Ақ Алаха, Қара</w:t>
      </w:r>
    </w:p>
    <w:p>
      <w:r>
        <w:t>Алаха, Қалғұты, Ақкөл, Жазықтөр</w:t>
        <w:br/>
        <w:t>өзендері ағып өтеді. Оңт. мен шығы-</w:t>
        <w:br/>
        <w:t>сында Мұздыбұлақ, Қалжанкөл, Қа-</w:t>
        <w:br/>
        <w:t>ракөл көлдері жайғасқан. Үстіртте тау-</w:t>
        <w:br/>
        <w:t>лы дала және таулық тундра өсімдік-</w:t>
        <w:br/>
        <w:t>тері өседі. Жауын-шашынның жылдық</w:t>
        <w:br/>
        <w:t>орташа мөлш. 300 мм шамасында. Қы-</w:t>
        <w:br/>
        <w:t>сы суық, ызғарлы. Қаңтар айының</w:t>
        <w:br/>
        <w:t>жылдық орташа темп-расы -24-26%С,</w:t>
        <w:br/>
        <w:t>жазы қоңыр салқын, шілденің орташа</w:t>
        <w:br/>
        <w:t>темгерасы 10-14%С. ҰҮ. ү. көбіне мал</w:t>
        <w:br/>
        <w:t>жайылымына пайдаланылады.</w:t>
        <w:br/>
        <w:t>ҮКІ (Вао) - жапалақтәрізділердің</w:t>
        <w:br/>
        <w:t>бір туысы. Дүние жүзінде Австралия</w:t>
        <w:br/>
        <w:t>мен Антарктидадан басқа барлық құр-</w:t>
        <w:br/>
        <w:t>лықтарды мекендейтін 12 түрі белгі-</w:t>
        <w:br/>
        <w:t>лі. Қазақстанның далалық. шөл, шө-</w:t>
        <w:br/>
        <w:t>Кәдімгі үкі</w:t>
        <w:br/>
        <w:t>лейтті аймақтарында, жазық пен тау-</w:t>
        <w:br/>
        <w:t>лы алқаптың адам алғы жетпеген жер-</w:t>
        <w:br/>
        <w:t>лерінде тіршілік ететін 1 түрі - к ә-</w:t>
        <w:br/>
        <w:t>дімгі Ү.(В. вибо) бар. Денесінің ұз.</w:t>
        <w:br/>
        <w:t>46-72 см, салм. 2,5-4 кг-дай. Қана-</w:t>
        <w:br/>
        <w:t>тын жайғандағы ұз. 160-190 см-дей.</w:t>
        <w:br/>
        <w:t>Қанаты сарғыш түсті, қара қоңыр қа-</w:t>
        <w:br/>
        <w:t>уырсындар араласқан. Бірден көзге тү-</w:t>
        <w:br/>
        <w:t>сегін белгілері - құлақ қауырсында-</w:t>
        <w:br/>
        <w:t>ры шоқтана орналасқан, бас пішіні</w:t>
        <w:br/>
        <w:t>дөңгелек. Бір жерді тұрақты мекен-</w:t>
        <w:br/>
        <w:t>дейді. қонақтаған кезде денесін тік</w:t>
        <w:br/>
        <w:t>ұстайды. Наурыз-сәуір айларында ұя-</w:t>
        <w:br/>
        <w:t>ларын жерге, жартастардың қуысына,</w:t>
        <w:br/>
        <w:t>ағаш басындағы басқа ірі құстардың</w:t>
        <w:br/>
        <w:t>бос ұяларына салады. Ұядағы 2-5 жұ-</w:t>
        <w:br/>
        <w:t>мыртқаны мекиені 1 айдай басады. Жұ-</w:t>
        <w:br/>
        <w:t>мыртқа басып жатқан мекпеніне қо-</w:t>
        <w:br/>
        <w:t>разы жем тасиды, балапандарын ексу-</w:t>
        <w:br/>
        <w:t>леп асырайды. Балапандары ұяда 3 ай-</w:t>
        <w:br/>
        <w:t>дай болады, содан кейін өз бетінше</w:t>
        <w:br/>
        <w:t>тіршілік етеді. А. ш-на зиян тигізетін,</w:t>
        <w:br/>
        <w:t>қоршаған ортаға ауру қоздырғыш-</w:t>
        <w:br/>
        <w:t>тарын тарататын кемірушілерді экеп</w:t>
        <w:br/>
        <w:t>пайда келтіреді, кейде ұсақ құстармен</w:t>
        <w:br/>
        <w:t>де қоректенеді. Қөрегін аулауға көбі-</w:t>
        <w:br/>
        <w:t>Үлбі өзенінің жоғарғы ағысы</w:t>
        <w:br/>
        <w:t>не түнде шығады. Саны өте аз, 1949</w:t>
        <w:br/>
        <w:t>жылдан бері Алматы хайуанаттар пар-</w:t>
        <w:br/>
        <w:t>кінде қолдан көбейтіліп келеді. Ал-</w:t>
        <w:br/>
        <w:t>маты, Ақсу-Жабағылы, Үстірт, Науры-</w:t>
        <w:br/>
        <w:t>зым және Марқакөл қорықтарында қор-</w:t>
        <w:br/>
        <w:t>ғауға алынып, Қазақстанның «Қызыл</w:t>
        <w:br/>
        <w:t>кітабына» енгізілген.</w:t>
        <w:br/>
        <w:t>ҮЛБІ - Ертіс алабындағы өзен. Шы-</w:t>
        <w:br/>
        <w:t>ғыс Қазақстан обл. Зырянов ауд. же-</w:t>
        <w:br/>
        <w:t>рімен ағады. Күркіреуік (Громотуха)</w:t>
        <w:br/>
        <w:t>саласын қоса алғанда ұз. 156 км. Су</w:t>
        <w:br/>
        <w:t>жиналатын алабы 4090 км2. Тихая жә-</w:t>
      </w:r>
    </w:p>
    <w:p>
      <w:r>
        <w:t>не Күркіреуік өзендері бір-біріне қо-</w:t>
        <w:br/>
        <w:t>сылған жерден Ү. деп аталады. Орт.</w:t>
        <w:br/>
        <w:t>Алтайдағы Иванов экотасының оңт.</w:t>
        <w:br/>
        <w:t>Үлбі жотасы</w:t>
        <w:br/>
        <w:t>Үлбі</w:t>
        <w:br/>
        <w:t>беткейінен басталып, Ертіс өз-не құя-</w:t>
        <w:br/>
        <w:t>ды. Аңғары тік жартасты, шатқалды,</w:t>
        <w:br/>
        <w:t>ені 400 м. Еріген қар, мұздақ. жауын-</w:t>
        <w:br/>
        <w:t>шашын, ыза суларымен толығады.</w:t>
        <w:br/>
        <w:t>Жылдық су қорының 78,3%-ы сәуір-</w:t>
        <w:br/>
        <w:t>шілде айларында, 15,2%-ы тамыз</w:t>
        <w:br/>
        <w:t>рашада, 6,5%-ы экелтоқсан-наурызда</w:t>
        <w:br/>
        <w:t>өзен арнасымен ағып өтеді. Суының</w:t>
        <w:br/>
        <w:t>минералдылығы су тасу кезеңінде 100-</w:t>
        <w:br/>
        <w:t>300 мг/л-ден сабасына түскенде 500-</w:t>
        <w:br/>
        <w:t>же</w:t>
        <w:br/>
        <w:t>3</w:t>
        <w:br/>
        <w:t>700 мг/л-ге дейін өзгереді. Көп жыл-</w:t>
        <w:br/>
        <w:t>дық орташа су ағымы құйылысынан</w:t>
        <w:br/>
        <w:t>10-151 км жоғарыда 102 м?/с. Лайлы-</w:t>
        <w:br/>
        <w:t>лығы жоғ. ағысында 50 г/м5-ден төм.</w:t>
        <w:br/>
        <w:t>ағысында 200 г/м?-ге дейін өзгереді.</w:t>
        <w:br/>
        <w:t>Көпжылдық орташа су ағымы 8,2 кг/с.</w:t>
        <w:br/>
        <w:t>Өзен бойында шағын Хайрузов, Ти-</w:t>
        <w:br/>
        <w:t>шиң, Үлбі СЭС-тері салынған. Риддер.</w:t>
        <w:br/>
        <w:t>Өскемен қ-лары осы өзен бойында.</w:t>
        <w:br/>
        <w:t>ҮЛБІ ЖОТАСЫ, Батыс Алтайда,</w:t>
        <w:br/>
        <w:t>Шығыс Қазақстан обл. жерінде. Үлбі</w:t>
        <w:br/>
        <w:t>және Бұқтырма өзендерінің суайрығы.</w:t>
        <w:br/>
        <w:t>Абе. биікт. 2495 м (Громотуха тауы).</w:t>
        <w:br/>
        <w:t>Негізінен құмтас, әктас. кристалдық</w:t>
        <w:br/>
        <w:t>тау жыныстарынан түзілген. Беткей-</w:t>
        <w:br/>
        <w:t>211</w:t>
        <w:br/>
        <w:t>БОСО бом олы ео бы оо жо бхыбо о бхі</w:t>
        <w:br/>
        <w:t>ситын өзендерге жатады. Ағынының</w:t>
        <w:br/>
        <w:t>75-85%-ы су тасу, 10-25%-ы жазғы-</w:t>
        <w:br/>
        <w:t>күзгі сабалық (шілде-қараша), 2-5%-ы</w:t>
        <w:br/>
        <w:t>қысқы сабалық (келтоқсан-ақпан) ке-</w:t>
        <w:br/>
        <w:t>«өңдеріндеуенеді пСоинынтийғ аралдар;</w:t>
        <w:br/>
        <w:t>лығы еу тасу кезеңінде 100-200 мг/л-</w:t>
        <w:br/>
        <w:t>ден жазғы-күзгі және қысқы сабалық</w:t>
        <w:br/>
        <w:t>кезендерде 300-700 мг/л-ге дейін өз-</w:t>
        <w:br/>
        <w:t>тереді. Көп жылдық орташа еу ағымы</w:t>
        <w:br/>
        <w:t>Үйдене өзені</w:t>
        <w:br/>
        <w:t>Зайсан қ. тұсында 3,76 м/с. Орташа</w:t>
        <w:br/>
        <w:t>лайлылығы жоғ. ағысында 25 г/м-ден</w:t>
        <w:br/>
        <w:t>төм. ағысында 100 г/м5-ге дейін өз-</w:t>
        <w:br/>
        <w:t>тереді. Суын негізінен егін суғаруға</w:t>
        <w:br/>
        <w:t>пайдаланады. Өзенде Үйдене бөгені</w:t>
        <w:br/>
        <w:t>салынған.</w:t>
      </w:r>
    </w:p>
    <w:p>
      <w:r>
        <w:t>ҮЙДЕНЕ БӨГЕНІ, Шығыс Қазақ-</w:t>
        <w:br/>
        <w:t>стан обл. Зайсан ауд. жерінде, Сауыр</w:t>
        <w:br/>
        <w:t>жотасының етегінде орналасқан. Зай-</w:t>
        <w:br/>
        <w:t>сан ауд. шаруашылықтарының 13 мың</w:t>
        <w:br/>
        <w:t>га-дан астам егістік жерлерін суғару</w:t>
        <w:br/>
        <w:t>үшін Үйдене өз-нің бойына салын-</w:t>
        <w:br/>
        <w:t>ған. Электр қуатын өндіретін шағын</w:t>
        <w:br/>
        <w:t>қондырғысы бар. Бөген 1966 ж. іске</w:t>
        <w:br/>
        <w:t>қосылды. Ауд. 4 км: шамасында. Ұз.</w:t>
        <w:br/>
        <w:t>4. км, енді жері 3,8 км, орташа теренд.</w:t>
        <w:br/>
        <w:t>Үйдене бөгені</w:t>
        <w:br/>
        <w:t>193 м, ең терең жері 63,5 м, жағала-</w:t>
        <w:br/>
        <w:t>уының ұз. 21,2 км. Шарасына тола-</w:t>
        <w:br/>
        <w:t>тын еу мөлш. 75,5 млн. м? (1982.</w:t>
        <w:br/>
        <w:t>38, 1983 ж.-30 млн.м: болды). Су жи-</w:t>
        <w:br/>
        <w:t>налатын алабы 634 км:. Бөген мен Үй-</w:t>
        <w:br/>
        <w:t>дене өз-нің суына негізделіп, 1967 ж.</w:t>
        <w:br/>
        <w:t>Үйдене суғару жүйесі салынған. Жүйе</w:t>
        <w:br/>
        <w:t>басталар жерінде өзеннен секунды-</w:t>
        <w:br/>
        <w:t>на 55 м? су алады. Жалпы ұз. 200,2 км,</w:t>
        <w:br/>
        <w:t>оның ішінде бас каналы 21.4 км. Негі-</w:t>
        <w:br/>
        <w:t>зінен егістік пен бақша суғарылады.</w:t>
        <w:br/>
        <w:t>ҮЙЕҢКІ (Асег) - өзімен аттас тұ-</w:t>
        <w:br/>
        <w:t>қымдасқа жататын жапырақ тастай-</w:t>
        <w:br/>
        <w:t>тын ағаш не бұта. Солт. жарты шардың</w:t>
        <w:br/>
        <w:t>қоңыржай, субтропиктік және тропик-</w:t>
        <w:br/>
        <w:t>тік жылы аймақтарына тараған 150-</w:t>
        <w:br/>
        <w:t>ден аса түрі белгілі. Қазақстанда та</w:t>
        <w:br/>
        <w:t>лы жерлерде, өзен бойларында, сай-</w:t>
        <w:br/>
        <w:t>салаларда. орманды жерлер мен бұта-</w:t>
        <w:br/>
        <w:t>лар арасында жабайы өсетін 2 түрі:</w:t>
        <w:br/>
        <w:t>қара Ү.(А. (аіагісші) және Семе-</w:t>
        <w:br/>
        <w:t>нов Үлі (А. вешепоүй) бар. Бұдан</w:t>
        <w:br/>
        <w:t>басқа 5 түрі (дала Ү-сі, жалғаншар Ү-</w:t>
        <w:br/>
        <w:t>сі, өзендік Ұ., шағанжапырақ Ү., шы-</w:t>
        <w:br/>
        <w:t>нартүс Ү)) қолдан өсіріледі. Биікт. 5-</w:t>
        <w:br/>
        <w:t>Үйет</w:t>
        <w:br/>
        <w:t>40 м, қабығы жылтыр, сұр не сұрғылт</w:t>
        <w:br/>
        <w:t>тартқан. Жапырағы қарама-қарсы ор-</w:t>
        <w:br/>
        <w:t>наласқан, жиегі бүтін, кейде ойық,</w:t>
        <w:br/>
        <w:t>күзде қураптүседі. Сарғыш, жасыл,қы-</w:t>
        <w:br/>
        <w:t>зыл, қызғылт сары түсті гүлдері ұсақ,</w:t>
        <w:br/>
        <w:t>4-8 буынды, қос не дара жынысты,</w:t>
        <w:br/>
        <w:t>қалқанша не шашақ гүлшоғырына топ-</w:t>
        <w:br/>
        <w:t>талған. Домалақ шірнелігі күлгесі мен</w:t>
        <w:br/>
        <w:t>аталығының ортасында орналасқан.</w:t>
        <w:br/>
        <w:t>Татар үйеңкісі</w:t>
        <w:br/>
        <w:t>Жәндіктермен немесе желмен тозаң-</w:t>
        <w:br/>
        <w:t>данады. Ерте көктемде, сәуір-маусым</w:t>
        <w:br/>
        <w:t>айларында гүлдеп, тамыз-қазанда же-</w:t>
        <w:br/>
        <w:t>міс береді. Жемісі - қос қанатты, екі</w:t>
        <w:br/>
        <w:t>тұқымшасы болады. Тұқымынан, сұ-</w:t>
      </w:r>
    </w:p>
    <w:p>
      <w:r>
        <w:t>лама бұтағынан, шыбығынан, ал қол-</w:t>
        <w:br/>
        <w:t>дан өсіргенде бөлу арқылы не қалем-</w:t>
        <w:br/>
        <w:t>шесінен көбейеді. 150-200 жылдай</w:t>
        <w:br/>
        <w:t>тіршілік етеді. Ү. ағашы бағалы үйжи-</w:t>
        <w:br/>
        <w:t>Һаздарын, музыка аспаптарын жасау-</w:t>
        <w:br/>
        <w:t>ға пайдаланылады. Күзде жапырақта-</w:t>
        <w:br/>
        <w:t>ры алуан түсті болатындықтан саябақ-</w:t>
        <w:br/>
        <w:t>тарда, көшс бойларында әсемдік үшін</w:t>
        <w:br/>
        <w:t>өсіріледі.</w:t>
        <w:br/>
        <w:t>ҮЙЕҢКІКӨЛ - Шу алабындағы көл.</w:t>
        <w:br/>
        <w:t>Жамбыл обл. Мойынқұм ауд. Шыға-</w:t>
        <w:br/>
        <w:t>нақ а-нан батысқа қарай 17 км жерде</w:t>
        <w:br/>
        <w:t>орналасқан. Ендік бағытта созылып</w:t>
        <w:br/>
        <w:t>жатқан көл теңіз деңгейінен 202 м биік-</w:t>
        <w:br/>
        <w:t>тікте. Аум. 5 кмі, ұз. 48 км, енді жері</w:t>
        <w:br/>
        <w:t>1,5 км, жағалау бойының ұз. 10,5 км.</w:t>
        <w:br/>
        <w:t>Шарасында жыл бойы су болады. Ба-</w:t>
        <w:br/>
        <w:t>тыс және оңт. жағалауын қалың қа-</w:t>
        <w:br/>
        <w:t>мыс басқан. Ү. арналық көл болған-</w:t>
        <w:br/>
        <w:t>дықтан, көктем айларында Шу өз. ара-</w:t>
        <w:br/>
        <w:t>лығында шалшықты батпақ жатады,</w:t>
        <w:br/>
        <w:t>суы мол жылдары өзен суы Ү.ге</w:t>
        <w:br/>
        <w:t>ылып, көл шарасы ұлғаяды. Алабы</w:t>
        <w:br/>
        <w:t>шабындық, сондай-ақ мал жайылымы-</w:t>
        <w:br/>
        <w:t>на қолайлы.</w:t>
        <w:br/>
        <w:t>ҮЙЕТ (Тһесхспойіз) - күрделігүлділер</w:t>
        <w:br/>
        <w:t>тұқымдасына жататын бір жылдық</w:t>
        <w:br/>
        <w:t>өсімдік. Қазақстанда Қаратау мен Ба-</w:t>
        <w:br/>
        <w:t>тыс Тянь-Шань жоталарында 1 түрі-</w:t>
        <w:br/>
        <w:t>бұдырлы Ұ.(Тһвсайа) өседі.</w:t>
        <w:br/>
        <w:t>200</w:t>
        <w:br/>
        <w:t>Ұлар</w:t>
        <w:br/>
        <w:t>ЕӘб&gt;коо обимоо о буыо оо букоеуео бхкоси</w:t>
        <w:br/>
        <w:t>Дұбығалы көлі</w:t>
        <w:br/>
        <w:t>жетеді. Шілде айының орташа жыл-</w:t>
        <w:br/>
        <w:t>дық темп-расы 20-22%С, кей жылда-</w:t>
        <w:br/>
        <w:t>ры 40%С-қа дейін көтеріледі. Жауын-</w:t>
        <w:br/>
        <w:t>шашынның жылдық орташа мөлш.</w:t>
        <w:br/>
        <w:t>250-400 мм аралығында. Желдің ба-</w:t>
        <w:br/>
        <w:t>сым бөлігі солт.-батыстан және оңт.-</w:t>
        <w:br/>
        <w:t>батыстан соғады. Ауданның сөлт,яшы-</w:t>
        <w:br/>
        <w:t>ғыс, шығыс шекараларын бойлай Ер-</w:t>
        <w:br/>
        <w:t>тіс өз. ағып жатыр. Оның оңг-шығы-</w:t>
        <w:br/>
        <w:t>сында Бұқтырма бөгені орналасқан.</w:t>
        <w:br/>
        <w:t>ААудан-аумагындагигөзендерлің басым</w:t>
        <w:br/>
        <w:t>бөлігі Ертіске құяды. Ірі өзендері:</w:t>
        <w:br/>
        <w:t>Ұлан, Ұраңқай, Тайынты, Тарғын, Абы-</w:t>
        <w:br/>
        <w:t>лайкит, Құрық, Жартае. т.б. Көлдері-</w:t>
        <w:br/>
        <w:t>нің суы тұшы. Ірілері: Шалқар, Айыр,</w:t>
        <w:br/>
        <w:t>Дұбығалы, 1.8. Топырағының басым</w:t>
        <w:br/>
        <w:t>бөлігі қара топырақты, солт-батысы</w:t>
        <w:br/>
        <w:t>мен батысында қызғылт қоңыр және</w:t>
        <w:br/>
        <w:t>қоңыр топырақ тараған. Өсімдік жа-</w:t>
      </w:r>
    </w:p>
    <w:p>
      <w:r>
        <w:t>мылғысында бұта аралас бетеге, боз,</w:t>
        <w:br/>
        <w:t>т.б. астық тұқымдасына жататын шөп-</w:t>
        <w:br/>
        <w:t>тесіндер өскен, батыс, солт-батысы-</w:t>
        <w:br/>
        <w:t>ның далаға тән ландшафтысында жу-</w:t>
        <w:br/>
        <w:t>сан, кермек, изен, т.б. өседі. Тау аңғар-</w:t>
        <w:br/>
        <w:t>ларында, тауалды өңірлерде қайынды-</w:t>
        <w:br/>
        <w:t>теректі орман, өрт. және өңг-шығы-</w:t>
        <w:br/>
        <w:t>Ауданның Асубұлақ аймағы</w:t>
        <w:br/>
        <w:t>сының биіктеу келген тұсында қайың-</w:t>
        <w:br/>
        <w:t>ды орман өседі. Жануарлардан қас-</w:t>
        <w:br/>
        <w:t>қыр, түлкі, қоян, елік, бұлан, суыр, жа-</w:t>
        <w:br/>
        <w:t>байы шошқа, аю, сарышұнақ, аламан</w:t>
        <w:br/>
        <w:t>кездеседі. Ірі елді мекендері: Моло-</w:t>
        <w:br/>
        <w:t>дежный, Асубұлақ кенттері және Тав-</w:t>
        <w:br/>
        <w:t>рия, Завидное, Бозанбай, Ленинка, т.б.</w:t>
        <w:br/>
        <w:t>а-дары. А. шына жарамды жер аум.</w:t>
        <w:br/>
        <w:t>2361 мыңга, оның ішінде жыртылған</w:t>
        <w:br/>
        <w:t>жер 66,6 мың га, шабындық 35,3 мың</w:t>
        <w:br/>
        <w:t>та, жайылым 121,0 мың га. Автомоб.</w:t>
        <w:br/>
        <w:t>жолының ұз. 672 км, темір жолдың ұз.</w:t>
        <w:br/>
        <w:t>16 км. Аудан жерімен Өскемен-Ал-</w:t>
        <w:br/>
        <w:t>маты, Өскемен-Самара, Өскемен-Се-</w:t>
        <w:br/>
        <w:t>мей автомоб. жолдары өтеді.</w:t>
        <w:br/>
        <w:t>ҰЛАР (ТепаодаШа),тау күрке-</w:t>
        <w:br/>
        <w:t>тауығы- тауықтәрізділер отря-</w:t>
        <w:br/>
        <w:t>ды. қырғауылдар тұқымдасына жата-</w:t>
        <w:br/>
        <w:t>тын құс. Оңт, Сібір, Кавказ, Орт. Азия-</w:t>
        <w:br/>
        <w:t>ның биік тауларында тіршілік ететін</w:t>
        <w:br/>
        <w:t>5 түрі бар. Қазақстанда 2 түрі: алтай</w:t>
        <w:br/>
        <w:t>Ұ-ы эәне гималай Ұы кездеседі. Г и-</w:t>
        <w:br/>
        <w:t>малай Ұз (Т. һішлізуепвік) - Са-</w:t>
        <w:br/>
        <w:t>уыр жотасы, Жетісу (Жоңғар) Алата-</w:t>
        <w:br/>
        <w:t>уы мен Тань-Шань тауларын мекен-</w:t>
        <w:br/>
        <w:t>дейді. Оны қарабауыр Ұ. деп те атай-</w:t>
        <w:br/>
        <w:t>ды. Көкшіл сұр арқасында, құйрығы</w:t>
        <w:br/>
        <w:t>мен қанатының үстінде, төсінде қара</w:t>
        <w:br/>
        <w:t>теңбілді ұзыннан созылған ақшыл жо-</w:t>
        <w:br/>
        <w:t>лағы бар. Тамағы мен мойнының екі</w:t>
        <w:br/>
        <w:t>шеті ақ, көлденең қара жолақтары бар</w:t>
        <w:br/>
        <w:t>алқымы ақшыл сары түсті. Тұмсығы</w:t>
        <w:br/>
        <w:t>қызғылт қара, жіліншігі қызыл түсті.</w:t>
        <w:br/>
        <w:t>Қораздары мен мекендерінің бір-бі-</w:t>
        <w:br/>
        <w:t>рінен айырмашылығы жоққа тән, тек</w:t>
        <w:br/>
        <w:t>соңғыларының дене мөлшері кішірек</w:t>
        <w:br/>
        <w:t>және аяғында тепкісі болмайды. Қора-</w:t>
        <w:br/>
        <w:t>зының дене тұрқы 710 мм, қанатының</w:t>
        <w:br/>
        <w:t>Гималай ұлары</w:t>
        <w:br/>
        <w:t>Ұз. 305-320 мм, салм. 2,2-31 кг, ме-</w:t>
        <w:br/>
        <w:t>киенінде тиісінше 600-700 мм, 270-</w:t>
        <w:br/>
        <w:t>300 мм, 2,0-2,6 кг. Ұ. жай жүріп не жү</w:t>
        <w:br/>
        <w:t>гіріп қозғалады. Ұшу үшін қанатын</w:t>
        <w:br/>
        <w:t>сабалап біраз жүгіреді не беткейге шы-</w:t>
        <w:br/>
        <w:t>ғып сол жерден бірте-бірте сырғанап</w:t>
        <w:br/>
        <w:t>ұшады. Тастан не жартастан түскен»</w:t>
        <w:br/>
        <w:t>де саусақтарына емес. жіліншігіне сү-</w:t>
        <w:br/>
        <w:t>Йенеді. Отырықшы құс. Жыл маусы-</w:t>
        <w:br/>
        <w:t>мына қарай тау беткейлерінде қоны-</w:t>
      </w:r>
    </w:p>
    <w:p>
      <w:r>
        <w:t>сын ауыстырып отырады. Жылына</w:t>
        <w:br/>
        <w:t>бір рет көбейеді. Ұясын арша бұтақта-</w:t>
        <w:br/>
        <w:t>рының арасына және орманды белдеу-</w:t>
        <w:br/>
        <w:t>дің шалғынды жерлеріндегі шөп ара-</w:t>
        <w:br/>
        <w:t>сына салып, 7-16 жұмыртқасын 30</w:t>
        <w:br/>
        <w:t>күндей басады. Қысқа қарай Ұ. 300-</w:t>
        <w:br/>
        <w:t>400 м-ге дейін таудан төмен түсіп,</w:t>
        <w:br/>
        <w:t>8-10-нан топталып жүреді. Аяқтары</w:t>
        <w:br/>
        <w:t>қысқа болғандықтан ұзап кете алмай-</w:t>
        <w:br/>
        <w:t>ды, ұлпа қардың қалынд. 10-15 см бол-</w:t>
        <w:br/>
        <w:t>ғанда қозғалуы өте қиынға түседі. Бұл</w:t>
        <w:br/>
        <w:t>кезде Ұ-лар таугеке мен арқарлардың</w:t>
        <w:br/>
        <w:t>тұрақты серіктері, өйткені тұяқтылар-</w:t>
        <w:br/>
        <w:t>дың жайылған жерінен өз қорегін оңай</w:t>
        <w:br/>
        <w:t>тауып алады. Қорегі - өсімдіктердің</w:t>
        <w:br/>
        <w:t>жапырағы, тұқымы, жемісі, жуашығы,</w:t>
        <w:br/>
        <w:t>сондай-ақ жәндіктермен де қоректене-</w:t>
        <w:br/>
        <w:t>ді. Әуесқойлық жолмен ауланады.</w:t>
        <w:br/>
        <w:t>ҰЛАСТАЙДЫҢ ЖОТАСЫ - Тар-</w:t>
        <w:br/>
        <w:t>бағатай жотасының оңт. сілемі. Қа-</w:t>
        <w:br/>
        <w:t>зақстан және (Үржар ауд) Қытай ше-</w:t>
        <w:br/>
        <w:t>карасын бойлай созылып жатыр. Абе.</w:t>
        <w:br/>
        <w:t>биікт. 2430 м (Хабарасу асуы). Жота-</w:t>
        <w:br/>
        <w:t>ның батыс беткейі Қазақстан аума-</w:t>
        <w:br/>
        <w:t>ғында. Ұз. 22 км-дей. Беткейлері тік</w:t>
        <w:br/>
        <w:t>құзды, жартасты. Шатқалдарында қа-</w:t>
        <w:br/>
        <w:t>рағай, қайың, көктерек, долана, итмұ-</w:t>
        <w:br/>
        <w:t>рың, арша, тобылғы, сондай-ақ астық</w:t>
        <w:br/>
        <w:t>208</w:t>
        <w:br/>
        <w:t>Үгілу</w:t>
        <w:br/>
        <w:t>Ді: тотығу, гидратталу, еру, гидролиз.</w:t>
        <w:br/>
        <w:t>Жердің терең қабаттарындағы жоға-</w:t>
        <w:br/>
        <w:t>ры темп-ра мен қысым жағдайында-</w:t>
        <w:br/>
        <w:t>ғы хим. Ү. нәтижесінде бұзылған ми-</w:t>
        <w:br/>
        <w:t>нералдардан жер бетінің төмен темп-</w:t>
        <w:br/>
        <w:t>расы мен қысымына берік жаңа ми-</w:t>
        <w:br/>
        <w:t>нералдар түзіледі. Аридтік, биік тау-</w:t>
        <w:br/>
        <w:t>лы, полюстік аймақтарда физ. Ү, ал</w:t>
        <w:br/>
        <w:t>қоңыржай-ылғалды, ылғалды, субтро-</w:t>
        <w:br/>
        <w:t>пиктік белдемдерде хим. Ү. басым ке-</w:t>
        <w:br/>
        <w:t>леді. Ұ. процесі өнімдерін екі топқа</w:t>
        <w:br/>
        <w:t>бөледі: жылжитын (коллювий, делю-</w:t>
        <w:br/>
        <w:t>вий), қалдық (элювий). Геол. жасы жө-</w:t>
        <w:br/>
        <w:t>нінен Ү. қазіргі және ежелгі (қазба) бо-</w:t>
        <w:br/>
        <w:t>лып бөлінеді. Ү-дің тереңд. 0,5-1,0 км-</w:t>
        <w:br/>
        <w:t>дей. Ү. белдемін гипергенез белдемі</w:t>
        <w:br/>
        <w:t>депатайды.</w:t>
        <w:br/>
        <w:t>ҮГІЛУ КЕНДЕРІ, мору кенде-</w:t>
        <w:br/>
        <w:t>рі- әр түрлі тау жыныстары мен</w:t>
        <w:br/>
        <w:t>кендердің үгілу процестеріне шалы-</w:t>
        <w:br/>
        <w:t>нуынан қалыптасқан бейметалл және</w:t>
        <w:br/>
        <w:t>металл кен байлықтары. Мору (үгілу)</w:t>
        <w:br/>
        <w:t>процестері жер қыртысының жоғ. қа-</w:t>
        <w:br/>
        <w:t>Тобыл алабындағы Үй өзені</w:t>
      </w:r>
    </w:p>
    <w:p>
      <w:r>
        <w:t>баттарын терең өзгерістерге ұшырл-</w:t>
        <w:br/>
        <w:t>тады. Үгілу барысында тығыз әрі бе-</w:t>
        <w:br/>
        <w:t>рік магмалық, метаморфтық және шө-</w:t>
        <w:br/>
        <w:t>тінді тау жыныстары уатылып (сим.</w:t>
        <w:br/>
        <w:t>ыдырау), оңай қирайтын қопсық тү-</w:t>
        <w:br/>
        <w:t>зілімдер пайда болады. Физ. үгілу ке-</w:t>
        <w:br/>
        <w:t>зінде тау а ныстарының жарықшақ-</w:t>
        <w:br/>
        <w:t>тығы мен кеуектілігі артып, ал хим.</w:t>
        <w:br/>
        <w:t>моруда минералдық құрамы мен бі-</w:t>
        <w:br/>
        <w:t>тімі өзгереді. Үгілу процесіне ұшы-</w:t>
        <w:br/>
        <w:t>раған тау жыныстары жер асты кен</w:t>
        <w:br/>
        <w:t>үңгімелерінің ашылымдарында, ке-</w:t>
        <w:br/>
        <w:t>ніш жақтаулары мен табиғи ашылым-</w:t>
        <w:br/>
        <w:t>дарының орнықтылығын нашарлата-</w:t>
        <w:br/>
        <w:t>ды. Үгілу прөцесі нәтижесінде кесек-</w:t>
        <w:br/>
        <w:t>ті, қалдық. инфильтрац, кендер түзі-</w:t>
        <w:br/>
        <w:t>деді. Кесекті кендер үгілген тау жы-</w:t>
        <w:br/>
        <w:t>ныстарының ерігіш, жеңіл фракция-</w:t>
        <w:br/>
        <w:t>ларының шайылуынан, оңай ерімей-</w:t>
        <w:br/>
        <w:t>тін, ауыр фракцияларға байыған ма-</w:t>
        <w:br/>
        <w:t>териалдың орнында қалуынан қалып-</w:t>
        <w:br/>
        <w:t>тасады (кварц құмы, моноцитті құм,</w:t>
        <w:br/>
        <w:t>титан-магнетитті қорымдар. т.б.). Пай-</w:t>
        <w:br/>
        <w:t>далы құраушылары сақталған ерімей-</w:t>
        <w:br/>
        <w:t>тін материалмен байланысқан (саздың</w:t>
        <w:br/>
        <w:t>қалдық кендері, латерит, темір және</w:t>
        <w:br/>
        <w:t>марганец жосалары, күкірт пен борат</w:t>
        <w:br/>
        <w:t>кендері бетіндегі ашутас пен гипе қа-</w:t>
        <w:br/>
        <w:t>баттары) болып келеді. Инфильтрац,</w:t>
        <w:br/>
        <w:t>кендер үгілуден пайда болған бөлшек-</w:t>
        <w:br/>
        <w:t>тердің суда еруінен, осы ерітіндінің сы-</w:t>
        <w:br/>
        <w:t>Йыстырушы тау жыныстарымен рсак-</w:t>
        <w:br/>
        <w:t>цияға түскендегі минералдар алмасуы-</w:t>
        <w:br/>
        <w:t>нан жаралады. Мыс., бірсыпыра фос-</w:t>
        <w:br/>
        <w:t>форит, борат, ванадий, уран, темір, мар-</w:t>
        <w:br/>
        <w:t>танец, мыс, радий, барий, гипе, маг-</w:t>
        <w:br/>
        <w:t>незит, исландия шпаты кендері, т.б.</w:t>
        <w:br/>
        <w:t>ҰЙ - Тобыл алабындағы өзен. Қос-</w:t>
        <w:br/>
        <w:t>танай обл. Қарабалық ауд. жерімен</w:t>
        <w:br/>
        <w:t>ағады. Ұз. 462 км. Су жиналатын ала-</w:t>
        <w:br/>
        <w:t>бы 34400 км: (оның 5500 кмг-4 Қазақ-</w:t>
        <w:br/>
        <w:t>станда). Бастауын Башқортостан (Ре-</w:t>
        <w:br/>
        <w:t>сейден) жеріндегі Азнашево с. тұсы-</w:t>
        <w:br/>
        <w:t>нан (Орал тауының шығыс беткейі)</w:t>
        <w:br/>
        <w:t>алып, Қар</w:t>
        <w:br/>
        <w:t>Тобыл өз-не құяды. Қостанай обл. же-</w:t>
        <w:br/>
        <w:t>ріндегі ұз. 235 км. Ең ұзын саласы -</w:t>
        <w:br/>
        <w:t>Тоғызақ. Өзеннің оң жағалауы бұй-</w:t>
        <w:br/>
        <w:t>ратты жазық. Ү. алабының жартысы-</w:t>
        <w:br/>
        <w:t>нан астамы егістік. Аңғарының ені Но-</w:t>
        <w:br/>
        <w:t>воукраинка с-на дейін 1,8-3,0 км, қал-</w:t>
        <w:br/>
        <w:t>ған бөлігінде 4-6 км. Жайылмасы бас</w:t>
        <w:br/>
        <w:t>жағында 60-80 м, төм. ағысында 2,0-</w:t>
        <w:br/>
        <w:t>3,2 км. Жауын-шашын суымен толы-</w:t>
        <w:br/>
        <w:t>ғады. Суы көктемде, жазда тұшы, сәл</w:t>
        <w:br/>
        <w:t>кермек, ауыз суға жарамды. Минералд.</w:t>
        <w:br/>
        <w:t>0,3-1 г/дм?. Арнасынан еу жыл бойы</w:t>
        <w:br/>
        <w:t>ағады. Жылдық орташа су шығымы</w:t>
        <w:br/>
        <w:t>Тронцк қ. тұсында секундына 347 млн.</w:t>
        <w:br/>
        <w:t>м2. Суының орташа көп жылдық лай-</w:t>
      </w:r>
    </w:p>
    <w:p>
      <w:r>
        <w:t>лылығы экок. ағысынан 30-50 г/м2-ден</w:t>
        <w:br/>
        <w:t>төм. ағысында 100-200 г/м-ге дейін</w:t>
        <w:br/>
        <w:t>өзгереді. Суы егін, мал суаруға, елді</w:t>
        <w:br/>
        <w:t>мекендер тұрғындарының қажеттілі</w:t>
        <w:br/>
        <w:t>тіне пайдаланылады.</w:t>
        <w:br/>
        <w:t>ЕӘб»исоиобммос жо беков ко беыоо а бтыоои</w:t>
        <w:br/>
        <w:t>ҰЙБИДАЙЫҚ (Іші) - астық тұ-</w:t>
        <w:br/>
        <w:t>қымдасына &gt;жататын бір және көп жыл-</w:t>
        <w:br/>
        <w:t>дық шөптесін өсімдіктер. Қазақстан-</w:t>
        <w:br/>
        <w:t>ның оңт. аймақтарындағы тау беткей-</w:t>
        <w:br/>
        <w:t>лерінде, жазық жерлерде, егістік ара-</w:t>
        <w:br/>
        <w:t>сында, жол жиегінде, елді мекендер</w:t>
        <w:br/>
        <w:t>маңында өсетін 5 түрі бар. Бұлардың</w:t>
        <w:br/>
        <w:t>биікт. 20-80 см. Сабақтары тік, кейде</w:t>
        <w:br/>
        <w:t>міле өседі. Шашақты тамыр сабағы</w:t>
        <w:br/>
        <w:t>қалың шым түзеді. Жапырақтары</w:t>
        <w:br/>
        <w:t>ңішке таспа тәрізді. тықыр не бұдыр-</w:t>
        <w:br/>
        <w:t>лы. Көп гүлді масақ гүлшоғыры бүй</w:t>
        <w:br/>
        <w:t>рінен қысыңқы, қылтаны қатты, жүй-</w:t>
        <w:br/>
        <w:t>келі болады. Мамыр-шілде айларын-</w:t>
        <w:br/>
        <w:t>да гүлдеп, жемістенеді. Көбірек ма-</w:t>
        <w:br/>
        <w:t>ңызы бар түрлері: мал азықтық көп</w:t>
        <w:br/>
        <w:t>гүлді Ү. (1. шш Ңогша); бағалы мал</w:t>
        <w:br/>
        <w:t>азығы және көгалдық шөп - көп жыл-</w:t>
        <w:br/>
        <w:t>дық Ү. (І.. регеппе); арамшөп - иран</w:t>
        <w:br/>
        <w:t>Ұсы (1. регісшші). Ү-тың кейбір түр-</w:t>
        <w:br/>
        <w:t>лері қолдан өсіріледі. Оның дәнінде</w:t>
        <w:br/>
        <w:t>ұлы алкалонд - темулин шығаратын</w:t>
        <w:br/>
        <w:t>Әштошапіпіа іешшіспіл саңырауқұлағы</w:t>
        <w:br/>
        <w:t>Көп жылдық үйбидайық</w:t>
        <w:br/>
        <w:t>дамиды. Сондықтан Ү-тан алынған ас-</w:t>
        <w:br/>
        <w:t>тық пен мал азығын жеген адам мен</w:t>
        <w:br/>
        <w:t>Үй жануарлары уланады. Ү-тың арам-</w:t>
        <w:br/>
        <w:t>шөптік түрлерінен арылу үшін егістік-</w:t>
        <w:br/>
        <w:t>ке себілетін тұқымды тазартып, сүді-</w:t>
        <w:br/>
        <w:t>герді ерте жырту керек.</w:t>
        <w:br/>
        <w:t>ҮЙДЕНЕ, Жайдақ - Шығыс Қа-</w:t>
        <w:br/>
        <w:t>зақстан обл. Зайсан ауд. аумағындағы</w:t>
        <w:br/>
        <w:t>өзен. Ұз. 103 км, су жиналатын ала-</w:t>
        <w:br/>
        <w:t>бы 856 км2. Бастауын Сауыр жотасы-</w:t>
        <w:br/>
        <w:t>ның солт беткейіндегі бұлақтардан</w:t>
        <w:br/>
        <w:t>алып, Бұқтырма бөгеніне (Зайсан кө-</w:t>
        <w:br/>
        <w:t>лі) құяды. Ірі салалары: Қарабатпа</w:t>
        <w:br/>
        <w:t>Арқалық, Көлденеңеу, Жіңішке, Кө</w:t>
        <w:br/>
        <w:t>бұлақ, Ашалы. Аңғары жоқ бөлігінде</w:t>
        <w:br/>
        <w:t>тар (таулық), төменде Зайсан (Жайсан)</w:t>
        <w:br/>
        <w:t>қазаншұңқырында 0,4-1,5 км-ге кеңе-</w:t>
        <w:br/>
        <w:t>Йеді. Өзен қар (50%), жаңбыр (25%)</w:t>
        <w:br/>
        <w:t>және жер асты (25%) суларымен то-</w:t>
        <w:br/>
        <w:t>лығады. Су режимі бойынша көктем-</w:t>
        <w:br/>
        <w:t>жаз айларында (наурыз-маусым) т4-</w:t>
        <w:br/>
        <w:t>Ұлыкөл</w:t>
        <w:br/>
        <w:t>ҰЛЫКӨЛ - Есіл алабындағы тұшы</w:t>
      </w:r>
    </w:p>
    <w:p>
      <w:r>
        <w:t>көл. Солт. Қазақстан обл. Ғ.Мүсірспов</w:t>
        <w:br/>
        <w:t>ауд-ның Берсзовка а-нан солт-батыс-</w:t>
        <w:br/>
        <w:t>қа қарай 5 км жерде, теңіз деңгейінен</w:t>
        <w:br/>
        <w:t>2353 м биіктікте жатыр. Аум. 191 кмг,</w:t>
        <w:br/>
        <w:t>ұз. 56 км, енді жері 4,3 км, жағалау</w:t>
        <w:br/>
        <w:t>бойының ұз. 168 км, ең терең жері</w:t>
        <w:br/>
        <w:t>32 м. Жағалауы көбіне құлама жар-</w:t>
        <w:br/>
        <w:t>лы болып келеді, оңт.-батысы мен</w:t>
        <w:br/>
        <w:t>Ұлыкелдің қамысты жағалауы</w:t>
        <w:br/>
        <w:t>солт.-батыс жағалауы жайпақ. Түбі те-</w:t>
        <w:br/>
        <w:t>піс, сазды. Қар және жауын-шашын су-</w:t>
        <w:br/>
        <w:t>ларымен толысады. Су жиналагын ала-</w:t>
        <w:br/>
        <w:t>бының 30%-ы жыртылған, қалған бө-</w:t>
        <w:br/>
        <w:t>лігіне бетегеліәкусанды шөптесін өсім-</w:t>
        <w:br/>
        <w:t>діктер өскен. Көл еуын маңындағы</w:t>
        <w:br/>
        <w:t>шаруашылықтар пайдаланады.</w:t>
        <w:br/>
        <w:t>ҰЛЫТАУ АНТИКЛИНОРИЙІ - Ұлы-</w:t>
        <w:br/>
        <w:t>таудан Арғанаты тауына дейінгі 400 км-</w:t>
        <w:br/>
        <w:t>ге созылған каледондық қатпарлы құ-</w:t>
        <w:br/>
        <w:t>рылым. Құрылымның өзегі меридиан-</w:t>
        <w:br/>
        <w:t>дық бағытқа созылған, күшті қатпар-</w:t>
        <w:br/>
        <w:t>лануға шалынған және қуатты мста-</w:t>
        <w:br/>
        <w:t>морфтану салдарынан гнейстерге, крис-</w:t>
        <w:br/>
        <w:t>талдық тақтатастарға айналған төм.</w:t>
        <w:br/>
        <w:t>және ортаңғы протерозойдың жанар-</w:t>
        <w:br/>
        <w:t>таулық-шөгінді тау жыныстарының</w:t>
        <w:br/>
        <w:t>қалың қабаттары мен гранит интру-</w:t>
        <w:br/>
        <w:t>зивтерінен құралған. Ұ. а-нің қанат-</w:t>
        <w:br/>
        <w:t>тарында жоғ, протерозой мен төм.</w:t>
        <w:br/>
        <w:t>палеозойдың жанартаулық, миогсо-</w:t>
        <w:br/>
        <w:t>синклинальдық крсмнийлі-терригендік</w:t>
        <w:br/>
        <w:t>шөгінділері дамыған. Бойлық бағыт-</w:t>
        <w:br/>
        <w:t>тағы ірі жарылымдармен тілінген бұл</w:t>
        <w:br/>
        <w:t>құрылым Майтөбе, Ұлытау антикли-</w:t>
        <w:br/>
        <w:t>норийлеріне, Байқоныр, Қарсақбай</w:t>
        <w:br/>
        <w:t>синклинорийлеріне бөлінеді. Соңғы-</w:t>
        <w:br/>
        <w:t>лары көлденең грабендер арқылы бір-</w:t>
        <w:br/>
        <w:t>неше блоктарға бөлінген және девон</w:t>
        <w:br/>
        <w:t>мен төм. тас көмірдің терригендік-</w:t>
        <w:br/>
        <w:t>карбонаттық шөгінділерімен толған.</w:t>
        <w:br/>
        <w:t>Протерозой тау жыныстарында темір,</w:t>
        <w:br/>
        <w:t>кембрий шөгінділерінде алюмофос-</w:t>
        <w:br/>
        <w:t>фат кендері бар.</w:t>
        <w:br/>
        <w:t>ҰЛЫТАУ АРТЕЗИАН АЛАБЫ - Қа-</w:t>
        <w:br/>
        <w:t>рағанды обл-ның батыс бөлігін алып</w:t>
        <w:br/>
        <w:t>жатқан жер асты суы бар аймақ. Ауд.</w:t>
        <w:br/>
        <w:t>23500 кмг. Бір-бірімен кезектесе келген</w:t>
        <w:br/>
        <w:t>бірнеше антиклинальдық және син-</w:t>
        <w:br/>
        <w:t>клинальдық құрылымдардан тұрады.</w:t>
        <w:br/>
        <w:t>Олар қалыңд. 100-150 м болатын су-</w:t>
        <w:br/>
        <w:t>лы горизонттар төм. тас көмірдің тур-</w:t>
        <w:br/>
        <w:t>не ярусының эктастары және құм-</w:t>
        <w:br/>
        <w:t>тастарымен байланысқан. Мульдалар-</w:t>
        <w:br/>
        <w:t>дың орт. бөлігіндегі жер асты сула-</w:t>
        <w:br/>
        <w:t>рының арыны күшті, шет жақтарын-</w:t>
        <w:br/>
        <w:t>да төмендейді. Арыны күшті сулар</w:t>
        <w:br/>
        <w:t>30-150 м тереңдікте кездесіп, жауын-</w:t>
        <w:br/>
        <w:t>шашын мен жер асты суларының</w:t>
      </w:r>
    </w:p>
    <w:p>
      <w:r>
        <w:t>ағынынан қалыптасады. Шет жақта-</w:t>
        <w:br/>
        <w:t>рындағы суының минералд. 1-5 г/л,</w:t>
        <w:br/>
        <w:t>ал төм. қабаттарда 3-5 г/л-ге жетеді.</w:t>
        <w:br/>
        <w:t>Хим. құрамы гидрокарбонатты, гид-</w:t>
        <w:br/>
        <w:t>рокарбонатты-хлоридті, хлоридті. Ұң-</w:t>
        <w:br/>
        <w:t>ғымаларындағы су шығымы тәулі</w:t>
        <w:br/>
        <w:t>не 450-2651 м2. Карстты эктастардың</w:t>
        <w:br/>
        <w:t>су шығымы өзгелерден жоғары. Алап-</w:t>
        <w:br/>
        <w:t>тың жалпы қоры 30 млрд. м? шама-</w:t>
        <w:br/>
        <w:t>Аудандағы жонды-белесті жазық</w:t>
        <w:br/>
        <w:t>ЕӘб&gt;кос обимоо о буыо оо букоеико бхкоси</w:t>
        <w:br/>
        <w:t>сында. Алаптың суы тереңд. 50-80 м-</w:t>
        <w:br/>
        <w:t>лік құдықтар қазу. ұңғымалар бұр-</w:t>
        <w:br/>
        <w:t>ғылау арқылы жер бетіне шығарылып,</w:t>
        <w:br/>
        <w:t>елді мекендерді. а. ш-н сумен қамта-</w:t>
        <w:br/>
        <w:t>масыз ету үшін пайдаланылады.</w:t>
        <w:br/>
        <w:t>ҰЛЫТАУ АУДАНЫ - Қарағанды обл-</w:t>
        <w:br/>
        <w:t>ның батыс бөлігіндегі әкімш--аума!</w:t>
        <w:br/>
        <w:t>тық бөлініс. 1939 ж. құрылған, 1972 ж.</w:t>
        <w:br/>
        <w:t>қайта құрылды. 1997 ж. аудан құрамы-</w:t>
        <w:br/>
        <w:t>на таратылған Жезді ауд-ның аума-</w:t>
        <w:br/>
        <w:t>ғы қосылды. Жер аум. 1229 мың км:.</w:t>
        <w:br/>
        <w:t>Тұрғыны 13,9 мың адам, орташа ты-</w:t>
        <w:br/>
        <w:t>ғызд. 1 кмі-ге шаққанда 0.11 адамнан</w:t>
        <w:br/>
        <w:t>келеді (2012). Аудандағы 40 лді мекен</w:t>
        <w:br/>
        <w:t>13 ауылдық округке, 3 кенттік әкім-</w:t>
        <w:br/>
        <w:t>дікке біріктірілген. Аудан орт. - Ұлы-</w:t>
        <w:br/>
        <w:t>тау а. Ұ. а. Қарағанды обл-ндағы және</w:t>
        <w:br/>
        <w:t>жер аум. бойынша Қазақстандағы ең</w:t>
        <w:br/>
        <w:t>үлкен әкімш. аудан. Оның үлесіне о6-</w:t>
        <w:br/>
        <w:t>лыс жерінің 28,7%-ы тиесілі. Ол Са-</w:t>
        <w:br/>
        <w:t>рыарқаның оңт-батыс бөлігінің бір-</w:t>
        <w:br/>
        <w:t>сыпыра жерін алып жатыр. Жер бе-</w:t>
        <w:br/>
        <w:t>дері негізінен аласа таулы ұсақ шо-</w:t>
        <w:br/>
        <w:t>қылы болып келеді. Ауданның солт-н</w:t>
        <w:br/>
        <w:t>Арғанаты (757 м), Желдіадыр (748 м),</w:t>
        <w:br/>
        <w:t>Қайындышоқы (569 м), Егізек (375 м),</w:t>
        <w:br/>
        <w:t>Ожырай (640 м), Ақмола (602 м) тау-</w:t>
        <w:br/>
        <w:t>лары алып жатыр. Орт. бөлігінде</w:t>
        <w:br/>
        <w:t>Ұлытау (1131 м, ауданның ең биік же-</w:t>
        <w:br/>
        <w:t>рі) және оның сілемдері: Айыртау</w:t>
        <w:br/>
        <w:t>(852 м). Шақабайтау (616 м), Кішітау</w:t>
        <w:br/>
        <w:t>(793 м). Қарамола (643 м). т.б. орна-</w:t>
        <w:br/>
        <w:t>ласқан. Ұсақ шоқылар мен аласа тау-</w:t>
        <w:br/>
        <w:t>лар біртіндеп төмендеп, олардың</w:t>
        <w:br/>
        <w:t>естегі ауданның батысында Торғай қо-</w:t>
        <w:br/>
        <w:t>латы мен Тұран ойпатының, солт-нде</w:t>
        <w:br/>
        <w:t>Теңіз-Қорғалжын ойысының, шығы-</w:t>
        <w:br/>
        <w:t>сында Сарысу өз-нің аңғарына ұла-</w:t>
        <w:br/>
        <w:t>сады. Ұ. а-ның оңт-н Арал Қарақұмы,</w:t>
        <w:br/>
        <w:t>Мыңбұлақ қонысы, Сандықтау (280 м),</w:t>
        <w:br/>
        <w:t>Көктөбе (372 м), Шолақнұра (337 м),</w:t>
        <w:br/>
        <w:t>Тасбұлақ (320 м) таулары, Мойынқұм</w:t>
        <w:br/>
        <w:t>мен Жетіқоңыр құмдары алып</w:t>
        <w:br/>
        <w:t>тыр. Кен байлықтарынан қорғасын кен</w:t>
        <w:br/>
        <w:t>орны, «Балбырауын» темір кен орны,</w:t>
      </w:r>
    </w:p>
    <w:p>
      <w:r>
        <w:t>БОСО бом олы ео бы оо жо бхыбо о бхі</w:t>
        <w:br/>
        <w:t>міс мөңке балығы мекендейді. Көл жа-</w:t>
        <w:br/>
        <w:t>ғалауындағы қарағайлы орманда ту-</w:t>
        <w:br/>
        <w:t>ристік база мен оқушылар лагері ор-</w:t>
        <w:br/>
        <w:t>наласқан.</w:t>
        <w:br/>
        <w:t>ҮЛКЕН КӨЛТАБАН - Жайық ала-</w:t>
        <w:br/>
        <w:t>бындағы көлтабан. Батыс Қазақстан</w:t>
        <w:br/>
        <w:t>обл. Ақжайық ауд. жерінде. Ұз. 45 км,</w:t>
        <w:br/>
        <w:t>ені 12 км-ге жетеді. Аум. 280 км. Саз-</w:t>
        <w:br/>
        <w:t>дақты ойысқа көктемдегі қар суы жә-</w:t>
        <w:br/>
        <w:t>не Батыс Дүре өз-нің суы жиналады.</w:t>
        <w:br/>
        <w:t>Грунт сулары 3-5 м тереңдікте кезде-</w:t>
        <w:br/>
        <w:t>седі. Көлтабан шабындыққа, жайылым-</w:t>
        <w:br/>
        <w:t>ға пайдаланылады; қ. Дуре жайылмасы.</w:t>
        <w:br/>
        <w:t>ҮЛКЕН КҮЙКЕНТАЙ - Қарлүңгір</w:t>
        <w:br/>
        <w:t>тауларының солт-нде 50 км жердегі</w:t>
        <w:br/>
        <w:t>тау. Шығыс Қазақстан обл. Аягөз ауд.</w:t>
        <w:br/>
        <w:t>Мәдениет а-ның батысында 28 км жер-</w:t>
        <w:br/>
        <w:t>де орналасқан. Абе. биікт. 836 м. Ендік</w:t>
        <w:br/>
        <w:t>бағытта созылып жатқан Ү. Қ. тауы-</w:t>
        <w:br/>
        <w:t>ның ұз. 10 км, еңді жері 8 км шама-</w:t>
        <w:br/>
        <w:t>сында (шығыс бөлігінде). Таудың орта</w:t>
        <w:br/>
        <w:t>тұсының (ұз. 3 км, ені 2 км-ге жуық)</w:t>
        <w:br/>
        <w:t>беткейлері тіктеу, одан шетіне қарай</w:t>
        <w:br/>
        <w:t>көлбеуленіп, жайдақ жазыққа ұласады.</w:t>
        <w:br/>
        <w:t>Беткейлері нашар тілімденген. Қиыр-</w:t>
        <w:br/>
        <w:t>шықтасты карбонатты бозғылт қоңыр</w:t>
        <w:br/>
        <w:t>топырағында қуаң далаға тән астық</w:t>
        <w:br/>
        <w:t>тұқымдас шөптесіндер өскен. Батыс</w:t>
        <w:br/>
        <w:t>етегінде Күйкентай қыстауы, солт-нде</w:t>
        <w:br/>
        <w:t>Шарық бұлағы, оңт-шығысында Бел-</w:t>
        <w:br/>
        <w:t>су қонысы жатыр. Шығысында Даған-</w:t>
        <w:br/>
        <w:t>делі өз. ағып өтеді.</w:t>
        <w:br/>
        <w:t>ҮЛКЕН ҚАҚПАҚ - Іле алабындағы</w:t>
        <w:br/>
        <w:t>өзен. Алматы обл. Райымбек ауд. же-</w:t>
        <w:br/>
        <w:t>рімен ағады. Ұз. бі км, су жинала-</w:t>
        <w:br/>
        <w:t>тын алабы 570 кмг. Бастауын Теріскей</w:t>
        <w:br/>
        <w:t>Алатаудың солт. беткейіндегі бұлақ-</w:t>
        <w:br/>
        <w:t>тардан алып, Қақпақ елді мекені тұ-</w:t>
        <w:br/>
        <w:t>сында Текес өз-не құяды. Ірі салала-</w:t>
        <w:br/>
        <w:t>ры: Бозымбай, Тұяқ, Қақпақ. Аңғары</w:t>
        <w:br/>
        <w:t>сағасынан 5 км-ге дейін таулық си-</w:t>
        <w:br/>
        <w:t>патта; ені 50-100 м. Жоғ. бөлігінде жа-</w:t>
        <w:br/>
        <w:t>йылма жоқ, төменде 25-30 м. Арнасы</w:t>
        <w:br/>
        <w:t>6-8 м. Қар. мұздық, жер асты сула-</w:t>
        <w:br/>
        <w:t>рымен толығады. Орташа жылдық су</w:t>
        <w:br/>
        <w:t>ағымы 2,0 м/с.</w:t>
        <w:br/>
        <w:t>Үлкен Қақпақ өзені</w:t>
        <w:br/>
        <w:t>ҮЛКЕН ҚАЛҚАН - Жетісу Алатауы,</w:t>
        <w:br/>
        <w:t>Алтынемел жотасының қиыр оңг-</w:t>
        <w:br/>
        <w:t>батысындағы тау. Алматы обл. Кербұ-</w:t>
        <w:br/>
        <w:t>лақ ауд. эжерінде, Іле өз-нің оң жаға-</w:t>
        <w:br/>
        <w:t>лауында орналасқан. Аб. биікт. 1281 м,</w:t>
        <w:br/>
        <w:t>ұз. 15 км, енді жері 10 км. Жер қыр-</w:t>
        <w:br/>
        <w:t>тысы палеозойдың қатпарлы шөгінді-</w:t>
        <w:br/>
        <w:t>лерінен (гранит, базальт, андезиг, т.б.)</w:t>
      </w:r>
    </w:p>
    <w:p>
      <w:r>
        <w:t>Үлкен Қалқан тауының етегі</w:t>
        <w:br/>
        <w:t>түзілген. Тау баурайында сұр, бозғылт</w:t>
        <w:br/>
        <w:t>сұр топырақ қалыптасқан. Іле өз-не</w:t>
        <w:br/>
        <w:t>қараған тіктеу беткейлерінде эжусан,</w:t>
        <w:br/>
        <w:t>көкпек, сұлыбас, т.б. шөптесін өсім-</w:t>
        <w:br/>
        <w:t>діктер өседі. Батысында, 10 км жерде</w:t>
        <w:br/>
        <w:t>Кіші Қалқан тауы (956 м) орналасқан.</w:t>
        <w:br/>
        <w:t>Ү. Қ-ның баурайында Сексеуілді қо-</w:t>
        <w:br/>
        <w:t>нысы, Ақтөбе, Шақаман қыстаулары</w:t>
        <w:br/>
        <w:t>жайғасқан.</w:t>
        <w:br/>
        <w:t>ҮЛКЕН ҚАРАҚАМЫС - Есіл ала-</w:t>
        <w:br/>
        <w:t>бындағы көл. Солт. Қазақстан обл.</w:t>
        <w:br/>
        <w:t>Жамбыл ауд. Қарақамыс а-нан оңт-ке</w:t>
        <w:br/>
        <w:t>қарай 6 км жерде орналасқан. Су ай-</w:t>
        <w:br/>
        <w:t>дынының аум. 6,8 км2, су мол жыл-</w:t>
        <w:br/>
        <w:t>дары 10,5 кмі-ге дейін ұлғаяды. Ұз.</w:t>
        <w:br/>
        <w:t>4,6 км, енді жері 41 км, у6</w:t>
        <w:br/>
        <w:t>йының ұз. 204 км, ең терең жері 2,8 м.</w:t>
        <w:br/>
        <w:t>Су жиналатын алабы түгелімен дерлік</w:t>
        <w:br/>
        <w:t>жыртылған. Қазаншұңқырда жатқан</w:t>
        <w:br/>
        <w:t>1</w:t>
        <w:br/>
        <w:t>Үлкен Қараой</w:t>
        <w:br/>
        <w:t>көлдің жағалауы аласа, түбі тегіс, саз-</w:t>
        <w:br/>
        <w:t>ды. Жағалауында қатты сабақты өсім-</w:t>
        <w:br/>
        <w:t>діктер өскен. Көл түбіндегі тұнбаның</w:t>
        <w:br/>
        <w:t>қалыңд. 0,5-0,7 м. Суы сәл ашқылтым,</w:t>
        <w:br/>
        <w:t>көктемде жұмсарады, жаздың соңына</w:t>
        <w:br/>
        <w:t>қарай суы кермек татиды. Жағалауға</w:t>
        <w:br/>
        <w:t>жақын жерде қамыс, құрақ. қияқ т.</w:t>
        <w:br/>
        <w:t>шөптесіндер өскен. Күзде мұнда мың-</w:t>
        <w:br/>
        <w:t>даған сұр, ақбас қаздар, сұр тырна, т.</w:t>
        <w:br/>
        <w:t>сулы-сазды жерді мекендейтін құстар</w:t>
        <w:br/>
        <w:t>көп болады.</w:t>
        <w:br/>
        <w:t>ҮЛКЕН ҚАРАҚОПА - Тобыл ала-</w:t>
        <w:br/>
        <w:t>бындағы көл. Қостанай обл. Қостанай</w:t>
        <w:br/>
        <w:t>ауд. Тиминскос а-ның батысында 13 км</w:t>
        <w:br/>
        <w:t>жерде орналасқан. Көл теңіз деңгейі-</w:t>
        <w:br/>
        <w:t>нен 178 м биіктікте жатыр. Аум. 48 кмг,</w:t>
        <w:br/>
        <w:t>ұз. 5 км, енді жері 11 км, жағалау бо-</w:t>
        <w:br/>
        <w:t>Йының ұз. 121 км. Шарасында жыл</w:t>
        <w:br/>
        <w:t>бойы су болады. Жаз айларында ау-</w:t>
        <w:br/>
        <w:t>мағы кішірейіп, көл бөлікке бөлініп</w:t>
        <w:br/>
        <w:t>қалады. Жағалауы жазық, жайылмасы,</w:t>
        <w:br/>
        <w:t>әсіресе батыс бөлігі қамыс, құрақ өс-</w:t>
        <w:br/>
        <w:t>кен батпаққа айналады. Түбі тегіс, лай-</w:t>
        <w:br/>
        <w:t>лы. Алабы егістік пен мал азықтық ша-</w:t>
        <w:br/>
        <w:t>бындыққа жыртылған. Негізінен қар,</w:t>
        <w:br/>
        <w:t>жауын-шашын суларымен толысады.</w:t>
        <w:br/>
        <w:t>ҮЛКЕН ҚАРАҚУЫС - Сарыарқада-</w:t>
        <w:br/>
        <w:t>ғы тау жотасы. Қарағанды обл. Қар-</w:t>
        <w:br/>
        <w:t>қаралы ауд-ның орта тұсында орналас-</w:t>
        <w:br/>
        <w:t>қан. Абс. биікт. 1342 м. Солт-шығыс-</w:t>
        <w:br/>
        <w:t>тан оңт.-батысқа қарай 16 км-ге созы-</w:t>
        <w:br/>
        <w:t>лып жатыр, енді жері 14 км. Тау де-</w:t>
        <w:br/>
        <w:t>вон және тас көмірдің әктастарынан,</w:t>
        <w:br/>
        <w:t>порфиритінен және элювийлі-делю-</w:t>
      </w:r>
    </w:p>
    <w:p>
      <w:r>
        <w:t>вийлі шөгінділерден түзілген. Таудан</w:t>
        <w:br/>
        <w:t>көптеген бұлақтар бастау алады. Қыз-</w:t>
        <w:br/>
        <w:t>ғылт қоңыр топырағында сұлыбас, бе-</w:t>
        <w:br/>
        <w:t>теге аралас қарған, бұталар, тауара-</w:t>
        <w:br/>
        <w:t>лық аңғарларда қайың, көктерек, тал</w:t>
        <w:br/>
        <w:t>аралас орман, шөбі әр түрлі шалғын</w:t>
        <w:br/>
        <w:t>өседі. Етегінде қыстаулар орналасқан.</w:t>
        <w:br/>
        <w:t>Ү. Қ. Көктал және Тайшек өзендерінің</w:t>
        <w:br/>
        <w:t>суайрығы саналады.</w:t>
        <w:br/>
        <w:t>ҮЛКЕН ҚАРАОЙ - Ертіс алабындағы</w:t>
        <w:br/>
        <w:t>көл. Солт. Қазақстан обл. Ақжар ауд.</w:t>
        <w:br/>
        <w:t>219</w:t>
        <w:br/>
        <w:t>206</w:t>
        <w:br/>
        <w:t>Ұсақ</w:t>
        <w:br/>
        <w:t>Қарағанды обл. Ақтоғай ауд. Нұркен</w:t>
        <w:br/>
        <w:t>а-нан өңг-батысқа қарай 25-28 км</w:t>
        <w:br/>
        <w:t>рде орналасқан. Абс. биікт. 1022 м.</w:t>
        <w:br/>
        <w:t>Ендік бағытта созылып жатқан тау-</w:t>
        <w:br/>
        <w:t>дың ұз. 12 км, енді жері 10 км-ге жуық.</w:t>
        <w:br/>
        <w:t>Күрделі пішінді тау бірнеше шоқы-</w:t>
        <w:br/>
        <w:t>лардан тұрады. Беткейлері тік жар-</w:t>
        <w:br/>
        <w:t>тасты, шығыс беткейінде шағын жар-</w:t>
        <w:br/>
        <w:t>тасты тауаралық аңғар жатыр. Көмір</w:t>
        <w:br/>
        <w:t>және пермь дәуірлерінің гранитті,</w:t>
        <w:br/>
        <w:t>гранодиоритті тау жыныстарынан тү-</w:t>
        <w:br/>
        <w:t>зілген. Түпкі жыныстары жер бетіне</w:t>
        <w:br/>
        <w:t>шығып жатыр. Етегінің қиыршықты</w:t>
        <w:br/>
        <w:t>қызғылт қоңыр топырағында бетеге,</w:t>
        <w:br/>
        <w:t>сұлыбас, көде, селеу, жусан, қараған</w:t>
        <w:br/>
        <w:t>өсімдіктері өседі. Таудан жазда құр-</w:t>
        <w:br/>
        <w:t>ғап қалатын шағын өзендер мен жыл-</w:t>
        <w:br/>
        <w:t>ғалар бастау алады. Оңт. стегі мал</w:t>
        <w:br/>
        <w:t>жайылымына қолайлы.</w:t>
        <w:br/>
        <w:t>ҰСАҚ ТИТАН-ЦИРКОНИЙ КЕНІ,</w:t>
        <w:br/>
        <w:t>Ақтөбе обл. Шалқар ауд. Бозой ауыл-</w:t>
        <w:br/>
        <w:t>дық округі аумағында орналасқан. Кен-</w:t>
        <w:br/>
        <w:t>Ді құм жоғ. олигоценнің жағалаулық-</w:t>
        <w:br/>
        <w:t>теңіз фацияларына жатады. Кен ор-</w:t>
        <w:br/>
        <w:t>таша қалыңд. 5-7 м болып келетін екі</w:t>
        <w:br/>
        <w:t>кенді қабаттан тұрады. Ол 20 м те-</w:t>
        <w:br/>
        <w:t>реңдіктен ашық әдіспен өндіріледі.</w:t>
        <w:br/>
        <w:t>ҰСАҚ ШОҚЫЛЫҚ - пішіні әр түр-</w:t>
        <w:br/>
        <w:t>ші. ретсіз шашырап жатқан төбе не.</w:t>
        <w:br/>
        <w:t>месе төбелер тобы. Салыстырмалы</w:t>
        <w:br/>
        <w:t>Ұсақ шақылы таулар</w:t>
        <w:br/>
        <w:t>биікт. 50-100 м-ден 400 м-ге дейін</w:t>
        <w:br/>
        <w:t>теді. Шоқылар аралығын үлкенді-</w:t>
        <w:br/>
        <w:t>кішілі жайпақ қазаншұңқырлар мен</w:t>
        <w:br/>
        <w:t>аңғарлар бөледі. Ұ. ш. таулы аймақ-</w:t>
        <w:br/>
        <w:t>тың (тау жыныстарының әр түрлі ли-</w:t>
        <w:br/>
        <w:t>тол. құрамы бар) континенттік кли-</w:t>
        <w:br/>
        <w:t>мат жағдайында ұзақ уақыт бойы де-</w:t>
        <w:br/>
        <w:t>нудациялануынан пайда болады. Қа-</w:t>
      </w:r>
    </w:p>
    <w:p>
      <w:r>
        <w:t>зақстанда Ұ. ш-қа жақсы мысал - Са-</w:t>
        <w:br/>
        <w:t>рылрқа.</w:t>
        <w:br/>
        <w:t>ҰШАР (Рікгошуійас) - кеміргіштер-</w:t>
        <w:br/>
        <w:t>зінсік Тақаныланс Еринияакн ше</w:t>
        <w:br/>
        <w:t>ыржай және тропиктік орманды жер-</w:t>
        <w:br/>
        <w:t>лері мен Солт. Американың тайга ор-</w:t>
        <w:br/>
        <w:t>маңдарында тіршілік ететін 10-13 туы-</w:t>
        <w:br/>
        <w:t>сы, 33 түрі белгілі. Қазақстанда Ертіс</w:t>
        <w:br/>
        <w:t>өз-нің жағалауын, Қалба, Алтай тау-</w:t>
        <w:br/>
        <w:t>ларының ормандарын мекендейтін к 2-</w:t>
        <w:br/>
        <w:t>дімгі Ұ.(Ріктошуя үоіапя) бар. Оның</w:t>
        <w:br/>
        <w:t>Кәдімгі ұшар</w:t>
        <w:br/>
        <w:t>денесінің ұз. 14-21 см, ал үлпілдек</w:t>
        <w:br/>
        <w:t>құйрығының ұз. 14 см-дей. Терісі ақ-</w:t>
        <w:br/>
        <w:t>шыл қоңыр түсті, бауыры ақ. Қыста</w:t>
        <w:br/>
        <w:t>түгі құлпырып, жібек сияқты жұмса-</w:t>
        <w:br/>
        <w:t>рып, қою қоңыр түске боялады. Ағаш-</w:t>
        <w:br/>
        <w:t>тарда тіршілік етуге бейімделген. Ұ-</w:t>
        <w:br/>
        <w:t>дың екі бүйірі жарғақпен көмкерілген.</w:t>
        <w:br/>
        <w:t>Мұның көмегімен ағаштан ағашқа қал-</w:t>
        <w:br/>
        <w:t>қып ұшып секірсді. Қорегін іздеуге</w:t>
        <w:br/>
        <w:t>түнде шығады. Қатты аяз болғанда ұя-</w:t>
        <w:br/>
        <w:t>сынан шықпайды. Жалпақ жапырақ-</w:t>
        <w:br/>
        <w:t>ты ағаштардың бүрін, қабығын, жа-</w:t>
        <w:br/>
        <w:t>пырағын, ал қылқан жапырақтылар-</w:t>
        <w:br/>
        <w:t>дан қарағай, балқарағай бүршігін жей-</w:t>
        <w:br/>
        <w:t>ді, ағаш қуысын паналайды. Жылына</w:t>
        <w:br/>
        <w:t>бір рет көбейеді. Аналығы маусым-</w:t>
        <w:br/>
        <w:t>шілде айларында 2-4 ұрпақ табады.</w:t>
        <w:br/>
        <w:t>Қысқы ұйқыға кетпейді. 13 жылдай</w:t>
        <w:br/>
        <w:t>тіршілік етеді. Ұ-лардың арасындағы</w:t>
        <w:br/>
        <w:t>еңірісі - тагуан (Реізшініл реізшініз).</w:t>
        <w:br/>
        <w:t>Оның денесінің ұз. 60 см, құйрығы-</w:t>
        <w:br/>
        <w:t>ның ұз. 63 см, салм. 14 кг. Тагуандар</w:t>
        <w:br/>
        <w:t>Шығыс Үндістанның, Мьянма мен</w:t>
        <w:br/>
        <w:t>Шіри-Ланканың таулы ормандарында</w:t>
        <w:br/>
        <w:t>тіршілік етеді.</w:t>
        <w:br/>
        <w:t>ҰШҚАТ (Төпісега) - ұшқаттар тұ-</w:t>
        <w:br/>
        <w:t>қымдасына жататын шырмалған бұта,</w:t>
        <w:br/>
        <w:t>ЕӘб&gt;иооиобимос жо беиооикобеыоо жо бтыдои</w:t>
        <w:br/>
        <w:t>кейде ағаш. Қазақстанның тау беткей-</w:t>
        <w:br/>
        <w:t>лерінде, кейде шыршалы орман ара-</w:t>
        <w:br/>
        <w:t>сында, тастақты экерлер мен өзен</w:t>
        <w:br/>
        <w:t>ғалауларындағы тоғайда өсетін 21 тү-</w:t>
        <w:br/>
        <w:t>рі бар. Бұлардың биікт. 15-200 «м.</w:t>
        <w:br/>
        <w:t>Жапырақтары қарама-қарсы орнала-</w:t>
        <w:br/>
        <w:t>сады. Гүлдері қос жынысты, жапырақ</w:t>
        <w:br/>
        <w:t>қолтығына немесе сабақ ұшына дара,</w:t>
        <w:br/>
        <w:t>кейде жұптаса орналасады. Түтік тә-</w:t>
        <w:br/>
        <w:t>різді күлтесі ақ, сары, қызыл, қыз-</w:t>
        <w:br/>
        <w:t>ғылт, қоңыр, қара түсті. Жатыны 2-3</w:t>
        <w:br/>
        <w:t>1- Татар ұшқаты; 2- Алтай ұшқаты</w:t>
      </w:r>
    </w:p>
    <w:p>
      <w:r>
        <w:t>(5) ұялы. Күлге түтігінде 5 аталығы</w:t>
        <w:br/>
        <w:t>және мойны ұзынша келген аналығы</w:t>
        <w:br/>
        <w:t>болады. Жемісі - жидек, құрамында</w:t>
        <w:br/>
        <w:t>флавонондты заттар, С витамині бар.</w:t>
        <w:br/>
        <w:t>кейде тағам ретінде пайдаланылады.</w:t>
        <w:br/>
        <w:t>Кейбір түрлері тасты, тастақты тау</w:t>
        <w:br/>
        <w:t>беткейлерін бекіту үшін өсіріледі. Іле</w:t>
        <w:br/>
        <w:t>Ұсы, Қаратау Ұ-ы (Г.Кагаілуіелеі) -</w:t>
        <w:br/>
        <w:t>өте сирек кездесетін өсімдіктер бол-</w:t>
        <w:br/>
        <w:t>ғандықтан қорғауға алынып, Қазақ-</w:t>
        <w:br/>
        <w:t>станның «Қызыл кітабына» енгізілген.</w:t>
        <w:br/>
        <w:t>ҰШҚАТТАР ТҰҚЫМДАСЫ (Сар-</w:t>
        <w:br/>
        <w:t>кШҒоҢасвав) - бұта. жартылай бұта,</w:t>
        <w:br/>
        <w:t>кейде ағаш немесе көп жылдық шөп-</w:t>
        <w:br/>
        <w:t>тесін өсімдіктер. Дүние жүзінде 500-</w:t>
        <w:br/>
        <w:t>дей түрі белгілі. Қазақстанда 6 туы-</w:t>
        <w:br/>
        <w:t>сы, 27 түрі бар. Жиі кездесетін туыс-</w:t>
        <w:br/>
        <w:t>тары - ұшқат, шәңкіш, аюбадам жә-</w:t>
        <w:br/>
        <w:t>не пиннея (жалманақ). Жалпақ</w:t>
        <w:br/>
        <w:t>рақты, қылқан жапырақты және ара-</w:t>
        <w:br/>
        <w:t>лас ормандар арасында өседі. Олар-</w:t>
        <w:br/>
        <w:t>дың жапырақтары қарама-қарсы орна-</w:t>
        <w:br/>
        <w:t>ласқан, бөбешік жапырақтары ұсақ,</w:t>
        <w:br/>
        <w:t>тіші жоқтың қасы. Гүлшоғырындағы</w:t>
        <w:br/>
        <w:t>қос жынысты гүлдері әр түрлі, 5</w:t>
        <w:br/>
        <w:t>буынды. Күлтесі дөңгелек, қоңырау-</w:t>
        <w:br/>
        <w:t>ша, кейде түтікшеге ұқсас. Аталығы</w:t>
        <w:br/>
        <w:t>5, аналығы 1, жатыны төмен орналас-</w:t>
        <w:br/>
        <w:t>қаң, 2-5 біріккен жеміс жапырақша-</w:t>
        <w:br/>
        <w:t>сынан тұрады. Аналық мойны қысқа,</w:t>
        <w:br/>
        <w:t>апы-</w:t>
        <w:br/>
        <w:t>БОСО бом олы ео бы оо жо бхыбо о бхі</w:t>
        <w:br/>
        <w:t>Теңіз деңгейінен 2510 м биіктікте жа-</w:t>
        <w:br/>
        <w:t>тыр. Аум. 0.44 кмг, ұз. 1,5-1.6 км, еңді</w:t>
        <w:br/>
        <w:t>жері 0,75-1,0 км-ге дейін. Жағалау бо-</w:t>
        <w:br/>
        <w:t>йының ұз. 3 км. Ең терең жері 40 м (ор-</w:t>
        <w:br/>
        <w:t>таша теренд. 30 м), су көл. 14 млн. м2.</w:t>
        <w:br/>
        <w:t>Қазаншұңқыры солт-ке қарай еңіс. Ең</w:t>
        <w:br/>
        <w:t>терең жері бөгет түбінде. Жағалауы</w:t>
        <w:br/>
        <w:t>тік жарлауытты. Көлді Үлкен Алматы</w:t>
        <w:br/>
        <w:t>өз. жарып ағады. Деңгейі маусым-</w:t>
        <w:br/>
        <w:t>қыркүйек айларында жоғары болады.</w:t>
        <w:br/>
        <w:t>Көлдің батысындағы тау басында ас-</w:t>
        <w:br/>
        <w:t>трофиз. ғыл.-зерт. ин-ты орналасқан.</w:t>
        <w:br/>
        <w:t>Табиғаты көрікті, туристік демалыс</w:t>
        <w:br/>
        <w:t>орындары бар.</w:t>
        <w:br/>
        <w:t>ҮЛКЕН АЛМАТЫ - Ілс алабындағы</w:t>
        <w:br/>
        <w:t>өзен. Қаскелең өз-нің оң саласы. Ал-</w:t>
        <w:br/>
        <w:t>маты қ. және Қарасай ауд. жерімен</w:t>
        <w:br/>
        <w:t>Үлкен Алматы өзені</w:t>
        <w:br/>
        <w:t>ағады. Ұз. 96 км, су жиналатын алабы</w:t>
        <w:br/>
        <w:t>425 км2. Іле Алатауында 3000-3500 м</w:t>
        <w:br/>
        <w:t>биіктіктегі 2 мұздықтан басталады. Ірі</w:t>
        <w:br/>
        <w:t>салалары - Қызылкүнгей, Серкебұлақ,</w:t>
      </w:r>
    </w:p>
    <w:p>
      <w:r>
        <w:t>Құмбел, Аюсай, Өткелді, Терісбұтақ.</w:t>
        <w:br/>
        <w:t>Биік тау бөлігінде өзен арнасы тік,</w:t>
        <w:br/>
        <w:t>шатқалды, ені 5,0-7,0 м, тереңд. 0,5-</w:t>
        <w:br/>
        <w:t>066 м, төм. ағасында ені 8 м, тереңд.</w:t>
        <w:br/>
        <w:t>0,5 м. Жылдық орташа еу ағымы Те-</w:t>
        <w:br/>
        <w:t>рісбұлақ сағасында секундына 5,0 м2-</w:t>
        <w:br/>
        <w:t>ге жуық. Мұздық, көп жылдық қар,</w:t>
        <w:br/>
        <w:t>жауын-шашын суларымен толығады.</w:t>
        <w:br/>
        <w:t>Сел қаупі өте күшті өзендердің бірі.</w:t>
        <w:br/>
        <w:t>1921, 1950 ж. жойқын сел жүрді. Сел</w:t>
        <w:br/>
        <w:t>қаупіне қарсы осы өзен арнасы ба-</w:t>
        <w:br/>
        <w:t>сып өтетін Үлкен Алматы көліне бө-</w:t>
        <w:br/>
        <w:t>гет салынған (қ. Үлкен Алматы бөге-</w:t>
        <w:br/>
        <w:t>ті), Қала ішіндегі арнасы бетондал-</w:t>
        <w:br/>
        <w:t>ған, «Сайран» демалыс бөгені жасал-</w:t>
        <w:br/>
        <w:t>ған. Ү. А. бойында бірнеше СЭС, са-</w:t>
        <w:br/>
        <w:t>наторийлер, оқушылар демалатын ла-</w:t>
        <w:br/>
        <w:t>герьлер бар. Суы тұшы, бірақ қатты</w:t>
        <w:br/>
        <w:t>ластанған.</w:t>
        <w:br/>
        <w:t>ҮЛКЕН АЛМАТЫ БӨГЕТІ, Үлкен</w:t>
        <w:br/>
        <w:t>Алматы өз. аңғарында тұрғызылған.</w:t>
        <w:br/>
        <w:t>Алматы қ-на қауіп туғызатын сел тас-</w:t>
        <w:br/>
        <w:t>қынынан бөгейді. Бөгеттің жобасын</w:t>
        <w:br/>
        <w:t>С.Я.Жук атынд. «Гидропроект» ин-ты-</w:t>
        <w:br/>
        <w:t>ның Қазақ бөлімшесі 1974-75 &gt;ж. жа-</w:t>
        <w:br/>
        <w:t>сады, құрылысы 1976-79 ж. жүргізіл-</w:t>
        <w:br/>
        <w:t>ген. 1980 &gt;. пайдалануға берілді. Бө-</w:t>
        <w:br/>
        <w:t>геттің биікт. 40 м, жалпы ұз. 422 м,</w:t>
        <w:br/>
        <w:t>оның ішінде бітеу бөлігі 282 м, сел</w:t>
        <w:br/>
        <w:t>ағызатын бөлігі 140 м. Бөгеттің бітеу</w:t>
        <w:br/>
        <w:t>бөлігі дөңбектас-малтатастан үйілген</w:t>
        <w:br/>
        <w:t>бөгеттен және оның ернеуінде тұрғы-</w:t>
        <w:br/>
        <w:t>зылған темір-бетонды тірсуші үстеме-</w:t>
        <w:br/>
        <w:t>ден тұрады. Сел тасқынының артық</w:t>
        <w:br/>
        <w:t>көлемін бөгет арқылы өткізіп жіберу</w:t>
        <w:br/>
        <w:t>үшін түрлі ағызушы қондырғылар</w:t>
        <w:br/>
        <w:t>жүйесі жасалған. Бөгеннің сыйымд.</w:t>
        <w:br/>
        <w:t>82 млн.м?</w:t>
        <w:br/>
        <w:t>ҮЛКЕН АЛМАТЫ КАНАЛЫ - ШІ-</w:t>
        <w:br/>
        <w:t>лік және Шамалған өзендері аңғарла-</w:t>
        <w:br/>
        <w:t>Үлкен Алматы</w:t>
        <w:br/>
        <w:t>лып, толығымен 1984 ж. аяқталды.</w:t>
        <w:br/>
        <w:t>Бастауындағы бөген (алғашқы кезегі</w:t>
        <w:br/>
        <w:t>1982 ж. іске қосылған) теңіз деңгейі-</w:t>
        <w:br/>
        <w:t>нен 1010 м жоғары жатқан Бартоғай</w:t>
        <w:br/>
        <w:t>шатқалында. Шілік өз-нің жайылма-</w:t>
        <w:br/>
        <w:t>сындағы бөгеттің биікт. 60 м, ұз 330 м.</w:t>
        <w:br/>
        <w:t>Бартоғай бөгенінің сыйымд. 320 млн.</w:t>
        <w:br/>
        <w:t>мд, су айдынының ауд. 14 км2. Канал-</w:t>
        <w:br/>
        <w:t>дың жалпы ұз. 170 км, тереңд. 4-</w:t>
        <w:br/>
        <w:t>4,5 м, ені 6-25 м. Алматы қ. шегінде-</w:t>
        <w:br/>
        <w:t>гі арнасының ені 30 м-ге дейін жеткі-</w:t>
        <w:br/>
        <w:t>зілді, тереңд. 1,5-2,0 м-дей. Каналдың</w:t>
        <w:br/>
        <w:t>бас жағындағы су ағымы 87 м%, қа-</w:t>
        <w:br/>
        <w:t>ла ішіндегі телімінде 25 м/с. Су қала-</w:t>
        <w:br/>
        <w:t>ның өнеркәсіпті аймақтарының тұсы-</w:t>
        <w:br/>
        <w:t>нан құбырмен ағады. Каналдың ұзы-</w:t>
        <w:br/>
        <w:t>на бойында 550-ден астам гидротех.</w:t>
      </w:r>
    </w:p>
    <w:p>
      <w:r>
        <w:t>|</w:t>
        <w:br/>
        <w:t>Үлкен Алматы каналы</w:t>
        <w:br/>
        <w:t>рын қосатын гидротех. құрылыс. Ал-</w:t>
        <w:br/>
        <w:t>маты обл-ндағы Еңбекшіқазақ, Тал-</w:t>
        <w:br/>
        <w:t>ғар, Іле, Қарасай, аудандары керімен</w:t>
        <w:br/>
        <w:t>ағады. Алматы қ-н шығыстан батыс-</w:t>
        <w:br/>
        <w:t>қа қарай қиып өтеді. Алматы обл.</w:t>
        <w:br/>
        <w:t>тұрғындарын а. ш. өнімдерімен қамта-</w:t>
        <w:br/>
        <w:t>масыз етуді түбегейлі жақсарту үшін</w:t>
        <w:br/>
        <w:t>салынған. Құрылысы 1979 ж. баста-</w:t>
        <w:br/>
        <w:t>Үлкен Алматы мұздығы</w:t>
        <w:br/>
        <w:t>қондырғылар (су жинауыш, су бөлгіш,</w:t>
        <w:br/>
        <w:t>тұндырғыш, т.б) іске қосылған.</w:t>
        <w:br/>
        <w:t>ҮЛКЕН АЛМАТЫ МҰЗДЫҒЫ -</w:t>
        <w:br/>
        <w:t>Іле Алатауының солт. беткейіндегі</w:t>
        <w:br/>
        <w:t>мұздық. Үлкен Алматы өз-нің баста-</w:t>
        <w:br/>
        <w:t>уында, Алматы қ-нан оңт-ке қарай</w:t>
        <w:br/>
        <w:t>15 км жерде. Мұздықты 1916 ж. өлке-</w:t>
        <w:br/>
        <w:t>танушы В.Д.Городецкий ашқан. Бұл</w:t>
        <w:br/>
        <w:t>БОСО бом олы ео бы оо жо бхыбо о бхі</w:t>
        <w:br/>
        <w:t>ҮЛКЕН БАҚТЫБАЙ - Мұғалжар</w:t>
        <w:br/>
        <w:t>тауының орта тұсындағы тау, Ақтөбе</w:t>
        <w:br/>
        <w:t>Үлкен Бақтыбай тауы</w:t>
        <w:br/>
        <w:t>обл-ның Мұғалжар ауд. жерінде ор-</w:t>
        <w:br/>
        <w:t>наласқан. Абс. биікт. 657 м, салыстыр-</w:t>
        <w:br/>
        <w:t>малы биікт. 200-220 м. Тау Мұғал-</w:t>
        <w:br/>
        <w:t>жардың ең биік жері саналады. Солт-</w:t>
        <w:br/>
        <w:t>тен оңт-ке қарай 12 км-ге созылған,</w:t>
        <w:br/>
        <w:t>енді жері 7 км-ге жетеді. Жер қырты-</w:t>
        <w:br/>
        <w:t>сы кембрийге дейінгі және палеозой-</w:t>
        <w:br/>
        <w:t>лық кварцит, тақтатас, гнейе және гра-</w:t>
        <w:br/>
        <w:t>ниттен түзілген. Оның бетін девон</w:t>
        <w:br/>
        <w:t>мен көмір кезеңдерінің құмтасы мен</w:t>
        <w:br/>
        <w:t>эктасты шөгінділері жапқан. Таудың</w:t>
        <w:br/>
        <w:t>шығыс беткейі тіктеу келген. Бұл бө-</w:t>
        <w:br/>
        <w:t>лігіндегі бұлақтардан Қауылжыр (Кә-</w:t>
        <w:br/>
        <w:t>уіткір) өз бастау алады. Солт. сте-</w:t>
        <w:br/>
        <w:t>гінде Жем қ., шығысында Біршоғыр</w:t>
        <w:br/>
        <w:t>(Бершүкір) т. ж. ст. орналасқан. Егегін-</w:t>
        <w:br/>
        <w:t>дегі қиыршықтасты сұр, сортанды</w:t>
        <w:br/>
        <w:t>сұр топырағында бұта аралас жусан,</w:t>
        <w:br/>
        <w:t>бөз, бетеге, сұлыбас, тауаралық шат-</w:t>
        <w:br/>
        <w:t>қалдарда көктерек, тал, мойыл ағаш-</w:t>
        <w:br/>
        <w:t>тары өскен. Ү. Б. тауында мыс, молиб-</w:t>
        <w:br/>
        <w:t>ден, вольфрам, т.б. кен байлықтары</w:t>
        <w:br/>
        <w:t>шоғырланған. Олардың кейбіреулері</w:t>
        <w:br/>
        <w:t>өндірілуде.</w:t>
        <w:br/>
        <w:t>ҮЛКЕНБАРАҚ - Тобыл алабындағы</w:t>
        <w:br/>
        <w:t>батпақты көл. Қостанай обл. Федоров</w:t>
        <w:br/>
        <w:t>ауд. Первомайсков а-ның батысында</w:t>
      </w:r>
    </w:p>
    <w:p>
      <w:r>
        <w:t>орналасқан. Көл теңіз деңгейінен 206 м</w:t>
        <w:br/>
        <w:t>биіктікте жатыр. Кезінде аум. 44 кмг,</w:t>
        <w:br/>
        <w:t>ұз. 2,8 км, енді жері 1,9 км, жағалау</w:t>
        <w:br/>
        <w:t>бойының ұз. 91 км болған. 20 ғ-дың</w:t>
        <w:br/>
        <w:t>70-80-кылдары аумағы кішірейіп</w:t>
        <w:br/>
        <w:t>(2.5 кмі-ге дейін) шағын көлге айнал-</w:t>
        <w:br/>
        <w:t>ды. Бұрынғы шарасының басым бөлі-</w:t>
        <w:br/>
        <w:t>тін қамыс, құрақ басқан батпаққа ай-</w:t>
        <w:br/>
        <w:t>налды. Алабының 50%-ға жуығы егіс-</w:t>
        <w:br/>
        <w:t>тікке жыртылған.</w:t>
        <w:br/>
        <w:t>ҮЛКЕН БЕРГТЕЛ МҰЗДЫҒЫ, Ал-</w:t>
        <w:br/>
        <w:t>тай тау жүйесіндегі Қатын жотасының</w:t>
        <w:br/>
        <w:t>(шығыс жағы) оңт. беткейінде, Ақбұ-</w:t>
        <w:br/>
        <w:t>лақ өз-нің бастауында орналасқан, Ал-</w:t>
        <w:br/>
        <w:t>тайдың ең биік жері - Мұзтау шыңы-</w:t>
        <w:br/>
        <w:t>на көршілес жатыр. Ауд. 10,3 км: (мо-</w:t>
        <w:br/>
        <w:t>ренасымен қоса 12.2 км3, ұз. 104 км,</w:t>
        <w:br/>
        <w:t>мұзының көл. 0,80 км2. Ең биік жері</w:t>
        <w:br/>
        <w:t>Мұздықтың қысқы көрінісі</w:t>
        <w:br/>
        <w:t>4505 м (Мұзтаудың шығыс жағы). Мұз-</w:t>
        <w:br/>
        <w:t>дық тілі 2050 м-ге дейін төмендейді,</w:t>
        <w:br/>
        <w:t>қар жиегі 3100 м-ден өтеді. Мұзқар</w:t>
        <w:br/>
        <w:t>(фирн) алаңының ауд. 5,6 км:.</w:t>
        <w:br/>
        <w:t>ҮЛКЕН БОРСЫҚ - Арал т-нің солг.-</w:t>
        <w:br/>
        <w:t>батыс жағасынан Ақтөбе обл-ның Шал-</w:t>
        <w:br/>
        <w:t>Үлкен Борсық құмы</w:t>
        <w:br/>
        <w:t>Үлкен Борсық</w:t>
        <w:br/>
        <w:t>қар қ-на дейінгі аралықты қамтитын</w:t>
        <w:br/>
        <w:t>құмды алқап. Ақтөбе обл. Шалқар</w:t>
        <w:br/>
        <w:t>ауд. жерінде. Ұз. 200 км-ден астам, ені</w:t>
        <w:br/>
        <w:t>25-30 км (теңіз жағалауында 80 км-ге</w:t>
        <w:br/>
        <w:t>дейін кеңейеді). Ауд. 3300 км:. Мұ-</w:t>
        <w:br/>
        <w:t>ғалжар тауы мен Шағырай үстіртіне</w:t>
        <w:br/>
        <w:t>жалғасқан батыс бөлігі ойдым-ойдым</w:t>
        <w:br/>
        <w:t>шағын көлдер мен сортандар тізбегі-</w:t>
        <w:br/>
        <w:t>нен тұрады. Құм жағалауларында қыс-</w:t>
        <w:br/>
        <w:t>таулар (Ойық, Итжеміс, Ақши, Шұ-</w:t>
        <w:br/>
        <w:t>қыр, т.б.). қоныстар (Қабырғатау, Са-</w:t>
        <w:br/>
        <w:t>рыбұлақ, т.б.) және құдықтар (Қосшы-</w:t>
        <w:br/>
        <w:t>ңырау. Аққұдық, т.б.) жиі кездеседі.</w:t>
        <w:br/>
        <w:t>Негізінен палсоген тау жыныстары-</w:t>
        <w:br/>
        <w:t>ның үгілуінен қалыптасқан, тек солт-</w:t>
        <w:br/>
        <w:t>батыс бөлігі ғана жас аллювий шөгін-</w:t>
        <w:br/>
        <w:t>ділерінен түзілген. Жер бедері төбе-</w:t>
        <w:br/>
        <w:t>лі-белесті, өсімдікпен бекіген құмды</w:t>
        <w:br/>
        <w:t>жазық. Жер асты грунт суы 1-25 м те-</w:t>
        <w:br/>
        <w:t>реңдіктен шығады. Қысы қатаң, жазы</w:t>
        <w:br/>
        <w:t>ыстық: қаңтардың орташа темп-расы</w:t>
        <w:br/>
        <w:t>-12-15%С, шілдеде 25-26%С. Жауын-</w:t>
        <w:br/>
        <w:t>шашынның жылдық орташа мөлш.</w:t>
        <w:br/>
        <w:t>100-150 мм. Құмды, құмдауытты т-</w:t>
        <w:br/>
        <w:t>пырағында жусан, баялыш, бұйырғын,</w:t>
        <w:br/>
        <w:t>жүзгін, шеңгел, изен, сексеуіл, т.б.</w:t>
        <w:br/>
        <w:t>215</w:t>
      </w:r>
    </w:p>
    <w:p>
      <w:r>
        <w:t>218</w:t>
        <w:br/>
        <w:t>Үлкен Кетпенсай ны ы ы а асаыыанніыді</w:t>
        <w:br/>
        <w:t>алады; 16 су бөлгіш канал мен жер ас-</w:t>
        <w:br/>
        <w:t>ты &lt;у құбырлары (жабық &lt;у жүйеле-</w:t>
        <w:br/>
        <w:t>рі) арқылы көкөніс-бақша, мақта егіс-</w:t>
        <w:br/>
        <w:t>тіктерін суғаруға пайдаланылады.</w:t>
        <w:br/>
        <w:t>ҮЛКЕН КЕТПЕНСАЙ - Іле алабын-</w:t>
        <w:br/>
        <w:t>дағы өзен. Алматы обл. Ұйғыр ауд.</w:t>
        <w:br/>
        <w:t>жерімен ағады. ҰЗ. 43 км, су жинала-</w:t>
        <w:br/>
        <w:t>тын алабы 136 км2. Бастауын Кетпен</w:t>
        <w:br/>
        <w:t>(Ұзынқара) жотасының солт. бөктері-</w:t>
        <w:br/>
        <w:t>нен алып, Алмат-Шонжы-Қолжат ав-</w:t>
        <w:br/>
        <w:t>томагистралінен төменде жерге сіңіп</w:t>
        <w:br/>
        <w:t>кетеді. Жоқ. арнасы Кетпен а-на дейін</w:t>
        <w:br/>
        <w:t>тау шатқалымен өтеді, ауылдан төм.</w:t>
        <w:br/>
        <w:t>жағалауы жарқабақты, одан төменде</w:t>
        <w:br/>
        <w:t>түйетайлы, жарлы келеді. Кетпен а.</w:t>
        <w:br/>
        <w:t>маңында суы егістікке пайдаланылады.</w:t>
        <w:br/>
        <w:t>ҮЛКЕН КОНЮХОВ - Есіл алабын-</w:t>
        <w:br/>
        <w:t>дағы ағынсыз көл. Солт. Қазақстан</w:t>
        <w:br/>
        <w:t>обл. М.Жұмабаев аудьнда орналасқан.</w:t>
        <w:br/>
        <w:t>Көл теңіз деңгейінен 129 м бий</w:t>
        <w:br/>
        <w:t>тыр. Аум. 8 кмг, ұз. 411 км, енді</w:t>
        <w:br/>
        <w:t>р13:8 км, жағалау бойының ұз.13.4 км,</w:t>
        <w:br/>
        <w:t>ең терең жері 2:2 м. Су жиналатын</w:t>
        <w:br/>
        <w:t>алабы 142,0 км2. Алабының жарты-</w:t>
        <w:br/>
        <w:t>сына жуығы (42%) жыртылған. Көл</w:t>
        <w:br/>
        <w:t>жағалауы аласа, жайпақ, Жағалауының</w:t>
        <w:br/>
        <w:t>30-дан 300 м-ге дейінгі енді жері шал-</w:t>
        <w:br/>
        <w:t>ғынды келген. Жауын-шашын суымен</w:t>
        <w:br/>
        <w:t>толысады. Көл айдынының 95%-ын</w:t>
        <w:br/>
        <w:t>қамыс, құрақ және қияқ басқан. Көл</w:t>
        <w:br/>
        <w:t>түбіндегі тұнбаның қалыңд. 04-ден</w:t>
        <w:br/>
        <w:t>0:7 м-ге дейін. Суының минералд. 0,25-</w:t>
        <w:br/>
        <w:t>тен 0,8 г/л кермек татиды, ішуге &gt;жа-</w:t>
        <w:br/>
        <w:t>рамды. Көлде табан балық пен ондатр</w:t>
        <w:br/>
        <w:t>мекендейді.</w:t>
        <w:br/>
        <w:t>ҮЛКЕН КӨГІЛДІР - Аягөз өз-нің</w:t>
        <w:br/>
        <w:t>орт. алабындағы тау. Шығыс Қазақ-</w:t>
        <w:br/>
        <w:t>стан обл. Аягөз ауд. Жырғалы т.ж. ст-</w:t>
        <w:br/>
        <w:t>ның батысында 28 қм жерде орналас-</w:t>
        <w:br/>
        <w:t>қан. Абе, биікт, 814 м. Дөңгелек пі-</w:t>
        <w:br/>
        <w:t>шінді таудың ұзындығы мен ені 2,5-</w:t>
        <w:br/>
        <w:t>3 км. Беткейлері көлбеу, тау басы дә-</w:t>
        <w:br/>
        <w:t>несті келген. Беткейінің бозғылг қо-</w:t>
        <w:br/>
        <w:t>ыр топырағында қараған, тобылғы</w:t>
        <w:br/>
        <w:t>аралас бетеге, бөз, қылқан, селеу, т.б.</w:t>
        <w:br/>
        <w:t>астық тұқымдас шөптесіндер өскен.</w:t>
        <w:br/>
        <w:t>Таудың оңт.-батысы және шығысында</w:t>
        <w:br/>
        <w:t>өзімен аттас бұлақ пен қыстау орна-</w:t>
        <w:br/>
        <w:t>ласқан. Шығысында Аягөз-Тарлаулы</w:t>
        <w:br/>
        <w:t>автомоб, жолы өтеді.</w:t>
        <w:br/>
        <w:t>ҮЛКЕН КӨЗ КЕСІРТКЕ (Ессшіа</w:t>
        <w:br/>
        <w:t>тийбіюсеШаіа) - бауырымен корғалау-</w:t>
        <w:br/>
        <w:t>шылар класы, нағыз кесірткелер тұ-</w:t>
        <w:br/>
        <w:t>қымдасына жататын түр. Қазақстанда</w:t>
      </w:r>
    </w:p>
    <w:p>
      <w:r>
        <w:t>шашыранды түрде таралған, Алматы</w:t>
        <w:br/>
        <w:t>обл. Райымбек ауд-ндағы Нарынқол</w:t>
        <w:br/>
        <w:t>және Кіші Қақпақ өзендері маңынан</w:t>
        <w:br/>
        <w:t>бірнешеуі ұсталды. Ү. к. к. Зайсан қа-</w:t>
        <w:br/>
        <w:t>заншұнқыры мен Күнгей Алатауын</w:t>
        <w:br/>
        <w:t>мекендейді. Таулы аймақтарда (биікт,</w:t>
        <w:br/>
        <w:t>1500-3000 м), жусанды-бетегелі алқап-</w:t>
        <w:br/>
        <w:t>тарда, өзен жағалауларында, кейде</w:t>
        <w:br/>
        <w:t>құрғақ аңғарларда, сатыланған шат-</w:t>
        <w:br/>
        <w:t>қалдар мен қиыршықтасты жерлерде</w:t>
        <w:br/>
        <w:t>тіршілік етеді. Дене тұрқы 6,5 см, төм.</w:t>
        <w:br/>
        <w:t>мұрын қалқаны әдеттегідей жағына</w:t>
        <w:br/>
        <w:t>жақын орналаспаған. Маңдай қалқа-</w:t>
        <w:br/>
        <w:t>нында ұзыннан созылған науашығы</w:t>
        <w:br/>
        <w:t>болмайды. Құйрығының астыңғы жа-</w:t>
        <w:br/>
        <w:t>ғындағы қабыршақтары тегіс, ал үсті</w:t>
        <w:br/>
        <w:t>аздап тері қатпарлы болып келеді.</w:t>
        <w:br/>
        <w:t>Арқа жотасы қоңыр сұр түсті, орта-</w:t>
        <w:br/>
        <w:t>сында қара қоңыр дақтары бар. Екі</w:t>
        <w:br/>
        <w:t>бүйіріндегі көкшіл түсті дөңгелек дақ-</w:t>
        <w:br/>
        <w:t>тар анық көрінеді. Сәуір айының ба-</w:t>
        <w:br/>
        <w:t>сынан қарашаның соңына дейін бел-</w:t>
        <w:br/>
        <w:t>сеңді тіршілік етеді. Негізгі көрегі: құ-</w:t>
        <w:br/>
        <w:t>мырсқа, қоңыз, қандала, сондай-ақ тік-</w:t>
        <w:br/>
        <w:t>қанаттылар, теңқанаттылар, көбелек-</w:t>
        <w:br/>
        <w:t>термен. өрмекшілермен қоректенеді.</w:t>
        <w:br/>
        <w:t>Олардың ас қорыту жүйесінен өсім-</w:t>
        <w:br/>
        <w:t>дік қалдықтары да табылған. Жылы-</w:t>
        <w:br/>
        <w:t>на бір рет көбейеді. Денесінің ұз. 48 см-</w:t>
        <w:br/>
        <w:t>ге экеткеңде жыныстық жағынан же-</w:t>
        <w:br/>
        <w:t>Үлкен көз кесіртке</w:t>
        <w:br/>
        <w:t>тіледі. Наурыз айының соңында қыс-</w:t>
        <w:br/>
        <w:t>қы ұйқыдан оянған соң, екі аптадан</w:t>
        <w:br/>
        <w:t>кейін шағылысады. Аналығы 2-5 жұ-</w:t>
        <w:br/>
        <w:t>мыртқа салып, баласын тірі туады.</w:t>
        <w:br/>
        <w:t>Шілденің соңы - тамыздың басында</w:t>
        <w:br/>
        <w:t>ересек дарабастары шыға бастайды.</w:t>
        <w:br/>
        <w:t>Бірнеше тәуліктен соң денесінің ұз.</w:t>
        <w:br/>
        <w:t>5,9-6,0 ем (құйрығымен есептегенде)</w:t>
        <w:br/>
        <w:t>болады. Ү. к. к. - өте сирек кездесетін</w:t>
        <w:br/>
        <w:t>түр. саны аз болғандықтан қорғауға</w:t>
        <w:br/>
        <w:t>алынып, Қазақстанның «Қызыл кіта-</w:t>
        <w:br/>
        <w:t>бына» енгізілген.</w:t>
        <w:br/>
        <w:t>ҮЛКЕН КӨКБҰЛАҚ, Көкбұлақ-</w:t>
        <w:br/>
        <w:t>Арыс алабындағы өзен. Оңг, Қазақ-</w:t>
        <w:br/>
        <w:t>стан обл. Түлкібас ауд. жерімен ағады.</w:t>
        <w:br/>
        <w:t>Ұз. 40 км, су жиналатын алабы 360 кмг.</w:t>
        <w:br/>
        <w:t>рі салалары: Кіші Көкбұлақ (Шілікті),</w:t>
        <w:br/>
        <w:t>Жыланды. Бастауын Боралдай эжота-</w:t>
        <w:br/>
        <w:t>сының оңт. беткейіндегі бұлақтардан</w:t>
        <w:br/>
        <w:t>алып, Балықшы а-нан төменде Арыс</w:t>
        <w:br/>
        <w:t>өз-не оң жағынан құяды. Абай а-на де-</w:t>
        <w:br/>
        <w:t>йінгі жоқ. ағысы тау шатқалымен өте-</w:t>
        <w:br/>
        <w:t>ді. Одан төменде өзен арнасы сайлы-</w:t>
        <w:br/>
        <w:t>жыралы, жарқабақты өңірмен өтеді.</w:t>
        <w:br/>
        <w:t>Арнасында жыл бойы су болады. Нау-</w:t>
        <w:br/>
        <w:t>рыз-сәуір айларында тасиды, жауын-</w:t>
        <w:br/>
        <w:t>шашын және экер асты суларымен тө-</w:t>
        <w:br/>
        <w:t>Үлкен Көкбұлақ өзені</w:t>
      </w:r>
    </w:p>
    <w:p>
      <w:r>
        <w:t>лығады. Суы егістікті суғаруға пайда-</w:t>
        <w:br/>
        <w:t>ланылады.</w:t>
        <w:br/>
        <w:t>ҮЛКЕНКӨЛ,Ү лкен бөрілі-</w:t>
        <w:br/>
        <w:t>Тобыл алабындағы көл. Қостанай обл.</w:t>
        <w:br/>
        <w:t>Қарабалық ауд-нда орналасқан. Ауд.</w:t>
        <w:br/>
        <w:t>14,5 кмг, ұз. 6,3 км, енді жері 3,3 км.</w:t>
        <w:br/>
        <w:t>Жағалау бойының ұз. 174 км. Орта-</w:t>
        <w:br/>
        <w:t>ша тереңд. 1,4 м. Көл жағалауы тү-</w:t>
        <w:br/>
        <w:t>Йетайлы, алабында далалық шалғын</w:t>
        <w:br/>
        <w:t>шөп өседі. Көл түбі құмайтты-дайлы.</w:t>
        <w:br/>
        <w:t>Жағалауының батыс бөлігі жарлауыт-</w:t>
        <w:br/>
        <w:t>ты. Солт. оңт. жағалауында құрақ, қа-</w:t>
        <w:br/>
        <w:t>мыс өседі. Суының минералдылығы</w:t>
        <w:br/>
        <w:t>жоғары, тек мал суаруға жарамды. Көл</w:t>
        <w:br/>
        <w:t>жағалауында Бөрілі а. орналасқан.</w:t>
        <w:br/>
        <w:t>ҮЛКЕНКӨЛ - Қарасор көлі алабын-</w:t>
        <w:br/>
        <w:t>дағы көл. Қарағанды обл. Қарқаралы</w:t>
        <w:br/>
        <w:t>ауд-нда, Қарқаралы қ-нан оңт/-шығыс-</w:t>
        <w:br/>
        <w:t>қа қарай 2,5 км жерде, Қарқаралы та</w:t>
        <w:br/>
        <w:t>лары арасындағы қазаншұңқырда, Жа-</w:t>
        <w:br/>
        <w:t>уыртоғай тауының солт. етегінде орна-</w:t>
        <w:br/>
        <w:t>ласқан. Теңіз деңгейінен 824,7 м биік-</w:t>
        <w:br/>
        <w:t>тікте жатыр. Аум. 2.2 кмг, ұз. 2,3 км,</w:t>
        <w:br/>
        <w:t>енді жері 1,5 км, жағалау бойының ұз.</w:t>
        <w:br/>
        <w:t>63 км. Су жиналатын алабы 24 кмг,</w:t>
        <w:br/>
        <w:t>Алабында таулы, қылқанды орман өс-</w:t>
        <w:br/>
        <w:t>кен. Оңт. жағалауы биік (113 м), басқа</w:t>
        <w:br/>
        <w:t>жағалаулары жайпақ, Шығыс жағала-</w:t>
        <w:br/>
        <w:t>уында биік қалың қамыс өскен. Көл</w:t>
        <w:br/>
        <w:t>суы көктемгі қар және жер асты су-</w:t>
        <w:br/>
        <w:t>ларымен толысады. Ең терең жері</w:t>
        <w:br/>
        <w:t>4,6 м, орташа тереңд. 3 м. Деңгейінің</w:t>
        <w:br/>
        <w:t>жылдық ауытқуы 1 м-ге жетеді: еә-</w:t>
        <w:br/>
        <w:t>уір айында жоғары, тамызда төмен.</w:t>
        <w:br/>
        <w:t>Көктемде қар еріген кезде көлдің бі-</w:t>
        <w:br/>
        <w:t>раз суы Қараөзек өз-не ағып шығады.</w:t>
        <w:br/>
        <w:t>Суы ашқылтым, аздап кермектеу. Хим.</w:t>
        <w:br/>
        <w:t>құрамы жағынан гидрокарбонат кла-</w:t>
        <w:br/>
        <w:t>сының натрий тобына жатады. Суын-</w:t>
        <w:br/>
        <w:t>да фтор көп Көлде алтын және кү-</w:t>
        <w:br/>
        <w:t>БОС бекоо о оыс ко букс о ко быоо жо хі</w:t>
        <w:br/>
        <w:t>асбест (Ешкіөлмес), экергілікті құры-</w:t>
        <w:br/>
        <w:t>лыс материалдарынан гранит, қиыр-</w:t>
        <w:br/>
        <w:t>шықтас, құм, саз, т.б. бар. Климаты</w:t>
        <w:br/>
        <w:t>тым континенттік: қысы суық, жазы</w:t>
        <w:br/>
        <w:t>ыстық. Ауаның орташа темп-расы қаң-</w:t>
        <w:br/>
        <w:t>тарда сөлт-нде -167С, өңгенде -122С,</w:t>
        <w:br/>
        <w:t>шілдеде 22С. Жауын-шашынның жыл-</w:t>
        <w:br/>
        <w:t>дық орташа мөлш. 200-350 мм. Қар</w:t>
        <w:br/>
        <w:t>солт-нде 140 күн, оңт-нде 120 күн жа-</w:t>
        <w:br/>
        <w:t>кекете чекте</w:t>
        <w:br/>
        <w:t>Арғанаты тауының бектері</w:t>
        <w:br/>
        <w:t>тады, қалынд. 20-30 см. Басты өзені</w:t>
      </w:r>
    </w:p>
    <w:p>
      <w:r>
        <w:t>шығысында Сарысу және оның оң са-</w:t>
        <w:br/>
        <w:t>ласы Кеңгір, солт-нде Терісаққан, ба-</w:t>
        <w:br/>
        <w:t>тысында Қараторғай, Сарыторғай, Үл-</w:t>
        <w:br/>
        <w:t>кен Жыланшық, Дулығалы Жылан-</w:t>
        <w:br/>
        <w:t>шық, Қайдағұл. Ұлытау тауларынан</w:t>
        <w:br/>
        <w:t>оңт-ке және батысқа қарай Қалмаққы-</w:t>
        <w:br/>
        <w:t>рылған, Қарасиыр, Байқоңыр, Жымы-</w:t>
        <w:br/>
        <w:t>қы, Жыңғылдыөзек, т.б. ұсақ өзендер</w:t>
        <w:br/>
        <w:t>бастау алады. Ірі көлдері: Барақкөл</w:t>
        <w:br/>
        <w:t>(тұшы), Ашыкөл, Қоскөл (тұшы),</w:t>
        <w:br/>
        <w:t>Мешкейсор (тұшы), Дәңсары (тұзды).</w:t>
        <w:br/>
        <w:t>Қарақойын (тұзды). Бүртіктікөл (тұ-</w:t>
        <w:br/>
        <w:t>шы). Кеңгір, Жезді өзендерінде Ке-</w:t>
        <w:br/>
        <w:t>ненбай, Сарытоған, Терісайрық бөген-</w:t>
        <w:br/>
        <w:t>дері салынған. Ауданның солт-нде на-</w:t>
        <w:br/>
        <w:t>шар дамыған бозғылт қоңыр топырақ.</w:t>
        <w:br/>
        <w:t>оңт. бөлігінде сұр және сортаң топы-</w:t>
        <w:br/>
        <w:t>рақ тараған. Өсімдігі құрғақ дала, шө-</w:t>
        <w:br/>
        <w:t>лейт, шөл белдемдерге тән түрлерден</w:t>
        <w:br/>
        <w:t>тұрады. Ұлытау тауларында қайың,</w:t>
        <w:br/>
        <w:t>көктерек, тал, шілік, қараағаш ағаш-</w:t>
        <w:br/>
        <w:t>тары және арша, ырғай, ұшқат, қара-</w:t>
        <w:br/>
        <w:t>ған, тобылғы, т.б. бұталар өседі. Солт-</w:t>
        <w:br/>
        <w:t>нде қылқан селеу, сұлыбас, дегелең</w:t>
        <w:br/>
        <w:t>(еркекшөп), қылша, көкпек, оңт-нде</w:t>
        <w:br/>
        <w:t>қара жусан, бөз жусан, жусан, тұран</w:t>
        <w:br/>
        <w:t>жусаны, бұйырғын, баялыш, күйреуік,</w:t>
        <w:br/>
        <w:t>теріскен, жүзгін, сораң, құмдарында</w:t>
        <w:br/>
        <w:t>қара сексеуіл өседі. Жануарлар дүние-</w:t>
        <w:br/>
        <w:t>сіне бай. Ауданда сүтқоректілердің</w:t>
        <w:br/>
        <w:t>100, құстың 200, бауырымен жорға-</w:t>
        <w:br/>
        <w:t>лаушылардың 25, қосмекенділердің 6</w:t>
        <w:br/>
        <w:t>түрі мекен стеді. Бастылары: арқар.</w:t>
        <w:br/>
        <w:t>киік, елік, қасқыр, түлкі, қарса</w:t>
        <w:br/>
        <w:t>байы шошқа, борсық, қоян, ондатр.</w:t>
        <w:br/>
        <w:t>кемірушілердің бірнеше түрлері, дала</w:t>
        <w:br/>
        <w:t>бүркіті, қаршыға, сұңқар. бөктергі,</w:t>
        <w:br/>
        <w:t>құр. дуадақ, тырна. бөдене, қаз, аққ!</w:t>
        <w:br/>
        <w:t>үйрек, т.б. мекендейді. Аймақтағы си-</w:t>
        <w:br/>
        <w:t>рек кездесетін жануарларды сақтап</w:t>
        <w:br/>
        <w:t>қалу мақсатында мемл. маңызы бар</w:t>
        <w:br/>
        <w:t>қорықша ұйымдастырылған. Ірі елді</w:t>
        <w:br/>
        <w:t>мекендері: Ұлытау, Жыланды, Бозтұм-</w:t>
        <w:br/>
        <w:t>сық. Сарлық ауылдары және Жезді,</w:t>
        <w:br/>
        <w:t>Қарсақбай кенттері. А. ш-на пайдала-</w:t>
        <w:br/>
        <w:t>нылатын жер аум. 11,7 млн. га, оның</w:t>
        <w:br/>
        <w:t>ішінде жыртылған жер 78,7 мың га,</w:t>
        <w:br/>
        <w:t>шабындық 84,6 мың га, жайылым 11,5</w:t>
        <w:br/>
        <w:t>млн. га. Аудан жері арқылы Қараған-</w:t>
        <w:br/>
        <w:t>ды-Сәкен Сейфуллин-Жезді т. ж., Ар-</w:t>
        <w:br/>
        <w:t>қалық-Жезқазған-Қызылорда, Қара-</w:t>
        <w:br/>
        <w:t>ғанды-Жезқазған автомоб. жолдары</w:t>
        <w:br/>
        <w:t>өтеді. Ұ. а-нда Ордабазар қ.. Болған</w:t>
        <w:br/>
        <w:t>ана, Аяққамыр, Шотқара, т.б. өте көп</w:t>
        <w:br/>
        <w:t>(14 мыңнан астам) тарихивархеол.</w:t>
        <w:br/>
        <w:t>және архит. ескерткіштер, қоныстар,</w:t>
        <w:br/>
        <w:t>қола дәуірінің жартасқа салынған таң-</w:t>
        <w:br/>
        <w:t>Ұлытау</w:t>
        <w:br/>
        <w:t>балары, ортағасырлық бекіністер (Дом-</w:t>
        <w:br/>
        <w:t>бауыл, Алаша хан, Жошы хан кесе-</w:t>
      </w:r>
    </w:p>
    <w:p>
      <w:r>
        <w:t>нелері) сақталған.</w:t>
        <w:br/>
        <w:t>ҰЛЫТАУ ЖЕР АСТЫ СУ КЕНІ,</w:t>
        <w:br/>
        <w:t>Қарағанды өбл. Ұлытау ауд. Ұлытау</w:t>
        <w:br/>
        <w:t>а-ның сөлг/шығысында 9-19 км жер-</w:t>
        <w:br/>
        <w:t>де орналасқан. Ұлытау а-н шаруашы-</w:t>
        <w:br/>
        <w:t>лық және ауыз сумен қамтамасыз ету-</w:t>
        <w:br/>
        <w:t>ге байланысты барланған. Кен орны-</w:t>
        <w:br/>
        <w:t>ның геол. құрылысына протерозой дә-</w:t>
        <w:br/>
        <w:t>уірінің метаморфтанған тау жыныс-</w:t>
        <w:br/>
        <w:t>Тары қатынасқан. Протерозой тау жы-</w:t>
        <w:br/>
        <w:t>ныстарының үстін қалыңд. 5 м бос</w:t>
        <w:br/>
        <w:t>борпылдақ шөгінділер жапқан. Жер</w:t>
        <w:br/>
        <w:t>асы суы негізінен кристалданған тақ-</w:t>
        <w:br/>
        <w:t>татасты жоғ. жарықшақты белдемінде</w:t>
        <w:br/>
        <w:t>шоғырланған. Жарықшақты сулы бел-</w:t>
        <w:br/>
        <w:t>дем 60-70 м тереңдікте жатыр. Ұңғы-</w:t>
        <w:br/>
        <w:t>малардың жер асты еу деңгейі 0,2-2 м</w:t>
        <w:br/>
        <w:t>тереңдікте. Тау жыныстарының су-</w:t>
        <w:br/>
        <w:t>лылығы әрқилы. Бұл негізінен тау жы-</w:t>
        <w:br/>
        <w:t>ныстарының жарықшақтылығынд бай-</w:t>
        <w:br/>
        <w:t>ланысты. Ұңғымалардың дебиті 07-</w:t>
        <w:br/>
        <w:t>6.2 л/с аралығында. Жер асты суы тұ-</w:t>
        <w:br/>
        <w:t>шы, минералд. 01-03 г/л. Хим. құра-</w:t>
        <w:br/>
        <w:t>мы бір типті, негізінен, гидрокарбо-</w:t>
        <w:br/>
        <w:t>нат-сульфатты натрий-кальцийлі</w:t>
        <w:br/>
        <w:t>не гидрокарбонатты кальций-натрий-</w:t>
        <w:br/>
        <w:t>лі. Пайдаланылатын қоры жиынтық</w:t>
        <w:br/>
        <w:t>өнімд. 37,2 л/с болатын ІП ұңғыманың</w:t>
        <w:br/>
        <w:t>дебитіне негізделген. Сутіректі құрай-</w:t>
        <w:br/>
        <w:t>тын ұңғымалар аум. 23 кмб және</w:t>
        <w:br/>
        <w:t>19 кмі болатын 2 телімнен тұрады.</w:t>
        <w:br/>
        <w:t>Пайдаланылатын қоры табиғи қор жә-</w:t>
        <w:br/>
        <w:t>не ресурспен қамсыздандырылған. Су-</w:t>
        <w:br/>
        <w:t>тірек - алаң типті, тереңд. 33-50 м бо-</w:t>
        <w:br/>
        <w:t>латын жүйесіз орналасқан ұңғымалар-</w:t>
        <w:br/>
        <w:t>дан тұрады. Кен орны игерілмеген.</w:t>
        <w:br/>
        <w:t>ҰЛЫТАУ ҚОРЫҚШАСЫ - мемл.</w:t>
        <w:br/>
        <w:t>маңызы бар зоол. қорықша. 1990 ж.</w:t>
        <w:br/>
        <w:t>Қарағанды обл. Ұлытау ауд-нда құ-</w:t>
        <w:br/>
        <w:t>рылған. Аум. 19,3 мың га. Қорықша</w:t>
        <w:br/>
        <w:t>аумағы Ұлытау тауының биік және</w:t>
        <w:br/>
        <w:t>қайын, терек өскен орманды орт. 6-</w:t>
        <w:br/>
        <w:t>лігін алып жатыр. Бұл жерлермен</w:t>
        <w:br/>
        <w:t>203</w:t>
        <w:br/>
        <w:t>ХЕ МОГ Ма Ма але а Ұлы Жыланшық</w:t>
        <w:br/>
        <w:t>тұқымдас шөптесіндер өскен. Батыс</w:t>
        <w:br/>
        <w:t>баурайымен Қарақитат өз. ағып өтеді.</w:t>
        <w:br/>
        <w:t>ҰЛАСТЫ - Жоғ. Ертіс алабындағы</w:t>
        <w:br/>
        <w:t>өзен. Шығыс Қазақстан обл. Тарбаға-</w:t>
        <w:br/>
        <w:t>тай ауд. жерімен ағады. Ұз. 48 км, су</w:t>
        <w:br/>
        <w:t>жиналатын алабы 1350 км:. Бастауын</w:t>
        <w:br/>
        <w:t>Тарбағатай жотасындағы Үлкенқожыр</w:t>
        <w:br/>
        <w:t>тауының солг. беткейінен алып, Шуаш-</w:t>
        <w:br/>
        <w:t>бай бейіті тұсында тартылып қалады.</w:t>
        <w:br/>
        <w:t>Жоғ. ағысы Үлкен Ұласты деп атала-</w:t>
        <w:br/>
        <w:t>ды. Ірі салалары: Шетұласты, Шұбар-</w:t>
        <w:br/>
        <w:t>ағаш, Жалаңаш, Сасықбастау, Орта</w:t>
      </w:r>
    </w:p>
    <w:p>
      <w:r>
        <w:t>Ертіс алабындағы Ұласты өзені</w:t>
        <w:br/>
        <w:t>Ұласты. Жауын-шашын және жер ас-</w:t>
        <w:br/>
        <w:t>ты суларымен толығады. Жылдық өр-</w:t>
        <w:br/>
        <w:t>таша су ағымы 2,5 м3/с,</w:t>
        <w:br/>
        <w:t>ҰЛЖАН - Есіл алабындағы өзен.</w:t>
        <w:br/>
        <w:t>Қарағанды обл. Ұлытау ауд. жерімен</w:t>
        <w:br/>
        <w:t>ағады. ҰЗ. 53 км. Бастауын Ақшоқы</w:t>
        <w:br/>
        <w:t>тауының сөлт-шығыс беткейіндегі бұ-</w:t>
        <w:br/>
        <w:t>лақтар суының қосылуынан алып, Тс-</w:t>
        <w:br/>
        <w:t>рісаққан а-нан 3 км экерде Терісаққан</w:t>
        <w:br/>
        <w:t>өзене құяды. Жағасы жайпақ, арнасы</w:t>
        <w:br/>
        <w:t>ирелең, Көктемгі еріген қар және жер</w:t>
        <w:br/>
        <w:t>асты суларымен толығады. Сәуірде та-</w:t>
        <w:br/>
        <w:t>сиды, жаздың ыстық айларында қара-</w:t>
        <w:br/>
        <w:t>суларға бөлініп қалады. Өзен алабын-</w:t>
        <w:br/>
        <w:t>да шабындық және жайылымдық жер-</w:t>
        <w:br/>
        <w:t>лер көп, қыстаулар бар. Өзен суы ауыз</w:t>
        <w:br/>
        <w:t>суға, мал суаруға пайдаланылады.</w:t>
        <w:br/>
        <w:t>ҰЛШАБАС (Егіорһогих) - қияқөлендер</w:t>
        <w:br/>
        <w:t>тұқымдасына жататын көп жылдық</w:t>
        <w:br/>
        <w:t>шөптесін өсімдік. Солт. жарты шар-</w:t>
        <w:br/>
        <w:t>дың салқын, қоңыржай аймақтары мен</w:t>
        <w:br/>
        <w:t>Шейкцер ұлпабасы</w:t>
        <w:br/>
        <w:t>ішінара субтропиктік белдеулерінде</w:t>
        <w:br/>
        <w:t>кездесетін 20-ға жуық түрі бар. Қа-</w:t>
        <w:br/>
        <w:t>зақстанда Алтай тауларында, Тарба-</w:t>
        <w:br/>
        <w:t>ғатайжотасында, Жетісу (Жоңғар), ле,</w:t>
        <w:br/>
        <w:t>Күнгей, Талас Алатауларының мүк жә-</w:t>
        <w:br/>
        <w:t>не қияқөлең өскен батпақты экерле-</w:t>
        <w:br/>
        <w:t>рінде, батпақты шабындықтар және</w:t>
        <w:br/>
        <w:t>қылқан жапырақты ормандардың саз-</w:t>
        <w:br/>
        <w:t>ға айналған жерлерінде өсетін 3 түрі</w:t>
        <w:br/>
        <w:t>(таспа Ұс, әсем Ұ., Шейкцер Ұ-ы) кез-</w:t>
        <w:br/>
        <w:t>деседі. Биікт. 10-80 см, көп сабақты.</w:t>
        <w:br/>
        <w:t>Жіңішке жапырақтары таспа тәрізді.</w:t>
        <w:br/>
        <w:t>үш қырлы. Гүлдері көп, қос жынысты,</w:t>
        <w:br/>
        <w:t>жұқа жаппа қылтандарының қолты-</w:t>
        <w:br/>
        <w:t>ғына бір-бірден орналасады. Төм. жап-</w:t>
        <w:br/>
        <w:t>па қылтанында гүл болмайды. Гүлес-</w:t>
        <w:br/>
        <w:t>рік қылтандары көп, кейде 6. жылтыр</w:t>
        <w:br/>
        <w:t>және жұмсақ жібек тәрізді, ақ не жи-</w:t>
        <w:br/>
        <w:t>рен түсті түктерден тұрады. Жемістен-</w:t>
        <w:br/>
        <w:t>генде жылдам өсіп үлкейеді де Ұ-қа</w:t>
        <w:br/>
        <w:t>айналады. Аталығы да, аналығы да -</w:t>
        <w:br/>
        <w:t>үшеу. Мамыр-шілде айлары аралығын-</w:t>
        <w:br/>
        <w:t>да гүлдеп, жеміс салады. Жемісі үш</w:t>
        <w:br/>
        <w:t>қырлы жаңғақша, кішірек имек тұм-</w:t>
        <w:br/>
        <w:t>сығы болады. Ұ. өскен алқап аппақ не-</w:t>
        <w:br/>
        <w:t>месе жирен түсті болып алыстан кө-</w:t>
        <w:br/>
        <w:t>рінеді, шымтезек түзеді. Ұ. - бұғы мен</w:t>
        <w:br/>
        <w:t>бұланның ерте көктемдегі құнарлы</w:t>
        <w:br/>
        <w:t>азығы; сабағымен су құстары қорек:</w:t>
        <w:br/>
        <w:t>тенеді. Жібек тәрізді ұлпаларын мақ-</w:t>
        <w:br/>
        <w:t>та-мата, жүн өнімдерін өндіруде, қа-</w:t>
        <w:br/>
        <w:t>ғаз өндірісінде, жұмсақ заттардың ішін</w:t>
        <w:br/>
        <w:t>толтыру үшін пайдаланады.</w:t>
      </w:r>
    </w:p>
    <w:p>
      <w:r>
        <w:t>ҰЛПАГҰЛ (Кігіозіл) - алабұталар</w:t>
        <w:br/>
        <w:t>тұқымдасына жататын бір жылдық</w:t>
        <w:br/>
        <w:t>өсімдік. Қазақстанның көптеген ай-</w:t>
        <w:br/>
        <w:t>мақтарында 1түрі-мамықгүлді Ұ.</w:t>
        <w:br/>
        <w:t>(К.өпіапйһа) кездеседі. Биікт. 6-35 см,</w:t>
        <w:br/>
        <w:t>тік сабағы түбінен бастап бұгақтан-</w:t>
        <w:br/>
        <w:t>ған, қалың қысқа және сирек ұйысқан</w:t>
        <w:br/>
        <w:t>Ұзын түк басқан. Кезектесе (ұшына</w:t>
        <w:br/>
        <w:t>қарай қарама-қарсы) орналасқан жұ-</w:t>
        <w:br/>
        <w:t>мыртқа тәрізді жапырақтары сағақ-</w:t>
        <w:br/>
        <w:t>сыз, бүтін жиекті. Дара гүлдері доға тә-</w:t>
        <w:br/>
        <w:t>різді мілген жапырақтарының қолты-</w:t>
        <w:br/>
        <w:t>ғына қос-қостан орналасады. Қабық-</w:t>
        <w:br/>
        <w:t>шалы гүлжапырағы цилиндр тәрізді.</w:t>
        <w:br/>
        <w:t>4-5 ірі тісшесі бар. Аталығы 4-5, гүл-</w:t>
        <w:br/>
        <w:t>серігінен шығып тұратын ұзын жіпшіс-</w:t>
        <w:br/>
        <w:t>лері болады. Мамыр-шілде айларын-</w:t>
        <w:br/>
        <w:t>да гүлдеп, жеміс салады. Жемісі жұ-</w:t>
        <w:br/>
        <w:t>мыртқа тәрізді, екі бүйірінен қысың-</w:t>
        <w:br/>
        <w:t>қы. Тұқымының сырты жылтыр. Бат-</w:t>
        <w:br/>
        <w:t>пақты шөлдерде және құрғақ далалы</w:t>
        <w:br/>
        <w:t>жерлерде. тақырларда, шөлдерде өседі.</w:t>
        <w:br/>
        <w:t>ҰЛУТАС - тұгас сақталған бақалша-</w:t>
        <w:br/>
        <w:t>лардың және олардың сынықшалары-</w:t>
        <w:br/>
        <w:t>ның бір-бірімен дәнекерлееуі нәтиже-</w:t>
        <w:br/>
        <w:t>сінде қалыптасқан әктастар; қ. Қабыр-</w:t>
        <w:br/>
        <w:t>шақтас.</w:t>
        <w:br/>
        <w:t>ҰЛЫ ЖЫЛАНШЫҚ - Торғай ала-</w:t>
        <w:br/>
        <w:t>бындағы өзен. Қарағанды обл. Ұлы-</w:t>
        <w:br/>
        <w:t>тау, Қостанай обл. Амангелді және</w:t>
        <w:br/>
        <w:t>Жангелдин аудандары жерімен ағады.</w:t>
        <w:br/>
        <w:t>Ұз. 426 км. Суы мол жылдары орта-</w:t>
        <w:br/>
        <w:t>ша жылдық еу ағымы бүкіл өзен бо-</w:t>
        <w:br/>
        <w:t>йында 3,6 м/с. Су жиналатын алабы</w:t>
        <w:br/>
        <w:t>2,6 мың кмг. Екі саласының бірігуінен</w:t>
        <w:br/>
        <w:t>пайда болады. Оң жақ саласы - Үл-</w:t>
        <w:br/>
        <w:t>кен Жыланшықтың ұз. 163 км (оның</w:t>
        <w:br/>
        <w:t>салалары: Шағырлы, Ақсай, Шағырлы</w:t>
        <w:br/>
        <w:t>Жыланшық), сол жақ саласы Дулыға-</w:t>
        <w:br/>
        <w:t>лы Жыланшықтың ұз. 140 км (оның</w:t>
        <w:br/>
        <w:t>салалары: Жиделіөзен, Дулығалыөзек,</w:t>
        <w:br/>
        <w:t>Құлабай). Ұ. Ж-қа сағасынан 263 км</w:t>
        <w:br/>
        <w:t>жерде қосылады. Өзен Сарыарқаның</w:t>
        <w:br/>
        <w:t>оңт.-батыс шетіндегі Ұлытау таулы</w:t>
        <w:br/>
        <w:t>массивінің теңіз деңгейінен 750 м биік-</w:t>
        <w:br/>
        <w:t>тігінен басталып, Ақкөл көліне (еңі</w:t>
        <w:br/>
        <w:t>тігі 65 м) құяды. Жоғ. ағысында крис-</w:t>
        <w:br/>
        <w:t>талды тақтатастарды кесіп, тік жар-</w:t>
        <w:br/>
        <w:t>лы, тар аңғармен ағады. Тілімденген</w:t>
        <w:br/>
        <w:t>өзен аңғары беткейлерінде түпкі тау</w:t>
        <w:br/>
        <w:t>жыныстары жалаңаштанып ашыл-</w:t>
        <w:br/>
        <w:t>ған. Орта ағысында (Қостанай обл.</w:t>
        <w:br/>
        <w:t>жерінде) өзен жазыққа шығады, аң-</w:t>
        <w:br/>
        <w:t>ғары кеңейіп 5-10 км-ге жетеді. Оң</w:t>
        <w:br/>
        <w:t>жақ беткейі тік жарлы (15-25 м), те-</w:t>
        <w:br/>
        <w:t>рең, тар сайлармен күшгі тілімденген.</w:t>
        <w:br/>
        <w:t>Өзен аңғары негізінен кайнозойдың</w:t>
        <w:br/>
        <w:t>әр түсті сазды және саздақты тау жы-</w:t>
        <w:br/>
        <w:t>ныстарынан түзілген. Оң аңғары 50-</w:t>
        <w:br/>
        <w:t>60 км бойы Аққұм құмын жиектей ағып</w:t>
        <w:br/>
        <w:t>өткен жерінде және төм. ағысында</w:t>
      </w:r>
    </w:p>
    <w:p>
      <w:r>
        <w:t>құмды және құмдақты грунт қалып-</w:t>
        <w:br/>
        <w:t>тасқан. Өзен сағасына 30 км қалғанда</w:t>
        <w:br/>
        <w:t>жайылымдары кеңейіп (су мол жыл-</w:t>
        <w:br/>
        <w:t>дары), 8-12 км-ге жетеді. Осы тұста</w:t>
        <w:br/>
        <w:t>ұз. 5 км, тереңд. 6 м ескі арналар кез-</w:t>
        <w:br/>
        <w:t>деседі. Қайрандарда олардың тереңд.</w:t>
        <w:br/>
        <w:t>9,3-0,3 м, ал мірімдерде 9 м-ге жетеді.</w:t>
        <w:br/>
        <w:t>Төм. ағысында өзен жайылмаларында</w:t>
        <w:br/>
        <w:t>тұйық тұзды көлдер немесе сортаңды</w:t>
        <w:br/>
        <w:t>сулы ойыстар (көлшіктер) кездеседі.</w:t>
        <w:br/>
        <w:t>Олардың көпшілігі қуаң жылдары</w:t>
        <w:br/>
        <w:t>кеуіп қалады. Суы мөл жылдары өзен</w:t>
        <w:br/>
        <w:t>тармақтары оларды толтырып отыра-</w:t>
        <w:br/>
        <w:t>ды. Қыста қатады, суы тұшы, ауыз су-</w:t>
        <w:br/>
        <w:t>ға жарамды. Негізінен мал суаруға пшй-</w:t>
        <w:br/>
        <w:t>даланылады.</w:t>
        <w:br/>
        <w:t>201</w:t>
        <w:br/>
        <w:t>Үлбірек</w:t>
        <w:br/>
        <w:t>лері жартасты, тік келеді. Климаты</w:t>
        <w:br/>
        <w:t>батыс жағында жатқан өңірлерге қа-</w:t>
        <w:br/>
        <w:t>рағанда ылғалды болып келеді. Қаң-</w:t>
        <w:br/>
        <w:t>тардың орташа темп-расы -17-20%С,</w:t>
        <w:br/>
        <w:t>шілдеде 20-125С, биіктеген сайын 10-</w:t>
        <w:br/>
        <w:t>12%С-қа төмендейді, жауын-шашын-</w:t>
        <w:br/>
        <w:t>ның жылдық орташа мөлш. 2000 мм.</w:t>
        <w:br/>
        <w:t>Жотаның төм. беткейіндегі қошқыл</w:t>
        <w:br/>
        <w:t>қоңыр және қара топырағында далаға</w:t>
        <w:br/>
        <w:t>тән өсімдіктер, одан жоғары шырша,</w:t>
        <w:br/>
        <w:t>қарағай, қайың, көктерек аралас ор-</w:t>
        <w:br/>
        <w:t>ман өседі. Атырабы шабындық және</w:t>
        <w:br/>
        <w:t>жайылым. Жотадан Тұрғысын, Нарын</w:t>
        <w:br/>
        <w:t>өзендері бастау алады.</w:t>
        <w:br/>
        <w:t>ҮЛБІРЕК, хатьма (Тлулісгі) - құл-</w:t>
        <w:br/>
        <w:t>қайырлар тұқымдасына жататын бір</w:t>
        <w:br/>
        <w:t>не көп жылдық шөптесін өсімдіктер,</w:t>
        <w:br/>
        <w:t>Төринген үлбірггі</w:t>
        <w:br/>
        <w:t>бұталар, кейде ағаштар. Қазақстан-</w:t>
        <w:br/>
        <w:t>ның барлық аймақтарындағы дала-</w:t>
        <w:br/>
        <w:t>лы, шалғынды жерлерде, бұталар ара-</w:t>
        <w:br/>
        <w:t>сында, өзен, көл жағалауларында жә-</w:t>
        <w:br/>
        <w:t>не экол бойында 1 түрі - тюрин-</w:t>
        <w:br/>
        <w:t>ген Үз (1, Өшгіпшізее) өседі. Биікт.</w:t>
        <w:br/>
        <w:t>25-200 см. Бірнеше жай тармақтал-</w:t>
        <w:br/>
        <w:t>ған немесе жоғ. жағы бұгақтанған</w:t>
        <w:br/>
        <w:t>сабақтарының жұлдызшалы түгі бо-</w:t>
        <w:br/>
        <w:t>лады. Жүрек тәрізді сағақты жапырақ-</w:t>
        <w:br/>
        <w:t>тары бес қалақты, жиегі өткір тісше-</w:t>
        <w:br/>
        <w:t>лі. Гүлдері қос жынысты, ірі, бір-бір-</w:t>
        <w:br/>
        <w:t>ден жапырақ қолтығында орналасқан.</w:t>
        <w:br/>
        <w:t>Күлгесі қызғылт түсті, аталық түтік-</w:t>
        <w:br/>
        <w:t>шелері бүйрек тәрізді тозаңқаптан,</w:t>
        <w:br/>
        <w:t>түйіні (жатыны) 6-40 жеміс жапырақ-</w:t>
        <w:br/>
        <w:t>тарынан құралады. Аналық аузы үш-</w:t>
        <w:br/>
        <w:t>кір.ішкі жағы түкті болады. Маусым-</w:t>
        <w:br/>
        <w:t>қыркүйек айларында гүлдеп, жеміс</w:t>
      </w:r>
    </w:p>
    <w:p>
      <w:r>
        <w:t>береді. Жемісі екі жағынан қысыңқы,</w:t>
        <w:br/>
        <w:t>бүйрек тәрізді, піскен кезде тұқымы</w:t>
        <w:br/>
        <w:t>шашылады. Тұқымы қара қоңыр түс-</w:t>
        <w:br/>
        <w:t>ті, жылтыр. Үлен кендір, арқан жа-</w:t>
        <w:br/>
        <w:t>сайтын талшық алынады; гүлі әдемі</w:t>
        <w:br/>
        <w:t>болғандықтан сәндік үшін өсіріледі,</w:t>
        <w:br/>
        <w:t>қсы мал азығы және шірнелі өсім-</w:t>
        <w:br/>
        <w:t>дік. Халық медицинасында тамыры-</w:t>
        <w:br/>
        <w:t>нан алынған тұнбаны тыныс эколда-</w:t>
        <w:br/>
        <w:t>рын емдеу үшін қабылдайды.</w:t>
        <w:br/>
        <w:t>ҮЛКЕН АЙҒЫРЖАЛ - Қоңыртемір-</w:t>
        <w:br/>
        <w:t>ші тауларының шығысындағы тау. Қа-</w:t>
        <w:br/>
        <w:t>рағанды обл. Қарқаралы ауд-ның шы-</w:t>
        <w:br/>
        <w:t>ғысымен ағатын Айғыржал өз-нің сол</w:t>
        <w:br/>
        <w:t>жағалауында, аудан орт. Қарқаралы</w:t>
        <w:br/>
        <w:t>қ-ның оңт.-шығысында 120 км-дей</w:t>
        <w:br/>
        <w:t>жерде. Солт-батыстан оңт-шығысқа</w:t>
        <w:br/>
        <w:t>қарай 3,5-4 км-ге созылып жатыр. ені</w:t>
        <w:br/>
        <w:t>1-1,5 км. Беткейлері негізінен тік ке-</w:t>
        <w:br/>
        <w:t>леді. Девон жыныстарынан түзілген.</w:t>
        <w:br/>
        <w:t>Көптеген бұлақтар кездеседі. Таудың</w:t>
        <w:br/>
        <w:t>бозғылт қоңыр топырағында тобыл-</w:t>
        <w:br/>
        <w:t>ғы, сұлыбас, бетеге, тырбық, қараған</w:t>
        <w:br/>
        <w:t>өседі. Оңт-нде өзімен аттас қоныс бар.</w:t>
        <w:br/>
        <w:t>ҮЛКЕН АҚТАУ, Үлкен Борлы-</w:t>
        <w:br/>
        <w:t>тау- Қаратау жотасының шығыс сі-</w:t>
        <w:br/>
        <w:t>леміндегі таулар тізбегі. Жамбыл обл.</w:t>
        <w:br/>
        <w:t>Сарысу ауд-нда орналасқан. Солт.-ба-</w:t>
        <w:br/>
        <w:t>тыстан оңт.-шығысқа қарай 70-80 км-</w:t>
        <w:br/>
        <w:t>Үлкен Ақтаудың борлы жотасы</w:t>
        <w:br/>
        <w:t>ге созылып жатыр, ені 15-20 қм ша-</w:t>
        <w:br/>
        <w:t>масында. Абс. биікт. 992 м (Көктал</w:t>
        <w:br/>
        <w:t>кентінің батысында) Ү. А. жотасы</w:t>
        <w:br/>
        <w:t>кембрий геосинклиналының карбо-</w:t>
        <w:br/>
        <w:t>натты тау жыныстарынан, ал беткей</w:t>
        <w:br/>
        <w:t>етегі ордовиктің терригендік тау жы-</w:t>
        <w:br/>
        <w:t>ныстарынан түзілген. Беткейлерін сай-</w:t>
        <w:br/>
        <w:t>жыра тілімдеген. Ү. А-дан Үшбае, Бүр-</w:t>
        <w:br/>
        <w:t>Үлкен Алматы келі</w:t>
        <w:br/>
        <w:t>ЕӘб&gt;кооиобимоо о буыооо бекоеуео босы</w:t>
        <w:br/>
        <w:t>кітті, Шабақты өзендері бастау ала-</w:t>
        <w:br/>
        <w:t>ды. Өсімдіктерден жусан, бетеге, көде</w:t>
        <w:br/>
        <w:t>өседі. Фосфорит, уран кен орындары</w:t>
        <w:br/>
        <w:t>бар. Атырабы мал жайылымына пай-</w:t>
        <w:br/>
        <w:t>даланылады.</w:t>
        <w:br/>
        <w:t>ҮЛКЕН АЛАКӨЛ - Ұлы Жыланшық</w:t>
        <w:br/>
        <w:t>алабындағы көл. Қостанай обл. Аман-</w:t>
        <w:br/>
        <w:t>гелді ауд. Рахмет а-ның солт-нде 18 км</w:t>
        <w:br/>
        <w:t>жерде орналасқан. Көл теңіз деңгейі-</w:t>
        <w:br/>
        <w:t>нен 177 м биіктікте жатыр. Аум. 5 кмг,</w:t>
        <w:br/>
        <w:t>ұз. 46 км, енді жері 1,7 км, жағалау</w:t>
        <w:br/>
        <w:t>бойының ұз. 108 км. Бойлық бағытта</w:t>
        <w:br/>
        <w:t>созылып жатқан көл жағалауын қамыс</w:t>
        <w:br/>
        <w:t>басқан. Жағалауы негізінен жазық,</w:t>
        <w:br/>
        <w:t>кейбір жерлері түйетайлы. Шарасында</w:t>
        <w:br/>
        <w:t>жыл бойы еу болады. Түбі тегіс, саз-</w:t>
      </w:r>
    </w:p>
    <w:p>
      <w:r>
        <w:t>дақты. Қараша айының ортасында суы</w:t>
        <w:br/>
        <w:t>қатып, сәуірдің 2-картысында ериді.</w:t>
        <w:br/>
        <w:t>Батысында Ашы Алакөл, шығысында</w:t>
        <w:br/>
        <w:t>Кіші Алакөл көлдері жатыр. Алабы</w:t>
        <w:br/>
        <w:t>«гістікке жыртылған, біраз бөлігі ша-</w:t>
        <w:br/>
        <w:t>бындыққа пайдаланылады.</w:t>
        <w:br/>
        <w:t>ҮЛКЕН АЛМАТЫ - Үлкен Алматы</w:t>
        <w:br/>
        <w:t>өз. алабындағы көл. Шарасы тектоник.</w:t>
        <w:br/>
        <w:t>қозғалыс нәтижесінде пайда болған.</w:t>
        <w:br/>
        <w:t>216</w:t>
        <w:br/>
        <w:t>Үлкен Борсыққұм 2ү&gt;оетавсэвиасояауасояуацас287</w:t>
        <w:br/>
        <w:t>өседі. Құмды алқаптың жағалау бойы</w:t>
        <w:br/>
        <w:t>мал жайылымы саналады.</w:t>
        <w:br/>
        <w:t>ҮЛКЕН БОРСЫҚҚҰМ ЖЕР АС-</w:t>
        <w:br/>
        <w:t>ТЫ СУ КЕНІ, Ақтөбе обл. Шалқар</w:t>
        <w:br/>
        <w:t>ауд. Шалқар қ-нан шығысқа қарай</w:t>
        <w:br/>
        <w:t>14 км жерде орналасқан. Шалқар қон</w:t>
        <w:br/>
        <w:t>не оның өнеркәсіптік кәсіпорында-</w:t>
        <w:br/>
        <w:t>рын шаруашылық және ауыз сумен</w:t>
        <w:br/>
        <w:t>қамтамасыз етуге байланысты барлан-</w:t>
        <w:br/>
        <w:t>ған. Негізгі сулы кешен төрттік ке-</w:t>
        <w:br/>
        <w:t>зеңнің зөл және орта жоғ. плиоцен</w:t>
        <w:br/>
        <w:t>кезеңінің және альб құмды шөгінді-</w:t>
        <w:br/>
        <w:t>Үлкен Бекен өзені</w:t>
        <w:br/>
        <w:t>лерінде, ал төрттік кезеннің зол және</w:t>
        <w:br/>
        <w:t>жоғ. олигоценнің континенттік шө-</w:t>
        <w:br/>
        <w:t>гінділері Үлкен Борсыққұм құмды</w:t>
        <w:br/>
        <w:t>алқабында шоғырланған. Литол. тұр-</w:t>
        <w:br/>
        <w:t>ғысынан қалыңд. 10-39 м ұсақ түйір-</w:t>
        <w:br/>
        <w:t>шікті құмдардан тұрады. Сулы кешен-</w:t>
        <w:br/>
        <w:t>нің суы 1-3 м-ден 5-6 м аралығында.</w:t>
        <w:br/>
        <w:t>Ұңғымалардың дебиті 1-5 л/с. Жер</w:t>
        <w:br/>
        <w:t>асты суы тұшы, минералд. 0,2-0,5 г/л.</w:t>
        <w:br/>
        <w:t>Альб шөгінділерінің еулы кешені саз-</w:t>
        <w:br/>
        <w:t>дар арасында қат түзеген ұсақ түйір-</w:t>
        <w:br/>
        <w:t>шікті құмдардан тұрады. Құмның</w:t>
        <w:br/>
        <w:t>мынтық қалыңд. 50-110 м. Жер асты</w:t>
        <w:br/>
        <w:t>суы арынды. Пьезометрлік деңгей</w:t>
        <w:br/>
        <w:t>84-10 м терендікте байқалады. Ұң-</w:t>
        <w:br/>
        <w:t>ғымалардың дебиті 6,5-6,6 л/с. Суы</w:t>
        <w:br/>
        <w:t>тұшы. минералд. 1 г/л-ге дейін. Төрт-</w:t>
        <w:br/>
        <w:t>тіктің эол және жоғ. олигоценнің кон-</w:t>
        <w:br/>
        <w:t>тиненттік шөгінділеріндегі сулы ке-</w:t>
        <w:br/>
        <w:t>шеннің қалыңд. 30 м, сүзілу коэфф.</w:t>
        <w:br/>
        <w:t>12,5 мг/тәулік. Альб шөгінділеріндегі</w:t>
        <w:br/>
        <w:t>сулы кешеннің қалыңд. 50 м, сүзілу ко-</w:t>
        <w:br/>
        <w:t>эфФ. 1,07 мг/тәулік. Үлкен Борсыққұм</w:t>
        <w:br/>
        <w:t>құмды алқабының еутірекке арналған</w:t>
        <w:br/>
        <w:t>есептік сұлбасы ұңғымалардың жа-</w:t>
        <w:br/>
        <w:t>бық блок жағдайында жатуына байла-</w:t>
        <w:br/>
        <w:t>нысты. Сутірек ұз. 4550 м 8 ұңғыма-</w:t>
        <w:br/>
        <w:t>дан тұрады. Олардың арақашықтығы</w:t>
      </w:r>
    </w:p>
    <w:p>
      <w:r>
        <w:t>650 м. бір ұңғыманың жүктемесі 5 л/с,</w:t>
        <w:br/>
        <w:t>тереңд. 40-60 м. кен орнының пай-</w:t>
        <w:br/>
        <w:t>даланылатын су қоры АҰВ&lt;С, кате-</w:t>
        <w:br/>
        <w:t>ториясы бойынша тәулігіне 8,4 мыңмг.</w:t>
        <w:br/>
        <w:t>Кен орны 1950 жылдан пайдаланылуда.</w:t>
        <w:br/>
        <w:t>ҮЛКЕН БӨКЕН - Ертіс алабындағы</w:t>
        <w:br/>
        <w:t>өзен. Шығыс Қазақстан обл. Көкпекті</w:t>
        <w:br/>
        <w:t>ауд. жерімен ағады. Ұз. 184 км, су жи-</w:t>
        <w:br/>
        <w:t>налатын алабы 3450 км2. Бастауын</w:t>
        <w:br/>
        <w:t>Қалба жотасындағы Талды тауының</w:t>
        <w:br/>
        <w:t>оңт. беткейінен алып, Үлгілі а. тұсын-</w:t>
        <w:br/>
        <w:t>да Бұқтырма бөгеніне құяды. Басты</w:t>
        <w:br/>
        <w:t>салалары- Ақтасты, Бөкімбай, Жомба,</w:t>
        <w:br/>
        <w:t>Кіші Бөкен. Өзен атырабы қыратты</w:t>
        <w:br/>
        <w:t>(биікт. 700-1000 м), аңғары мен арна-</w:t>
        <w:br/>
        <w:t>сы шатқалды. Жауын-шашын, ішін-</w:t>
        <w:br/>
        <w:t>ара ыза суынан толығады. Суы жазда</w:t>
        <w:br/>
        <w:t>тұшы. Ағысы жыл бойы тартылмай-</w:t>
        <w:br/>
        <w:t>ды. Жылдық орташа су ағымы Сүлей-</w:t>
        <w:br/>
        <w:t>мена. тұсында 8,64 м/с. Суы Ақтоған,</w:t>
        <w:br/>
        <w:t>Дәулет, т.б. каналдар арқылы егін, ша-</w:t>
        <w:br/>
        <w:t>бындық суғаруға пайдаланылады.</w:t>
        <w:br/>
        <w:t>ҮЛКЕН БУРЫЛТАУ ГИПС КЕНІ,</w:t>
        <w:br/>
        <w:t>Жамбыл обл. Жуалы ауд. Аса т.ж. ст-</w:t>
        <w:br/>
        <w:t>нан оңт-батыста 16 км экерде орна-</w:t>
        <w:br/>
        <w:t>ласқан. Оны 1904 ж. Ресей геологы</w:t>
        <w:br/>
        <w:t>В.Н.Вебер ашып, 1953-89 ж. Қазақстан</w:t>
        <w:br/>
        <w:t>геологтары С.Н.Кагнер, С.С.Бекетов,</w:t>
        <w:br/>
        <w:t>В.НОстапенко зерттеген. Кен орны</w:t>
        <w:br/>
        <w:t>көлбеу қанатты ендік бағытта созы-</w:t>
        <w:br/>
        <w:t>лып жатқан Үлкен Бурылтау көтері-</w:t>
        <w:br/>
        <w:t>лімінде орналасқан. Құрылым қанат-</w:t>
        <w:br/>
        <w:t>Үлкен Бұғыты тауы</w:t>
        <w:br/>
        <w:t>тары флексура және саңдық тәрізді</w:t>
        <w:br/>
        <w:t>қатпарлармен күрделіленген. Визе дә-</w:t>
        <w:br/>
        <w:t>уірінде пайда болған кентасты қатқа-</w:t>
        <w:br/>
        <w:t>бат Үлкен Бурылтау көтерілімінің</w:t>
        <w:br/>
        <w:t>солт. беткейін бойлай 18-25 км-ге со-</w:t>
        <w:br/>
        <w:t>зылған сульфатты-карбонатты тау жы-</w:t>
        <w:br/>
        <w:t>ныстарынан тұрады. Құлау бұрышы</w:t>
        <w:br/>
        <w:t>оңт. батысқа қарай 3-12. Кен орнын-</w:t>
        <w:br/>
        <w:t>да 5 телім барланып, ондағы гипе ке-</w:t>
        <w:br/>
        <w:t>нінің 4 қабаттан құралғандығы анық-</w:t>
        <w:br/>
        <w:t>талған. Ол қабаттар қалынд. 0,2-1,3 м</w:t>
        <w:br/>
        <w:t>болатын әктасты және сазды тақта-</w:t>
        <w:br/>
        <w:t>тасты қатшалармен бөлінген. Қима-</w:t>
        <w:br/>
        <w:t>ның терең қабаттарында гипетің ан-</w:t>
        <w:br/>
        <w:t>гидридке айналғандығы байқалады.</w:t>
        <w:br/>
        <w:t>Гипсі ұсақ кристалды, ақ түсті, тығыз.</w:t>
        <w:br/>
        <w:t>Оның кентастағы мөлш. 92%-ға эже-</w:t>
        <w:br/>
        <w:t>теді. Қоры АҒВ4С категориясы 6о-</w:t>
        <w:br/>
        <w:t>йынша 50,4 млн. т. 1961 жылдан кен</w:t>
        <w:br/>
        <w:t>орнын «Жамбылгипе» ӨК игеруде.</w:t>
        <w:br/>
        <w:t>ҮЛКЕНБҰҒАЗ - Ертіс алабындағы</w:t>
        <w:br/>
        <w:t>өзен. Шығыс Қазақстан обл. Тарбаға-</w:t>
        <w:br/>
        <w:t>тай ауд. жерімен ағады. ҰЗ. 46 км, су</w:t>
        <w:br/>
        <w:t>жиналатын алабы 1250 кмг. Ірі сала-</w:t>
        <w:br/>
        <w:t>лары: Сарыөзек, Егінбұлақ. Кілтишет,</w:t>
        <w:br/>
        <w:t>Арап, Еспе. Бастауын Қарашоқы тауы-</w:t>
      </w:r>
    </w:p>
    <w:p>
      <w:r>
        <w:t>ның шығысындағы бұлақтардан алып,</w:t>
        <w:br/>
        <w:t>Бұғаз өз-не сол жағынан құяды. Жоқ</w:t>
        <w:br/>
        <w:t>ағысы жарқабақты-сайлы, орта ағысы</w:t>
        <w:br/>
        <w:t>Мыржықбай қыстауына дейін сайлы-</w:t>
        <w:br/>
        <w:t>жыралы өңірмен өтеді. Арнасында</w:t>
        <w:br/>
        <w:t>жыл бойы су болады. Жоқ ағысы Егін-</w:t>
        <w:br/>
        <w:t>дібұлақ деп аталады. Алабы шабын-</w:t>
        <w:br/>
        <w:t>дық және мал жайылымына пайдала-</w:t>
        <w:br/>
        <w:t>нылады.</w:t>
        <w:br/>
        <w:t>ҮЛКЕН БҰҒЫТЫ - Іле Алатауы-</w:t>
        <w:br/>
        <w:t>ның қиыр шығысында оқшау жатқан</w:t>
        <w:br/>
        <w:t>аласа тау. Алматы обл. Еңбекшіқазақ</w:t>
        <w:br/>
        <w:t>және Ұйғыр аудандары жерінде орна-</w:t>
        <w:br/>
        <w:t>ласқан. Абс, биікт. 1816 м. Сөлт-ба-</w:t>
        <w:br/>
        <w:t>тысында 10 км жерде Кіші (Бала) Бұ-</w:t>
        <w:br/>
        <w:t>ғыты, батысында (20 км жерде) Сөгеті</w:t>
        <w:br/>
        <w:t>таулары орналасқан. Тау оңт.-батыс-</w:t>
        <w:br/>
        <w:t>тан солт.-шығысқа қарай 18 км-ге со-</w:t>
        <w:br/>
        <w:t>зылған, енді жері 10 км. Ү. Б. тауы тас</w:t>
        <w:br/>
        <w:t>көмірдің және плейстөценнің құмтас,</w:t>
        <w:br/>
        <w:t>БОС бекоо о оыс ко букс о ко быоо жо хі</w:t>
        <w:br/>
        <w:t>лар мен аңғарларда, ысырынды конус-</w:t>
        <w:br/>
        <w:t>тарында түрлі шөпті астық дақылды,</w:t>
        <w:br/>
        <w:t>сортанды шалғындар қалыптасқан.</w:t>
        <w:br/>
        <w:t>Сирек болса да тау шатқалдары мен</w:t>
        <w:br/>
        <w:t>баурайларында көктеректі-қайынды</w:t>
        <w:br/>
        <w:t>орман өскен. Ашық далалы өңірінде</w:t>
        <w:br/>
        <w:t>бұгалы-жусанды, селеулі дала белдеуі</w:t>
        <w:br/>
        <w:t>қалыптасқан. Ұ. т-ның негізгі бөлігі</w:t>
        <w:br/>
        <w:t>(бұзылған граниттен түзілген) қарқын-</w:t>
        <w:br/>
        <w:t>ды қуандану нэтижесінде ашылып,</w:t>
        <w:br/>
        <w:t>жартасты шөлге айналған. Әр жер-</w:t>
        <w:br/>
        <w:t>де қара арша, қарақат, долана, ырғай</w:t>
        <w:br/>
        <w:t>бұгалары өседі. Ұ. т-ның атырабы</w:t>
        <w:br/>
        <w:t>малжайылымына қолайлы.</w:t>
        <w:br/>
        <w:t>ҰЛЫТАУ - ҮЛКЕН ҚАРАТАУ ҚАТ-</w:t>
        <w:br/>
        <w:t>ПАРЛЫ ЖҮЙЕСІ, Қазақстан обл-</w:t>
        <w:br/>
        <w:t>ның батыс бөлігіндегі геол. құрылым.</w:t>
        <w:br/>
        <w:t>1500 км-ге созылған. Ұ. - Ү. Қ. қ. лән</w:t>
        <w:br/>
        <w:t>алғаш акад. Н.Г.Кассин анықтап, зерт-</w:t>
        <w:br/>
        <w:t>теген (1934). 1971 ж. В.Ф.Беспалов оған</w:t>
        <w:br/>
        <w:t>Көкшетау мегаантиклинорийінен бас-</w:t>
        <w:br/>
        <w:t>талып, Орт. Қазақстан, Үлкен және</w:t>
        <w:br/>
        <w:t>Кіші Қаратау, Орт. Тянь-Шань арқылы</w:t>
        <w:br/>
        <w:t>шығысқа созылып жатқан Ұлытау -</w:t>
        <w:br/>
        <w:t>Орт. Тянь-Шань қатпарлы жүйесі де-</w:t>
        <w:br/>
        <w:t>ген ат берді. Бұл жүйенің құрамына</w:t>
        <w:br/>
        <w:t>Көкшетау. Ұлытау, Үлкен Қаратау, Та-</w:t>
        <w:br/>
        <w:t>лас, Мақпал антиклинорийлері және</w:t>
        <w:br/>
        <w:t>Байқоңыр, Кіші Қаратау, Қалмақкөл</w:t>
        <w:br/>
        <w:t>синклинорийлері кіреді. Жүйенің құ-</w:t>
        <w:br/>
        <w:t>рамында байкалдық, каледондық жә-</w:t>
        <w:br/>
        <w:t>не герциндік үстемеленген ойыстар</w:t>
        <w:br/>
        <w:t>кешені байқалады. Байкал кешені ан-</w:t>
        <w:br/>
        <w:t>тиклинорийлер ядросын қосып, ішін-</w:t>
        <w:br/>
        <w:t>ара екі қабатқа бөлінеді: төм. (бек-</w:t>
      </w:r>
    </w:p>
    <w:p>
      <w:r>
        <w:t>тұрған сериясының шөгінділері) және</w:t>
        <w:br/>
        <w:t>жоқ. (аралбай және қарсақбай ссрия-</w:t>
        <w:br/>
        <w:t>сының шөгінділері). Төм. қабат гра-</w:t>
        <w:br/>
        <w:t>ниттенген және натрийлік мстасома-</w:t>
        <w:br/>
        <w:t>тоздану нышандары бар терең мета-</w:t>
        <w:br/>
        <w:t>морфтанған тау жыныстарынан (амфи-</w:t>
        <w:br/>
        <w:t>болиттер, тақтатасты слюдалар, гнейс-</w:t>
        <w:br/>
        <w:t>тер, кварциттер), ал жоғ. қабат тер-</w:t>
        <w:br/>
        <w:t>ригенді-метадацит-риолит-базальтты</w:t>
        <w:br/>
        <w:t>және темірлі-кварцит-вулканитті фор-</w:t>
        <w:br/>
        <w:t>мациялардан тұрады. Каледондық ке-</w:t>
        <w:br/>
        <w:t>шен көбінесе карбонат-кремнийлі-кө-</w:t>
        <w:br/>
        <w:t>мірлі формациялардан (байқоңыр, құ-</w:t>
        <w:br/>
        <w:t>рым, шынсай шоғырлары) тұрады.</w:t>
        <w:br/>
        <w:t>Аймақта көлбеу мен ығысу типтес құ-</w:t>
        <w:br/>
        <w:t>рылымдар кең таралған. Олардың</w:t>
        <w:br/>
        <w:t>ішіндегі ең ірісі ұз. 800 км, қанатта-</w:t>
        <w:br/>
        <w:t>рының жылжуы 100 км-ге дейін же-</w:t>
        <w:br/>
        <w:t>тетін Бас Қаратау ығысуы болып са-</w:t>
        <w:br/>
        <w:t>налады. Жүйе кен орындарына өте</w:t>
        <w:br/>
        <w:t>бай: темір кені (Қарсақбай кен тобы),</w:t>
        <w:br/>
        <w:t>ванадий (Баласауысқан, Құрымсақ.</w:t>
        <w:br/>
        <w:t>Жабағылы), фосфорит (Жаңатас, Ақ-</w:t>
        <w:br/>
        <w:t>тас, Ақсай, Шолақтау). қорғасын-мы-</w:t>
        <w:br/>
        <w:t>рыш (Мырғалымсай, Ашысай, Шал-</w:t>
        <w:br/>
        <w:t>қия), алтын (Күмісті, Жолбарысты, То-</w:t>
        <w:br/>
        <w:t>былғысай, Увальное, Мике). Бұл кен</w:t>
        <w:br/>
        <w:t>орындары кешенді болып есептеліне-</w:t>
        <w:br/>
        <w:t>д. Себебі, құрамында Ба, Аш, Ав, Си,</w:t>
        <w:br/>
        <w:t>?п. Мә, Та, т.б. қоспалары бар.</w:t>
        <w:br/>
        <w:t>ҰНАҚҚҰМ,Уаққұм- Бозашы тү-</w:t>
        <w:br/>
        <w:t>бегінің оңт.-батыс бөлігіндегі төбе-</w:t>
        <w:br/>
        <w:t>шікті-қырқалы құмды алқап. Маң-</w:t>
        <w:br/>
        <w:t>ғыстау өбл. Түпқараған және Маңғыс-</w:t>
        <w:br/>
        <w:t>тау аудандары жерінде, Каспий т-нің</w:t>
        <w:br/>
        <w:t>шығыс жағалауындағы Қошақ шы-</w:t>
        <w:br/>
        <w:t>ғанағының солт-нде 7 км жерде доға-</w:t>
        <w:br/>
        <w:t>ша созылып жатыр. Теңіз деңгейінен</w:t>
        <w:br/>
        <w:t>22,6 м төменде, ауд. 240 км2. 5-6 м те-</w:t>
        <w:br/>
        <w:t>реңдікте кездесетін грунг суының ми-</w:t>
        <w:br/>
        <w:t>нералд. 3-22 г/л. Ұ-да жусан, жүзгін,</w:t>
        <w:br/>
        <w:t>еркекшөп, сораң шөптер өседі. Шы-</w:t>
        <w:br/>
        <w:t>ғысының көтеріңкі жерлерінде Қияқ-</w:t>
        <w:br/>
        <w:t>ты, Тұшықұдық ауылдары орналас-</w:t>
        <w:br/>
        <w:t>қан. Құм ішінде бірнеше құдықтар</w:t>
        <w:br/>
        <w:t>(Ақши, Қожамқұл, 6), қыстаулар мен</w:t>
        <w:br/>
        <w:t>құмды төбелер (Шөлшағылқұм, Қы-</w:t>
        <w:br/>
        <w:t>зылқұм, т.б.) кездеседі.</w:t>
        <w:br/>
        <w:t>ҰНДАУ (Егиса) - орамжапырақтар тұ-</w:t>
        <w:br/>
        <w:t>қымдасына жататын бір жылдық өсім-</w:t>
        <w:br/>
        <w:t>дік. Қазақстанның орт. жерлерінде 1</w:t>
        <w:br/>
        <w:t>түрі-егістік Ұсы (Евайуа) өседі.</w:t>
        <w:br/>
        <w:t>Биікт. 15-40 см, тік сабағы бұтақта-</w:t>
        <w:br/>
        <w:t>нып, «ирек түк басқан. Жапырағы 2-</w:t>
        <w:br/>
        <w:t>4 жұп сопақша келген бүйір және ірі-</w:t>
        <w:br/>
        <w:t>леу төбе бөліктеріне қауырсын тілім-</w:t>
        <w:br/>
        <w:t>Егістікұндауы</w:t>
        <w:br/>
        <w:t>денген. Гүлі ақ немесе сарғыш түсті,</w:t>
        <w:br/>
        <w:t>күлгін түсті жүйкесі бар, күлтесі тос-</w:t>
        <w:br/>
        <w:t>таған жапырақшасынан 2 есе ұзын.</w:t>
      </w:r>
    </w:p>
    <w:p>
      <w:r>
        <w:t>Маусым айында гүлдеп, шілде-тамыз-</w:t>
        <w:br/>
        <w:t>да экеміс салады. Жемісі - жұмыртқа</w:t>
        <w:br/>
        <w:t>тәрізді бұршаққын, аздап қысынқы,</w:t>
        <w:br/>
        <w:t>қылыш тәрізді тұмсығы болады. Со-</w:t>
        <w:br/>
        <w:t>пақша келген жалпақ тұқымы қоңыр</w:t>
        <w:br/>
        <w:t>түсті, екі қатарға орналасқан. Тұқымы-</w:t>
        <w:br/>
        <w:t>ның құрамында қышқыл, күйдіргіш</w:t>
        <w:br/>
        <w:t>дәмі бар май болады. Кей жерлерде</w:t>
        <w:br/>
        <w:t>жапырағын тағамға пайдаланады. Егіс-</w:t>
        <w:br/>
        <w:t>тіктің арамшөбі, кейде май алу үшін</w:t>
        <w:br/>
        <w:t>егіледі. Мал жемейді.</w:t>
        <w:br/>
        <w:t>ҰН КЕНЕСІ, қамба кенесі</w:t>
        <w:br/>
        <w:t>(Тугогіурідае) - кене отрядының бір</w:t>
        <w:br/>
        <w:t>тұқымдасы. Топырақта және шіріген</w:t>
        <w:br/>
        <w:t>өсімдіктің қалдықтарында тіршілік</w:t>
        <w:br/>
        <w:t>етеді. Дене тұрқы 0,35-1 мм. сопақша,</w:t>
        <w:br/>
        <w:t>көн тәрізді қабығы жылтыр әрі жұм-</w:t>
        <w:br/>
        <w:t>сақ. Дернәсілдері 6 аяқты, нимфала-</w:t>
        <w:br/>
        <w:t>ры мен ересек кенелерде 8 аяқ бола-</w:t>
        <w:br/>
        <w:t>ды, күйіс аяқтары кеміргіш. Ересек</w:t>
        <w:br/>
        <w:t>кенелер мен дернәсілдері ұң, астық.</w:t>
        <w:br/>
        <w:t>Ұрынқай</w:t>
        <w:br/>
        <w:t>жарма; майлы дақылдардан - зығыр,</w:t>
        <w:br/>
        <w:t>мақта, қыша, күнбағыс; көкөніс да-</w:t>
        <w:br/>
        <w:t>қылдарының тұқымдарын, кептірілген</w:t>
        <w:br/>
        <w:t>жеміс-жидектерді. саңырауқұлақтар-</w:t>
        <w:br/>
        <w:t>ды, тб. зақымдайды. Қамбаға егістік-</w:t>
        <w:br/>
        <w:t>тен жиналған дәнмен бірге келеді. Қ</w:t>
        <w:br/>
        <w:t>лайлы температурада. ылғалдылық</w:t>
        <w:br/>
        <w:t>(дәндегі ылғалдылық - 13%, ал ұңда-</w:t>
        <w:br/>
        <w:t>12%-дан жоғары болса) пен қорек эжет-</w:t>
        <w:br/>
        <w:t>кілікті болған жағдайда өте тез көбе-</w:t>
        <w:br/>
        <w:t>Йеді. Жылына 6 рет, кейде одан көбі-</w:t>
        <w:br/>
        <w:t>рек көбейеді, аналығы 3-4 (кейде 60-</w:t>
        <w:br/>
        <w:t>қа дейін) жұмыртқа салады. Астық</w:t>
        <w:br/>
        <w:t>пен ұнды зақымдағанда оларды қо-</w:t>
        <w:br/>
        <w:t>ңыр ұнтаққа айналдырады және шірі-</w:t>
        <w:br/>
        <w:t>ген иісі мен қышқыл дәмі болады. Ұ.</w:t>
        <w:br/>
        <w:t>кенің аса қауіпті түрлері: ұн кенесі</w:t>
        <w:br/>
        <w:t>(Асагав «іго), кәдімгі түкті кене (Сіу-</w:t>
        <w:br/>
        <w:t>сурһавив дезігісіог), ұзынша кене (Ту-</w:t>
        <w:br/>
        <w:t>торһавив ршігевсешіле). Бұлар респуб-</w:t>
        <w:br/>
        <w:t>ликаның солт. аймақтарында кең т4-</w:t>
        <w:br/>
        <w:t>раған. Ұ. кемен күресу шаралары: күз-</w:t>
        <w:br/>
        <w:t>де жаңадан астық қабылдағанша қой-</w:t>
        <w:br/>
        <w:t>ма ішін, қамба төңірегін бүрку немесе</w:t>
        <w:br/>
        <w:t>түтін қою арқылы залалсыздандыру;</w:t>
        <w:br/>
        <w:t>қамбадағы тұқымды тазарту; астық-</w:t>
        <w:br/>
        <w:t>ты немесе ұнды салқындатып, ыл-</w:t>
        <w:br/>
        <w:t>ғалдылығын кемітіп, қоймада ауаның</w:t>
        <w:br/>
        <w:t>құрғақ болуына жағдай жасау.</w:t>
        <w:br/>
        <w:t>ҰРЫМҚАЙ - Есіл алабындағы көл.</w:t>
        <w:br/>
        <w:t>Ақмола обл. Бурабай ауд. Ұрымқай</w:t>
        <w:br/>
        <w:t>а-ның шығысында орналасқан. Көл те-</w:t>
        <w:br/>
        <w:t>ңіз деңгейінен 428 м биіктікте жатыр.</w:t>
        <w:br/>
        <w:t>Аум. 69 км3, ұз 3 км, еңді жері 2.4 км,</w:t>
        <w:br/>
        <w:t>жағалау бойының ұз. 108 км. Батыс</w:t>
        <w:br/>
        <w:t>жағалауы түйетайлы, оңда қамыс, құ-</w:t>
        <w:br/>
        <w:t>рақ шоғырлары кездеседі. Басқа жаға-</w:t>
        <w:br/>
        <w:t>лаулары біршама жайпақ келген. Көл</w:t>
      </w:r>
    </w:p>
    <w:p>
      <w:r>
        <w:t>Ұрынқай келінің жағалауы</w:t>
        <w:br/>
        <w:t>Көлге шағын</w:t>
        <w:br/>
        <w:t>өзен құлды. Жер асты және жауын-</w:t>
        <w:br/>
        <w:t>шашын суларымен толысады. Шара-</w:t>
        <w:br/>
        <w:t>түбі тегіс, құмдақты.</w:t>
        <w:br/>
        <w:t>сында жыл бойы су болады. Алабы</w:t>
        <w:br/>
        <w:t>егістікке жыртылған. Көлден 2-3 км</w:t>
        <w:br/>
        <w:t>жерде қайыңды-қарағайлы орман қа-</w:t>
        <w:br/>
        <w:t>лыптасқан.</w:t>
        <w:br/>
        <w:t>ҰРЫНҚАЙ - Қызылтау таулары мен</w:t>
        <w:br/>
        <w:t>Бектауата тауы аралығындағы тау.</w:t>
        <w:br/>
        <w:t>205</w:t>
        <w:br/>
        <w:t>БОС бекоо о оыс ко букс о ко быоо жо хі</w:t>
        <w:br/>
        <w:t>мергель, конгломерат тау жыныста-</w:t>
        <w:br/>
        <w:t>рынан түзілген. Климаты аридгік, қы-</w:t>
        <w:br/>
        <w:t>сы суық, жазы ыстық. Қаңтар айының</w:t>
        <w:br/>
        <w:t>алдық орташа темп-расы -9-1%С,</w:t>
        <w:br/>
        <w:t>шілдеде 21-23%С. Жауын-шашынның</w:t>
        <w:br/>
        <w:t>жылдық орташа мөлш. 300-350 мм.</w:t>
        <w:br/>
        <w:t>Шөлейтке тән қиыршықтасты сұр, боз-</w:t>
        <w:br/>
        <w:t>ғылт сұр топырақ қалыптасқан Он-</w:t>
        <w:br/>
        <w:t>да жусан, баялыш, теріскен, көкпек</w:t>
        <w:br/>
        <w:t>басым өседі. Кезінде Ү. Б. тауын тау</w:t>
        <w:br/>
        <w:t>ешкілері мекендеген. Атырабы көк-</w:t>
        <w:br/>
        <w:t>тем және жаз айларында жайылым</w:t>
        <w:br/>
        <w:t>ретінде пайдаланылады. Баурайында</w:t>
        <w:br/>
        <w:t>Бұғылы, Алтыншек, т.б. қыстаулар ор-</w:t>
        <w:br/>
        <w:t>наласқан.</w:t>
        <w:br/>
        <w:t>ҮЛКЕН БҮРКІТТІ - Қарағанды обл.</w:t>
        <w:br/>
        <w:t>Қарқаралы ауд-ның Қарқаралы тау-</w:t>
        <w:br/>
        <w:t>ларында орналасқан тау. Абе. биікт.</w:t>
        <w:br/>
        <w:t>1158 м. Солт.-шығыстан оңт.-батысқа</w:t>
        <w:br/>
        <w:t>қарай ұз. 5 км, ені 4 км-ге созылып жа-</w:t>
        <w:br/>
        <w:t>тыр. Девон жыныстарынан және элю-</w:t>
        <w:br/>
        <w:t>вийлі-делювийлі шөгінділерден түзіл-</w:t>
        <w:br/>
        <w:t>тен. Қиыршықтасты қызғылт қоңыр</w:t>
        <w:br/>
        <w:t>топырағында сұлыбас, жусан және әр</w:t>
        <w:br/>
        <w:t>түрлі бұталар өседі.</w:t>
        <w:br/>
        <w:t>ҮЛКЕН ДӘМДІ.Дәмді- Сарықо-</w:t>
        <w:br/>
        <w:t>па өз. алабындағы өзен. Қостанай обл.</w:t>
        <w:br/>
        <w:t>Қарасу, Наурызым, Амангелді аудан-</w:t>
        <w:br/>
        <w:t>дары жерімен ағады. Ұз, 133 км, су</w:t>
        <w:br/>
        <w:t>жиналатын алабы 5140 км2. Қарасу</w:t>
        <w:br/>
        <w:t>ауд. жерінде. Бастауын Жүншілік қо-</w:t>
        <w:br/>
        <w:t>нысы тұсындағы бұлақтардан алып,</w:t>
        <w:br/>
        <w:t>Нарөлген қыстауы тұсында Сарыөзен</w:t>
        <w:br/>
        <w:t>өз-не құяды. Аңғарының ені 3-7 км,</w:t>
        <w:br/>
        <w:t>сайлы, жыралы келеді. Жайылмасы</w:t>
        <w:br/>
        <w:t>оғ. бөлігінде 20-40 м. ортаңғы бө-</w:t>
        <w:br/>
        <w:t>лігінде 1-3 км. Арнасының ені 40 м,</w:t>
        <w:br/>
        <w:t>жағалауы тік, биікт. 4-5 м. Жауын-ша-</w:t>
      </w:r>
    </w:p>
    <w:p>
      <w:r>
        <w:t>шын, ыза суларынан толығады. Суы</w:t>
        <w:br/>
        <w:t>көктемде тұшы. Сағасындағы жылдық</w:t>
        <w:br/>
        <w:t>орташа су ағымы 11,6 м/с, Өзеннің</w:t>
        <w:br/>
        <w:t>жоғ. өңірі - егіндік, қалған бөлігі мал</w:t>
        <w:br/>
        <w:t>жайылымы. Суы жайылым, шабын-</w:t>
        <w:br/>
        <w:t>дық, мал суаруға пайдаланылады.</w:t>
        <w:br/>
        <w:t>ҮЛКЕН ДОҒАЛАҢ - Қу және Са-</w:t>
        <w:br/>
        <w:t>рымбет таулары аралығындағы тау.</w:t>
        <w:br/>
        <w:t>Қарағанды обл. Қарқаралы ауд-ның</w:t>
        <w:br/>
        <w:t>шығысында орналасқан. Абе. биікт.</w:t>
        <w:br/>
        <w:t>1056 м. Батыстан шығысқа қарай 5 км-</w:t>
        <w:br/>
        <w:t>те созылып жатыр. Девон жыныстары</w:t>
        <w:br/>
        <w:t>және элювийлі-делювийлі шөгінділер-</w:t>
        <w:br/>
        <w:t>ден түзілген. Қызғылт қоңыр топыра-</w:t>
        <w:br/>
        <w:t>ғында сұлыбае, боз, бетеге, бұталар</w:t>
        <w:br/>
        <w:t>өседі.</w:t>
        <w:br/>
        <w:t>ҮЛКЕН ЖАЛАҢАШ - Ырғыз ала-</w:t>
        <w:br/>
        <w:t>бындағы көл. Ақтөбе обл. Ырғыз ауд.</w:t>
        <w:br/>
        <w:t>Ырғыз а-ның оңт-нде 13 км жерде ор-</w:t>
        <w:br/>
        <w:t>наласқан. Көл теңіз деңгейінен 88 м</w:t>
        <w:br/>
        <w:t>Өйіктікте жатыр. Аум. 66 кмг, ұз. 42. км,</w:t>
        <w:br/>
        <w:t>еңді жері 223 км, жағалау бойының</w:t>
        <w:br/>
        <w:t>ұз. 1,2 км. Шарасында жыл бойы су</w:t>
        <w:br/>
        <w:t>болады. Қар және жер асты еулары-</w:t>
        <w:br/>
        <w:t>мен толысады. Жағалау бойы жазық</w:t>
        <w:br/>
        <w:t>әрі ашық, Шығысымен көктем айла-</w:t>
        <w:br/>
        <w:t>рында уақытша су болатын шағын өзен</w:t>
        <w:br/>
        <w:t>ағып өтеді. Ол Ырғыз өз-не құяды.</w:t>
        <w:br/>
        <w:t>Арна бойында шағын көлдер мен бат-</w:t>
        <w:br/>
        <w:t>пақты жерлер кездеседі. Алабы мал</w:t>
        <w:br/>
        <w:t>жайылымына қолайлы.</w:t>
        <w:br/>
        <w:t>ҮЛКЕН ЖАРМА - Есіл алабындағы</w:t>
        <w:br/>
        <w:t>көл. Солт. Қазақстан өбл. Аққайың ауд.</w:t>
        <w:br/>
        <w:t>Борки а. маңында орналасқан. Аум.</w:t>
        <w:br/>
        <w:t>107 кмг, ұз. 4,5 км, енді жері 2,8 км,</w:t>
        <w:br/>
        <w:t>жағалау бойының ұз. 12,8 км. Ең те-</w:t>
        <w:br/>
        <w:t>рең жері 2 м, суының көл. 148 млн. мг.</w:t>
        <w:br/>
        <w:t>Су жиналатын алабы 101,0 кмг. Бұ-</w:t>
        <w:br/>
        <w:t>рынғы Қамысты өз. аңғарының бір</w:t>
        <w:br/>
        <w:t>бөлігін қамтиды. Шарасында жыл бо-</w:t>
        <w:br/>
        <w:t>йы еу болады. Су жиналатын алабы-</w:t>
        <w:br/>
        <w:t>ның 40%-ын егістік алқабы алып ;</w:t>
        <w:br/>
        <w:t>тыр. Көлдің түбі тегіс, саз балшықты.</w:t>
        <w:br/>
        <w:t>Тұнбасының қалыңд. 0,1-0,5 м. Судың</w:t>
        <w:br/>
        <w:t>минералд. 1,0-5,0 г/л. Суы ашы. Көл</w:t>
        <w:br/>
        <w:t>бетінің 63%-ын қамыс, құрақ жапқан.</w:t>
        <w:br/>
        <w:t>Мал суарып, қамыс дайындау үшін</w:t>
        <w:br/>
        <w:t>пайдаланылады. 1957 жылдан бастап</w:t>
        <w:br/>
        <w:t>мұнда қамыс з-ты жұмыс істейді.</w:t>
        <w:br/>
        <w:t>ҮЛКЕН ЖЕЗДІ - Сарысу алабында-</w:t>
        <w:br/>
        <w:t>ғы өзен. Қарағанды обл. Ұлытау ауд.</w:t>
        <w:br/>
        <w:t>жерімен ағады. Жезді өз-нің оң сала-</w:t>
        <w:br/>
        <w:t>сы. Ұз. 108 км, су жиналатын алабы</w:t>
        <w:br/>
        <w:t>Үлкен Жезді өзені</w:t>
        <w:br/>
        <w:t>Үлкен Келес</w:t>
        <w:br/>
        <w:t>1610 км: Бастауын Ұлытау таулары-</w:t>
        <w:br/>
        <w:t>ның өңтендегі бұлақтардан алып, Қа-</w:t>
        <w:br/>
        <w:t>рабұлақ елді мекені тұсында Жезді</w:t>
      </w:r>
    </w:p>
    <w:p>
      <w:r>
        <w:t>өз-нің сағасынан 91 км жерде Балажез-</w:t>
        <w:br/>
        <w:t>ді өз-мен қосылып, Жезді өз-н құрай-</w:t>
        <w:br/>
        <w:t>ды. Аңғарының ені 2-3 км, жағасы тік</w:t>
        <w:br/>
        <w:t>жарлы. Жауын-шашын, аздап жер ас-</w:t>
        <w:br/>
        <w:t>ты суларымен толығады. Жазда пірім-</w:t>
        <w:br/>
        <w:t>дерге, қарасуларға бөлініп қалады.</w:t>
        <w:br/>
        <w:t>Негізгі салалары: Күнкүйген, Үлкен-</w:t>
        <w:br/>
        <w:t>сай, Қарабұлақ, Сағымсай, Нарсай. Ор-</w:t>
        <w:br/>
        <w:t>таша жылдық су ағымы Қарабұлақ 4-</w:t>
        <w:br/>
        <w:t>ның тұсында 0,81 м/с. Суы ауданның</w:t>
        <w:br/>
        <w:t>түрлі шаруашылық қажеттеріне, ха-</w:t>
        <w:br/>
        <w:t>лықты сумен қамтамасыз етуге, мал</w:t>
        <w:br/>
        <w:t>және жер суаруға пайдаланылады.</w:t>
        <w:br/>
        <w:t>ҮЛКЕН КЕЛЕС КАНАЛЫ - Қазақ-</w:t>
        <w:br/>
        <w:t>стан мен Өзбекстан бірлесіп жүзеге</w:t>
        <w:br/>
        <w:t>асырған су жүйесі. Өзбекстанның Бос-</w:t>
        <w:br/>
        <w:t>тандық ауд-дағы Шарбақ бөгеніне не-</w:t>
        <w:br/>
        <w:t>гізделіп салынған. Құрылысы 1979 ж.</w:t>
        <w:br/>
        <w:t>басталып, 1988 ж. толық пайдалануға</w:t>
        <w:br/>
        <w:t>берілді. Оның жалпы ұз. 96 км. Оңт.</w:t>
        <w:br/>
        <w:t>Қазақстан обл-ның Қазығұрт ауд-нда</w:t>
        <w:br/>
        <w:t>40 км, Сарыағаш ауд-нда 25 км-ге тар-</w:t>
        <w:br/>
        <w:t>тылған. Каналдан секундына 52 м? су</w:t>
        <w:br/>
        <w:t>өткізуге жобаланса, іс жүзінде 35 м? су</w:t>
        <w:br/>
        <w:t>ы--</w:t>
        <w:br/>
        <w:t>Үлкен Келес каналы</w:t>
        <w:br/>
        <w:t>217</w:t>
        <w:br/>
        <w:t>214</w:t>
        <w:br/>
        <w:t>Үлкен Алтай</w:t>
        <w:br/>
        <w:t>алапта 49 мұздық бар. Олардың жал-</w:t>
        <w:br/>
        <w:t>пы ауд. 39,5 кмі, ашық тілі 15,5 кмг.</w:t>
        <w:br/>
        <w:t>Мұздық алабындағы биік шың - Жас</w:t>
        <w:br/>
        <w:t>твардия (4400 м). Мұздықтың орташа</w:t>
        <w:br/>
        <w:t>мұзқар (фирн) сызығы 3630 м, ал тө-</w:t>
        <w:br/>
        <w:t>менде 3600 м биіктікте бітеді. Мұз-</w:t>
        <w:br/>
        <w:t>дықтан төмен жатқан моренаның жал-</w:t>
        <w:br/>
        <w:t>пы аум. 8,0 км2, соңғы жылдарда мұз-</w:t>
        <w:br/>
        <w:t>дықтың ауданы қысқаруда. Жыл са-</w:t>
        <w:br/>
        <w:t>йын Үлкен Алматы өз-не 30,0 млн. м?</w:t>
        <w:br/>
        <w:t>еу береді.</w:t>
        <w:br/>
        <w:t>ҮЛКЕН АЛТАЙ КЕНДІ АЛАБЫ, Қа-</w:t>
        <w:br/>
        <w:t>зақстанның солт.-шығыс бөлігін алып</w:t>
        <w:br/>
        <w:t>жатқан кенді аймақ. Оның құрамына</w:t>
        <w:br/>
        <w:t>Кеңді Алтай, Оңт. Алтай, Қалба-</w:t>
        <w:br/>
        <w:t>Нарын, Қандылғаш, Сауыр, Маңырақ,</w:t>
        <w:br/>
        <w:t>Шығыс Тарбағатай жоталары кіреді.</w:t>
        <w:br/>
        <w:t>кен денелері қат, линза тәрізді пішінге</w:t>
        <w:br/>
        <w:t>ие. Ү. А. к. а. жылу-энергетик. шикізат</w:t>
        <w:br/>
        <w:t>және жер асты «уларымен қатар әр түр-</w:t>
        <w:br/>
        <w:t>лі бейметалл қазбаларының мол қор-</w:t>
        <w:br/>
        <w:t>ларынан тұрады. Мыс., алюминий өнер-</w:t>
        <w:br/>
        <w:t>кәсібіне қажет отқа төзімді шикізат,</w:t>
      </w:r>
    </w:p>
    <w:p>
      <w:r>
        <w:t>кимберлитті емес алмасты тау жыныс-</w:t>
        <w:br/>
        <w:t>тары, фторқұрамды минералдар мен</w:t>
        <w:br/>
        <w:t>кендер, асбест, тақтатас, т.б. бар.</w:t>
        <w:br/>
        <w:t>ҮЛКЕН АРАЛТӨБЕ - Алакөл көлі-</w:t>
        <w:br/>
        <w:t>нің өрта бөлігіндегі арал. Алматы өбл.</w:t>
        <w:br/>
        <w:t>Алакөл және Шығыс Қазақстан өбл.</w:t>
        <w:br/>
        <w:t>Үржар аудандары аралығында орна-</w:t>
        <w:br/>
        <w:t>ласқан. Солт-батыстан оңг-шығысқа</w:t>
        <w:br/>
        <w:t>қарай 8-9 км-ге созылып жатыр, ені</w:t>
        <w:br/>
        <w:t>5,7 км. Ауд. 26,5 кмг, абе. биікт. 439 м.</w:t>
        <w:br/>
        <w:t>Жер бедері негізінен жазық. Палеозой,</w:t>
        <w:br/>
        <w:t>Үлкен Аралтебе аралы</w:t>
        <w:br/>
        <w:t>20 ғ-дың ортасында алқаптың сирск,</w:t>
        <w:br/>
        <w:t>түсті және асыл металдарының өнер-</w:t>
        <w:br/>
        <w:t>кәсіптік жөлмен игерілуі Ертіс өз-нің</w:t>
        <w:br/>
        <w:t>су ағынын кешенді қолдануға негіз-</w:t>
        <w:br/>
        <w:t>деліп жүргізілді. Алқап геол. құры-</w:t>
        <w:br/>
        <w:t>лымы бойынша Қазақстан және Ал-</w:t>
        <w:br/>
        <w:t>тай-Саян каледониттері аралығында</w:t>
        <w:br/>
        <w:t>орналасқан герциндік қатпарлы 96-</w:t>
        <w:br/>
        <w:t>лысты қамтиды. Оның құрамына 5</w:t>
        <w:br/>
        <w:t>ірі кенді белдеу кіреді: сирек металды</w:t>
        <w:br/>
        <w:t>Таулы Алтай (Мо, 7), полиметалды</w:t>
        <w:br/>
        <w:t>Кенді Алгай (РБ, 2, Аа, Ав, Сі), си-</w:t>
        <w:br/>
        <w:t>рек металды Қалба-Нарын (би, 77, Та,</w:t>
        <w:br/>
        <w:t>МЫ), алтынды Батыс Қалба және ал-</w:t>
        <w:br/>
        <w:t>тын мен мыс, сирек металды Жарма-</w:t>
        <w:br/>
        <w:t>Сауыр. Алқаптың орт. бөлігіндегі</w:t>
        <w:br/>
        <w:t>Шар-Горностаев терең жарылымды</w:t>
        <w:br/>
        <w:t>белдемі серпентинденген меланшк брек-</w:t>
        <w:br/>
        <w:t>чияларымен, офиолитті біріккен тау</w:t>
        <w:br/>
        <w:t>аныстарының будин протрузияла-</w:t>
        <w:br/>
        <w:t>рымен, алтын, хромит, сынап, т.б. кен-</w:t>
        <w:br/>
        <w:t>денулермен оқшауланған. Ү. А. к. а.</w:t>
        <w:br/>
        <w:t>солт.-батысында Таулы Алтай құры-</w:t>
        <w:br/>
        <w:t>лымымен шекараласып, оңт-батысын-</w:t>
        <w:br/>
        <w:t>да Қалба-Нарын құрылымымен бірге</w:t>
        <w:br/>
        <w:t>Ертіс белдемінің ірі терең жарылы-</w:t>
        <w:br/>
        <w:t>мында орналасқан. Құрамында Рі, 2п,</w:t>
        <w:br/>
        <w:t>Са, Ай, Аз, 5е, Те, Тә, Бі, С4, Іп бар</w:t>
        <w:br/>
        <w:t>орта девон, жоғ. тас көмірлі тау жы-</w:t>
        <w:br/>
        <w:t>ныстарының үстін борпылдақ шөгін-</w:t>
        <w:br/>
        <w:t>ділер жапқан. Шөлге тән эжусан, т.б.</w:t>
        <w:br/>
        <w:t>ЕӘб&gt;кос обимоо о буыо оо бткоеиео босы</w:t>
        <w:br/>
        <w:t>ағады. Ұз. 51 км. Тайсойған және Қа-</w:t>
        <w:br/>
        <w:t>рабау а-дары аралығында Жарыпшық-</w:t>
        <w:br/>
        <w:t>қан өз-нен бөлініп шығып, Баян қыс-</w:t>
        <w:br/>
        <w:t>тауынан төменде құмға сіңіп кетеді.</w:t>
        <w:br/>
        <w:t>Арнасында көктем айларында ғана су</w:t>
        <w:br/>
        <w:t>болады. Су режимі Жарыпшыққан өз-</w:t>
        <w:br/>
        <w:t>нетікелей байланысты.</w:t>
        <w:br/>
        <w:t>ҮЛКЕН АЮЛЫ - Қарау өз-нің (Нұ-</w:t>
        <w:br/>
        <w:t>раның саласы) оң жағалауында орна-</w:t>
        <w:br/>
        <w:t>ласқан тау. Абе. биікт. 869 м. Ұзынды-</w:t>
        <w:br/>
        <w:t>ғы мен ені 3,5-4 км. Қарағанды обл.</w:t>
        <w:br/>
        <w:t>Бұқар жырау ауд-ның шығысында 32-</w:t>
      </w:r>
    </w:p>
    <w:p>
      <w:r>
        <w:t>33 км, Белағаш а-нан батысқа қарай</w:t>
        <w:br/>
        <w:t>4-5 км жерде. Әсіресе солт. және шы-</w:t>
        <w:br/>
        <w:t>ғыс беткейлері тіктеу келген, сай-жы-</w:t>
        <w:br/>
        <w:t>ралармен тілімденген. Таудан көпте-</w:t>
        <w:br/>
        <w:t>ген бұлақтар басталады. Ортаңғы, жоғ.</w:t>
        <w:br/>
        <w:t>тас көмір гранитондтары мен девон</w:t>
        <w:br/>
        <w:t>жыныстарынан түзілген. Қызғылт қо-</w:t>
        <w:br/>
        <w:t>ңыр топырағында бөз, бетеге, қараған</w:t>
        <w:br/>
        <w:t>өседі.</w:t>
        <w:br/>
        <w:t>ҮЛКЕН ӘЖБОЛАТ - Павлодар обл.</w:t>
        <w:br/>
        <w:t>ЗУспен ауд-ндағы тұзды көл. Успенка</w:t>
        <w:br/>
        <w:t>а-нан солт-ке қарай 35 км, Омбы тж-</w:t>
        <w:br/>
        <w:t>ның Бұрлы ст-нан 45 км жерде орна-</w:t>
        <w:br/>
        <w:t>ласқан. Теңіз деңгейінен 94,5 м биік-</w:t>
        <w:br/>
        <w:t>тікте жатыр. Аум. 82,2 кмг, тереңд. 2м,</w:t>
        <w:br/>
        <w:t>ұз. 12 км, енді жері 12,5 км, жағалау</w:t>
        <w:br/>
        <w:t>бойының ұз. 37,5 км. Қазаншұнқыры-</w:t>
        <w:br/>
        <w:t>ның геол. құрылымы аз зерттелген, оңг.</w:t>
        <w:br/>
        <w:t>жағалауында неогендік тау жыныс-</w:t>
        <w:br/>
        <w:t>тары, кей жерлерінде құмды-қиыр-</w:t>
        <w:br/>
        <w:t>шықтасты шөгінділер кездеседі. Көл</w:t>
        <w:br/>
        <w:t>табаны табақ пішінді, көлде арал ор-</w:t>
        <w:br/>
        <w:t>наласқан. Ү. Ә. басқа көлдермен Бұр-</w:t>
        <w:br/>
        <w:t>лы өз. арқылы жалғасып жатыр. Көл</w:t>
        <w:br/>
        <w:t>суының минералдылығы жоғары. Көл</w:t>
        <w:br/>
        <w:t>табанында тенардит (натрий сульфа-</w:t>
        <w:br/>
        <w:t>ты) қабыршағы, қалыңд. 50 см-ге</w:t>
        <w:br/>
        <w:t>Үлкен Әжбелаг келінің айдыны</w:t>
        <w:br/>
        <w:t>сортаңды өсімдіктер өседі. Ұ. А-нің</w:t>
        <w:br/>
        <w:t>оңт-шығысында 1,5 км жерде Кішке-</w:t>
        <w:br/>
        <w:t>не Аралтөбе аралы жатыр.</w:t>
        <w:br/>
        <w:t>ҰЛКЕНАША - Ойыл алабындағы</w:t>
        <w:br/>
        <w:t>өзен, Жарыпшыққан өз-нің тармағы.</w:t>
        <w:br/>
        <w:t>Атырау обл. Қызылқоға ауд. жерімен</w:t>
        <w:br/>
        <w:t>қа рапа қабатының астында</w:t>
        <w:br/>
        <w:t>әр түрлі қалыңдықтағы (кей жерде</w:t>
        <w:br/>
        <w:t>қалыңд, 20 см-ге жетеді) глаубер тұ-</w:t>
        <w:br/>
        <w:t>зының (мирабилит) қабаты түзілген.</w:t>
        <w:br/>
        <w:t>19% ж. құрамындағы рапаның мөлш.</w:t>
        <w:br/>
        <w:t>34 млн. т-ға жеткені анықталған.</w:t>
        <w:br/>
        <w:t>210</w:t>
        <w:br/>
        <w:t>Үймол</w:t>
        <w:br/>
        <w:t>Биікт, 6-12 ем, тік сабағын біркелкі</w:t>
        <w:br/>
        <w:t>қсақ тікенек басқан. Жұмыртқа тәріз-</w:t>
        <w:br/>
        <w:t>ді созылыңқы жапырағы үшкір, жиегі</w:t>
        <w:br/>
        <w:t>ойықты-үшкір тісшелі, астыңғы жағы</w:t>
        <w:br/>
        <w:t>қалың тікенекті. Гүлсебеті дара не-</w:t>
        <w:br/>
        <w:t>месе 2-3-тен сабақ ұшында жетіледі.</w:t>
        <w:br/>
        <w:t>Орама жапырақтары әр түрлі, бірне-</w:t>
        <w:br/>
        <w:t>ше қатарлы. Қос жынысты гүлдері</w:t>
        <w:br/>
        <w:t>түтікті, күлтесі қара қошқыл түсті.</w:t>
        <w:br/>
        <w:t>Тұқымы ұзынша келген, айдаршасы</w:t>
      </w:r>
    </w:p>
    <w:p>
      <w:r>
        <w:t>бар. Шілде-тамыз айларында гүлдеп,</w:t>
        <w:br/>
        <w:t>тамызда жеміс береді. Тауалды жазық-</w:t>
        <w:br/>
        <w:t>тардағы тастақты жерлерде кездеседі.</w:t>
        <w:br/>
        <w:t>ҰЙМОЛА - Ырғыз алабындағы өзен.</w:t>
        <w:br/>
        <w:t>Ақтөбе обл. Ырғыз ауд. жерімен аға-</w:t>
        <w:br/>
        <w:t>ды. Ұз. 46 км. Бастауын Балықты кө-</w:t>
        <w:br/>
        <w:t>тінің шығысындағы сай-жыралардан</w:t>
        <w:br/>
        <w:t>алып, Аралтоғай а-нан жоғарыда Ыр-</w:t>
        <w:br/>
        <w:t>ғыз өз-не оң жағынан құяды. Ноғай-</w:t>
        <w:br/>
        <w:t>баз қыстауына дейінгі аңғары кең, ар-</w:t>
        <w:br/>
        <w:t>на жағалауы жазық. Ноғайбаз қыста-</w:t>
        <w:br/>
        <w:t>уынан Үймола қыстауы аралығында-</w:t>
        <w:br/>
        <w:t>ғы аңғары тарылады, арна жағалауы</w:t>
        <w:br/>
        <w:t>мен беткейлері жыралы жарқабақты.</w:t>
        <w:br/>
        <w:t>Одан төменде аңғары қайта кеңейеді.</w:t>
        <w:br/>
        <w:t>Ұ-ның шағын екі саласы бар. Жаз ай-</w:t>
        <w:br/>
        <w:t>ларында ағысы азайып, қарасуларға</w:t>
        <w:br/>
        <w:t>бөлініп қалады. Алабында бірнеше</w:t>
        <w:br/>
        <w:t>қыстау бар.</w:t>
        <w:br/>
        <w:t>ҮЙРЕК, үй үйректері (Апавріз-</w:t>
        <w:br/>
        <w:t>іутһупеһов уаг. дотевіса) - қазтәріз-</w:t>
        <w:br/>
        <w:t>ділер отряды, үйректер тұқымдасына</w:t>
        <w:br/>
        <w:t>жататын құстар. Шамамен біздің за-</w:t>
        <w:br/>
        <w:t>манымыздан 1000 жыл бұрын Еура-</w:t>
        <w:br/>
        <w:t>зия, Солт. Африка, Солт. Америкада</w:t>
        <w:br/>
        <w:t>жабайы барылдауық үйректі қолға</w:t>
        <w:br/>
        <w:t>Үй үйректері</w:t>
        <w:br/>
        <w:t>Үйрету арқылы шығарылған. Ү-тердің</w:t>
        <w:br/>
        <w:t>сң көп тараған түрлері: пекин Үіі,</w:t>
        <w:br/>
        <w:t>мәскеудің ақ Ү-і, мускусты Ү.. үндінің</w:t>
        <w:br/>
        <w:t>жүйрік Үгі, т.б. Пекин Үзінің басы үл-</w:t>
        <w:br/>
        <w:t>кен әрі жалпақ, маңдайы шығыңқы,</w:t>
        <w:br/>
        <w:t>қызғылт сары тұмсығы сәл имектеу,</w:t>
        <w:br/>
        <w:t>арқасы кең, шоқтығына қарай биіктеу,</w:t>
        <w:br/>
        <w:t>тұлғасы кең әрі ұзын, сирағы қысқа</w:t>
        <w:br/>
        <w:t>әрі жуан, қауырсыны ақ, денесінің</w:t>
        <w:br/>
        <w:t>түсі сарғылт болып келеді. Оның мс-</w:t>
        <w:br/>
        <w:t>киенінің салм. 3.0 кг, аталығы 3,5 кг,</w:t>
        <w:br/>
        <w:t>9 апталық балапанының салм. 2,5 кг</w:t>
        <w:br/>
        <w:t>тартады. 6-8 айлығынан бастап жұ-</w:t>
        <w:br/>
        <w:t>мыртқалайды, 7-8 айдың ішінде 80-</w:t>
        <w:br/>
        <w:t>120 жұмыртқа табады. Балапан шы-</w:t>
        <w:br/>
        <w:t>ғымы 75%. Мәскеудің ақ Ү-і сырт тұл-</w:t>
        <w:br/>
        <w:t>ғасы жағынан пекин Ү-іне ұқсайды.</w:t>
        <w:br/>
        <w:t>Ол тез жетіледі, өте бейімделгіш, жұ-</w:t>
        <w:br/>
        <w:t>мыртқасы 90 г, жылына 100-ге дейін</w:t>
        <w:br/>
        <w:t>(екі жыл бойы) табады. Балапан шы-</w:t>
        <w:br/>
        <w:t>ғымы жоғары. Мускусты Ү-тердің кеу-</w:t>
        <w:br/>
        <w:t>десі кең, денесі ұзын, жақсы ұшады;</w:t>
        <w:br/>
        <w:t>қауырсыны қара, қара ала түсті бо-</w:t>
        <w:br/>
        <w:t>лып келеді. Мекиендерінің салм. 2,5-</w:t>
        <w:br/>
        <w:t>3 кг, аталығы 4,5-5 кг, жақсы семірген</w:t>
        <w:br/>
        <w:t>кезде 6-7 кг, бауырының салм. 350-</w:t>
        <w:br/>
        <w:t>550 т-ға жетеді. 6-9 айлығында жұ-</w:t>
        <w:br/>
        <w:t>мыртқалай бастап, жылына 60-120-ға</w:t>
        <w:br/>
        <w:t>дейін жұмыртқа табады. Таза еті көп,</w:t>
        <w:br/>
        <w:t>майы аз. оның құс бауырын өндіру-</w:t>
        <w:br/>
        <w:t>де маңызы зор. Үндінің жүйрік Ү-і жұ</w:t>
        <w:br/>
        <w:t>мыртқалағыш тұқым. Оның денесі,</w:t>
        <w:br/>
        <w:t>мойны, сирағы, құлағы ұзын. Жылына</w:t>
      </w:r>
    </w:p>
    <w:p>
      <w:r>
        <w:t>200-ден астам жұмыртқа табады. Дә-</w:t>
        <w:br/>
        <w:t>мі тауық жұмыртқасына ұқсайды.</w:t>
        <w:br/>
        <w:t>ҰЙТАС - Жетісу (Жоңғар) Алатауы-</w:t>
        <w:br/>
        <w:t>ның орт. тұсында, Тоқсанбай жотасы-</w:t>
        <w:br/>
        <w:t>ның оңт. сілеміндегі тау. Алматы обл.</w:t>
        <w:br/>
        <w:t>Панфилов ауд. Еңбекші а-нан солт-ке</w:t>
        <w:br/>
        <w:t>қарай 45 км жерде орналасқан. Абс.</w:t>
        <w:br/>
        <w:t>биікт. 3901 м. Күрделі пішінді тау бет-</w:t>
        <w:br/>
        <w:t>кейлері тік жартасты шатқалдардан</w:t>
        <w:br/>
        <w:t>тұрады. Жер қыртысы герцин дәуірі-</w:t>
        <w:br/>
        <w:t>нің гранодиорит, диорит, әктастары-</w:t>
        <w:br/>
        <w:t>нан түзілген. Сүйір пирамида тәрізді</w:t>
        <w:br/>
        <w:t>тау басын мұздық, одан төменде мәңгі</w:t>
        <w:br/>
        <w:t>қар басқан. Батыс және оңт. беткей-</w:t>
        <w:br/>
        <w:t>лерінен Өсек (Үсек) өз-нің салалары</w:t>
        <w:br/>
        <w:t>бастау алады. Солт. беткейіндегі тау</w:t>
        <w:br/>
        <w:t>аңғарында шағын мореналық көл жа-</w:t>
        <w:br/>
        <w:t>тыр. Ү-тың 2600-2100 м биіктігінде</w:t>
        <w:br/>
        <w:t>шыршалы-қарағайлы орман қалыптас-</w:t>
        <w:br/>
        <w:t>қан. Оңт. етегінде жайлаулар мен қыс-</w:t>
        <w:br/>
        <w:t>таулар орналасқан.</w:t>
        <w:br/>
        <w:t>ҰЙТАС ЖЕР АСТЫ СУ КЕНІ, Қа-</w:t>
        <w:br/>
        <w:t>рағанды өбл. Жезқазған қ-нан солт-</w:t>
        <w:br/>
        <w:t>ке қарай 30-40 км жерде орналасқан.</w:t>
        <w:br/>
        <w:t>Жезқазған қ-ның кәсіпорындарын тех.,</w:t>
        <w:br/>
        <w:t>шаруашылық және ауыз сулармен қам-</w:t>
        <w:br/>
        <w:t>тамасыз етуге байланысты барланған.</w:t>
        <w:br/>
        <w:t>ЕӘб&gt;ксообимоо о буыооо букоеуео бхкоси</w:t>
        <w:br/>
        <w:t>Кен орны батыстан шығысқа қарай</w:t>
        <w:br/>
        <w:t>20 км. солт-тен оңт-ке қарай 9 км-ге</w:t>
        <w:br/>
        <w:t>созылып жатқан брахиангиклиналь-</w:t>
        <w:br/>
        <w:t>дық құрылым түрінде көрініс тапқан.</w:t>
        <w:br/>
        <w:t>Құрылымның ауд. 180 км:. Мұнда нео-</w:t>
        <w:br/>
        <w:t>ген-төрттіктен жоғ. девон шөгінділс-</w:t>
        <w:br/>
        <w:t>ріне дейінгі бірнеше қатар сулы қабат-</w:t>
        <w:br/>
        <w:t>тар мен кешендерден тұрады. Өнім-</w:t>
        <w:br/>
        <w:t>ді қабаты болып турне-визе және төм.</w:t>
        <w:br/>
        <w:t>тас көмір кезеңінің біріккен кешенді</w:t>
        <w:br/>
        <w:t>шөгінділерінен тұрады. Су сыйысты-</w:t>
        <w:br/>
        <w:t>рушы тау жыныстары қарқынды</w:t>
        <w:br/>
        <w:t>рықшақталған карстталған эктастар-</w:t>
        <w:br/>
        <w:t>ды құрайды. Карбонатты тау жыныс-</w:t>
        <w:br/>
        <w:t>тарының суланған белдемінің қалыңд.</w:t>
        <w:br/>
        <w:t>100-120 м, тектоник. бұзылған белде-</w:t>
        <w:br/>
        <w:t>мінде 200 м-ге дейін жетеді, жер асты</w:t>
        <w:br/>
        <w:t>суы арынды-арынсыз. Табиғи жағдай-</w:t>
        <w:br/>
        <w:t>да бекітілген деңгейі 0,0-53,5 м ара-</w:t>
        <w:br/>
        <w:t>лығында. Ұңғымалардың дебиті 11-</w:t>
        <w:br/>
        <w:t>61 л/с аралығында. Суы тұшы және</w:t>
        <w:br/>
        <w:t>сәл ашқылтым, минералд. 0,6-1,7 г/л,</w:t>
        <w:br/>
        <w:t>негізінен сульфат-клоридті натрий-</w:t>
        <w:br/>
        <w:t>кальцийлі, жалпы кермектілігі 6,8-</w:t>
        <w:br/>
        <w:t>10 мг-экв/л. Сутірегі алаң типтес, он-</w:t>
        <w:br/>
        <w:t>да 8 ұңғыма орналасқан, тереңд. 80-</w:t>
        <w:br/>
        <w:t>200 м, екі ұңғыма жеке, қалғандары</w:t>
        <w:br/>
        <w:t>қосталған. Ұңғымалар арақашықтығы</w:t>
        <w:br/>
        <w:t>2-6 км. Ұңғымалардың барлығы Қа-</w:t>
        <w:br/>
        <w:t>ракеңгір өз-нің сол жағалауында. Пай-</w:t>
        <w:br/>
        <w:t>даланудағы ұңғымалардың АҒВ ка-</w:t>
        <w:br/>
        <w:t>тегориясы бойынша тәуліктік өнімд.</w:t>
        <w:br/>
        <w:t>379 мың м2. Кен орны 1967 жылдан</w:t>
      </w:r>
    </w:p>
    <w:p>
      <w:r>
        <w:t>пайдаланылуда.</w:t>
        <w:br/>
        <w:t>ҮЙІК - Доңызтау кемерінің үстіндегі</w:t>
        <w:br/>
        <w:t>аласа тау. Ақтөбе обл. Байғанин ауд-</w:t>
        <w:br/>
        <w:t>ның қиыр оңт.-батысында орналасқан.</w:t>
        <w:br/>
        <w:t>Абе. биікт. 178 м. Таудың беткейі өте</w:t>
        <w:br/>
        <w:t>көлбеу. Ұз. 2,5 км, енді жері 2 км ша-</w:t>
        <w:br/>
        <w:t>масында. Борпылдақ тау жыныстары-</w:t>
        <w:br/>
        <w:t>нан түзілген таулы беткейлерінің сор-</w:t>
        <w:br/>
        <w:t>таңды сұр топырағында теріскен, изен,</w:t>
        <w:br/>
        <w:t>баялыш, жусан, бұйырғын, т.б. шөпте-</w:t>
        <w:br/>
        <w:t>сіндер өскен.</w:t>
        <w:br/>
        <w:t>ҮКЕК ҮСТІРТІ, Ресейдегі Таулы Ал-</w:t>
        <w:br/>
        <w:t>тай Республикасы аумағында. Баты-</w:t>
        <w:br/>
        <w:t>ске</w:t>
        <w:br/>
        <w:t>Үкек үстірті</w:t>
        <w:br/>
        <w:t>БОСО бом олы ео бы оо жо бхыбо о бхі</w:t>
        <w:br/>
        <w:t>ан немесе ұзын жіпше тәрізді.</w:t>
        <w:br/>
        <w:t>Жемісі - қорапша, сүйекше, бір неме-</w:t>
        <w:br/>
        <w:t>&lt;е бірнеше тұқымды жидек. Ұ. т-на жа-</w:t>
        <w:br/>
        <w:t>татын өсімдіктерді бауларда, саябақ-</w:t>
        <w:br/>
        <w:t>тарда, орман ш-нда жылжымалы тау</w:t>
        <w:br/>
        <w:t>беткейлерін бекіту үшін өсіреді. Со-</w:t>
        <w:br/>
        <w:t>нымен қатар бояу алуда, дәрілік, шір-</w:t>
        <w:br/>
        <w:t>нелік, тех. маңызы зор. Кейбір түрлері-</w:t>
        <w:br/>
        <w:t>нің (ұшқат. шәңкіш, аюбадам, т.б) жи-</w:t>
        <w:br/>
        <w:t>дектері тағам ретінде пайдаланылады.</w:t>
        <w:br/>
        <w:t>ҰШҚАТТЫСАЙ - Ойыл мен Ашы-</w:t>
        <w:br/>
        <w:t>ойыл өзендері аралығындағы сай, құр-</w:t>
        <w:br/>
        <w:t>ғақ өзек. Ақтөбе обл. Ойыл ауд-ның</w:t>
        <w:br/>
        <w:t>оңт-нде, ендік бағытта 35 км-ге доға-</w:t>
        <w:br/>
        <w:t>ша иіліп созылып жатыр. Ұшқатты а.</w:t>
        <w:br/>
        <w:t>орналасқан сайдың орта тұсының сөл,</w:t>
        <w:br/>
        <w:t>беткейі биікт. 6 м болатын жарла-</w:t>
        <w:br/>
        <w:t>уытты, жарқабақты келген. Солт-ба-</w:t>
        <w:br/>
        <w:t>тысынан көктем айларында шағын</w:t>
        <w:br/>
        <w:t>өзен суы құяды. Жылдың басқа мез-</w:t>
        <w:br/>
        <w:t>пілінде арнасы құрғап қалады. Шы-</w:t>
        <w:br/>
        <w:t>ғысында Қожымбөгет жайлауы, оңт.-</w:t>
        <w:br/>
        <w:t>батысында Тереңқұдық құдығы орна-</w:t>
        <w:br/>
        <w:t>ласқан.</w:t>
        <w:br/>
        <w:t>ҰШҚАТТЫСАЙ - Жем өз-нің сол</w:t>
        <w:br/>
        <w:t>жағалаулық аңғарындағы құрғақ өзек.</w:t>
        <w:br/>
        <w:t>Ақтөбе обл. Мұғалжар ауд. жерімен</w:t>
        <w:br/>
        <w:t>40 км-ге созылып жатыр. Бастауын</w:t>
        <w:br/>
        <w:t>Батпақкөл көлінің батысындағы сай-</w:t>
        <w:br/>
        <w:t>лы-жыралы жерден алып, Құлақши</w:t>
        <w:br/>
        <w:t>қыстауы маңында Жем өз-не қосыла-</w:t>
        <w:br/>
        <w:t>ды. Жағалау беткейлері жарлы, жар-</w:t>
        <w:br/>
        <w:t>қабақты келген. Ұ-ға ондаған ұсақ</w:t>
        <w:br/>
        <w:t>өзектер қосылады. Ірілері: Қосбұлақ-</w:t>
        <w:br/>
        <w:t>сай, Өтесай, т.б. Көктемде 7-10 күн су</w:t>
        <w:br/>
        <w:t>болады.</w:t>
      </w:r>
    </w:p>
    <w:p>
      <w:r>
        <w:t>ҰЯЛЫ - Ертіс алабындағы көл. Пав-</w:t>
        <w:br/>
        <w:t>лодар обл. Лебяжье ауд. Шарбақты</w:t>
        <w:br/>
        <w:t>а-ның оңт-нде 10 км жерде орналас-</w:t>
        <w:br/>
        <w:t>қан. Көл теңіз деңгейінен 161 м биік-</w:t>
        <w:br/>
        <w:t>тікте жатыр. Аум. 3,7 кмі, ұз. 3 км,</w:t>
        <w:br/>
        <w:t>енді жері 1,7 км, жағалау бойының ұз.</w:t>
        <w:br/>
        <w:t>7 км. Көл жағалауы жазық әрі ашық.</w:t>
        <w:br/>
        <w:t>Қамыс шоғырлары кездеседі. Көл түбі</w:t>
        <w:br/>
        <w:t>тегіс, онда тұнба шөккен. Шарасында</w:t>
        <w:br/>
        <w:t>жыл бойы су болады. Қар, жауын-</w:t>
        <w:br/>
        <w:t>шашын және жер асты суларымен то-</w:t>
        <w:br/>
        <w:t>лысады. Алабы- шабындық.</w:t>
        <w:br/>
        <w:t>ҰЯЛЫ - Алакөл және Сасы!</w:t>
        <w:br/>
        <w:t>дері аралығында орналасқан көл; қ.</w:t>
        <w:br/>
        <w:t>Қошқаркел.</w:t>
        <w:br/>
        <w:t>ҰЯЛЫ АРАЛЫ - Арал т-нің қазақ-</w:t>
        <w:br/>
        <w:t>стандық бөлігіндегі бұрынғы арал.</w:t>
        <w:br/>
        <w:t>1980 жылға дейін арал жағалаудан</w:t>
        <w:br/>
        <w:t>8 км жерде. ұз. 18 км, ені 2 км-дей бол-</w:t>
        <w:br/>
        <w:t>ған. Ол Арал т-нің оңт-шығысындағы</w:t>
        <w:br/>
        <w:t>Сұлу бұғазының еөлтенде орналас-</w:t>
        <w:br/>
        <w:t>қан. Теңіз толық кезінде мұнда Ұялы а.</w:t>
        <w:br/>
        <w:t>болды. Ауылда «Ұялы» балық ұжым-</w:t>
        <w:br/>
        <w:t>шары, моторлы балық аулау ет. (МРС),</w:t>
        <w:br/>
        <w:t>балық қабылдайтын пункт, балық оң-</w:t>
        <w:br/>
        <w:t>дейтін цехтар. қойма, шағын айлақ</w:t>
        <w:br/>
        <w:t>жұмыс істеді. Өсімдігінің денін үрме</w:t>
        <w:br/>
        <w:t>құм шоқаттарға шығатын бұталар мен</w:t>
        <w:br/>
        <w:t>шоқаттардың етегіндегі ыза суы бар</w:t>
        <w:br/>
        <w:t>жерлерде өсетін сорандар құрайды.</w:t>
        <w:br/>
        <w:t>Арал т-нің тартылуына байланысты</w:t>
        <w:br/>
        <w:t>арал жағалаумен бірігіп кеткен.</w:t>
        <w:br/>
        <w:t>ҰЯЛЫШАЛҚАР - Нұра алабындағы</w:t>
        <w:br/>
        <w:t>ағынды көл. Ақмола обл. Қорғалжын</w:t>
        <w:br/>
        <w:t>ауд. жерінде орналасқан. Көл Жаңа</w:t>
        <w:br/>
        <w:t>ұйлы а-ның маңында орналасқан. Теңіз</w:t>
        <w:br/>
        <w:t>деңгейінен 328,2 м биіктікте жатыр.</w:t>
        <w:br/>
        <w:t>Аум. 161 км: (кей жылдары 176 км),</w:t>
        <w:br/>
        <w:t>ұз. 59 км, енді жері 5,4 км, жағалау</w:t>
        <w:br/>
        <w:t>бойының ұз. 194 км. Солт. және ба-</w:t>
        <w:br/>
        <w:t>тыс жағалауы биік, жарлы, оңт. және</w:t>
        <w:br/>
        <w:t>шығыс жағы түйстайлы, жайпақ кел-</w:t>
        <w:br/>
        <w:t>ген. Түбі құмды, кей жерлері батпақ-</w:t>
        <w:br/>
        <w:t>ты. Жағалауының таяз жерлерінде қа-</w:t>
        <w:br/>
        <w:t>мыс, құрақ өскен. Ұ-ды Нұра өз. кесіп</w:t>
        <w:br/>
        <w:t>ағады. Сондықтан көл суының төмен-</w:t>
        <w:br/>
        <w:t>деуі мен көтерілу деңгейі Нұра өз-не</w:t>
        <w:br/>
        <w:t>байланысты. Көл негізінен көктемгі</w:t>
        <w:br/>
        <w:t>қар және жер асты суларымен толы-</w:t>
        <w:br/>
        <w:t>сады. Суы тұшы, ауыз еу ретінде жо-</w:t>
        <w:br/>
        <w:t>не мал суаруға пайдаланылады. Көл-</w:t>
        <w:br/>
        <w:t>де алабұға, мөңке, аққайран, шортан,</w:t>
        <w:br/>
        <w:t>шабақ, қарабалық мекендейді. Көпте-</w:t>
        <w:br/>
        <w:t>ген су құстары ұя салады.</w:t>
        <w:br/>
        <w:t>өл көл-</w:t>
        <w:br/>
        <w:t>Ұялышалқар көліндегі шағалалар</w:t>
        <w:br/>
        <w:t>2 -</w:t>
        <w:br/>
        <w:t>ҮГІЛУ, м ор у - жер бетіндегі тау</w:t>
      </w:r>
    </w:p>
    <w:p>
      <w:r>
        <w:t>жыныстары мен минералдардың өз-</w:t>
        <w:br/>
        <w:t>геру, ыдырау, бұзылу процестерінің</w:t>
        <w:br/>
        <w:t>жиынтығы. Тау жыныстарының күйі</w:t>
        <w:br/>
        <w:t>мен құрамына өздері жатқан жердегі</w:t>
        <w:br/>
        <w:t>темп-ралық өзгерістер, судың қатуы</w:t>
        <w:br/>
        <w:t>мен еруі, жануарлар мен өсімдіктер-</w:t>
        <w:br/>
        <w:t>дің тіршілік әрекеттері, су құрамын-</w:t>
        <w:br/>
        <w:t>дағы тұздардың кристалдануы, кебуі</w:t>
        <w:br/>
        <w:t>әсер етеді. Ү. нәтижесінде минералдар</w:t>
        <w:br/>
        <w:t>мен тау жыныстары ұсақ кесектерге</w:t>
        <w:br/>
        <w:t>бөлшектеніп, жаңа минералдар түзіле-</w:t>
        <w:br/>
        <w:t>ді. Ү. физ. (мез.) және хим. болып е</w:t>
        <w:br/>
        <w:t>ге бөлінеді. Бұл екеуі өзара тығыз бай-</w:t>
        <w:br/>
        <w:t>ланысты және бір мезгілде өте ала-</w:t>
        <w:br/>
        <w:t>ды. Физ. Ү. кезінде бастапқы тау жы-</w:t>
        <w:br/>
        <w:t>ныстары уатылып, құрамы өзгермей</w:t>
        <w:br/>
        <w:t>шақпақтас, қиыршық. құм немесе то-</w:t>
        <w:br/>
        <w:t>заңға айналады. Темп-ралық Ү. кезін-</w:t>
        <w:br/>
        <w:t>де тау жыныстарының сыртқы беті-</w:t>
        <w:br/>
        <w:t>нің ұдайы қызуы мен суынуына бай-</w:t>
        <w:br/>
        <w:t>ланысты көлемі ұлғайып артуы не-</w:t>
        <w:br/>
        <w:t>Месе сығылып кішіреюі салдарынан</w:t>
        <w:br/>
        <w:t>шытынап, сынып, уатылып отырады.</w:t>
        <w:br/>
        <w:t>Нәтижесінде тау жыныстарының бет-</w:t>
        <w:br/>
        <w:t>кі және терең бөліктері арасында бой-</w:t>
        <w:br/>
        <w:t>дай созылған жарықшақтар пайда бо-</w:t>
        <w:br/>
        <w:t>лады. Су қатып мұзға айналғанда оның</w:t>
        <w:br/>
        <w:t>көл. 99-ға ұлғаяды. Бұл ең берік тау</w:t>
        <w:br/>
        <w:t>жыныстарын да жарады. Аяздық Ү-</w:t>
        <w:br/>
        <w:t>ге саз, саздақ. мергель, т.б. кеуекті, су-</w:t>
        <w:br/>
        <w:t>сіңіргіш шөгінді тау жыныстары көп</w:t>
        <w:br/>
        <w:t>ұшырайды. Ү-дің бұл түрлерінің бас-</w:t>
        <w:br/>
        <w:t>ты ерекшелігі - аз тереңдікте көрініс</w:t>
        <w:br/>
        <w:t>беруінде. Хим. Ү. судың, ауадағы от-</w:t>
        <w:br/>
        <w:t>тек пен көмір қышқыл газының, әр</w:t>
        <w:br/>
        <w:t>түрлі органик. қышқылдардың, өрга-</w:t>
        <w:br/>
        <w:t>низмдердің тіршілік әрекетімен тығыз</w:t>
        <w:br/>
        <w:t>байланыстағы биохим. процестер мен</w:t>
        <w:br/>
        <w:t>органик. заттардың түзілуі және ыды-</w:t>
        <w:br/>
        <w:t>рауының әсеріне байланысты жүреді.</w:t>
        <w:br/>
        <w:t>Оның қарқындылығы мен бағытты-</w:t>
        <w:br/>
        <w:t>лығы бастапқы тау жыныстарының</w:t>
        <w:br/>
        <w:t>хим. құрамына, құрылымына және сол</w:t>
        <w:br/>
        <w:t>аумақтың климаты, жер бедері мен</w:t>
        <w:br/>
        <w:t>сулылығына байланысты. Ү. белдемін-</w:t>
        <w:br/>
        <w:t>дегі хим. реакциялар кезінде жылу бө-</w:t>
        <w:br/>
        <w:t>лінетіндіктен оларды төрт топқа бөле-</w:t>
        <w:br/>
        <w:t>207</w:t>
        <w:br/>
        <w:t>204</w:t>
        <w:br/>
        <w:t>Ұлытау</w:t>
        <w:br/>
        <w:t>Жезді, Сарыторғай, Үлкен Жыланды</w:t>
        <w:br/>
        <w:t>өзендері ағып өтеді. Сонымен қатар</w:t>
        <w:br/>
        <w:t>бетеге-боз, ақселеу аралас шөптесін</w:t>
        <w:br/>
        <w:t>өскен шөл дала, тау аңғары түрлі шөп-</w:t>
        <w:br/>
        <w:t>тесін аралас қызғылг бөз дала, шат-</w:t>
        <w:br/>
        <w:t>қалдардың көлеңкелі жерлерінде мүк-</w:t>
        <w:br/>
        <w:t>тер мен қырыққұлақтар кездеседі.</w:t>
      </w:r>
    </w:p>
    <w:p>
      <w:r>
        <w:t>Дәрі-дәрмектік өсімдіктердің 400, мал</w:t>
        <w:br/>
        <w:t>азықтық шөптің 100, тех. өсімдіктің</w:t>
        <w:br/>
        <w:t>70. улы өсімдіктердің 40-тан аса түрі,</w:t>
        <w:br/>
        <w:t>арша, қара қарақат, қасқыржеміс, ит-</w:t>
        <w:br/>
        <w:t>мұрын бұташықтары, тобылғы, ырғай,</w:t>
        <w:br/>
        <w:t>ұшқат, т.б. өседі. Олардың ішінде эн-</w:t>
        <w:br/>
        <w:t>демиктер - ұлытау түймешетені, ті-</w:t>
        <w:br/>
        <w:t>кен түкті мыңжапырақ, өте сирек кез-</w:t>
        <w:br/>
        <w:t>десетін қазақ күрені, үш тарамды се-</w:t>
        <w:br/>
        <w:t>тер, шаш тәрізді қырыққұлақ бар. Жа-</w:t>
        <w:br/>
        <w:t>нуарлардан түлкі, қасқыр. ақкіс, қар-</w:t>
        <w:br/>
        <w:t>сақ, сасық күзен, т.б.. құстардан қара</w:t>
        <w:br/>
        <w:t>басты шақшақ, ала бұлбұл, кәдімгі жа-</w:t>
        <w:br/>
        <w:t>сымық, көк кептер, шұбар сайрауық,</w:t>
        <w:br/>
        <w:t>күйкентай, маубас жапалақ, байғыз.</w:t>
        <w:br/>
        <w:t>1.6. мекендейді. Қазақстанның «Қызыл</w:t>
        <w:br/>
        <w:t>кітабына» енгізілген құстардан қара</w:t>
        <w:br/>
        <w:t>дегелек, бүркіт, ителгі кездеседі. Мұн-</w:t>
        <w:br/>
        <w:t>да Қазақстандағы тарихи-мәдени ес-</w:t>
        <w:br/>
        <w:t>керткіштердің үлкен шоғыры орналас-</w:t>
        <w:br/>
        <w:t>қан, оның ішінде мүсін тастардың кө-</w:t>
        <w:br/>
        <w:t>бі түркі қағанаты кезінде қойылған.</w:t>
        <w:br/>
        <w:t>ҰЛЫТАУ МАРГАНЕЦ КЕНДІ АУ-</w:t>
        <w:br/>
        <w:t>ДАНЫ, Қарағанды обл-ның батыс</w:t>
        <w:br/>
        <w:t>бөлігінде орналасқан. Құрылымдық</w:t>
        <w:br/>
        <w:t>жағынан девон түзілімдерімен жабыл-</w:t>
        <w:br/>
        <w:t>ған Ұлытау-Арғанаты мегантиклино-</w:t>
        <w:br/>
        <w:t>рийінің шөккен бөлігін және онымен</w:t>
        <w:br/>
        <w:t>шекаралас жатқан Сарысу-Теңіз жақ-</w:t>
        <w:br/>
        <w:t>партасты қатпарлы алқабының бір бө-</w:t>
        <w:br/>
        <w:t>жігін қамтиды. Ұлытау-Арғанаты ме-</w:t>
        <w:br/>
        <w:t>тантиклинорийі меридиан бағытында</w:t>
        <w:br/>
        <w:t>созылған кембрийге дейінгі қатпарлар</w:t>
        <w:br/>
        <w:t>мен төм. палеозойдан түзілген күр-</w:t>
        <w:br/>
        <w:t>делі қатпарлы құрылыс болғандықтан</w:t>
        <w:br/>
        <w:t>Сарысу-Теңіз жақпартасты қатпарлы</w:t>
        <w:br/>
        <w:t>алқабымен бірігіп, геосинклиндік ка-</w:t>
        <w:br/>
        <w:t>ледон іргетасын құрайды. Девон, тас</w:t>
        <w:br/>
        <w:t>көмір, пермь түзілімдері каледон мен</w:t>
        <w:br/>
        <w:t>тгерциннің орогендік және субплат-</w:t>
        <w:br/>
        <w:t>формалық герцин кешендерін құрап,</w:t>
        <w:br/>
        <w:t>төм. түзілімдерді жауып жатады. Ме-</w:t>
        <w:br/>
        <w:t>гантиклинорий ортаңғы және жоғ. де-</w:t>
        <w:br/>
        <w:t>онның қалың континенттік түзілім-</w:t>
        <w:br/>
        <w:t>дерінен тұратын Тамды-Шағырлы ква-</w:t>
        <w:br/>
        <w:t>зисинклинорийі, Арғанаты және Қар-</w:t>
        <w:br/>
        <w:t>сақбай көтерілімдері мен Ұлытау, Ес-</w:t>
        <w:br/>
        <w:t>құлан күмбездеріне жіктеледі. Бірне-</w:t>
        <w:br/>
        <w:t>ше стратиграф. горизонттарда орна-</w:t>
        <w:br/>
        <w:t>ласқан, генезисі жағынан әр түрлі</w:t>
        <w:br/>
        <w:t>марганец кенбілінімдері квазисинкли-</w:t>
        <w:br/>
        <w:t>норийдің оңт. бөлігін алып жатыр. Ұ.</w:t>
        <w:br/>
        <w:t>м. қ. а-н зерттеуді 1928-58 ж. Қ.Сәт-</w:t>
        <w:br/>
        <w:t>баев, С.Ш.Сейфуллин, И.Н.Богданчи-</w:t>
        <w:br/>
        <w:t>ков, А.С.Боғатырев, Д.Д.Тәпорков, Е.А.Не-</w:t>
        <w:br/>
        <w:t>мов, В.Я.Ушаков, Х.Т.Шаңгерсев, ал</w:t>
        <w:br/>
        <w:t>геологиясы мен заттық құрамын</w:t>
        <w:br/>
        <w:t>А.Г.Бетехтин, Ф.ВЛухров, А.А.Макси-</w:t>
        <w:br/>
        <w:t>мов, А.М.Наливкин, т.б. жүргізген, Бар-</w:t>
        <w:br/>
        <w:t>лық кен орындар (Жезді. Аралық,</w:t>
        <w:br/>
        <w:t>Жақсы қотыр) мен кен білінімдер (Ақ-</w:t>
        <w:br/>
        <w:t>тас, Сарыздыр) төм. фаменнің қызыл</w:t>
      </w:r>
    </w:p>
    <w:p>
      <w:r>
        <w:t>түсті конгломерат және құмтас түзі-</w:t>
        <w:br/>
        <w:t>лімдерінде орналасқан. Кендену ірі сы-</w:t>
        <w:br/>
        <w:t>нықты фациялар мен түзілімдер қа-</w:t>
        <w:br/>
        <w:t>лыңдығы азайған телімдерінде жатыр.</w:t>
        <w:br/>
        <w:t>Жезді типіндегі бұл кен орындары жа-</w:t>
        <w:br/>
        <w:t>нартаутекті шөгінді жолмен түзілген.</w:t>
        <w:br/>
        <w:t>ҰЛЫТАУ ТАУЛАРЫ - Сарылрқаның</w:t>
        <w:br/>
        <w:t>батысында, Қарағанды және Қоста-</w:t>
        <w:br/>
        <w:t>най облыстары аумағында орналас-</w:t>
        <w:br/>
        <w:t>қан ұсақ шоқылы аласа таулар жүйе-</w:t>
        <w:br/>
        <w:t>сі. Оңт.-батыстан сөл.-шығысқа қа-</w:t>
        <w:br/>
        <w:t>рай 360 км-ге созылған. Жер бедері</w:t>
        <w:br/>
        <w:t>сатылы болып келеді. Орташа абс.</w:t>
        <w:br/>
        <w:t>биікт. 400-600 м, орт. қырқалы бөлі-</w:t>
        <w:br/>
        <w:t>гінде аласа таулар 800-1000 м-ге кө-</w:t>
        <w:br/>
        <w:t>терілген. Ең биік жері Ұлытау (1131 м)</w:t>
        <w:br/>
        <w:t>мен Едіге (1063 м) таулары аралығын-</w:t>
        <w:br/>
        <w:t>да орналасқан. Оңт-ке қарай Кішітау</w:t>
        <w:br/>
        <w:t>(793 м), Қантөбе (676 м), Қарамола</w:t>
        <w:br/>
        <w:t>(б43 м). Майтөбе таулары кездеседі.</w:t>
        <w:br/>
        <w:t>Ұлытау тауының бетегелі-селеуді баурайы</w:t>
        <w:br/>
        <w:t>Бұл тау жұрнақтарына сөлгенде 130 км-</w:t>
        <w:br/>
        <w:t>ге созылған Арғанаты тауы жалғаса-</w:t>
        <w:br/>
        <w:t>ды. Орт-нда орналасқан Дондығұл та-</w:t>
        <w:br/>
        <w:t>уынан (757 м) сөлт-ке (Қосаяқ тауы,</w:t>
        <w:br/>
        <w:t>525 м) және оңт-ке (Қаражыланды та-</w:t>
        <w:br/>
        <w:t>уы. 546 м) қарай Арғанаты таулары</w:t>
        <w:br/>
        <w:t>аласара түседі. Ұ. т. кембрийге дейін</w:t>
        <w:br/>
        <w:t>түзілген, кейін каледонның орогенезі</w:t>
        <w:br/>
        <w:t>кезінде өнделген ежелгі құрылымдар-</w:t>
        <w:br/>
        <w:t>дың бірі - ірі тектоник. антиклино-</w:t>
        <w:br/>
        <w:t>рий. Аласа таулы массивтер антикли-</w:t>
        <w:br/>
        <w:t>нөрийлерінің орт. қырқасы нсотекто-</w:t>
        <w:br/>
        <w:t>ник. көтерілімге ұшырады және қар-</w:t>
        <w:br/>
        <w:t>қынды шайылды, борпылдақ тау жы-</w:t>
        <w:br/>
        <w:t>ныстарынан босады. Тастақты төбе-</w:t>
        <w:br/>
        <w:t>лерінде, шоқылардың беткейлерінде</w:t>
        <w:br/>
        <w:t>толық жетілмеген ашық қызғылг қо-</w:t>
        <w:br/>
        <w:t>ңыр топырақ қалыптасқан. Ұ. т. же-</w:t>
        <w:br/>
        <w:t>келенген 4 антиклинорийге бөлінеді</w:t>
        <w:br/>
        <w:t>сөлт-те Арғанаты, орт-та Ұлытау, оңт-</w:t>
        <w:br/>
        <w:t>те Есқұлан және Қарсақбай тектоник.</w:t>
        <w:br/>
        <w:t>ЕӘбмиооиобммос жо бзиооикобеыоо а бтыдои</w:t>
        <w:br/>
        <w:t>көтерілімдері. Олардың дөндерінде ар-</w:t>
        <w:br/>
        <w:t>хей мен прогерозойдың тау жыныс-</w:t>
        <w:br/>
        <w:t>тары жер бетіне шығып жатыр. Не-</w:t>
        <w:br/>
        <w:t>гізінен кристалды тақтатас, кварцит,</w:t>
        <w:br/>
        <w:t>кварцитті порфирит, порфиттер және</w:t>
        <w:br/>
        <w:t>олардың туфтарынан түзілген. Бұл</w:t>
        <w:br/>
        <w:t>антиклинорийлердің ядроларында өте</w:t>
        <w:br/>
        <w:t>ірі темірлі кварциттер (Қарсақбай) жә-</w:t>
        <w:br/>
        <w:t>не темір, марганец (Жезді) кен орын-</w:t>
        <w:br/>
        <w:t>дары бар. Климатының қалыптасуын-</w:t>
        <w:br/>
        <w:t>да аласа таулы жер бедерінің әсері</w:t>
        <w:br/>
        <w:t>болған. Орограф. фактор темп-ралық</w:t>
        <w:br/>
        <w:t>режимі мен ылғалдың таралуын аны</w:t>
        <w:br/>
        <w:t>тайды. Қоршаған жазықтарға қар</w:t>
        <w:br/>
        <w:t>ғанда ылғал 50-100 мм көбірек түседі</w:t>
      </w:r>
    </w:p>
    <w:p>
      <w:r>
        <w:t>(200-350 мм), темп-ра жазда 2-3%С-</w:t>
        <w:br/>
        <w:t>қа төмен. Шілдедегі орташа темп-ра</w:t>
        <w:br/>
        <w:t>22С, қаңтарда -16-17С. Таулардағы</w:t>
        <w:br/>
        <w:t>ең ыстық ауа тем-расы 422, ал ең төм.</w:t>
        <w:br/>
        <w:t>темпера -44%С-қа жетеді. Ұ. т-нан ба-</w:t>
        <w:br/>
        <w:t>тысында - Қараторғай, Сарыторғай,</w:t>
        <w:br/>
        <w:t>Үлкен Жыланшық, Дулығалы Жылан-</w:t>
        <w:br/>
        <w:t>шық, Қарғалы, Байқоңыр, Қурайлы, ал</w:t>
        <w:br/>
        <w:t>шығысында - Қаракеңгір, Жезді, Жы-</w:t>
        <w:br/>
        <w:t>ланды, Қумола өзендері бастау алады.</w:t>
        <w:br/>
        <w:t>Олар негізінен қар суымен толыға-</w:t>
        <w:br/>
        <w:t>тындықтан негізгі ағысы көктемде өте-</w:t>
        <w:br/>
        <w:t>ді және осы кезенде тасиды. Жылдың</w:t>
        <w:br/>
        <w:t>қалған мезгілдерінде арналары құр-</w:t>
        <w:br/>
        <w:t>ғап, бір-бірінен үзіліп, қарасуларға бө-</w:t>
        <w:br/>
        <w:t>лініп қалады. Ұлытау массивінің</w:t>
        <w:br/>
        <w:t>рықшақты, жарықшақты-карстты жер</w:t>
        <w:br/>
        <w:t>асты суы аз минералданған, ауыз еу-</w:t>
        <w:br/>
        <w:t>ға жарамды қоры 30 млрд. м2. Ұ. т-</w:t>
        <w:br/>
        <w:t>нда ұсақ шоқылы шөлді дала ланд-</w:t>
        <w:br/>
        <w:t>шафтысы басым. Шөлейтті даланың</w:t>
        <w:br/>
        <w:t>өсімдік құрамында бөз, бетеге, жусан,</w:t>
        <w:br/>
        <w:t>дала бұталары (негізінен тобылғы)</w:t>
        <w:br/>
        <w:t>кездеседі. Ұсақ шоқылы шөлейт да-</w:t>
        <w:br/>
        <w:t>ланың ортасында, аласа таулар ара-</w:t>
        <w:br/>
        <w:t>сында шұрат (оазис) ерекше көрінеді.</w:t>
        <w:br/>
        <w:t>Гранитті және кварцитті тау жыныс-</w:t>
        <w:br/>
        <w:t>тарындағы жарықшақты жер асты тұ-</w:t>
        <w:br/>
        <w:t>шы суының қоры мол. Ұ. т-ның стс-</w:t>
        <w:br/>
        <w:t>тімен көптеген бұлақтар ағады. Сай-</w:t>
        <w:br/>
        <w:t>АУПНУПАУ</w:t>
        <w:br/>
        <w:t>хэіиниФуа1оЗ1-4ЧШУЯИЕИФ</w:t>
        <w:br/>
        <w:t>БОС бекоо о оыс ко букс о ко быоо жо хі</w:t>
        <w:br/>
        <w:t>қа қарай едәуір еңіс келеді. Аудан же-</w:t>
        <w:br/>
        <w:t>рінде Тарбағатай &gt;отасының ең биік</w:t>
        <w:br/>
        <w:t>жерлері Атбас (2263 м) пен Тастау</w:t>
        <w:br/>
        <w:t>(0992 м) таулары жжәне Тікжолдана,</w:t>
        <w:br/>
        <w:t>Қызасу, Ақшоқы, Кіші Сырғанақ асу-</w:t>
        <w:br/>
        <w:t>лары орналасқан. Кен байлықтарынан</w:t>
        <w:br/>
        <w:t>құрылыстық тастар мен кірпіштік саз-</w:t>
        <w:br/>
        <w:t>дар бар. Климаты тым континенттік.</w:t>
        <w:br/>
        <w:t>Қаңтар айының орташа темп-расы</w:t>
        <w:br/>
        <w:t>-І4-17%С, шілдеде 21-23%С. Жауын-ша-</w:t>
        <w:br/>
        <w:t>шынның жылдық орташа мөлшері</w:t>
        <w:br/>
        <w:t>солт. таулы бөлігінде 400-600 мм-ден</w:t>
        <w:br/>
        <w:t>оңтенде 165-200 мм-ге дейін ауытқи-</w:t>
        <w:br/>
        <w:t>ды. Жер беті сулары Балқаш-Алакөл</w:t>
        <w:br/>
        <w:t>алабына жатады. Оған бастауын Тар-</w:t>
        <w:br/>
        <w:t>Сұлушақы тауы</w:t>
        <w:br/>
        <w:t>бағатай жотасы мен оның сілемдерінен</w:t>
      </w:r>
    </w:p>
    <w:p>
      <w:r>
        <w:t>алатын Ай, Қаракөл, Үлкен Текебұлақ,</w:t>
        <w:br/>
        <w:t>Үржар (Өржар). Қатынеу, Еміл, т.б.</w:t>
        <w:br/>
        <w:t>өзендері кіреді. Сасықкөл мен Алакөл</w:t>
        <w:br/>
        <w:t>көлдерінен басқа ауданның батыс жа-</w:t>
        <w:br/>
        <w:t>ғында Шыңқожа, Кенжебай, Қолдар,</w:t>
        <w:br/>
        <w:t>1.6. шағын көлдер бар. Таулы бөлігінің</w:t>
        <w:br/>
        <w:t>өсімдіктері мен топырақтары биіктік</w:t>
        <w:br/>
        <w:t>Аудандағы Тасбақатасы</w:t>
        <w:br/>
        <w:t>белдеуге сәйкес тараған. Сондықтан</w:t>
        <w:br/>
        <w:t>мұнда таулық күлгін, таулық шалғын-</w:t>
        <w:br/>
        <w:t>ды топырақ белдемдерінде шалғынды</w:t>
        <w:br/>
        <w:t>шөптер, өзен бойларында қайың, те-</w:t>
        <w:br/>
        <w:t>рек, жабайы алма, әр түрлі жеміс-жи-</w:t>
        <w:br/>
        <w:t>дектер, тау етектерінде селеуді-бете-</w:t>
        <w:br/>
        <w:t>гелі шөптер, шөлейтті бөлігінде и</w:t>
        <w:br/>
        <w:t>сан, бұйырғын, көкпек, баялыш, жүз-</w:t>
        <w:br/>
        <w:t>гін, ши, т.б. өседі. Жануарлар дүниесі-</w:t>
        <w:br/>
        <w:t>нен тауларда қоңыр аю, арқар, марал,</w:t>
        <w:br/>
        <w:t>қасқыр, түлкі, қоян, елік, борсық; ал</w:t>
        <w:br/>
        <w:t>құстардан құр, шіл, қарға, сауысқан,</w:t>
        <w:br/>
        <w:t>көгершін, өзен бойлары мен көлдерде</w:t>
        <w:br/>
        <w:t>қаз, үйрек, тырна, т.б. мекендейді. Ірі</w:t>
        <w:br/>
        <w:t>елді мекендер: Үржар. Мақаншы,</w:t>
        <w:br/>
        <w:t>Қабанбай, Таскескен, Науалы, т.б. А.</w:t>
        <w:br/>
        <w:t>шына жарамды экерінің аум. 1,9 млн.</w:t>
        <w:br/>
        <w:t>га, оның ішінде 207,3 мың га-сы егіс-</w:t>
        <w:br/>
        <w:t>тік, 83,8 мыңга-сы шабындық, 1,6 млн.</w:t>
        <w:br/>
        <w:t>га-сы жайылым. Аудан жерімен респ.</w:t>
        <w:br/>
        <w:t>маңызы бар Аягөз-Таскескен-Үржар-</w:t>
        <w:br/>
        <w:t>Мақаншы-Бақты, Мақаншы-Қабан-</w:t>
        <w:br/>
        <w:t>бай-Достық, Мақаншы-Қамысқала-</w:t>
        <w:br/>
        <w:t>Үрмежеміс</w:t>
        <w:br/>
        <w:t>Бескөл автомоб. жолы өтеді. Жалпы,</w:t>
        <w:br/>
        <w:t>аудан аумағындағы автомоб. жолының</w:t>
        <w:br/>
        <w:t>ұз.904 км.</w:t>
        <w:br/>
        <w:t>ҮРМЕ БҰРШАҚ (Рһазсоішв) - бұр-</w:t>
        <w:br/>
        <w:t>шақ тұқымдасына жататын белокты,</w:t>
        <w:br/>
        <w:t>бағалы азықтық дақыл. Тропиктік</w:t>
        <w:br/>
        <w:t>не субтропиктік өңірлерде өсетін 200-</w:t>
        <w:br/>
        <w:t>ден астам түрі белгілі. Сабағы тік, көп</w:t>
        <w:br/>
        <w:t>бұтақты. Қауырсын жапырақты, гү-</w:t>
        <w:br/>
        <w:t>лі ақ түстен қара қошқыл, күлгін түс-</w:t>
        <w:br/>
        <w:t>ке дейін. Гүл тұғыры тостаған тәріз-</w:t>
        <w:br/>
        <w:t>ді. аталығы мен аналық мойны шиыр-</w:t>
        <w:br/>
        <w:t>шықтала оратылған. Бұршағы қос жақ-</w:t>
        <w:br/>
        <w:t>таулы, 2-8 тұқымының арасы айқын</w:t>
        <w:br/>
        <w:t>бөлінген. Ү. 6. жылу сүйгіш өсімдік.</w:t>
        <w:br/>
        <w:t>Үрме бұршақ</w:t>
        <w:br/>
        <w:t>Топырақ қыртысының 5-6 см-індегі</w:t>
        <w:br/>
        <w:t>темп-ра 12-13%С-тан артық әрі ылғал</w:t>
        <w:br/>
        <w:t>мол болған кезде көктейді. Гүлденуі</w:t>
        <w:br/>
        <w:t>мен бұршақ түюіне қолайлы темп-ра</w:t>
        <w:br/>
        <w:t>20-25С. Оның дәнінде 17-23% белок,</w:t>
        <w:br/>
        <w:t>50-60% крахмал, көмірсулар, т.б. бо-</w:t>
      </w:r>
    </w:p>
    <w:p>
      <w:r>
        <w:t>лады. Сол себепті Ү. 6. жұғымды әрі</w:t>
        <w:br/>
        <w:t>дәмді тағам, белогы адам организміне</w:t>
        <w:br/>
        <w:t>оңай (90%) сіңеді. Өнімділігі орташа</w:t>
        <w:br/>
        <w:t>алғанда әр га-дан 10-12 ц. Басқа да</w:t>
        <w:br/>
        <w:t>бұршақ тұқымдас өсімдіктер сияқты</w:t>
        <w:br/>
        <w:t>Ү. б. топырақ құрамындағы азот қорын</w:t>
        <w:br/>
        <w:t>молайтатын болғандықтан және тез</w:t>
        <w:br/>
        <w:t>пісетіндіктен көптеген дақылдарға, әсі-</w:t>
        <w:br/>
        <w:t>ресе, күздік бидайға алғы дақыл бо-</w:t>
        <w:br/>
        <w:t>лып саналады. Қазақстанда 1991 ж.</w:t>
        <w:br/>
        <w:t>көкөніс ретінде Ү. б-тың «Триумф са-</w:t>
        <w:br/>
        <w:t>харный-764» және «Грибовская-92» сұ-</w:t>
        <w:br/>
        <w:t>рыптары аудандастырылып егілді.</w:t>
        <w:br/>
        <w:t>ҮРМЕЖЕМІС (РһузовВізіпа) - алқа</w:t>
        <w:br/>
        <w:t>тұқымдасына жататын көп жылдық</w:t>
        <w:br/>
        <w:t>шөптесін өсімдік. Қазақстанда ашық</w:t>
        <w:br/>
        <w:t>далалы жерлер мен төбелердің тас-</w:t>
        <w:br/>
        <w:t>тақты беткейлерінде, таулы аймақтар-</w:t>
        <w:br/>
        <w:t>да. жартастардың жарығында, тау өзен-</w:t>
        <w:br/>
        <w:t>дерінің бойында өсетін 2 түрі: физ г-</w:t>
        <w:br/>
        <w:t>лис түсті Ү.(Рһ. рһуаіоійез) және</w:t>
        <w:br/>
        <w:t>226</w:t>
        <w:br/>
        <w:t>Үңгіртас</w:t>
        <w:br/>
        <w:t>тия, археология, т.б. ғылымдармен ты-</w:t>
        <w:br/>
        <w:t>ғыз байланысты. Үңгірлердің табанын-</w:t>
        <w:br/>
        <w:t>да жер асты бұлақтары, өзендер мен</w:t>
        <w:br/>
        <w:t>көлдер кездеседі. Үңгір қабырғалары,</w:t>
        <w:br/>
        <w:t>төбесі мен табанындағы минералдық</w:t>
        <w:br/>
        <w:t>түзілімдер ғылым үшін де, туризм үшін</w:t>
        <w:br/>
        <w:t>де қызық. Үңгірлерді зерттеуде бас-</w:t>
        <w:br/>
        <w:t>ты рөлді спелсолог-спортшылар (спе-</w:t>
        <w:br/>
        <w:t>леотуриетер) атқарады, өйткені олар</w:t>
        <w:br/>
        <w:t>үнгірдің терең қуыстарына ену үшін</w:t>
        <w:br/>
        <w:t>күрделі өрмелеуі мен төмен түсуі, су</w:t>
        <w:br/>
        <w:t>кедергілерінен (сифондардан) өтуі</w:t>
        <w:br/>
        <w:t>үшін арнайы құрал-жабдықтар мен ас-</w:t>
        <w:br/>
        <w:t>паптарды пайдаланып, зерттеулер жүр-</w:t>
        <w:br/>
        <w:t>гізеді. Көшеген елдерде ғыл. және</w:t>
        <w:br/>
        <w:t>Қос ауызды үңгір</w:t>
        <w:br/>
        <w:t>спорттық епелсол. қоғамдар, клубтар</w:t>
        <w:br/>
        <w:t>жұмыс істеп, ұлттық ұйымдарға бірі-</w:t>
        <w:br/>
        <w:t>геді. Үңгірлерді зерттеу археол. дерек-</w:t>
        <w:br/>
        <w:t>тер мен ежелгі мәдениет ескерткіш-</w:t>
        <w:br/>
        <w:t>тері арқылы жүзеге асырылады. Мыс,</w:t>
        <w:br/>
        <w:t>Оңт. Қазақстанның Қаратау жотасын-</w:t>
        <w:br/>
        <w:t>дағы Қараүңгір тұрағында табылған</w:t>
        <w:br/>
        <w:t>мәдени жәдігерлер бойынша оны адам-</w:t>
        <w:br/>
        <w:t>дар осыдан 7 мың жыл бұрын мекен-</w:t>
        <w:br/>
        <w:t>дегені анықталды. Қарлүңгірден не-</w:t>
        <w:br/>
        <w:t>олит адамдарының тас пен сүйектен</w:t>
        <w:br/>
        <w:t>жасалған қарулары, еңбек құралдары,</w:t>
        <w:br/>
        <w:t>эшекейлік бұйымдар табылды.</w:t>
        <w:br/>
        <w:t>ҮҢГІРТАС - Қарқаралы тауындағы</w:t>
        <w:br/>
        <w:t>үңгір. Қарағанды обл. Қарқаралы ауд.</w:t>
      </w:r>
    </w:p>
    <w:p>
      <w:r>
        <w:t>Қарқаралы қ-ның солт-нде 2 км жер-</w:t>
        <w:br/>
        <w:t>де. Гранит жартастағы табиғи қуыс.</w:t>
        <w:br/>
        <w:t>Ойығының биікт. 4-5 м, ені 15-20 м,</w:t>
        <w:br/>
        <w:t>ұз. 8-10 м шамасында. Күмбезінің ас-</w:t>
        <w:br/>
        <w:t>тыңда ірі-ірі дөңбектастар бар. Ү-тан</w:t>
        <w:br/>
        <w:t>Қарқаралы қ. мен оның төңірегіндегі</w:t>
        <w:br/>
        <w:t>орманды таулардың бейнесі көрінеді.</w:t>
        <w:br/>
        <w:t>Ұ.лан жоғары қарай дыбысты жаңғыр-</w:t>
        <w:br/>
        <w:t>татын, жақпартасты қатпарлар бар. Ү.</w:t>
        <w:br/>
        <w:t>респ-ның жаяу сапар шегу маршрут-</w:t>
        <w:br/>
        <w:t>тарының тізіміне енгізілген экскурс.</w:t>
        <w:br/>
        <w:t>аймақ.</w:t>
        <w:br/>
        <w:t>ҮРЖАР. Өржар- Алакөл алабын-</w:t>
        <w:br/>
        <w:t>дағы өзен. Шығыс Қазақстан өбл. Үр-</w:t>
        <w:br/>
        <w:t>жар ауд. жерімен ағады. Ұз, 206 км,</w:t>
        <w:br/>
        <w:t>су жиналатын алабы 5280 кмг. Тарба-</w:t>
        <w:br/>
        <w:t>ғатай жотасының оңт. беткейінде екі</w:t>
        <w:br/>
        <w:t>тау өзенінің қосылуынан пайда бо-</w:t>
        <w:br/>
        <w:t>лып, Қамысқала а. тұсында Алакөлге</w:t>
        <w:br/>
        <w:t>құяды. Оң жағынан Каначка (Қынаш),</w:t>
        <w:br/>
        <w:t>Егінеу, сөл жағынан Шошқалы, Қусақ</w:t>
        <w:br/>
        <w:t>өзендері қосылады. Аңғары Қазымбет</w:t>
        <w:br/>
        <w:t>а-на дейін таулық сипатта, одан тө-</w:t>
        <w:br/>
        <w:t>меңде біртіндеп кеңейіп, сағасында</w:t>
        <w:br/>
        <w:t>айналадағы өртамен тұтасып кетеді.</w:t>
        <w:br/>
        <w:t>Жағасы жоқ бөлігінде тік жарлы, биікт.</w:t>
        <w:br/>
        <w:t>5-8 м. Қазымбет а. тұсында таудан</w:t>
        <w:br/>
        <w:t>шыға үлкен ысырынды конуе қалып-</w:t>
        <w:br/>
        <w:t>тастырады. Конус аумағында арнасы</w:t>
        <w:br/>
        <w:t>тармақталып, Каначка мен Шошқалы</w:t>
        <w:br/>
        <w:t>салалары құйған тұстардан бір арнаға</w:t>
        <w:br/>
        <w:t>қайта тоғысады. Жайылмасы тармақ-</w:t>
        <w:br/>
        <w:t>талған тұстарында кеңейіп, шабындық</w:t>
        <w:br/>
        <w:t>шөп өседі. Жауын-шашын, жер асты</w:t>
        <w:br/>
        <w:t>суларымен толығады. Жазғы - көктем-</w:t>
        <w:br/>
        <w:t>Үржар өзенінің аңғары</w:t>
        <w:br/>
        <w:t>жиагзеталас е асет ауага ааа”</w:t>
        <w:br/>
        <w:t>гі кезеңдерде тасып, жаз соңынан күз</w:t>
        <w:br/>
        <w:t>басталғанға дейін және қыста сабасы-</w:t>
        <w:br/>
        <w:t>на түседі. Суының минералдылығы</w:t>
        <w:br/>
        <w:t>су тасу кезінде 100-300 мг/л, сабасы-</w:t>
        <w:br/>
        <w:t>на түскен кезендерде 200-500 мг/л.</w:t>
        <w:br/>
        <w:t>Алабының таулық бөлігінде орман</w:t>
        <w:br/>
        <w:t>ағаштарының сиректігі, беткейлерінің</w:t>
        <w:br/>
        <w:t>тік жарлылығы, қорым тастардың мол</w:t>
        <w:br/>
        <w:t>қоры, нөсерлі жауындардың көптеп</w:t>
        <w:br/>
        <w:t>орын алуы сел қаупін туғызады. Көп</w:t>
        <w:br/>
        <w:t>жылдық орташа еу ағымы Сарыбұлақ</w:t>
        <w:br/>
        <w:t>өз. сағасынан 0,7 км төменде 191 м/с.</w:t>
        <w:br/>
        <w:t>Суы егін суғаруға, шабындықтар мен</w:t>
        <w:br/>
        <w:t>жайылымдарды суландыруға пайдала-</w:t>
        <w:br/>
        <w:t>нылады.</w:t>
        <w:br/>
        <w:t>ҮРЖАР АУДАНЫ - Шығыс Қаза</w:t>
        <w:br/>
        <w:t>стан өбл-ндағы әкімш.-аумақтық бө-</w:t>
        <w:br/>
        <w:t>лініс, Алғаш рет 1923 ж. Семей өбл-</w:t>
        <w:br/>
        <w:t>ның (губерниясының) құрамында құ-</w:t>
        <w:br/>
        <w:t>рылды. 1997 ж. оның құрамына Ма-</w:t>
      </w:r>
    </w:p>
    <w:p>
      <w:r>
        <w:t>қаншы және Таскескен аудандарының</w:t>
        <w:br/>
        <w:t>жерлері енді. Жерінің жалпы ауд. 234</w:t>
        <w:br/>
        <w:t>мың км2, Тұрғыны 81 мың адам, орта-</w:t>
        <w:br/>
        <w:t>шатығызд. 1 кмі-ге шаққанда 3.4 адам-</w:t>
        <w:br/>
        <w:t>нан келеді (2012). Аудандағы 58 елді</w:t>
        <w:br/>
        <w:t>мекен 27 ауылдық округке біріктіріл-</w:t>
        <w:br/>
        <w:t>ген, Аудан орт. - Үржар а. Ү. а. баты-</w:t>
        <w:br/>
        <w:t>сы мен солт.-батысында облыстың Ая-</w:t>
        <w:br/>
        <w:t>төз ауд-мен, солт-нде Тарбағатай, оңг-</w:t>
        <w:br/>
        <w:t>батысында Алматы обл-ның Алакөл</w:t>
        <w:br/>
        <w:t>ауд-мен, ал шығысында Қытай Халық</w:t>
        <w:br/>
        <w:t>Республикасымен шектеседі. Ү. а-ның</w:t>
        <w:br/>
        <w:t>жер бедері едәуір күрделі. Егер оның</w:t>
        <w:br/>
        <w:t>солт. жағын Тарбағатай жотасының</w:t>
        <w:br/>
        <w:t>батыс сілемдері Қарауылтөбе, Ақтас</w:t>
        <w:br/>
        <w:t>(1316 м) және Ақшәулі (1618 м) таула-</w:t>
        <w:br/>
        <w:t>ры алып жатса, оңт-н Тарбағатай жо-</w:t>
        <w:br/>
        <w:t>тасының оңт. ұсақ шоқылы таулары</w:t>
        <w:br/>
        <w:t>(Сұлушоқы тауы) мен Алакөл ойысы-</w:t>
        <w:br/>
        <w:t>ның солт. бөлігі, ал оңт.-шығыс 6ө-</w:t>
        <w:br/>
        <w:t>лігін Бармақ құмы мен Қосай шағы-</w:t>
        <w:br/>
        <w:t>лы, Көрпебай (568 м), Бақты (1273 м).</w:t>
        <w:br/>
        <w:t>Арқарлы және Арасан таулары алып</w:t>
        <w:br/>
        <w:t>жатыр. Осыған байланысты ауданның</w:t>
        <w:br/>
        <w:t>жер бедері солт-шығыстан өңг-батыс-</w:t>
        <w:br/>
        <w:t>222</w:t>
        <w:br/>
        <w:t>Үлкен Семізкөл</w:t>
        <w:br/>
        <w:t>Үлкен Сарызба келі</w:t>
        <w:br/>
        <w:t>дары 0,4-0,5 м-ге, суы мол жылдары</w:t>
        <w:br/>
        <w:t>10-12 м-ге жетеді. Мұз қалыңдығы</w:t>
        <w:br/>
        <w:t>әдетте 0,7-0,8 м, қатаң қыстарда 1,0 м-</w:t>
        <w:br/>
        <w:t>те жетеді. Суының минералдылығы</w:t>
        <w:br/>
        <w:t>жоғары. Ауыз суына жарамсыз.</w:t>
        <w:br/>
        <w:t>ҮЛКЕН СЕМІЗКӨЛ - Іле өз-нің аты-</w:t>
        <w:br/>
        <w:t>рауында, Алматы обл-ның Балқаш</w:t>
        <w:br/>
        <w:t>ауд. жеріндегі ағынды көл. Семізкөл</w:t>
        <w:br/>
        <w:t>елді мекенінен оңт-батыста 3 км жер-</w:t>
        <w:br/>
        <w:t>де. Теңіз деңгейінен 345 м биіктікте.</w:t>
        <w:br/>
        <w:t>Аум. 10,9 кмг, ұз. 56 км, еңді жері</w:t>
        <w:br/>
        <w:t>Үлкен Семізкел көлінің қамысты жағалауы</w:t>
        <w:br/>
        <w:t>3,5 км, жағалау бойының ұз. 199 км.</w:t>
        <w:br/>
        <w:t>Көл Іленің Ақсары және Балатопар</w:t>
        <w:br/>
        <w:t>өзендерінің суына толған қырқаара-</w:t>
        <w:br/>
        <w:t>лық ойлауыттағы батпақ арасында ор-</w:t>
        <w:br/>
        <w:t>наласқан. Қазаншұңқыры шеңбер тә-</w:t>
        <w:br/>
        <w:t>різді, түбі бұдыр, кей жерлері лайлы.</w:t>
        <w:br/>
        <w:t>Жағалауы мен айналасындағы батпақ-</w:t>
        <w:br/>
        <w:t>тарда қамыс, құрақ өседі. Көл негізі-</w:t>
        <w:br/>
        <w:t>нен Іле тармағындағы өзендер суымен</w:t>
        <w:br/>
        <w:t>толысады. Балыққа бай.</w:t>
        <w:br/>
        <w:t>ҮЛКЕНСОР - Жайық алабындағы</w:t>
        <w:br/>
        <w:t>көл. Батыс Қазақстан обл. Ақжайық</w:t>
      </w:r>
    </w:p>
    <w:p>
      <w:r>
        <w:t>ауд. Үшана а-нан оңт.-батысқа қарай</w:t>
        <w:br/>
        <w:t>29 км жерде орналасқан. Аум. 81 кмг,</w:t>
        <w:br/>
        <w:t>ұз 3.7 км, енді жері 2,0 км, жағалау</w:t>
        <w:br/>
        <w:t>бойының ұз. 28,0 км. Көл жағалауы</w:t>
        <w:br/>
        <w:t>сортаңды, көктемде қар суымен толы-</w:t>
        <w:br/>
        <w:t>сады. Суы мол жылдары Қойсарысор</w:t>
        <w:br/>
        <w:t>көліне ұласып жатады. Солт. жағала-</w:t>
        <w:br/>
        <w:t>уында қамыс өседі. Кей жылы суы тар-</w:t>
        <w:br/>
        <w:t>тылып, сорға айналады. Атырабы -</w:t>
        <w:br/>
        <w:t>малжайылымы.</w:t>
        <w:br/>
        <w:t>ҮЛКЕНСОР - Ертіс алабындағы тұ-</w:t>
        <w:br/>
        <w:t>Йық тұзды көл. Шығыс Қазақстан обл.</w:t>
        <w:br/>
        <w:t>Абай ауд. Қарауыл а-ның шығысын-</w:t>
        <w:br/>
        <w:t>да 28 км жерде орналасқан. Көл те-</w:t>
        <w:br/>
        <w:t>ңіз деңгейінен 555 м биіктікте жатыр.</w:t>
        <w:br/>
        <w:t>Аум.43 кмг,ұз. 4.4 км, енді жері 1,6 км,</w:t>
        <w:br/>
        <w:t>жағалау бойының ұз. 154 км. Солт.-</w:t>
        <w:br/>
        <w:t>багыстан оңт.-шығысқа қарай созылып</w:t>
        <w:br/>
        <w:t>жатыр. Көлдің пішіні күрделі, солт.-</w:t>
        <w:br/>
        <w:t>батыс, сөлт. жағалаулары біршама кө-</w:t>
        <w:br/>
        <w:t>теріңкі, түйетайлы. Батысы мен оңт.</w:t>
        <w:br/>
        <w:t>жағалауларында қамысты шоғырлар,</w:t>
        <w:br/>
        <w:t>батпақты-шалшықты жерлерінде құ-</w:t>
        <w:br/>
        <w:t>рақ, сарсазан, қарабарақ, т.б. галофит-</w:t>
        <w:br/>
        <w:t>ті өсімдіктер өскен. Көл табаны тегіс,</w:t>
        <w:br/>
        <w:t>батысы лайлы, шығысы құмдауытты-</w:t>
        <w:br/>
        <w:t>сазды. Еріген қар, жауын-шашын жә-</w:t>
        <w:br/>
        <w:t>не жер асты грунт суларымен толы-</w:t>
        <w:br/>
        <w:t>сады. Орташа тереңд. 40-60 см. Жаз</w:t>
        <w:br/>
        <w:t>айларында аумағы кішірейіп, құрғап</w:t>
        <w:br/>
        <w:t>қалады немесе шалшықты-батпақты</w:t>
        <w:br/>
        <w:t>ЕӘб&gt;кооиобимоо о буыооо букоеуео босы</w:t>
        <w:br/>
        <w:t>көлге айналады. Көлдің сөлг.-баты-</w:t>
        <w:br/>
        <w:t>сында Бақай тауы, солт-нде Аққұдық,</w:t>
        <w:br/>
        <w:t>оңт-нде Айтқазы қыстаулары орна-</w:t>
        <w:br/>
        <w:t>ласқан. Көлдің батысы мен өңт-нен да-</w:t>
        <w:br/>
        <w:t>ланың қара жолы өтеді.</w:t>
        <w:br/>
        <w:t>ҮЛКЕНСОР - Павлодар обл-ның А</w:t>
        <w:br/>
        <w:t>тоғай ауд-ндағы ағынсыз көл. Шілі</w:t>
        <w:br/>
        <w:t>ті а-нан шығысқа қарай 2 км жерде</w:t>
        <w:br/>
        <w:t>орналасқан. Теңіз деңгейінен биікт.</w:t>
        <w:br/>
        <w:t>88,5 м шамасында. Аум. 33 кг, ұз.</w:t>
        <w:br/>
        <w:t>23 км, енді жері 14 км. Көл жағалауы</w:t>
        <w:br/>
        <w:t>жыралармен тілімденген. Жағалауы</w:t>
        <w:br/>
        <w:t>тік жарлы, биікт. 3-5 м. Түбі тегіс, лай</w:t>
        <w:br/>
        <w:t>қалыңд. 0,5-0,6 м. Қар суымен толы-</w:t>
        <w:br/>
        <w:t>сады. Суы тұзды, жазда кеуіп қала-</w:t>
        <w:br/>
        <w:t>ды. Қыста суы молаяды, қатпайды.</w:t>
        <w:br/>
        <w:t>ҮЛКЕНСОР - Бозашы түбегінің солт.</w:t>
        <w:br/>
        <w:t>батысында жатқан сор. Маңғыстау обл.</w:t>
        <w:br/>
        <w:t>Түпқараған ауд. жерінде. Дөңгелек</w:t>
        <w:br/>
        <w:t>пішінді келген сордың ұз. 55 км, енді</w:t>
        <w:br/>
        <w:t>жері 42 км. Аум. 223 мың км:. Тегіс кел-</w:t>
        <w:br/>
        <w:t>ген жер бедеріне төрттік кезеңнің ой-</w:t>
        <w:br/>
        <w:t>патты жазығы тән. Теңізге қарайтын</w:t>
        <w:br/>
        <w:t>солт. жағалауынан басқа жерлері кө-</w:t>
        <w:br/>
        <w:t>теріңкі. Орта тұсы теңіз деңгейінен</w:t>
        <w:br/>
        <w:t>12, ал шеткі бөліктері 25 м төмен жа-</w:t>
        <w:br/>
        <w:t>тыр. Жылына 40 күндей дауылды жел</w:t>
      </w:r>
    </w:p>
    <w:p>
      <w:r>
        <w:t>(15 м/с-тан астам) болып тұрады. Теңіз</w:t>
        <w:br/>
        <w:t>жағалауында сораң топырақ, ал қал-</w:t>
        <w:br/>
        <w:t>ған жерлерінде сор топырақ қалыптас-</w:t>
        <w:br/>
        <w:t>қан. Ұ-да бірнеше ірі мұнай кен орын-</w:t>
        <w:br/>
        <w:t>дары (Қаражанбас, Қаламқас, Солт.</w:t>
        <w:br/>
        <w:t>Бозашы. т.6.) орналасқан.</w:t>
        <w:br/>
        <w:t>«ҮЛКЕН СЫЗБА КІТАП» - Қазақ-</w:t>
        <w:br/>
        <w:t>стандағы орта ғасыр соңындағы тари-</w:t>
        <w:br/>
        <w:t>хи деректер (16 ғ-дың соңы). Елшілік,</w:t>
        <w:br/>
        <w:t>сауда тапсырмасындағылар және сая-</w:t>
        <w:br/>
        <w:t>хатшылар жасаған жазба-сызбалар әр</w:t>
        <w:br/>
        <w:t>түрлі гевгр. дерегі бар орыстың ал-</w:t>
        <w:br/>
        <w:t>ғашқы ресми қарта жинағы «Үлкен</w:t>
        <w:br/>
        <w:t>сызбаның» негізі болып табылады. Ол</w:t>
        <w:br/>
        <w:t>16 ғ-дың соңында жарық көрген. «Үл-</w:t>
        <w:br/>
        <w:t>кен сызба» жоғалып кетті, бірақ «К</w:t>
        <w:br/>
        <w:t>тап» сақталған. Онда қазақ жері ту-</w:t>
        <w:br/>
        <w:t>ралы тұтас бөлім арналып, түсініктер</w:t>
        <w:br/>
        <w:t>берілген. С.Герберштейн (1546 ж)</w:t>
        <w:br/>
        <w:t>мен А.Видтің (1555 &gt;ж) карталарында</w:t>
        <w:br/>
        <w:t>орыстың картогр. материалдары пай-</w:t>
        <w:br/>
        <w:t>даланылған, яғни Жайыққа (Орал)</w:t>
        <w:br/>
        <w:t>дейінгі аумақ көрсетілген. Қазақстан</w:t>
        <w:br/>
        <w:t>туралы геогр. мәліметтер А.Дженкин-</w:t>
        <w:br/>
        <w:t>сонның (1562 ж.) картасымен толық-</w:t>
        <w:br/>
        <w:t>ты. Ол ағылшындық «Московская ком-</w:t>
        <w:br/>
        <w:t>паниясының» тапсырмасымен 1558 ж.</w:t>
        <w:br/>
        <w:t>Мәскеуден Орта Азияға сауда мақса-</w:t>
        <w:br/>
        <w:t>тыңда сапарға шыққан болатын. Оның</w:t>
        <w:br/>
        <w:t>саяхаттық жазбаларында қазақтар мен</w:t>
        <w:br/>
        <w:t>ноғайлар туралы мағлұматтар жазыл-</w:t>
        <w:br/>
        <w:t>ған. Елдер географиясын көрсетудегі</w:t>
        <w:br/>
        <w:t>ақпараттық артықшылығы жағынан</w:t>
        <w:br/>
        <w:t>«Үлкен сызба» өзінен бұрынғы карта-</w:t>
        <w:br/>
        <w:t>лардан асып түседі. 17 ғ-дың соңын-</w:t>
        <w:br/>
        <w:t>да Қазақстан мен Орта Азия туралы</w:t>
        <w:br/>
        <w:t>барлық картогр. материалдарды орыс-</w:t>
        <w:br/>
        <w:t>228</w:t>
        <w:br/>
        <w:t>Үрпекбас</w:t>
        <w:br/>
        <w:t>Семенов Үз (Рв. зешепоуйі) бар.</w:t>
        <w:br/>
        <w:t>Бұлардың биікт. 10-40 см, сабағы тік,</w:t>
        <w:br/>
        <w:t>жоғ. жағында бұтақтанған, түп жағын-</w:t>
        <w:br/>
        <w:t>да гүлдеу кезінде түсіп қалатын қа-</w:t>
        <w:br/>
        <w:t>Физалис түсті үрмедеміс</w:t>
        <w:br/>
        <w:t>быршақ тәрізді жапырақтары болады.</w:t>
        <w:br/>
        <w:t>Бүтін жиекті жапырақтары ұзын са-</w:t>
        <w:br/>
        <w:t>ғақты, жүрек тәрізді (ұз. 1,5-8,5 см).</w:t>
        <w:br/>
        <w:t>Гүлдері күлгінтүеті,қосжынысты, ша-</w:t>
        <w:br/>
        <w:t>шақгүлшоғырына топталған. Аталығы</w:t>
        <w:br/>
        <w:t>5, аналығы - біреу. 5 күлте және төс-</w:t>
        <w:br/>
        <w:t>тағанша жапырақшалары бір-біріне</w:t>
        <w:br/>
        <w:t>кірігіп, қоңырау тәрізді пішінге енеді.</w:t>
        <w:br/>
        <w:t>Гүлдеу кезінде түтік-қоңырау тәрізді</w:t>
        <w:br/>
        <w:t>болатын тостағаншасы экемістенген</w:t>
      </w:r>
    </w:p>
    <w:p>
      <w:r>
        <w:t>кезде көлемі ұлғайып, үрленген қалта</w:t>
        <w:br/>
        <w:t>сияқты болады, өсімдіктің аты осыған</w:t>
        <w:br/>
        <w:t>байланысты қойылған. Сәуір-мамыр</w:t>
        <w:br/>
        <w:t>айларында гүлдеп, мамыр-тамызда</w:t>
        <w:br/>
        <w:t>жеміс салады. Жемісі - шар тәрізді қа-</w:t>
        <w:br/>
        <w:t>уашақ, піскен кезде торлы жүйкелері</w:t>
        <w:br/>
        <w:t>бар жұқа жарғақ тәрізді тостағаншасы</w:t>
        <w:br/>
        <w:t>сыртын түгел жауып тұрады. Ү. - улы</w:t>
        <w:br/>
        <w:t>өсімдік, оны мал жемейді. Емдік мақ-</w:t>
        <w:br/>
        <w:t>сатта шөбі мен тамыры тері аурула-</w:t>
        <w:br/>
        <w:t>рында, асқазанішек жолдары аурула-</w:t>
        <w:br/>
        <w:t>рында, т.б. қолданылады.</w:t>
        <w:br/>
        <w:t>ҮРПЕКБАС, анка фия (АпсаШіа) -</w:t>
        <w:br/>
        <w:t>күрделігүлділер тұқымдасына жата-</w:t>
        <w:br/>
        <w:t>тын көп жылдық шөптесін өсімдік.</w:t>
        <w:br/>
        <w:t>Қазақстанда Ертіс алабында, Сарыар-</w:t>
        <w:br/>
        <w:t>қаның батысы мен шығысында, Қы-</w:t>
        <w:br/>
        <w:t>зылқұм шөлі, Алтай тауларында, Тар-</w:t>
        <w:br/>
        <w:t>бағатай жотасында, Жетісу (Жоңғар)</w:t>
        <w:br/>
        <w:t>Алатауында 1 түрі - жалынды Ү.</w:t>
        <w:br/>
        <w:t>кездеседі. Биікт. 10-35 см, тарамдал-</w:t>
        <w:br/>
        <w:t>ған тамыры тік. Сабағы қарапайым</w:t>
        <w:br/>
        <w:t>немесе аздап бұтақтанған, ақ түк бас-</w:t>
        <w:br/>
        <w:t>қан. Таспа немесе қандауыр тәрізді</w:t>
        <w:br/>
        <w:t>пырағы бүтін жиекті, қатты әрі үш-</w:t>
        <w:br/>
        <w:t>кір сарғыш түсті тікенек басқан. Дара</w:t>
        <w:br/>
        <w:t>гүлеебеті ірі, үлпілдек түк басқан ора-</w:t>
        <w:br/>
        <w:t>ма жапырақтары бірнеше қатарлы,</w:t>
        <w:br/>
        <w:t>ұшында қатты әрі ұзын тікенегі бар.</w:t>
        <w:br/>
        <w:t>Сыртқы орама жапырақтары төмен</w:t>
        <w:br/>
        <w:t>қарай қайырылып тұрады. Күлгесі жа-</w:t>
        <w:br/>
        <w:t>лын тәрізді қызыл немесе күлгін түс-</w:t>
        <w:br/>
        <w:t>ті. Шілде-қыркүйек айларында гүл-</w:t>
        <w:br/>
        <w:t>деп, жеміс береді. Тұқымы ірі. қара</w:t>
        <w:br/>
        <w:t>түсті, қыры айқын байқалады. Шоқы-</w:t>
        <w:br/>
        <w:t>лардың тасты беткейлерінде, сазды т-</w:t>
        <w:br/>
        <w:t>белердің үстіңгі жағында, порфиритті</w:t>
        <w:br/>
        <w:t>туфтарда. борлы немесе сортаң топы-</w:t>
        <w:br/>
        <w:t>Жалынды үрпекбас</w:t>
        <w:br/>
        <w:t>рақты экерлерде, сирек алыплік шал-</w:t>
        <w:br/>
        <w:t>ғындар мен бетегелі-бұталы далада</w:t>
        <w:br/>
        <w:t>өседі.</w:t>
        <w:br/>
        <w:t>ҮСТІРТ - маңайындағы жазықтардан</w:t>
        <w:br/>
        <w:t>жарқабақпен ерекше оқшауланып тұ-</w:t>
        <w:br/>
        <w:t>ратын қыратты жазық. Биікт. 200-</w:t>
        <w:br/>
        <w:t>500 м-ге дейін барады. Ү. пайда болу</w:t>
        <w:br/>
        <w:t>жолдарына қарай құрылымдық, жанар-</w:t>
        <w:br/>
        <w:t>таулық және денудац. болып бөлінс-</w:t>
        <w:br/>
        <w:t>ді. Құрылымдық Ү. өткен геол. дәуір-</w:t>
        <w:br/>
        <w:t>лердегі теңіз орындарында кездеседі.</w:t>
        <w:br/>
        <w:t>Жанартаулық Ү. жер астынан шыққан</w:t>
        <w:br/>
        <w:t>лавалардың жер бедерінің бұрынғы</w:t>
        <w:br/>
        <w:t>кедір-бұдырларын тегістеулеріне бай-</w:t>
        <w:br/>
        <w:t>ланысты қалыптасады. Денудац. Ү.</w:t>
        <w:br/>
        <w:t>таулардың үгіліп аласаруынан қалып-</w:t>
        <w:br/>
        <w:t>тасады. Ү. Қазақстанда кең тараған.</w:t>
        <w:br/>
        <w:t>Ірілері - Үстірт, Торғай, Маңғыстау</w:t>
        <w:br/>
        <w:t>Ү.лері.</w:t>
        <w:br/>
        <w:t>ҮСТІРТ - батыста Маңғыстау түбегі</w:t>
      </w:r>
    </w:p>
    <w:p>
      <w:r>
        <w:t>мен Қарабұғазкөл шығанағы, шығыс-</w:t>
        <w:br/>
        <w:t>та Арал т. мен Әмудария атырауы ара-</w:t>
        <w:br/>
        <w:t>лығын алып жатқан дөңесті аймақ.</w:t>
        <w:br/>
        <w:t>Оңш-батыстан сөлг-шығыс бағытта</w:t>
        <w:br/>
        <w:t>550-600 км-ге созылған, ені 300-400 км.</w:t>
        <w:br/>
        <w:t>Үстірткенері</w:t>
        <w:br/>
        <w:t>ТТТ</w:t>
        <w:br/>
        <w:t>ЕӘОб&gt;кос обимоо о буыо оо бекова бхкоси</w:t>
        <w:br/>
        <w:t>Ауд. 200 мың кмг. Ү. Батыс Ү., Оң-</w:t>
        <w:br/>
        <w:t>түстік Ү., Сөлтүстік Ү. және Шығыс</w:t>
        <w:br/>
        <w:t>Ұ. кемерлеріне ажыратылады. Үзің</w:t>
        <w:br/>
        <w:t>орташа биікт. 150-200 м, оңт.-баты-</w:t>
        <w:br/>
        <w:t>сындағы ең биік жері 341 м (Мұзбел</w:t>
        <w:br/>
        <w:t>жоны). Тұран ойпатында орналасқан,</w:t>
        <w:br/>
        <w:t>геол. құрылымы ұқсас. Үлің солт.</w:t>
        <w:br/>
        <w:t>бөлігі мен шығыс бойлықтың 56%қа</w:t>
        <w:br/>
        <w:t>дейінгі батыс бөлігі Қазақстан аума-</w:t>
        <w:br/>
        <w:t>ғына кіреді (Маңғыстау обл), қалғаны</w:t>
        <w:br/>
        <w:t>Өзбекстан жерінде. Ү. төңірегіндегі</w:t>
        <w:br/>
        <w:t>жазықтан тік жарлы кемер бойынша</w:t>
        <w:br/>
        <w:t>көтерілген және үсті жалпақ, жазық</w:t>
        <w:br/>
        <w:t>дөң күйінде. Ү. жазығында аласа жон-</w:t>
        <w:br/>
        <w:t>дар және оларды бір-бірінен бөліп жат-</w:t>
        <w:br/>
        <w:t>қан ойыс, ойпаттар кездеседі. Ү-тің</w:t>
        <w:br/>
        <w:t>орт. бөлігінде Қарабауыр жоны бар.</w:t>
        <w:br/>
        <w:t>Ең ойыс жерлерін сор басқан, мыс.,</w:t>
        <w:br/>
        <w:t>солт-ндегі Қаратүлей, Жауынқұдық,</w:t>
        <w:br/>
        <w:t>Асмантай-Матай, Қосбұлақ ойыста-</w:t>
        <w:br/>
        <w:t>рында, оңт-ндегі Ассске-Аудан ойы-</w:t>
        <w:br/>
        <w:t>сында сор басқан ойпаттар көп. Орт.</w:t>
        <w:br/>
        <w:t>шығыс, өңтенде әктас, гипетің суда</w:t>
        <w:br/>
        <w:t>еруінен пайда болған ұз. 5-25, тереңд.</w:t>
        <w:br/>
        <w:t>1-2 м үңгірлер (Балаұйық үңгірі). қа-</w:t>
        <w:br/>
        <w:t>заншұңқырлар кездеседі. Ү. шөл ай-</w:t>
        <w:br/>
        <w:t>мағында жатқандықтан жазы ыстық</w:t>
        <w:br/>
        <w:t>(шілденің орташа темп-расы 29%, кей-</w:t>
        <w:br/>
        <w:t>де 40С, одан да жоғары). қысы салқын</w:t>
        <w:br/>
        <w:t>(қаңтардың орташа темп-расы -12,</w:t>
        <w:br/>
        <w:t>кейде -25-30%С), ауасы құрғақ (30-</w:t>
        <w:br/>
        <w:t>60%), жауын-шашыны аз (150 мм), же-</w:t>
        <w:br/>
        <w:t>лікүшті әрі ұзақ уақыт соғады, қардың</w:t>
        <w:br/>
        <w:t>қалынд. 10 см-ге жуық. Қыста кенет</w:t>
        <w:br/>
        <w:t>күн жылынып, қар еріп, қатып көк-</w:t>
        <w:br/>
        <w:t>тайғақ болады, боран соғады. Ү-те</w:t>
        <w:br/>
        <w:t>өзен, тұшы көл тіпті жоқ, бірақ ауыз</w:t>
        <w:br/>
        <w:t>суға, жер суландыруға жарамды жер</w:t>
        <w:br/>
        <w:t>асты суының мол қоры анықталды (қ.</w:t>
        <w:br/>
        <w:t>Үстірт артезиан алабы). Сұр. бозғылг</w:t>
        <w:br/>
        <w:t>сортаңды топырағында жусан, бұйыр-</w:t>
        <w:br/>
        <w:t>ғың, сораң, т.б. шөптер «ирек өседі.</w:t>
        <w:br/>
        <w:t>ойыс-ойпаттарында сарсазан, баялыш,</w:t>
        <w:br/>
        <w:t>қара сексеуіл тоғайлары кездеседі.</w:t>
        <w:br/>
        <w:t>Құмды өңірінде теріскен, жүзгін, ер-</w:t>
      </w:r>
    </w:p>
    <w:p>
      <w:r>
        <w:t>220</w:t>
        <w:br/>
        <w:t>Үлкенқопа</w:t>
        <w:br/>
        <w:t>Талшық кентінен солт.-батысқа қарай</w:t>
        <w:br/>
        <w:t>24 км жерде орналасқан. Көл теңіз</w:t>
        <w:br/>
        <w:t>деңгейінен 56 м биіктікте жатыр. Аум.</w:t>
        <w:br/>
        <w:t>305,5 км, ұз. 67,7 км, енді жері 11,9 км,</w:t>
        <w:br/>
        <w:t>жағалау бойының ұз. 126,2 км. Су жи-</w:t>
        <w:br/>
        <w:t>налатын алабы 7,5 мың кмг. Пішіні</w:t>
        <w:br/>
        <w:t>доға тәріздес, Көлге Ашысу және Қа-</w:t>
        <w:br/>
        <w:t>Үлкен Қараой көлі</w:t>
        <w:br/>
        <w:t>расу өзендері құяды. Жағалауы қамыс-</w:t>
        <w:br/>
        <w:t>ты-құрақты, табаны тегіс. Оңт. алабы</w:t>
        <w:br/>
        <w:t>сазды-батпақты. Қар және жер асты</w:t>
        <w:br/>
        <w:t>суларымен толысады. Қараша айының</w:t>
        <w:br/>
        <w:t>Алабы егістікке жыртылған. Қалған</w:t>
        <w:br/>
        <w:t>жері шабындық пен мал жайылымы-</w:t>
        <w:br/>
        <w:t>на пайдаланылады.</w:t>
        <w:br/>
        <w:t>ҮЛКЕН ҚОСКӨЛ - Есіл алабындағы</w:t>
        <w:br/>
        <w:t>тұзды көл. Сөлг. Қазақстан обл. Айыр-</w:t>
        <w:br/>
        <w:t>тау ауд. Кеңашы а-нан солт-шығысқа</w:t>
        <w:br/>
        <w:t>қарай 1 км жерде, теңіз деңгейінен</w:t>
        <w:br/>
        <w:t>2571 м биіктікте жатыр. Аум. 14,3 кмг,</w:t>
        <w:br/>
        <w:t>ұз. 61 қм, енді жері 3,3 км, жағалау</w:t>
        <w:br/>
        <w:t>бойының ұз. 15,2 км. Көл қазаншұң-</w:t>
        <w:br/>
        <w:t>қыры сопақша пішінді, солт.-батыстан</w:t>
        <w:br/>
        <w:t>Үлкен Қоскөл келі</w:t>
        <w:br/>
        <w:t>2-жартысында суы қатып, сәуір айы-</w:t>
        <w:br/>
        <w:t>ның 2-қартысында ериді. Көл жазда</w:t>
        <w:br/>
        <w:t>үшке бөлініп қалады.</w:t>
        <w:br/>
        <w:t>ҮЛКЕНҚОПА - Тобыл алабындағы</w:t>
        <w:br/>
        <w:t>көл. Қостанай обл. Жітіқара ауд-ның</w:t>
        <w:br/>
        <w:t>қиыр шығысында, Степное а-нан солт.</w:t>
        <w:br/>
        <w:t>шығысқа қарай 10 км экерде орналас-</w:t>
        <w:br/>
        <w:t>қан. Көл теңіз деңгейінен 251 м биік-</w:t>
        <w:br/>
        <w:t>тікте жатыр. Аум. 52 кме, ұз, 3 км, ен-</w:t>
        <w:br/>
        <w:t>ді жері 2,5 км, жағалау бойының ұз.</w:t>
        <w:br/>
        <w:t>93 км. Шағын қазаншұңқырда орна-</w:t>
        <w:br/>
        <w:t>ласқан дөңгелек пішінді көл жағала-</w:t>
        <w:br/>
        <w:t>уы ашық әрі жазық. Қар, жер асты су-</w:t>
        <w:br/>
        <w:t>тарымен толысады. Түбі тегіс, сазды.</w:t>
        <w:br/>
        <w:t>оңт-батысқа қарай созылған, түбі те-</w:t>
        <w:br/>
        <w:t>гіс, сазды жағалауы жайпақ, ашық. Су</w:t>
        <w:br/>
        <w:t>жиналатын алабының 25%-ы жыртыл-</w:t>
        <w:br/>
        <w:t>ған, қалған бөлігінде ақ селеу мен бе-</w:t>
        <w:br/>
        <w:t>теге өскен. Қар суымен және атмосф.</w:t>
        <w:br/>
        <w:t>жауын-шашынмен толысады.</w:t>
        <w:br/>
        <w:t>ҮЛКЕН ҚОСКӨЛ - Тоғызақ алабын-</w:t>
        <w:br/>
        <w:t>дағы тұшы көл. Қостанай обл. Федо-</w:t>
        <w:br/>
        <w:t>ров ауд. Новошумное а-ның батыс ше-</w:t>
        <w:br/>
        <w:t>тінде орналасқан. Көл теңіз деңгейі-</w:t>
        <w:br/>
        <w:t>нен177м биіктікте жатыр. Аум. 6,5 км?,</w:t>
        <w:br/>
        <w:t>ұз. 68 м, енді жері 2,3 км, жағалау бо-</w:t>
      </w:r>
    </w:p>
    <w:p>
      <w:r>
        <w:t>йының ұз. 172 км. Су жиналатын ала-</w:t>
        <w:br/>
        <w:t>бы 713 кмг, еу көл, 142 млн. м2, жыл-</w:t>
        <w:br/>
        <w:t>ЕӘбэкоо обимоо о буыооио бткоеуео босы</w:t>
        <w:br/>
        <w:t>дық су балансы 7,3 млн. м?. Шығыс</w:t>
        <w:br/>
        <w:t>жағалауы түйетайлы, басқа бөлігі жа-</w:t>
        <w:br/>
        <w:t>зық. онда қамыс, құрақ шоғырлары</w:t>
        <w:br/>
        <w:t>өседі. Түбі тегіс, лайлы. Шарасында жыл</w:t>
        <w:br/>
        <w:t>бойы су болады. Суында балық бар.</w:t>
        <w:br/>
        <w:t>Көлдің өңі-шығысында 1,5 км жерде</w:t>
        <w:br/>
        <w:t>шағын тұшы көл жатыр. Алабы «гіс-</w:t>
        <w:br/>
        <w:t>тікке жыртылған және шабындыққа</w:t>
        <w:br/>
        <w:t>пайдаланылады.</w:t>
        <w:br/>
        <w:t>ҮЛКЕН ҚОСҚОПА - Сарықопа ала-</w:t>
        <w:br/>
        <w:t>бындағы көл. Қостанай обл. Науры-</w:t>
        <w:br/>
        <w:t>зым ауд. Қарасу а-ның оңт.-батысын-</w:t>
        <w:br/>
        <w:t>да 1 км жерде орналасқан. Көл теңіз</w:t>
        <w:br/>
        <w:t>деңгейінен ШІ м биіктікте жатыр. Аум.</w:t>
        <w:br/>
        <w:t>6.1 кмг, ұз. 3,2 км, енді жері 2,6 км,</w:t>
        <w:br/>
        <w:t>ғалау бойының ұз. 11,2 км. Ү. Қ-ға 3</w:t>
        <w:br/>
        <w:t>жылға құяды. Шарасында жыл бойы су</w:t>
        <w:br/>
        <w:t>болады. Сөлт-шығыс жағалауы жар-</w:t>
        <w:br/>
        <w:t>лы, түйетайлы, қалған жағалаулары</w:t>
        <w:br/>
        <w:t>жазық. Көктем айларында оңт-ндегі</w:t>
        <w:br/>
        <w:t>ші Қосқопа көлімен байланыса</w:t>
        <w:br/>
        <w:t>тады. Жауын-шашын мол жылдары бі-</w:t>
        <w:br/>
        <w:t>рігіп кетеді. Түбіне тұнба шөккен. Жа-</w:t>
        <w:br/>
        <w:t>ғалауларында қамыс шоғырлары өсе-</w:t>
        <w:br/>
        <w:t>ді. Алабының егістіктен басқа жерле-</w:t>
        <w:br/>
        <w:t>рін бұта аралас бетеге, жусан, айра-</w:t>
        <w:br/>
        <w:t>уық. қылқан боз, т.б. табиғи шөптесін-</w:t>
        <w:br/>
        <w:t>дер қамтыған.</w:t>
        <w:br/>
        <w:t>ҮЛКЕН ҚОТЫРҚОЙ - Алтынемел</w:t>
        <w:br/>
        <w:t>жотасы мен Қоянды таулары аралы-</w:t>
        <w:br/>
        <w:t>ғындағы тау. Алматы өбл. Кербұлақ</w:t>
        <w:br/>
        <w:t>ауд. Қоғалы а-мен Рудничный кенті</w:t>
        <w:br/>
        <w:t>аралығында. Абе. биікт. 2051 м. Ендік</w:t>
        <w:br/>
        <w:t>бағытта созылып жатқан таудың ұз.</w:t>
        <w:br/>
        <w:t>15 км. енді жері 10 км-дей. Беткейлері</w:t>
        <w:br/>
        <w:t>жартасты тіктеу келген. Терісаққан</w:t>
        <w:br/>
        <w:t>өз-не қарасты өңт. және шығыс бет-</w:t>
        <w:br/>
        <w:t>кейлері құлама жарты. Батысында Қо-</w:t>
        <w:br/>
        <w:t>тырқой асуы орналасқан. Одан мамыр-</w:t>
        <w:br/>
        <w:t>қазан айларында салт атты адам өте</w:t>
        <w:br/>
        <w:t>алады. Солт. беткейінде арша, итмұ-</w:t>
        <w:br/>
        <w:t>рың, долана, тб. бұталар аралас қайың-</w:t>
        <w:br/>
        <w:t>ды-көктеректі тоғай кездеседі. Бау-</w:t>
        <w:br/>
        <w:t>райының қоңыр топырағында жусан,</w:t>
        <w:br/>
        <w:t>бетеге аралас астық тұқымдас шәпте-</w:t>
        <w:br/>
        <w:t>сіндер өскен. Сөлт. баурайымен Кө</w:t>
        <w:br/>
        <w:t>су өз. ағып өтеді.</w:t>
        <w:br/>
        <w:t>ҮЛКЕН ҚҰНДЫЗДЫ - Нұра ала-</w:t>
        <w:br/>
        <w:t>бындағы өзен. Қарағанды обл. Оса-</w:t>
        <w:br/>
        <w:t>каров және Нұра аудандары жерімен</w:t>
        <w:br/>
        <w:t>ағады. Бастауын Қоянды тауының</w:t>
        <w:br/>
        <w:t>оңт. және Батпақты а-ның батысынан</w:t>
        <w:br/>
        <w:t>алып, Құндызды өз-нің сағасынан 8 км</w:t>
        <w:br/>
        <w:t>жоғары жерде Бала Құндызды өз-мен</w:t>
      </w:r>
    </w:p>
    <w:p>
      <w:r>
        <w:t>қосылып Нұра өз-не құятын Құндыз-</w:t>
        <w:br/>
        <w:t>ды өз-н құрайды. Ұз, 115 км, су жи-</w:t>
        <w:br/>
        <w:t>налатын алабы 3150 км2. Аңғары кең,</w:t>
        <w:br/>
        <w:t>жағалауы көп жерінде жарқабақты.</w:t>
        <w:br/>
        <w:t>Жауын-шашын және жер асты сула-</w:t>
        <w:br/>
        <w:t>рымен толығады. Көктемде деңгейі</w:t>
        <w:br/>
        <w:t>көтеріліп, жазда қарасуларға бөлініп</w:t>
        <w:br/>
        <w:t>қалады. Орташа көп жылдық су ағы-</w:t>
        <w:br/>
        <w:t>мы Сұңқар а. тұсында 0,55 м?/. Қара-</w:t>
        <w:br/>
        <w:t>ша айында суы қатып, сәуірде ериді.</w:t>
        <w:br/>
        <w:t>хотел ғ Чао Мба Үлкен Сарыоба</w:t>
        <w:br/>
        <w:t>Басты салалары: Елтоқ, Топан, Сабыр-</w:t>
        <w:br/>
        <w:t>қожа. Бұлардан басқа ұз. 10 км-ден ас-</w:t>
        <w:br/>
        <w:t>пайтын, жалпы ұз. 49 км болатын 25</w:t>
        <w:br/>
        <w:t>Үлкен Құндызды езені</w:t>
        <w:br/>
        <w:t>ұсақ саласы бар. Өзенде алабұға, мәң-</w:t>
        <w:br/>
        <w:t>ке, тасбас, т.б. балықтар кездеседі.</w:t>
        <w:br/>
        <w:t>ҮЛКЕН ҚҰРАЛАЙ (Сагродасив ги-</w:t>
        <w:br/>
        <w:t>Бс) - торғайтәрізділер отряды, құ-</w:t>
        <w:br/>
        <w:t>нақтар тұқымдасына жататын құс. Қа-</w:t>
        <w:br/>
        <w:t>зақстанда қыста Жетісу (Жоңғар), Іле,</w:t>
        <w:br/>
        <w:t>Талас Алатауларында, ал жазда Ақсу</w:t>
        <w:br/>
        <w:t>өз-нің жоғ. ағысында кездеседі. Анық-</w:t>
        <w:br/>
        <w:t>Үлкен құралай</w:t>
        <w:br/>
        <w:t>талған 4 түр тармағының 1 түр тар-</w:t>
        <w:br/>
        <w:t>мағы - Сагродасив гирісШа «еуегігеуі</w:t>
        <w:br/>
        <w:t>Қазақстанда тіршілік етеді. Тау шат-</w:t>
        <w:br/>
        <w:t>қалдары мен альпілік шалғындардағы</w:t>
        <w:br/>
        <w:t>бшік таулардың басын мекендейді.</w:t>
        <w:br/>
        <w:t>Олардың дене тұрқы 15-20 ем, қана-</w:t>
        <w:br/>
        <w:t>тының ұз. 9 см. Тұмсығы конус тәріз-</w:t>
        <w:br/>
        <w:t>ді. сарғыш қоңыр түсті. Төбесінде аса</w:t>
        <w:br/>
        <w:t>байқалмайтын айдары бар. Қауырсын-</w:t>
        <w:br/>
        <w:t>дары ұзын әрі үлпілдек, ең ұзын қа-</w:t>
        <w:br/>
        <w:t>уырсыны құйрығының үстінде бола-</w:t>
        <w:br/>
        <w:t>ды. Қораздарында қызыл, мекиенде-</w:t>
        <w:br/>
        <w:t>рінде сұр түс басым. Өсімдік тұқым-</w:t>
        <w:br/>
        <w:t>дарымен, жидектермен қоректенеді.</w:t>
        <w:br/>
        <w:t>Ұясын шатқалдарға салады, онда қара</w:t>
        <w:br/>
        <w:t>дақтары бар 3-6 (көбіне 5) көкшіл жұ-</w:t>
        <w:br/>
        <w:t>мыртқа болады. Ү. қ. - өте сирек кез-</w:t>
        <w:br/>
        <w:t>десетін құс, сондықтан тіршілігі аз</w:t>
        <w:br/>
        <w:t>зерттелген. Осы уақытқа дейін Орта</w:t>
        <w:br/>
        <w:t>Азияда жалғыз ұясы 1960 :ж. Памир</w:t>
        <w:br/>
        <w:t>тауларында табылған. Онда 5 жұмырт-</w:t>
        <w:br/>
        <w:t>қа болған. Жұмыртқаны қанша уақыт</w:t>
        <w:br/>
        <w:t>басып, қалай қөректендіретіні әзірше</w:t>
        <w:br/>
        <w:t>белгісіз. Негізінен өсімдік тұқымда-</w:t>
        <w:br/>
        <w:t>рымен қоректенеді. Отырықшы құс,</w:t>
        <w:br/>
        <w:t>қыста тау етегіне қарай қоныс ауда-</w:t>
        <w:br/>
        <w:t>рады. Саны өте аз болғандықтан қор-</w:t>
      </w:r>
    </w:p>
    <w:p>
      <w:r>
        <w:t>ғауға алынып, Қазақстанның «Қызыл</w:t>
        <w:br/>
        <w:t>кітабына» енгізілген.</w:t>
        <w:br/>
        <w:t>ҮЛКЕН ҚЫТАЙ (ҚТАЙ) ЖЕР АС-</w:t>
        <w:br/>
        <w:t>ТЫ СУ КЕНІ, Қарағанды обл. Қара-</w:t>
        <w:br/>
        <w:t>жал қ-ның солт;шығысында 20 км,</w:t>
        <w:br/>
        <w:t>Үлкен Қытай кенішінің оңт.-шығы-</w:t>
        <w:br/>
        <w:t>сында 3 км жерде орналасқан Үлкен</w:t>
        <w:br/>
        <w:t>Қытай кенішін шаруашылық және ауыз</w:t>
        <w:br/>
        <w:t>сумен қамтамасыз етуге байланысты</w:t>
        <w:br/>
        <w:t>барланған. Кен орнының сулы кешені</w:t>
        <w:br/>
        <w:t>карбонатты фамен және турне тау жы-</w:t>
        <w:br/>
        <w:t>ныстарынан түзілген Қытай синкли-</w:t>
        <w:br/>
        <w:t>налының солт.-шығыс қанатында шо-</w:t>
        <w:br/>
        <w:t>ғырланған. Карбонатты қабат қалынд.</w:t>
        <w:br/>
        <w:t>26 м неогеннің отқа төзімді сазымен</w:t>
        <w:br/>
        <w:t>жабылған. Су сыйыстырушы тау жы-</w:t>
        <w:br/>
        <w:t>ныстары жарықшақ әктастар, сирек</w:t>
        <w:br/>
        <w:t>құмдақтар және мергельдермен көрі-</w:t>
        <w:br/>
        <w:t>ніс тапқан. Жарықшақтар 100-120 м</w:t>
        <w:br/>
        <w:t>терендікке дейін жетеді. Жер асты суы</w:t>
        <w:br/>
        <w:t>арынды, оның мөлш. 3,3-234 м. Пье-</w:t>
        <w:br/>
        <w:t>зометрлік деңгей 2,8-6,3 м тереңдікте</w:t>
        <w:br/>
        <w:t>байқалды. Тау жыныстары біркелкі</w:t>
        <w:br/>
        <w:t>суланбаған. Ұңғымалардың дебиті 03-</w:t>
        <w:br/>
        <w:t>438 л/с аралығында. Кен орнында тұ-</w:t>
        <w:br/>
        <w:t>шы жэне сәл ашқылтым еу кеңінен та-</w:t>
        <w:br/>
        <w:t>ралған, минералд. 1,3 г/л. Хим. құра-</w:t>
        <w:br/>
        <w:t>мы - хлорид-сульфитті натрий-каль-</w:t>
        <w:br/>
        <w:t>цийлі. Сутірек пайдаланылып жатқан</w:t>
        <w:br/>
        <w:t>бір ұңғыманың көрсеткішіне негіздел-</w:t>
        <w:br/>
        <w:t>ген. Ұңғыманың тереңд. 120 м, өнімд.</w:t>
        <w:br/>
        <w:t>4,6 ліс. Кен орны 1956 жылдан пайда-</w:t>
        <w:br/>
        <w:t>ланылуда.</w:t>
        <w:br/>
        <w:t>ҮЛКЕНЛАБА - Қалба жотасының</w:t>
        <w:br/>
        <w:t>оңт-шығысындағы оқшау тау. Шығыс</w:t>
        <w:br/>
        <w:t>Қазақстан өбл. Тарбағатай ауд. Кіндік-</w:t>
        <w:br/>
        <w:t>ті а-ның шығыс, оңт.-шығысына қа-</w:t>
        <w:br/>
        <w:t>рай 30 км жерде орналасқан. Абс.</w:t>
        <w:br/>
        <w:t>биікт. 833 м. Ұзындығы мен ені шама-</w:t>
        <w:br/>
        <w:t>мен 4-3,5 км. Орта тұсының беткейле-</w:t>
        <w:br/>
        <w:t>рі тіктеу, жартасты, одан әрі қорым-</w:t>
        <w:br/>
        <w:t>тастар үйілген көлбеу беткейге ұласа-</w:t>
        <w:br/>
        <w:t>ды. Етегінің қиыршықтасты қоңыр то-</w:t>
        <w:br/>
        <w:t>пырағында қараған, ши аралас бете-</w:t>
        <w:br/>
        <w:t>гелі-бозды дала жатыр. Шығыс бетке-</w:t>
        <w:br/>
        <w:t>Йінен даланың қара жолы өтеді. Оңт-</w:t>
        <w:br/>
        <w:t>нде қайнар, батысында Армандастар</w:t>
        <w:br/>
        <w:t>қыстауы жатыр. Алабы - жайылым.</w:t>
        <w:br/>
        <w:t>ҮЛКЕН МАРКИНО - Тобыл алабын-</w:t>
        <w:br/>
        <w:t>дағы көл. Қостанай обл. Ұзынкөл ауд.</w:t>
        <w:br/>
        <w:t>Пресногорьковка а-ның шығысында</w:t>
        <w:br/>
        <w:t>10 км жерде орналасқан. Көл теңіз дең-</w:t>
        <w:br/>
        <w:t>гейінен 157 м биіктікте жатыр. Аум.</w:t>
        <w:br/>
        <w:t>5.6 кмг, ұз. 6,2 км, енді жері 1,9 км, жа-</w:t>
        <w:br/>
        <w:t>ғалау бойының ұз. 14,6 км. Жағалауы</w:t>
        <w:br/>
        <w:t>жазық. қамыс, құрақ шоғырлары ксз-</w:t>
        <w:br/>
        <w:t>деседі. Түбі тегіс, лайлы. Қар және</w:t>
        <w:br/>
        <w:t>жер асты суларымен толысады. Шара-</w:t>
        <w:br/>
        <w:t>сында жыл бойы еу болады. Алабының</w:t>
        <w:br/>
        <w:t>25-30%-ы егістікке жыртылған. Қара-</w:t>
        <w:br/>
        <w:t>ша айының ортасында суы қатып, сә-</w:t>
      </w:r>
    </w:p>
    <w:p>
      <w:r>
        <w:t>уірдің 1-онкүндігінде ериді.</w:t>
        <w:br/>
        <w:t>ҮЛКЕН ӨЗЕН, қ. Қараөзен.</w:t>
        <w:br/>
        <w:t>ҮЛКЕН ӨСЕК СУҒАРУ ЖҮЙЕСІ,</w:t>
        <w:br/>
        <w:t>Алматы обл. Панфилов ауд-нда. 1958</w:t>
        <w:br/>
        <w:t>іске қосылған. Бастауын Өсек (Үсек)</w:t>
        <w:br/>
        <w:t>өз. жағалауындағы тоғаннан алады.</w:t>
        <w:br/>
        <w:t>Арнасы мен арықтарының жалпы ұз.</w:t>
        <w:br/>
        <w:t>222 км. Олардың бойында 12 гидро-</w:t>
        <w:br/>
        <w:t>тех. қондырғы бар. Суымен ауданның</w:t>
        <w:br/>
        <w:t>894 га жерін суғарады.</w:t>
        <w:br/>
        <w:t>ҮЛКЕН САБАСАЛДЫ - Торғай ала-</w:t>
        <w:br/>
        <w:t>бындағы өзен. Қостанай обл. Аман-</w:t>
        <w:br/>
        <w:t>гелді ауд. жерімен ағады. Жақсысаба</w:t>
        <w:br/>
        <w:t>бастауынан есептегенде ұз. 60 км. Су</w:t>
        <w:br/>
        <w:t>жиналатын алабы 1280 км2. Бастауын</w:t>
        <w:br/>
        <w:t>Сарыарқаның батысындағы Қайыңды-</w:t>
        <w:br/>
        <w:t>шоқы тауының оңт-нен алып, Қара-</w:t>
        <w:br/>
        <w:t>торғай а-нан 3 км экерде Жоғ Қара-</w:t>
        <w:br/>
        <w:t>торғай өз-не құяды. Аңғары кең, тек</w:t>
        <w:br/>
        <w:t>Талайрықсағасынантөменде 50-300м-</w:t>
        <w:br/>
        <w:t>ге тарылады. Жауын-шашын (80-90%),</w:t>
        <w:br/>
        <w:t>жер асты (10-20%) суларымен толы-</w:t>
        <w:br/>
        <w:t>ғады. Жазда қарасуларға бөлініп қа-</w:t>
        <w:br/>
        <w:t>лады. Орташа көп жылдық еу ағымы</w:t>
        <w:br/>
        <w:t>0,55 м%/с. Орташа лайлылығы 200-</w:t>
        <w:br/>
        <w:t>400 г/м. Мал суарылады.</w:t>
        <w:br/>
        <w:t>ҮЛКЕН САРЫОБА - Есіл алабын-</w:t>
        <w:br/>
        <w:t>дағы көл. Ақмола обл. Аршалы ауд-</w:t>
        <w:br/>
        <w:t>нда, Сарыоба елді мекенінен батыс-</w:t>
        <w:br/>
        <w:t>қа қарай 5 км жерде орналасқан. Ауд.</w:t>
        <w:br/>
        <w:t>15,2 кмг, ұз. 6,2 км, енді жері 3,6 км.</w:t>
        <w:br/>
        <w:t>Орташа тереңд. 21 м. Көл төбелер</w:t>
        <w:br/>
        <w:t>аралығындағы қазаншұңқырда жатыр.</w:t>
        <w:br/>
        <w:t>20 ғ-дың ортасында Кіші Сарыоба кө-</w:t>
        <w:br/>
        <w:t>ліне қосылып жатқан. Көлге көктем-</w:t>
        <w:br/>
        <w:t>де бірнеше кішігірім өзен құяды. Жа-</w:t>
        <w:br/>
        <w:t>ғалауы тік жарлы, биікт, 3-4 м. Көл ай-</w:t>
        <w:br/>
        <w:t>дыны таза, тек жағасынан 100-150 м</w:t>
        <w:br/>
        <w:t>жерде су асты өсімдіктері кездеседі.</w:t>
        <w:br/>
        <w:t>Көктемде деңгейі көтеріліп, сулы жыл-</w:t>
        <w:br/>
        <w:t>221</w:t>
        <w:br/>
        <w:t>БОС бекоо о оыс ко букс о ко быоо жо хі</w:t>
        <w:br/>
        <w:t>ҮЛКЕН ШОШҚАЛЫ - Ақмола өбл-</w:t>
        <w:br/>
        <w:t>ның Еңбекшілдер ауд-ндағы көл. Ма-</w:t>
        <w:br/>
        <w:t>қинка а-нан 20 км оңт.-шығыста жа-</w:t>
        <w:br/>
        <w:t>тыр. Көл теңіз деңгейінен 312 м биік-</w:t>
        <w:br/>
        <w:t>лікте, Аум. 224 кмг, ұз. 6,9 км. еңді же-</w:t>
        <w:br/>
        <w:t>рі 41 км, су жиналатын алабы (ауд.</w:t>
        <w:br/>
        <w:t>352 км?) төбелі-конды жазық, батыс</w:t>
        <w:br/>
        <w:t>және оңг-батысында ұсақ шоқылы.</w:t>
        <w:br/>
        <w:t>Жағалауы солт. және солт-батысында</w:t>
        <w:br/>
        <w:t>Йпақ. құрақты, қалған бөлігінде</w:t>
        <w:br/>
        <w:t>жарлы, биікт. 4,5-8 м. Айдынының</w:t>
      </w:r>
    </w:p>
    <w:p>
      <w:r>
        <w:t>эжкерінде орналасқан. Су көл. 1,2 млн. ме.</w:t>
        <w:br/>
        <w:t>Суымен Бірлееу-Еңбек а-нан төменде-</w:t>
        <w:br/>
        <w:t>гі егістік алқаптар мен шабыңдықтар-</w:t>
        <w:br/>
        <w:t>ды суғарады және суландырады.</w:t>
        <w:br/>
        <w:t>ҮҢГІР - тау жыныстары қабаттарын-</w:t>
        <w:br/>
        <w:t>дағы әр түрлі пішінді қуыстар. Олар</w:t>
        <w:br/>
        <w:t>көбінесе әктас, гипе, доломитте пай-</w:t>
        <w:br/>
        <w:t>да болып, жер бетімен кіретін тесіктер</w:t>
        <w:br/>
        <w:t>арқылы байланысады. Ү-де жер асты</w:t>
        <w:br/>
        <w:t>және атмосфера суы әкелген әкті туф</w:t>
        <w:br/>
        <w:t>немесе басқа материал түзіледі, қуыс-</w:t>
        <w:br/>
        <w:t>ына</w:t>
        <w:br/>
        <w:t>Еңбекшілдер ауданындағы Үлкен Шошқалы көлі</w:t>
        <w:br/>
        <w:t>басым бөлігі таза, жағалауында (02-</w:t>
        <w:br/>
        <w:t>0,5 км) құрақ өседі. Солт.-батысынан</w:t>
        <w:br/>
        <w:t>Баймырза жылғасы және өңт-нен көк-</w:t>
        <w:br/>
        <w:t>темде екі сай арқылы су құйылады.</w:t>
        <w:br/>
        <w:t>Суының минералдылығы көктемде 0,8-</w:t>
        <w:br/>
        <w:t>10 г/л, жазда 1,5-2,0 г/л, қыста 3-5 г/л-</w:t>
        <w:br/>
        <w:t>ге дейін өседі. Суы мал суаруға пай-</w:t>
        <w:br/>
        <w:t>даланылады. Көлде шабақ бар.</w:t>
        <w:br/>
        <w:t>ҮЛКЕН ШОШҚАЛЫ - Есіл алабын-</w:t>
        <w:br/>
        <w:t>дағы көл. Сөлт. Қазақстан обл. Тими-</w:t>
        <w:br/>
        <w:t>рязев ауд. экерінде. Көл теңіз деңге-</w:t>
        <w:br/>
        <w:t>Йінен 162,8 м биіктікте жатыр. Аум.</w:t>
        <w:br/>
        <w:t>74 кмг, ұз. 3.4 км, енді жері 2,8 км, жа-</w:t>
        <w:br/>
        <w:t>ғалау бойының ұз. 13,6 км. Түбі тегіс,</w:t>
        <w:br/>
        <w:t>саз батпақты шөгінділер басым. Суы</w:t>
        <w:br/>
        <w:t>ашы. Жаз бен күз айларында мұнда</w:t>
        <w:br/>
        <w:t>алуан түрлі құстар жиналады.</w:t>
        <w:br/>
        <w:t>ҮЛКЕН ШӨЛАДЫР - Қарағанды өбл.</w:t>
        <w:br/>
        <w:t>Қарқаралы ауд-нда, Әділеу мен Ақ-</w:t>
        <w:br/>
        <w:t>бастау өзендерінің (Нұра өз. алабы)</w:t>
        <w:br/>
        <w:t>аралығындағы тау. Қарағанды қ-нан</w:t>
        <w:br/>
        <w:t>оңт-шығысқа қарай 70 км жерде. Абс.</w:t>
        <w:br/>
        <w:t>биікт. 715 м. Солт-батыстан оңт-шы-</w:t>
        <w:br/>
        <w:t>ғысқа қарай 9-10 км-ге созылып жа-</w:t>
        <w:br/>
        <w:t>тыр. Ені 3-4 км. Беткейлері сайеқыра,</w:t>
        <w:br/>
        <w:t>өзен аңғарларымен тілімденген солт.</w:t>
        <w:br/>
        <w:t>бөлігі тік жарлы, түпкі жыныстары</w:t>
        <w:br/>
        <w:t>жер бетіне шығып жатыр. Таудан көп-</w:t>
        <w:br/>
        <w:t>теген бұлақтар бастау алады. Девон</w:t>
        <w:br/>
        <w:t>жыныстарына түзілген. Қызғылт қо-</w:t>
        <w:br/>
        <w:t>ңыр топырағында тобылғы, бетеге, сұ-</w:t>
        <w:br/>
        <w:t>лыбас, қараған, жусан өседі.</w:t>
        <w:br/>
        <w:t>ҮМБЕТ БӨГЕНІ - Қарасу өз-ндегі</w:t>
        <w:br/>
        <w:t>су жүйесі. Жамбыл обл. Жамбыл ауд.</w:t>
        <w:br/>
        <w:t>Тар әдетте жартылай немесе толық</w:t>
        <w:br/>
        <w:t>суға толады. Түілуі бойынша корро-</w:t>
        <w:br/>
        <w:t>зиялық (карст), абраз., эроз.. дефляц,</w:t>
        <w:br/>
        <w:t>постканартаулық (лава тасқындары-</w:t>
        <w:br/>
        <w:t>ның бұрын газ жиналған жерлерінде),</w:t>
        <w:br/>
        <w:t>денудац,, суффоз.. т.б. түрлеріне бөлі-</w:t>
        <w:br/>
        <w:t>неді. Көп таралғаны және өлшемде-</w:t>
        <w:br/>
        <w:t>рі бойынша ең үлкендері - карсттық</w:t>
        <w:br/>
        <w:t>Ү.лер. Көптеген Ү-лер әдетте алма-кс-</w:t>
        <w:br/>
        <w:t>зек орналасқан тар және кең бөлме-</w:t>
      </w:r>
    </w:p>
    <w:p>
      <w:r>
        <w:t>лерден тұрады. Жарылымдар бойында</w:t>
        <w:br/>
        <w:t>түзілген Ү-лер мір пішінді келеді. Та-</w:t>
        <w:br/>
        <w:t>биғатта Үслердің ашық (екі жағы да</w:t>
        <w:br/>
        <w:t>ашық, кесіп өтуге болады) және тұйық</w:t>
        <w:br/>
        <w:t>(қап сияқты бір жағы ғана ашык) түр-</w:t>
        <w:br/>
        <w:t>лері кездеседі. Қалыптасу сатысын-</w:t>
        <w:br/>
        <w:t>дағы Ү. қабырғалары ашық болса, ал</w:t>
        <w:br/>
        <w:t>қалыптасуы аяқталғандарда әр түрлі</w:t>
        <w:br/>
        <w:t>сауыстар (сталактит, сталагмит, ета-</w:t>
        <w:br/>
        <w:t>лагнат, 1.6.) түзіліп, қуыстарды төл-</w:t>
        <w:br/>
        <w:t>тыра береді. Қазақстанда 140-тан ас-</w:t>
        <w:br/>
        <w:t>там Ү. бар. Қаратау жоталарының кар-</w:t>
        <w:br/>
        <w:t>бонат қат-қабаттарында 80-нен астам</w:t>
        <w:br/>
        <w:t>Ү. кездеседі. Олардан басқа Талас Ала-</w:t>
        <w:br/>
        <w:t>тауы, Өгем жоталарында 20, Үстірт</w:t>
        <w:br/>
        <w:t>пен Маңғыстауда 11, Каспий ойпаты,</w:t>
        <w:br/>
        <w:t>Солт. Аралда 4, Сарыарқада 12, Алтай,</w:t>
        <w:br/>
        <w:t>Қалба, Тарбағатайда 5, Жетісу Ала-</w:t>
        <w:br/>
        <w:t>тауында 2, Іле Алатауында 6 Ү. есеп-</w:t>
        <w:br/>
        <w:t>ке алынған, Ү-лер алғашқы адамдар-</w:t>
        <w:br/>
        <w:t>дың тұруына қолайлы баспана болған.</w:t>
        <w:br/>
        <w:t>Мұндай Ү.де алғашқы адамдардың мә-</w:t>
        <w:br/>
        <w:t>дени ескерткіштері (әр түрлі қарулар</w:t>
        <w:br/>
        <w:t>мен еңбек құралдары, тұрмыс затта-</w:t>
        <w:br/>
        <w:t>Үңгіртану</w:t>
        <w:br/>
        <w:t>ры. қабырғадағы суреттер мен бейне-</w:t>
        <w:br/>
        <w:t>лер) және жануарлардың қанқа сүйек-</w:t>
        <w:br/>
        <w:t>тері кездеседі. Көптеген Ү-лер туризм</w:t>
        <w:br/>
        <w:t>нысаны. Ү-ді зерттейтінғылым саласы</w:t>
        <w:br/>
        <w:t>үңгіртану (спелеология) деп аталады.</w:t>
        <w:br/>
        <w:t>ҮҢГІРЛІ - Шу алабындағы өзен.</w:t>
        <w:br/>
        <w:t>Жамбыл обл. Шу ауд. жерімен ағады.</w:t>
        <w:br/>
        <w:t>Ұз. 71 км, су жиналатын алабы 278 км:.</w:t>
        <w:br/>
        <w:t>Бастауын Кіндіктас жотасының батыс</w:t>
        <w:br/>
        <w:t>беткейіндегі бұлақтардан алып, Қо-</w:t>
        <w:br/>
        <w:t>нақбай а. тұсында Шу өз-не жетпей</w:t>
        <w:br/>
        <w:t>тартылып қалады. Аңғары астау тәріз-</w:t>
        <w:br/>
        <w:t>ді. беткейі тік (20-25 м), арнасы тік жар-</w:t>
        <w:br/>
        <w:t>лы, жайылмасы оң жағалауында 50-</w:t>
        <w:br/>
        <w:t>100 м. Жауын-шашын, жер асты сула-</w:t>
        <w:br/>
        <w:t>рымен толығады. Орташа көп жылдық.</w:t>
        <w:br/>
        <w:t>су ағымы Үңгірлі а. тұсында 0,15 мс.</w:t>
        <w:br/>
        <w:t>Лайлылығы 800-1200 г/м. Суы а. ш-</w:t>
        <w:br/>
        <w:t>на пайдаланылады.</w:t>
        <w:br/>
        <w:t>ҮҢГІРЛІСАЙ - Ақсеңгір тауларын-</w:t>
        <w:br/>
        <w:t>дағы тау. Қарағанды обл. Ұлытау ауд.</w:t>
        <w:br/>
        <w:t>Борсеңгір а-ның шығысына қарай ПІ км</w:t>
        <w:br/>
        <w:t>жерде орналасқан. Абс. биікт. 431 м.</w:t>
        <w:br/>
        <w:t>Тау Ақсеңгір тауларының ең биік жері</w:t>
        <w:br/>
        <w:t>саналады. Беткейлері көлбеу келген</w:t>
        <w:br/>
        <w:t>тау кварциг, әктас және диорит тау жы-</w:t>
        <w:br/>
        <w:t>ныстарынан түзілген. Сай-жыралар-</w:t>
        <w:br/>
        <w:t>мен тілімденген. Етегінің бозғылт сұр</w:t>
        <w:br/>
        <w:t>топырақ жамылғысында ақ селеу, сұ-</w:t>
        <w:br/>
        <w:t>лыбае, теріскен, баялыш, көкпек, т.б.</w:t>
        <w:br/>
        <w:t>шөптесіндер өскен.</w:t>
        <w:br/>
        <w:t>ҮҢГІРТАНУ, спелеология-</w:t>
        <w:br/>
        <w:t>үңгірлерді зерттейтін ғылым. Ол үң-</w:t>
        <w:br/>
        <w:t>пірлердің түзілуін, морфологиясын,</w:t>
        <w:br/>
        <w:t>микроклиматын, суын, өсімдіктерін,</w:t>
      </w:r>
    </w:p>
    <w:p>
      <w:r>
        <w:t>қазіргі және ежелгі үңгір фаунасын,</w:t>
        <w:br/>
        <w:t>адамдардың тас ғасырлардағы мәдени</w:t>
        <w:br/>
        <w:t>материалдық қалдықтарын, жартаста-</w:t>
        <w:br/>
        <w:t>рындағы суреттер мен бейнелерді, қа-</w:t>
        <w:br/>
        <w:t>зіргі уақытта пайдаланылуын зерт-</w:t>
        <w:br/>
        <w:t>тейді. Бұл ғылым саласы 20 ғ-дың 2-</w:t>
        <w:br/>
        <w:t>жартысында қалыптаса бастады. Оның</w:t>
        <w:br/>
        <w:t>пайда болуы француз ғалымы Э.А.Мар-</w:t>
        <w:br/>
        <w:t>тель, австриялық ғалымдар А.Шмидль,</w:t>
        <w:br/>
        <w:t>Ф.Краус. А.Грунд, В.Кнебель есімдері-</w:t>
        <w:br/>
        <w:t>мен байланысты. Ірі үңгірлер көп жағ-</w:t>
        <w:br/>
        <w:t>дайда тау жыныстарының еруі нәти-</w:t>
        <w:br/>
        <w:t>жесінде пайда болатындықтан, карст</w:t>
        <w:br/>
        <w:t>құбылысына жатады. Сондықтан Ү.</w:t>
        <w:br/>
        <w:t>карсттану ғылымымен тығыз байла-</w:t>
        <w:br/>
        <w:t>нысты. Ү. карст үңгірлерімен қатар мо-</w:t>
        <w:br/>
        <w:t>ру. дефляция, абразия, суффозия, тек-</w:t>
        <w:br/>
        <w:t>тоник. күштер әрекеті (үңгір-жарық:</w:t>
        <w:br/>
        <w:t>шақтар), лаваның ағуы мен қатуы, мұз-</w:t>
        <w:br/>
        <w:t>Шасардың орі (одық олары);</w:t>
        <w:br/>
        <w:t>Травертиннің шөгуі нэтижесінде тү-</w:t>
        <w:br/>
        <w:t>зілген, сондай-ақ адамдар үңгіп жаса-</w:t>
        <w:br/>
        <w:t>ған жасанды үңгірлерді де зерттейді.</w:t>
        <w:br/>
        <w:t>Ү. жер асты ландшафт құраушыларын</w:t>
        <w:br/>
        <w:t>зерттеумен айналысатындықтан, ол</w:t>
        <w:br/>
        <w:t>геология, минералогия, геоморфоло-</w:t>
        <w:br/>
        <w:t>тия, гидрогеология, гидрология, мс-</w:t>
        <w:br/>
        <w:t>теорология, климатология, ботаника,</w:t>
        <w:br/>
        <w:t>ландшафттану, зоология, палсонтоло-</w:t>
        <w:br/>
        <w:t>225</w:t>
        <w:br/>
        <w:t>232</w:t>
        <w:br/>
        <w:t>Үшқоңыр</w:t>
        <w:br/>
        <w:t>бойында бірқалыпты қат-қабатты де-</w:t>
        <w:br/>
        <w:t>нелер түбін сыйыстырушы тау жы-</w:t>
        <w:br/>
        <w:t>ныстарымен бірге қатпарланған. Мар-</w:t>
        <w:br/>
        <w:t>ганецті кенді денелер марганецті кен-</w:t>
        <w:br/>
        <w:t>ді қабатшалар (қалыңд. 0,5-тен 60 см-</w:t>
        <w:br/>
        <w:t>ге дейін) мен әктастар темірлі яшма</w:t>
        <w:br/>
        <w:t>не темір кендерінің жиі алмасып</w:t>
        <w:br/>
        <w:t>отыруымен ерекшеленеді. Кенді қа-</w:t>
        <w:br/>
        <w:t>батшалардың жиілігі бойынша кеннің</w:t>
        <w:br/>
        <w:t>сапасы анықталады. Оның қалынд.</w:t>
        <w:br/>
        <w:t>58 м, ені 1100 м-ге дейін, ұз. 470-</w:t>
        <w:br/>
        <w:t>2680 м. Негізгі минералдары: гаусма-</w:t>
        <w:br/>
        <w:t>нит, браунит, якобсит. Марганецке</w:t>
        <w:br/>
        <w:t>бай кендерінің бітімі шомбал, ал кедей</w:t>
        <w:br/>
        <w:t>кендері қабатты болып келеді. Тотығу</w:t>
        <w:br/>
        <w:t>белдемі 50-80 м, кейде 120 м-ге дейін</w:t>
        <w:br/>
        <w:t>жетіп пиролюзит, псиломелан, вернд-</w:t>
        <w:br/>
        <w:t>дит, манганиг, т.б. минералдармен си-</w:t>
        <w:br/>
        <w:t>патталады. Құрамындағы марганец</w:t>
        <w:br/>
        <w:t>22.1-28,34%, темір 9.08-11,71%, крем-</w:t>
        <w:br/>
        <w:t>незем 11,76-23,92%. Марганецтің ба-</w:t>
        <w:br/>
        <w:t>ланстық қоры 193,8 млн.т. Ү. м. к. 1983</w:t>
        <w:br/>
        <w:t>жылдан игерілуде.</w:t>
        <w:br/>
        <w:t>ҮШҚОҢЫР - Алматы обл. Қарасай</w:t>
      </w:r>
    </w:p>
    <w:p>
      <w:r>
        <w:t>ауд-ндағы төбелі қоныс. Қоныс Май-</w:t>
        <w:br/>
        <w:t>төбе тауының шығысында 15 км,</w:t>
        <w:br/>
        <w:t>Аршалыкезең асуының (2973 м) солт.</w:t>
        <w:br/>
        <w:t>баурайында жатыр. Төбенің теңіз дең-</w:t>
        <w:br/>
        <w:t>тейінен биікт. 1980 м. Батысында Ұзын-</w:t>
        <w:br/>
        <w:t>қарғалы, шығысында Шамалған өзен-</w:t>
        <w:br/>
        <w:t>Үшқоңыр төбелі қонысы</w:t>
        <w:br/>
        <w:t>дері ағып өтеді. Енділеу тауаралық</w:t>
        <w:br/>
        <w:t>қоныста еріген мұз суынан пайда бол-</w:t>
        <w:br/>
        <w:t>ған, жағалауы ашық шағын көл жа-</w:t>
        <w:br/>
        <w:t>тыр. Қоныс маңында шағын Үшқоңыр</w:t>
        <w:br/>
        <w:t>не Сауыншы ауылдары орналасқан.</w:t>
        <w:br/>
        <w:t>Ұ-да 1986 ж. дельтопланнан КСРО чем-</w:t>
        <w:br/>
        <w:t>пионаты өткізілді. Табиғаты көрікті</w:t>
        <w:br/>
        <w:t>Ү. өңірі Қарасай ауд-ның және Алма-</w:t>
        <w:br/>
        <w:t>ты қ. тұрғындарының демалыс орны</w:t>
        <w:br/>
        <w:t>саналады.</w:t>
        <w:br/>
        <w:t>ҮШҚЫЛТАН (Тгізеіші) - астық тұ-</w:t>
        <w:br/>
        <w:t>қымдасына жататын көп жылдық шөп-</w:t>
        <w:br/>
        <w:t>тесін өсімдік. Дүние жүзінің қоңыр-</w:t>
        <w:br/>
        <w:t>аймақтарында 60-қа жуық түрі</w:t>
        <w:br/>
        <w:t>тараған, Қазақстанда 4 түрі (масақты</w:t>
        <w:br/>
        <w:t>Ү.. Литвинов Ү-ы, Сібір Үзы, Алтай</w:t>
        <w:br/>
        <w:t>Үы) кездеседі. Бұлар альпілік, субаль-</w:t>
        <w:br/>
        <w:t>пілік белдеулерде, ылғалы мол шал-</w:t>
        <w:br/>
        <w:t>ғынды жерлерде. ормандағы ашық</w:t>
        <w:br/>
        <w:t>алаңдар мен тоғайлардың шетінде</w:t>
        <w:br/>
        <w:t>өседі. Биікт. 50-150 см. Сабағы түзу,</w:t>
        <w:br/>
        <w:t>жалаң, жылтыр. Жіңішке жапырақ</w:t>
        <w:br/>
        <w:t>тары көбіне сабақ түбіне шоғырлан-</w:t>
        <w:br/>
        <w:t>ған. Гүлдері қос жынысты, аталығы-</w:t>
        <w:br/>
        <w:t>ның саны үшеу. Гүлшоғыры шашыраң-</w:t>
        <w:br/>
        <w:t>қы немесе масаққа ұқсас сыпыртқы.</w:t>
        <w:br/>
        <w:t>Масағы 2-4 гүлді. масақ қылтаны екеу.</w:t>
        <w:br/>
        <w:t>Маусым-шілде айларында гүлдеп,</w:t>
        <w:br/>
        <w:t>жемісі піседі. Ұ. - бағалы, құнарлы</w:t>
        <w:br/>
        <w:t>мал азығы. Кей түрлері гүлзарларда</w:t>
        <w:br/>
        <w:t>көгалдандыру үшін, мәдени түрде өсі-</w:t>
        <w:br/>
        <w:t>ріледі.</w:t>
        <w:br/>
        <w:t>ҰШҚЫЛТЫҚ (Тііксізгіз) - астық</w:t>
        <w:br/>
        <w:t>тұқымдасына жататын бір жылдық</w:t>
        <w:br/>
        <w:t>шөптесін өсімдік. Қазақстанда 2 тү-</w:t>
        <w:br/>
        <w:t>рі- сұлыбас Ү. (Трһіоібез) және</w:t>
        <w:br/>
        <w:t>Каваньес Ұ-ы (ГСағапШевй) өсе-</w:t>
        <w:br/>
        <w:t>ді. Қызылорда мен Түркістан өңі-</w:t>
        <w:br/>
        <w:t>рінде кездесетін соңғы түрінің биікт.</w:t>
        <w:br/>
        <w:t>5-30 см, сабағы жіңішке әрі жалаң.</w:t>
        <w:br/>
        <w:t>Жапырақ қынабы аздап ұлғайған,</w:t>
        <w:br/>
        <w:t>түкті. Жапырағы жіңішке таспа тә-</w:t>
        <w:br/>
        <w:t>різді, кейде ширатылып тұрады. Гү-</w:t>
        <w:br/>
        <w:t>шоғыры масақ тәрізді тығыз сыпырт-</w:t>
        <w:br/>
        <w:t>қы, масағының ұз. 6 мм-дей, масақ қа-</w:t>
        <w:br/>
        <w:t>быршақтары біркелкі емес, жиектері</w:t>
        <w:br/>
        <w:t>қабықшалы.</w:t>
        <w:br/>
        <w:t>ұшында 2 үшкір қылтанағы болады.</w:t>
        <w:br/>
        <w:t>Мамыр-маусым айларында гүлдейді.</w:t>
        <w:br/>
        <w:t>Құмды, тастақты жерлерде өсетін Ка-</w:t>
        <w:br/>
        <w:t>ваньес Ү-ы құнарлы мал азықтық да-</w:t>
      </w:r>
    </w:p>
    <w:p>
      <w:r>
        <w:t>қыл. Ал сұлыбас Ү-ы Қаратау мен Ба-</w:t>
        <w:br/>
        <w:t>Том. қабыршақтарының</w:t>
        <w:br/>
        <w:t>тыс Тянь-Шань жоталарының тауалды</w:t>
        <w:br/>
        <w:t>тастақты жерлері мен батпақты бет-</w:t>
        <w:br/>
        <w:t>кейлерінде өседі.</w:t>
        <w:br/>
        <w:t>ҰШСАЙ - Қалыбек көлі алабында-</w:t>
        <w:br/>
        <w:t>ғы көл. Солт. Қазақстан обл. Тайынша</w:t>
        <w:br/>
        <w:t>ауд. Шұңқыркөл а-нан солт-батысқа</w:t>
        <w:br/>
        <w:t>қарай 5-8 км жерде. Қалыбек көлінің</w:t>
        <w:br/>
        <w:t>шығыс бойында орналасқан. Көл те-</w:t>
        <w:br/>
        <w:t>ңіз деңгейінен 85 м биіктікте жатыр.</w:t>
        <w:br/>
        <w:t>Аум. 12,2 кмг, ұз. 12,3 км, енді жері</w:t>
        <w:br/>
        <w:t>ЕӘб&gt;ксоиобимос жо беиооикобеыоо а бтыдои</w:t>
        <w:br/>
        <w:t>22 км, жағалау бойының ұз. 38,8 км.</w:t>
        <w:br/>
        <w:t>Ү-ға оңт-нен шағын жылға құяды. Бой-</w:t>
        <w:br/>
        <w:t>лық бағытта созылып жатқан көлдің</w:t>
        <w:br/>
        <w:t>пішіні өте күрделі. Сөлт. жағалаулары</w:t>
        <w:br/>
        <w:t>түйетайлы, жарлы. Солт-шығысында</w:t>
        <w:br/>
        <w:t>биікт. 5 м-ге жететін жарқабақ кез-</w:t>
        <w:br/>
        <w:t>деседі. Оңт. батпақты, сазды. Жаға-</w:t>
        <w:br/>
        <w:t>лауын қамыс, құрақ басқан. Су деңге-</w:t>
        <w:br/>
        <w:t>йі жыл бойы ауытқып отырады (0,7-</w:t>
        <w:br/>
        <w:t>1 меге дейін). Көл түбі тегіс, лайлы,</w:t>
        <w:br/>
        <w:t>оңт. бөлігі саз балшықты. Қараша</w:t>
        <w:br/>
        <w:t>айының ортасында суы қатып, сәуір-</w:t>
        <w:br/>
        <w:t>дің ортасында ериді. Жауын-шашын,</w:t>
        <w:br/>
        <w:t>қар, аздап жер асты суларымен т9-</w:t>
        <w:br/>
        <w:t>лысады. Қиыр солт-нде қыларна ар-</w:t>
        <w:br/>
        <w:t>қылы Қалыбек өз-мен байланысқан.</w:t>
        <w:br/>
        <w:t>Алабының 30-40%-ы егістікке жыр-</w:t>
        <w:br/>
        <w:t>тылған. Қалған бөлігі бетеге, жусан</w:t>
        <w:br/>
        <w:t>аралас астық тұқымдас шөптесіндер</w:t>
        <w:br/>
        <w:t>өскен.</w:t>
        <w:br/>
        <w:t>ҮШТӨБЕ АЛТЫН КЕНІ, Павлодар</w:t>
        <w:br/>
        <w:t>обл. Баянауыл ауд-ның орт-нан сол</w:t>
        <w:br/>
        <w:t>батысқа қарай 23 км жерде орналас-</w:t>
        <w:br/>
        <w:t>қан. Кен орны аймақтық субендік жә-</w:t>
        <w:br/>
        <w:t>не жергілікті солт.-батыс бағыттарда-</w:t>
        <w:br/>
        <w:t>ғы жарылымдардың түйіскен жерін-</w:t>
        <w:br/>
        <w:t>де орналасқан. Кенденуге &gt;коғ. өрдо-</w:t>
        <w:br/>
        <w:t>виктің орта құрамды вулканиттері</w:t>
        <w:br/>
        <w:t>ұшыраған. Солт.-батыс бөлігіндегі қа-</w:t>
        <w:br/>
        <w:t>лыңд. 200 м кварцты желілер сол:</w:t>
        <w:br/>
        <w:t>батыс бағытта тік құлаған. Кен денесі-</w:t>
        <w:br/>
        <w:t>нің ұз. 200-500 м-ге, басты желінің ұз.</w:t>
        <w:br/>
        <w:t>1000 м, қалынд. 0,8 - 1,0 м-ге жетеді.</w:t>
        <w:br/>
        <w:t>Желінің құрамында кварц, барит, пи-</w:t>
        <w:br/>
        <w:t>рит, алтын бар. Алтынның мөлш. 4-</w:t>
        <w:br/>
        <w:t>6 г/т. Қоры бойынша ұсақ кен орын-</w:t>
        <w:br/>
        <w:t>дарына жатады.</w:t>
        <w:br/>
        <w:t>ҰШШОҚЫ АЛТЫН КЕНІ, Жез-</w:t>
        <w:br/>
        <w:t>қазған қ-нан солт.-шығыс бағытқа қа-</w:t>
        <w:br/>
        <w:t>рай 120 км жерде орналасқан. 1963 ж.</w:t>
        <w:br/>
        <w:t>ашылып, 1969-72 ж. барланған. Кен</w:t>
        <w:br/>
        <w:t>алаңында девонның орта және қыш-</w:t>
        <w:br/>
        <w:t>қыл құрамды лавалары, әкті құмтас-</w:t>
        <w:br/>
        <w:t>тары, эктастары, трахилипарит-пор-</w:t>
      </w:r>
    </w:p>
    <w:p>
      <w:r>
        <w:t>фирлері тараған және ендік, сөлт-ба-</w:t>
        <w:br/>
        <w:t>тыс бағыттағы жарықтармен тілінген.</w:t>
        <w:br/>
        <w:t>Жанартаутекті тау жыныстары гид-</w:t>
        <w:br/>
        <w:t>ротермальдық өзгеріске түсіп кварц-</w:t>
        <w:br/>
        <w:t>тану, серициттену, пропилиттену жә-</w:t>
        <w:br/>
        <w:t>не турмалиндену процестеріне ұшы-</w:t>
        <w:br/>
        <w:t>раған. Кен орны кварцты-келілі типь</w:t>
        <w:br/>
        <w:t>ке жатады. Кен денесі кеуекті кварцты</w:t>
        <w:br/>
        <w:t>және кварцты-гематитті желілер жү-</w:t>
        <w:br/>
        <w:t>Йесінен тұрады. Желілер 250-2500 м-</w:t>
        <w:br/>
        <w:t>ге дейін созылған, қалынд. 0,1-6 м,</w:t>
        <w:br/>
        <w:t>алтынның мөлш. 30 г/т-ға жетеді. Кен-</w:t>
        <w:br/>
        <w:t>тас минералдары: пирит, халькопирит,</w:t>
        <w:br/>
        <w:t>галенит, гематит, висмутин, солғын</w:t>
        <w:br/>
        <w:t>түсті кентастар, молибден, магнетит,</w:t>
        <w:br/>
        <w:t>алтын, кварц, барит, серицит, кальцит.</w:t>
        <w:br/>
        <w:t>Тотығу белдемінің тереңд. 50-60 м.</w:t>
        <w:br/>
        <w:t>Кентасы флюстік материал ретінде</w:t>
        <w:br/>
        <w:t>пайдаланылады, флотац. әдіспен ба-</w:t>
        <w:br/>
        <w:t>йытылады.</w:t>
        <w:br/>
        <w:t>224</w:t>
        <w:br/>
        <w:t>Үлкентұз</w:t>
        <w:br/>
        <w:t>ені 70-100 м. Көл түбі құмайтты-саз</w:t>
        <w:br/>
        <w:t>балшықты. Суы тұшы (0,5-1,0 т/з).</w:t>
        <w:br/>
        <w:t>кермектілігі 4-6 мг/экв. Мұнда суда</w:t>
        <w:br/>
        <w:t>гүлдейтін гүлді өсімдіктің 25, бал-</w:t>
        <w:br/>
        <w:t>дырдың 5, мүктің бір түрі өседі. Көл-</w:t>
        <w:br/>
        <w:t>де балықтың 21 түрі, олардың ішінде</w:t>
        <w:br/>
        <w:t>байырғылары мен жерсіндірілгендері</w:t>
        <w:br/>
        <w:t>(пелядь, рипус, сиг, тұқы, т.б.) бар.</w:t>
        <w:br/>
        <w:t>Батыстан Қамысақты өз.. солт-тен</w:t>
        <w:br/>
        <w:t>Есіл-Үлкен Төраңғыл каналы келіп</w:t>
        <w:br/>
        <w:t>құяды. Көлдің шығыс жағынан Бас-</w:t>
        <w:br/>
        <w:t>қарасу өз. ағып шығады. Көл суы мал,</w:t>
        <w:br/>
        <w:t>сонымен қатар егістік, шабындыққа;</w:t>
        <w:br/>
        <w:t>бау-бақшаны суғаруға пайдаланы-</w:t>
        <w:br/>
        <w:t>лады. Көл облыстың балық аулайтын</w:t>
        <w:br/>
        <w:t>маңызды кәсіпшілігінің бірі санала-</w:t>
        <w:br/>
        <w:t>ды. Аумағы жағынан Сергеев бөгені-</w:t>
        <w:br/>
        <w:t>нен кейінгі 2-орында. Ү. Т. «Иманбұр-</w:t>
        <w:br/>
        <w:t>лық өзені - Питнов көлі» суландыру</w:t>
        <w:br/>
        <w:t>жүйесіне кіреді.</w:t>
        <w:br/>
        <w:t>ҮЛКЕНТҰЗ - Ертіс алабындағы көл.</w:t>
        <w:br/>
        <w:t>Павлодар обл. Май ауд. Жаңа Ақши-</w:t>
        <w:br/>
        <w:t>ман а-ның шығысында 3 км жерде ор-</w:t>
        <w:br/>
        <w:t>наласқан. Көл теңіз деңгейінен 264 м</w:t>
        <w:br/>
        <w:t>биіктікте жатыр. Аум. 5.4 км2, ұз.</w:t>
        <w:br/>
        <w:t>42 км, енді жері 2,3 км, жағалау бо-</w:t>
        <w:br/>
        <w:t>йының ұз. 148 км. Жағалау бойы ашық</w:t>
        <w:br/>
        <w:t>әрі жазық. Жаз айларында құрғап қа-</w:t>
        <w:br/>
        <w:t>лады немесе шалшық батпаққа ай-</w:t>
        <w:br/>
        <w:t>налады. Түбі тегіс, оған тұзды тұнба</w:t>
        <w:br/>
        <w:t>шөккен. Алабы мал жайылымына қо-</w:t>
        <w:br/>
        <w:t>лайлы.</w:t>
        <w:br/>
        <w:t>ҮЛКЕН ТҰЗДЫКӨЛ, Большое</w:t>
      </w:r>
    </w:p>
    <w:p>
      <w:r>
        <w:t>Соленое- Есіл алабындағы көл.</w:t>
        <w:br/>
        <w:t>Солт. Қазақстан обл. Мағжан Жұма-</w:t>
        <w:br/>
        <w:t>баев ауд-ның өрт. - Булаев кентінің</w:t>
        <w:br/>
        <w:t>оңт.-батысында 7 км жерде. Көл теңіз</w:t>
        <w:br/>
        <w:t>деңгейінен 118 м биіктікте жатыр. Аум.</w:t>
        <w:br/>
        <w:t>8.6 кмг, ұз. 54 км, енді жері 2,6 км,</w:t>
        <w:br/>
        <w:t>ғалау бойының ұз. 14,8 км. Жаға-</w:t>
        <w:br/>
        <w:t>лауы жайпақ. басым бөлігін қамыс</w:t>
        <w:br/>
        <w:t>басқан. Шарасында жыл бойы су бо-</w:t>
        <w:br/>
        <w:t>лады. Қараша айының ортасында суы</w:t>
        <w:br/>
        <w:t>қатып, сәуірдің ортасында ериді. Ала-</w:t>
        <w:br/>
        <w:t>бының 40-50%-ы жыртылған, қалған</w:t>
        <w:br/>
        <w:t>бөлігін бетеге, бөз, селеу, айрауық, т.б.</w:t>
        <w:br/>
        <w:t>шөптесіндер өскен табиғи ландшафт</w:t>
        <w:br/>
        <w:t>қалыптасқан. Оңт.-батысында шағын</w:t>
        <w:br/>
        <w:t>Полтавка елді мекені орналасқан.</w:t>
        <w:br/>
        <w:t>ҮЛКЕН ҰЛАСТЫ, Қоңырбай-</w:t>
        <w:br/>
        <w:t>Ертіс алабындағы өзен. Шығыс Қазақ-</w:t>
        <w:br/>
        <w:t>стан обл. Зайсан ауд. жерімен ағады.</w:t>
        <w:br/>
        <w:t>Ұз. 67 км. Бастауын Сауыр жотасы-</w:t>
        <w:br/>
        <w:t>ның солг-шығыс беткейіндегі Мұзтау</w:t>
        <w:br/>
        <w:t>тауының (3816 м) етегіндегі бұлақ-</w:t>
        <w:br/>
        <w:t>тардан алып, Кіші Ұласты арқылы</w:t>
        <w:br/>
        <w:t>Қытай шекарасын бойлай ағып оты-</w:t>
        <w:br/>
        <w:t>рып, Зимунай а-нан (Қытай аумағын-</w:t>
        <w:br/>
        <w:t>да) «өлт-батыста 14,5 км жерде Ай-</w:t>
        <w:br/>
        <w:t>ғырқұм құмына (Бозайғырқұм) сіңеді.</w:t>
        <w:br/>
        <w:t>Ағысының басым бөлігі қыратты,</w:t>
        <w:br/>
        <w:t>онды-белесті жермен ағады. Басты</w:t>
        <w:br/>
        <w:t>саласы - Ақөзен. Арна беткейі тік,</w:t>
        <w:br/>
        <w:t>кей жері жақпартасты. Жайылмасы</w:t>
        <w:br/>
        <w:t>сол жағалауында, ені 40 м-ге жетеді.</w:t>
        <w:br/>
        <w:t>Жауын-шашын, аздап жер асты еула-</w:t>
        <w:br/>
        <w:t>рымен толығады. Мамыр-шілде ай-</w:t>
        <w:br/>
        <w:t>ларында суы мол. Орташа жылдық су</w:t>
        <w:br/>
        <w:t>ағымы сағасы тұсында 1,30 м/с.</w:t>
        <w:br/>
        <w:t>ҮЛКЕН ҮШКӨЛ - Тобыл алабын-</w:t>
        <w:br/>
        <w:t>дағы көл. Қостанай обл. Қамысты ауд.</w:t>
        <w:br/>
        <w:t>Филиппов а. аралығында орналасқан.</w:t>
        <w:br/>
        <w:t>Көл теңіз деңгейінен 259 м биіктікте</w:t>
        <w:br/>
        <w:t>жатыр. Аум. 3,4 км: (көктем айларын-</w:t>
        <w:br/>
        <w:t>да 5.8 км-ге жетеді). ұз. 3.3 км, енді</w:t>
        <w:br/>
        <w:t>жері 1,4 км, жағалау бойының ұз.</w:t>
        <w:br/>
        <w:t>8,2 км. Көл жағалауы оңт-шығысы бат-</w:t>
        <w:br/>
        <w:t>пақты келген. Сондықтан аумағы құ-</w:t>
        <w:br/>
        <w:t>былып тұрады. Осы жағалауында қа-</w:t>
        <w:br/>
        <w:t>мыс, құрақ шоғырлары қалың өскен.</w:t>
        <w:br/>
        <w:t>Елді мекендер орналасқан бөліктері</w:t>
        <w:br/>
        <w:t>біршама көтеріңкі келген. Көлге ша-</w:t>
        <w:br/>
        <w:t>ғынжылға құяды. Жаз айларында суы</w:t>
        <w:br/>
        <w:t>тартылып, шалшық батпаққа айнала-</w:t>
        <w:br/>
        <w:t>ды. Алабы - мал жайылымы және ша-</w:t>
        <w:br/>
        <w:t>бындық.</w:t>
        <w:br/>
        <w:t>ҮЛКЕН ҮШҚАМЫС - Сарықопа</w:t>
        <w:br/>
        <w:t>көлі алабындағы көл. Қостанай обл.</w:t>
        <w:br/>
        <w:t>Жангелдин ауд. Ошағанды а-ның оңт.-</w:t>
        <w:br/>
        <w:t>шығысында 5 км жерде. Көл теңіз дең-</w:t>
        <w:br/>
        <w:t>гейінен 100 м биіктікте жатыр. Аум.</w:t>
        <w:br/>
        <w:t>3,9 кме, ұз. 3 км, енді жері 2 км, жаға-</w:t>
        <w:br/>
        <w:t>лау бойының ұз. 108 км. Көл жағала-</w:t>
        <w:br/>
        <w:t>уы жайпақ. Шарасында жыл бойы су</w:t>
        <w:br/>
        <w:t>болады. Көктем айларында батысын-</w:t>
      </w:r>
    </w:p>
    <w:p>
      <w:r>
        <w:t>да жатқан шағын көлдермен байланы-</w:t>
        <w:br/>
        <w:t>сып жатады. Батпақты жерлерінде қа-</w:t>
        <w:br/>
        <w:t>мыс шоғырлары өскен. Көл түбі тегіс,</w:t>
        <w:br/>
        <w:t>лайлы. Алабы мал жайылымы және</w:t>
        <w:br/>
        <w:t>шабындық. Оңт-нде Тұзбай қыстауы</w:t>
        <w:br/>
        <w:t>орналасқан.</w:t>
        <w:br/>
        <w:t>ҮЛКЕН ШАБАҚТЫ - Көкшетау қы-</w:t>
        <w:br/>
        <w:t>ратының солг. етегіндегі көл. Ақмола</w:t>
        <w:br/>
        <w:t>обл. Бурабай ауд-нда. Теңіз деңгейі-</w:t>
        <w:br/>
        <w:t>нен 305 м биіктікте. Аум. 25,5 кмв, ұз.</w:t>
        <w:br/>
        <w:t>83 км. енді жері 51 км, орташа те-</w:t>
        <w:br/>
        <w:t>ренд. 108 м, ең терең жері 33,3 м. Су</w:t>
        <w:br/>
        <w:t>Үлкен Шабақты көлі</w:t>
        <w:br/>
        <w:t>ЕӘб&gt;кос обимоо о буыо оо бекоеиео бхкоси</w:t>
        <w:br/>
        <w:t>жиналатын алабының (150 км?) оңт.</w:t>
        <w:br/>
        <w:t>бөлігі Көкшетау қыратында, қалған</w:t>
        <w:br/>
        <w:t>бөлігі ұсақ шоқылықта жатыр. Оңт.</w:t>
        <w:br/>
        <w:t>жағалауы биік. жарқабақты (18-20 м-</w:t>
        <w:br/>
        <w:t>ге дейін). Солт. және шығыс жағалау-</w:t>
        <w:br/>
        <w:t>лары жайпақ. Түпкі бедері күрделі.</w:t>
        <w:br/>
        <w:t>Терең шұңғымалар мен су асты қыр-</w:t>
        <w:br/>
        <w:t>қалары кезектесіп келеді. Кей эжерлер-</w:t>
        <w:br/>
        <w:t>де су асты қырқалары шағын аралдар</w:t>
        <w:br/>
        <w:t>түрінде көл бетіне шығып жатады (ең</w:t>
        <w:br/>
        <w:t>үлкен аралы 120&gt;200 м). Ірі аралдар-</w:t>
        <w:br/>
        <w:t>да қайың, тал, бұға және қарағай өсе-</w:t>
        <w:br/>
        <w:t>ді. Түбі орт. бөлігінде лайлы-балшық-</w:t>
        <w:br/>
        <w:t>ты, жағалауға жақын манда тастақты.</w:t>
        <w:br/>
        <w:t>Көлге Бурабай көлінен ағып шыға-</w:t>
        <w:br/>
        <w:t>тын Күркіреуік (Громотуха) өз. құяды.</w:t>
        <w:br/>
        <w:t>Көл беті таза, ашық. Су беті өсімдік-</w:t>
        <w:br/>
        <w:t>тері (қоға, қамыс, елекшөп) тек таяз</w:t>
        <w:br/>
        <w:t>солт-шығыс шығанақта ғана бар. Суы</w:t>
        <w:br/>
        <w:t>қараша айының ортасында қатып, ма-</w:t>
        <w:br/>
        <w:t>мырда ериді. Көктемде еріген қар,</w:t>
        <w:br/>
        <w:t>жаңбыр және жер асты суларымен то-</w:t>
        <w:br/>
        <w:t>лысады. Суы тұшы, ауыз суға, т.б.</w:t>
        <w:br/>
        <w:t>шаруашылық қажеттеріне пайдаланы-</w:t>
        <w:br/>
        <w:t>лады. Минералдылығы жазда 0,5-</w:t>
        <w:br/>
        <w:t>0,7 мг/л-ден қысқа қарай 10 мг/л-ге де-</w:t>
        <w:br/>
        <w:t>Йін өзгереді. Балығының кәсіпшілік</w:t>
        <w:br/>
        <w:t>маңызы бар. Негізінен қорта, алабұға,</w:t>
        <w:br/>
        <w:t>мөңке ауланады. Сондай-ақ айқайран,</w:t>
        <w:br/>
        <w:t>тұқы балық, таутан мекендейді. Қол-</w:t>
        <w:br/>
        <w:t>дан табан балық өсіріледі.</w:t>
        <w:br/>
        <w:t>ҮЛКЕН ШАРЫҚТЫ - Ақмола обл.</w:t>
        <w:br/>
        <w:t>Ерейментау ауд-ның солт-нде, Торғай</w:t>
        <w:br/>
        <w:t>а-нан шығысқа қарай 11 км эжерде ор-</w:t>
        <w:br/>
        <w:t>наласқан көл. Теңіз деңгейінен 298 м</w:t>
        <w:br/>
        <w:t>биіктікте жатыр. Аум. 68 км? (кей жыл-</w:t>
        <w:br/>
        <w:t>дары 6,6 км), ұз. 3,5 км, еңді жері</w:t>
        <w:br/>
        <w:t>2,5 км, жағалау бойының ұз. 92 км.</w:t>
        <w:br/>
        <w:t>Су жиналатын алабы 90 кмі. Жағала-</w:t>
        <w:br/>
        <w:t>уы биік, түбі лайлы. Қар және экер ас-</w:t>
        <w:br/>
        <w:t>Ты суларымен толысады. Суы тұзды,</w:t>
        <w:br/>
        <w:t>өте кермек, ішуге жарамсыз.</w:t>
        <w:br/>
        <w:t>а. 2. 22ы -</w:t>
      </w:r>
    </w:p>
    <w:p>
      <w:r>
        <w:t>хо тал а сас еуаубд Үлкен Тораңғыл</w:t>
        <w:br/>
        <w:t>тың көрнекті ғалымы С.Ремезов то-</w:t>
        <w:br/>
        <w:t>лықтырды. Оған «Тобылдан Қазақ Ор-</w:t>
        <w:br/>
        <w:t>дасына және Үлкен Бұхараға дейін,</w:t>
        <w:br/>
        <w:t>Хиуаға, Жайыққа және Астраханға де-</w:t>
        <w:br/>
        <w:t>йінгі даланы жазу» - мүмкіндігінше</w:t>
        <w:br/>
        <w:t>барлық геогр. нысандар - тау, өзен,</w:t>
        <w:br/>
        <w:t>шатқал, елді мекендерді көрсету тап-</w:t>
        <w:br/>
        <w:t>сырылған еді. С.Ремезов жұмысының</w:t>
        <w:br/>
        <w:t>қорытындысы «Пертежная книга Си-</w:t>
        <w:br/>
        <w:t>бири» деп аталды, онда Қазақстан ау-</w:t>
        <w:br/>
        <w:t>мағы бойынша тарихи-геогр. мәлімет-</w:t>
        <w:br/>
        <w:t>тер берілген.</w:t>
        <w:br/>
        <w:t>ҮЛКЕН СЫРЫМБЕТ - Қарағанды</w:t>
        <w:br/>
        <w:t>обл. Қарқаралы ауд-ның қиыр шығы-</w:t>
        <w:br/>
        <w:t>сындағы тау, Егіндібұлақ а-нан оңг.</w:t>
        <w:br/>
        <w:t>шығысқа қарай 90 км жерде. Абс.</w:t>
        <w:br/>
        <w:t>биікт. 1166 м. Оңг-батыстан солт-ке</w:t>
        <w:br/>
        <w:t>Үлкен Сырымбет тауы</w:t>
        <w:br/>
        <w:t>доғаша иіліп 18-20 км-ге созылып жа-</w:t>
        <w:br/>
        <w:t>тыр. ені 4-5 км. Беткейлері тік (әсіре-</w:t>
        <w:br/>
        <w:t>се солт. жэне солт.-шығыс бөлігі), жар-</w:t>
        <w:br/>
        <w:t>тасты, түпкі жыныстары жер бетіне</w:t>
        <w:br/>
        <w:t>жақын жатыр. Девон жыныстарынан</w:t>
        <w:br/>
        <w:t>түзілген. Қызғылт қоңыр топырағында</w:t>
        <w:br/>
        <w:t>жусан, бетеге, қараған, аңғарында әр</w:t>
        <w:br/>
        <w:t>түрлі шөпті-бидайықты шалғын өседі.</w:t>
        <w:br/>
        <w:t>ҮЛКЕН ТАБАҚҚАЛҚАН - Табақ-</w:t>
        <w:br/>
        <w:t>кеңтарлау аңғарының шығысындағы</w:t>
        <w:br/>
        <w:t>тау. Қарағанды обл. Ақтоғай ауд-ның</w:t>
        <w:br/>
        <w:t>оңт-шығысында, Жаңаорталық а-ның</w:t>
        <w:br/>
        <w:t>шығысында 58 км жерде орналасқан.</w:t>
        <w:br/>
        <w:t>Абе. биікт. 676 м. Бойлық бағытта со-</w:t>
        <w:br/>
        <w:t>зылып жатқан таудың ұз. 3 км, енді</w:t>
        <w:br/>
        <w:t>рі 1,8 км. Шығыс беткейі біршама</w:t>
        <w:br/>
        <w:t>тіктеу, қалған беткейлері көлбеуле-</w:t>
        <w:br/>
        <w:t>ніп жазық далаға ұласады. Жартасты,</w:t>
        <w:br/>
        <w:t>жарқабақты беткейлері нашар тілім-</w:t>
        <w:br/>
        <w:t>денген. Бозғылт қоңыр топырағында</w:t>
        <w:br/>
        <w:t>құрғақ далаға тән сұлыбас, қылқан</w:t>
        <w:br/>
        <w:t>боз, көде, жусан бетеге, ши, т.б. шөп-</w:t>
        <w:br/>
        <w:t>тесіндер өседі. Таудың солт-нде ша-</w:t>
        <w:br/>
        <w:t>ғын Табақкеңтарлау ойысы (аңғары),</w:t>
        <w:br/>
        <w:t>оңт.-шығысында Ақжайдақ, батысын-</w:t>
        <w:br/>
        <w:t>да Төртқұдық құдықтары орналасқан.</w:t>
        <w:br/>
        <w:t>ҮЛКЕН ТАЛДЫКӨЛ - Тобыл ала-</w:t>
        <w:br/>
        <w:t>бындағы көл. Қостанай обл. Қараба-</w:t>
        <w:br/>
        <w:t>лық ауд. Қособа а-ның оңт-шығысын-</w:t>
        <w:br/>
        <w:t>да 9 км жерде орналасқан. Көл теңіз</w:t>
        <w:br/>
        <w:t>деңгейінен 213 м биіктікте жатыр. Аум.</w:t>
        <w:br/>
        <w:t>42 кмг, ұз. 2.9 км, енді жері 21 км,</w:t>
        <w:br/>
        <w:t>жағалау бойының ұз.8 км. Бойлық ба-</w:t>
        <w:br/>
        <w:t>ғытта созылып жатқан көлді қамыс</w:t>
        <w:br/>
        <w:t>басқан. Батыс жағалауы жарқабақты</w:t>
        <w:br/>
        <w:t>(3-7 м). қалған бөлігі жазық. Сөлтенде</w:t>
        <w:br/>
        <w:t>сирек орман, бұта шоғырлары бар.</w:t>
      </w:r>
    </w:p>
    <w:p>
      <w:r>
        <w:t>1970-80 ж. көл суының деңгейі төмен-</w:t>
        <w:br/>
        <w:t>деп бірнеше шағын көлдерге бөлініп</w:t>
        <w:br/>
        <w:t>қалады. Алабы егістікке, көл жағала-</w:t>
        <w:br/>
        <w:t>уы шабындыққа қолайлы.</w:t>
        <w:br/>
        <w:t>ҰЛКЕН ТЕМІРШІ - Оңт. Қазақстан</w:t>
        <w:br/>
        <w:t>обл. Сарылғаш ауд. Жылға а-ның шы-</w:t>
        <w:br/>
        <w:t>ғысында 5 км жерде орналасқан тау.</w:t>
        <w:br/>
        <w:t>Абе. биікт. 740 м. Күрделі пішінді та</w:t>
        <w:br/>
        <w:t>дың ұзындығы мен ені шамамен 2,5-</w:t>
        <w:br/>
        <w:t>2 км. Оңг. беткейі көлбеу. басқа бет-</w:t>
        <w:br/>
        <w:t>кейлері біршама тіктеу келген. Беткейі</w:t>
        <w:br/>
        <w:t>мен етегінің сұр топырағында бұта</w:t>
        <w:br/>
        <w:t>аралае селеу, көде, баялыш, т.б. шөп-</w:t>
        <w:br/>
        <w:t>тесіндер өскен. Солт-нде Тамшыбұлақ</w:t>
        <w:br/>
        <w:t>құдығы жатыр. Оңт-нде 1 км жерде</w:t>
        <w:br/>
        <w:t>Кіші Темірші тауы орналасқан. Екі тау-</w:t>
        <w:br/>
        <w:t>дың аңғарымен даланың қара жолы</w:t>
        <w:br/>
        <w:t>өтеді.</w:t>
        <w:br/>
        <w:t>ҮЛКЕН ТЕРІСКӨЛ - Тобыл алабын-</w:t>
        <w:br/>
        <w:t>дағы көл. Қостанай обл. Ұзынкөл ауд.</w:t>
        <w:br/>
        <w:t>Федоровка а-ның батысында орналас-</w:t>
        <w:br/>
        <w:t>қан. Көл теңіз деңгейінен 160 м биік-</w:t>
        <w:br/>
        <w:t>тікте жатыр. Аум. 5,7 кмг, ұз. 31 км,</w:t>
        <w:br/>
        <w:t>енді жері 2,5 км, жағалау бойының ұз.</w:t>
        <w:br/>
        <w:t>9 км. Дөңгелек пішіндес көл жағала-</w:t>
        <w:br/>
        <w:t>уы негізінен жазық әрі ашық. Федо-</w:t>
        <w:br/>
        <w:t>ровка а. орналасқан бөлігі біршама кө-</w:t>
        <w:br/>
        <w:t>теріңкі, жарлы келген. Түбі тегіс, он-</w:t>
        <w:br/>
        <w:t>да тұнба шөккен. Суында балық бар.</w:t>
        <w:br/>
        <w:t>Шарасында жыл бойы су болады. Не-</w:t>
        <w:br/>
        <w:t>гізінен жер асты және қар суларымен</w:t>
        <w:br/>
        <w:t>толысады. Алабының 30-40%-ы егіс-</w:t>
        <w:br/>
        <w:t>тікке жыртылған. Қалған жерін бете-</w:t>
        <w:br/>
        <w:t>ге, селеу, қылқан боз, т.б. астық тұ-</w:t>
        <w:br/>
        <w:t>қымдас шөптесіндер өседі.</w:t>
        <w:br/>
        <w:t>ҮЛКЕН ТОБЫЛЖАН - Ертіс ала-</w:t>
        <w:br/>
        <w:t>бындағы көл. Павлодар обл. Успен ауд.</w:t>
        <w:br/>
        <w:t>жерінде орналасқан. Теңіз деңгейінен</w:t>
        <w:br/>
        <w:t>92,0 м биіктікте жатыр. Аум. 12,5 кмг,</w:t>
        <w:br/>
        <w:t>ұз. 77 км, енді жері 2,1 км, жағалау бо-</w:t>
        <w:br/>
        <w:t>ының ұз. 174 км. Жағалауы жайпақ,</w:t>
        <w:br/>
        <w:t>көбіне сортаңды, шығысы батпақты</w:t>
        <w:br/>
        <w:t>болып келеді. Көлден кәсіптік маңы-</w:t>
        <w:br/>
        <w:t>зы бар шөкпе ас тұзы алынады. Бұл</w:t>
        <w:br/>
        <w:t>тұзды Қазақстан және Батыс Сібірдің</w:t>
        <w:br/>
        <w:t>кейбір аудандары пайдаланады.</w:t>
        <w:br/>
        <w:t>ҮЛКЕН ТОҚТАМЫС СУҒАРУ ЖҮ-</w:t>
        <w:br/>
        <w:t>ИЕСІ, Алматы обл. Ескелді би ауд-</w:t>
        <w:br/>
        <w:t>ндағы су жүйесі. 1940 ж. іске қосыл-</w:t>
        <w:br/>
        <w:t>ған. Бастауын Көксу өз-ндегі бас то-</w:t>
        <w:br/>
        <w:t>ғаннан алады. Арнасы мен арықтары-</w:t>
        <w:br/>
        <w:t>ның жалпы ұз 18,0 км. 1970-80 ж. қай-</w:t>
        <w:br/>
        <w:t>та жөндеуден өткен. Олардың бойын-</w:t>
        <w:br/>
        <w:t>да 7 гидротех. қондырғы орнатылған.</w:t>
        <w:br/>
        <w:t>Ауданның 600 га егістігін суғарады.</w:t>
        <w:br/>
        <w:t>ҮЛКЕН ТОРАҢҒЫЛ - Есіл алабын-</w:t>
        <w:br/>
        <w:t>дағы ағынды көл. Солт. Қазақстан обл,</w:t>
        <w:br/>
        <w:t>Есіл ауд-ндағы Корнесвка және Со-</w:t>
        <w:br/>
        <w:t>ветеков а-дары маңында. Аум. 42,2 кмг,</w:t>
        <w:br/>
        <w:t>ұз. 10 км, енді жері 49 км, жағалау</w:t>
      </w:r>
    </w:p>
    <w:p>
      <w:r>
        <w:t>бойының ұз. 296 км. Ең терең жері 5-</w:t>
        <w:br/>
        <w:t>6 м. Су жиналатын алабының аум.</w:t>
        <w:br/>
        <w:t>2000 км:-дей. Алабының 80%-ы жыр-</w:t>
        <w:br/>
        <w:t>тылған. Жағалау бойы құмдауытты,</w:t>
        <w:br/>
        <w:t>Үлкен Тораңғыл келі</w:t>
        <w:br/>
        <w:t>223</w:t>
        <w:br/>
        <w:t>БОС бекоо о оыс ко букс о ко быоо жо хі</w:t>
        <w:br/>
        <w:t>кекшөп, 1.6. өседі. Жануарлар дүниесі-</w:t>
        <w:br/>
        <w:t>нен бауырымен жорғалаушылар. тыш-</w:t>
        <w:br/>
        <w:t>қан, қоян, бөкен, қарақұйрық, т.б. ме-</w:t>
        <w:br/>
        <w:t>кендейді. Ү. көктемде, жазда, күзде мал</w:t>
        <w:br/>
        <w:t>жайылымы, қойнауында мұнай мен</w:t>
        <w:br/>
        <w:t>таздың мол қоры анықталған; қ. /с-</w:t>
        <w:br/>
        <w:t>тірт мұнайлы-газды алабы.</w:t>
        <w:br/>
        <w:t>ҮСТІРТ АРҚАРЫ (Охіз хізпсі ага!) -</w:t>
        <w:br/>
        <w:t>қуысмүйізділер тұқымдасына жата-</w:t>
        <w:br/>
        <w:t>тын аша тұяқты аң. Дене бітімі мы-</w:t>
        <w:br/>
        <w:t>ғым әрі ірі, құлжаларының тұрқы 160,</w:t>
        <w:br/>
        <w:t>саулығында 140 см, салмағы соған</w:t>
        <w:br/>
        <w:t>сәйкес 70 және 40 кг-ға дейін жетеді.</w:t>
        <w:br/>
        <w:t>Ірі мүйіздері үш қырлы және көлденең</w:t>
        <w:br/>
        <w:t>сызықтары көп, құлжаларының мүйізі</w:t>
        <w:br/>
        <w:t>шиыршықтала оратылған және жалы</w:t>
        <w:br/>
        <w:t>болады. Саулығының мүйізі кішірек,</w:t>
        <w:br/>
        <w:t>доға тәрізді аздап иілген. Ү. а. негізі-</w:t>
        <w:br/>
        <w:t>нен Солт-Батыс Түрікменетанда кез-</w:t>
        <w:br/>
        <w:t>деседі. Қазақстанда Маңғыстау өбл-</w:t>
        <w:br/>
        <w:t>нда, Үстірттің батыс бөлігіндегі және</w:t>
        <w:br/>
        <w:t>Қабыланқыр құлама жарларында, Ша-</w:t>
        <w:br/>
        <w:t>ғала сорында таралған. Ү. а, үйір-үйі-</w:t>
        <w:br/>
        <w:t>рімен (бір үйірінде 70 дарабастай бо-</w:t>
        <w:br/>
        <w:t>лады) тіршілік етеді. Тік беткейлерге</w:t>
        <w:br/>
        <w:t>жылдам түсіп шығады, биік кемерлер-</w:t>
        <w:br/>
        <w:t>ден оңай қарғып, 1 м-ге дейін биікті</w:t>
        <w:br/>
        <w:t>ке секіре алады. Жыныстық жағынан</w:t>
        <w:br/>
        <w:t>саулықтары 2,5, құлжалары 4,5 жас-</w:t>
        <w:br/>
        <w:t>та жетіледі. Қазан-желтоқсан айла-</w:t>
        <w:br/>
        <w:t>рында күйекке түсіп, наурыз-мамыр-</w:t>
        <w:br/>
        <w:t>да саулықтары жалғыз қозы табады да,</w:t>
        <w:br/>
        <w:t>қазан айының соңына дейін емізеді.</w:t>
        <w:br/>
        <w:t>Негізгі қөрегі - күйреуік, сораң. жусан</w:t>
        <w:br/>
        <w:t>және дәнді дақылды шөптер. Қорегін</w:t>
        <w:br/>
        <w:t>іздеуге көбінесе күндіз шығады. Бір</w:t>
        <w:br/>
        <w:t>ерекшелігі -Ү. а. суды ашы бұлақтар-</w:t>
        <w:br/>
        <w:t>дан ішеді, себебі өздерінің организмі-</w:t>
        <w:br/>
        <w:t>не қажетті түрлі минералды заттар-</w:t>
        <w:br/>
        <w:t>ды осы бұлақ суларынан алады. Ар-</w:t>
        <w:br/>
        <w:t>қарлардың негізгі жауы - қасқыр. Ке-</w:t>
        <w:br/>
        <w:t>зінде өте көп ауланған, саны жылдан-</w:t>
        <w:br/>
        <w:t>жылға азайып барады. 1989-90 ж. Ал-</w:t>
        <w:br/>
        <w:t>маты зоол. паркінде көбейтілген. 20 ғ-</w:t>
        <w:br/>
        <w:t>дың 70-жылдары 10 мындай болса, қа-</w:t>
        <w:br/>
        <w:t>Үеліртарқары</w:t>
        <w:br/>
        <w:t>зір бұлардың 5,5-6 мындайы ғана қал-</w:t>
      </w:r>
    </w:p>
    <w:p>
      <w:r>
        <w:t>ған. Үстірт қорығында. Қарақия-Қара-</w:t>
        <w:br/>
        <w:t>қол, Ақтау-Бозашы қорықшасында қор-</w:t>
        <w:br/>
        <w:t>ғалады. Қазақстанның «Қызыл кітабы-</w:t>
        <w:br/>
        <w:t>на» енгізілген.</w:t>
        <w:br/>
        <w:t>ҮСТІРТ АРТЕЗИАН АЛАБЫ- Маң-</w:t>
        <w:br/>
        <w:t>ғыстау түбегінен Арал т-не дейінгі ай-</w:t>
        <w:br/>
        <w:t>мақты қамтитын жер асты суы бар</w:t>
        <w:br/>
        <w:t>аймақ. Ауд. 270 мың кмі. Алап шы-</w:t>
        <w:br/>
        <w:t>ғысында Өзбекстанмен (Қарақалпа!</w:t>
        <w:br/>
        <w:t>стан респ-мен) және оңт-нде Түрік-</w:t>
        <w:br/>
        <w:t>менстанмен шектеседі. Оның нағыз</w:t>
        <w:br/>
        <w:t>арынды артезиандық су кешендері (қа-</w:t>
        <w:br/>
        <w:t>лыңд. 2000-3500 м, минералд. 3-20-</w:t>
        <w:br/>
        <w:t>дан 100-200 г/л-ге дейін) қатпарлы</w:t>
        <w:br/>
        <w:t>пермь-триас қабаттарының үстіндегі</w:t>
        <w:br/>
        <w:t>тора, бор дәуірлері және палеоген, төм.</w:t>
        <w:br/>
        <w:t>неоген кезеңдерінің құмтасты, құм-</w:t>
        <w:br/>
        <w:t>балшықты, әктасты шөгінділерінің</w:t>
        <w:br/>
        <w:t>қойнауында қалыптасқан. Бұл шөгін-</w:t>
        <w:br/>
        <w:t>ділердің бетінде түгелдей жоғ. неоген</w:t>
        <w:br/>
        <w:t>(сармат кезеңі), кей жерлерде төрттік</w:t>
        <w:br/>
        <w:t>кезеңнің әктасты, борпылдақ құмды</w:t>
        <w:br/>
        <w:t>тау жыныстарында ауыз су ретінде</w:t>
        <w:br/>
        <w:t>пайдалануға жарамды арынсыз грунт-</w:t>
        <w:br/>
        <w:t>тық сулы қабаттар орналасқан. Арын-</w:t>
        <w:br/>
        <w:t>ды қабаттарға жеткізіле қазылған ұң-</w:t>
        <w:br/>
        <w:t>ғымалардан алынған су тым ыстық</w:t>
        <w:br/>
        <w:t>(100-130С), өнімділігі шамалы (тәу-</w:t>
        <w:br/>
        <w:t>лігіне 250-400 м?. Бұлар ауыз суы</w:t>
        <w:br/>
        <w:t>Үстірттің солтүстік кемері</w:t>
        <w:br/>
        <w:t>ретінде пайдалануға жарамсыз. Ми-</w:t>
        <w:br/>
        <w:t>нералдылығы жоғары (100-200 г/л)</w:t>
        <w:br/>
        <w:t>тұздық сулардан әр түрлі өнеркәсіптік</w:t>
        <w:br/>
        <w:t>бағыттарда пайдалануға болатын ас</w:t>
        <w:br/>
        <w:t>тұзын, көптеген шашыранды және си-</w:t>
        <w:br/>
        <w:t>рек кездесетін элементтерді және ка-</w:t>
        <w:br/>
        <w:t>лий, стронций, бром, аммоний, бор</w:t>
        <w:br/>
        <w:t>қосылыстарын алуға болады.</w:t>
        <w:br/>
        <w:t>ҮСТІРТ МҰНАЙЛЫ-ГАЗДЫ АЛА-</w:t>
        <w:br/>
        <w:t>БЫ - Үстірттің Каспий және Арал</w:t>
        <w:br/>
        <w:t>т-дері аралығындағы бөлігін қамты-</w:t>
        <w:br/>
        <w:t>ған мұнайлы-газды аймақ. Жалпы ауд.</w:t>
        <w:br/>
        <w:t>170-175 мың кмг. Қазақстанға Үстірт-</w:t>
        <w:br/>
        <w:t>тің солт. және батыс бөлігі ғана ене-</w:t>
        <w:br/>
        <w:t>Үстірттің</w:t>
        <w:br/>
        <w:t>ді. Ү. м.әг. а. эпигерциндік Тұран пли-</w:t>
        <w:br/>
        <w:t>Тасының батыс бөлігінен орын алған</w:t>
        <w:br/>
        <w:t>және 2 құрылымдық қабаттан тұра-</w:t>
        <w:br/>
        <w:t>ды. Нығаюы каледон-киммерийде өт-</w:t>
        <w:br/>
        <w:t>кентәм, құрылымдық қабаг геол. жаю”</w:t>
        <w:br/>
        <w:t>тары әр түрлі және метаморфтануға</w:t>
        <w:br/>
        <w:t>ұшыраған шөгінді-эффуз., интрузив-</w:t>
        <w:br/>
        <w:t>тік, кристалдық тау жыныстарынан</w:t>
        <w:br/>
        <w:t>құралған. Метаморфтануға ұшыраған</w:t>
        <w:br/>
        <w:t>жоқ құрылымдық этаж. пштол. құра-</w:t>
        <w:br/>
        <w:t>мы күрделі жоғ. палсозойкангропо-</w:t>
        <w:br/>
        <w:t>гендік тау жыныстарынан тұрады. Мұ-</w:t>
        <w:br/>
        <w:t>най мен газды іздеу бойынша терең</w:t>
        <w:br/>
        <w:t>бұрғылау жұмыстары 1961 ж. бастал-</w:t>
      </w:r>
    </w:p>
    <w:p>
      <w:r>
        <w:t>ған. 1961-76 ж. антиклинальдық құ-</w:t>
        <w:br/>
        <w:t>рылымның 15 алаңы терең бұрғылау-</w:t>
        <w:br/>
        <w:t>ға ұшырған. Бүгінде палеоген, юра</w:t>
        <w:br/>
        <w:t>шөгінділерінен бірнеше мұнай-газ кен-</w:t>
        <w:br/>
        <w:t>дері ашылды. Ү. м.-г. а-ныңірі кендері-</w:t>
        <w:br/>
        <w:t>не Жетібай, Солт. Қарамандыбае, Ақ-</w:t>
        <w:br/>
        <w:t>тас, Бектұрлы, Тасболат, Теңге, т.б.</w:t>
        <w:br/>
        <w:t>тады. Алаптың мұнай мен газ кендері-</w:t>
        <w:br/>
        <w:t>нің келешегі қалыңдығы бірнеше мың</w:t>
        <w:br/>
        <w:t>м-ге жететін палеозой тау жыныста-</w:t>
        <w:br/>
        <w:t>рымен байланысты.</w:t>
        <w:br/>
        <w:t>ҮСТІРТТІҢ БАТЫС КЕМЕРІ, қ. Ел-</w:t>
        <w:br/>
        <w:t>тыс Үстірт кемері.</w:t>
        <w:br/>
        <w:t>ҮСТІРТТІҢ СОЛТҮСТІК КЕМЕРІ,</w:t>
        <w:br/>
        <w:t>Шөәміштікөл көлі мен Сам сорлары</w:t>
        <w:br/>
        <w:t>аралығындағы кемерлі шың, Маңғыс-</w:t>
        <w:br/>
        <w:t>тау обл-ның Бейнеу және Ақтөбе обл-</w:t>
        <w:br/>
        <w:t>ның Байғанин аудандары жерінде ор-</w:t>
        <w:br/>
        <w:t>наласқан. Шөміштікөл сорының оңт-н</w:t>
        <w:br/>
        <w:t>бойлай 130 км-ге созылып жатыр. Ке-</w:t>
        <w:br/>
        <w:t>мердің үсті теңіз деңгейінен 114-117 м</w:t>
        <w:br/>
        <w:t>биіктікте. Батыс бөлігі сорға көлбеу-</w:t>
        <w:br/>
        <w:t>леніп бітсе, шығысы тіктеу, жарқабақ-</w:t>
        <w:br/>
        <w:t>ты келген. Кемерлі шыңдардың биікт.</w:t>
        <w:br/>
        <w:t>40-70 м-ге, кейде 90 м-ге жетеді. Та-</w:t>
        <w:br/>
        <w:t>банында сораң өсімдіктер, кемер үс-</w:t>
        <w:br/>
        <w:t>тінде шөл далаға тән бұйырғын, бая-</w:t>
        <w:br/>
        <w:t>лыш, теріскен, жусан өскен.</w:t>
        <w:br/>
        <w:t>ҮСТІРТТІҢ ШЫҒЫС КЕМЕРІ -</w:t>
        <w:br/>
        <w:t>Арал т-нің батыс жағалауын бойлай</w:t>
        <w:br/>
        <w:t>229</w:t>
        <w:br/>
        <w:t>ХАБАРАСУ - Тарбағатай жотасының</w:t>
        <w:br/>
        <w:t>шығыс бөлігіндегі асу. Шығыс Қазақ-</w:t>
        <w:br/>
        <w:t>стан өбл. Тарбағатай және Үржар ау-</w:t>
        <w:br/>
        <w:t>дандары жерінде, Қытаймен (Ұлас-</w:t>
        <w:br/>
        <w:t>тайдың жотасы) шекаралас орналас-</w:t>
        <w:br/>
        <w:t>қан. Абе, биікт. 2430 м. Жотаның өңг.</w:t>
        <w:br/>
        <w:t>2938 беткейіндегі Ақшоқы а-нан шыққан</w:t>
        <w:br/>
        <w:t>соқпақ жол Қарақитат өз-нің бастауы</w:t>
        <w:br/>
        <w:t>арқылы сөлі. беткейіндегі Томар елді</w:t>
        <w:br/>
        <w:t>Хабарасу асуы</w:t>
        <w:br/>
        <w:t>мекеніне дейін жетеді. Асудан мамыр-</w:t>
        <w:br/>
        <w:t>қазан айлары аралығында салт атты</w:t>
        <w:br/>
        <w:t>адам өте алады.</w:t>
        <w:br/>
        <w:t>ХАЛЦЕДОН - оксидтер класына жа-</w:t>
        <w:br/>
        <w:t>татын минерал. Хим. формуласы 510,,.</w:t>
        <w:br/>
        <w:t>Тригоналдық сингонияда кристалда-</w:t>
        <w:br/>
        <w:t>нып, іркінді агрегаттар, бүйрек тәрізді</w:t>
        <w:br/>
        <w:t>жалбырлар, тұтас жұмыр масса түрін-</w:t>
      </w:r>
    </w:p>
    <w:p>
      <w:r>
        <w:t>де кездеседі. Түсіне қарай Х. сердолик</w:t>
        <w:br/>
        <w:t>(қызғылт), хризопраз (солғын жасыл),</w:t>
        <w:br/>
        <w:t>плазма (ашық жасыл). сардер (қоңыр).</w:t>
        <w:br/>
        <w:t>гелиотроп (қызыл дақты жасыл), сап-</w:t>
        <w:br/>
        <w:t>ферин, карнеөл, лоцетин, т.б. түрлерге</w:t>
        <w:br/>
        <w:t>бөлінеді. Май, шыны, балауыз сияқ-</w:t>
        <w:br/>
        <w:t>ты жылтыр. Моос шкаласы бойынша</w:t>
        <w:br/>
        <w:t>қатт. 6-7, тығызд. 2,6-2,65 г/см?. Таби-</w:t>
        <w:br/>
        <w:t>ғатта төмен темп-ралы гидротермаль-</w:t>
        <w:br/>
        <w:t>дық және салқын ерітінділерден тұ-</w:t>
        <w:br/>
        <w:t>нады, үгілу қыртысы мен тотығу бел-</w:t>
        <w:br/>
        <w:t>демінде шөгінді және эффузивтік тау</w:t>
        <w:br/>
        <w:t>жыныстарының қуыстары мен жарық-</w:t>
        <w:br/>
        <w:t>тарында кездесіп, яшма, кремнийлі</w:t>
        <w:br/>
        <w:t>Хәлцеден минералы</w:t>
        <w:br/>
        <w:t>тақтатас, шақпақтае, т.б. тау жыныс-</w:t>
        <w:br/>
        <w:t>тарын құрайды. Қазақстанның оңт. 6-</w:t>
        <w:br/>
        <w:t>лыстарында сердолик пен агат кенде-</w:t>
        <w:br/>
        <w:t>рі бар. Х-нан хим. ыдыстар, гсодез. ас-</w:t>
        <w:br/>
        <w:t>паптар мен аналитик. таразылардың</w:t>
        <w:br/>
        <w:t>үйкеліске көп ұшырайтын, салмақ тү-</w:t>
        <w:br/>
        <w:t>сетін бөліктері жасалады. Х. әшекей-</w:t>
        <w:br/>
        <w:t>ліктас ретінде де қолданылады.</w:t>
        <w:br/>
        <w:t>ХАЛЬКАНТИТ,мыс купоро-</w:t>
        <w:br/>
        <w:t>сы- сульфаттар класына жататын ми-</w:t>
        <w:br/>
        <w:t>Халькантит минералы</w:t>
        <w:br/>
        <w:t>ЕӘб&gt;кооиобимоо о буыо оо бекоеуео босы</w:t>
        <w:br/>
        <w:t>нерал. Хим. формуласы: Си50,5Н,</w:t>
        <w:br/>
        <w:t>құрамы (%): Сч0 - 318. 80, - 321.</w:t>
        <w:br/>
        <w:t>Н,0-361; қоспалары: Ес, Ме. ?л, Со.</w:t>
        <w:br/>
        <w:t>Триклиндік сингонияда кристалданып,</w:t>
        <w:br/>
        <w:t>қысқа призма, баған тәрізді кристал-</w:t>
        <w:br/>
        <w:t>дар түзеді. Агрегаттары талшықты,</w:t>
        <w:br/>
        <w:t>бүйрекке ұқсас, тығыз түйірлі масса</w:t>
        <w:br/>
        <w:t>түрінде болады. Түсі көгілдір, жасыл,</w:t>
        <w:br/>
        <w:t>шыныдай жылтыр, Моос шкаласы бо-</w:t>
        <w:br/>
        <w:t>йынша қатт. 2-3, морт сынғыш, тығызд.</w:t>
        <w:br/>
        <w:t>21-2,3 г/см2. Мыс кендерінің тотығу</w:t>
        <w:br/>
        <w:t>белдемдерінде түзіледі. Қазақстанда</w:t>
        <w:br/>
        <w:t>Жезқазған, Қоңырат, Ақтоғай, Саяқ,</w:t>
        <w:br/>
        <w:t>Бозшакөлдің мыс, Кенді Алтайдың</w:t>
        <w:br/>
        <w:t>мыс-колчедан кентастарының құра-</w:t>
        <w:br/>
        <w:t>мынан табылған. Жасанды Х. (тогия-</w:t>
        <w:br/>
        <w:t>йын) жүзім зиянкестерін жоюда және</w:t>
        <w:br/>
        <w:t>бояу өндіруде қолданылады.</w:t>
        <w:br/>
        <w:t>ХАЛЬКОЗИН,мыс жылтыры-</w:t>
        <w:br/>
        <w:t>сульфидтер класына жататын мине-</w:t>
        <w:br/>
        <w:t>рал. Хим. формуласы: Си,5, мұндағы</w:t>
        <w:br/>
        <w:t>мыстың мөлш. 79,86%, қоспалары: Ее,</w:t>
        <w:br/>
        <w:t>Ав. Со, Мі, Ап, Ав. Төм. темпьрада ром-</w:t>
        <w:br/>
        <w:t>былық, жоғ. темп-рада гексагондық</w:t>
        <w:br/>
        <w:t>сингонияларда кристалданып, призма,</w:t>
        <w:br/>
        <w:t>қалақ, дипирамида тәрізді кристалдар</w:t>
        <w:br/>
        <w:t>түзеді. Агрегаттары ұсақ түйірлі сеп-</w:t>
      </w:r>
    </w:p>
    <w:p>
      <w:r>
        <w:t>пе түрінде болып келеді, түсі сұр, қара,</w:t>
        <w:br/>
        <w:t>металл тәрізді жылтыр, Мәос шкала-</w:t>
        <w:br/>
        <w:t>сы бойынша қатт. 2,5-3, тығызд. 5,5-</w:t>
        <w:br/>
        <w:t>58 пем?, электр тогын өткізеді. Мыс</w:t>
        <w:br/>
        <w:t>және полиметалл кендерінің сульфид-</w:t>
        <w:br/>
        <w:t>термен қайта баю белдемдерінде шо-</w:t>
        <w:br/>
        <w:t>ғырланады. Қазақстанда Жезқазған,</w:t>
        <w:br/>
        <w:t>Қоңырат кендерінде кездеседі. Х. -</w:t>
        <w:br/>
        <w:t>бағалы мыс кентасы.</w:t>
        <w:br/>
        <w:t>ХАЛЬКОПИРИТ,мыс колчеда-</w:t>
        <w:br/>
        <w:t>ны - сульфидтер класына жататын</w:t>
        <w:br/>
        <w:t>минерал. Хим. формуласы: Сиез, құ-</w:t>
        <w:br/>
        <w:t>рамы (%); Са- 34,6, Ее - 30,42, көс-</w:t>
        <w:br/>
        <w:t>палары: Ав, Ан, ТІ, т.б. Тетрагоналды</w:t>
        <w:br/>
        <w:t>сингонияда кристалданады. Агрегат-</w:t>
        <w:br/>
        <w:t>тары түйірлі, тұтас немесе сеппе тү-</w:t>
        <w:br/>
        <w:t>рінде болады. Түсі сары, мсталл тәріз-</w:t>
        <w:br/>
        <w:t>ді жылтыр, жымдастығы жетілмеген,</w:t>
        <w:br/>
        <w:t>электр тогын нашар өткізеді, 1000%С-</w:t>
        <w:br/>
        <w:t>та балқиды. Мөос шкаласы бойынша</w:t>
        <w:br/>
        <w:t>қатт. 3-4, тығызд. 41-4,3 г/см2. Х. маг-</w:t>
        <w:br/>
        <w:t>БОС бекоо о оыс ко букс о ко быоо жо хі</w:t>
        <w:br/>
        <w:t>тығына орныққан. Қандауыр тәрізді</w:t>
        <w:br/>
        <w:t>гүлкапырағы өте кішкентай, үшкір</w:t>
        <w:br/>
        <w:t>және қылтанақты. Түтік тәрізді төста-</w:t>
        <w:br/>
        <w:t>ғаншасының төм. жағы ұлғайған, қос</w:t>
        <w:br/>
        <w:t>ерінді. үстіңгі ерні үшкір әрі ұзын</w:t>
        <w:br/>
        <w:t>қылтанақты, жалпақ-қандауыр тәрізді</w:t>
        <w:br/>
        <w:t>Әлсіз үшегіз</w:t>
        <w:br/>
        <w:t>3 тісшелі, төм. ерні үшкір 2 тісшелі.</w:t>
        <w:br/>
        <w:t>Ақ түсті күлгесі ұсақ, қос ерінді. 4</w:t>
        <w:br/>
        <w:t>аталығы тостағаншасынан қысқа, то-</w:t>
        <w:br/>
        <w:t>заңдығы жетілмеген. Маусым-тамыз</w:t>
        <w:br/>
        <w:t>айларында гүлдеп, шілде-қыркүйекте</w:t>
        <w:br/>
        <w:t>жеміс береді. Жемісі - созылыңқы кел-</w:t>
        <w:br/>
        <w:t>ген өтс ұсақ жаңғақша, сырты жылтыр.</w:t>
        <w:br/>
        <w:t>Тауалды құрғақ жазықтарда, субальпі</w:t>
        <w:br/>
        <w:t>шалғындары мен тастақты беткейлер-</w:t>
        <w:br/>
        <w:t>де өседі.</w:t>
        <w:br/>
        <w:t>ҮШКӨЛ - Алматы обл-ның Қаратал</w:t>
        <w:br/>
        <w:t>ауд-ндағы ағынсыз көл. Молалы т.</w:t>
        <w:br/>
        <w:t>ст-нан солт.-батыста, Жалқұм мен Үш-</w:t>
        <w:br/>
        <w:t>көл құмы аралығында, Үшқара тауы-</w:t>
        <w:br/>
        <w:t>ның солт-шығыс беткейіндегі төбсара-</w:t>
        <w:br/>
        <w:t>лық құмды ойыста жатыр. Теңіз дең-</w:t>
        <w:br/>
        <w:t>тейінен биікт. 359,0 м. Аум. 9,5 кмг, ұз.</w:t>
        <w:br/>
        <w:t>42 км, енді жері 3,0 км, тереңд. 6 м,</w:t>
        <w:br/>
        <w:t>жағалау бойының ұз. 11.2 км. Су жина-</w:t>
        <w:br/>
        <w:t>латын алабы 2500 км?. Жағалауы жай-</w:t>
        <w:br/>
        <w:t>пақ, құмды, қамыс, құрақ жайлаған.</w:t>
        <w:br/>
        <w:t>Түбіндегі лай қабаты 0,2 м. Негізінен</w:t>
        <w:br/>
        <w:t>ууын-шашын және Ақешкі өз. суы-</w:t>
        <w:br/>
        <w:t>мен толысады. Сонымен бірге Ақсу өз-</w:t>
      </w:r>
    </w:p>
    <w:p>
      <w:r>
        <w:t>нің каналдарынан еу құйылады. Көп</w:t>
        <w:br/>
        <w:t>алдық су деңгейінің тербеліс ау-</w:t>
        <w:br/>
        <w:t>қымы 1,5-2 м. Желтоқсан айында суы</w:t>
        <w:br/>
        <w:t>қатып, наурыздың 1-жартысында ери-</w:t>
        <w:br/>
        <w:t>ді. Балық, батпақты-сулы жерлерін құс-</w:t>
        <w:br/>
        <w:t>тар мекендейді.</w:t>
        <w:br/>
        <w:t>ҰШҚАРА - Сүртке мен Жалқұм</w:t>
        <w:br/>
        <w:t>құмды алқаптары аралығындағы тау-</w:t>
        <w:br/>
        <w:t>лар. Алматы обл. Қаратал ауд-ның</w:t>
        <w:br/>
        <w:t>орт. бөлігінде орналасқан. Абс. биікт.</w:t>
        <w:br/>
        <w:t>608 м (Үшқара тауы). Ү. таулары Жал-</w:t>
        <w:br/>
        <w:t>құм құмының оңт-батысын бойлай</w:t>
        <w:br/>
        <w:t>50-55 км-ге созылып жатыр. Ені анық</w:t>
        <w:br/>
        <w:t>байқалмайды. Батысына қарағанда (Бес-</w:t>
        <w:br/>
        <w:t>шоқы тауы, 530 м) шығысы біршама</w:t>
        <w:br/>
        <w:t>биік (600 м-ден астам). Беткейлері көл-</w:t>
        <w:br/>
        <w:t>беу, жайдақ. Олар төңірегіндегі құм-</w:t>
        <w:br/>
        <w:t>ды құрғақ далаға ұласады. Сөлт-нде</w:t>
        <w:br/>
        <w:t>оқшау Жетімқара тауы орналасқан.</w:t>
        <w:br/>
        <w:t>Шығысын бойлай Үшкөл көлдері ;</w:t>
        <w:br/>
        <w:t>тыр. Ұ-ның етегінде бірнеше қыстау-</w:t>
        <w:br/>
        <w:t>лар, жайлаулар мен құдықтар бар.</w:t>
        <w:br/>
        <w:t>Оңт-шығысында Молалы тәқ. ст. орна-</w:t>
        <w:br/>
        <w:t>ласқан. Тау етегінің сұрғылт құмайт-</w:t>
        <w:br/>
        <w:t>ты топырағында жусанды эфемероид-</w:t>
        <w:br/>
        <w:t>тар аралас астық дақылды өсімдіктер</w:t>
        <w:br/>
        <w:t>өскен. Сондай-ақ псаммофилді-теріс-</w:t>
        <w:br/>
        <w:t>кенді бұталар кездеседі.</w:t>
        <w:br/>
        <w:t>ҰШҚАРА - Бетпақдала шөлінің солг.-</w:t>
        <w:br/>
        <w:t>шығысындағы тау. Қарағанды обл.</w:t>
        <w:br/>
        <w:t>Шет ауд. Сарышаған т.ж. ст-нан солг-</w:t>
        <w:br/>
        <w:t>батысқа қарай 50 км жерде орналасқан.</w:t>
        <w:br/>
        <w:t>Абе. биікт. 603 м. Тау ендік бағытта</w:t>
        <w:br/>
        <w:t>12 км-ге созылып жатыр, енді жері</w:t>
        <w:br/>
        <w:t>8-10 км. Үш шоқыдан тұратын таудың</w:t>
        <w:br/>
        <w:t>батыс және оңг-шығыс беткейі тік-</w:t>
        <w:br/>
        <w:t>теу, жартасты. Қалған беткейлері көл-</w:t>
        <w:br/>
        <w:t>беу келген. Етегінде қорым тас үйін-</w:t>
        <w:br/>
        <w:t>ділері кездеседі. Оңт-нде Оңт. Ұшқара</w:t>
        <w:br/>
        <w:t>тауы, шығысында Суыққұдық құды-</w:t>
        <w:br/>
        <w:t>ғы жатыр. Етегінің қиыршықтасты</w:t>
        <w:br/>
        <w:t>бозғылт сұр топырақ жамылғысында</w:t>
        <w:br/>
        <w:t>жусан, бетеге, еркекшөп, ши аралас</w:t>
        <w:br/>
        <w:t>далаға тэн шөптесіндер, сирек бұгалар</w:t>
        <w:br/>
        <w:t>өседі.</w:t>
        <w:br/>
        <w:t>ҰШҚАРА - Қарағанды обл. Қарқара-</w:t>
        <w:br/>
        <w:t>лы ауд-ның солт-шығысындағы 14у.</w:t>
        <w:br/>
        <w:t>Солтетен өңі-ке қарай 5 км-ге созы-</w:t>
        <w:br/>
        <w:t>лып жатыр, ені 3 км. Абс. биікт. 497 м.</w:t>
        <w:br/>
        <w:t>Кембрий жүйесі жыныстарынан және</w:t>
        <w:br/>
        <w:t>элювийлі-делювийлі шөгінділерден тү-</w:t>
        <w:br/>
        <w:t>зілген. Таудың қызғылг қоңыр топы-</w:t>
        <w:br/>
        <w:t>рағында көде, жусан, шілік өседі. Осы</w:t>
        <w:br/>
        <w:t>таудың қойнауында суырыпсалма ақын,</w:t>
        <w:br/>
        <w:t>композитор Мәди Бәпиұлы дүниеге</w:t>
        <w:br/>
        <w:t>келген.</w:t>
        <w:br/>
        <w:t>ҰШҚАРАСУ - Есіл алабындағы өзен.</w:t>
        <w:br/>
        <w:t>Ақмола обл. Жарқайың ауд. жерімен</w:t>
        <w:br/>
        <w:t>ағады. Ұз. 55 км, су жиналатын ала-</w:t>
      </w:r>
    </w:p>
    <w:p>
      <w:r>
        <w:t>Үшқатын марганец кен орны</w:t>
        <w:br/>
        <w:t>Үшқатын</w:t>
        <w:br/>
        <w:t>бы 1960 кмг. Ірі салалары: Жекежат,</w:t>
        <w:br/>
        <w:t>Теріссай. Бастауын Бірсуат а-ның оңт.-</w:t>
        <w:br/>
        <w:t>шығысындағы сайлығқыралы келген</w:t>
        <w:br/>
        <w:t>аласа таулардың бұлақтарынан алып,</w:t>
        <w:br/>
        <w:t>Балуанкөл а-нан төменде 10 км жер-</w:t>
        <w:br/>
        <w:t>де жерге сіңіп кетеді. Жоғ. ағысының</w:t>
        <w:br/>
        <w:t>жағалауы жарлы, орта ағысында жай-</w:t>
        <w:br/>
        <w:t>пақ, төм. ағысында түйстайлы келген.</w:t>
        <w:br/>
        <w:t>Жаз айларында арнасы құрғап қалады.</w:t>
        <w:br/>
        <w:t>Алабында бетегелі-бозды жазық дала</w:t>
        <w:br/>
        <w:t>қалыптасқан.</w:t>
        <w:br/>
        <w:t>ҰШҚАРАСУ - Ақмола обл. Егіндікөл</w:t>
        <w:br/>
        <w:t>ауд-ның оңт» батысындағы тау. Теңіз</w:t>
        <w:br/>
        <w:t>көлінен солт-ке қарай 20 км, Көбіккөл</w:t>
        <w:br/>
        <w:t>көлінен өңг-шығысқа қарай 20 км</w:t>
        <w:br/>
        <w:t>жерде. Абс. биікт, 383 м. Батыстан шы-</w:t>
        <w:br/>
        <w:t>ғысқа қарай 2-2,5 км-ге созылып жа-</w:t>
        <w:br/>
        <w:t>тыр, ені шамамен 1 км. Оңтенде бет-</w:t>
        <w:br/>
        <w:t>кейлері көлбеу, өзімен аттас қоныс ор-</w:t>
        <w:br/>
        <w:t>наласқан. Палеоген кезеңінің тау жы-</w:t>
        <w:br/>
        <w:t>ныстарынан түзілген жер қыртысын</w:t>
        <w:br/>
        <w:t>қиыршықты, ірі кесекті эловийлі-де-</w:t>
        <w:br/>
        <w:t>лювийлі шөгінділер жапқан.</w:t>
        <w:br/>
        <w:t>ҮШҚАТЫН МАРГАНЕЦ КЕНІ, Қара-</w:t>
        <w:br/>
        <w:t>ғанды обл-ндағы Қаражал қ-нан солт»</w:t>
        <w:br/>
        <w:t>батысқа қарай 60 км жерде орналас-</w:t>
        <w:br/>
        <w:t>қан. Кен орны Жайылма мульдасының</w:t>
        <w:br/>
        <w:t>бойында 10 км-ге созылған Үшқатын</w:t>
        <w:br/>
        <w:t>ІНІУ және Оңг-Батыс Үшқатын, Қара-</w:t>
        <w:br/>
        <w:t>сай, Перстнев, т.б. телімдерінен тұра-</w:t>
        <w:br/>
        <w:t>ы. Оның геол. құрылымы ортаңғы-</w:t>
        <w:br/>
        <w:t>жоқ девон және төм. тас көмірлік көн-</w:t>
        <w:br/>
        <w:t>тиненттік жанартаутекті-терригендік</w:t>
        <w:br/>
        <w:t>формациядағы тау жыныстарынан тү-</w:t>
        <w:br/>
        <w:t>зілген. Олар кайнозой құмды-сазды</w:t>
        <w:br/>
        <w:t>шөгінділермен көмкерілген бірыңғай</w:t>
        <w:br/>
        <w:t>қатпарлы кешеннен құралған. Девон-</w:t>
        <w:br/>
        <w:t>ның фамен ярусы кен сыйыстырушы</w:t>
        <w:br/>
        <w:t>террнгенді-карбонагты флишондты қи-</w:t>
        <w:br/>
        <w:t>ма күйінде екі горизонтқа бөлінген:</w:t>
        <w:br/>
        <w:t>төменгісі - қалыңд. 10-60 м полимс-</w:t>
        <w:br/>
        <w:t>талл минерализациялы және жоғар-</w:t>
        <w:br/>
        <w:t>ғысы - қалыңд. 70 м темірлі-марганець</w:t>
        <w:br/>
        <w:t>ті. Темірлі-марганецгі кендену әр түр-</w:t>
        <w:br/>
        <w:t>лі стратиграф. деңгейлерде байқалып</w:t>
        <w:br/>
        <w:t>созылымы мен құлау бағытының өне</w:t>
        <w:br/>
        <w:t>231</w:t>
        <w:br/>
        <w:t>БОС бекоо о оыс ко букс о ко быоо жо хі</w:t>
        <w:br/>
        <w:t>малық (негізді атпа тау жыныстарын-</w:t>
        <w:br/>
        <w:t>дағы мысты-никельді сульфидті кен-</w:t>
        <w:br/>
        <w:t>тастарда). гидротермальдық (капсар-</w:t>
        <w:br/>
        <w:t>лық.мысты-турмалиндік, мыс кентас-</w:t>
        <w:br/>
        <w:t>Халькопирит минералы</w:t>
      </w:r>
    </w:p>
    <w:p>
      <w:r>
        <w:t>тарының сеппелі формациялары, кол-</w:t>
        <w:br/>
        <w:t>чедандық), шөгінді (мысты құмтастар</w:t>
        <w:br/>
        <w:t>мен тақтатастар) кендерде әр түрлі</w:t>
        <w:br/>
        <w:t>сульфидтермен бірге кездеседі. Қазақ-</w:t>
        <w:br/>
        <w:t>станда Жезқазған, Қоңырат кендері-</w:t>
        <w:br/>
        <w:t>нен табылған. Х. - мыс алынатын не-</w:t>
        <w:br/>
        <w:t>гізгі кентас.</w:t>
        <w:br/>
        <w:t>ХАМИР,Хайыр, Қумақ- Ертіс</w:t>
        <w:br/>
        <w:t>алабындағы өзен. Шығыс Қазақстан</w:t>
        <w:br/>
        <w:t>обл. Зырлнов ауд. жерімен ағады. Ұз.</w:t>
        <w:br/>
        <w:t>72 км, су жиналатын алабы 1050 кмг.</w:t>
        <w:br/>
        <w:t>Бастауын Қоржын (Холзун) жотасы-</w:t>
        <w:br/>
        <w:t>ның оңг-батыс беткейлерінен алып,</w:t>
        <w:br/>
        <w:t>Малеевка а. тұсында Бұқтырма өз-не</w:t>
        <w:br/>
        <w:t>оң жағынан құяды. Аңғары тар, шат-</w:t>
        <w:br/>
        <w:t>қалды. Негізінен қар, аздап жер асты</w:t>
        <w:br/>
        <w:t>суларымен толығады. Көктемгі-қазғы</w:t>
        <w:br/>
        <w:t>кезенде тасып, күзде сабасына түседі.</w:t>
        <w:br/>
        <w:t>Суының минералд. 50-300 мг/л. Көп</w:t>
        <w:br/>
        <w:t>жылдық орташа су ағымы Масляха а.</w:t>
        <w:br/>
        <w:t>тұсында 20,3 м/с. Лайлылығы 5-25 г/м.</w:t>
        <w:br/>
        <w:t>Суы бойындағы елді мекендердің тұр-</w:t>
        <w:br/>
        <w:t>мыстық-шаруашылық қажеттіліктері-</w:t>
        <w:br/>
        <w:t>не пайдаланылады.</w:t>
        <w:br/>
        <w:t>Хамир өзенінің орта ағысы</w:t>
        <w:br/>
        <w:t>ХАМИР ЖЕР АСТЫ СУ КЕНІ, Ха-</w:t>
        <w:br/>
        <w:t>мир өз-нің аңғарында, Шығыс Қазақ-</w:t>
        <w:br/>
        <w:t>стан обл. Зырянов ауд. Путинцево а-</w:t>
        <w:br/>
        <w:t>нан солгышығысқа қарай 2 км жерде</w:t>
        <w:br/>
        <w:t>Ханқашты тауының бектері</w:t>
        <w:br/>
        <w:t>орналасқан. Зырянов қорғасын комб-</w:t>
        <w:br/>
        <w:t>ның Путинцев және Малеев кеніш-</w:t>
        <w:br/>
        <w:t>терін өндірістік-тех. және шаруашы-</w:t>
        <w:br/>
        <w:t>лық-ауыз сумен қамтамасыз етуге бай-</w:t>
        <w:br/>
        <w:t>ланысты барланған. Кен орны Хамир</w:t>
        <w:br/>
        <w:t>өз. аңғарының төрттік кезеңдегі аллю-</w:t>
        <w:br/>
        <w:t>вий-пролювий шөгінділерінде шоғыр-</w:t>
        <w:br/>
        <w:t>ланған. Шөгінді құммен толыққан</w:t>
        <w:br/>
        <w:t>қойтас және малтатастармен жабыл-</w:t>
        <w:br/>
        <w:t>ған. Сулы қабаттың қалыңд. 13 м-ден</w:t>
        <w:br/>
        <w:t>58 м-ге дейін жетеді. Жер асты суы</w:t>
        <w:br/>
        <w:t>арынсыз, ол 1,5-2,6 м тереңдікте 2</w:t>
        <w:br/>
        <w:t>тыр. Ұңғымалардың дебиті 10,2 л/с-</w:t>
        <w:br/>
        <w:t>тан 66,6 л/с-қа дейін өзгереді. Суы</w:t>
        <w:br/>
        <w:t>тұшы. гидрокарбонатты кальцийлі, ми-</w:t>
        <w:br/>
        <w:t>нералд. 0,2 г/л. Сутірек қатарласқан 8</w:t>
        <w:br/>
        <w:t>ұңғымадан тұрады, ұңғымалардың те-</w:t>
        <w:br/>
        <w:t>реңд. 60 м, арақашықтығы 345-680 м.</w:t>
        <w:br/>
        <w:t>Жер асты суының пайдаланылатын</w:t>
        <w:br/>
        <w:t>Хантәңірі</w:t>
        <w:br/>
        <w:t>қоры тәулігіне 35 мың м2. Кен орны</w:t>
        <w:br/>
        <w:t>игерілуде.</w:t>
        <w:br/>
        <w:t>ХАНҚАШТЫ - Қарқаралы таулары-</w:t>
        <w:br/>
        <w:t>ның батысындағы тау. Қарағанды обл.</w:t>
      </w:r>
    </w:p>
    <w:p>
      <w:r>
        <w:t>Қарқаралы ауд. жерінде орналасқан.</w:t>
        <w:br/>
        <w:t>Абе. биікт. 1220 м. Ұз. 16 км, енді жері</w:t>
        <w:br/>
        <w:t>12 км. Ендік бағытта созылып жат-</w:t>
        <w:br/>
        <w:t>қан Х. бірнеше шағын таулардан тұ-</w:t>
        <w:br/>
        <w:t>рады. Олар өзен аңғарлары және сай-</w:t>
        <w:br/>
        <w:t>жыралармен тілімденген. Етегінен Нұ-</w:t>
        <w:br/>
        <w:t>ра өз-нің бір саласы, көптеген бұлақ-</w:t>
        <w:br/>
        <w:t>тар бастау алады. Жер қыртысы кейін-</w:t>
        <w:br/>
        <w:t>ті тас көмір және пермь гранитоидта-</w:t>
        <w:br/>
        <w:t>рынан, делювийлі-пролювийлі шөгін-</w:t>
        <w:br/>
        <w:t>ділерден түзілген. Қиыршықтасты боз-</w:t>
        <w:br/>
        <w:t>ғылт қоңыр топырағында бөз, селеу,</w:t>
        <w:br/>
        <w:t>т.б. астық тұқымдас шөптесіндер өсе-</w:t>
        <w:br/>
        <w:t>ді. Баурайында қыстаулар орналасқан.</w:t>
        <w:br/>
        <w:t>ХАНТАУ - Шу-Іле тауларының оңт-</w:t>
        <w:br/>
        <w:t>шығыс сілемі. Жамбыл обл. Мойын-</w:t>
        <w:br/>
        <w:t>құм, Шу аудандары жерінде орналас-</w:t>
        <w:br/>
        <w:t>қан. Солт.-батыстан оңт.-шығысқа қа-</w:t>
        <w:br/>
        <w:t>рай 40-45 км-ге созылған, енді жері 10</w:t>
        <w:br/>
        <w:t>км-дей. Салыстырмалы орташа биікт.</w:t>
        <w:br/>
        <w:t>600-650 м. Абе. биікт. - 1052 м (Сұң-</w:t>
        <w:br/>
        <w:t>қар тауы). Девон жэне силурдың құм-</w:t>
        <w:br/>
        <w:t>тасы мен тақтатасынан түзілген, кей-</w:t>
        <w:br/>
        <w:t>де гранит интрузивтері кездеседі. Бет-</w:t>
        <w:br/>
        <w:t>кейлері өзен аңғарларымен, сай-жыра-</w:t>
        <w:br/>
        <w:t>лармен қатты тілімденген. Таудан Ақ-</w:t>
        <w:br/>
        <w:t>сүйек. Үлкен Жиделі, т.б. өзендер бас-</w:t>
        <w:br/>
        <w:t>тау алады. Х. өңірінде боз жусан ба-</w:t>
        <w:br/>
        <w:t>сым өскен сораң өсімдік жамылғысы</w:t>
        <w:br/>
        <w:t>қалыптасқан.</w:t>
        <w:br/>
        <w:t>ХАНТӘҢІРІ - Орт. Тянь-Шаньның</w:t>
        <w:br/>
        <w:t>шығыс бөлігіндегі шың, Қазақстанның</w:t>
        <w:br/>
        <w:t>ең биік жері. Алматы обл-ның Райым-</w:t>
        <w:br/>
        <w:t>бек ауд. жерінде. Қырғызстанмен ше-</w:t>
        <w:br/>
        <w:t>карада. Биікт, 6995 м. Пішіні өте сү-</w:t>
        <w:br/>
        <w:t>ір келген. Негізінен мәрмәрланған</w:t>
        <w:br/>
        <w:t>эктастан түзілген. Х. - Тянь-Шаньның</w:t>
        <w:br/>
        <w:t>ең ірі мұздану өрт., мұздықтардың</w:t>
        <w:br/>
        <w:t>жалпы ауд. 2500 км: (ең ірісі - Инел-</w:t>
        <w:br/>
        <w:t>239</w:t>
        <w:br/>
        <w:t>БОСО бом олы ео бы оо жо бхыбо о бхі</w:t>
        <w:br/>
        <w:t>ФАЦИЯ - бір стратиграф. горизонт-</w:t>
        <w:br/>
        <w:t>тың таралу аумағындағы тау жыныс-</w:t>
        <w:br/>
        <w:t>тарының қалыптасу жағдайы. «Ф.» тер-</w:t>
        <w:br/>
        <w:t>минін Швейцария геологы А.Грессли</w:t>
        <w:br/>
        <w:t>ұсынған (1941). Бір зерттеушілер Ф-</w:t>
        <w:br/>
        <w:t>ны жер қыртысының физ-геогр. жағ-</w:t>
        <w:br/>
        <w:t>дайлары және шөгіндінің фаунасы мен</w:t>
        <w:br/>
        <w:t>флорасы бірдей бөлікшесі деп түсін-</w:t>
        <w:br/>
        <w:t>дірсе, басқалары шөгінді тау жыныс-</w:t>
        <w:br/>
        <w:t>тары түзілу ортасының палеонтол. жә-</w:t>
        <w:br/>
        <w:t>не петрограф. ерекшеліктерінің кеше-</w:t>
        <w:br/>
        <w:t>ні деп есептейді. Ф-ларды анықтау</w:t>
        <w:br/>
        <w:t>барысында тау жыныстары сипаттама-</w:t>
        <w:br/>
        <w:t>сының бірнеше басты өлшемдері не-</w:t>
        <w:br/>
        <w:t>тізге алынады. Мыс., органик. дүние</w:t>
        <w:br/>
        <w:t>мен палеоэкол. жағдай, құрылымы</w:t>
      </w:r>
    </w:p>
    <w:p>
      <w:r>
        <w:t>мен біліміндегі ерекшеліктер, ортаның</w:t>
        <w:br/>
        <w:t>тидродинамик. белсенділігі, түйірлер</w:t>
        <w:br/>
        <w:t>мен кесектердің мөлшері мен пішіні.</w:t>
        <w:br/>
        <w:t>түзілімдердің типі мен заттық құра-</w:t>
        <w:br/>
        <w:t>мы, еу алабының ашылығы мен газ-</w:t>
        <w:br/>
        <w:t>дық режимі, тотығу коэфф. мен бас-</w:t>
        <w:br/>
        <w:t>қа да коэфф-тердің мөлшері, геохим.</w:t>
        <w:br/>
        <w:t>ерекшеліктері мен түсі, т.б. Тау жы-</w:t>
        <w:br/>
        <w:t>ныстарының түзілу жағдайына қарай</w:t>
        <w:br/>
        <w:t>Ф-лар магмалық, шөгінді, метаморф-</w:t>
        <w:br/>
        <w:t>тық болып бөлінеді. Магмалық Ф-лар</w:t>
        <w:br/>
        <w:t>магманың қатаю ортасын сипаттайды.</w:t>
        <w:br/>
        <w:t>Эффуз. Ф-да магма экер бетіне лава</w:t>
        <w:br/>
        <w:t>түрінде шығып, тез суынып қатая-</w:t>
        <w:br/>
        <w:t>ды, бұлай пайда болған тау жыныс-</w:t>
        <w:br/>
        <w:t>тары шала кристалды, шынылы, пәр-</w:t>
        <w:br/>
        <w:t>фирлі болады. Шөгінді Ф-лар шөгін-</w:t>
        <w:br/>
        <w:t>Ді тау жыныстары қалыптасуының</w:t>
        <w:br/>
        <w:t>физ.-геогр. жағдайын сипаттайды. Шә-</w:t>
        <w:br/>
        <w:t>піңді Ф-лардың негізгі үш түрі бар:</w:t>
        <w:br/>
        <w:t>теңіздік, лагуналық, континенттік. Ме-</w:t>
        <w:br/>
        <w:t>таморфтық Ф-лар тау жыныстары қа-</w:t>
        <w:br/>
        <w:t>лыптасуының термодинамик. жағда-</w:t>
        <w:br/>
        <w:t>йын сипаттайды. Ол қысым бойын-</w:t>
        <w:br/>
        <w:t>ша үш топқа (қысымы 300-400 МПа</w:t>
        <w:br/>
        <w:t>болатын төмен қысым Ф-лары, 300-</w:t>
        <w:br/>
        <w:t>400 МПа-дан 1000-12000 МПа ара-</w:t>
        <w:br/>
        <w:t>лығындағы орташа қысым Ф-лары,</w:t>
        <w:br/>
        <w:t>және жоғары қысым Ф-лары) жікте-</w:t>
        <w:br/>
        <w:t>леді. Геологияда сондай-ақ өзіне тән</w:t>
        <w:br/>
        <w:t>белгілеріне байланысты геохим., жа-</w:t>
        <w:br/>
        <w:t>нартаулық, гидрохим., гидротермаль-</w:t>
        <w:br/>
        <w:t>Ауданның орманды даласы</w:t>
        <w:br/>
        <w:t>дық. литол., метасоматоздық, минс-</w:t>
        <w:br/>
        <w:t>ралдық. т.б. Ф-лар ажыратылады.</w:t>
        <w:br/>
        <w:t>ФЕДОРОВ АУДАНЫ - Қостанай обл-</w:t>
        <w:br/>
        <w:t>ның солт.-батысындағы экімш,-аумақ-</w:t>
        <w:br/>
        <w:t>тық бөлініс. Солт-нде Ресей Федера-</w:t>
        <w:br/>
        <w:t>шиясының Челябі обл-мен, шығысын-</w:t>
        <w:br/>
        <w:t>да Қостанай обл-ның Меңдіқара ауд-</w:t>
        <w:br/>
        <w:t>мен, оңт.-шығысында Қостанай, баты-</w:t>
        <w:br/>
        <w:t>сында Қарабалық, оңт.-батысында Та-</w:t>
        <w:br/>
        <w:t>ран аудандарымен шектеседі. Жер аум.</w:t>
        <w:br/>
        <w:t>72 мың км:, Тұрғыны 27,5 мың адам,</w:t>
        <w:br/>
        <w:t>орташа тығызд. 1 км:-ге шаққанда 3,8</w:t>
        <w:br/>
        <w:t>адамнан келеді (2012). Аудандағы 62</w:t>
        <w:br/>
        <w:t>елді мекен 15 ауылдық округке бірік-</w:t>
        <w:br/>
        <w:t>тірілген Аудан өрт. - Федоровка а.</w:t>
        <w:br/>
        <w:t>Аудан 1921 жылдың 1 сәуірінде Қоста-</w:t>
        <w:br/>
        <w:t>най уезінің болыстарын біріктіру не-</w:t>
        <w:br/>
        <w:t>гізінде құрылған Аудан аумағы нс-</w:t>
        <w:br/>
        <w:t>гізінен Батыс Сібір ойпатының оңт-</w:t>
        <w:br/>
        <w:t>батыстағы жалғасы болып табыла-</w:t>
        <w:br/>
        <w:t>тын Қостанай жазығын алып жатыр.</w:t>
        <w:br/>
        <w:t>Жер бедері көптеген көл қазаншұң-</w:t>
        <w:br/>
        <w:t>қырларымен ойдымдалған. Өзен, сай-</w:t>
        <w:br/>
        <w:t>салаларымен тілімденіп, Тобыл өз-не</w:t>
        <w:br/>
        <w:t>қарай еңістеу болып келеді. Климаты</w:t>
        <w:br/>
        <w:t>тым континенттік, қысы суық. қатты</w:t>
        <w:br/>
        <w:t>Ауданның келтабанды шабындығы</w:t>
      </w:r>
    </w:p>
    <w:p>
      <w:r>
        <w:t>жылынан анын,</w:t>
        <w:br/>
        <w:t>Федоров</w:t>
        <w:br/>
        <w:t>о ЕУныш</w:t>
        <w:br/>
        <w:t>аязды әрі желді, қар жамылғысы жұ-</w:t>
        <w:br/>
        <w:t>қа, көктемі ұзақтау. үсік жиі болып</w:t>
        <w:br/>
        <w:t>тұрады. Жазы біршама құрғақ және</w:t>
        <w:br/>
        <w:t>желді, күзі салқын, қысы суық, қарлы</w:t>
        <w:br/>
        <w:t>болып келеді. Қаңтарда ауаның өр-</w:t>
        <w:br/>
        <w:t>таша темп-расы -18%С, шілдеде 20%С.</w:t>
        <w:br/>
        <w:t>Оңт. оңт.-батыс желдер басым келе-</w:t>
        <w:br/>
        <w:t>ді. Желдің жылдық орташа жылдамд.</w:t>
        <w:br/>
        <w:t>4,5-5,0 м/с. Жылдық жауын-шашын-</w:t>
        <w:br/>
        <w:t>ның орташа мөлшері солт-нде 350 мм,</w:t>
        <w:br/>
        <w:t>оңт-нде 300 мм шамасында. Жер беті</w:t>
        <w:br/>
        <w:t>сулары сөлтенде ҮЙ өз-нің орта бөлігі</w:t>
        <w:br/>
        <w:t>мен оның оң саласы Тоғызақ өз-нің</w:t>
        <w:br/>
        <w:t>төм. бөлігінен, ал оңт. бөлігінде көп-</w:t>
        <w:br/>
        <w:t>теген тұшы сулы көлдерден (Жолжар-</w:t>
        <w:br/>
        <w:t>ған, Жаржалтыр, Тоқтас, Жаман Жар-</w:t>
        <w:br/>
        <w:t>көл, Жақсы Жаркөл, т.б.) тұрады. Ел-</w:t>
        <w:br/>
        <w:t>ді мекендердің көпшілігі ауыз сумен</w:t>
        <w:br/>
        <w:t>құдықтар арқылы қамтамасыз етіле-</w:t>
        <w:br/>
        <w:t>ді. Тек аудан өрт. мен кейбір үлкен</w:t>
        <w:br/>
        <w:t>ауылдарға ғана Тобыл өз-нен су құбы-</w:t>
        <w:br/>
        <w:t>ры тартылған. Топырақ жамылғысы</w:t>
        <w:br/>
        <w:t>солт-нде сәл сортаңдау қара топырақ-</w:t>
        <w:br/>
        <w:t>таң, ал оңт-нің басым бөлігінде саз-</w:t>
        <w:br/>
        <w:t>ды және құмдақты қара топырақтан</w:t>
        <w:br/>
        <w:t>тұрады. Өсімдік жамылғысы басым.</w:t>
        <w:br/>
        <w:t>233</w:t>
        <w:br/>
        <w:t>240</w:t>
        <w:br/>
        <w:t>Хан тоғайы</w:t>
        <w:br/>
        <w:t>Хантәңірі шыңы</w:t>
        <w:br/>
        <w:t>шік мұздығы). Х-не бірінші болып</w:t>
        <w:br/>
        <w:t>1931 ж. кеңес альпинистері М.Погрс-</w:t>
        <w:br/>
        <w:t>бецкий, Б.Тюрин, Ф.Зауберфер көте-</w:t>
        <w:br/>
        <w:t>рілген.</w:t>
        <w:br/>
        <w:t>ХАН ТОҒАЙЫ, Шаған өз-нің Жа-</w:t>
        <w:br/>
        <w:t>Йық өз-не құйылар тұсындағы ну ор-</w:t>
        <w:br/>
        <w:t>манды алқап. Ауд. 13 га. Батыс Қазақ-</w:t>
        <w:br/>
        <w:t>стан обл. Орал қалалық әкімдігі ау-</w:t>
        <w:br/>
        <w:t>мағында орналасқан. Жері құнарлы,</w:t>
        <w:br/>
        <w:t>әр алуан ағаш, жеміс-кидек түрлері</w:t>
        <w:br/>
        <w:t>көп өседі. Х. т. шамамен 14 ғ-да пай-</w:t>
        <w:br/>
        <w:t>да болған. Бұл жерде қазақ хандары</w:t>
        <w:br/>
        <w:t>дем алған, ежелден хан сайлау рәсімі</w:t>
        <w:br/>
        <w:t>өткізілген. Сондай-ақ қазақ билеуші-</w:t>
        <w:br/>
        <w:t>лерінің, рубасы мен батыр-билерінің</w:t>
        <w:br/>
        <w:t>казак-орыс атамандарымен келіссөз-</w:t>
        <w:br/>
        <w:t>дері осы жерде өткізілген. 19 ғ-дың 30-</w:t>
        <w:br/>
        <w:t>алдарында Х. т. демалыс орнына</w:t>
      </w:r>
    </w:p>
    <w:p>
      <w:r>
        <w:t>айналды. Қазіргі уақытта оралдықтар-</w:t>
        <w:br/>
        <w:t>дың демалыс орны саналады.</w:t>
        <w:br/>
        <w:t>ХАНШАБОЛҒАН - Торғай алабын-</w:t>
        <w:br/>
        <w:t>дағы өзен. Қарағанды обл. Ұлытау ауд.</w:t>
        <w:br/>
        <w:t>және Қостанай обл. Арқалық қалалық</w:t>
        <w:br/>
        <w:t>әкімдігі аумағы жерімен ағады. Төрт-</w:t>
        <w:br/>
        <w:t>кіл тауының етегіндегі бұлақтар суы-</w:t>
        <w:br/>
        <w:t>ның қосылуынан түзіледі. Есентұр</w:t>
        <w:br/>
        <w:t>қыстауының тұсында Сарыторғай өз-</w:t>
        <w:br/>
        <w:t>не құяды. Ұз. 55 км. 7 саласы бар.</w:t>
        <w:br/>
        <w:t>Олардың ірілері: Қияқсай, Тоғайрық,</w:t>
        <w:br/>
        <w:t>Жылқыбай. Жағасының басым бөлігі</w:t>
        <w:br/>
        <w:t>тік жарлы, аңғары кең. Көктемгі еріген</w:t>
        <w:br/>
        <w:t>қар және жер асты суларымен толы-</w:t>
        <w:br/>
        <w:t>ғады. Сәуірде тасиды, жаздың ыстық</w:t>
        <w:br/>
        <w:t>айларында жекеленген қарасуларға бө-</w:t>
        <w:br/>
        <w:t>лініп кетеді. Өзен алабында жайылым-</w:t>
        <w:br/>
        <w:t>дық және шабындық жерлер, қыстау-</w:t>
        <w:br/>
        <w:t>лар (Алтынбек, Есентұр) орналасқан.</w:t>
        <w:br/>
        <w:t>ХАНШЫҢҒЫС, Қаншыңғыс-</w:t>
        <w:br/>
        <w:t>Сарыарқаның шығысындағы жота. Қа-</w:t>
        <w:br/>
        <w:t>рағанды обл. Абай ауд-ның батысын-</w:t>
        <w:br/>
        <w:t>да орналасқан. Абс. биікт. 1152 м. Жота</w:t>
        <w:br/>
        <w:t>сөлт.-батысында Бестамақ а-нан оңг-</w:t>
        <w:br/>
        <w:t>шығысқа қарай (Қызылтас а-на дейін)</w:t>
        <w:br/>
        <w:t>90 км-ге созылып жатыр, енді жері</w:t>
        <w:br/>
        <w:t>шамамен 35-40 км (оңт-ндә). Солт.-</w:t>
        <w:br/>
        <w:t>батыстан оңт., оңт.-шығысқа қарай ала-</w:t>
        <w:br/>
        <w:t>сарады. Жота бірнеше таулардан (Са-</w:t>
        <w:br/>
        <w:t>рышоқы, Қараағаш, Қызылтас, т.б.) тұ-</w:t>
        <w:br/>
        <w:t>рады. Жота төм. және орта палеоген</w:t>
        <w:br/>
        <w:t>кезеңінің жанартаутекті шөгінділері-</w:t>
        <w:br/>
        <w:t>нен құмтас, тақтатас, конгломераттар-</w:t>
        <w:br/>
        <w:t>дан тұрады. Батысынан Шаған өз-нің</w:t>
        <w:br/>
        <w:t>салалары, шығысынан Қарауылөзек өз.</w:t>
        <w:br/>
        <w:t>бастау алады. Жотаның шығыс ете-</w:t>
        <w:br/>
        <w:t>тінде Абай ауд-ның орт. - Қарауыл а.</w:t>
        <w:br/>
        <w:t>орналасқан. Беткейінде тобылғы, қа-</w:t>
        <w:br/>
        <w:t>раған, аңғарларында терек, қайың. тал</w:t>
        <w:br/>
        <w:t>аралас астық тұқымды шөптесіндер</w:t>
        <w:br/>
        <w:t>өседі. Жануарлардан киік, арқар. қас-</w:t>
        <w:br/>
        <w:t>қыр. түлкі, борсық. суыр, т.б. мекен-</w:t>
        <w:br/>
        <w:t>дейді.</w:t>
        <w:br/>
        <w:t>ХАРАХОЛ БАНКІСІ - Каспий т-нің</w:t>
        <w:br/>
        <w:t>сөлтеңде, Атырау өбл. Құрманғазы ауд-</w:t>
        <w:br/>
        <w:t>ның теңізбен шектесетін тұсындағы</w:t>
        <w:br/>
        <w:t>қайрандық көл. Дөңгелек пішінді көл-</w:t>
        <w:br/>
        <w:t>дің аум. 22,5 кмг, ұз. 5 км, енді жері</w:t>
        <w:br/>
        <w:t>4,7 км. Таяз келген көл аумағын қа-</w:t>
        <w:br/>
        <w:t>мыс, құрақ басқан, шығысында аумақ-</w:t>
        <w:br/>
        <w:t>ты келген батпақты өңір қамтыған.</w:t>
        <w:br/>
        <w:t>Батыс бөлігін бойлай Сухая Долгая</w:t>
        <w:br/>
        <w:t>құмқайыры жатыр. Алға а-нан оңт.</w:t>
        <w:br/>
        <w:t>шығыста 9 км жерде жатқан көлдің</w:t>
        <w:br/>
        <w:t>солт;-шығыс жағалауында қыстаулар</w:t>
        <w:br/>
        <w:t>мен сүт фермасы орналасқан.</w:t>
        <w:br/>
        <w:t>ХЕЙЕРДАЛ - Жетісу (Жоңғар) Ала-</w:t>
        <w:br/>
        <w:t>тауының сөлт. беткейіндегі аңғар пі-</w:t>
        <w:br/>
        <w:t>шіндес мұздық. Орта Бүйен өз-нің бас-</w:t>
        <w:br/>
        <w:t>тауында, Алматы обл. Сарқант ауд-</w:t>
        <w:br/>
        <w:t>нда. Ұз. 3,8 км, ашық бөлігі 3,3 км.</w:t>
        <w:br/>
        <w:t>Ауд. 6.2 кмі, ашық жері 5,3 км. Мұз:</w:t>
      </w:r>
    </w:p>
    <w:p>
      <w:r>
        <w:t>қар (фирн) алаңы 2,6 кмі, ашық тілі</w:t>
        <w:br/>
        <w:t>2,7 кмг, көл. 0.3 км2. Мұздық норвег те-</w:t>
        <w:br/>
        <w:t>ніз саяхатшысы Тур Хейердалдың есі-</w:t>
        <w:br/>
        <w:t>мімен аталған.</w:t>
        <w:br/>
        <w:t>ХЛОР. СІ - элементтердің периодтық</w:t>
        <w:br/>
        <w:t>жүйесінің ҮШ тобындағы хим. эле-</w:t>
        <w:br/>
        <w:t>мент, ат. н. 17, ат. м. 35,5; галогендерге</w:t>
        <w:br/>
        <w:t>жатады. Табиғатта екі тұрақты изо-</w:t>
        <w:br/>
        <w:t>топы (СІ мен ?СІ) бар. Жасанды ра-</w:t>
        <w:br/>
        <w:t>диоактивті изотоптарының ішіндегі</w:t>
        <w:br/>
        <w:t>жасам тасзе асан аласа тас</w:t>
        <w:br/>
        <w:t>,08105 жыл); “СТ,</w:t>
        <w:br/>
        <w:t>хим. және биохим. процестерді зерт-</w:t>
        <w:br/>
        <w:t>теуде пайдаланылады. Х-ды алғаш</w:t>
        <w:br/>
        <w:t>швед химигі К. Шелле пиролюзитті</w:t>
        <w:br/>
        <w:t>тұз қышқылымен әрекеттестіріп ал-</w:t>
        <w:br/>
        <w:t>ған (1774). Жер қыртысындағы салмақ</w:t>
        <w:br/>
        <w:t>мөлш. 4,5:10:%, Х. өте активті эле-</w:t>
        <w:br/>
        <w:t>мент, бос күйінде жанартау лавасын-</w:t>
        <w:br/>
        <w:t>да ғана, ал байланысқан түрінде тау</w:t>
        <w:br/>
        <w:t>жыныстарында, теңіз, мұхит, өзен с</w:t>
        <w:br/>
        <w:t>ларында, өсімдік және жануарлар ор-</w:t>
        <w:br/>
        <w:t>ганизмдерінде кездеседі. Байланыс-</w:t>
        <w:br/>
        <w:t>тағы Х. көптеген минералдардың: га-</w:t>
        <w:br/>
        <w:t>лит, сильвин, сильвинит, карналлит,</w:t>
        <w:br/>
        <w:t>т.б. құрам бөлігі. Қалыпты жағдайда</w:t>
        <w:br/>
        <w:t>Х. - сарғыш жасыл, ерекше өткір иіс-</w:t>
        <w:br/>
        <w:t>ті газ, тығызд. 3,214 г/л, ауадан 2.5</w:t>
        <w:br/>
        <w:t>есе ауыр. қайнау % -33,6%С, балқу %</w:t>
        <w:br/>
        <w:t>-100,98%С. Суда жақсы ериді. Тотығу</w:t>
        <w:br/>
        <w:t>дәрежелері “1, 33, 44, 45, 47. Х. хим.</w:t>
        <w:br/>
        <w:t>активті болғандықтан оның қосылыс-</w:t>
        <w:br/>
        <w:t>тары көптеген металдармен, бейме-</w:t>
        <w:br/>
        <w:t>талдармен тікелей әрекеттестіру ар-</w:t>
        <w:br/>
        <w:t>қылы, ал оттек, азот, көміртек, инерт-</w:t>
        <w:br/>
        <w:t>ті газдармен Х. қосылыстары жана-</w:t>
        <w:br/>
        <w:t>ма жолмен алынады. Х. кальций гид-</w:t>
        <w:br/>
        <w:t>рототығымен белгілі жағдайда оре-</w:t>
        <w:br/>
        <w:t>кеттесіп, маңызды тех. өнімдер (клор-</w:t>
        <w:br/>
        <w:t>лы әк, гипохлорит, кальций хлораты,</w:t>
        <w:br/>
        <w:t>1.6) түзеді. Х. көптеген органик. қосы-</w:t>
        <w:br/>
        <w:t>лыстармен де әрекеттеседі. Лаб-да Х-</w:t>
        <w:br/>
        <w:t>ды АНСЫМаО,-Масі,СІ,2Ң,0 реа</w:t>
        <w:br/>
        <w:t>циясы арқылы, ал өнеркәсіпте ас тұ-</w:t>
        <w:br/>
        <w:t>зының (Мас!) ерітіндісін электролиз-</w:t>
        <w:br/>
        <w:t>деп алады. Х-ды ауыз суды хлорлауға,</w:t>
        <w:br/>
        <w:t>мата, қағаз ағартуда. тұз қышқылы</w:t>
        <w:br/>
        <w:t>мен органик. синтезде, Х-ы бар қосы-</w:t>
        <w:br/>
        <w:t>лыстар даярлауда, т.б. қолданылады.</w:t>
        <w:br/>
        <w:t>Қазақстанда Х. Павлодар химия 5-</w:t>
        <w:br/>
        <w:t>тында өндіріледі.</w:t>
        <w:br/>
        <w:t>ХЛОРИТОИД - слюдалар тобына</w:t>
        <w:br/>
        <w:t>жататын минерал. Хим. формулас</w:t>
        <w:br/>
        <w:t>Ее, АЦОН), |А1,610,),0,1. құрамы (%):</w:t>
        <w:br/>
        <w:t>Хлоритоид минералы</w:t>
        <w:br/>
        <w:t>810,-23,48-2512, А1,0,-35,83-40,25,</w:t>
        <w:br/>
        <w:t>Ес0 - 1962-230, МаО - 1,80-3,39,</w:t>
        <w:br/>
        <w:t>Н.О-6.76-7,30,қоспалары: ТЮО,, Ес.0.</w:t>
      </w:r>
    </w:p>
    <w:p>
      <w:r>
        <w:t>МпО. Моноклиндік және триклиндік</w:t>
        <w:br/>
        <w:t>сингонияда кристалданып, минерал-</w:t>
        <w:br/>
        <w:t>ды агрегаттары жапырақ, қысқа баған,</w:t>
        <w:br/>
        <w:t>230</w:t>
        <w:br/>
        <w:t>Үстірт үңгірлері</w:t>
        <w:br/>
        <w:t>тқан кемерлі шың Басым бөлігі</w:t>
        <w:br/>
        <w:t>Өзбекетан (Қарақалпақ респ-нда) же-</w:t>
        <w:br/>
        <w:t>рінде. Қазақстандық солт. бөлігі Ақ-</w:t>
        <w:br/>
        <w:t>төбе обл-ның Байғанин ауд. жерінде.</w:t>
        <w:br/>
        <w:t>Оның ұз. 70 км-ге жуық. Өзбекетан-</w:t>
        <w:br/>
        <w:t>мен шектесетін кемерінің бмікт. (Бай-</w:t>
        <w:br/>
        <w:t>төбекмұрын мүйісі) 178 м-ге, ал сөлг-</w:t>
        <w:br/>
        <w:t>ндегі Ақтау тауы маңында Арал т-нен</w:t>
        <w:br/>
        <w:t>120 м-дей биіктікте. Тік жарқабақта-</w:t>
        <w:br/>
        <w:t>рының биікт. 35-25 м. Кемер табаны</w:t>
        <w:br/>
        <w:t>оңт-нде теңіз жағалауынан 2-3 км-</w:t>
        <w:br/>
        <w:t>дең, солт-нде 8-10 км-ге жетеді. Мұн-</w:t>
        <w:br/>
        <w:t>да бірнеше құдықтар (Кеңтікше, Кең-</w:t>
        <w:br/>
        <w:t>тікше-2, т.б), кемер үстінің солт-нде</w:t>
        <w:br/>
        <w:t>Қаратамақ қонысы жатыр. Ү. ш. кен</w:t>
        <w:br/>
        <w:t>бойлай Орта Азия-Орталық (Ресей)</w:t>
        <w:br/>
        <w:t>таз құбыры және Қоңырат (Қарақал-</w:t>
        <w:br/>
        <w:t>пақотан)-Бозей-Шалқар (Ақтөбе обл.)</w:t>
        <w:br/>
        <w:t>автомоб. магистралі өтеді.</w:t>
        <w:br/>
        <w:t>ҮСТІРТ ҮҢГІРЛЕРІ, тау жыныста-</w:t>
        <w:br/>
        <w:t>рының суда еруі салдарынан пайда</w:t>
        <w:br/>
        <w:t>болған. Ү. ү. көбіне ойпат шұңқырлар-</w:t>
        <w:br/>
        <w:t>да, кейде үстірт кемерлерінде, сай, жы-</w:t>
        <w:br/>
        <w:t>ра беткейлерінде кездеседі. Үстірттегі</w:t>
        <w:br/>
        <w:t>көп үңгірлердің біразы ғана зерттел-</w:t>
        <w:br/>
        <w:t>ген. Бұлардың ішіндегі ең үлкендері:</w:t>
        <w:br/>
        <w:t>Балаұйық және Өтебай үңгірлері (қ.</w:t>
        <w:br/>
        <w:t>Балаұйық үңгірі). Өтебай үңгірі Өте-</w:t>
        <w:br/>
        <w:t>бай зиратының оңт-нде 1,6 км жерде</w:t>
        <w:br/>
        <w:t>су шайған шұңқырдың солт.-шығыс</w:t>
        <w:br/>
        <w:t>және оңг-батыс тік жарқабағында.</w:t>
        <w:br/>
        <w:t>Ұз. 57, ені 30, тереңдігі орта кезінде</w:t>
        <w:br/>
        <w:t>10 м. Оңт.-батыс үңгірдің кіре беріс</w:t>
        <w:br/>
        <w:t>аузының ені 35; биікт. 14,5 м, тар қуыс</w:t>
        <w:br/>
        <w:t>225 м-ден кейін тұйықталып бітеді.</w:t>
        <w:br/>
        <w:t>Сөлтышығыс үңгірдің кіре беріс ау-</w:t>
        <w:br/>
        <w:t>зының ені 38, биікт. 12 м, түйетайлы</w:t>
        <w:br/>
        <w:t>еңкіс (30-45%) қуыс 56 м тереңдікте,</w:t>
        <w:br/>
        <w:t>жайпақ жазыққа айналып, 40 м-ден</w:t>
        <w:br/>
        <w:t>кейін тұйыққа айналады. Үңгір қа-</w:t>
        <w:br/>
        <w:t>бырғасында жарық, саңлаудан кіре-</w:t>
        <w:br/>
        <w:t>тін жауын-шашын суынан көлшіктер</w:t>
        <w:br/>
        <w:t>пайда болып суы бірте-бірте көлшік</w:t>
        <w:br/>
        <w:t>түбіндегі жарықтардан төменге сіңеді.</w:t>
        <w:br/>
        <w:t>Бұл үңгірлер плиоцен дәуірінде пай-</w:t>
        <w:br/>
        <w:t>да бола бастаған, әлі қалыптасуда, сон-</w:t>
        <w:br/>
        <w:t>дықтан қорғауға алу қажет.</w:t>
        <w:br/>
        <w:t>ҰШАРАЛ СУҒАРУ ЖҮЙЕСІ, Ал-</w:t>
        <w:br/>
        <w:t>маты обл. Алакөл ауд-ндағы Тентек</w:t>
        <w:br/>
        <w:t>өз. негізінде салынып, 1975 ж. пайда-</w:t>
      </w:r>
    </w:p>
    <w:p>
      <w:r>
        <w:t>лануға берілген. Үшарал қ-нан сөлі,-</w:t>
        <w:br/>
        <w:t>шығысқа қарай 15 км жерде, Тентек</w:t>
        <w:br/>
        <w:t>өз-нің таудан шығар маңында орна-</w:t>
        <w:br/>
        <w:t>ласқан. Бас су тарту каналы өзеннің оң</w:t>
        <w:br/>
        <w:t>жағында. Жүйе 40 мың га жерді сумен</w:t>
        <w:br/>
        <w:t>қамтиды. Бас каналдың Ынталы а. ма-</w:t>
        <w:br/>
        <w:t>нындағы су өткізу мүмкіндігі 30 м/с.</w:t>
        <w:br/>
        <w:t>ҰШБАС,Түйемойнақ- Талас</w:t>
        <w:br/>
        <w:t>алабындағы өзен. Жамбыл обл-ның</w:t>
        <w:br/>
        <w:t>Сарысу және Оңт. Қазақстан обл-ның</w:t>
        <w:br/>
        <w:t>Созақ аудандары жерімен ағып өтеді.</w:t>
        <w:br/>
        <w:t>Ұз. 71 км, су жиналатын алабы 571 км2.</w:t>
        <w:br/>
        <w:t>Бастауын Қаратау жотасының солт.</w:t>
        <w:br/>
        <w:t>беткейіндегі бұлақтардан алып, Қы-</w:t>
        <w:br/>
        <w:t>зылкөл көліне құяды. Жоғ. аңғары тау-</w:t>
        <w:br/>
        <w:t>лық сипатта, арнасы тік жарлы, орта</w:t>
        <w:br/>
        <w:t>және төм. арнасының жағалауы жар-</w:t>
        <w:br/>
        <w:t>лы, түйетайлы. Жер асты, жауын-ша-</w:t>
        <w:br/>
        <w:t>шын суларымен толығады. Жылдық</w:t>
        <w:br/>
        <w:t>орташа су ағымы Жыланды өз-нің</w:t>
        <w:br/>
        <w:t>құяр сағасынан төменде 0,25 м/с.</w:t>
        <w:br/>
        <w:t>ҰШБАС ЖЕР АСТЫ СУ КЕНІ, Жа-</w:t>
        <w:br/>
        <w:t>ңатас өз-нің аңғарында, Жамбыл обл.</w:t>
        <w:br/>
        <w:t>Сарысу ауд. Жаңатас қ-ның солт.-ба-</w:t>
        <w:br/>
        <w:t>тысында 35 км жерде орналасқан. Жа-</w:t>
        <w:br/>
        <w:t>ңатас қ-ның өнеркәсіп торабын шаруа-</w:t>
        <w:br/>
        <w:t>шылық және ауыз сумен қамтамасыз</w:t>
        <w:br/>
        <w:t>етуге байланысты барланған. Кен ор.</w:t>
        <w:br/>
        <w:t>ны төм. тас көмір-жоғ. девон дәуірі</w:t>
        <w:br/>
        <w:t>нің тамды сериясының жарықшақты-</w:t>
        <w:br/>
        <w:t>қарстты тау жыныстарында шоғыр-</w:t>
        <w:br/>
        <w:t>ланған. Су сыйыстырушы тау жыныс-</w:t>
        <w:br/>
        <w:t>тары: доломит, әктас, доломиттелген</w:t>
        <w:br/>
        <w:t>эктастар. Тау жыныстарының сулан-</w:t>
        <w:br/>
        <w:t>ған белдемі 23,5 және 254 м терендік:</w:t>
        <w:br/>
        <w:t>те аршылған. Бұлақтардың дебиті</w:t>
        <w:br/>
        <w:t>15-20 л/с, сирек жағдайда 400 л/с. Ұң-</w:t>
        <w:br/>
        <w:t>ғымалардың дебиті 3-32,5 л/с. Суы тұ-</w:t>
        <w:br/>
        <w:t>шы, минералд. 1 г/л-ге дейін. Хим. құ-</w:t>
        <w:br/>
        <w:t>рамы - гидрокарбонатты кальцийлі.</w:t>
        <w:br/>
        <w:t>Жер асты суының бекітілген қоры тәу-</w:t>
        <w:br/>
        <w:t>лігіне АВ категориясы бойынша 21,2</w:t>
        <w:br/>
        <w:t>мыңме. Кен орны игерілмеген.</w:t>
        <w:br/>
        <w:t>ҰШБҰЛАҚ - Тарбағатай жотасын-</w:t>
        <w:br/>
        <w:t>дағы асу. Шығыс Қазақстан обл. Үржар</w:t>
        <w:br/>
        <w:t>ауд. Қаратұма а-ның сөлт-шығысына</w:t>
        <w:br/>
        <w:t>қарай 18 км жерде орналасқан. Асу те-</w:t>
        <w:br/>
        <w:t>ңіз деңгейінен 220 м биіктікте жатыр.</w:t>
        <w:br/>
        <w:t>Мамыр-қыркүйек айлары аралығын-</w:t>
        <w:br/>
        <w:t>да асудан автокөлік өте алады. Асу-</w:t>
        <w:br/>
        <w:t>дың оңт. беткейі тіктеу келген Бау-</w:t>
        <w:br/>
        <w:t>райынан Көлдімұрат өз-нің салалары</w:t>
        <w:br/>
        <w:t>бастау алады. Асудың шығысында 12 км.</w:t>
        <w:br/>
        <w:t>жерде Тарбағатай жотасының ең биік</w:t>
        <w:br/>
        <w:t>жері - Тастау шыңы (2992 м) орна-</w:t>
        <w:br/>
        <w:t>ласқан.</w:t>
        <w:br/>
        <w:t>ҰҮШБҰЛАҚ ЖЕР АСТЫ СУ КЕНІ,</w:t>
        <w:br/>
        <w:t>Жамбыл обл. Талае ауд. Ақсай кеніші-</w:t>
        <w:br/>
        <w:t>нің солтышығысында 4 км жерде ор-</w:t>
        <w:br/>
        <w:t>наласқан. Ақсай кенішін шаруашы-</w:t>
        <w:br/>
        <w:t>лық және ауыз сумен қамтамасыз ету-</w:t>
      </w:r>
    </w:p>
    <w:p>
      <w:r>
        <w:t>те байланысты барланған. Кен орны</w:t>
        <w:br/>
        <w:t>Қаратау антиклинорийінің солг-шы-</w:t>
        <w:br/>
        <w:t>ғыс қанатын құрайтын орта кембрий-</w:t>
        <w:br/>
        <w:t>мен өрдовик дәуірінің тамды серия-</w:t>
        <w:br/>
        <w:t>сындағы карбонатты қабатында шо-</w:t>
        <w:br/>
        <w:t>жырланған. Су сыйыстырушы тау жы-</w:t>
        <w:br/>
        <w:t>ныстары жарықшақты және каретта-</w:t>
        <w:br/>
        <w:t>лып болған эктастар мен доломиттер-</w:t>
        <w:br/>
        <w:t>ден тұрады. Белсенді жарықшақты</w:t>
        <w:br/>
        <w:t>белдем 200 м тереңдікке дейін жетеді.</w:t>
        <w:br/>
        <w:t>Жер асты суы 0-50 м тереңдікте жа-</w:t>
        <w:br/>
        <w:t>тыр. Суы негізінен арынсыз, кейбір</w:t>
        <w:br/>
        <w:t>жағдайда өздігінен шапшып шығатын</w:t>
        <w:br/>
        <w:t>бұлақтар, кейде ұңғымадан өздігінен</w:t>
        <w:br/>
        <w:t>ағатын сулар кездеседі. Ұңғымалардың</w:t>
        <w:br/>
        <w:t>дебиті 100 л/с-қа. бұлақтардікі 10-</w:t>
        <w:br/>
        <w:t>12 л/с-қа жетеді. Сүзілу коэфф. тәулі-</w:t>
        <w:br/>
        <w:t>тіне 0,05-тен 91,8 м-ге дейін өзгеріп</w:t>
        <w:br/>
        <w:t>отырады. Минералд. 0,4 г/л. Хим. құ-</w:t>
        <w:br/>
        <w:t>рамы - гидрокарбонат-сульфатты нат-</w:t>
        <w:br/>
        <w:t>рийлі және кальцийлі. Сутірек тереңд.</w:t>
        <w:br/>
        <w:t>250 м бір ұңғымадан тұрады, ұңғыма-</w:t>
        <w:br/>
        <w:t>ның дебиті 50 л/с. Пайдаланылатын</w:t>
        <w:br/>
        <w:t>жер асты суының қоры тәулігіне А“С,</w:t>
        <w:br/>
        <w:t>категориясы бойынша 7,65 мың һ8. Кен</w:t>
        <w:br/>
        <w:t>орны 1966 жылдан пайдаланылуда.</w:t>
        <w:br/>
        <w:t>ҰШБҰЛАҚ ЖЕР АСТЫ СУ КЕНІ,</w:t>
        <w:br/>
        <w:t>Қарағанды өбл. Шет ауд. Ағадыр кен-</w:t>
        <w:br/>
        <w:t>тінен оңт.-батысқа қарай 40 км, Ұзын-</w:t>
        <w:br/>
        <w:t>жал кен байыту комб-нан солт.-батыс-</w:t>
        <w:br/>
        <w:t>қа қарай 35 км жерде орналасқан. Кен</w:t>
        <w:br/>
        <w:t>байыту комб-н шаруашылық және</w:t>
        <w:br/>
        <w:t>ауыз еумен, сондай-ақ өндірістік-тек.</w:t>
        <w:br/>
        <w:t>сулармен қамтамасыз етуге байланыс-</w:t>
        <w:br/>
        <w:t>ты барланған Кен орны Ақтау-Мо-</w:t>
        <w:br/>
        <w:t>Йынты антиклинорийінің шығыс бө-</w:t>
        <w:br/>
        <w:t>лігіндегі горст-антиклиналында шо-</w:t>
        <w:br/>
        <w:t>ғырланған. Ол ордовиктің тау жыныс-</w:t>
        <w:br/>
        <w:t>тарынан түзілген. Горст-антиклиналь</w:t>
        <w:br/>
        <w:t>эффузивті-шөгінді және интрузивтік</w:t>
        <w:br/>
        <w:t>тау жыныстарымен көмкерілген. Кар-</w:t>
        <w:br/>
        <w:t>бонатты қабаттың су сыйыстырушы</w:t>
        <w:br/>
        <w:t>тау жыныстарын ауқымды әктастар,</w:t>
        <w:br/>
        <w:t>кейде құмтастар және алевролиттер</w:t>
        <w:br/>
        <w:t>қабатшаларын түзеген мәрмәрланған</w:t>
        <w:br/>
        <w:t>қабаттан тұрады. Тау жыныстары жақ-</w:t>
        <w:br/>
        <w:t>сы ашылған, құрылымның жалпы ау-</w:t>
        <w:br/>
        <w:t>данының 30%-ы ғана қалынд. 20 м бо-</w:t>
        <w:br/>
        <w:t>латын сазды шөгінділермен жабылған.</w:t>
        <w:br/>
        <w:t>Ордовик жыныстары жарықшақталған</w:t>
        <w:br/>
        <w:t>және карстталған. Жарықшақтардың</w:t>
        <w:br/>
        <w:t>тереңд. 200 м-ге жетеді. Жер асты суы</w:t>
        <w:br/>
        <w:t>арынсыз, жер астындағы деңгейі 0,2-</w:t>
        <w:br/>
        <w:t>ден 208 м-ге дейін Ұңғымалардың</w:t>
        <w:br/>
        <w:t>дебиті жарықшақтағы белдемде 01-</w:t>
        <w:br/>
        <w:t>ден 3,2 л/с аралығында. Тектоник. бел-</w:t>
        <w:br/>
        <w:t>демінің аршылған жерінде және қар-</w:t>
        <w:br/>
        <w:t>қынды әктастармен карстталған те-</w:t>
        <w:br/>
        <w:t>лімдегі су шығымы 10,7-31,6 л/с. Үш</w:t>
        <w:br/>
        <w:t>ұңғымадан алынған судың жиынтық</w:t>
        <w:br/>
        <w:t>дебиті 42,2 л/с. Суы тұшы, негізінен</w:t>
        <w:br/>
        <w:t>тидрокарбонат-сульфатты натрий-маг-</w:t>
        <w:br/>
        <w:t>нийлі, минералд. 0,2-0 г/л. Сутірек-</w:t>
      </w:r>
    </w:p>
    <w:p>
      <w:r>
        <w:t>тің есептік өнімд. 151.6 л/с, ұңғыма-</w:t>
        <w:br/>
        <w:t>лардың дебиті 15-18 л/с. Алаң типтес</w:t>
        <w:br/>
        <w:t>еутірек 9 ұңғымадан тұрады. олардың</w:t>
        <w:br/>
        <w:t>тереңд. 110-130 м. Кен орны игеріл-</w:t>
        <w:br/>
        <w:t>меген.</w:t>
        <w:br/>
        <w:t>ҮШЕГІЗ (Апіопіпа) - еріндігүлділер</w:t>
        <w:br/>
        <w:t>тұқымдасына жататын бір жылдық</w:t>
        <w:br/>
        <w:t>шөптесін өсімдік. Қазақстанда Бал-</w:t>
        <w:br/>
        <w:t>қаш-Алакөл алабында, Алтай таула-</w:t>
        <w:br/>
        <w:t>рында, Жетісу (Жоңғар). Іле, Қырғыз</w:t>
        <w:br/>
        <w:t>Алатауларында, Батыс Тянь-Шань жо-</w:t>
        <w:br/>
        <w:t>тасында! түрі-ә леіз Ү. өседі. Биікт.</w:t>
        <w:br/>
        <w:t>7-20 см, әлсіз сабағы қарапайым не-</w:t>
        <w:br/>
        <w:t>месе бұтақтанған, төрт қырлы, қысқа</w:t>
        <w:br/>
        <w:t>түк басқан. Жапырақтары жұмыртқа</w:t>
        <w:br/>
        <w:t>тәрізді, үшкір және жиегі ұсақ тісше-</w:t>
        <w:br/>
        <w:t>лі. 2-6 (10) гүлі жартылай шатырша</w:t>
        <w:br/>
        <w:t>гүлшоғырына топтасып, жапырақ қол-</w:t>
        <w:br/>
        <w:t>236</w:t>
        <w:br/>
        <w:t>Фирн</w:t>
        <w:br/>
        <w:t>дифференциясының басты факторла-</w:t>
        <w:br/>
        <w:t>рын талдап, түрлі арнайы карталарды</w:t>
        <w:br/>
        <w:t>(сол. топырақ, 7.6.) пайдаланып, ау-</w:t>
        <w:br/>
        <w:t>мақты «жоғарыдан», яғни ірі аймақ-</w:t>
        <w:br/>
        <w:t>тардан төмен қарай бөлу. Екінші әдіс-</w:t>
        <w:br/>
        <w:t>аймақтардың интеграциялануына сү-</w:t>
        <w:br/>
        <w:t>Йеніп, «төмендегі» қарапайым кешен-</w:t>
        <w:br/>
        <w:t>дерді жоғары аймақтарға қарай топ-</w:t>
        <w:br/>
        <w:t>Тастыру. Бұл әдісті қолданғанда ланд-</w:t>
        <w:br/>
        <w:t>шафтық қартаны негізге алады. Ау-</w:t>
        <w:br/>
        <w:t>дандаудың бұл екі жолы бірін-бірі то-</w:t>
        <w:br/>
        <w:t>лықтырады. Ф.-г. а-ға арналған ір-</w:t>
        <w:br/>
        <w:t>телі еңбекке Мәскеу мемл. ун-тінің</w:t>
        <w:br/>
        <w:t>ғалымдар тобы құрған масштабы</w:t>
        <w:br/>
        <w:t>1:8000000 «КСРО-ны физикалық гео-</w:t>
        <w:br/>
        <w:t>графиялық аудандастыру картасы»</w:t>
        <w:br/>
        <w:t>(1983) жатады. Онда 452 таксоном. бір-</w:t>
        <w:br/>
        <w:t>ліктер көрестілген (19 аймақ, 91 о6-</w:t>
        <w:br/>
        <w:t>лыс, 342 провинция), ҚР Білім және</w:t>
        <w:br/>
        <w:t>ғылым мин. География ин-ты дайын-</w:t>
        <w:br/>
        <w:t>даған масштабы 1:7500000 Ф.-г. а. кар-</w:t>
        <w:br/>
        <w:t>тасы (1982) 206 таксоном. бірлікті (7</w:t>
        <w:br/>
        <w:t>аймақ, 16 облыс, 45 округ, 23 провин-</w:t>
        <w:br/>
        <w:t>ция, 115 аудан) қамтиды (Физикалық-</w:t>
        <w:br/>
        <w:t>зеосрафиллық аудандау картасын қа-</w:t>
        <w:br/>
        <w:t>раңыз)</w:t>
        <w:br/>
        <w:t>ФИРН,мұзқар- мұздықтың толы-</w:t>
        <w:br/>
        <w:t>ғу аумағында мұз түйіршіктерінен</w:t>
        <w:br/>
        <w:t>қалыптасқан қабат. Таулы өңірде қар</w:t>
        <w:br/>
        <w:t>шегінен жоғары жерде жауған қар-</w:t>
        <w:br/>
        <w:t>дың еруінен, беткі ерудің және терең-</w:t>
        <w:br/>
        <w:t>те сіңген судың қайталана қатуынан</w:t>
        <w:br/>
        <w:t>пайда болады. Ф. біртіндеп еріп крис-</w:t>
        <w:br/>
        <w:t>талды-глетчерлі мұзға айналады.</w:t>
        <w:br/>
        <w:t>ФЛЮВИОГЛЯЦИАЛ ШӨГІНДІ-</w:t>
        <w:br/>
        <w:t>ЛЕР - еріген мұз сулары тасқынынан</w:t>
      </w:r>
    </w:p>
    <w:p>
      <w:r>
        <w:t>иналған шөгінді тау жыныстары.</w:t>
        <w:br/>
        <w:t>Ф. ш. малтатас, қойтас, қиыршықтас,</w:t>
        <w:br/>
        <w:t>жұмыр тасты құмнан, құмдақтан, саз-</w:t>
        <w:br/>
        <w:t>дақтан және саздан тұрады. Ол баяу</w:t>
        <w:br/>
        <w:t>іріктелген, түйірлері қырлы, минерал-</w:t>
        <w:br/>
        <w:t>дық құрамы әр түрлі, қиғаш қабатты</w:t>
        <w:br/>
        <w:t>болып келеді, көне мұзбасу аймақта-</w:t>
        <w:br/>
        <w:t>рында мол тараған. Орналасу типіне</w:t>
        <w:br/>
        <w:t>байланысты: интрагляциалды (мұз-</w:t>
        <w:br/>
        <w:t>дықтар ішінде), перигляциялды (мұз-</w:t>
        <w:br/>
        <w:t>дыққа таяу) болып бөлінеді. Бастап-</w:t>
        <w:br/>
        <w:t>қысы өз және друмлиндер сияқты ак-</w:t>
        <w:br/>
        <w:t>умулятты жер бедерін, кейінгісі зан-</w:t>
        <w:br/>
        <w:t>дрларды қалыптастырады. Ф. ш. мо-</w:t>
        <w:br/>
        <w:t>рена бетінде, арасында және түбінде</w:t>
        <w:br/>
        <w:t>шоғырланады.</w:t>
        <w:br/>
        <w:t>ФЛЮОРИТ, балқытқыш</w:t>
        <w:br/>
        <w:t>шпат - фторидтер тобына жататын</w:t>
        <w:br/>
        <w:t>минерал. Хим. формуласы: Са; құ-</w:t>
        <w:br/>
        <w:t>рамында: Са - 51,33%, Е- 48,67%, қос-</w:t>
        <w:br/>
        <w:t>палары: 17, Мп, СІ. Кубтық сингония-</w:t>
        <w:br/>
        <w:t>да кристалданып, кристалдары куб,</w:t>
        <w:br/>
        <w:t>октаздр, пирамидалы гексаздр пішін-</w:t>
        <w:br/>
        <w:t>ді, ал агрегаттары топырақ тәрізді ты-</w:t>
        <w:br/>
        <w:t>ғыз масса, сояу, друза түрінде болып</w:t>
        <w:br/>
        <w:t>келеді. Кубтың төбелері мен қырла-</w:t>
        <w:br/>
        <w:t>рында Са мен Е орналасып, кальций-</w:t>
        <w:br/>
        <w:t>дің әр моны фтордың 8. ал фтордың</w:t>
        <w:br/>
        <w:t>эр ионы кальцийдің 4 ионымен қор-</w:t>
        <w:br/>
        <w:t>шалған. Құрамында сан алуан мине-</w:t>
        <w:br/>
        <w:t>ралдар мен элементтердің болуына</w:t>
        <w:br/>
        <w:t>орай Ф-тің түсі әр түрлі болып келе-</w:t>
        <w:br/>
        <w:t>ді. көбінесе түссіз, солғын сары, жа-</w:t>
        <w:br/>
        <w:t>сыл, күлгін, шыныдай жылтыр. Моос</w:t>
        <w:br/>
        <w:t>шкаласы бойынша қатт. 4, морт сын-</w:t>
        <w:br/>
        <w:t>ғыш, тығызд. 3180 т/смб; жіктілігі</w:t>
        <w:br/>
        <w:t>жақсы жетілген. Ф. гидротермальдық,</w:t>
        <w:br/>
        <w:t>пневматолиттік процестер кезінде кен-</w:t>
        <w:br/>
        <w:t>тас желілерінде, грейзендерде, пегма-</w:t>
        <w:br/>
        <w:t>Флюорит минералы</w:t>
        <w:br/>
        <w:t>иттерде түзіледі. Ф. металлургияда</w:t>
        <w:br/>
        <w:t>флюс ретінде, керамикада эмаль,</w:t>
        <w:br/>
        <w:t>фторлы қосылыстар. криолит алуға</w:t>
        <w:br/>
        <w:t>қолданылады. Оптик. Ф-тен арнаулы</w:t>
        <w:br/>
        <w:t>линзалар. обьективтер, спектрограф-</w:t>
        <w:br/>
        <w:t>тар мен лазерлердің призмалары жа-</w:t>
        <w:br/>
        <w:t>салады. Қазақстанда Ф-тің Құланкет-</w:t>
        <w:br/>
        <w:t>пес, Тасқайнар, Солнсчное, т.б. кен</w:t>
        <w:br/>
        <w:t>орындары барланған. Ф-ті Үлбі мстал-</w:t>
        <w:br/>
        <w:t>лургия з-ты пайдаланады.</w:t>
        <w:br/>
        <w:t>ФОСФАТ КЕНТАСТАРЫ - құрамын-</w:t>
        <w:br/>
        <w:t>да экон. жағынан тиімді болатындай</w:t>
        <w:br/>
        <w:t>мөлшерде фосфоры бар минералды ши-</w:t>
        <w:br/>
        <w:t>кізат. Ол фосфорит және апатит кен-</w:t>
        <w:br/>
        <w:t>тастары болып екіге бөлінеді. Фосфо-</w:t>
        <w:br/>
        <w:t>риттер - құрамындағы Р,Ортің төм.</w:t>
        <w:br/>
        <w:t>мөлш. 18%-дай, құрылымы жасырын</w:t>
        <w:br/>
        <w:t>кристалды және аморфты экзогендік</w:t>
        <w:br/>
        <w:t>түзілімдер. Фосфориттер сазды-құм-</w:t>
      </w:r>
    </w:p>
    <w:p>
      <w:r>
        <w:t>тасты шөгінді тау жыныстары ара-</w:t>
        <w:br/>
        <w:t>сында түйіршік күйінде кездесетін тау</w:t>
        <w:br/>
        <w:t>жыныстарын құрайды. Олар Р,О,-тің</w:t>
        <w:br/>
        <w:t>үлесіне қарай (%-бен): кедей (5-10).</w:t>
        <w:br/>
        <w:t>орта (18-28), бай (08-35) және өте бай</w:t>
        <w:br/>
        <w:t>(85-тен жоғары) кентастар деп бөлі-</w:t>
        <w:br/>
        <w:t>ніп, апатиттің алюмофосфатты, фер-</w:t>
        <w:br/>
        <w:t>рофосфатты, алюмоферрофосфатты</w:t>
        <w:br/>
        <w:t>және фосфатты емес минералдардан</w:t>
        <w:br/>
        <w:t>тұрады. Апатиттер - кристалдары ірі-</w:t>
        <w:br/>
        <w:t>лігі 4 мкм-ден жоғары болатын эн-</w:t>
        <w:br/>
        <w:t>дөгендік түзілімдер. Олар ірілеу бол-</w:t>
        <w:br/>
        <w:t>ғандықтан оңай байытылып, апатит-</w:t>
        <w:br/>
        <w:t>силикатты, апатит-магнезитті, апатит-</w:t>
        <w:br/>
        <w:t>сирек металды, апатит-диоксидті бо-</w:t>
        <w:br/>
        <w:t>лып жіктеледі. Ф. к-нан жай және кс-</w:t>
        <w:br/>
        <w:t>шенді фосфор тыңайтқыштары өнді-</w:t>
        <w:br/>
        <w:t>жқагаетацас ыда ааа ааүааеу</w:t>
        <w:br/>
        <w:t>ріледі. Бұдан басқа химия өндірісінде,</w:t>
        <w:br/>
        <w:t>органик. сингезде, дәрі жасауда, т.б.</w:t>
        <w:br/>
        <w:t>қолданылады. Қазақстан Ф. к-ның қо-</w:t>
        <w:br/>
        <w:t>ры (200 млн. т) жөнінен ТМД елде-</w:t>
        <w:br/>
        <w:t>рінде 1-орынды, ал дүние жүзінде Ма-</w:t>
        <w:br/>
        <w:t>роккодан кейін 2-орынды иеленеді.</w:t>
        <w:br/>
        <w:t>Негізгі қоры Қаратау фосфорит ала-</w:t>
        <w:br/>
        <w:t>бында шоғырланған.</w:t>
        <w:br/>
        <w:t>ФОСФОР.Р - элементтердің период-</w:t>
        <w:br/>
        <w:t>тық жүйесінің У тобындағы хим. эле-</w:t>
        <w:br/>
        <w:t>менг, ат. н. 15, ат. м. 30,973. Табиғатта</w:t>
        <w:br/>
        <w:t>бір тұрақты изотопы ?Р бар. Жасанды</w:t>
        <w:br/>
        <w:t>жөлмен алынған 6 радиолктивті из-</w:t>
        <w:br/>
        <w:t>топының ішіндегі маңыздысы - ғыл.</w:t>
        <w:br/>
        <w:t>зерт. жұмыстарында таңбаланған атом</w:t>
        <w:br/>
        <w:t>ретінде қолданылатын Р изотопы.</w:t>
        <w:br/>
        <w:t>Ф-ды алғаш 1669 ж. неміс алхимигі</w:t>
        <w:br/>
        <w:t>Х.Бранд ашқан. Жер қыртысындағы</w:t>
        <w:br/>
        <w:t>салмақ мөлш, 9310%%. Оның 190-ға</w:t>
        <w:br/>
        <w:t>жуық минералдарының ішіндегі негіз-</w:t>
        <w:br/>
        <w:t>гісі - фосфорит пен апатит. Ф-дың 3</w:t>
        <w:br/>
        <w:t>аллотроп. түр өзгерісі: ақ, қызыл</w:t>
        <w:br/>
        <w:t>және қара Ф. бар. Ақ Ф. - өзіне тән</w:t>
        <w:br/>
        <w:t>місі бар, улы, ауада (40%С-та) өздігі-</w:t>
        <w:br/>
        <w:t>нен тұғанатын мөлдір зат. Ақ фосфор</w:t>
        <w:br/>
        <w:t>Ф. буының конденсациялануы кезін-</w:t>
        <w:br/>
        <w:t>де түзіліп, су астында сақталады.</w:t>
        <w:br/>
        <w:t>Оның а.және | түрі бар, а. түрінің ты-</w:t>
        <w:br/>
        <w:t>ғызд. 1828 г/см?, балқу (44,1%, қайнау</w:t>
        <w:br/>
        <w:t>5 280,5С. Ақ Ф-дың бұл түрі күкірт-</w:t>
        <w:br/>
        <w:t>ті көміртекте жақсы, сұйық аммна</w:t>
        <w:br/>
        <w:t>та, бензолда, төрт хлорлы көміртекте,</w:t>
        <w:br/>
        <w:t>т.б. нашар ериді. Ақ Ф-дың ф түрі</w:t>
        <w:br/>
        <w:t>778С-ла түзіледі, тығызд. 1,98 г/сһ?.</w:t>
        <w:br/>
        <w:t>Ақ Ф-ды 250-300%С темп-рада жабық</w:t>
        <w:br/>
        <w:t>ыдыста қыздырғанда қызыл Ф-ға ай-</w:t>
        <w:br/>
        <w:t>налады. Қызыл Ф. улы емес, өздігінен</w:t>
        <w:br/>
        <w:t>оталмайды, үйкегенде немесе қатты</w:t>
        <w:br/>
        <w:t>соққанда оталады. Суда, бензолда,</w:t>
        <w:br/>
        <w:t>күкіртті көміртекте, 1.6. ерімейді. үш</w:t>
        <w:br/>
        <w:t>бромидте ериді. Ақ Ф-ды белгілі</w:t>
        <w:br/>
        <w:t>қысымда жжәне 200-220%С темп-раға</w:t>
        <w:br/>
        <w:t>дейін қыздырғанда қара Ф. түзіледі.</w:t>
      </w:r>
    </w:p>
    <w:p>
      <w:r>
        <w:t>Қара Ф. графитке ұқсас, жартылай өт-</w:t>
        <w:br/>
        <w:t>кізгіш, активтілігі төмен, тұрақты. Ф.</w:t>
        <w:br/>
        <w:t>хим. активгі, тотығу дәрежелері 42,5.</w:t>
        <w:br/>
        <w:t>Ол жанғанда өттек жеткілікті болса</w:t>
        <w:br/>
        <w:t>Р,О,, немесе Р,О,, оттек аз болса Р,0,</w:t>
        <w:br/>
        <w:t>немесеР;0, түзіледі. Ф.галөгендермен,</w:t>
        <w:br/>
        <w:t>азотпен қатты, хим. тұрақты нитрид-</w:t>
        <w:br/>
        <w:t>тер (РМ, Р.Х, Р,М.) түзеді. Сутекпен</w:t>
        <w:br/>
        <w:t>жанама әрекеттестіру арқылы фосфин</w:t>
        <w:br/>
        <w:t>(РН.) алынады. Ф. 2000%С-тан жоғары</w:t>
        <w:br/>
        <w:t>темперада көміртекпен карбид (Р,С/),</w:t>
        <w:br/>
        <w:t>металдармен фосфоридтер (М8.Б.,</w:t>
        <w:br/>
        <w:t>МаҺР. АІР. т.б.) және көптеген фосфор-</w:t>
        <w:br/>
        <w:t>органик. қосылыстар түзеді. Ақ Ф.</w:t>
        <w:br/>
        <w:t>жанғанда түгін қабатын түзетіндіктен,</w:t>
        <w:br/>
        <w:t>оны снаряд, бомба жасауда, қызыл Ф.</w:t>
        <w:br/>
        <w:t>шырпы өндірісінде пайдаланылады.</w:t>
        <w:br/>
        <w:t>Ф. түсті металдар қорытпаларын, хло-</w:t>
        <w:br/>
        <w:t>ридтер, сульфидтер, т.б. алуда қол-</w:t>
        <w:br/>
        <w:t>данылады. Ф. - барлық тірі организм-</w:t>
        <w:br/>
        <w:t>дер белоктарының құрамында бола-</w:t>
        <w:br/>
        <w:t>тын биогендік элемент.</w:t>
        <w:br/>
        <w:t>ФОСФОРИТ - аморфтық немесе</w:t>
        <w:br/>
        <w:t>кристалды кальций фосфатынан құ-</w:t>
        <w:br/>
        <w:t>ралған шөгінді тау жынысы. Хим.</w:t>
        <w:br/>
        <w:t>құрамы (%-бен): Р,0, - 5-40, 50,-</w:t>
        <w:br/>
        <w:t>3-47, 41,0,- 0-3, %е,0,- 0-6, Саб-</w:t>
        <w:br/>
        <w:t>20-50, СО,-2-10,М:0-0-6,Е-0-4.</w:t>
        <w:br/>
        <w:t>Басты минералдарына: гидроксилапа-</w:t>
        <w:br/>
        <w:t>тит, карбонатапатит, фторапатиг және</w:t>
        <w:br/>
        <w:t>оларға жақын минералдар: даллит,</w:t>
        <w:br/>
        <w:t>урекит, штаффелит, коллофан жата-</w:t>
        <w:br/>
        <w:t>ды. Құрамында қоспа ретінде кварц,</w:t>
        <w:br/>
        <w:t>халцедон, кальцит, доломит, глауконит,</w:t>
        <w:br/>
        <w:t>опал, темір сульфидтері, кальций, маг-</w:t>
        <w:br/>
        <w:t>ний, темір карбонаттары, органик. зат-</w:t>
        <w:br/>
        <w:t>тар және терригендік материалдар</w:t>
        <w:br/>
        <w:t>болады. Ф. геосинклинальдық, плат-</w:t>
        <w:br/>
        <w:t>формалық жағдайларда қалыптасады.</w:t>
        <w:br/>
        <w:t>Геосинклинальдық Ф. қабаттарының</w:t>
        <w:br/>
        <w:t>қалыңд. 5-20 м, құлау бұрышы тіктеу,</w:t>
        <w:br/>
        <w:t>бір бағытта созылыңқы келіп, крем-</w:t>
        <w:br/>
        <w:t>нийлі тау жыныстары мен эктастар,</w:t>
        <w:br/>
        <w:t>доломиттер арасынан орын алады.</w:t>
        <w:br/>
        <w:t>Мұндағы Р,О, мөлш. 35%-ға жетеді.</w:t>
        <w:br/>
        <w:t>Ф-тің түйірлі (құм, құмтае, әктасты</w:t>
        <w:br/>
        <w:t>тау жыныстарындағы ірілігі 1-2 мм-</w:t>
        <w:br/>
        <w:t>Фасфориттау жынысы</w:t>
        <w:br/>
        <w:t>дей фосфат түйірлері) және қабатты</w:t>
        <w:br/>
        <w:t>(фосфатты, кремнийлі, карбонатты</w:t>
        <w:br/>
        <w:t>тау жыныстарындағы ірілігі 0,05-</w:t>
        <w:br/>
        <w:t>03 мм цементтелген фосфат түйір-</w:t>
        <w:br/>
        <w:t>шіктері мен оолиттері) түрлері бола-</w:t>
        <w:br/>
        <w:t>ды. Ірі кендері Қазақстанда (Қаратау</w:t>
        <w:br/>
        <w:t>Фосфорит алабы), Ресейде (Таулы Шо-</w:t>
        <w:br/>
        <w:t>рия Ф. алабы), Солт. Америкада (Сең-</w:t>
        <w:br/>
        <w:t>тір таулар), Моңғолияда (Хубеугул Ф.</w:t>
      </w:r>
    </w:p>
    <w:p>
      <w:r>
        <w:t>алабы), Қытайда (Юннань) бар.</w:t>
        <w:br/>
        <w:t>Платформалық Ф. қабаттарының қа-</w:t>
        <w:br/>
        <w:t>лыңд. 0,25-0,75 м-дей, жатысы көл-</w:t>
        <w:br/>
        <w:t>беу, зор аумақты қамтып, құм, глау-</w:t>
        <w:br/>
        <w:t>қонит, мергель арасынан орын ала-</w:t>
        <w:br/>
        <w:t>ды. Р,О,-тің мөлш. 5-12%. Ірі кендері</w:t>
        <w:br/>
        <w:t>Қазақстанда (Ақтөбе Ф. алабы), Ре-</w:t>
        <w:br/>
        <w:t>сейде (Вятка-Кама алабы) бар. Ф. бар-</w:t>
        <w:br/>
        <w:t>лық геол. жүйелерде тараған. Өнер-</w:t>
        <w:br/>
        <w:t>кәсіптің көптеген салаларында қол-</w:t>
        <w:br/>
        <w:t>данылады, әсіресе тыңайтқыштар (Ф.</w:t>
        <w:br/>
        <w:t>ұны, суперфосфат, қос суперфосфат,</w:t>
        <w:br/>
        <w:t>термофосфат, аммофос, прецепитат,</w:t>
        <w:br/>
        <w:t>т.6) өндіріледі.</w:t>
        <w:br/>
        <w:t>ФРАНЦИЙ, Ег - элементтердің пе-</w:t>
        <w:br/>
        <w:t>риодтық жүйесінің І тобындағы хим.</w:t>
        <w:br/>
        <w:t>элемент, ат: н. 87, ат. м. 212; ат. м. 217-</w:t>
        <w:br/>
        <w:t>ден 224-ке дейін болатын 9 радиоа</w:t>
        <w:br/>
        <w:t>тивті изотопы белгілі. Ең ұзақ өмір</w:t>
        <w:br/>
        <w:t>сүретін изотопы “Б (Т1/2-21,8 мин).</w:t>
        <w:br/>
        <w:t>Оны француз ғалымы М.Пер ашқан</w:t>
        <w:br/>
        <w:t>(1939). Тығызд. 2,3-2,5 г/см?, балқу</w:t>
        <w:br/>
        <w:t>118-21С, қайнау 4 640-660%С, ерітін-</w:t>
        <w:br/>
        <w:t>ділерінде сілтілік металдар сияқты?</w:t>
        <w:br/>
        <w:t>не кристалдану кезінде цезий тұзда-</w:t>
        <w:br/>
        <w:t>рымен бірге тұнады. Басқа элементтер-</w:t>
        <w:br/>
        <w:t>ден экстракция немесе хромотография</w:t>
        <w:br/>
        <w:t>әдісі арқылы бөліп алады. Тұрақты то-</w:t>
        <w:br/>
        <w:t>тығу дәрежесі “1, хим. қасиеттері це-</w:t>
        <w:br/>
        <w:t>зий элементіне ұқсас. 2?Ас изотопын</w:t>
        <w:br/>
        <w:t>анықтау үшін және қосылыстары ме-</w:t>
        <w:br/>
        <w:t>дицинада қолданылады.</w:t>
        <w:br/>
        <w:t>ФРАНЦУЗ РАЙГРАСЫ (Апһепаіһе-</w:t>
        <w:br/>
        <w:t>тш) - астық тұқымдасына жататын</w:t>
        <w:br/>
        <w:t>көп жылдық шөптесін өсімдік. 8 түрі</w:t>
        <w:br/>
        <w:t>бар, Қазақстанда Іле Алатауында, Қа-</w:t>
        <w:br/>
        <w:t>ратау және Батыс Тянь-Шань жота-</w:t>
        <w:br/>
        <w:t>ларында 1 түрі - биік Ф. р-ы (А.сіз-</w:t>
        <w:br/>
        <w:t>Шіше) өседі, биікт. 30-150 см, кіші-</w:t>
        <w:br/>
        <w:t>рек шым түзе өседі. Сабағы түбінен</w:t>
        <w:br/>
        <w:t>бастап жайылған. Кедір-бұдырлы жа-</w:t>
        <w:br/>
        <w:t>пырақтары таспа тәрізді, жиегі өткір.</w:t>
        <w:br/>
        <w:t>Гүлшоғыры - ұз. 25 см-дей болатын</w:t>
        <w:br/>
        <w:t>қысыңқы сыпыртқы. Масақ қабыр-</w:t>
        <w:br/>
        <w:t>шақтары біркелкі емес, ұшында 2</w:t>
        <w:br/>
        <w:t>тісшесі және қабықшасы бар, төменгі-</w:t>
        <w:br/>
        <w:t>сі 1, төбе жағындағы қабыршақтары</w:t>
        <w:br/>
        <w:t>3 жүйкелі. Маусым-шілде айларында</w:t>
        <w:br/>
        <w:t>гүлдейді. Гүлзарлар мен шалғындар-</w:t>
        <w:br/>
        <w:t>ға қолдан отырғызылады. Суғарыла-</w:t>
        <w:br/>
        <w:t>тын жерлерде құнарлы мал азығы бо-</w:t>
        <w:br/>
        <w:t>лып табылады.</w:t>
        <w:br/>
        <w:t>ФТОР, Е - элементтердің периодтық</w:t>
        <w:br/>
        <w:t>жүйесінің ҮШ тобындағы хим. эле-</w:t>
        <w:br/>
        <w:t>мент, ат. н. 9, ат. м. 18,998; галогендер</w:t>
        <w:br/>
        <w:t>тобына жатады. Табиғатта тұрақты бір</w:t>
        <w:br/>
        <w:t>изотопы және жасанды жолмен алын-</w:t>
        <w:br/>
        <w:t>ған 5 радиоактивті изотопы бар. Ф-</w:t>
        <w:br/>
        <w:t>ды бос күйінде алғаш француз хи-</w:t>
        <w:br/>
        <w:t>мигі А.Муассон алған (1886). Оның</w:t>
      </w:r>
    </w:p>
    <w:p>
      <w:r>
        <w:t>улылығы сондай - Ф-ды алумен ай-</w:t>
        <w:br/>
        <w:t>налысқан көптеген химик-ғалымдар</w:t>
        <w:br/>
        <w:t>(Г.Дәви, Т.Нәке, Д.Никлес, П.Луйэ) қа-</w:t>
        <w:br/>
        <w:t>за тауып, ал А.Муассон мен Г.Нокс мү-</w:t>
        <w:br/>
        <w:t>гедек болып қалған. Ф-дың Жер қыр-</w:t>
        <w:br/>
        <w:t>тысындағы салмақ мөлш 6,2510:%,</w:t>
        <w:br/>
        <w:t>әр түрлі тау жыныстары мен тұзды</w:t>
        <w:br/>
        <w:t>құмдар құрамында шашыраңқы түр-</w:t>
        <w:br/>
        <w:t>де кездеседі. Оның маңызды қосы-</w:t>
        <w:br/>
        <w:t>лывтарынас: флюорит, криолит, т9-</w:t>
        <w:br/>
        <w:t>паз жатады. Ф-дың ерігіш қосылыс-</w:t>
        <w:br/>
        <w:t>тары суда (өзен суында 0,00002%, мұ-</w:t>
        <w:br/>
        <w:t>хит суында 0,0001%), Са/(РО,),Б қо-</w:t>
        <w:br/>
        <w:t>сылысы организмдердің тісі мен сү-</w:t>
        <w:br/>
        <w:t>Иегінде (0,02%) болады. Қалыпты жағ-</w:t>
        <w:br/>
        <w:t>дайда Ф. солғын сары түсті, өткір міс-</w:t>
        <w:br/>
        <w:t>ті, улы газ, балқу 1 -219,619С, қайнау</w:t>
        <w:br/>
        <w:t>% 1889С. Ф. молекуласы екі атомнан</w:t>
        <w:br/>
        <w:t>тұрады (Е). Тотығу дәрежесі -1, өте</w:t>
        <w:br/>
        <w:t>Фурманов</w:t>
        <w:br/>
        <w:t>активті, қалыпты темпьраның өзінде</w:t>
        <w:br/>
        <w:t>көптеген элементтермен, оның ішінде</w:t>
        <w:br/>
        <w:t>азот және ауыр инертті газдармен (Не,</w:t>
        <w:br/>
        <w:t>Хе, Ат-нан басқа) әрекеттесіп, фторид-</w:t>
        <w:br/>
        <w:t>тер түзеді. Ф-дың маңызды қосылы-</w:t>
        <w:br/>
        <w:t>сы - фторсутек, судағы ерітіндісі -</w:t>
        <w:br/>
        <w:t>фтореутек қышқылы деп аталады. Ф.</w:t>
        <w:br/>
        <w:t>органик. заттармен әрекеттесіп, фтор-</w:t>
        <w:br/>
        <w:t>органик. қосылыстар түзеді. Ф-ды бал-</w:t>
        <w:br/>
        <w:t>қытылған фторидтерін немесе фтор-</w:t>
        <w:br/>
        <w:t>лы еутекті электролиздеу арқылы ала-</w:t>
        <w:br/>
        <w:t>ды. Ол фтор-органик. қосылыс синте-</w:t>
        <w:br/>
        <w:t>зінде фторлаушы реагент ретінде, т.б.</w:t>
        <w:br/>
        <w:t>пайдаланады. Ф - өсімдіктер мен</w:t>
        <w:br/>
        <w:t>нуарлар организмінің тұрақты құрам-</w:t>
        <w:br/>
        <w:t>дас бөлігі.</w:t>
        <w:br/>
        <w:t>ФУРМАНОВ (МОЙЫНҚҰМ) ЖЕР</w:t>
        <w:br/>
        <w:t>АСТЫ СУ КЕНІ, Шу өз-нің сол</w:t>
        <w:br/>
        <w:t>ғалауында, Жамбыл обл. Мойынқұм</w:t>
        <w:br/>
        <w:t>ауд. Мойынқұм а-ның оңт-нде 25 км</w:t>
        <w:br/>
        <w:t>жерде орналасқан. Аудан орт. - Мо-</w:t>
        <w:br/>
        <w:t>йынқұм а-н сумен қамтамасыз етуге</w:t>
        <w:br/>
        <w:t>байланысты барланған. Кен орны Шу</w:t>
        <w:br/>
        <w:t>өз-нің сөл жағалауындағы өрта және</w:t>
        <w:br/>
        <w:t>жоқ. төрттік кезеңінің аллювийлі шө-</w:t>
        <w:br/>
        <w:t>тінділерінде шоғырланған. Су сыйыс-</w:t>
        <w:br/>
        <w:t>тырушы тау жыныстары қалынд. 20-</w:t>
        <w:br/>
        <w:t>120 /м болатын ұсақ түйіршікті, сирек</w:t>
        <w:br/>
        <w:t>орта түйіршікті құмдардан тұрады.</w:t>
        <w:br/>
        <w:t>Грунт суы 3.3 және 14 м тереңдікте</w:t>
        <w:br/>
        <w:t>жатыр. Ұңғымалардың дебиті 111-</w:t>
        <w:br/>
        <w:t>20 л/с. Хим. құрамы бойынша суының</w:t>
        <w:br/>
        <w:t>басым бөлігі гидрокарбонатты және</w:t>
        <w:br/>
        <w:t>гидрокарбонат-сульфатты. натрийлі,</w:t>
        <w:br/>
        <w:t>минералд. 0,3-0,7 г/л. Сутірек қатар</w:t>
        <w:br/>
        <w:t>түзеген 7 ұңғымадан тұрады. Олардың</w:t>
        <w:br/>
        <w:t>бір-бірінен арақашықтығы 300 м, те-</w:t>
        <w:br/>
        <w:t>реңд. 70 м. Сутіректің жиынтық де-</w:t>
        <w:br/>
        <w:t>биті 280 л/с, бір ұңғыманың жүктемесі</w:t>
        <w:br/>
        <w:t>40 л/с. Сулы қабаттың қалыңд. 72,3 м,</w:t>
        <w:br/>
        <w:t>сүзілу коэфф. тәулігіне 106 м. Кен</w:t>
      </w:r>
    </w:p>
    <w:p>
      <w:r>
        <w:t>орны 1976 жылдан игерілуде.</w:t>
        <w:br/>
        <w:t>ФУРМАНОВ КАНАЛЫ, Жайық-</w:t>
        <w:br/>
        <w:t>шім суғару-суландыру жүйесінде. Ба-</w:t>
        <w:br/>
        <w:t>стауын Батыс Қазақстан обл. Ақжа-</w:t>
        <w:br/>
        <w:t>йық ауд. жеріндегі Дөңгелек бөгенінен</w:t>
        <w:br/>
        <w:t>алады. 1961 ж. іске қосылған. Арна-</w:t>
        <w:br/>
        <w:t>сының ұз. 52,5 км. Казталов және Жа-</w:t>
        <w:br/>
        <w:t>ңақала аудандарының біршама елді</w:t>
        <w:br/>
        <w:t>мекендерін сумен қамтамасыз етеді.</w:t>
        <w:br/>
        <w:t>ФУРМАНОВ СУ ҚҰБЫРЫ, Батыс</w:t>
        <w:br/>
        <w:t>Қазақстан обл. Казталов ауд. жерін-</w:t>
        <w:br/>
        <w:t>де.1973 ж.іске қосылған. Көршілес Ақ-</w:t>
        <w:br/>
        <w:t>жайық ауд. жеріндегі Дөңгелек бө-</w:t>
        <w:br/>
        <w:t>генінен басталады, сондықтан да Ф. с.</w:t>
        <w:br/>
        <w:t>қ-ндағы ағын мөлшері Жайық-Көшім</w:t>
        <w:br/>
        <w:t>суғару жүйесімен тығыз байланыс-</w:t>
        <w:br/>
        <w:t>ты. Аудандағы елді мекендерді ауыз</w:t>
        <w:br/>
        <w:t>сумен қамтамасыз етеді және 163 мың</w:t>
        <w:br/>
        <w:t>та а. ш. жерін суландыра алады. Құ-</w:t>
        <w:br/>
        <w:t>быр жүйесінің жалпы ұз. 596 км. Тәу-</w:t>
        <w:br/>
        <w:t>лігіне орта есеппен 13.4 мың м" (кейде</w:t>
        <w:br/>
        <w:t>15,7 мың м-ге жетеді) су береді.</w:t>
        <w:br/>
        <w:t>237</w:t>
        <w:br/>
        <w:t>Федоров</w:t>
        <w:br/>
        <w:t>Ауданның басым бөлігінде өсімдік жа-</w:t>
        <w:br/>
        <w:t>мылғысы (негізінен селеулі-бетегелі</w:t>
        <w:br/>
        <w:t>қауымдастықтар) тың жерлерді иге-</w:t>
        <w:br/>
        <w:t>руге байланысты табиғи күйінде си-</w:t>
        <w:br/>
        <w:t>рек кездеседі. Ауданның солт. мен оңг-</w:t>
        <w:br/>
        <w:t>батысында қайынды және қарағайлы</w:t>
        <w:br/>
        <w:t>шоқ ормандар тараған. Жануарлар дү-</w:t>
        <w:br/>
        <w:t>ниесінен қасқыр, түлкі, қоян, сарышұ-</w:t>
        <w:br/>
        <w:t>нақ, аламан, дала тышқандары, бүркіт,</w:t>
        <w:br/>
        <w:t>қаршыға, кезқұйрық. көлдерде аққу</w:t>
        <w:br/>
        <w:t>қаз, үйректер, қасқалдақ, көл жағалай</w:t>
        <w:br/>
        <w:t>қызғыш, тауқұдірет. шағала. дала боз-</w:t>
        <w:br/>
        <w:t>торғайы, т.б. мекендейді. Ірі елді ме-</w:t>
        <w:br/>
        <w:t>кендері: Федоровка, Пешковка, Көстря-</w:t>
        <w:br/>
        <w:t>ковка, Новошумное, Кеңдрал, т.б. Ф. а.</w:t>
        <w:br/>
        <w:t>ауыл ш. өнімдерін өндіретін ірі ау-</w:t>
        <w:br/>
        <w:t>данның бірі. 1996 ж. дейін мұнда екі</w:t>
        <w:br/>
        <w:t>ұжымшар мен 12 кеңшар, ауд. мал бор-</w:t>
        <w:br/>
        <w:t>дақылау бірлестігі. Боровской, Таран</w:t>
        <w:br/>
        <w:t>және Михайлов орман ш-тарына қарас-</w:t>
        <w:br/>
        <w:t>ты өндірістік кәсіпорындар болды. 1996</w:t>
        <w:br/>
        <w:t>жылдан кейін ұқымшарлар мен кең-</w:t>
        <w:br/>
        <w:t>шарлар негізінде көптеген шаруа қо-</w:t>
        <w:br/>
        <w:t>234 жалықтары, кооперативтік кәсіпорын-</w:t>
        <w:br/>
        <w:t>дар. серіктестіктер құрылды. А. ш-на</w:t>
        <w:br/>
        <w:t>жарамды жер аум. 648,0 мың га, оның</w:t>
        <w:br/>
        <w:t>ішінде 482,8 мыңта егістік. Аудан жс-</w:t>
        <w:br/>
        <w:t>рімен Қостанай-Тронцк (Ресей Феде-</w:t>
        <w:br/>
        <w:t>рациясы), Қостанай-Жітіқара-Хром-</w:t>
        <w:br/>
        <w:t>тау тж. және Қостанай-Тронцк авто-</w:t>
        <w:br/>
        <w:t>моб. жолы өтеді.</w:t>
      </w:r>
    </w:p>
    <w:p>
      <w:r>
        <w:t>ФЕДОРОВ БӨГЕНІ, Қарағанды қ-</w:t>
        <w:br/>
        <w:t>ның жанында орналасқан. Бұрынғы</w:t>
        <w:br/>
        <w:t>Михайловка кенішінің көмірден боса-</w:t>
        <w:br/>
        <w:t>ған қабағын Соқыр өз-нің суымен тол-</w:t>
        <w:br/>
        <w:t>тыру нәтижесінде пайда болған. Су-</w:t>
        <w:br/>
        <w:t>мен толтыру 1966:ж. басталып, қалып-</w:t>
        <w:br/>
        <w:t>ты деңгейіне 1969 ж. жеткен. 1981 ж.</w:t>
        <w:br/>
        <w:t>өзен суының азаюына байланысты</w:t>
        <w:br/>
        <w:t>Ертіс-Қарағанды каналынан бөгенге</w:t>
        <w:br/>
        <w:t>су жіберетін Жартас каналы қазылды.</w:t>
        <w:br/>
        <w:t>Ф. 6-нің толық көл. 83 млн. мб, су ай-</w:t>
        <w:br/>
        <w:t>дынының ауд. 4,2 кмг, ұз. 41 км, енді</w:t>
        <w:br/>
        <w:t>рі 2,2 км. Жағалауының ұз. 12 км,</w:t>
        <w:br/>
        <w:t>ең терең жері 70 м-ге жуық. Қыста мұ-</w:t>
        <w:br/>
        <w:t>зының қалынд. 1 м-ге жетеді. Суы тұ-</w:t>
        <w:br/>
        <w:t>шы (минералд. 1 г/л), аздап кермек та-</w:t>
        <w:br/>
        <w:t>тиды. Ф. б. Қарағанды қ. тұрғындары-</w:t>
        <w:br/>
        <w:t>ның демалыс аймағы саналады. Бөген</w:t>
        <w:br/>
        <w:t>суы қала маңындағы көптеген бау-бақ-</w:t>
        <w:br/>
        <w:t>ша телімдерін суландыру үшін пайда-</w:t>
        <w:br/>
        <w:t>ланылады. Бөгенде шортан, теңге ба-</w:t>
        <w:br/>
        <w:t>лық, ақ қайран, торта, оңғақ, мөңке, ала-</w:t>
        <w:br/>
        <w:t>бұға сияқты балықтар бар.</w:t>
        <w:br/>
        <w:t>ФЕДОРОВ БҰЛАҚТАРЫ, Батыс Қа-</w:t>
        <w:br/>
        <w:t>зақстан обл. Теректі ауд-ның орт-нан</w:t>
        <w:br/>
        <w:t>батысқа қарай 1 км эжерде. 1967-69 ж.</w:t>
        <w:br/>
        <w:t>пайда болды. Телімнің негізгі сулы</w:t>
        <w:br/>
        <w:t>көлбеуі - жоғ. плиоцен құмы. Пьезо-</w:t>
        <w:br/>
        <w:t>метр. деңгейінен тереңд. 7-8 м-ден34-</w:t>
        <w:br/>
        <w:t>37 м шамасында, ылғалды құмның қа-</w:t>
        <w:br/>
        <w:t>лыңд. 9,5-10 м. Суы тұшы, минералд.</w:t>
        <w:br/>
        <w:t>0:3-0,5 г/л, құрамында гидрокарбонат-</w:t>
        <w:br/>
        <w:t>ты кальций бар.</w:t>
        <w:br/>
        <w:t>ФЕН - таулардан аңғарға қарай соға-</w:t>
        <w:br/>
        <w:t>тын қатты өкпек, жылы жел. Ол ауа-</w:t>
        <w:br/>
        <w:t>ның тау жотасының қырқасынан асып,</w:t>
        <w:br/>
        <w:t>ық беткейіне төмен құлаған кезінде</w:t>
        <w:br/>
        <w:t>пайда болып, адиабатты жылынады.</w:t>
        <w:br/>
        <w:t>Мұндай жағдайда темп-ра мен ылғал-</w:t>
        <w:br/>
        <w:t>дылық күрт өзгеріп, қардың еруі мен</w:t>
        <w:br/>
        <w:t>көшкін жүруін тездетеді. Ф. көбінесе</w:t>
        <w:br/>
        <w:t>тәулікке жуық соғады.</w:t>
        <w:br/>
        <w:t>ФИЗИКАЛЫҚ ГЕОГРАФИЯ - Жер-</w:t>
        <w:br/>
        <w:t>дің геогр. қабығын зерттейтін жара-</w:t>
        <w:br/>
        <w:t>Тылыстану ғылымы. Жер қабығының</w:t>
        <w:br/>
        <w:t>құрылымын, құрамын, пайда болуын,</w:t>
        <w:br/>
        <w:t>қалыптасуын және даму жолдарын</w:t>
        <w:br/>
        <w:t>зерттейді. Ф. г. жалпы жертану, аймақ-</w:t>
        <w:br/>
        <w:t>тық және салалық физ.-геогр. бөлім-</w:t>
        <w:br/>
        <w:t>дерінен тұрады. Жертану бөлімі ге-</w:t>
        <w:br/>
        <w:t>огр. қабықты біртұтас жүйе ретінде</w:t>
        <w:br/>
        <w:t>оның құрамын, динамикасын, дамуы</w:t>
        <w:br/>
        <w:t>мен жалпы заңдылықтарын зерттейді</w:t>
        <w:br/>
        <w:t>Аймақтық Ф. г. геогр. қабықтың ішкі</w:t>
        <w:br/>
        <w:t>айырмашылықтарын, жеке бөліктерін,</w:t>
        <w:br/>
        <w:t>табиғаттың аумақтық кешендерін, гсо-</w:t>
        <w:br/>
        <w:t>жүйелері, ландшафттары және олар-</w:t>
        <w:br/>
        <w:t>дың түрлері мен дамуын зерттеумен</w:t>
        <w:br/>
        <w:t>айналысады. Геогр. қабықтың жеке</w:t>
        <w:br/>
        <w:t>құраушыларын салалық Ф. г. бөлімі</w:t>
        <w:br/>
        <w:t>зерттейді. Мыс. геоморфология - жер</w:t>
        <w:br/>
        <w:t>бедерінің құрылысын, даму тарихын;</w:t>
      </w:r>
    </w:p>
    <w:p>
      <w:r>
        <w:t>климатология - климаттың қалыпта-</w:t>
        <w:br/>
        <w:t>суың, өзгеруін; метеорология - атмо-</w:t>
        <w:br/>
        <w:t>сферадағы өтіп жатқан физ, хим. про-</w:t>
        <w:br/>
        <w:t>цестерді; гидрология - тидросфера-</w:t>
        <w:br/>
        <w:t>дағы табиғи суларды, оның ішіндегі</w:t>
        <w:br/>
        <w:t>құрлық гидрологиясы - құрлық бетін-</w:t>
        <w:br/>
        <w:t>дегі (өзен, көл, батпақ) сулардың гид-</w:t>
        <w:br/>
        <w:t>рол. процестерін; мұхиттану - Дүнис-</w:t>
        <w:br/>
        <w:t>жүз. мұхиттағы табиғи процестер мен</w:t>
        <w:br/>
        <w:t>теңіз суларындағы физ., хим., терм</w:t>
        <w:br/>
        <w:t>биол. ерекшеліктерді; гляциология -</w:t>
        <w:br/>
        <w:t>мұздықтардың қалыптасуын, даму заң-</w:t>
        <w:br/>
        <w:t>дылықтарын; топырақ географиясы</w:t>
        <w:br/>
        <w:t>топырақтың кеңістік бойынша таралу</w:t>
        <w:br/>
        <w:t>заңдылықтарын; биогеография - жер</w:t>
        <w:br/>
        <w:t>шарындағы өсімдіктер мен жануар-</w:t>
        <w:br/>
        <w:t>лар дүниесінің таралуы мен орнала-</w:t>
        <w:br/>
        <w:t>су заңдылықтарын; ландшафттану -</w:t>
        <w:br/>
        <w:t>физ. географияның табиғи аймақтық</w:t>
        <w:br/>
        <w:t>кешендерін; палсогсография - Жердің</w:t>
        <w:br/>
        <w:t>өткен геол. дәуірлердегі даму тарихын</w:t>
        <w:br/>
        <w:t>зерттейді. Ф. г. геология, химия, био-</w:t>
        <w:br/>
        <w:t>логия, физика, а. ш-мен және жараты-</w:t>
        <w:br/>
        <w:t>лыетану ғылымдарының басқа да са-</w:t>
        <w:br/>
        <w:t>лаларымен (картография, экон. гсогра-</w:t>
        <w:br/>
        <w:t>фия, т.б) тығыз байланысты. Пайда-</w:t>
        <w:br/>
        <w:t>ланылып жүрген салыстырмалы геогр.</w:t>
        <w:br/>
        <w:t>әдіске қосымша, жаңа физ., хим. жо-</w:t>
        <w:br/>
        <w:t>не биол. әдістерді кеңінен қолданатын</w:t>
        <w:br/>
        <w:t>ландшафт геохимиясы, ландшафт гео-</w:t>
        <w:br/>
        <w:t>физикасы, биогеоценология, мед. гео-</w:t>
        <w:br/>
        <w:t>графия пайда болды. Ф. г. теориясын</w:t>
        <w:br/>
        <w:t>дамытуда А.Гумбольдт, Л.Берг, А.Гри-</w:t>
        <w:br/>
        <w:t>горьев, С.Калееник, И.Герасимов, т.б.</w:t>
        <w:br/>
        <w:t>ғалымдар елеулі үлес қосты. Олар ге-</w:t>
        <w:br/>
        <w:t>огр. қабықтың, геогр. ландшафт 6ө-</w:t>
        <w:br/>
        <w:t>лімінің негізгі заңдылықтарын көрсе-</w:t>
        <w:br/>
        <w:t>тіп, Жердің геогр. белдеулерінің та-</w:t>
        <w:br/>
        <w:t>биғатына талдау жасады. Ф. г. ғылы-</w:t>
        <w:br/>
        <w:t>мының дамуына Қазақстан ҒА Гео-</w:t>
        <w:br/>
        <w:t>графия ин-тының гляциология, ланд-</w:t>
        <w:br/>
        <w:t>шафттану. геоморфология, топоними-</w:t>
        <w:br/>
        <w:t>ка, таулы аймақ гсоэкологиясы, еу эко-</w:t>
        <w:br/>
        <w:t>логиясы бөлімдерінің Қазақстан аума-</w:t>
        <w:br/>
        <w:t>ғы бойынша жүргізген ғыл.-зерт.</w:t>
        <w:br/>
        <w:t>мыстарының маңызы зор.</w:t>
        <w:br/>
        <w:t>ФИЗИКАЛЫҚ-ГЕОГРАФИЯЛЫҚ</w:t>
        <w:br/>
        <w:t>АУДАНДАУ - ішкі бірлігі біртұтас</w:t>
        <w:br/>
        <w:t>және табиғатында ерекше өзіндік да-</w:t>
        <w:br/>
        <w:t>ралық белгілері бар, біріне-бірі тә-</w:t>
        <w:br/>
        <w:t>уелді табиғат аймақтарын анықтау</w:t>
        <w:br/>
        <w:t>және зерттеумен шұғылданатын физ.</w:t>
        <w:br/>
        <w:t>географияның құрамдас бөлігі. Оның</w:t>
        <w:br/>
        <w:t>зерттейтін нысаны - Жердің геогр.</w:t>
        <w:br/>
        <w:t>қабығының жекелеген бөліктері. Жер</w:t>
        <w:br/>
        <w:t>шарын немесе оның жеке бөліктерін</w:t>
        <w:br/>
        <w:t>Ф.л. а-да табиғатта бар әр түрлі са-</w:t>
        <w:br/>
        <w:t>тыдағы, деңгейдегі табиғат аймақта-</w:t>
        <w:br/>
        <w:t>рын бөліп, табиғи шекараларын анық-</w:t>
        <w:br/>
        <w:t>тайды. Қандай да болмасын аймақтың</w:t>
        <w:br/>
        <w:t>біртұтастығы, ішкі бірлігі, оның ге-</w:t>
        <w:br/>
        <w:t>огр. орнының бірдейлігі мен онда өтіп</w:t>
      </w:r>
    </w:p>
    <w:p>
      <w:r>
        <w:t>жатқан көптеген табиғат процестері-</w:t>
        <w:br/>
        <w:t>нің ерекшелігі (мыс., ауа массасының</w:t>
        <w:br/>
        <w:t>айналымы, су, ылғал айналымы, хим.</w:t>
        <w:br/>
        <w:t>элементтердің миграциясы, т.б.) аны</w:t>
        <w:br/>
        <w:t>талады. Әр аймақтың (физ-геогр. ел,</w:t>
        <w:br/>
        <w:t>белдем, сектор, провинция, облыс, ау-</w:t>
        <w:br/>
        <w:t>дан) өзінің пайда болған кезеңі, тари-</w:t>
        <w:br/>
        <w:t>хы бар. Аймақтың физ.-геогр. таксон-</w:t>
        <w:br/>
        <w:t>дық бірліктері ең алдымен табиғаттың</w:t>
        <w:br/>
        <w:t>жалпы заңдылықтарының әсерінен</w:t>
        <w:br/>
        <w:t>пайда болады және дамиды. Дегенмен,</w:t>
        <w:br/>
        <w:t>Ф.л. а-ды зерттеушілер әр түрлі ұс-</w:t>
        <w:br/>
        <w:t>танымға негізделіп аудандастырады.</w:t>
        <w:br/>
        <w:t>Белдемдік ұстаным (жер бетінде</w:t>
        <w:br/>
        <w:t>жылу мен ылғалдың таралуымен</w:t>
        <w:br/>
        <w:t>негізделеді) белдем, белдемшелер жә-</w:t>
        <w:br/>
        <w:t>не биіктік белдеулерге бөлінеді. Бұл</w:t>
        <w:br/>
        <w:t>ұстанымды жақтаушылар Г.Танфилов,</w:t>
        <w:br/>
        <w:t>Л.Берг, Р.Аболин, В.Докучасв; белдем-</w:t>
        <w:br/>
        <w:t>дік емес (азоналық) ұстаным геол.</w:t>
        <w:br/>
        <w:t>геоморфол. құрылымға сүйеніп, ай-</w:t>
        <w:br/>
        <w:t>мақ. облыс, провинцияларды бөліп,</w:t>
        <w:br/>
        <w:t>белдемдерге бөлмейді (С.Неуструев,</w:t>
        <w:br/>
        <w:t>В.Преображенский, т.б); генетик. ұс-</w:t>
        <w:br/>
        <w:t>таным - аумақтың қалыптасу, даму</w:t>
        <w:br/>
        <w:t>кезеңдерін ескеруге негізделген</w:t>
        <w:br/>
        <w:t>(Н.Солнцев, И.Васильсва). Физ.-гсогр.</w:t>
        <w:br/>
        <w:t>бірліктер әрі белдем, әрі белдем емес</w:t>
        <w:br/>
        <w:t>жетанымдарды қарастырады. Кешенді</w:t>
        <w:br/>
        <w:t>Ұстаным (Н.Гвоздецкий) Ф.-г. а-да ке-</w:t>
        <w:br/>
        <w:t>Нінен пайдаланып жүр. Аудандауда</w:t>
        <w:br/>
        <w:t>табиғат жағдайы, генезисі, геогр. ор-</w:t>
        <w:br/>
        <w:t>таның қазіргі құрылымы, ендік беле</w:t>
        <w:br/>
        <w:t>демділігі, биіктік белдеулігі, геол. құ-</w:t>
        <w:br/>
        <w:t>рылымы, жердің игерілу дәрежесі ес-</w:t>
        <w:br/>
        <w:t>керілуі тиіс. Ф.ғ; а-да бөлудің екі не-</w:t>
        <w:br/>
        <w:t>гізгі әдісі бар. Біріншісі, физ-геогр.</w:t>
        <w:br/>
        <w:t>БОС бекоо о оыс ко букс о ко быоо жо хі</w:t>
        <w:br/>
        <w:t>тақта пішінді болып келеді. Түсі қа-</w:t>
        <w:br/>
        <w:t>нық жасыл, жасыл сары, Моос шкала-</w:t>
        <w:br/>
        <w:t>сы бойынша қатт. 5-6,5, тығызд. 3.4-</w:t>
        <w:br/>
        <w:t>3,8 г/см”. Алюминий мен темірге бай</w:t>
        <w:br/>
        <w:t>шөгінді тау жыныстарының аймақ-</w:t>
        <w:br/>
        <w:t>тық метаморфтануға шалынуы салда-</w:t>
        <w:br/>
        <w:t>рынан түзіледі және корунд. диаспор,</w:t>
        <w:br/>
        <w:t>слюда, тальк, хлоритпен парагенетик.</w:t>
        <w:br/>
        <w:t>ассоциация түрінде кездеседі.</w:t>
        <w:br/>
        <w:t>ХЛОРИТТЕР - марганецтің, магний-</w:t>
        <w:br/>
        <w:t>дің, алюминийдің. хромның, никель-</w:t>
        <w:br/>
        <w:t>дің сулы алюмосиликаттарына жата-</w:t>
        <w:br/>
        <w:t>тың, слюдаға ұқсас минералдар тобы.</w:t>
        <w:br/>
        <w:t>Құраушыларының мөлшері әр түрлі.</w:t>
        <w:br/>
        <w:t>Ходе изоморфтық алмасулар (бі мен</w:t>
        <w:br/>
        <w:t>Мв-дің Аіге, Ме-дің Ма%, Се, Мі,</w:t>
        <w:br/>
        <w:t>11, т.б) кең тараған. Х-дің қабатты</w:t>
        <w:br/>
        <w:t>кристалдық торы алтылық координа-</w:t>
        <w:br/>
        <w:t>циядағы Ме, Ее, АІ-мен біріккен 510,</w:t>
        <w:br/>
        <w:t>пен АО, тетраэдрлерінен тұрады. х</w:t>
      </w:r>
    </w:p>
    <w:p>
      <w:r>
        <w:t>моноклиндік, триклиндік сингония-</w:t>
        <w:br/>
        <w:t>ларда кристалданады, жымдастығы</w:t>
        <w:br/>
        <w:t>жетілген, пішіні жіңішке қалақша,</w:t>
        <w:br/>
        <w:t>пластинка түріндегі бөліктерге оңай</w:t>
        <w:br/>
        <w:t>ажырайды, минералдық агрегаттары</w:t>
        <w:br/>
        <w:t>қабыршақты, сферолитті. жасырын</w:t>
        <w:br/>
        <w:t>кристалды болып келеді. Моос шка-</w:t>
        <w:br/>
        <w:t>ласы бойынша қатт. 2-3, тығызд. 2,6-</w:t>
        <w:br/>
        <w:t>3.3 г/см2. Түсі жасыл, солғын қызыл,</w:t>
        <w:br/>
        <w:t>қара қоңыр, қара. Х-ге корундофиллит,</w:t>
        <w:br/>
        <w:t>шериданит, клинох лор, пеннин, тальк-</w:t>
        <w:br/>
        <w:t>хлорит (магнийлі Х)), рипидолит, пик-</w:t>
        <w:br/>
        <w:t>нохлорит, диабантит (магнийлі-те-</w:t>
        <w:br/>
        <w:t>мірлі Х), псевдотюрингит, дафнит,</w:t>
        <w:br/>
        <w:t>бруневигит (темірлі Х), тюрингит, ша-</w:t>
        <w:br/>
        <w:t>мозит, делессит минералдары жата-</w:t>
        <w:br/>
        <w:t>ды. Х. негізді атпа тау жыныстарын-</w:t>
        <w:br/>
        <w:t>да, ежелгі метаморфтық тақтатастар-</w:t>
        <w:br/>
        <w:t>да. гнейетерде, гидротермальдық түзі-</w:t>
        <w:br/>
        <w:t>лімдерде, шөгінді тау жыныетарын-</w:t>
        <w:br/>
        <w:t>да ұшырасады. Темірлі, никельді Х.-</w:t>
        <w:br/>
        <w:t>осы металдардың кентастары болып</w:t>
        <w:br/>
        <w:t>саналады. Темірлі-магнийлі Х. - гид-</w:t>
        <w:br/>
        <w:t>ротермальдық кендердің серігі және</w:t>
        <w:br/>
        <w:t>пьезокварц, қалайы, мыс, қорғасын,</w:t>
        <w:br/>
        <w:t>мырыш кендерініздеу белгісі.</w:t>
        <w:br/>
        <w:t>ХОЛЗУН,Қоржынтау-Кенді</w:t>
        <w:br/>
        <w:t>Алтайдың Қазақстан мен Ресей (Ал-</w:t>
        <w:br/>
        <w:t>тай респ) жеріндегі жота; қ. Қоржын</w:t>
        <w:br/>
        <w:t>(Холаун) жотасы.</w:t>
        <w:br/>
        <w:t>ХРИЗОБЕРИЛЛ - күрделі аралас</w:t>
        <w:br/>
        <w:t>тотықтар тобына жататын минерал.</w:t>
        <w:br/>
        <w:t>Хим. формуласы: ВеЛ1.О,.құрамы (%):</w:t>
        <w:br/>
        <w:t>Ве0 - 19. А1,0, - 80.2. қоспалары:</w:t>
        <w:br/>
        <w:t>Ес,0,, ТЮ, Сі,б,. Хромды Х. алексан-</w:t>
        <w:br/>
        <w:t>дрит деп аталады. Ромбылық синго-</w:t>
        <w:br/>
        <w:t>нияда кристалданады. Х-дің кристал-</w:t>
        <w:br/>
        <w:t>дық құрылымында бериллий ионда-</w:t>
        <w:br/>
        <w:t>ры өттек иондарымен төрттік, ал алю-</w:t>
        <w:br/>
        <w:t>миний иондарымен алтылық коорди-</w:t>
        <w:br/>
        <w:t>нацияда байланысады. Жеке кристал-</w:t>
        <w:br/>
        <w:t>ды қысқа призма, қалақ түрінде. Жа-</w:t>
        <w:br/>
        <w:t>сыл сары, жасыл, қоңыр, қызыл, кейде</w:t>
        <w:br/>
        <w:t>түссіз, шыныдай жылтыр, Моос шка-</w:t>
        <w:br/>
        <w:t>Хризаберидл минералы</w:t>
        <w:br/>
        <w:t>ласы бойынша қатт. 8,5, тығызд. 3,5-</w:t>
        <w:br/>
        <w:t>348 г/см2. Пегматиттерде, доломит мәр-</w:t>
        <w:br/>
        <w:t>мәрларында, қорымдарда альмандин,</w:t>
        <w:br/>
        <w:t>берилл, биотит, т.б. минералдармен</w:t>
        <w:br/>
        <w:t>бірге кездеседі. Х-ден берилл алына-</w:t>
        <w:br/>
        <w:t>ды. александрит 1-кластық асыл тас</w:t>
        <w:br/>
        <w:t>саналады.</w:t>
        <w:br/>
        <w:t>ХРИЗОКОЛЛА - силикаттар класы-</w:t>
        <w:br/>
        <w:t>ның монтмориллонит тобына жататын</w:t>
        <w:br/>
        <w:t>минерал. Хим. формуласы: СабЮО,ліН,О,</w:t>
        <w:br/>
        <w:t>құрамындағы: СаО - 45,2%, қоспа-</w:t>
        <w:br/>
        <w:t>лары: АІ, Са, Мә, Ес, Рһ, 2п. Р. Ромбы-</w:t>
        <w:br/>
        <w:t>лық сингонияда кристалданады, крис-</w:t>
        <w:br/>
        <w:t>талдары ине тәрізді, өте ұсақ болып</w:t>
      </w:r>
    </w:p>
    <w:p>
      <w:r>
        <w:t>келеді. Минералдық агрегаттары жа-</w:t>
        <w:br/>
        <w:t>сырын кристалды,</w:t>
        <w:br/>
        <w:t>бүйрек, топырақ</w:t>
        <w:br/>
        <w:t>ризсколла минералы</w:t>
        <w:br/>
        <w:t>тәрізді масса түзеді. Түсі көгілдір. кө-</w:t>
        <w:br/>
        <w:t>гілдір жасыл, көк қоңыр. қара, Моос</w:t>
        <w:br/>
        <w:t>шкаласы бойынша қатт. 2-4, тығызд.</w:t>
        <w:br/>
        <w:t>2,0-2,3 г/см2. Ыстық. құрғақ климат</w:t>
        <w:br/>
        <w:t>жағдайында мыс кендерінің тотығу</w:t>
        <w:br/>
        <w:t>белдемінде түзіледі. Қазақстанда Жез-</w:t>
        <w:br/>
        <w:t>қазған, Алтай кендерінде кездеседі. Х-</w:t>
        <w:br/>
        <w:t>дан мыс алынады және зергерлік іс-</w:t>
        <w:br/>
        <w:t>те қолданылады.</w:t>
        <w:br/>
        <w:t>ХРИЗОТИЛ - серпентиндер тобына</w:t>
        <w:br/>
        <w:t>жататын минерал. Хим. формуласы</w:t>
        <w:br/>
        <w:t>Мв,51,0,(ОН),. Моноклиндік синго-</w:t>
        <w:br/>
        <w:t>нияда кристалданады. Түр өзгерісте-</w:t>
        <w:br/>
        <w:t>рі полиморфтық лизардит пен анти-</w:t>
        <w:br/>
        <w:t>горит, жасырын кристалды, сырт пі-</w:t>
        <w:br/>
        <w:t>шіндері аморфты денелерге ұқсаған.</w:t>
        <w:br/>
        <w:t>Түсі ақ, сары, жасыл және ала, желі-</w:t>
        <w:br/>
        <w:t>лерде талшықты асбест тәрізді агрс-</w:t>
        <w:br/>
        <w:t>таттар түзеді. Мұндай талшықтар</w:t>
        <w:br/>
        <w:t>электрондық микроскоппен қараған-</w:t>
        <w:br/>
        <w:t>Тризетил асбест минералы.</w:t>
        <w:br/>
        <w:t>да оралған құбыр тәрізді бірнеше қа-</w:t>
        <w:br/>
        <w:t>баттан тұрады. Тығызд. 245 г/с?,</w:t>
        <w:br/>
        <w:t>ілігі жетілген, майысқақ. Таби-</w:t>
        <w:br/>
        <w:t>ғатта аса негізді магмалық тау жы-</w:t>
        <w:br/>
        <w:t>ныстары - дунит, перидотиттің гид-</w:t>
        <w:br/>
        <w:t>ротермалдық ерітінділердің әсерінен</w:t>
        <w:br/>
        <w:t>Метасоматиттік өзгеріске ұшырауы нз-</w:t>
        <w:br/>
        <w:t>тижесінде пайда болады. Х-дің тығыз</w:t>
        <w:br/>
        <w:t>түрі зергерлік бұйым жасауда қолда-</w:t>
        <w:br/>
        <w:t>нылады. Қазақстанда Х. Ақжал, Еш-</w:t>
        <w:br/>
        <w:t>кіөлмес, Жітіқара кен орындарында</w:t>
        <w:br/>
        <w:t>кездеседі.</w:t>
        <w:br/>
        <w:t>ХРОМ, Се - элементтердің период-</w:t>
        <w:br/>
        <w:t>тық жүйесінің ҮІ тобындағы хим. эле-</w:t>
        <w:br/>
        <w:t>мент, а. н. 24, а. м. 51996. Тұрақты</w:t>
        <w:br/>
        <w:t>төрт изотопы 9С4(4,31%), 2Сг (83,76%),</w:t>
        <w:br/>
        <w:t>Се (0,55%), Сг (2,38%) бар. Олардың</w:t>
        <w:br/>
        <w:t>ішіндегі маңыздысы жасанды жол-</w:t>
        <w:br/>
        <w:t>мен алынған радиоактивті изотопы</w:t>
        <w:br/>
        <w:t>Сг (Т,,-278 күн). Х-ды 1797 ж. фран-</w:t>
        <w:br/>
        <w:t>цуз химигі Л.Н.Воклен кроконт ми-</w:t>
        <w:br/>
        <w:t>нералының құрамынан ашқан. Х. кең</w:t>
        <w:br/>
        <w:t>тараған элемент. Жер қыртысындағы</w:t>
        <w:br/>
        <w:t>салмақ мөлш. 210%, Өнеркәсіптік</w:t>
        <w:br/>
        <w:t>маңызды минералы - хромит, оның</w:t>
        <w:br/>
        <w:t>бай кендері Солт. Оралда, Кавказ сыр-</w:t>
        <w:br/>
        <w:t>тында, Батыс Қазақстанда кездеседі.</w:t>
        <w:br/>
        <w:t>Батыс Қазақстандағы кені Ақтөбедегі</w:t>
        <w:br/>
        <w:t>Х. қосылыстары з-ты мен ферроеплав</w:t>
        <w:br/>
        <w:t>з-тын Х-мен қамтамасыз етеді. Х. -ақ,</w:t>
        <w:br/>
        <w:t>сұр түсті қатты, қиын балқитын мс-</w:t>
        <w:br/>
        <w:t>талл, балқу % 1910%С, қайнау % 2480%С</w:t>
      </w:r>
    </w:p>
    <w:p>
      <w:r>
        <w:t>тығызд. 714 г/см?. Қалыпты темперада</w:t>
        <w:br/>
        <w:t>фтормен, 600%С-тан жоғары темп-ра-</w:t>
        <w:br/>
        <w:t>да галогендермен, күкіртпен, азотпен,</w:t>
        <w:br/>
        <w:t>көміртекпен, кремниймен, т.б. көпте-</w:t>
        <w:br/>
        <w:t>ген металдармен әрекеттеседі. Оттек-</w:t>
        <w:br/>
        <w:t>пен өте жоғары темп-рада әрекетте-</w:t>
        <w:br/>
        <w:t>сіп Ст,О, тотығын түзеді, оның гид-</w:t>
        <w:br/>
        <w:t>рототығы |С((ОН),| - амфотерлі. Суль-</w:t>
        <w:br/>
        <w:t>фидтері суда гидролизденеді. Сутек-</w:t>
        <w:br/>
        <w:t>пен әрекеттесуге бейім емсе, бірақ</w:t>
        <w:br/>
        <w:t>оны өзіне сіңіріп алады. Тотығу дәре-</w:t>
        <w:br/>
        <w:t>желері “1, 43, 6, кейде 1, 44, “6.</w:t>
        <w:br/>
        <w:t>Қосылыстары күшті тотықсыздандыр-</w:t>
        <w:br/>
        <w:t>ғыш, тотығу дәрежесі %6 болатын қо-</w:t>
        <w:br/>
        <w:t>сылыстары (кром ангридриді СГО,,</w:t>
        <w:br/>
        <w:t>хроматтар) тотықтырғыш. Сұйық қыш-</w:t>
        <w:br/>
        <w:t>қылдардан еутекті ығыстырады. Х.</w:t>
        <w:br/>
        <w:t>кешенді қосылыстар түзуге бейім. Ол</w:t>
        <w:br/>
        <w:t>241</w:t>
        <w:br/>
        <w:t>Босиеобткосижебмио еи бехосико то оУжӘ бе</w:t>
        <w:br/>
        <w:t>ШАҒАЛАЛЫ - Ертіс алабындағы</w:t>
        <w:br/>
        <w:t>өзен. Солт. Қазақстан обл. Айыртау,</w:t>
        <w:br/>
        <w:t>Тайынша, Ақмола өбл. Зеренді аудан-</w:t>
        <w:br/>
        <w:t>дары жерімен ағады. Бастауын Көк-</w:t>
        <w:br/>
        <w:t>шетау қыратының Жыланды, Зеренді</w:t>
        <w:br/>
        <w:t>тауларынан алып, Шағалалытеңіз кө-</w:t>
        <w:br/>
        <w:t>ліне құяды. ҰЗ. 234 км, су жиналатын</w:t>
        <w:br/>
        <w:t>алабы 9220 кмг. Негізгі салалары -</w:t>
        <w:br/>
        <w:t>Терісбұтақ (27 км), Қошқарбай (4 км),</w:t>
        <w:br/>
        <w:t>Ашыөзен 03 км). Алабы жоғ. және</w:t>
        <w:br/>
        <w:t>орт. бөлігінде Қопа көліне құйғанға де-</w:t>
        <w:br/>
        <w:t>йін қыратты-төбелі, төм. бөлігінде жа-</w:t>
        <w:br/>
        <w:t>зықты. Аңғары Қопа көліне дейін ай-</w:t>
        <w:br/>
        <w:t>қын қалыптасқан, ені 10-15 м-ден 1-</w:t>
        <w:br/>
        <w:t>14 км-ге дейін өзгереді, жарқабағының</w:t>
        <w:br/>
        <w:t>биікт. 10-15 м. Қопа көлінен төмен-</w:t>
        <w:br/>
        <w:t>де аңғары айқын байқалмайды, айна-</w:t>
        <w:br/>
        <w:t>ладағы өртамен тұтасып кеткен. Жа-</w:t>
        <w:br/>
        <w:t>йылмасы екі жиекті, орташа ені 01-</w:t>
        <w:br/>
        <w:t>0,2 км, еңді жері 3-4 км (Қопа көлі</w:t>
        <w:br/>
        <w:t>маңында), суы мол жылдары 3-6 тәу-</w:t>
        <w:br/>
        <w:t>лік бойы биікт. 0,7-1,2 м су басады.</w:t>
        <w:br/>
        <w:t>Арнасы иреленді. Қопа көліне дейін</w:t>
        <w:br/>
        <w:t>орташа биікт. 1,2-1,3 м, сағасында 0,5-</w:t>
        <w:br/>
        <w:t>Ертіс алабындағы Шағалалы өзені</w:t>
        <w:br/>
        <w:t>0,7 м. Жауын-шашын, жер асты сула-</w:t>
        <w:br/>
        <w:t>рымен толығады. Көктемде 20-40 күн-</w:t>
        <w:br/>
        <w:t>дей тасып, жазғы-күзгі кезеңде саба-</w:t>
        <w:br/>
        <w:t>сына түседі. Суының минералдылығы</w:t>
        <w:br/>
        <w:t>көктемгі су тасу кезеңінде жоғ. ағы-</w:t>
        <w:br/>
        <w:t>сында 200-600 мг/л-ден төменде 300--</w:t>
        <w:br/>
        <w:t>700 мг/л-ге, жазғы сабалық кезеңде</w:t>
        <w:br/>
        <w:t>700-900 мг/л-ден 1000-1100 мг/л-ге де-</w:t>
        <w:br/>
        <w:t>йін өзгереді. Орташа көп жылдық су</w:t>
        <w:br/>
        <w:t>ағымы Северный а. тұсында 1,42 м?/с,</w:t>
        <w:br/>
        <w:t>лайлылығы 600-700 г/м?. Өзен суы</w:t>
      </w:r>
    </w:p>
    <w:p>
      <w:r>
        <w:t>егістік, шабындық жерлерді суғаруға,</w:t>
        <w:br/>
        <w:t>елді мекендерді ауыз сумен қамтама-</w:t>
        <w:br/>
        <w:t>сыз стуге пайдаланылады.</w:t>
        <w:br/>
        <w:t>ШАҒАЛАЛЫ БӨГЕНІ - Шағалалы</w:t>
        <w:br/>
        <w:t>өз-нде салынған бөген. Ақмола обл.</w:t>
        <w:br/>
        <w:t>Зеренді ауд. Шағалалы а-нан Садовое</w:t>
        <w:br/>
        <w:t>а-на дейін 20 км-ге созылып жатыр.</w:t>
        <w:br/>
        <w:t>Суының көл. 2,5 млн. м2. Бөгеннің еңді</w:t>
        <w:br/>
        <w:t>жері 2,5 км. Суымен аудан шаруашы-</w:t>
        <w:br/>
        <w:t>лықтарының егістігі суғарылады жә-</w:t>
        <w:br/>
        <w:t>Шағалалы бөгені</w:t>
        <w:br/>
        <w:t>не шабындықтар суландырылады. Бө-</w:t>
        <w:br/>
        <w:t>генде балық артелі ұйымдастырылған.</w:t>
        <w:br/>
        <w:t>ШАҒАЛАЛЫ ЖЕР АСТЫ СУ КЕНІ,</w:t>
        <w:br/>
        <w:t>Ақмола өбл. Көкшетау қ-ның оңг-ба-</w:t>
        <w:br/>
        <w:t>тысында 25-49 км жерде, Шағалалы</w:t>
        <w:br/>
        <w:t>өз-нің аңғарында орналасқан. Көкше-</w:t>
        <w:br/>
        <w:t>тау қ-н шаруашылық жэне ауыз сумен</w:t>
        <w:br/>
        <w:t>титалақ.</w:t>
        <w:br/>
        <w:t>еқ олаыа</w:t>
        <w:br/>
        <w:t>Шағалалытеңіз көлінің жағалауы</w:t>
        <w:br/>
        <w:t>Шағалалытеңіз</w:t>
        <w:br/>
        <w:t>қамтамасыз етуге байланысты барлан-</w:t>
        <w:br/>
        <w:t>ған, Барланған кен орнының сулы қа-</w:t>
        <w:br/>
        <w:t>баты құм мен малтатастарды қайыр-</w:t>
        <w:br/>
        <w:t>шақтар, құмдақтар мен сазды қаттары</w:t>
        <w:br/>
        <w:t>бөліп тұратын төрттік кезеңнің аллю-</w:t>
        <w:br/>
        <w:t>вийлі шөгінділерінен тұрады. Сулы</w:t>
        <w:br/>
        <w:t>қабаттың үстін қалынд. 1-12 м бола-</w:t>
        <w:br/>
        <w:t>тын құмдақтар жапқан. Оның қалыңд.</w:t>
        <w:br/>
        <w:t>3-тен 23 м аралығында, орташа қа-</w:t>
        <w:br/>
        <w:t>лыңд. 11,3 м. Жер асты суы арынсыз,</w:t>
        <w:br/>
        <w:t>су 1,2-13,2 м терендікте. Шәгіндінің</w:t>
        <w:br/>
        <w:t>суға қанығуы біркелкі емес. Ұңғыма-</w:t>
        <w:br/>
        <w:t>лардың дебиті 6,3-тен 21,9 л/с аралы-</w:t>
        <w:br/>
        <w:t>ғында. 5 ұңғыманың жиынтық дебиті</w:t>
        <w:br/>
        <w:t>60,7 ліс. Жер асты суы тұшы және</w:t>
        <w:br/>
        <w:t>сәл ашқылтым, минералд. 0,5-1,1 г/л.</w:t>
        <w:br/>
        <w:t>Хим. құрамы - гидрокарбонатты жә-</w:t>
        <w:br/>
        <w:t>не хлорид-гидрокарбонатты натрий-</w:t>
        <w:br/>
        <w:t>ті. Сутіректің есептік сұлбасы 20 ұң-</w:t>
        <w:br/>
        <w:t>ғымадан тұрады, олардың теренд.</w:t>
        <w:br/>
        <w:t>25-35 м, еутіректің жалпы ұз 23,4 км.</w:t>
        <w:br/>
        <w:t>Ұңғымалар өзеннен 60-300 м қашық-</w:t>
        <w:br/>
        <w:t>тықта. Пайдаланылатын жер асты суы-</w:t>
        <w:br/>
        <w:t>ның қоры АВ бойынша тәулігіне 1723</w:t>
        <w:br/>
        <w:t>мың м2. Кен орны 1984 жылдан пай-</w:t>
        <w:br/>
        <w:t>даланылуда,</w:t>
        <w:br/>
        <w:t>ШАҒАЛАЛЫТЕҢІЗ - Сөлг. Қазақ-</w:t>
        <w:br/>
        <w:t>стан обл. Аққайың, Тайынша аудан-</w:t>
        <w:br/>
        <w:t>дары жеріндегі көл. Қиялы а-нан 11 км</w:t>
        <w:br/>
        <w:t>оңт-шығыстағы қазаншұңқырда орна-</w:t>
        <w:br/>
        <w:t>ласқан. Теңіз деңгейінен 135,6 м биік-</w:t>
        <w:br/>
        <w:t>тіктежатыр. Аум.267,3 кмг, ұз.429 км,</w:t>
      </w:r>
    </w:p>
    <w:p>
      <w:r>
        <w:t>енді жері 12,5 км, орт. тереңд. 1,5 м,</w:t>
        <w:br/>
        <w:t>ең терең жері 3.1 м, су жиналатын ала-</w:t>
        <w:br/>
        <w:t>бы 10900 км2. Түбі лайлы-балшықты,</w:t>
        <w:br/>
        <w:t>қалынд. 1 м-ге жетеді. Көл айдыны-</w:t>
        <w:br/>
        <w:t>ның 60-70%-ын қамыс, құрақ, т.б. су</w:t>
        <w:br/>
        <w:t>өсімдіктері жайлаған. Батыс және солт.</w:t>
        <w:br/>
        <w:t>жағалаулары жарқабақты, биікт. 4-7м,</w:t>
        <w:br/>
        <w:t>шығыс және оңт. жағалаулары жай-</w:t>
        <w:br/>
        <w:t>пақ, айналадағы ортамен тұтасып кет-</w:t>
        <w:br/>
        <w:t>кен. Оңт. жағалауы батпақты. Көлге</w:t>
        <w:br/>
        <w:t>Шағалалы өз. құяды. Қазіргі кезде нс-</w:t>
        <w:br/>
        <w:t>гізінен ағынсыз, тек суы мол жылда-</w:t>
        <w:br/>
        <w:t>ры Ш-ден Ақбас көліне қарай ағын</w:t>
        <w:br/>
        <w:t>байқалады. Суының минералдылығы</w:t>
        <w:br/>
        <w:t>249</w:t>
        <w:br/>
        <w:t>БОС бекоо о оыс ко букс о ко быоо жо хі</w:t>
        <w:br/>
        <w:t>рімен ағады. ҰЗ. 56 км, су жинала-</w:t>
        <w:br/>
        <w:t>тын алабы 1360 км:. Ұсақ салалары</w:t>
        <w:br/>
        <w:t>көп. Ірілері: Правая Черновая, Левая</w:t>
        <w:br/>
        <w:t>Черновая, Берсзовка, Егоровка, Шиха-</w:t>
        <w:br/>
        <w:t>лиха, Большая Речка, тб. Бастауын Чер-</w:t>
        <w:br/>
        <w:t>ный Камень және Лаптиха таулары-</w:t>
        <w:br/>
        <w:t>Черновал өзені</w:t>
        <w:br/>
        <w:t>ның бұлақтарынан алып, Бұқтырма өз-</w:t>
        <w:br/>
        <w:t>не оң жағынан құяды. Аңғары мен ар-</w:t>
        <w:br/>
        <w:t>насы түгелдей дерлік шатқалды. Ар-</w:t>
        <w:br/>
        <w:t>насында шоңғалдар жиі кездеседі. Ағы-</w:t>
        <w:br/>
        <w:t>ны қатты, арнасында жыл бойы еу бо-</w:t>
        <w:br/>
        <w:t>лады. Негізінен жер асты суымен толы-</w:t>
        <w:br/>
        <w:t>ғады. Шатқалды жағалауында қайың,</w:t>
        <w:br/>
        <w:t>көктерек, қарағай, самырсын, балқара-</w:t>
        <w:br/>
        <w:t>ғай, т.б. ағаштардан тұратын орман қа-</w:t>
        <w:br/>
        <w:t>лыптасқан.</w:t>
        <w:br/>
        <w:t>ЧЕРНОЯР СУҒАРУ ЖҮЙЕСІ, Пав-</w:t>
        <w:br/>
        <w:t>лодар обл-ндағы үлкен ирригац. суға-</w:t>
        <w:br/>
        <w:t>ру жүйелерінің бірі. Су жүйесі облыс</w:t>
        <w:br/>
        <w:t>шаруашылықтарының 5,0 мың га егіс-</w:t>
        <w:br/>
        <w:t>тік жерін суғарады және Павлодар,</w:t>
        <w:br/>
        <w:t>Ақсу, Екібастұз қ-лары тұрғындарын</w:t>
        <w:br/>
        <w:t>ауыз сумен қамтамасыз етеді.</w:t>
        <w:br/>
        <w:t>ЧЕРНЫЙ - Тікирек және Үбі (Оба)</w:t>
        <w:br/>
        <w:t>оталары аралығындағы жота. Шығыс</w:t>
        <w:br/>
        <w:t>Қазақстан обл. Глубоков ауд. экерінде</w:t>
        <w:br/>
        <w:t>орналасқан. Абс. биікт. 1375 м (Черная</w:t>
        <w:br/>
        <w:t>сопка шоқысы). Үбі өз-нің оңжағалау-</w:t>
        <w:br/>
        <w:t>лық аңғары мен оңт-батыстан солт.</w:t>
        <w:br/>
        <w:t>шығысқа қарай 22 км-ге созылып жа-</w:t>
        <w:br/>
        <w:t>тыр. енді жері 8 км-дей. Жартасты бет-</w:t>
        <w:br/>
        <w:t>кейлерін аралас және қылқан жапы-</w:t>
        <w:br/>
        <w:t>рақты орман көмкерген. Жота кембрий-</w:t>
        <w:br/>
        <w:t>дің әктас, саздақты тақтатас, эффузив-</w:t>
        <w:br/>
        <w:t>тік жыныстары және ордовиктің туф-</w:t>
        <w:br/>
        <w:t>тарынан түзілген. Орманның күлгін</w:t>
        <w:br/>
        <w:t>қара топырағының құнарлығы төмен,</w:t>
        <w:br/>
        <w:t>орман алаңқайлары мен жотаның бау-</w:t>
      </w:r>
    </w:p>
    <w:p>
      <w:r>
        <w:t>райында әр түрлі шөптесіндер (марал-</w:t>
        <w:br/>
        <w:t>оты, тамырдәрі, тасжарған, т.б.) жә-</w:t>
        <w:br/>
        <w:t>не жидектер өседі.</w:t>
        <w:br/>
        <w:t>ЧЕРНЫШЕВ ШЫҒАНАҒЫ - Арал</w:t>
        <w:br/>
        <w:t>т-нің солт.-батысындағы шығанақ. Те-</w:t>
        <w:br/>
        <w:t>нізден Құланды түбегі және Возрож-</w:t>
        <w:br/>
        <w:t>дение аралы бөледі. Шығанақ құрлық-</w:t>
        <w:br/>
        <w:t>қа 25 кмеге сұғына еніп жатыр; ені</w:t>
        <w:br/>
        <w:t>13 км-ге жетеді. Солт. және батыс жа-</w:t>
        <w:br/>
        <w:t>ғасы жарқабақты. Мұңда Шығыс Үс-</w:t>
        <w:br/>
        <w:t>тірттің қиыр шығысы шығанақ бойы-</w:t>
        <w:br/>
        <w:t>мен созыла орналасқан. Палсогеннің</w:t>
        <w:br/>
        <w:t>тығыздалған құмды-саздақты шөгін-</w:t>
        <w:br/>
        <w:t>ділерінен түзілген. Жағалауының қал-</w:t>
        <w:br/>
        <w:t>ған бөлігі ойпатты. Шығанақтың ;</w:t>
        <w:br/>
        <w:t>ғалауға жақын жердегі түбі құмайтты,</w:t>
        <w:br/>
        <w:t>суы тереңдеген сайын қайыр біртіндеп</w:t>
        <w:br/>
        <w:t>лайлы балшыққа айналады. Кейбір</w:t>
        <w:br/>
        <w:t>тұстарында қамыс, құрақ өскен. Солт-</w:t>
        <w:br/>
        <w:t>нің құмдауытты жағалауын Құмсуат</w:t>
        <w:br/>
        <w:t>мүйісі алып жатыр. Арал тәнің суы</w:t>
        <w:br/>
        <w:t>мол кезінде Возрождение аралы мен</w:t>
        <w:br/>
        <w:t>Құланды түбегі аралығының ені 80-</w:t>
        <w:br/>
        <w:t>85 км-дей болған. Қазір шығанақтың</w:t>
        <w:br/>
        <w:t>теңізге шығар бөлігінің ені П км.</w:t>
        <w:br/>
        <w:t>ЧИСТОЕ - Ертіс алабындағы көл.</w:t>
        <w:br/>
        <w:t>Шығыс Қазақстан обл. Семей қалалық</w:t>
        <w:br/>
        <w:t>әкімдігі аумағында, Қызылүй а-ның</w:t>
        <w:br/>
        <w:t>солт-шығысында 14 км жерде орналас-</w:t>
        <w:br/>
        <w:t>қан. Көл теңіз деңгейінен 280 м биік-</w:t>
        <w:br/>
        <w:t>тікте жатыр. Аум. 4.2 кмг, ұз. 3.5 км,</w:t>
        <w:br/>
        <w:t>еңді жері 1,5 км, жағалау бойының</w:t>
        <w:br/>
        <w:t>ұз 12,2 км, ең тереңжері 1А м, су көл.</w:t>
        <w:br/>
        <w:t>3,9 млн. м?. Шарасында жыл бойы су</w:t>
        <w:br/>
        <w:t>болады. Негізінен экер асты суымен</w:t>
        <w:br/>
        <w:t>толысады. Оңт, мен шығыс жағалау-</w:t>
        <w:br/>
        <w:t>лары жарлы, түйетайлы. Сөлг. мен ба-</w:t>
        <w:br/>
        <w:t>тысында қамыс шоғырлары өскен. Қа-</w:t>
        <w:br/>
        <w:t>раша айының 2-жартысында суы қа-</w:t>
        <w:br/>
        <w:t>еш төәуірдің орнабында ериді Сөлт.</w:t>
        <w:br/>
        <w:t>алабында батпақты шағын көл жатыр.</w:t>
        <w:br/>
        <w:t>Ч. көліне шығысынан жазда қарас!</w:t>
        <w:br/>
        <w:t>ларға бөлініп қалатын өзен құяды.</w:t>
        <w:br/>
        <w:t>ЧКАЛОВ БӨГЕНІ - Қарағанды обл.</w:t>
        <w:br/>
        <w:t>Бұқар жырау ауд. Соқыр өз-нің бо-</w:t>
        <w:br/>
        <w:t>йындағы бөген. 1964 ж. салынған. Су</w:t>
        <w:br/>
        <w:t>Чухровит</w:t>
        <w:br/>
        <w:t>Черновал өзені</w:t>
        <w:br/>
        <w:t>сыйымд. 6.45 млн. һ?. Бөген суы аудан-</w:t>
        <w:br/>
        <w:t>ның шаруашылығына пайдаланылады.</w:t>
        <w:br/>
        <w:t>ЛТУД ҚАЗБАЛАРЫ, қ. Көне қасбалар.</w:t>
        <w:br/>
        <w:t>ЧУХРОВИТ - алғаш рет 1950 ж. Қа-</w:t>
        <w:br/>
        <w:t>раоба вольфрам-молибден кенінен та-</w:t>
        <w:br/>
        <w:t>былған, кальцийдің, алюминийдің, си-</w:t>
        <w:br/>
        <w:t>рек жер элементтерінің сулы сульфат-</w:t>
        <w:br/>
        <w:t>фториді. Хим. формуласы СаЗ А1.ТЕ.</w:t>
        <w:br/>
        <w:t>(БОДЕ,Л0Н,0. Кубтық сингонияда</w:t>
        <w:br/>
        <w:t>кристалданады. Кристалдары ұштас-</w:t>
        <w:br/>
        <w:t>қан клуб пен октаэдр түрінде келе-</w:t>
      </w:r>
    </w:p>
    <w:p>
      <w:r>
        <w:t>ді. Түссіз, мөлдір. не форфордай ақ.</w:t>
        <w:br/>
        <w:t>кейде күлгін реңді, жартылай мөлдір</w:t>
        <w:br/>
        <w:t>келеді. Түссіздігі шыныдай, ақ түрі</w:t>
        <w:br/>
        <w:t>ақықтай жылтыр болады. Сынымы</w:t>
        <w:br/>
        <w:t>Чухровит минералы</w:t>
        <w:br/>
        <w:t>бұдыр, жымдастығы анық байқалмай-</w:t>
        <w:br/>
        <w:t>ды, морт сынғыш, Мөос шкаласы 6о-</w:t>
        <w:br/>
        <w:t>йынша қатт. 3, меншікті салм. 2340</w:t>
        <w:br/>
        <w:t>кг/м, Қыздырғанда 2802С және 780%С-</w:t>
        <w:br/>
        <w:t>та 2 эндометр. әсер, 480С-та бір эк-</w:t>
        <w:br/>
        <w:t>зотерм. әсер байқалады. Ч. галлуазит,</w:t>
        <w:br/>
        <w:t>англезит, лимонит, гидрогематигт, ги</w:t>
        <w:br/>
        <w:t>пергендік флюоритпен тотығу белде-</w:t>
        <w:br/>
        <w:t>мінде 40 м-ге дейінгі тереңдікте кез-</w:t>
        <w:br/>
        <w:t>деседі. Сарыарқаның кентасты кенде-</w:t>
        <w:br/>
        <w:t>ріндегі тотығу белдемінің минера-</w:t>
        <w:br/>
        <w:t>логиясын бастапқы зерттеуші акаде-</w:t>
        <w:br/>
        <w:t>мик Ф.В.Зухровтың құрметіне осылай</w:t>
        <w:br/>
        <w:t>аталған.</w:t>
        <w:br/>
        <w:t>247</w:t>
        <w:br/>
        <w:t>242</w:t>
        <w:br/>
        <w:t>Хромит</w:t>
        <w:br/>
        <w:t>құрамда өттек бар қышқылдармен әрс-</w:t>
        <w:br/>
        <w:t>кеттесіп нитрат С%(МО,),9Н,О, суль-</w:t>
        <w:br/>
        <w:t>фат Сі,(60)),18Н,0 тұздарын түзеді.</w:t>
        <w:br/>
        <w:t>Х. қолданылуына қарай таза күйінде</w:t>
        <w:br/>
        <w:t>немесе темірмен қорытпасы - ферро-</w:t>
        <w:br/>
        <w:t>хром түрінде (құрамында 60-85% С)</w:t>
        <w:br/>
        <w:t>өндіріледі. Оны хром кентастарын ті-</w:t>
        <w:br/>
        <w:t>келей тотықсыздандыру арқылы ала-</w:t>
        <w:br/>
        <w:t>ды. Таза Х. өзінің тотығын Сі;О, алю-</w:t>
        <w:br/>
        <w:t>минотерм. әдіспен, сондай-ақ кейбір</w:t>
        <w:br/>
        <w:t>тұздарын электролиздеу арқылы алы-</w:t>
        <w:br/>
        <w:t>нады. Тотығу дәрежесі “3 болатын Х.</w:t>
        <w:br/>
        <w:t>көптеген тұздар, ашудастар түзеді.</w:t>
        <w:br/>
        <w:t>Хром-калий ашудасы былғары илеу-</w:t>
        <w:br/>
        <w:t>де, мата өнеркәсібінде, кино пленка-</w:t>
        <w:br/>
        <w:t>сын жасауда қолданады. Х. металдан</w:t>
        <w:br/>
        <w:t>жасалған бұйымдардың бетін хромдау</w:t>
        <w:br/>
        <w:t>үшін пайдаланылады. Құрамында Х.</w:t>
        <w:br/>
        <w:t>бар болат таттанбайды, қажалмайды</w:t>
        <w:br/>
        <w:t>және үйкеліс пен қызуға төзімді келеді.</w:t>
        <w:br/>
        <w:t>ХРОМИТ.хромитті темір-</w:t>
        <w:br/>
        <w:t>та &lt;- тотықтар класына жататын ми-</w:t>
        <w:br/>
        <w:t>Хромит минералы</w:t>
        <w:br/>
        <w:t>нерал. Хим. формуласы: ЕеСі,0,. Моос</w:t>
        <w:br/>
        <w:t>шкаласы бойынша қатт. 4,5-5,5, ты-</w:t>
        <w:br/>
        <w:t>ғызд. 4,5-5 г/см?. Кубтық сингонияда</w:t>
        <w:br/>
        <w:t>кристалданады, жіктілігі нашар, түсі</w:t>
        <w:br/>
        <w:t>қара, сызығы сарғыш қоңыр, магнит-</w:t>
        <w:br/>
        <w:t>тік қасиеті бар. Х. магманың бөлшек-</w:t>
        <w:br/>
        <w:t>теніп жіктелу барысында пайда бо-</w:t>
      </w:r>
    </w:p>
    <w:p>
      <w:r>
        <w:t>лып, кейде өте негізді тау жыныстары-</w:t>
        <w:br/>
        <w:t>ның (перидотит, дунит) арасында кез-</w:t>
        <w:br/>
        <w:t>деседі. Оны феррохром, бояу, отқа тө-</w:t>
        <w:br/>
        <w:t>зімді кіргіш алуда қолданады.</w:t>
        <w:br/>
        <w:t>ХРОМ КЕНТАСТАРЫ, хромит-</w:t>
        <w:br/>
        <w:t>тер, хромды теміртастар-</w:t>
        <w:br/>
        <w:t>құрамында өндірісте бөліп алу экон.</w:t>
        <w:br/>
        <w:t>жағынан тиімді болатындай мөлшер-</w:t>
        <w:br/>
        <w:t>де хромы бар минералды шикізат;</w:t>
        <w:br/>
        <w:t>Хромның жер қыртысындағы орташа</w:t>
        <w:br/>
        <w:t>мөлш. 0,035%. Х. к-ның басты мине-</w:t>
        <w:br/>
        <w:t>ралдары - хромшпинелидтер. Құрамы</w:t>
        <w:br/>
        <w:t>ғынан кентас тұтас, шомбал, сеп-</w:t>
        <w:br/>
        <w:t>пе, текстурасы жөнінен жолақ және</w:t>
        <w:br/>
        <w:t>теңбіл келеді. Кентастағы Сг,О, мөлш.</w:t>
        <w:br/>
        <w:t>Ор өзенінің деңесті жарқабағы</w:t>
        <w:br/>
        <w:t>13.9-61% шамасында. Кен денелері.</w:t>
        <w:br/>
        <w:t>нің пішіні шток, линза, желі, бұрыс пі</w:t>
        <w:br/>
        <w:t>шінді денелер түрінде болады. Өнді-</w:t>
        <w:br/>
        <w:t>рістік мәні бар Х. қеның көпшілігі уль-</w:t>
        <w:br/>
        <w:t>транегізді магма кристалдануының</w:t>
        <w:br/>
        <w:t>бастапқы кезінде қалыптасқан, дунит,</w:t>
        <w:br/>
        <w:t>перидотит, пироксенит тау жыныс-</w:t>
        <w:br/>
        <w:t>тарынан орын алады. Х. к. металлур-</w:t>
        <w:br/>
        <w:t>гияда (ферроқорытпа балқытуға, фер-</w:t>
        <w:br/>
        <w:t>рохром алуға, болаттың сапасын жақ-</w:t>
        <w:br/>
        <w:t>сартатын легирлеуші қоспа ретінде)</w:t>
        <w:br/>
        <w:t>отқа төзімді материалдар алуға, хром</w:t>
        <w:br/>
        <w:t>тұздарын (хромник, ашудастар) алуға</w:t>
        <w:br/>
        <w:t>қолданылады. Кентае ашық кеніш,</w:t>
        <w:br/>
        <w:t>шахта арқылы өндіріледі, магниттік</w:t>
        <w:br/>
        <w:t>сепарация тәсілімен байытылады. Х.</w:t>
        <w:br/>
        <w:t>қ-ның Қазақстандағы аса ірі кендері</w:t>
        <w:br/>
        <w:t>Ақтөбе (Кемпірсай). Қостанай (Аққа-</w:t>
        <w:br/>
        <w:t>ра, Жіліқара, Құндыбай), Шығыс Қа-</w:t>
        <w:br/>
        <w:t>зақстан (Шар) облыстарында орналас-</w:t>
        <w:br/>
        <w:t>қан. Ол Ақтөбе мен Павлодар қ-ла-</w:t>
        <w:br/>
        <w:t>рының ферроқорытпа 3-ттарын шикі-</w:t>
        <w:br/>
        <w:t>затпен қамтамасыз етеді.</w:t>
        <w:br/>
        <w:t>ХРОМТАУ АУДАНЫ - Ақтөбе обл-</w:t>
        <w:br/>
        <w:t>ның сөлгенде орналасқан әкімші-ау-</w:t>
        <w:br/>
        <w:t>мақтық бөлініс. 1935 ж. құрылған. Жер</w:t>
        <w:br/>
        <w:t>Ауданның жайылымдаласы</w:t>
        <w:br/>
        <w:t>ЕӘб&gt;кооиобимоо о буыооо букоеуео босы</w:t>
        <w:br/>
        <w:t>тантынышы</w:t>
        <w:br/>
        <w:t>аум. 12,9 мың кмг, Тұрғыны 41,3 мың</w:t>
        <w:br/>
        <w:t>адам, орташа тығызд. 1 кмі-ге шақ-</w:t>
        <w:br/>
        <w:t>қанда 3.2 адамнан келеді (2012). А;</w:t>
        <w:br/>
        <w:t>дандағы 38 елді мекен 1 қалалық және</w:t>
        <w:br/>
        <w:t>12 ауылдық округке біріктірілген. Ау-</w:t>
        <w:br/>
        <w:t>дан жері Мұғалжар тауының қырқа-</w:t>
        <w:br/>
        <w:t>лы-төбелі солт.-батыс бөлігін қамти</w:t>
        <w:br/>
        <w:t>ды. Батысы мен орт. тұсы көтеріңкі</w:t>
        <w:br/>
        <w:t>дөңес келген. Ең биік жері - 487 м.</w:t>
        <w:br/>
        <w:t>Шығысы мен оңт,-шығысы сай-жыра-</w:t>
        <w:br/>
        <w:t>лармен тілімденген жазық. Бұл жағы</w:t>
      </w:r>
    </w:p>
    <w:p>
      <w:r>
        <w:t>Торғай үстіртінің біраз бөлігін алып</w:t>
        <w:br/>
        <w:t>жатыр. Аласа келген Никельтау (432 м),</w:t>
        <w:br/>
        <w:t>Бақай (436 м), Шұқыртау (462 м).</w:t>
        <w:br/>
        <w:t>Бәйментау (456 м), Әулиемола (320 м).</w:t>
        <w:br/>
        <w:t>1.6. таулары бар. Жер қойнауынан хро-</w:t>
        <w:br/>
        <w:t>мит, никель, мыс, мырыш, тас көмір,</w:t>
        <w:br/>
        <w:t>құрылыс материалдары барланған. А</w:t>
        <w:br/>
        <w:t>данның климаты тым континентті!</w:t>
        <w:br/>
        <w:t>Қысы суық, ызғарлы, жазы жылы әрі</w:t>
        <w:br/>
        <w:t>қуаң. Қаңтар айындағы ауаның жыл-</w:t>
        <w:br/>
        <w:t>дық орташа темгерасы -16-18%С, шіл-</w:t>
        <w:br/>
        <w:t>деде 21-23%С. Қыс айларында темп-</w:t>
        <w:br/>
        <w:t>ра кейде 44%С-қа дейін төмендейді,</w:t>
        <w:br/>
        <w:t>ал жаз айларында 42С-қа дейін кө-</w:t>
        <w:br/>
        <w:t>теріледі. Жауын-шашынның жылдық</w:t>
        <w:br/>
        <w:t>256</w:t>
        <w:br/>
        <w:t>Шал</w:t>
        <w:br/>
        <w:t>3 аптадай сүт еміп, кейіннен шөппен</w:t>
        <w:br/>
        <w:t>қоректене бастайды. Кәсіптік маңызы</w:t>
        <w:br/>
        <w:t>жоқ. Ш-тардың саны көбейген кезін-</w:t>
        <w:br/>
        <w:t>декейбір түрлері оба індетін таратады.</w:t>
        <w:br/>
        <w:t>ШАЛ - Қырғыз Алатауының баты-</w:t>
        <w:br/>
        <w:t>сындағы тау. Жамбыл обл. Тұрар Рыс-</w:t>
        <w:br/>
        <w:t>құлов ауд. және Қырғызстан шекара-</w:t>
        <w:br/>
        <w:t>сында орналасқан. Абс. биікт. 3788 м.</w:t>
        <w:br/>
        <w:t>Тау протерозой және палеозой шөгін-</w:t>
        <w:br/>
        <w:t>ділерінен (гранит, диорит, эктас, құм-</w:t>
        <w:br/>
        <w:t>тас, тақтатас, т.б.) түзілген. 1100-1200 м</w:t>
        <w:br/>
        <w:t>биіктікке дейін сұр топырақты шө-</w:t>
        <w:br/>
        <w:t>лейт, 2200-2500 м-де қызғылт қоңыр</w:t>
        <w:br/>
        <w:t>және қара топырақты таулық дала</w:t>
        <w:br/>
        <w:t>белдемі, одан жоғарыда шалғындық-</w:t>
        <w:br/>
        <w:t>шабындық өрман қалыптасқан. 3700 м-</w:t>
        <w:br/>
        <w:t>ден жоғары көп жылдық қар және мұз-</w:t>
        <w:br/>
        <w:t>дықтар кездеседі. Ш-дың солт. бетке-</w:t>
        <w:br/>
        <w:t>Йінде суғармалы және тәлімі егіншілік</w:t>
        <w:br/>
        <w:t>дамыған. Тау бөктерінен Шалсу өз.</w:t>
        <w:br/>
        <w:t>бастау алады.</w:t>
        <w:br/>
        <w:t>ШАЛ АҚЫН АУДАНЫ - Солт. Қа-</w:t>
        <w:br/>
        <w:t>зақстан обл-ның батысында орналас-</w:t>
        <w:br/>
        <w:t>қан әкімш-аумақтық бөлініс. Алға-</w:t>
        <w:br/>
        <w:t>шында Төңкеріс ауд. болып 1928 ж.</w:t>
        <w:br/>
        <w:t>құрылған. 1990 жылдан ол Ш. а. а.</w:t>
        <w:br/>
        <w:t>болып аталады. Жер аум. 4,8 мың км:</w:t>
        <w:br/>
        <w:t>Тұрғыны 20,0 мың адам, орташа ты-</w:t>
        <w:br/>
        <w:t>ғызд. 1 км-ге шаққанда 4.3 адамнан</w:t>
        <w:br/>
        <w:t>келеді (2012). Аудандағы 44 елді ме-</w:t>
        <w:br/>
        <w:t>кен 1 қалалық және 12 ауылдық ок-</w:t>
        <w:br/>
        <w:t>ругке біріктірілген. Әкімш. орт. - Сер-</w:t>
        <w:br/>
        <w:t>теекка қ. Ш. а. а. Солтүстік Қазақ жа-</w:t>
        <w:br/>
        <w:t>зығының өңг. бөлігін алып жатыр.</w:t>
        <w:br/>
        <w:t>Жер бедері тегіс жазық, сөлі-ке қа-</w:t>
        <w:br/>
        <w:t>рай сәл еңіс өңір теңіз деңгейінен 160--</w:t>
        <w:br/>
        <w:t>190 м биіктікте жатыр. Ауданның ең</w:t>
        <w:br/>
        <w:t>биік жері 207 м. Қалған бөлігі қайың,</w:t>
        <w:br/>
        <w:t>қарағай шоқтары өскен сайлы-жыра-</w:t>
      </w:r>
    </w:p>
    <w:p>
      <w:r>
        <w:t>лы болып келген. Ауданның өрта тұ-</w:t>
        <w:br/>
        <w:t>сымен Есіл өз. ағып өтеді және өзен-</w:t>
        <w:br/>
        <w:t>ге Сергеев бөгені салынған. Жазық</w:t>
        <w:br/>
        <w:t>экер бедері көптеген көл қазаншұң-</w:t>
        <w:br/>
        <w:t>қырлармен ойылған. Геол. құрылы-</w:t>
        <w:br/>
        <w:t>мы жөнінен аудан Батыс Сібір тақта-</w:t>
        <w:br/>
        <w:t>тасына жатады. Тақтатастың іргета-</w:t>
        <w:br/>
        <w:t>сын кембрийге дейінгі және палео-</w:t>
        <w:br/>
        <w:t>Ауданның қайыңды орманы</w:t>
        <w:br/>
        <w:t>Иманбұрлық өзені</w:t>
        <w:br/>
        <w:t>зойлық қатпарлы түзілімдер құрайды.</w:t>
        <w:br/>
        <w:t>Оның үстін мезо-кайнозойдың шөгін-</w:t>
        <w:br/>
        <w:t>ділері жапқан. Климаты тым конти-</w:t>
        <w:br/>
        <w:t>ненттік. Қысы суық, ызғарлы. Қаңтар</w:t>
        <w:br/>
        <w:t>айының жылдық орташа темп-расы</w:t>
        <w:br/>
        <w:t>-17-19С, шілдеде 18-20%С. Жауын-</w:t>
        <w:br/>
        <w:t>шашынның жылдық орташа мөлш,</w:t>
        <w:br/>
        <w:t>300-350 мм. Аудан жерімен Есіл және</w:t>
        <w:br/>
        <w:t>оның тармақтары - Иманбұрлық, Са-</w:t>
        <w:br/>
        <w:t>рыөзек өзендері ағып өтеді. Ауданда</w:t>
        <w:br/>
        <w:t>100-ге жуық көл бар. Ірілері: Тораң-</w:t>
        <w:br/>
        <w:t>ғыл, Жалтыр, т.б. Орманды дала бел-</w:t>
        <w:br/>
        <w:t>демінде орналасқандықтан аудан жері</w:t>
        <w:br/>
        <w:t>қара топырақты келеді. Бетеге, боз,</w:t>
        <w:br/>
        <w:t>атқонақ, селеу, т.б. астық тұқымдас</w:t>
        <w:br/>
        <w:t>шөптесіндер өскен. Аудандағы орман</w:t>
        <w:br/>
        <w:t>алқаптарының 79%-ы қайың және</w:t>
        <w:br/>
        <w:t>12%-ы көктерек. А. ш-на жарамды жер</w:t>
        <w:br/>
        <w:t>аум. 415,0 мың га, оның ішінде жыр-</w:t>
        <w:br/>
        <w:t>тылған жер 238,3 мың га, жайылым</w:t>
        <w:br/>
        <w:t>187,2 мың га. шабындық 111 мың га.</w:t>
        <w:br/>
        <w:t>Ш. а. а. аумағында қола дәуірінің көп-</w:t>
        <w:br/>
        <w:t>теген тарихи-археол. ескерткіштері,</w:t>
        <w:br/>
        <w:t>қорғандар мен обалар (Қараоба, Оба-</w:t>
        <w:br/>
        <w:t>лы), т.б. сақталған. Аудан жерімен Чис-</w:t>
        <w:br/>
        <w:t>топольс-Рузаевка-Новоншим-Сергеев-</w:t>
        <w:br/>
        <w:t>ка-Петропавл автомоб. жолы өтеді.</w:t>
        <w:br/>
        <w:t>ШАЛҒАМ (Барһапиз вайіушв) - орам-</w:t>
        <w:br/>
        <w:t>жапырақтар тұқымдасына жататын</w:t>
        <w:br/>
        <w:t>ЕӘбмхоои о бмкос жо б”косикӘбтыоо жо беыоои</w:t>
        <w:br/>
        <w:t>көкөніс. Бір жылдық Ш. (еуроп. сорт)</w:t>
        <w:br/>
        <w:t>сепкен жылы тамыр-түйнек салады.</w:t>
        <w:br/>
        <w:t>тұқым береді. Екі жылдық ШІ. (қыс-</w:t>
        <w:br/>
        <w:t>тық сөрі) сепкен жылы тамыр-түй-</w:t>
        <w:br/>
        <w:t>нек, келесі жылы тұқым береді. Көбі-</w:t>
        <w:br/>
        <w:t>не бір жылдық Ш. өсіріледі. Жапыра-</w:t>
        <w:br/>
        <w:t>ғы аздап тілімденген, ерте көктемде</w:t>
        <w:br/>
        <w:t>пісетін тамыр жемісі ұсақ (7-20 т),</w:t>
        <w:br/>
        <w:t>түсі қызыл, алқызыл, ақ. күлгін, са-</w:t>
        <w:br/>
        <w:t>ры. Тамыр жемісінде 25-30 мг,</w:t>
        <w:br/>
        <w:t>пырағында 50-60 мг С дәрумені бар.</w:t>
        <w:br/>
        <w:t>Жастай тағамға пайдаланылатын та-</w:t>
        <w:br/>
        <w:t>мыр жемісінің пішіні домалақ, ұршық</w:t>
        <w:br/>
        <w:t>тәрізді, жұқа қабығы және қышқыл-</w:t>
        <w:br/>
        <w:t>тым дәмі болады. Гүлі ақ, қызғылт.</w:t>
        <w:br/>
        <w:t>Сепкеннен кейін 50-70 тәулікте гүл-</w:t>
        <w:br/>
        <w:t>дейді. Суыққа төзімді, айқас тозанда-</w:t>
      </w:r>
    </w:p>
    <w:p>
      <w:r>
        <w:t>нады. 20С-та сабақтанып, тамыр же-</w:t>
        <w:br/>
        <w:t>міс түзеді. Құрамында органик. заттар</w:t>
        <w:br/>
        <w:t>мол, борпылдақ, құмдақ топырақта</w:t>
        <w:br/>
        <w:t>жақсы өседі. Ш. жылыжайда, ашық</w:t>
        <w:br/>
        <w:t>жерлерде, Қазақстанның оңт. облыс-</w:t>
        <w:br/>
        <w:t>тарында көп өсіріледі.</w:t>
        <w:br/>
        <w:t>ШАЛҒЫНДЫҚ ҚОҢЫРБАС (ғоа</w:t>
        <w:br/>
        <w:t>ргаіспві9) - астық тұқымдасына жата-</w:t>
        <w:br/>
        <w:t>тын көп жылдық тамыр сабақты шөп-</w:t>
        <w:br/>
        <w:t>тесін өсімдік. Қазақстанның барлық</w:t>
        <w:br/>
        <w:t>егістік, таулы аймақтарында, шалғын-</w:t>
        <w:br/>
        <w:t>дық жерлерде, өзен бойларында, ор-</w:t>
        <w:br/>
        <w:t>мандар мен бұталар арасында өседі.</w:t>
        <w:br/>
        <w:t>Биікт. 30-100 см, сабағы түзу, жалаң.</w:t>
        <w:br/>
        <w:t>Жатаған тамыры тығыз шым түзеді.</w:t>
        <w:br/>
        <w:t>Жапырағы жіңішке таспа тәрізді. Гүл-</w:t>
        <w:br/>
        <w:t>248</w:t>
        <w:br/>
        <w:t>Шабақты</w:t>
        <w:br/>
        <w:t>ШАБАҚТЫ - Талас алабындағы өзен.</w:t>
        <w:br/>
        <w:t>Жамбыл өбл. Сарысу ауд. жерімен аға-</w:t>
        <w:br/>
        <w:t>ды. Ұз. 64 км, су жиналатын алабы</w:t>
        <w:br/>
        <w:t>1290 кмг. Бастауын Қаратау жотасы-</w:t>
        <w:br/>
        <w:t>ның солт. беткейіндегі бұлақтардан</w:t>
        <w:br/>
        <w:t>алып, Ақжар көліне 15 км-дей жетпей</w:t>
        <w:br/>
        <w:t>тартылып қалады. Аңғары Саудакент</w:t>
        <w:br/>
        <w:t>а-на дейін таулық сипатта, тар. жа-</w:t>
        <w:br/>
        <w:t>зықта кеңейе түседі. Арнасы тік жар-</w:t>
        <w:br/>
        <w:t>лы. Кішітірім 17 саласы бар. Қар, жер</w:t>
        <w:br/>
        <w:t>асты суларымен толығады. Көп жыл-</w:t>
        <w:br/>
        <w:t>дық орташа еу ағымы Қыршабақты өз.</w:t>
        <w:br/>
        <w:t>сағасынан 1,0 км төменде 2,8 м/с. Лай-</w:t>
        <w:br/>
        <w:t>лылығы 200-600 т/м?. Суы Ш. бо-</w:t>
        <w:br/>
        <w:t>йында орналасқан елді мекендердің</w:t>
        <w:br/>
        <w:t>тұрмыстық-шаруашылық қажеттілігін</w:t>
        <w:br/>
        <w:t>өтеуге жұмсалады.</w:t>
        <w:br/>
        <w:t>ШАБАҚТЫ, Жеменей-Кендір-</w:t>
        <w:br/>
        <w:t>лік алабындағы өзен. Шығыс Қазақ-</w:t>
        <w:br/>
        <w:t>стан обл. Зайсан ауд. жерімен ағады.</w:t>
        <w:br/>
        <w:t>Ұз, 58 км, сужиналатын алабы 730 кмг,</w:t>
        <w:br/>
        <w:t>10-нан астам саласы бар. Ірілері: Үл-</w:t>
        <w:br/>
        <w:t>кен Жеменей, Кіші Жеменей, Теміреу,</w:t>
        <w:br/>
        <w:t>Шүршітсай, т.б. Бастауын Тас тауының</w:t>
        <w:br/>
        <w:t>батыс етегіндегі бұлақтардан алып,</w:t>
        <w:br/>
        <w:t>Сарыжыра а-ның маңында Кендірлік</w:t>
        <w:br/>
        <w:t>өз-не сол жағынан құяды. Арнасы АЙ-</w:t>
        <w:br/>
        <w:t>набұлақ а-на дейін шатқалды, жарқа-</w:t>
        <w:br/>
        <w:t>бақты келген. Одан төменде сайлы-</w:t>
        <w:br/>
        <w:t>жыралы өңірмен ағады. Көктем ай-</w:t>
        <w:br/>
        <w:t>ларында суы тасиды. Жоғ. ағысының</w:t>
        <w:br/>
        <w:t>беткейлерінде қайың, терек шоқ орма-</w:t>
        <w:br/>
        <w:t>ны қалыптасқан. Суын егістікті суға-</w:t>
        <w:br/>
        <w:t>руға, шабындықты суландыруға пай-</w:t>
        <w:br/>
        <w:t>даланады.</w:t>
        <w:br/>
        <w:t>ШАБАҚТЫ ЖЕР АСТЫ СУ КЕНІ,</w:t>
      </w:r>
    </w:p>
    <w:p>
      <w:r>
        <w:t>Кіші Қаратау жотасының өрт. бөлігін</w:t>
        <w:br/>
        <w:t>де, Шабақты және Қыршабақты өзен-</w:t>
        <w:br/>
        <w:t>дерінің аңғарында орналасқан. Әкімш.</w:t>
        <w:br/>
        <w:t>тұрғысынан Жамбыл обл. Сарысу ауд.</w:t>
        <w:br/>
        <w:t>Жаңатас қ-ның солт.-шығысында 14-</w:t>
        <w:br/>
        <w:t>20 км жерде. Жаңатас қ-ның өнеркә-</w:t>
        <w:br/>
        <w:t>сіп торабын шаруашылық-ауыз су жә-</w:t>
        <w:br/>
        <w:t>не өндірістік-тех. сулармен қамтама-</w:t>
        <w:br/>
        <w:t>сыз етуге байланысты барланған. Кен</w:t>
        <w:br/>
        <w:t>орны кембрий-ордовик дәуірінің там-</w:t>
        <w:br/>
        <w:t>ды сериясының өте қатты жарықшақ-</w:t>
        <w:br/>
        <w:t>талып карсттанып біткен доломиттер</w:t>
        <w:br/>
        <w:t>мен эктастарда шоғырланған. Ұңғы-</w:t>
        <w:br/>
        <w:t>малардың дебиті 0,2-ден 110 ліс-қа</w:t>
        <w:br/>
        <w:t>дейін өзгереді. Сулы қабаттың аршыл-</w:t>
        <w:br/>
        <w:t>ған қалыңд. 300 м. Сумен біршама мо-</w:t>
        <w:br/>
        <w:t>лыққан белдем 150-206 м терең-</w:t>
        <w:br/>
        <w:t>дікте. Суы арынды. Суы тұшы, минс-</w:t>
        <w:br/>
        <w:t>ралд. 0,4-0,6 г/л, хим. құрамы - гид-</w:t>
        <w:br/>
        <w:t>рокарбонат-сульфатты кальцийлі. Кен</w:t>
        <w:br/>
        <w:t>орны Шабақты және Қыршабақты</w:t>
        <w:br/>
        <w:t>атты 2 телімнен тұрады. Шабақты т&lt;-</w:t>
        <w:br/>
        <w:t>ліміндегі ұңғымалардың саны - 2 (тс-</w:t>
        <w:br/>
        <w:t>реңд. 320 және 260 м), Қыршабақты те-</w:t>
        <w:br/>
        <w:t>лімінде - 1 (тереңд. 300 м). Ұңғымалар</w:t>
        <w:br/>
        <w:t>арақашықтығы 164 және 50 м. Шабақ-</w:t>
        <w:br/>
        <w:t>ты еутірегіндегі судың жиынтық дс-</w:t>
        <w:br/>
        <w:t>билі 92 л/с, Қыршабақтыда 200 ліс. Жер</w:t>
        <w:br/>
        <w:t>асты суының пайдаланылатын қоры</w:t>
        <w:br/>
        <w:t>тәулігіне А“С, бойынша 28,56 мың м2.</w:t>
        <w:br/>
        <w:t>ШАБДАЛЫ (Регвіса) - раушангүлдер</w:t>
        <w:br/>
        <w:t>тұқымдасына жататын жеміс ағашы.</w:t>
        <w:br/>
        <w:t>Ауа райы жылы аймақтарда Ш-ның</w:t>
        <w:br/>
        <w:t>5 түрі: кәдімгі Ш., ганеун Ш-сы, Да-</w:t>
        <w:br/>
        <w:t>вид Ш-сы, Потанин Ш-сы және ғажа-</w:t>
        <w:br/>
        <w:t>Кәдімгі шабдалы</w:t>
        <w:br/>
        <w:t>йып Ш. тараған. Ш-ның мәдени сұ-</w:t>
        <w:br/>
        <w:t>рыптары кәдімгі Ш-дан таралған. Қо-</w:t>
        <w:br/>
        <w:t>дімгі Ш-ның биікт. 6-8 м, қандауыр</w:t>
        <w:br/>
        <w:t>тәрізді жапырақтары кезектесіп орна-</w:t>
        <w:br/>
        <w:t>ласқан, жиегі ара тісті. Гүлі қос жы-</w:t>
        <w:br/>
        <w:t>нысты, түсі қызғылт, сары немесе</w:t>
        <w:br/>
        <w:t>ақшыл. Ол 2-3 жылдан бастап 15-20</w:t>
        <w:br/>
        <w:t>жылға дейін жеміс береді. Шар тз-</w:t>
        <w:br/>
        <w:t>різді жемісі етжеңді, бір шетінде өзе-</w:t>
        <w:br/>
        <w:t>ті болады. Жемісінің ішінде әжімді</w:t>
        <w:br/>
        <w:t>сүйегі бар. Дәмі қышқылтым, шыры-</w:t>
        <w:br/>
        <w:t>ны тәтті, құрамында қант, органик.</w:t>
        <w:br/>
        <w:t>қышқылдар, А, С дәрумендері көп, Тұ-</w:t>
        <w:br/>
        <w:t>қымында болатын Ш. майынан тағам-</w:t>
        <w:br/>
        <w:t>дық заттар мен дәрі жасалады. Әр Ш.</w:t>
        <w:br/>
        <w:t>ағашынан 20-120 кг жеміс алынады.</w:t>
        <w:br/>
        <w:t>Жемісі жастай және кептірілген кү-</w:t>
        <w:br/>
        <w:t>йінде (компот, тосап, тәтті сусын, т.б.)</w:t>
        <w:br/>
        <w:t>пайдаланылады.</w:t>
        <w:br/>
        <w:t>ШАБДАР - Есіл алабындағы өзен.</w:t>
        <w:br/>
        <w:t>Ақмола обл. Жарқайың ауд. жерімен</w:t>
        <w:br/>
        <w:t>ағады. ҰЗ. 59 км, су жиналатын ала-</w:t>
        <w:br/>
        <w:t>бы 872 км2. Бастауын Үштөбе тауының</w:t>
        <w:br/>
        <w:t>солт-ндегі бұлақтардан алып, Сарыоба</w:t>
      </w:r>
    </w:p>
    <w:p>
      <w:r>
        <w:t>тауы тұсында Терісаққан өз-не құяды.</w:t>
        <w:br/>
        <w:t>Аңғары кең, арнасы жарлы. Жауын-</w:t>
        <w:br/>
        <w:t>КӘбхоои о бмкос жо б”косикӘбтыоо жо беыоои</w:t>
        <w:br/>
        <w:t>шашын, аздап жер асты суларымен</w:t>
        <w:br/>
        <w:t>толығады. Көктемде тасып, жазда иі-</w:t>
        <w:br/>
        <w:t>рім, қарасуларға бөлініп қалады. Көп</w:t>
        <w:br/>
        <w:t>жылдық өрташа су ағымы 0,38 мг/с,</w:t>
        <w:br/>
        <w:t>лайлылығы 400-800 г/м? Алабы егіс-</w:t>
        <w:br/>
        <w:t>тік, жағалауы - шабындық.</w:t>
        <w:br/>
        <w:t>ШАҒАЛА (Гагьз) - татреңтәрізділер</w:t>
        <w:br/>
        <w:t>отряды, шағала тұқымдасына жата-</w:t>
        <w:br/>
        <w:t>тын құс туысы. Ш-лар жақсы ұшады.</w:t>
        <w:br/>
        <w:t>жүзеді, бірақ суға сүңги алмайды. Қа-</w:t>
        <w:br/>
        <w:t>наттары ұзын әрі жалпақ, аяқтары қыс-</w:t>
        <w:br/>
        <w:t>қа, аяқ саусақтарының арасы жарғақ-</w:t>
        <w:br/>
        <w:t>ты. Құйрығы өте қысқа, екі бүйірінен</w:t>
        <w:br/>
        <w:t>қысыңқы тұмсығы түзу және ұшы сәл</w:t>
        <w:br/>
        <w:t>имектеу. Жұмсақ мамығы өте қалың,</w:t>
        <w:br/>
        <w:t>су жұқтырмайды. Шоғыр құрып тір-</w:t>
        <w:br/>
        <w:t>шілік ететінтүрлері де бар. Ұлсынжер-</w:t>
        <w:br/>
        <w:t>ге, шың басына, судағы жартасқа шөп-</w:t>
        <w:br/>
        <w:t>тен жасайды. Ірі жәндіктермен, мол-</w:t>
        <w:br/>
        <w:t>люскілермен, тышқан тәрізді кеміру-</w:t>
        <w:br/>
        <w:t>шілермен, балықтармен қоректенеді.</w:t>
        <w:br/>
        <w:t>Қазақстанның кез келген еу алабын-</w:t>
        <w:br/>
        <w:t>да кездесетін 9 түрі бар. Ішіндегі ең</w:t>
        <w:br/>
        <w:t>ірілері - дуанбас, қарабас өгіз шағала.</w:t>
        <w:br/>
        <w:t>Қылаң шағала</w:t>
        <w:br/>
        <w:t>Ең майдасы- кіші Ш. (1. шіпшізм),</w:t>
        <w:br/>
        <w:t>жыл құсы. Оның денесінің ұз. 290-</w:t>
        <w:br/>
        <w:t>300 мм, құйрығы 85-95 мм, тұмсығы</w:t>
        <w:br/>
        <w:t>21-25 мм, салм. 120-150 г, түсі сұр</w:t>
        <w:br/>
        <w:t>қоңыр. Ұясын республиканың солт.</w:t>
        <w:br/>
        <w:t>өңірлерінен бастап, батыста Қамыс-</w:t>
        <w:br/>
        <w:t>Самар көліне дейінгі аймақтарда сала-</w:t>
        <w:br/>
        <w:t>ды. Онда 2-3 жұмыртқа болады, жы-</w:t>
        <w:br/>
        <w:t>лына бір рет балапан басып шығара-</w:t>
        <w:br/>
        <w:t>ды. Жиі кездесетіні -қылаң Ш. (1.</w:t>
        <w:br/>
        <w:t>ағастан), денесінің ұз. 580-640 мм,</w:t>
        <w:br/>
        <w:t>құйрығы 160-190 мм, тұмсығы 55-</w:t>
        <w:br/>
        <w:t>90 мм, салм. 750 г-нан 11 кг-ға дейін,</w:t>
        <w:br/>
        <w:t>қанатының түсі күмістей. 10 түр тар-</w:t>
        <w:br/>
        <w:t>мағының республикада «кеуі кездесс-</w:t>
        <w:br/>
        <w:t>ді. Жыл құсы, көктемде ұшып келіп,</w:t>
        <w:br/>
        <w:t>барлық жазықтағы сулы жерлерге ұя</w:t>
        <w:br/>
        <w:t>салады. Көл Ш-сының (1. гійішпйіе)</w:t>
        <w:br/>
        <w:t>денесінің ұз. 420 мм, құйрығы 130 мм,</w:t>
        <w:br/>
        <w:t>тұмсығы 40 мм, салм. 255-345 г, түсі</w:t>
        <w:br/>
        <w:t>қоңыр сарғыш, Түр тармағы &gt;</w:t>
        <w:br/>
        <w:t>құсы, республиканың сулы жерлерін-</w:t>
        <w:br/>
        <w:t>де кездеседі. Ш-лардың 1 түр тарма-</w:t>
        <w:br/>
        <w:t>ғы қорғауға алынып, Халықар. та-</w:t>
        <w:br/>
        <w:t>биғат қорғау одағының «Қызыл кіта-</w:t>
        <w:br/>
        <w:t>бына» енгізілген.</w:t>
      </w:r>
    </w:p>
    <w:p>
      <w:r>
        <w:t>246</w:t>
        <w:br/>
        <w:t>Циркон</w:t>
        <w:br/>
        <w:t>ды. Құрылымы вюртцют минералына</w:t>
        <w:br/>
        <w:t>уксас. Ұсақ түйірлі тығыз, түйіршікті,</w:t>
        <w:br/>
        <w:t>тақта тәрізді агрегаттар түрінде кезде-</w:t>
        <w:br/>
        <w:t>седі. Түсі қызғылт сарыдан қою қы-</w:t>
        <w:br/>
        <w:t>зылға дейін өзгереді. Призма бағытын-</w:t>
        <w:br/>
        <w:t>да жіктілігі жетілген, алмастай жыл-</w:t>
        <w:br/>
        <w:t>тыр, Моос шкаласы бойынша қатт. 4-</w:t>
        <w:br/>
        <w:t>5, тығызд. 3,6-5,7 г/см?, мортты. Қыш-</w:t>
        <w:br/>
        <w:t>Цинкит минералы</w:t>
        <w:br/>
        <w:t>қылдарда еріп, сілгі әсерінен ыдырай-</w:t>
        <w:br/>
        <w:t>ды. Скарн типті кендерде франклинит</w:t>
        <w:br/>
        <w:t>және виллемитпен бірге кездеседі.</w:t>
        <w:br/>
        <w:t>Қорғасын-мырышты кендерде сфалс-</w:t>
        <w:br/>
        <w:t>рит бойынша псевдоморфоздар түзе-</w:t>
        <w:br/>
        <w:t>ді. Кей жерлерде мырыш кентастары-</w:t>
        <w:br/>
        <w:t>ның құраушыларының құрамына енеді.</w:t>
        <w:br/>
        <w:t>Шығыс және Оңт. Қазақстанның по-</w:t>
        <w:br/>
        <w:t>лиметалды кен орындарында ұшыра-</w:t>
        <w:br/>
        <w:t>сады. Ірі мөлдір кристалдары эшекей-</w:t>
        <w:br/>
        <w:t>леу материалы ретінде қолданылады.</w:t>
        <w:br/>
        <w:t>ЦИРКОН - силикаттар класына жа-</w:t>
        <w:br/>
        <w:t>татын минерал. Хим. формуласы: %,</w:t>
        <w:br/>
        <w:t>ІБІОІ, құрамы (%); 2:0 - 671, 5Ю,</w:t>
        <w:br/>
        <w:t>32.9. қоспалары: НЕ, Ү, РБ, Ж, 17, Тһ.</w:t>
        <w:br/>
        <w:t>Шиаркон минералы</w:t>
        <w:br/>
        <w:t>Тетрагондық сингонияда кристалда-</w:t>
        <w:br/>
        <w:t>нады, жеке кристалдары төрт қырлы</w:t>
        <w:br/>
        <w:t>бипирамидалық призма, минералдық</w:t>
        <w:br/>
        <w:t>агрегаттары «еппе түріндегі түйірлі,</w:t>
        <w:br/>
        <w:t>колломорфты масса болады. |540,1</w:t>
        <w:br/>
        <w:t>мен 24% төрттік ретті ось бойынша</w:t>
        <w:br/>
        <w:t>кезектесе өрналасады, 27" өттектің</w:t>
        <w:br/>
        <w:t>8 ионы қоршаған. Ц-ның түсі әр түрлі</w:t>
        <w:br/>
        <w:t>ренді: қоңыр, қызыл сары, сары, сұр-</w:t>
        <w:br/>
        <w:t>ғылт, алқызыл, қызыл, жасыл. Ультра-</w:t>
        <w:br/>
        <w:t>күлгін, катод сәулелерінен сарғылт,</w:t>
        <w:br/>
        <w:t>сары жарық шығарады, алмастай, шы-</w:t>
        <w:br/>
        <w:t>ныдай жылтыр; Моос шкаласы бо-</w:t>
        <w:br/>
        <w:t>ынша қатт. 7-8, тығызд. 4,0-5,1 г/см?,</w:t>
        <w:br/>
        <w:t>балқу темп-расы 2600%С, радиоактив-</w:t>
        <w:br/>
        <w:t>тік қасиеті бар, мстамиктік күйге ау-</w:t>
        <w:br/>
        <w:t>ысады. Қышқыл, сілгілі тау жыныс-</w:t>
        <w:br/>
        <w:t>тары мен олардың пегматиттерінде,</w:t>
        <w:br/>
        <w:t>альбиттерде, карбонатиттерде, шө-</w:t>
        <w:br/>
        <w:t>тінді. метаморфтық тау жыныстарын-</w:t>
        <w:br/>
        <w:t>да. қорымдарда кездеседі. Қазақстан-</w:t>
        <w:br/>
        <w:t>ның титанды-цирконды қорымдары-</w:t>
        <w:br/>
        <w:t>нан табылды. Ц. эмаль, керамика,</w:t>
        <w:br/>
        <w:t>фарфор. өтқа төзімді кірпіш пен шы-</w:t>
        <w:br/>
        <w:t>ны өндірісінде, цирконий мен цирко-</w:t>
        <w:br/>
        <w:t>нийдің қос тотығын, гафнийді алуға,</w:t>
        <w:br/>
        <w:t>қорғасындық тәсілмен абс. жасты</w:t>
        <w:br/>
        <w:t>анықтауда қолданылады. Бояуы қа-</w:t>
        <w:br/>
        <w:t>нық, ақаусыз мөлдір Ц. зергерлік істе</w:t>
      </w:r>
    </w:p>
    <w:p>
      <w:r>
        <w:t>қолданылады.</w:t>
        <w:br/>
        <w:t>ЦИРКОНИЙ, 7 - элементтердің пе-</w:t>
        <w:br/>
        <w:t>риодтық жүйесінің ГУ тобындағы хим.</w:t>
        <w:br/>
        <w:t>элемент, ат. н. 40, ат. м. 91,22. Табиғи</w:t>
        <w:br/>
        <w:t>тұрақты изотоптары %2ғ (51,46), “2г</w:t>
        <w:br/>
        <w:t>(1,23) 92 (17.0). 2 (17,40), %2</w:t>
        <w:br/>
        <w:t>(0:80. Жасанды жөлмен алынған</w:t>
        <w:br/>
        <w:t>радиоактивті изотоптары "2, % ғ ра-</w:t>
        <w:br/>
        <w:t>диоэктивті индикатор ретінде пайда-</w:t>
        <w:br/>
        <w:t>ланылады. Ц-ді 1788 жылы неміс ға-</w:t>
        <w:br/>
        <w:t>лымы М.Клапрот циркон минералын</w:t>
        <w:br/>
        <w:t>талдау нәтижесінде ашқан. Жер қыр-</w:t>
        <w:br/>
        <w:t>тысындағы салмақ мөлш. 210-%, Та-</w:t>
        <w:br/>
        <w:t>биғатта негізінен циркон, бадделеит</w:t>
        <w:br/>
        <w:t>және күрделі цирконсиликат (өвдиа-</w:t>
        <w:br/>
        <w:t>лит, эвколит) минералдары түрінде</w:t>
        <w:br/>
        <w:t>кең таралған. Ц. - күміс түсті ақ ме-</w:t>
        <w:br/>
        <w:t>талл, балқу 4 1852%С, қайнау і 3380-</w:t>
        <w:br/>
        <w:t>3700%С. Таза күйінде Ц. пластик. және</w:t>
        <w:br/>
        <w:t>оңай өңделеді. Ц-дің ең бағалы қасие-</w:t>
        <w:br/>
        <w:t>ті - коррозияға, хим. агрессивті орта-</w:t>
        <w:br/>
        <w:t>ға тұрақтылығы. Қосылыстарындағы</w:t>
        <w:br/>
        <w:t>тотығу дәрежесі 44. Галогендермен</w:t>
        <w:br/>
        <w:t>әрекеттесіп галогениттер (21Г). фос-</w:t>
        <w:br/>
        <w:t>формен қосып қыздырғанда дифос-</w:t>
        <w:br/>
        <w:t>фид 21?,, бормен 1500%С-тан жоғары</w:t>
        <w:br/>
        <w:t>темперада боридтер түзеді. Ц. қосы-</w:t>
        <w:br/>
        <w:t>лыстарының маңыздысы - қос тоты-</w:t>
        <w:br/>
        <w:t>ғы 210,. Өнеркәсіпте Ц-ді көбіне цир-</w:t>
        <w:br/>
        <w:t>кон және бадделеит минералдарынан</w:t>
        <w:br/>
        <w:t>алады. Металл Ц-ді өзінің қос тоты-</w:t>
        <w:br/>
        <w:t>ғын кальций немесе кальций гидриді-</w:t>
        <w:br/>
        <w:t>мен, Ц. хлоридін магниймен, фторцир-</w:t>
        <w:br/>
        <w:t>конат калийді натриймен тотықсыз-</w:t>
        <w:br/>
        <w:t>дандыру арқылы алады. Ц. электрва-</w:t>
        <w:br/>
        <w:t>куумдық техникада, металлургияда.</w:t>
        <w:br/>
        <w:t>машина жасау өндірісінде, т.б. пайда-</w:t>
        <w:br/>
        <w:t>ланылады. Ц. қос тотығы және цир-</w:t>
        <w:br/>
        <w:t>кон отқа берік магериалдар, шынының</w:t>
        <w:br/>
        <w:t>ерекше сорттарын дайындауда қолда-</w:t>
        <w:br/>
        <w:t>нылады.</w:t>
        <w:br/>
        <w:t>ЕӘб&gt;кос обимоо о буыо оо букоеуео бхкоси</w:t>
        <w:br/>
        <w:t>ЧАГА,қайың қара саңырауқұ-</w:t>
        <w:br/>
        <w:t>лағы- базидиялы саңырауқұлақтар-</w:t>
        <w:br/>
        <w:t>дың афиллофоралылар қатарына</w:t>
        <w:br/>
        <w:t>татын (Іпопойів өМіцшв) түрінің ұрық-</w:t>
        <w:br/>
        <w:t>сыз формасы. Негізінен қайың, сирек</w:t>
        <w:br/>
        <w:t>қандызғаш, шетен, шегіршін ағашта-</w:t>
        <w:br/>
        <w:t>рында паразиттік тіршілік етеді. Ағаш</w:t>
        <w:br/>
        <w:t>діңінің зақымданған жерінде саңырау</w:t>
        <w:br/>
        <w:t>құлақтың ісік тәрізді беріштеніп қа-</w:t>
        <w:br/>
        <w:t>тайған эжкемісті денесі пайда болады.</w:t>
        <w:br/>
        <w:t>Ол ағаш қабығының астында дамып,</w:t>
        <w:br/>
        <w:t>діңінің бойымен 0,5-1 м-ге дейін жа-</w:t>
        <w:br/>
        <w:t>Йылады да, қабығын жарып шығады.</w:t>
        <w:br/>
        <w:t>Жемісті денесінің қалыңд. 10-15 см,</w:t>
        <w:br/>
        <w:t>диам. 20 см-дей болады. Сыртқы түсі</w:t>
        <w:br/>
        <w:t>жылтыр қара, етті денесі қара қоңыр,</w:t>
        <w:br/>
        <w:t>жақсы сүректенеді. Беткі қабаты шы-</w:t>
        <w:br/>
        <w:t>тынай тілініп жарықшақтанады. 10-</w:t>
        <w:br/>
        <w:t>20 жылдай өсіп, соңында ағаштың қу-</w:t>
      </w:r>
    </w:p>
    <w:p>
      <w:r>
        <w:t>рап қалуына соқтырады. “ының қайың</w:t>
        <w:br/>
        <w:t>ағашында пайда болған өсінділерінің</w:t>
        <w:br/>
        <w:t>емдік қасиеті бар, оны қатерлі ісікпен</w:t>
        <w:br/>
        <w:t>ауырғанда, асқазан-ішек жолдары а</w:t>
        <w:br/>
        <w:t>руына қарсы, кейде организмнің жал-</w:t>
        <w:br/>
        <w:t>пы иммунитетін көтеру үшін қолда-</w:t>
        <w:br/>
        <w:t>нады. Ч-ны ағаш діңінен балтамен ша-</w:t>
        <w:br/>
        <w:t>уып алып, ақшыл бөлігін тазалап алып</w:t>
        <w:br/>
        <w:t>Тастайды.</w:t>
        <w:br/>
        <w:t>ЧЕРКАСОВ МҰЗДЫҒЫ - Жетісу</w:t>
        <w:br/>
        <w:t>(Жонғар) Алатауындағы аңғарлық мұз-</w:t>
        <w:br/>
        <w:t>дық. Алматы обл. Сарқант ауд. жерін-</w:t>
        <w:br/>
        <w:t>де орналасқан. Аум. 4.1 кмг, көл. 0,2 ка?,</w:t>
        <w:br/>
        <w:t>ұз 41 км. Мұздық аумағы жылдан-</w:t>
        <w:br/>
        <w:t>жылға азаюда.</w:t>
        <w:br/>
        <w:t>ЧЕРНАЯ ПИКА, Қарашоқы</w:t>
        <w:br/>
        <w:t>Ақмола обл. Ақкөл ауд-ндағы төбе</w:t>
        <w:br/>
        <w:t>қырқалы тау. Абе. биікт. 403 км. Ұзын-</w:t>
        <w:br/>
        <w:t>дығы мен ені 0,5 км-дей. Беткейлері</w:t>
        <w:br/>
        <w:t>нашар тілімденген. Ұсақ шоқылықты</w:t>
        <w:br/>
        <w:t>төрткілді-денудац, тау жоқ кембрий</w:t>
        <w:br/>
        <w:t>және төм. ордовиктің тау жыныстары-</w:t>
        <w:br/>
        <w:t>нан түзілген. Оның бетін элювийі</w:t>
        <w:br/>
        <w:t>делювийлі шөгінділер жауып жатыр.</w:t>
        <w:br/>
        <w:t>Сортаңданған даланың қара топыра-</w:t>
        <w:br/>
        <w:t>ғында сұлыбасты-бозды әр түрлі шөп-</w:t>
        <w:br/>
        <w:t>тесіндер өскен.</w:t>
        <w:br/>
        <w:t>ЧЕРНОВАЯ - Ертіс алабындағы өзен.</w:t>
        <w:br/>
        <w:t>Шығыс Қазақстан обл. Зырянов ауд.</w:t>
        <w:br/>
        <w:t>250</w:t>
        <w:br/>
        <w:t>Шаған</w:t>
        <w:br/>
        <w:t>көктемде 0,6-048 г/л, жазда 0,9-1,0 г/л,</w:t>
        <w:br/>
        <w:t>қыста 2,0-2,5 г/л. Суы шаруашылық</w:t>
        <w:br/>
        <w:t>мұқтаждықтарына пайдаланылады.</w:t>
        <w:br/>
        <w:t>ШАҒАН (Еакішше) - зәйтүн тұқым-</w:t>
        <w:br/>
        <w:t>дасына жататын жапырақ тастайтын</w:t>
        <w:br/>
        <w:t>ағаш. Дүние жүзінде кездесетін 70-ке</w:t>
        <w:br/>
        <w:t>жуық түрі белгілі. Қазақстанның оңт.</w:t>
        <w:br/>
        <w:t>облыстарындағы тауларда. ормандар-</w:t>
        <w:br/>
        <w:t>да, өзен жағалауларындағы су жайыл-</w:t>
        <w:br/>
        <w:t>маларында өсетін 4 түрі бар. Соның</w:t>
        <w:br/>
        <w:t>ішінде саябақтарда. көшелерде қол-</w:t>
        <w:br/>
        <w:t>дан өсірілетін түрі- сириялық Ш.</w:t>
        <w:br/>
        <w:t>(Е. вугізсі). Оның биікт. 30 м-дей,</w:t>
        <w:br/>
        <w:t>қабығы қоңыр сұр түсті. Бүрлері</w:t>
        <w:br/>
        <w:t>қоңырқай немесе қара, қысқа түкті,</w:t>
        <w:br/>
        <w:t>созылыңқы жұмыртқа немесе жіңіш-</w:t>
        <w:br/>
        <w:t>ке эллипе тәрізді жапырақтарының</w:t>
        <w:br/>
        <w:t>ұз. 25 сы, бір - үштен жұпталып шы-</w:t>
        <w:br/>
        <w:t>Сириялық шағанның бұтағы</w:t>
        <w:br/>
        <w:t>ғады, жиегі ара тісті, үстіңгі беті қа-</w:t>
        <w:br/>
        <w:t>нық жасыл, астыңғы жағы ақшыл.</w:t>
      </w:r>
    </w:p>
    <w:p>
      <w:r>
        <w:t>Гүлдері желмен тозаңданады, қос жы-</w:t>
        <w:br/>
        <w:t>нысты кейде полигамды (бір гүлінде</w:t>
        <w:br/>
        <w:t>аталық та, аналық та болады), шашақ</w:t>
        <w:br/>
        <w:t>гүлшоғырына топталған. Гүлшоғыры</w:t>
        <w:br/>
        <w:t>ұлың, піліп тұрады. жапырақ қолты-</w:t>
        <w:br/>
        <w:t>ғында жетіледі. Маусым айында гүл-</w:t>
        <w:br/>
        <w:t>деп, жемісі шілдеде піседі. Жемісі -</w:t>
        <w:br/>
        <w:t>эллипс пішінді, шеті ойық келген жаң-</w:t>
        <w:br/>
        <w:t>ғақша. Құрғақшылыққа, тұзды топы-</w:t>
        <w:br/>
        <w:t>раққа төзімді. Ш-ның қатты әрі сер-</w:t>
        <w:br/>
        <w:t>пімді сүрегі кеме, пойыз вагонын,</w:t>
        <w:br/>
        <w:t>ұшақ жасау өнеркәсібінде және ағаш</w:t>
        <w:br/>
        <w:t>бұйымдарын жасауда қолданылады.</w:t>
        <w:br/>
        <w:t>Еуропа Ш-ынан (Е опшв) манна (тәтті</w:t>
        <w:br/>
        <w:t>шырын, іш қатып қалғанда ішеді) алы-</w:t>
        <w:br/>
        <w:t>нады. Ал қытай Ш-ы (Е «ӘҺіпепеін) ақ</w:t>
        <w:br/>
        <w:t>балауыз бөліп шығарады, сондықтан</w:t>
        <w:br/>
        <w:t>оны шырақ жасауда және медицинада,</w:t>
        <w:br/>
        <w:t>парфюмерияда, тоқыма өнеркәсібінде</w:t>
        <w:br/>
        <w:t>пайдалану үшін өсіреді.</w:t>
        <w:br/>
        <w:t>ШАҒАН - Ертіс алабындағы өзен.</w:t>
        <w:br/>
        <w:t>Шығыс Қазақстан обл-ның Семей қа-</w:t>
        <w:br/>
        <w:t>лалық әкімдігіне қарасты аумақпен</w:t>
        <w:br/>
        <w:t>және Абай, Бесқарағай аудандары</w:t>
        <w:br/>
        <w:t>рімен ағады. Ұз. 292 км. су &gt;жинала-</w:t>
        <w:br/>
        <w:t>тын алабы 254 мың кмб. Бастауын</w:t>
        <w:br/>
        <w:t>Ханшыңғыс жотасының батыс бетке-</w:t>
        <w:br/>
        <w:t>Йіндегі бұлақтардан алып, Шаған а.</w:t>
        <w:br/>
        <w:t>тұсында Ертіс өз-не құяды. Ірі сала-</w:t>
        <w:br/>
        <w:t>лары: Ашысу, Қарлыбұлақ, Сарғалда</w:t>
        <w:br/>
        <w:t>Егіндібұлақ. т.б. Аңғары жоғ. бөлігін-</w:t>
        <w:br/>
        <w:t>де тар шатқалды, төменде кең, жазық.</w:t>
        <w:br/>
        <w:t>Жағасы көбінесе тік жарлы. Қар жә-</w:t>
        <w:br/>
        <w:t>не жер асты суларымен толығады. Көк-</w:t>
        <w:br/>
        <w:t>тем айында тасып, жазда ағыны тау-</w:t>
        <w:br/>
        <w:t>лы бөлігінде ғана сақталады, жазықта</w:t>
        <w:br/>
        <w:t>қарасуларға бөлініп қалады. Қараша</w:t>
        <w:br/>
        <w:t>айында суы қатып, сәуірдің басында</w:t>
        <w:br/>
        <w:t>ериді. Көп жылдық орташа су ағы-</w:t>
        <w:br/>
        <w:t>мы 3,9 мг, лайлылығы 50-200 г/м.</w:t>
        <w:br/>
        <w:t>Мал, егін, шабындық суғаруға пайда-</w:t>
        <w:br/>
        <w:t>ланылады.</w:t>
        <w:br/>
        <w:t>ШАҒАН - Жайық алабындағы өзен.</w:t>
        <w:br/>
        <w:t>Ресейдің Орынбор, Қазақстанның Ба-</w:t>
        <w:br/>
        <w:t>тыс Қазақстан облыстары жерімен аға-</w:t>
        <w:br/>
        <w:t>ды. Ресей аумағында Жалпы Сырт</w:t>
        <w:br/>
        <w:t>қыратындағы бұлақтардан басталып,</w:t>
        <w:br/>
        <w:t>Жайық алабындағы Шаған өзені</w:t>
        <w:br/>
        <w:t>Орал қ. тұсында (Қазақстанда) Жайық</w:t>
        <w:br/>
        <w:t>өз-не құяды. Ұз. 264 км, су жинала-</w:t>
        <w:br/>
        <w:t>тын алабы 7530 кмг, Кішігірім 23 са-</w:t>
        <w:br/>
        <w:t>ласы бар. Аңғары сағасынан 40-42 км.</w:t>
        <w:br/>
        <w:t>жерде ғана айқын байқалады, ені 2-</w:t>
        <w:br/>
        <w:t>3 км, жағалық еңістігі 3-5%, қалған бө-</w:t>
        <w:br/>
        <w:t>ліктерінде байқалмайды. Жайылмасы</w:t>
        <w:br/>
        <w:t>Хрутая өз. құйғанға дейін бір жағадан</w:t>
        <w:br/>
        <w:t>екіншісіне ауысып отырады, ені 300 м-</w:t>
        <w:br/>
        <w:t>те дейін, одан төменде жайылмасы</w:t>
        <w:br/>
        <w:t>Жайық өз-нің аңғарын қамтыған. Ені</w:t>
      </w:r>
    </w:p>
    <w:p>
      <w:r>
        <w:t>8 км-дей, бірнеше ескі арналар мен</w:t>
        <w:br/>
        <w:t>өзектер тілімдеген. Арнасы айқын қа-</w:t>
        <w:br/>
        <w:t>лыптасқан, жағалары негізінен жарқа-</w:t>
        <w:br/>
        <w:t>бақты. Көктемде тасып, жазғы-күзгі</w:t>
        <w:br/>
        <w:t>кезенде сабасына түседі, қыста мұзқа-</w:t>
        <w:br/>
        <w:t>тады. Көктемгі су тасу кезінде су дең-</w:t>
        <w:br/>
        <w:t>гейі 10-13 м-ге дейін көтеріледі. Негі-</w:t>
        <w:br/>
        <w:t>зінен жауын-шашын, аздап жер асты</w:t>
        <w:br/>
        <w:t>суларымен толығады. Суының мине-</w:t>
        <w:br/>
        <w:t>ралдылығы көктемгі еу тасу кезеңінде</w:t>
        <w:br/>
        <w:t>50-150 мг/л-ден жазда 300-700 мг/л-</w:t>
        <w:br/>
        <w:t>ге, қыста 500-1500 мг/л-ге дейін өзге-</w:t>
        <w:br/>
        <w:t>реді. Көп жылдық орташа су ағымы</w:t>
        <w:br/>
        <w:t>Новенькос а. тұсында 9.94 мс. Суын-</w:t>
        <w:br/>
        <w:t>да ақмарқа, көксерке, табан, сазан, бе-</w:t>
        <w:br/>
        <w:t>кіре, шоқыр балықтары мекендейді</w:t>
        <w:br/>
        <w:t>ақагаетасоғанаган ааа аа(ах287</w:t>
        <w:br/>
        <w:t>Өзен бойында орналасқан елді мекен-</w:t>
        <w:br/>
        <w:t>дерді, Оралқ-н ауыз сумен қамтамасыз</w:t>
        <w:br/>
        <w:t>етеді, егістік, шабындық суғаруға пай-</w:t>
        <w:br/>
        <w:t>даланылады.</w:t>
        <w:br/>
        <w:t>ШАҒАН - Каспий алабындағы өзен.</w:t>
        <w:br/>
        <w:t>Ақтөбе обл-ның Шалқар, Байғанин</w:t>
        <w:br/>
        <w:t>аудандары керімен ағады. Бастауын</w:t>
        <w:br/>
        <w:t>Шошқакөл бұйратының оңт. беткейін-</w:t>
        <w:br/>
        <w:t>дегі бірнеше сайлар суының қосылуы-</w:t>
        <w:br/>
        <w:t>нан пайда болып, Маныссай өз-не са-</w:t>
        <w:br/>
        <w:t>ғасынан 4 км жоғарыда құяды. ҰЗ.</w:t>
        <w:br/>
        <w:t>157 км, су жиналатын алабы 3490 кмг,</w:t>
        <w:br/>
        <w:t>жалпы құламасы 197 м. Ш-ның 40-тан</w:t>
        <w:br/>
        <w:t>астам саласы бар. Негізгі саласы - Ашы-</w:t>
        <w:br/>
        <w:t>сай (ұз. 34 км. оң жағасынан 105 км-</w:t>
        <w:br/>
        <w:t>де құяды). Өзен алабының оң жағала-</w:t>
        <w:br/>
        <w:t>уын Шошқакөл, сол жағалауын Ша-</w:t>
        <w:br/>
        <w:t>ғырай таулары алып жатыр. Аңғары</w:t>
        <w:br/>
        <w:t>;</w:t>
        <w:br/>
        <w:t>ж?</w:t>
        <w:br/>
        <w:t>Км</w:t>
        <w:br/>
        <w:t>кең, жоғ. ағысында 1-1,5 км, сағасына</w:t>
        <w:br/>
        <w:t>жақын 5-6 км. Беткейлері жайпақ,</w:t>
        <w:br/>
        <w:t>биікт, 15-25 м, сай-жыралармен тілім-</w:t>
        <w:br/>
        <w:t>денген. Жайылымы орт. және төм. ағы-</w:t>
        <w:br/>
        <w:t>сыңда үзік-үзік, бірде оң, бірде сол</w:t>
        <w:br/>
        <w:t>ғасында кездеседі. Бедері көптегенжы-</w:t>
        <w:br/>
        <w:t>ралар (тереңд. 2-4 м), шұңқырлар</w:t>
        <w:br/>
        <w:t>не атыздармен тілімденген. Көктемде</w:t>
        <w:br/>
        <w:t>қысқа уақыт тасып, жазғы-күзгі кезең-</w:t>
        <w:br/>
        <w:t>де құрғап, қарасуларға айналады, қыс-</w:t>
        <w:br/>
        <w:t>та арнасын қар басады. Суының ми-</w:t>
        <w:br/>
        <w:t>нералдылығы көктемгі еу тасу кезеңін-</w:t>
        <w:br/>
        <w:t>де 50-100 мг/л-ден, жазда ортаңғы ағы-</w:t>
        <w:br/>
        <w:t>сының қараеуларында 600-1000 мг/л-</w:t>
        <w:br/>
        <w:t>ге дейін өзгереді. Көп жылдық орташа</w:t>
        <w:br/>
        <w:t>су ағымы сағасы тұсында 0,52 мг/с.</w:t>
        <w:br/>
        <w:t>Алабы- жайылым.</w:t>
        <w:br/>
        <w:t>ШАҒАН - Алтынемел жотасының</w:t>
        <w:br/>
        <w:t>солг,-батысындағы тау. Алматы обл.</w:t>
        <w:br/>
        <w:t>Көксу және Кербұлақ аудандары ара-</w:t>
      </w:r>
    </w:p>
    <w:p>
      <w:r>
        <w:t>лығында, Ақтекше а-нан оңт-ке қарай</w:t>
        <w:br/>
        <w:t>7-10 км жерде орналасқан. Абс, биікт.</w:t>
        <w:br/>
        <w:t>2551 м. ендік бағытта созылып жатқан</w:t>
        <w:br/>
        <w:t>таудың ұз. 18 км-дей, енді жері ша-</w:t>
        <w:br/>
        <w:t>мамен 10 км-дей. Оңт. беткейі тіктеу,</w:t>
        <w:br/>
        <w:t>жартасты, солт, беткейі көлбеуленіп,</w:t>
        <w:br/>
        <w:t>Ақтекше жайлауына ұласады. Жалпы,</w:t>
        <w:br/>
        <w:t>Босиеобткосижебмио еи бехосико то оУжӘ бе</w:t>
        <w:br/>
        <w:t>дері жасыл немесе көкшіл түсті. Гүл-</w:t>
        <w:br/>
        <w:t>шоғыры шашыраңқы сыпыртқы құ-</w:t>
        <w:br/>
        <w:t>райды, ұз. 20 см-дей, көп масақты. Ма-</w:t>
        <w:br/>
        <w:t>сағы домалақ, ұз. 3,5-6 мм, 2-5 гүлді.</w:t>
        <w:br/>
        <w:t>Масақ қылтаны біркелкі, үшкір, төм.</w:t>
        <w:br/>
        <w:t>қылтаны бұдырлы, жүйкесі түкті, са-</w:t>
        <w:br/>
        <w:t>лалы. Мамыр-шілде айларында гүл-</w:t>
        <w:br/>
        <w:t>деп, жемістенеді. Жемісі - тұқымша.</w:t>
        <w:br/>
        <w:t>Шабындық пен жайылымда бітік өсе-</w:t>
        <w:br/>
        <w:t>тін құнарлы мал азығы, ерте пісетін</w:t>
        <w:br/>
        <w:t>астық тұқымдастардың бірі. Гектары-</w:t>
        <w:br/>
        <w:t>нан 60-120 ц шөп, 25-30 ц пішен түсе-</w:t>
        <w:br/>
        <w:t>ді.100г көк шөбінде 45 жемдік өлшем,</w:t>
        <w:br/>
        <w:t>3,5 қорытылған протеин болады.</w:t>
        <w:br/>
        <w:t>Шалкеде жайлауы</w:t>
        <w:br/>
        <w:t>ШАЛҒЫН КӨБЕЛЕГІ (гокозісес</w:t>
        <w:br/>
        <w:t>«Нейсаі 1.), қанкөбелек тұқымдасы-</w:t>
        <w:br/>
        <w:t>на жатады. Ол Қазақстанның батыс,</w:t>
        <w:br/>
        <w:t>шығыс, солт. және өрт. аймақтарында</w:t>
        <w:br/>
        <w:t>кең тараған. Қанаттарының өрісі 18-</w:t>
        <w:br/>
        <w:t>26 мм, алдыңғысы қоңыр сұр, қызыл</w:t>
        <w:br/>
        <w:t>қоңыр дақтары мен сарғыш жолақта-</w:t>
        <w:br/>
        <w:t>ры бар. ал артқы қанаттары сұрғылт</w:t>
        <w:br/>
        <w:t>түсті болып келеді. Аталығының</w:t>
        <w:br/>
        <w:t>мұртшасы ара тісті, ал аналығынікі</w:t>
        <w:br/>
        <w:t>п тәрізді. Топырақты паналап қыс-</w:t>
        <w:br/>
        <w:t>тап шығатын жұлдызқұрттары көп</w:t>
        <w:br/>
        <w:t>қоректі, көбінесе шырынды, жұмсақ</w:t>
        <w:br/>
        <w:t>апырақты өсімдіктерге (қант қызыл-</w:t>
        <w:br/>
        <w:t>шасы, күнбағыс, бұршақ, жоңышқа,</w:t>
        <w:br/>
        <w:t>жүгері, картоп, көкөністер мен бақша</w:t>
        <w:br/>
        <w:t>өнімдері және жусан) көп зиян келгі-</w:t>
        <w:br/>
        <w:t>реді. Өмір сүру ұзақтығы 15-20 күнге</w:t>
        <w:br/>
        <w:t>созылады. Ш. к. - жаппай көбейетін</w:t>
        <w:br/>
        <w:t>аса қауіпті зиянкестердің қатарына</w:t>
        <w:br/>
        <w:t>жатады.</w:t>
        <w:br/>
        <w:t>ШАЛДАР - Аягөз өз-нің сол жаға-</w:t>
        <w:br/>
        <w:t>лаулық аңғарындағы тау. Шығыс Қа-</w:t>
        <w:br/>
        <w:t>зақстан өбл. Аягөз ауд. Көшкентал</w:t>
        <w:br/>
        <w:t>тж. ст-нан батысқа қарай 15 км жерде</w:t>
        <w:br/>
        <w:t>орналасқан. Абе. биікт. 773 м. Ұзын-</w:t>
        <w:br/>
        <w:t>дығы мен ені 1,5-2 км. Адырлы бет-</w:t>
        <w:br/>
        <w:t>кейлері көлбеу, жатық келген. Оларды</w:t>
        <w:br/>
        <w:t>сай, жыра тілімдеген. Бірнеше қайнар</w:t>
        <w:br/>
        <w:t>бұлақтар бар. Етегі мен беткейінің</w:t>
        <w:br/>
        <w:t>бозғылт қоңыр топырағында бұта ара-</w:t>
      </w:r>
    </w:p>
    <w:p>
      <w:r>
        <w:t>лас қараған, жусан, ши, бетеге, селеу,</w:t>
        <w:br/>
        <w:t>қылқан бөз, т.б. шөптесіндері өседі.</w:t>
        <w:br/>
        <w:t>Бірнеше қыстау Ш-ды айнала қоныс-</w:t>
        <w:br/>
        <w:t>танған. Алқабы мал жайылымына қо-</w:t>
        <w:br/>
        <w:t>тайлы.</w:t>
        <w:br/>
        <w:t>ШАЛКӨДЕ ЖАЙЛАУЫ, Алматы</w:t>
        <w:br/>
        <w:t>обл. Райымбек ауд-нда орналасқан.</w:t>
        <w:br/>
        <w:t>Жайлау ауданның солт.-шығысында,</w:t>
        <w:br/>
        <w:t>Кетпен (Ұзынқара) экотасының оңт.</w:t>
        <w:br/>
        <w:t>баурайында, Шалкөде өз. алабын бой-</w:t>
        <w:br/>
        <w:t>лай шығыстан оңт.-батысқа қарай 35-</w:t>
        <w:br/>
        <w:t>40 км-ге созылған. Ш. ж. таулы жай-</w:t>
        <w:br/>
        <w:t>дауларға жатады. Ол теңіз деңгейі-</w:t>
        <w:br/>
        <w:t>нен 2000-2150 м биіктікте орналасқан.</w:t>
        <w:br/>
        <w:t>Жайлаудың орта тұсынан Шалкөде</w:t>
        <w:br/>
        <w:t>өз. ағып өтеді. Мұнда альпілік шал-</w:t>
        <w:br/>
        <w:t>ғын шөптесіндер өседі. Ш. ж. Райым-</w:t>
        <w:br/>
        <w:t>бек ауд-ның мал жайылымы саналады.</w:t>
        <w:br/>
        <w:t>ШАЛҚАН (Вгаввіз гара) - орамжапы-</w:t>
        <w:br/>
        <w:t>рақ тұқымдасына жататын екі жыл-</w:t>
        <w:br/>
        <w:t>дық көкөніс. Бірінші жылы жапырағы</w:t>
        <w:br/>
        <w:t>мен етженді тамыр жемісі жетіледі,</w:t>
        <w:br/>
        <w:t>екінші жылы гүлдейді және тұқым</w:t>
        <w:br/>
        <w:t>береді. Тамыры жуан, сабағы көп жа-</w:t>
        <w:br/>
        <w:t>пырақты. Тамыр жапырақтары лира</w:t>
        <w:br/>
        <w:t>тәрізді бөліктерге қауырсын тілімден-</w:t>
        <w:br/>
        <w:t>ген, ұзын сағақты. Гүлшоғыры қал-</w:t>
        <w:br/>
        <w:t>Жайық алабындағы Шалқар келі</w:t>
        <w:br/>
        <w:t>қанша тәрізді, күлгесінің түсі қызғылт</w:t>
        <w:br/>
        <w:t>сары, сарғыш. Жемісі - сопақша кел-</w:t>
        <w:br/>
        <w:t>тен бұршаққын, тұқымы қызыл қо-</w:t>
        <w:br/>
        <w:t>ңыр түсті шар тәрізді. Ш. жәндіктер</w:t>
        <w:br/>
        <w:t>арқылы айқас тозаңданады, суыққа</w:t>
        <w:br/>
        <w:t>төзімді,ылғал сүйгіш өсімдік. 12-20%С</w:t>
        <w:br/>
        <w:t>темп-рада жақсы өседі. Вегетац, кезеңі</w:t>
        <w:br/>
        <w:t>60-85 тәулік. Тамыр экемісінде 8,5-</w:t>
        <w:br/>
        <w:t>16,9% құрғақ зат (оның жартысы қант),</w:t>
        <w:br/>
        <w:t>22-73 мг% С, В, В, дәрумендері, ка-</w:t>
        <w:br/>
        <w:t>ротин, қыша майы, 7.6. болады. Ш-ды</w:t>
        <w:br/>
        <w:t>жастай, пісіріп, қуырып тағамға пай-</w:t>
        <w:br/>
        <w:t>даланады. Тұқымын ерте көктемде</w:t>
        <w:br/>
        <w:t>себеді. Әр гектарынан 150-ден 350 ц-</w:t>
        <w:br/>
        <w:t>ге дейін өнім жиналады.</w:t>
        <w:br/>
        <w:t>ШАЛҚАР - Жайық алабындағы көл.</w:t>
        <w:br/>
        <w:t>Батыс Қазақстан өбл. Теректі ауд-нда</w:t>
        <w:br/>
        <w:t>орналасқан. Теңіз деңгейінен 16,7 м</w:t>
        <w:br/>
        <w:t>биіктікте жатыр. Аум. 205,8 кмг, ұз.</w:t>
        <w:br/>
        <w:t>18,4 км, енді жері 14,7 км, жағалау бо-</w:t>
        <w:br/>
        <w:t>йының ұз. 571 км. Қазаншұңқыры ай-</w:t>
        <w:br/>
        <w:t>қын қалыптасқан. Жағалаулары сөл.</w:t>
        <w:br/>
        <w:t>оңт.-батыс бөліктерінде жатық, қал-</w:t>
        <w:br/>
        <w:t>ған жерлерінде жарлауытты, биікт.</w:t>
        <w:br/>
        <w:t>3-10 м. Шолақаңқаты (Шалқаранқа-</w:t>
        <w:br/>
        <w:t>ты), Есенаңқаты өзендері құяды, су</w:t>
        <w:br/>
        <w:t>деңгейі 15,5 м көтерілгенде Солянка</w:t>
        <w:br/>
        <w:t>өз. ағып шығады. Деңгейі көктемде</w:t>
        <w:br/>
        <w:t>көтеріліп, күзге қарай сабасына түсе-</w:t>
        <w:br/>
        <w:t>ді. Минералдылығы көктемде 3-4 г/л-</w:t>
      </w:r>
    </w:p>
    <w:p>
      <w:r>
        <w:t>ден қысқа қарай 6-8 г/л-ге дейін арта-</w:t>
        <w:br/>
        <w:t>257</w:t>
        <w:br/>
        <w:t>244</w:t>
        <w:br/>
        <w:t>Целиноград</w:t>
        <w:br/>
        <w:t>адамнан келеді (2012). Аудан аумағын-</w:t>
        <w:br/>
        <w:t>дағы 55 елді мекен 15 ауылдық округ-</w:t>
        <w:br/>
        <w:t>ке біріктірілген. Аудан орт. - Ақмол а.</w:t>
        <w:br/>
        <w:t>Жер бедері негізінен жазық. Батысы -</w:t>
        <w:br/>
        <w:t>борпылдақ жыныстан түзілген сәл бе-</w:t>
        <w:br/>
        <w:t>лесті жазық. шығысы - ұсақ шоқылы</w:t>
        <w:br/>
        <w:t>белесті-төбелі келген. Кен байлықта-</w:t>
        <w:br/>
        <w:t>рынан силикаттық бұйымдар жасай-</w:t>
        <w:br/>
        <w:t>тын құм, кірпіш шикізаты, отқа төзім-</w:t>
        <w:br/>
        <w:t>ді саз, минералдық болу, құм, қиыр-</w:t>
        <w:br/>
        <w:t>шықтае, т.б. кездеседі. Климаты көн-</w:t>
        <w:br/>
        <w:t>тиненттік. Қысы суық. ызғарлы. Қаң-</w:t>
        <w:br/>
        <w:t>тардың жылдық орташа темп-расы -17-</w:t>
        <w:br/>
        <w:t>18?С, қардың орташа қалынд. 20 см.</w:t>
        <w:br/>
        <w:t>Жазы ыстық, құрғақ. Шілденің орта-</w:t>
        <w:br/>
        <w:t>ша темп-расы 20%С. Жауын-шашын-</w:t>
        <w:br/>
        <w:t>ның жылдық орташа мөлш. 250-300 мм.</w:t>
        <w:br/>
        <w:t>Аудан аумағынан Есіл, Нұра, Сілеті,</w:t>
        <w:br/>
        <w:t>Ақжар, Қоянды, Өріксай, Қозыкөш</w:t>
        <w:br/>
        <w:t>өзендері ағады. Көлдері өте көп. Олар-</w:t>
        <w:br/>
        <w:t>дың ішіндегі басты тұшы көлдері:</w:t>
        <w:br/>
        <w:t>зақ. А. ш-на жарамды жер аум. 834,5</w:t>
        <w:br/>
        <w:t>мың га, оның ішінде жыртылған жер</w:t>
        <w:br/>
        <w:t>411,6 мың га, шабындық 331 мың га,</w:t>
        <w:br/>
        <w:t>жайылым 325,4 мың га. Аудан аума-</w:t>
        <w:br/>
        <w:t>ғы арқылы Астана-Қараталды (Қарта-</w:t>
        <w:br/>
        <w:t>лы), Қарағанды-Петропавловек, Аста-</w:t>
        <w:br/>
        <w:t>на-Павлодар т. ж. өтеді.</w:t>
        <w:br/>
        <w:t>ЦЕЛИНОГРАД ЖЕР АСТЫ СУ</w:t>
        <w:br/>
        <w:t>ЕЛГЕ</w:t>
        <w:br/>
        <w:t>аймағының солт.-батысында, Астана қ-</w:t>
        <w:br/>
        <w:t>нан оңт-ке қарай, Есіл өз-нің оң және</w:t>
        <w:br/>
        <w:t>сол аңғарларында орналасқан. Аста-</w:t>
        <w:br/>
        <w:t>на қан шаруашылық және ауыз сумен</w:t>
        <w:br/>
        <w:t>қамтамасыз етуге байланысты барлан-</w:t>
        <w:br/>
        <w:t>ған Жер асты суы төрттік кезеңнің</w:t>
        <w:br/>
        <w:t>қазіргі аллювий шөгінділерінде жа-</w:t>
        <w:br/>
        <w:t>тыр. Су сыйыстырушы тау жыныста-</w:t>
        <w:br/>
        <w:t>ры қалынд. 2,3-7 м болатын қиыр-</w:t>
        <w:br/>
        <w:t>шықтас пен малтатастардан тұрады.</w:t>
        <w:br/>
        <w:t>Жер асты суының теренд. 0,6-74 м.</w:t>
        <w:br/>
        <w:t>Ұңғымалардың дебиті 0,5-111 л/с. Суы</w:t>
        <w:br/>
        <w:t>Қоянды келінің жағалауы</w:t>
        <w:br/>
        <w:t>Майбалық, Қосқопа, Жарлыкөл, Жала-</w:t>
        <w:br/>
        <w:t>ңаш, Ұзынкөл, т.б. Негізінен қара</w:t>
        <w:br/>
        <w:t>не қызғылт қоңыр топырақты. Аудан</w:t>
        <w:br/>
        <w:t>аумағының көп жері тың және ты-</w:t>
        <w:br/>
        <w:t>ңайған жерлерді игеруге байланысты</w:t>
        <w:br/>
        <w:t>жыртылған. Өсімдіктен бөрте жусан,</w:t>
      </w:r>
    </w:p>
    <w:p>
      <w:r>
        <w:t>ақ төскейшөп, бидайық, далалық сәл-</w:t>
        <w:br/>
        <w:t>бен, шалғындық атқонақ пен түлкі-</w:t>
        <w:br/>
        <w:t>құйрық. селеу, бетеге, көде, өзен бо-</w:t>
        <w:br/>
        <w:t>йында қайың, көктерек, қарағай, те-</w:t>
        <w:br/>
        <w:t>рек, шегіршін, тал, шілік, т.б. бұгалар</w:t>
        <w:br/>
        <w:t>өседі. Құстардан: дала бүркіті, ұзақ,</w:t>
        <w:br/>
        <w:t>сауысқан, дала бозторғайы, сары</w:t>
        <w:br/>
        <w:t>не ақ шақшақай, көкек, шалғын және</w:t>
        <w:br/>
        <w:t>дала құладыны, барылдауық үйрек,</w:t>
        <w:br/>
        <w:t>шүрегей, қамыс сұлыкеші, т.б. мекен-</w:t>
        <w:br/>
        <w:t>дейді. сүт қоректілерден: дала суыры,</w:t>
        <w:br/>
        <w:t>кіші сарышұнақ, қосаяқ, дала тоқал-</w:t>
        <w:br/>
        <w:t>тісі, қасқыр, борсық. түлкі, қоян. он-</w:t>
        <w:br/>
        <w:t>датр, күзен кездеседі. Ірі елді мексн-</w:t>
        <w:br/>
        <w:t>дері: Ақмол, Қабанбай батыр, Ильинка,</w:t>
        <w:br/>
        <w:t>Новотимофсевка, Жаңғызқұдық. Ора-</w:t>
        <w:br/>
        <w:t>негізінен тұшы, минералд. 1 г/л-ге де-</w:t>
        <w:br/>
        <w:t>йін. Шығыс телімде судың минералд.</w:t>
        <w:br/>
        <w:t>211 г/лмге дейін көтеріледі. Хим. құра-</w:t>
        <w:br/>
        <w:t>мында гидрокарбонат басым және гид-</w:t>
        <w:br/>
        <w:t>рокарбонат-сульфатты қкальций-нат-</w:t>
        <w:br/>
        <w:t>рийлі. Жалпы кермектілігі 3-10-нан</w:t>
        <w:br/>
        <w:t>18,7 мг-жь/л. Сутіректің сызықтық сұл-</w:t>
        <w:br/>
        <w:t>басы қабылданған. Онда 18 ұңғыма бар,</w:t>
        <w:br/>
        <w:t>тереңд. 9-П м, арақашықтығы 180-</w:t>
        <w:br/>
        <w:t>200 м және олар өзен арнасынан 500-</w:t>
        <w:br/>
        <w:t>700 м жерде. Жер асты суының пайда-</w:t>
        <w:br/>
        <w:t>данылатын қоры тәулігіне 3 мың м2.</w:t>
        <w:br/>
        <w:t>Кен орны игерілмеген.</w:t>
        <w:br/>
        <w:t>ЦЕЛИНОГРАД ОТҚА ТӨЗІМДІ</w:t>
        <w:br/>
        <w:t>САЗ КЕН ОРНЫ, Ақмола обл. Цели-</w:t>
        <w:br/>
        <w:t>ноград ауд. Қызылжадыра тауының</w:t>
        <w:br/>
        <w:t>оңтендегі батпақты-сазды жерде орна-</w:t>
        <w:br/>
        <w:t>ласқан. Геол. барлау жұмыстары 1962-</w:t>
        <w:br/>
        <w:t>64 және 1966-69 :ж. «Орталық Қазгео-</w:t>
        <w:br/>
        <w:t>логия» геол. бірлестігі жүргізген. Ас-</w:t>
        <w:br/>
        <w:t>тана керамик. комб-на шикізат ретін-</w:t>
        <w:br/>
        <w:t>де барланған. Отқа төзімді саз кені</w:t>
        <w:br/>
        <w:t>Әбуисеикобхо со бтыо е ко боска бзысея</w:t>
        <w:br/>
        <w:t>мезозой дәуірінің орта визе жынысы-</w:t>
        <w:br/>
        <w:t>ның эолдық қабатында, аргиллит, алев-</w:t>
        <w:br/>
        <w:t>ролит және құмтастарында жатыр.</w:t>
        <w:br/>
        <w:t>Өнімді қабат қаолинит-гидрослюда</w:t>
        <w:br/>
        <w:t>құрайды, құрамында монтморилланит</w:t>
        <w:br/>
        <w:t>қоспасы бар. Пайдалы саз қабаты төрт-</w:t>
        <w:br/>
        <w:t>тік кезеңнің құмтас, саздақтарымен</w:t>
        <w:br/>
        <w:t>жабылған, аралықтары палеогеннің</w:t>
        <w:br/>
        <w:t>құм және құмдақты саздарымен т9-</w:t>
        <w:br/>
        <w:t>лыққан. Оның қалыңд. 0,5-12,8 м ар-</w:t>
        <w:br/>
        <w:t>шылған жынысы 0,3-74 м. Грануло-</w:t>
        <w:br/>
        <w:t>метрлік саз құрамы саздақтардан жо-</w:t>
        <w:br/>
        <w:t>не шаң-тозаңдардан тұрады. Фракция-</w:t>
        <w:br/>
        <w:t>лары 71-ден 100%-ға дейін. Саздың ке-</w:t>
        <w:br/>
        <w:t>рамик. қасиеті: жапсырылу (пісу) ин-</w:t>
        <w:br/>
        <w:t>тервалы 1100-1200%С ауалық айыры-</w:t>
        <w:br/>
        <w:t>лымы 3-15%, сазды орташа отқа төзім-</w:t>
        <w:br/>
        <w:t>ділігі 1630%С., қышқылға төзімділігі</w:t>
        <w:br/>
        <w:t>97-99%. Сазы қышқылға төзімді кера-</w:t>
        <w:br/>
        <w:t>мик. құбыр жасауға пайдаланылады.</w:t>
      </w:r>
    </w:p>
    <w:p>
      <w:r>
        <w:t>ЦЕЛЛЮЛОЗА,полиглюкопи-</w:t>
        <w:br/>
        <w:t>раноза (С,8,0), - негізгі құрам</w:t>
        <w:br/>
        <w:t>бөліктері өсімдіктер клеткаларының</w:t>
        <w:br/>
        <w:t>қабығын түзетін үлкен молекулалы</w:t>
        <w:br/>
        <w:t>көмірсу (полисахарид). Ц. өсімдік тін-</w:t>
        <w:br/>
        <w:t>деріне мех. беріктік. серпімділік қа-</w:t>
        <w:br/>
        <w:t>сиет береді. Ол өсімдіктерде қарапа-</w:t>
        <w:br/>
        <w:t>йым көміреулардан күрделі биохим.</w:t>
        <w:br/>
        <w:t>синтез нәтижесінде түзіледі. Ц. ма</w:t>
        <w:br/>
        <w:t>ромолекуласының қарапайым бунақ-</w:t>
        <w:br/>
        <w:t>тары С,Н,О, - глюкоза ангидриді (глю-</w:t>
        <w:br/>
        <w:t>копираноза) болып саналады. Ц. негі:</w:t>
        <w:br/>
        <w:t>зінен кейбір өсімдіктер талшықтары-</w:t>
        <w:br/>
        <w:t>ның құрамында болады, мыс., мақта</w:t>
        <w:br/>
        <w:t>талшығында (97-98%), ағашта (40-</w:t>
        <w:br/>
        <w:t>50%), тінді дақыл талшықтарында (зы-</w:t>
        <w:br/>
        <w:t>ғырда және талшықты көп жылдық</w:t>
        <w:br/>
        <w:t>өсімдік - қытай қалақайында 80-90%),</w:t>
        <w:br/>
        <w:t>бір жылдық өсімдік сабақтарында (қа-</w:t>
        <w:br/>
        <w:t>мыс, жүгері, астық тұқымдастарда 30-</w:t>
        <w:br/>
        <w:t>40%), т.б. көп. Ц-ның молек. массасы</w:t>
        <w:br/>
        <w:t>қай өсімдіктен алынғанына байланыс-</w:t>
        <w:br/>
        <w:t>ты бірнеше миллиондаған көміртек-</w:t>
        <w:br/>
        <w:t>тік бірлікке дейін барады. Оның мо-</w:t>
        <w:br/>
        <w:t>лекуласының құрылымы сызықты тар-</w:t>
        <w:br/>
        <w:t>мақталған, сондықтан мақта, зығыр,</w:t>
        <w:br/>
        <w:t>кендір. т.б. талшықты материалдардың</w:t>
        <w:br/>
        <w:t>Ц-дан түзілетіндігі осыған байланыс-</w:t>
        <w:br/>
        <w:t>ты. Табиғи талшықтарда Ц. макромо-</w:t>
        <w:br/>
        <w:t>лекулалары бір бағытта түзу орна-</w:t>
        <w:br/>
        <w:t>ласқандықтан талшықтары мех. берік</w:t>
        <w:br/>
        <w:t>болады. Тоқу кезінде мақта, зығыр тал-</w:t>
        <w:br/>
        <w:t>шықтарынан ұзын және берік жіптер</w:t>
        <w:br/>
        <w:t>ширатылады. Ағаштан алынған Ц.</w:t>
        <w:br/>
        <w:t>молекулалары да сызықты тармақтал-</w:t>
        <w:br/>
        <w:t>ғанымен ретсіз орналасып, бірыңғай</w:t>
        <w:br/>
        <w:t>бағытталмайды, сондықтан ағаштан</w:t>
        <w:br/>
        <w:t>жіп ширатылмайды. Табиғи және син-</w:t>
        <w:br/>
        <w:t>тездік үлкен молекулалы қосылыстар</w:t>
        <w:br/>
        <w:t>сияқты Ц. да жартылай дисперсті.</w:t>
        <w:br/>
        <w:t>Оның еебебі - кіші молекулалы фрак-</w:t>
        <w:br/>
        <w:t>циялардың болуы. Ц-ны хим. жолмен</w:t>
        <w:br/>
        <w:t>қайта өңдеу одан жасалатын бұйым-</w:t>
        <w:br/>
        <w:t>252</w:t>
        <w:br/>
        <w:t>Шағырай</w:t>
        <w:br/>
        <w:t>Республикада Үстірт және</w:t>
        <w:br/>
        <w:t>Ақтау-Бозашы қорықшаларында қор-</w:t>
        <w:br/>
        <w:t>ғауға алынып, Қазақстанның «Қызыл</w:t>
        <w:br/>
        <w:t>кітабына» енгізілген.</w:t>
        <w:br/>
        <w:t>ШАҒЫРАЙ ҮСТІРТІ, Мұғалжар та-</w:t>
        <w:br/>
        <w:t>уының қиыр оңт-ндегі үстірт. Ақтөбе</w:t>
        <w:br/>
        <w:t>обл-ның Байғанин және Шалқар ау-</w:t>
        <w:br/>
        <w:t>дандары жерінде орналасқан. Үстірт</w:t>
        <w:br/>
        <w:t>оңт.-батыстан солт.-шығыс, солт-ке қа-</w:t>
        <w:br/>
        <w:t>рай 135 км-ге созылып жатыр. Ені 55 км-</w:t>
        <w:br/>
        <w:t>те жетеді, абе. биікт. солт. бөлігінде</w:t>
      </w:r>
    </w:p>
    <w:p>
      <w:r>
        <w:t>310 м. Ш. ұ палеогеннің құм, саз, құм-</w:t>
        <w:br/>
        <w:t>тас, конгломерат тау жыныстарынан</w:t>
        <w:br/>
        <w:t>түзілген. Оңт.-батыс, батыс беткейле-</w:t>
        <w:br/>
        <w:t>рі Шаған өз. аңғарына қарай тік жар-</w:t>
        <w:br/>
        <w:t>лы (190 м) болып тірелген. Шығысы-</w:t>
        <w:br/>
        <w:t>ның үстіртті бедері түйетайлы. Оңт.</w:t>
        <w:br/>
        <w:t>бөлігінде Шарқұдық тауаралық өтке-</w:t>
        <w:br/>
        <w:t>лі орналасқан. Үстірттің тік келген ба-</w:t>
        <w:br/>
        <w:t>тыс бөлігінде Қожаберген, Шарқұдық,</w:t>
        <w:br/>
        <w:t>т.б. аласа таулар кездеседі. Қиыр оңт-</w:t>
        <w:br/>
        <w:t>нде Доңызтау кемері, батысында (Ша-</w:t>
        <w:br/>
        <w:t>ған өз-нің батыс беткейі) Шошқакөл</w:t>
        <w:br/>
        <w:t>Шағырай үстіртінің кемері</w:t>
        <w:br/>
        <w:t>бұйраты жатыр. Сай-жыралармен ті-</w:t>
        <w:br/>
        <w:t>лімденген шығысы жазық. Онда Үл-</w:t>
        <w:br/>
        <w:t>кен Борсыққұм құмды алабымен шек-</w:t>
        <w:br/>
        <w:t>телген. Үстірттің шатқалды келген</w:t>
        <w:br/>
        <w:t>тұстарында бұлақтар (Аяққұдық, Ақ-</w:t>
        <w:br/>
        <w:t>бұлақ, т.б.) мен қыстаулар (Ақши, Қо-</w:t>
        <w:br/>
        <w:t>жаберген, т.б.) жайласқан. Ш. ү. мал</w:t>
        <w:br/>
        <w:t>жайылымына пайдаланылады.</w:t>
        <w:br/>
        <w:t>ШАҒЫРБИДАЙ (Майса) - астық тұ-</w:t>
        <w:br/>
        <w:t>қымдасына жататын көп жылдық шөп-</w:t>
        <w:br/>
        <w:t>тесін өсімдіктер. Дүние жүзінде өсс-</w:t>
        <w:br/>
        <w:t>тін 80 түрі белгілі. Қазақстанның да-</w:t>
        <w:br/>
        <w:t>лалық жерлерінде, орман шетінде, бұ-</w:t>
        <w:br/>
        <w:t>талар арасында өсетін 7 түрі бар. Бұ-</w:t>
        <w:br/>
        <w:t>лардың биікт. 20-90 (150) ем. Тамыр</w:t>
        <w:br/>
        <w:t>сабақтары ұзын әрі жіңішке, өскін еа-</w:t>
        <w:br/>
        <w:t>бақтары тік. жалаң, кейде бұдыр бо-</w:t>
        <w:br/>
        <w:t>лады. Таспа тәрізді жапырақтарының</w:t>
        <w:br/>
        <w:t>ені 2-6 мм. Гүлшоғыры жіңішке, кө-</w:t>
        <w:br/>
        <w:t>бінесе бір жағына қарай иілген сы-</w:t>
        <w:br/>
        <w:t>пыртқы тәрізді. Масағы 1-3 гүлді,</w:t>
        <w:br/>
        <w:t>жарғақты масақ қылтаны екеу, гүл</w:t>
        <w:br/>
        <w:t>қылтаны қысқа. Мамыр-шілде айла-</w:t>
        <w:br/>
        <w:t>рында гүлдеп, жемістенеді. Ш. - мал</w:t>
        <w:br/>
        <w:t>азықтық шөп. Биік Ш-ды (М. аШізеіша)</w:t>
        <w:br/>
        <w:t>әсемдік үшін өсіреді.</w:t>
        <w:br/>
        <w:t>ШАҒЫРКӨЛ - Тобыл алабындағы</w:t>
        <w:br/>
        <w:t>көл. Қостанай обл. Қамысты ауд. Сво-</w:t>
        <w:br/>
        <w:t>бөдное а-нан солт,-шығысқа қарай 8 км</w:t>
        <w:br/>
        <w:t>эжкерде орналасқан. Көл теңіз деңгейі:</w:t>
        <w:br/>
        <w:t>нен 250 м биіктікте жатыр. Аум. 4,5 кг,</w:t>
        <w:br/>
        <w:t>ұз. 2,7 км, енді жері 2,4 км, жағалау</w:t>
        <w:br/>
        <w:t>бойының ұз 81 км. Дөңгелек пішінді</w:t>
        <w:br/>
        <w:t>көл жағалауы жайпақ. Көктем айла-</w:t>
        <w:br/>
        <w:t>рында жайылмасын су басып, батпақ-</w:t>
        <w:br/>
        <w:t>қа айналады. Негізінен қар, жауын-ша-</w:t>
        <w:br/>
        <w:t>шын суларымен толысады. Шарасында</w:t>
        <w:br/>
        <w:t>жыл бойы су болады. Алабының 30%-</w:t>
        <w:br/>
        <w:t>ғажуығы жыртылған.</w:t>
        <w:br/>
        <w:t>ШАҒЫРЛЫ - Ұлы Жыланшық ала-</w:t>
        <w:br/>
        <w:t>бындағы өзен. Қарағанды обл. Ұлытау</w:t>
        <w:br/>
        <w:t>ауд. жерімен ағады. Кішітау тауының</w:t>
        <w:br/>
        <w:t>сөлт. беткейіндегі бұлақтардан бастау</w:t>
        <w:br/>
        <w:t>алып, Ақшал қыстауынан төменде Үл-</w:t>
        <w:br/>
        <w:t>кен Жыланшық өз-не сол жағынан құя-</w:t>
      </w:r>
    </w:p>
    <w:p>
      <w:r>
        <w:t>ды. Ұз. 110 км. 5 саласы бар, ірілері:</w:t>
        <w:br/>
        <w:t>Жаулыбай, Қарағанды. Жағасы көп</w:t>
        <w:br/>
        <w:t>жерде жарқабақты, тікжарлы, төм. ағы-</w:t>
        <w:br/>
        <w:t>сында биікт. 6 меге жетеді. Көктемгі</w:t>
        <w:br/>
        <w:t>еріген қар және жер асты суларымен</w:t>
        <w:br/>
        <w:t>толығады. Сәуірде тасиды, жаздың ыс-</w:t>
        <w:br/>
        <w:t>тық айларында жекелеген қарасуларға</w:t>
        <w:br/>
        <w:t>бөлініп қалады. Өзен аңғары - жайы-</w:t>
        <w:br/>
        <w:t>лымдық, бірнеше қыстау орналасқан.</w:t>
        <w:br/>
        <w:t>Суы ауыз суға және мал суаруға пай-</w:t>
        <w:br/>
        <w:t>даланылады.</w:t>
        <w:br/>
        <w:t>ШАҒЫРЛЫ - Шуле тауларының</w:t>
        <w:br/>
        <w:t>қиыр солт-батысындағы аласа тау-</w:t>
        <w:br/>
        <w:t>лар тізбегі. Жамбыл өбл. Мойынқұм</w:t>
        <w:br/>
        <w:t>ауд-ның солт-нде орналасқан. Абс.</w:t>
        <w:br/>
        <w:t>биікт. 534 м (Ақбақай алтын кен орны</w:t>
        <w:br/>
        <w:t>маңында). салыстырмалы биікт. 70 м</w:t>
        <w:br/>
        <w:t>шамасында. Тау тізбегі солт.-батыстан</w:t>
        <w:br/>
        <w:t>оңтсшығысқа қарай 30-35 км-ге со-</w:t>
        <w:br/>
        <w:t>зылған, еңді жері шамамен 15 км-ге</w:t>
        <w:br/>
        <w:t>жуық. Адырлы келген таулар аралы-</w:t>
        <w:br/>
        <w:t>ғында аңғары кең сайлар, ойлауытты</w:t>
        <w:br/>
        <w:t>КӘбхооиобмкос жо беке кӘбтыоо жо беыоои</w:t>
        <w:br/>
        <w:t>жерлер жиі кездеседі. Солт-ндегі бір-</w:t>
        <w:br/>
        <w:t>шама биік таулардың беткейлік көрі-</w:t>
        <w:br/>
        <w:t>нісі анық байқалса, аласа келген орт.</w:t>
        <w:br/>
        <w:t>бөлігінде беткейлер көзге түсе бер-</w:t>
        <w:br/>
        <w:t>мейді. Оңт-ндегі Тұрлыбай тау беткей-</w:t>
        <w:br/>
        <w:t>лері біршама тіктеу (абс. биікт. 502 м).</w:t>
        <w:br/>
        <w:t>Ш. девон, тас көмір дәуірлерінің пор-</w:t>
        <w:br/>
        <w:t>фирит, эктастарынан түзілген. Олар-</w:t>
        <w:br/>
        <w:t>дың бетін палеоген кезеңінің шөгін-</w:t>
        <w:br/>
        <w:t>ділері мен құмтас, саз малтатастары</w:t>
        <w:br/>
        <w:t>жауып жатыр. Мұнда негізінен құм-</w:t>
        <w:br/>
        <w:t>дақты сұр топырақ қалыптасқан. Онда</w:t>
        <w:br/>
        <w:t>теріскен, еркекшөп, изен, баялыш, сұр</w:t>
        <w:br/>
        <w:t>жусан, т.б. шөлге тән өсімдіктер өседі.</w:t>
        <w:br/>
        <w:t>Ш-ның солт батысынан көктемде ға-</w:t>
        <w:br/>
        <w:t>на су ағатын Андысай, оңт-не Ақман-</w:t>
        <w:br/>
        <w:t>сай өзеңдері бастау алады. Алабы -</w:t>
        <w:br/>
        <w:t>малжайылымы.</w:t>
        <w:br/>
        <w:t>ШАҒЫРЛЫ ЖЫЛАНШЫҚ - Ұлы</w:t>
        <w:br/>
        <w:t>Жыланшық алабындағы өзен. Қара-</w:t>
        <w:br/>
        <w:t>ғанды өбл. Ұлытау ауд. жерімен аға-</w:t>
        <w:br/>
        <w:t>ды. Ұз. 98 км. Ұлытау тауларының</w:t>
        <w:br/>
        <w:t>батыс беткейіндегі бұлақтардан бас-</w:t>
        <w:br/>
        <w:t>тау алады. Бекшан қыстауынан жо-</w:t>
        <w:br/>
        <w:t>ғары Үлкен Жыланшық өз-не оң жа-</w:t>
        <w:br/>
        <w:t>ғынан құяды. Кішігірім 4 саласы бар,</w:t>
        <w:br/>
        <w:t>ірілері: Балта, Шақабай. Жағасы ба-</w:t>
        <w:br/>
        <w:t>сым бөлігінде биік, тік жарлы келе-</w:t>
        <w:br/>
        <w:t>ді. Көктемгі еріген қар және жер ас-</w:t>
        <w:br/>
        <w:t>ты суларымен толығады. Сәуір айын-</w:t>
        <w:br/>
        <w:t>да тасиды. жаздың ыстық айларын-</w:t>
        <w:br/>
        <w:t>да қарасуларға бөлініп қалады. Өзен</w:t>
        <w:br/>
        <w:t>аңғарында жайылымдық және шабын-</w:t>
        <w:br/>
        <w:t>дық жерлер мен қыстаулар бар.</w:t>
        <w:br/>
        <w:t>ШАҒЫРТЫКӨЛ МАГНЕТИТТІ ТЕ-</w:t>
      </w:r>
    </w:p>
    <w:p>
      <w:r>
        <w:t>МІР КЕНІ, Қостанай обл. Қамысты</w:t>
        <w:br/>
        <w:t>ауд-нда, Лисаковск қ-нан оңт-ке қа-</w:t>
        <w:br/>
        <w:t>рай 100 км экерде орналасқан. 20 ғ-дың</w:t>
        <w:br/>
        <w:t>50-60 жылдары аралығында барлан-</w:t>
        <w:br/>
        <w:t>ған, Кен орныжергілікті брахисинкли-</w:t>
        <w:br/>
        <w:t>наль қатпарлығында солт-шығысқа</w:t>
        <w:br/>
        <w:t>қарай созылып жатыр. Көлденең қи-</w:t>
        <w:br/>
        <w:t>масы - ассиметриялы, ал оңт-нде ен-</w:t>
        <w:br/>
        <w:t>дік бағыттағы жарылым түрінде</w:t>
        <w:br/>
        <w:t>тыр. Кен орнының құрылысы төм. тас</w:t>
        <w:br/>
        <w:t>көмір жасының шөгінді-жанартаутек-</w:t>
        <w:br/>
        <w:t>ті тау жыныстарымен шектелген. Кей-</w:t>
        <w:br/>
        <w:t>бір тұстары интрузивті диариттермен</w:t>
        <w:br/>
        <w:t>және диорит-порфириттермен бұзыл-</w:t>
        <w:br/>
        <w:t>ған. Палеозой жыныстары қалыңд. 65-м</w:t>
        <w:br/>
        <w:t>мезозой-кайнозойдың борпылдақ шө-</w:t>
        <w:br/>
        <w:t>гінділерімен жабылған. Кен орны 2</w:t>
        <w:br/>
        <w:t>телімге - Батыс, Солтүстік және Шы-</w:t>
        <w:br/>
        <w:t>ғыс кен шоғырларына бөлінген. Кен</w:t>
        <w:br/>
        <w:t>орнының негізгі қоры Батыс телімде</w:t>
        <w:br/>
        <w:t>шоғырланған. Мұнда 3 параллель кен-</w:t>
        <w:br/>
        <w:t>тасты шоғыр жатыр. Олар 1600 м-ге</w:t>
        <w:br/>
        <w:t>созылған және кенді денелердің құ-</w:t>
        <w:br/>
        <w:t>лау жатысы 200-200 м-ден 900 м-ге</w:t>
        <w:br/>
        <w:t>жетеді. Кенді денелердің қалыңд. 40-</w:t>
        <w:br/>
        <w:t>50 м, ең қалың жері 100 м-ге жетеді.</w:t>
        <w:br/>
        <w:t>Баланстық кентастың есептелген жал-</w:t>
        <w:br/>
        <w:t>пы қоры 79 млн. т-ға жуық. Қордағы</w:t>
        <w:br/>
        <w:t>темірдің мөлш. 41,9%, күкірт 3,3%,</w:t>
        <w:br/>
        <w:t>260</w:t>
        <w:br/>
        <w:t>Шалқар</w:t>
        <w:br/>
        <w:t>ауд. Шалқар қ-ның батыс шетінде ор-</w:t>
        <w:br/>
        <w:t>наласқан. Кен орны Шалқар синкли-</w:t>
        <w:br/>
        <w:t>налының орт. бөлігінде, Шетырғыз</w:t>
        <w:br/>
        <w:t>өз-нен Арал т-не дейін меридианды</w:t>
        <w:br/>
        <w:t>бағытта созылып жатыр. Солт. Арал</w:t>
        <w:br/>
        <w:t>маңының тың жерлерді игеру кезе-</w:t>
        <w:br/>
        <w:t>нінде осы аймақты сумен қамтамасыз</w:t>
        <w:br/>
        <w:t>етуге байланысты барланған. Зерт-</w:t>
        <w:br/>
        <w:t>теу нысанына кен орнының барлық</w:t>
        <w:br/>
        <w:t>жеріне тараған Сексеуіл құмды-сазды</w:t>
        <w:br/>
        <w:t>свитасы алынған. Қабаттың жабыны</w:t>
        <w:br/>
        <w:t>жер бетінен 60-90 м терендікте. Оның</w:t>
        <w:br/>
        <w:t>қалындығы шетте (бортта) 36 м-ден</w:t>
        <w:br/>
        <w:t>синклинальдың орт. бөлігінде 150 м-ге</w:t>
        <w:br/>
        <w:t>дейін. Төм. еутірек ретінде 270-290 м</w:t>
        <w:br/>
        <w:t>тереңдікте жатқан тасаран свитасы-</w:t>
        <w:br/>
        <w:t>ның сазы жатады. Суы арыңды, ұңғы-</w:t>
        <w:br/>
        <w:t>малардың басым бөлігінде су өздігі-</w:t>
        <w:br/>
        <w:t>нен ағып шығады. Өздігінен ағатын</w:t>
        <w:br/>
        <w:t>ұңғымалардың дебиті 0,5-15 л/с, мен-</w:t>
        <w:br/>
        <w:t>шікті дебигі 2,5 ле. Хим. құрамы</w:t>
        <w:br/>
        <w:t>бойынша суы хлор-гидрокарбонат-</w:t>
        <w:br/>
        <w:t>сульфатты натрийлі, минералд. 12-</w:t>
        <w:br/>
        <w:t>22 т/л, Суында азот газы басым,</w:t>
        <w:br/>
        <w:t>сондай-ақ (мг/л) бром - 15, фтор - 1,</w:t>
        <w:br/>
        <w:t>барий - 2, кремний қышқылдары -</w:t>
      </w:r>
    </w:p>
    <w:p>
      <w:r>
        <w:t>32,3 және метаборлы қышқыл - 66.</w:t>
        <w:br/>
        <w:t>Ақтөбе мед. ин-ты биохимия кафед-</w:t>
        <w:br/>
        <w:t>расының жүргізілген эксперименттік</w:t>
        <w:br/>
        <w:t>зерттеулер қорытындысы бойынша</w:t>
        <w:br/>
        <w:t>кен орнының суы минералды су-</w:t>
        <w:br/>
        <w:t>ларға жататындығы анықталды. Ке-</w:t>
        <w:br/>
        <w:t>Йінгі зерттеулерде минералдылығы-</w:t>
        <w:br/>
        <w:t>ның төмен екені және оны тек асха-</w:t>
        <w:br/>
        <w:t>налық су регінде ғана пайдалануға</w:t>
        <w:br/>
        <w:t>болатыны белгілі болды. Тек Х927-ұң-</w:t>
        <w:br/>
        <w:t>ғыманың суы біршама минералдан-</w:t>
        <w:br/>
        <w:t>ған Қалған ұңғымалардың сулары</w:t>
        <w:br/>
        <w:t>шаруашылық және тех. мақсатта пай-</w:t>
        <w:br/>
        <w:t>далануға болады. Кен орнында асха-</w:t>
        <w:br/>
        <w:t>налық судың пайдаланылатын қоры</w:t>
        <w:br/>
        <w:t>А категориясы бойынша тәулігіне</w:t>
        <w:br/>
        <w:t>0,43 мың м?, шаруашылық және тех.</w:t>
        <w:br/>
        <w:t>мақсаттағы судың қоры А“БҰС, кате-</w:t>
        <w:br/>
        <w:t>гориясы бойынша тәулігіне 3 мың мг.</w:t>
        <w:br/>
        <w:t>Кен орны 1962 жылдан бері игері-</w:t>
        <w:br/>
        <w:t>луде. Шалқар қ-нда асханалық «Шал-</w:t>
        <w:br/>
        <w:t>қар» атты суды өндіретін кәсіпорын</w:t>
        <w:br/>
        <w:t>ұмыс істейді. Суы асқазан және зат</w:t>
        <w:br/>
        <w:t>айналымының бұзылуы, т.б. аурулар-</w:t>
        <w:br/>
        <w:t>ға қолданылады. Құрамы бойынша</w:t>
        <w:br/>
        <w:t>Ш. ж. а. м. с. к-нің су құрамы «Арз-</w:t>
        <w:br/>
        <w:t>ни» (Армения) және Қараши (Ресей,</w:t>
        <w:br/>
        <w:t>Новосибирск обл) суларының анало-</w:t>
        <w:br/>
        <w:t>гы саналады.</w:t>
        <w:br/>
        <w:t>ШАЛҚАР КАЛИЙ ТҰЗ КЕН ОР-</w:t>
        <w:br/>
        <w:t>НЫ, Батыс Қазақстан өбл. Теректі</w:t>
        <w:br/>
        <w:t>ауд. Шалқар көлінің жағасында ор-</w:t>
        <w:br/>
        <w:t>наласқан. Шалқар құрылымы тұзбен</w:t>
        <w:br/>
        <w:t>кептелген алып тұз күмбезі болып та-</w:t>
        <w:br/>
        <w:t>былады. Оның пішіні эллипе тәрізді,</w:t>
        <w:br/>
        <w:t>меридиан бағытында 25 км-ге, ендік</w:t>
        <w:br/>
        <w:t>бағытта 25 км-ге созылған. Кен орны</w:t>
        <w:br/>
        <w:t>біршама жазық, оңт-ке еңістеліп, солт-</w:t>
        <w:br/>
        <w:t>те күрт үзіледі. Қат-қабат 270-350 м</w:t>
        <w:br/>
        <w:t>тереңдікте ангидрит-гипе тау жыныс-</w:t>
        <w:br/>
        <w:t>тарымен көмкерілген. Тұз үсті қат-қа-</w:t>
        <w:br/>
        <w:t>батында үш шоғыр ерекшеленеді:</w:t>
        <w:br/>
        <w:t>төм. гипс (75-140 м). өрт. ангидриг</w:t>
        <w:br/>
        <w:t>(20-90 м), жоғ. гипс (20-60 м). Ш. к.</w:t>
        <w:br/>
        <w:t>т. кенің қимасы екі қабаттан тұрады:</w:t>
        <w:br/>
        <w:t>төм. галит белдемі (1000 м шамасында)</w:t>
        <w:br/>
        <w:t>және калийлі (өнімді) белдем (200 м).</w:t>
        <w:br/>
        <w:t>Мұнда эжоғары сапалы сильвинит (30-</w:t>
        <w:br/>
        <w:t>70%), карналлит, кизерит пен бишо-</w:t>
        <w:br/>
        <w:t>фит бар. Қоры 1 млрд. т шамасында-</w:t>
        <w:br/>
        <w:t>ғы кешенді кен орны.</w:t>
        <w:br/>
        <w:t>ШАЛҚАР-ҚАРАШАТАУ - Өлкейек</w:t>
        <w:br/>
        <w:t>алабындағы көл. Ақтөбе обл. Әйтеке</w:t>
        <w:br/>
        <w:t>би ауд. Қарашатау тауынан 6 км оңт.-</w:t>
        <w:br/>
        <w:t>батыста, Құмқұдық елді мекенінен</w:t>
        <w:br/>
        <w:t>7 км оңг-батыста орналасқан. Теңіз</w:t>
        <w:br/>
        <w:t>деңгейінен 2390 м биіктікте жатыр.</w:t>
        <w:br/>
        <w:t>ашагаетасоғацаган ааа ао”</w:t>
        <w:br/>
        <w:t>шығысын ала орналасқан аласа таулы</w:t>
      </w:r>
    </w:p>
    <w:p>
      <w:r>
        <w:t>кемерлер тізбегі. Ақтөбе обл-ның Ыр-</w:t>
        <w:br/>
        <w:t>ғыз ауд. жерінде орналасқан. Ш. к. т.</w:t>
        <w:br/>
        <w:t>солт-тен оңт-ке қарай, одан әрі батыс-</w:t>
        <w:br/>
        <w:t>тан шығысқа қарай доғаша иіліп 70 км-</w:t>
        <w:br/>
        <w:t>ге созылып жатыр. Енді жері 25 км.</w:t>
        <w:br/>
        <w:t>Ең биік жері орта тұсында (239 м).</w:t>
        <w:br/>
        <w:t>Сай-жыралармен, шағын шатқалдар-</w:t>
        <w:br/>
        <w:t>мен тілімденген бірнеше аласа шо-</w:t>
        <w:br/>
        <w:t>қылардан (Жаманай, 209 м, Жанайшо-</w:t>
        <w:br/>
        <w:t>қы, 190 м) тұрады. Кемердің жер қыр-</w:t>
        <w:br/>
        <w:t>тысы архей және протерозойдың тақ-</w:t>
        <w:br/>
        <w:t>татас, кварцит және олардың туфта-</w:t>
        <w:br/>
        <w:t>рынан түзілген. Кейбір жерлерде эф-</w:t>
        <w:br/>
        <w:t>фузмвтік тау жыныстары кездеседі.</w:t>
        <w:br/>
        <w:t>Торғай даласына қарайтын кемерлен-</w:t>
        <w:br/>
        <w:t>ген батыс, оңт.-батысы құмды саздақ-</w:t>
        <w:br/>
        <w:t>тардан түзілген. Климаты тым конти-</w:t>
        <w:br/>
        <w:t>ненттік. Қаңтар айының жылдық өор-</w:t>
        <w:br/>
        <w:t>Шалқарнұра кенерлі таулары</w:t>
        <w:br/>
        <w:t>Аум. 18,3 кмг, ұз.15 км, енді жері 5 км-</w:t>
        <w:br/>
        <w:t>те жуық. Жағалауы көбінесе жайпақ,</w:t>
        <w:br/>
        <w:t>оңтенде батпақты жерлер кездеседі.</w:t>
        <w:br/>
        <w:t>Қар. жаңбыр суларымен толысады.</w:t>
        <w:br/>
        <w:t>Жауын-шашын аз жылдары тартылып</w:t>
        <w:br/>
        <w:t>қалады. Суы ашы. Шаруашылық ма-</w:t>
        <w:br/>
        <w:t>ызы шамалы.</w:t>
        <w:br/>
        <w:t>ШАЛҚАР ҚҰМЫ - Нарын құмы-</w:t>
        <w:br/>
        <w:t>ның орт. бөлігінде, Батыс Қазақстан</w:t>
        <w:br/>
        <w:t>о6л. Жаңақала ауд. және Атырау обл.</w:t>
        <w:br/>
        <w:t>Құрманғазы аудандары жерінде өрна-</w:t>
        <w:br/>
        <w:t>ласқан құмды алқап. Солт-нде Терек-</w:t>
        <w:br/>
        <w:t>тіқұм, Жаманқұм. оңт-нде (Құрманға-</w:t>
        <w:br/>
        <w:t>зы ауд-нда) Қосдәулет құмды өңірі</w:t>
        <w:br/>
        <w:t>жатыр. Жер бедері ұялы-төбелі ша-</w:t>
        <w:br/>
        <w:t>ғылдардан тұрады. Орта шенінде И6-</w:t>
        <w:br/>
        <w:t>раш. Шалқар, т.б. қоныстар мен қыс-</w:t>
        <w:br/>
        <w:t>таулар орналасқан. Құмды шағыл-</w:t>
        <w:br/>
        <w:t>дар аралығында грунт суы жер бе-</w:t>
        <w:br/>
        <w:t>тіне жақын жатыр (5-8 м). Бұл жер-</w:t>
        <w:br/>
        <w:t>лер шұратты келген. Негізінен жусан,</w:t>
        <w:br/>
        <w:t>еркекшөп, сораң шөптер өседі. Жыл</w:t>
        <w:br/>
        <w:t>бойыжайылым ретінде пайдаланылады.</w:t>
        <w:br/>
        <w:t>ШАЛҚАРНҰРА КЕМЕРЛІ ТАУЛА-</w:t>
        <w:br/>
        <w:t>РЫ - Торғай үстірті мен Ұлытау тау-</w:t>
        <w:br/>
        <w:t>лары аралығында, Торғай қолатының</w:t>
        <w:br/>
        <w:t>таша темп-расы -16-18%С, шілдеде 20-</w:t>
        <w:br/>
        <w:t>22С. Жауын-шашынның жылдық ор-</w:t>
        <w:br/>
        <w:t>таша мөлш. 300 мм-ге жуық. Сөлг-нің</w:t>
        <w:br/>
        <w:t>орта тұсында жазда кеуіп қалатын Бай-</w:t>
        <w:br/>
        <w:t>Мұрат өз. бастау алады. Құрғақ шө-</w:t>
        <w:br/>
        <w:t>лейтті далаға ұласатын сөлг., солп-</w:t>
        <w:br/>
        <w:t>шығыс бөлігінде бірнеше тұзды көл-</w:t>
        <w:br/>
        <w:t>дер (Үлкенкөл, Кішікөл) орналасқан.</w:t>
        <w:br/>
        <w:t>Бетеге, бөз, селеу, жусан өскен. Ш.</w:t>
        <w:br/>
        <w:t>1. мал жайылымына пайдаланылады.</w:t>
        <w:br/>
        <w:t>Тау «тектері мен кемерлер табанын-</w:t>
        <w:br/>
        <w:t>да тұшы бұлақтар (Аққұдық, Балга,</w:t>
        <w:br/>
        <w:t>1.6) мен қыстаулар (Қызтау, Айырби-</w:t>
        <w:br/>
        <w:t>дайық, Берістен, т.б) жайласқан. Оңт-</w:t>
        <w:br/>
        <w:t>нде Шалқартеңіз соры жатыр. Батыс</w:t>
      </w:r>
    </w:p>
    <w:p>
      <w:r>
        <w:t>бөлігінен Торғай өз. ағып өтеді.</w:t>
        <w:br/>
        <w:t>ШАЛҚАРТЕҢІЗ СОРЫ - Шалқар-</w:t>
        <w:br/>
        <w:t>нұра кемерлі тауларының оңт алып</w:t>
        <w:br/>
        <w:t>жатқан аумақты аллювийлі сор ал-</w:t>
        <w:br/>
        <w:t>қабы. Ақтөбе өбл. Ырғыз ауд-ның</w:t>
        <w:br/>
        <w:t>оңт-шығысын алып жатыр. Аум. 2,8</w:t>
        <w:br/>
        <w:t>мың кмг, ұз. 95 км, еңді жері 50 км-</w:t>
        <w:br/>
        <w:t>дей. Теңіз деңгейінен шамамен 60 м</w:t>
        <w:br/>
        <w:t>биіктікте, Аб, биікт, 72 м. Ырғыз бен</w:t>
        <w:br/>
        <w:t>Торғай өзендерінің сағасы саналатын</w:t>
        <w:br/>
        <w:t>Ш. с-на Жыңғылдыөзек, Тегене, т.</w:t>
        <w:br/>
        <w:t>Шайқурай</w:t>
        <w:br/>
        <w:t>ШАЙҚУРАЙ (Нурегісші) - шайқу-</w:t>
        <w:br/>
        <w:t>рай тұқымдасына жататын бір және</w:t>
        <w:br/>
        <w:t>көп жылдық өсімдіктер. Дүние жүзін-</w:t>
        <w:br/>
        <w:t>де өсетін 300-400-дей түрі кездесе-</w:t>
        <w:br/>
        <w:t>ді. Қазақстанда шабындықта, қырат-</w:t>
        <w:br/>
        <w:t>ты жерлерде, өзен-көл жағалауларын-</w:t>
        <w:br/>
        <w:t>да, қиыршықтасты тау баурайында</w:t>
        <w:br/>
        <w:t>және орман шетінде өсетін 7 түрі бар.</w:t>
        <w:br/>
        <w:t>Көбінесе сарыбас Ш. (Н. рег-</w:t>
        <w:br/>
        <w:t>боғайші) мен 6ұдырлы Ш.(Н.</w:t>
        <w:br/>
        <w:t>ксабғша) жиі кездеседі. Бұлардың</w:t>
        <w:br/>
        <w:t>биікт. 30-70 (кейде 100-120) см. Саба-</w:t>
        <w:br/>
        <w:t>ғы түзу, ұсақ жапырақтарында нүкте</w:t>
        <w:br/>
        <w:t>тәрізді көптеген тесіктері болады,</w:t>
        <w:br/>
        <w:t>шоқталып немесе қарама-қарсы өрна-</w:t>
        <w:br/>
        <w:t>ласады. Сары түсті гүлдері майда, қос</w:t>
        <w:br/>
        <w:t>жынысты, дара жетіледі не шатырша</w:t>
        <w:br/>
        <w:t>Сарыбас шайқурай</w:t>
        <w:br/>
        <w:t>гүлшоғырына топталған. Жәндіктер</w:t>
        <w:br/>
        <w:t>арқылы тозанданады. Маусым-шілде</w:t>
        <w:br/>
        <w:t>айларында гүлдеп, тамызда жеміс са-</w:t>
        <w:br/>
        <w:t>лады. Жемісі - көп дәнді қорапша.</w:t>
        <w:br/>
        <w:t>Ш.- дәрілік өсімдік, оның құрамында</w:t>
        <w:br/>
        <w:t>илік заттар, эфир майы, церилді спирт,</w:t>
        <w:br/>
        <w:t>каротин, С дәрумені, никотин қыш-</w:t>
        <w:br/>
        <w:t>қылы және гиперицин бояғыш заты</w:t>
        <w:br/>
        <w:t>бар. Ш-дың экер үсті бөлігін тыныс</w:t>
        <w:br/>
        <w:t>органдары ауруларына, бауырға тас</w:t>
        <w:br/>
        <w:t>байланғанда, іш өткенде, қуықтың</w:t>
        <w:br/>
        <w:t>қызметі бұзылғанда, іріңді ісіктерге,</w:t>
        <w:br/>
        <w:t>жараға, шиқанға қарсы пайдаланады.</w:t>
        <w:br/>
        <w:t>Соңғы кезде ғалымдар Ш-дан алын-</w:t>
        <w:br/>
        <w:t>ған препараттардың кейбір аурулар-</w:t>
        <w:br/>
        <w:t>дың вирустарына (мыс., тұмау, жүре</w:t>
        <w:br/>
        <w:t>пайда болатын иммундық тапшылық</w:t>
        <w:br/>
        <w:t>синдромы) қарсы жақсы әсер ететі-</w:t>
        <w:br/>
        <w:t>нін анықтады.</w:t>
        <w:br/>
        <w:t>ШАЙҚУРАЙ ТҰҚЫМДАСЫ (Нуре-</w:t>
        <w:br/>
        <w:t>кісасеше) - қос жарнақты өсімдіктер-</w:t>
        <w:br/>
        <w:t>дің бір тобы. Ағаш, бұта, шала бұта,</w:t>
        <w:br/>
        <w:t>шөптесін өсімдіктер, кейде шырмауық</w:t>
      </w:r>
    </w:p>
    <w:p>
      <w:r>
        <w:t>түрінде де өседі. Дүние жүзінде өсе-</w:t>
        <w:br/>
        <w:t>тін 8 туысы, 400-ге жуық түрі кезде-</w:t>
        <w:br/>
        <w:t>седі. Қазақстанның барлық аймақта-</w:t>
        <w:br/>
        <w:t>рында өсетін 1 туысы-</w:t>
        <w:br/>
        <w:t>Ш. т-ның жапырақтары қарама-қар-</w:t>
        <w:br/>
        <w:t>сы, сирек шоғырланып орналасады,</w:t>
        <w:br/>
        <w:t>жиектері бүгін, жүйкелері көрініп тұ-</w:t>
        <w:br/>
        <w:t>рады. Гүлдері қос жынысты, сары</w:t>
        <w:br/>
        <w:t>түсті, 4 не 5-тен тостағаншасы мен</w:t>
        <w:br/>
        <w:t>күлгесі болады. Аталығы көп, жіп тә-</w:t>
        <w:br/>
        <w:t>різді бірігіп өседі, аналығы 3 не 5 ұя-</w:t>
        <w:br/>
        <w:t>лы. Жемісі құрғақ қауашақ не шы-</w:t>
        <w:br/>
        <w:t>рынды экидек тәрізді, тұқымы эндо-</w:t>
        <w:br/>
        <w:t>спермсіз (ұрықтың қоректенуіне қа-</w:t>
        <w:br/>
        <w:t>жетті ерекше ұлпа болмайды). Ш. т-</w:t>
        <w:br/>
        <w:t>на жататын өсімдіктердің көпшілігін</w:t>
        <w:br/>
        <w:t>медицинада пайдаланады.</w:t>
        <w:br/>
        <w:t>ШАЙТАНАРАЛ - Балқаш көліндегі</w:t>
        <w:br/>
        <w:t>шағын арал. Алматы өбл. Қаратал ауд-</w:t>
        <w:br/>
        <w:t>нда, Қаратал өз-нің сағасы және Ба-</w:t>
        <w:br/>
        <w:t>лай түбегі (Қарағанды обл. Ақтоғай</w:t>
        <w:br/>
        <w:t>ауд) аралығында жатыр. Аралда шам-</w:t>
        <w:br/>
        <w:t>шырақ орнатылған. Айналадағы су-</w:t>
        <w:br/>
        <w:t>дың теренд. 8 м. Аралдан жағалауға</w:t>
        <w:br/>
        <w:t>дейінгі қашықтық 3,5 км-дей.</w:t>
        <w:br/>
        <w:t>ШАЙТАНКӨЛ - Қарасор көлі ала-</w:t>
        <w:br/>
        <w:t>бындағы көл. Қарағанды обл. Қарқа-</w:t>
        <w:br/>
        <w:t>ралы ауд-нда орналасқан. Қарқаралы</w:t>
        <w:br/>
        <w:t>қ-ның батысында 5 км жердегі Бұғы-</w:t>
        <w:br/>
        <w:t>лы тауының басында, теңіз деңгейі-</w:t>
        <w:br/>
        <w:t>нен 1200 м биіктікте жатыр. Көл жар-</w:t>
        <w:br/>
        <w:t>тылай бұзылуға ұшыраған қат-қабат-</w:t>
        <w:br/>
        <w:t>ты гранит жартастармен қоршалған</w:t>
        <w:br/>
        <w:t>қазаншұңқырда орналасқан. Ұз. 60-</w:t>
        <w:br/>
        <w:t>75 м, ені 40-50 м тереңд. 1,5-2 м. Суы</w:t>
        <w:br/>
        <w:t>мөлдір, түбі тастақ, су сіңбейді. Оңт.</w:t>
        <w:br/>
        <w:t>батыс, солт. жағалауларын қоршап</w:t>
        <w:br/>
        <w:t>тұрған жартастардың биікт. 10 м жә-</w:t>
        <w:br/>
        <w:t>не одан да биік. Қар, жаңбыр сулары-</w:t>
        <w:br/>
        <w:t>мен толысады. Жауын-шашын мол</w:t>
        <w:br/>
        <w:t>жылдары артық су шарасынан асып,</w:t>
        <w:br/>
        <w:t>оңт. жағалауындағы науа тәрізді ар-</w:t>
        <w:br/>
        <w:t>намен ағып кетіп отырады. Көл құр-</w:t>
        <w:br/>
        <w:t>ғамайды. Жан-жағын қарағай, қайын,</w:t>
        <w:br/>
        <w:t>терек, таңқурай, тасжарған, тобылғы,</w:t>
        <w:br/>
        <w:t>т.б. бұта өскен қалың ну орман көлең-</w:t>
        <w:br/>
        <w:t>ке түсіріп, көл суын көп буланудан</w:t>
        <w:br/>
        <w:t>сақтап тұрады. Көлдің ғыл., тарихи,</w:t>
        <w:br/>
        <w:t>Шайтанкөл келі</w:t>
        <w:br/>
        <w:t>даасзет аласа ет ақаыУЕуауаМ е” ауа:х987</w:t>
        <w:br/>
        <w:t>түриетік маңызы зор. С.Мұқановтың</w:t>
        <w:br/>
        <w:t>«Сұлушаш» поэмасында осы көлдің</w:t>
        <w:br/>
        <w:t>көркі әдемі өрнегін тапқан. Жазда</w:t>
        <w:br/>
        <w:t>көл- әйгілі демалыс орны саналады.</w:t>
        <w:br/>
        <w:t>ШАЙТАНТӨБЕ - Ақмола обл. Ақ-</w:t>
        <w:br/>
        <w:t>көл ауд-ның солт-ндегі тау. Мамай кө-</w:t>
        <w:br/>
        <w:t>лінің оңг-шығысында 10 км, Итемген</w:t>
        <w:br/>
        <w:t>көлінен солт-шығысқа қарай 15 км</w:t>
        <w:br/>
        <w:t>жерде орналасқан. Абе. биікт. 393 м.</w:t>
        <w:br/>
        <w:t>Оңт-тен солт-ке 2-2,5 км-ге, ені 1,5-</w:t>
      </w:r>
    </w:p>
    <w:p>
      <w:r>
        <w:t>2 км-ге созылған. Беткейі көлбеу, на-</w:t>
        <w:br/>
        <w:t>шар тілімденген. Элювийлі-делювий-</w:t>
        <w:br/>
        <w:t>лі шөгінділерден түзілген жоғ. девон</w:t>
        <w:br/>
        <w:t>траниттерімен көмкерілген. Карбонат-</w:t>
        <w:br/>
        <w:t>ты қара топырағында боз, бетеге тек-</w:t>
        <w:br/>
        <w:t>тес өсімдіктер өскен.</w:t>
        <w:br/>
        <w:t>ШАҚАРАТЫ, Желдіқара-</w:t>
        <w:br/>
        <w:t>Солт. Балқаш алабындағы өзен Шы-</w:t>
        <w:br/>
        <w:t>ғыс Қазақстан обл. Аягөз ауд. жері-</w:t>
        <w:br/>
        <w:t>мен ағады. Ұз. 53 км, су жиналатын</w:t>
        <w:br/>
        <w:t>алабы 412 кмг. Бастауын Тарбағатай</w:t>
        <w:br/>
        <w:t>жотасының батыс сілеміндегі Түлкілі,</w:t>
        <w:br/>
        <w:t>Ақшәулі таулары етегіндегі бұлақтар-</w:t>
        <w:br/>
        <w:t>дан алып, Ақтүбек қыстауы тұсында</w:t>
        <w:br/>
        <w:t>Аягөзге құяды. Аңғары таулық си-</w:t>
        <w:br/>
        <w:t>патта, тар, сағасы маңында ғана аздап</w:t>
        <w:br/>
        <w:t>кеңейеді. Жауын-шашын, жер асты су-</w:t>
        <w:br/>
        <w:t>ларымен толығады. Көп жылдық орта-</w:t>
        <w:br/>
        <w:t>ша еу ағымы сағасы тұсында 0,53 м3.</w:t>
        <w:br/>
        <w:t>Лайлылығы 50-100 г/м? Алабы - жа-</w:t>
        <w:br/>
        <w:t>ылым, жағалауы - шабындық.</w:t>
        <w:br/>
        <w:t>ШАҚАТ - мөлшерден тыс ылғалдан-</w:t>
        <w:br/>
        <w:t>ған жағдайда сортанның жоғары қа-</w:t>
        <w:br/>
        <w:t>батындағы тұздың мезгіл-мезгіл шайы-</w:t>
        <w:br/>
        <w:t>луынан пайда болатын топырақ ти-</w:t>
        <w:br/>
        <w:t>пі. Күлгін, ақшыл элювий қабаты тән.</w:t>
        <w:br/>
        <w:t>Одан төменде суды аз өткізетін, ты-</w:t>
        <w:br/>
        <w:t>ғыз иллювий қабаты жатады. Карбо-</w:t>
        <w:br/>
        <w:t>натты қабат 70-100 ем тереңдікте ор-</w:t>
        <w:br/>
        <w:t>наласады. Қарашірік 8%-ға дейін бо-</w:t>
        <w:br/>
        <w:t>лады, кейде одан да асады. Түбі тегіс,</w:t>
        <w:br/>
        <w:t>тайыз. шағын шұқанақтарда, шалғын</w:t>
        <w:br/>
        <w:t>және батпақты шалғын өсімдік ас-</w:t>
        <w:br/>
        <w:t>тында қалыптасады. Суға ұдайы шыл-</w:t>
        <w:br/>
        <w:t>қып тұрады. Негізінен шабындыққа</w:t>
        <w:br/>
        <w:t>пайдаланылады. Қоңыржай белдеудің</w:t>
        <w:br/>
        <w:t>Босиеобткосижебмио еи бехосико то оУжӘ бе</w:t>
        <w:br/>
        <w:t>ШАЛҚАР АУДАНЫ-- Ақтөбе обл-ның</w:t>
        <w:br/>
        <w:t>оңт-шығысында орналасқан әкімш-</w:t>
        <w:br/>
        <w:t>аумақтық бөлініс. Алғашында 1921 ж.</w:t>
        <w:br/>
        <w:t>аудан болып құрылған. 1932 ж. Ақтөбе</w:t>
        <w:br/>
        <w:t>о6л. құрылғанда Ш. а. болып құрыл-</w:t>
        <w:br/>
        <w:t>ды. Жер аум. 62,2 мың км2. Тұрғыны</w:t>
        <w:br/>
        <w:t>45,5 мың адам, орташа тығызд. 1 кмг-</w:t>
        <w:br/>
        <w:t>те шаққанда 0,7 адамнан келеді (2012).</w:t>
        <w:br/>
        <w:t>Аудандағы 48 елді мекен 1 қалалық</w:t>
        <w:br/>
        <w:t>эне 12 ауылдық округке біріктіріл-</w:t>
        <w:br/>
        <w:t>ген. Облыстың 26,6%-ы аумағын алып</w:t>
        <w:br/>
        <w:t>жатқан Ш. а-ның жер бедері әр қилы</w:t>
        <w:br/>
        <w:t>келген Мұғалжар тауларының оңт.</w:t>
        <w:br/>
        <w:t>жалғасы саналатын солт., солт -шығы-</w:t>
        <w:br/>
        <w:t>Жайылымдағы түйелер</w:t>
        <w:br/>
        <w:t>сы аласа таулы, қыратты-белесті. Бұл</w:t>
        <w:br/>
        <w:t>өңірінде Мұғалжар тауларының ең</w:t>
        <w:br/>
        <w:t>биік жері - Үлкен Бақтыбай (Боқты-</w:t>
      </w:r>
    </w:p>
    <w:p>
      <w:r>
        <w:t>бай) тауы орналасқан (657 м). Одан</w:t>
        <w:br/>
        <w:t>басқа аудан аумағында бірнеше тау-</w:t>
        <w:br/>
        <w:t>лар және тау жұрнақтары (Екі аға-</w:t>
        <w:br/>
        <w:t>йынды, 634 м; Тілепіттау, 278 м; Қа-</w:t>
        <w:br/>
        <w:t>рашоқы, 189 м; Ақтау, 246 м; Жақсы-</w:t>
        <w:br/>
        <w:t>бұталы, 345 м; Қособа, 327 м) орна-</w:t>
        <w:br/>
        <w:t>ласқан. Ауданның батысын бойлай</w:t>
        <w:br/>
        <w:t>Шағырай үстірті, Шошқакөл бұйраты</w:t>
        <w:br/>
        <w:t>созылып жатыр. Оңт-шығысында (Қы-</w:t>
        <w:br/>
        <w:t>зылорда обл-мен шектесетін тұсын-</w:t>
        <w:br/>
        <w:t>да) Алтыншоқы таулары (абс. биікт.</w:t>
        <w:br/>
        <w:t>249 м) орналасқан. Ауданның орта тұ-</w:t>
        <w:br/>
        <w:t>сын Үлкен Борсық, оңт-шығысын</w:t>
        <w:br/>
        <w:t>Кіші Борсық құмды алқаптары алып</w:t>
        <w:br/>
        <w:t>атыр. Бұлардан басқа шағын келген</w:t>
        <w:br/>
        <w:t>бірнеше құмды алқаптар (Қошқарата,</w:t>
        <w:br/>
        <w:t>Мойынқұм, т.б). сорлар (Жалпақсор,</w:t>
        <w:br/>
        <w:t>Жалтыр. Тентексор. Баспансор, т.б).</w:t>
        <w:br/>
        <w:t>қоныстар (Мыңжылқы, Сексеуіл, Ақ-</w:t>
        <w:br/>
        <w:t>қолқа, Тентексор, Қабырғайтау, т),</w:t>
        <w:br/>
        <w:t>құдықтар (Қадырмұқаш, Шиоба, Қыр-</w:t>
        <w:br/>
        <w:t>ған, Қырғызқазған, Басбұлақ, Қосшы-</w:t>
        <w:br/>
        <w:t>ңырау, Көкбұлақ, т.б) мен бұлақтар</w:t>
        <w:br/>
        <w:t>(Қарабұлақ, Ақбұлақ, т.б.), құм &gt;жаға-</w:t>
        <w:br/>
        <w:t>лай қыстаулар (Қандықұдық. Ақши,</w:t>
        <w:br/>
        <w:t>Тентексор. Мәжік, Құмқұдық. Текелі,</w:t>
        <w:br/>
        <w:t>Шаупай, Санаторий, Қоғалы, Жиек,</w:t>
        <w:br/>
        <w:t>т.6), құрғақ арналар мен өзектер (Кең-</w:t>
        <w:br/>
        <w:t>құдық. Терісбұтақсай, Қарасай, т.б.)</w:t>
        <w:br/>
        <w:t>көптеп кездеседі. Қиыр оңт-нде Арал</w:t>
        <w:br/>
        <w:t>тен жағалай Үстірттің шығыс кемері</w:t>
        <w:br/>
        <w:t>созылып жатыр. Оның ең биік жері -</w:t>
        <w:br/>
        <w:t>Бәйгебекмұрын мүйісі (209 м). Сай-</w:t>
        <w:br/>
        <w:t>лы-жыралы, қырқалы-белесті, бұйрат-</w:t>
        <w:br/>
        <w:t>ты-құмды келген Ш. а-ның жер қыр-</w:t>
        <w:br/>
        <w:t>тысы геол. тұрғысынан қалыптасу та-</w:t>
        <w:br/>
        <w:t>рихы әр қилы. Мұғалжар таулары мен</w:t>
        <w:br/>
        <w:t>батысының қырқалы, бұйратты, үс-</w:t>
        <w:br/>
        <w:t>тіртті келген өңірі кембрийге дейінгі</w:t>
        <w:br/>
        <w:t>және палеозой дәуірлерінің кварцит-</w:t>
        <w:br/>
        <w:t>терінен, кристалды тақтатастарынан,</w:t>
        <w:br/>
        <w:t>тнейетерінен, граниттерінен түзілген.</w:t>
        <w:br/>
        <w:t>5.</w:t>
        <w:br/>
        <w:t>Ауданның орта тұсы пермь жүйесінде</w:t>
        <w:br/>
        <w:t>қалыптасқан тау жыныстарынан тұ-</w:t>
        <w:br/>
        <w:t>рады. Жер қойнауынан темір кента-</w:t>
        <w:br/>
        <w:t>сы, газ (Бозой, Қызылой, т.б.) тас кө-</w:t>
        <w:br/>
        <w:t>мір (Көкбұлақ), құрылыс материал-</w:t>
        <w:br/>
        <w:t>дары барланған. Олардың кейбіреуле-</w:t>
        <w:br/>
        <w:t>рі өндіріледі. Ауданның климаты тым</w:t>
        <w:br/>
        <w:t>континенттік. Қысы суық, қар жа-</w:t>
        <w:br/>
        <w:t>мылғысы жұқа, боранды. Қаңтар айы-</w:t>
        <w:br/>
        <w:t>ның жылдық орташа темп-расы қиыр</w:t>
        <w:br/>
        <w:t>өңг-те -10-12С, солт-нде -14-16%,</w:t>
        <w:br/>
        <w:t>шілдеде 24-26%С. Жауын-шашының</w:t>
        <w:br/>
        <w:t>жылдық орташа мөлш. 150-200 мм.</w:t>
        <w:br/>
        <w:t>Кіші Борсық құмы</w:t>
        <w:br/>
        <w:t>Шалқар</w:t>
      </w:r>
    </w:p>
    <w:p>
      <w:r>
        <w:t>Аудан өте қуаң шөл және шөлейт бел-</w:t>
        <w:br/>
        <w:t>демде орналасқандықтан оның топы-</w:t>
        <w:br/>
        <w:t>рақ жамылғысының құнары да төмен.</w:t>
        <w:br/>
        <w:t>Негізінен бозғылт қоңыр топырақтан</w:t>
        <w:br/>
        <w:t>(солг-нде) сұрғылт, құмайтты сұр жә-</w:t>
        <w:br/>
        <w:t>не сор топырақтар (оңт-нде) басым.</w:t>
        <w:br/>
        <w:t>Онда астық тұқымдас шөптесін ара-</w:t>
        <w:br/>
        <w:t>лас жусан, бұйырғын, күйреуік, шы-</w:t>
        <w:br/>
        <w:t>тыр, жантақ, жыңғыл, тобылғы, сексс-</w:t>
        <w:br/>
        <w:t>уіл өседі. Жануарлардан қасқыр, түл-</w:t>
        <w:br/>
        <w:t>кі, қарсақ, қоян, ақ бөкен, қарақұй-</w:t>
        <w:br/>
        <w:t>рық, жабайы шошқа, сарышұнақ, ала-</w:t>
        <w:br/>
        <w:t>ман, т.б. тіршілік етеді. Құстардан Қа-</w:t>
        <w:br/>
        <w:t>зақстанның «Қызыл кітабына» енгі-</w:t>
        <w:br/>
        <w:t>зілген бүркіт, дуадақ, жарғақ, жануар-</w:t>
        <w:br/>
        <w:t>лардан шұбар күзен, өсімдіктерден</w:t>
        <w:br/>
        <w:t>қау, сүттіген кездеседі. Аудан жерінің</w:t>
        <w:br/>
        <w:t>сөлт-нен Ырғыздың саласы - Шетыр-</w:t>
        <w:br/>
        <w:t>ғыз (195 қм) өз. ағып өтеді. Одан</w:t>
        <w:br/>
        <w:t>басқа Болғасын (73 км). Қауылжыр</w:t>
        <w:br/>
        <w:t>(42 км), Тебенсай (135 км) салалары</w:t>
        <w:br/>
        <w:t>ағады. Батысындағы Шағырай үстір-</w:t>
        <w:br/>
        <w:t>тінің батыс бойымен Шаған өз. ағып</w:t>
        <w:br/>
        <w:t>өтеді. Аудандағы көлдердің басым бө-</w:t>
        <w:br/>
        <w:t>лігі тұзды және жаз айларында тар-</w:t>
        <w:br/>
        <w:t>тылып қалады. Ірілері: Шалқар, Қо-</w:t>
        <w:br/>
        <w:t>пасөр, Тентексор, Лақалы, Берденсор,</w:t>
        <w:br/>
        <w:t>Мелдекөл, Тебіз. Сөлт-нде Мұғалжар-</w:t>
        <w:br/>
        <w:t>дан басталып, оңт-нде Үстірт, Арал</w:t>
        <w:br/>
        <w:t>тәне дейінгі аумақтың жер қойнауын-</w:t>
        <w:br/>
        <w:t>да Шалқар артезиан алабы орналас-</w:t>
        <w:br/>
        <w:t>қан. Ірі елді мекендері: Бөзой, Бегім-</w:t>
        <w:br/>
        <w:t>бет, Біршоғыр, Қотыртас, Шілікті, Мөң-</w:t>
        <w:br/>
        <w:t>ке би, тб. Ш. а-нда а. ш-на жарам-</w:t>
        <w:br/>
        <w:t>ды жер аум. 4,6 млн. га, оның ішінде</w:t>
        <w:br/>
        <w:t>жыртылған жер 01 мың га, шабын-</w:t>
        <w:br/>
        <w:t>дық 358 мың га, жайылым 4,56 млн.</w:t>
        <w:br/>
        <w:t>га. Ш. а. аумағында тарихи-архсол. жә-</w:t>
        <w:br/>
        <w:t>не мәдени ескерткіштер, қорғандар мен</w:t>
        <w:br/>
        <w:t>обалар сақталған. Олар: Есет-Дәрібай</w:t>
        <w:br/>
        <w:t>мазары, Тұяқбай тамы, Тоқпан, Бол-</w:t>
        <w:br/>
        <w:t>ғасын күмбездері, т.б. Аудан арқылы</w:t>
        <w:br/>
        <w:t>Орынбор-Ташкент тоқ. және Қызыл-</w:t>
        <w:br/>
        <w:t>орда-Ақтөбе автомоб. жолы өтеді.</w:t>
        <w:br/>
        <w:t>ШАЛҚАР ЖЕР АСТЫ МИНЕРАЛ-</w:t>
        <w:br/>
        <w:t>ДЫ СУ КЕНІ, Ақтөбе обл. Шалқар</w:t>
        <w:br/>
        <w:t>259</w:t>
        <w:br/>
        <w:t>орманды дала және дала белдемінде</w:t>
        <w:br/>
        <w:t>таралған.</w:t>
        <w:br/>
        <w:t>ШАҚПАҚ АСУЫ, қ. Бу/</w:t>
        <w:br/>
        <w:t>ШАҚПАҚ ЖЕЛІ - Боралдай</w:t>
        <w:br/>
        <w:t>сының оңт.-шығысында, теңіз деңге-</w:t>
        <w:br/>
        <w:t>інен 1100-1350 м биіктіктен соғатын</w:t>
        <w:br/>
        <w:t>жел. Жамбыл обл. Жуалы ауд. жерін-</w:t>
        <w:br/>
        <w:t>де. Ол әсіресе, көктем-күз айларында</w:t>
        <w:br/>
        <w:t>байқалады. Желдің жылд. 20-30 м/с-</w:t>
      </w:r>
    </w:p>
    <w:p>
      <w:r>
        <w:t>қа, кейде 35 м/с-қа дейін жетеді. Ш. ж.</w:t>
        <w:br/>
        <w:t>маңында өзімен аттас т.ж. ст. орна-</w:t>
        <w:br/>
        <w:t>ласқан.</w:t>
        <w:br/>
        <w:t>ШАҚПАҚТАС - Сауыр жотасының</w:t>
        <w:br/>
        <w:t>батыс сілемдеріндегі тау. Шығыс Қа-</w:t>
        <w:br/>
        <w:t>зақстан өбл. Зайсан ауд-ның оңт-нде</w:t>
        <w:br/>
        <w:t>орналасқан. Абс, биікт. 2716 м. Жер</w:t>
        <w:br/>
        <w:t>қыртысы негізінен палеозой дәуірінің</w:t>
        <w:br/>
        <w:t>алевролиттерінен, құмтастары мен кон-</w:t>
        <w:br/>
        <w:t>гломераттарынан, сондай-ақ триас пен</w:t>
        <w:br/>
        <w:t>тора дәуірлерінің андезиттерінен, плио-</w:t>
        <w:br/>
        <w:t>цендік саздақты, құмдақтарынан тү-</w:t>
        <w:br/>
        <w:t>зілген. Тау беткейлері оңт-нде тік құ-</w:t>
        <w:br/>
        <w:t>лама болып келген, олар сай-жыралар,</w:t>
        <w:br/>
        <w:t>шатқалдармен тілімденген. Солт. бет-</w:t>
        <w:br/>
        <w:t>кейлері тіктеу. Таудың 1100 м-ге дейін-</w:t>
        <w:br/>
        <w:t>ті беткейлері далалық, 1600-1900 м-ге</w:t>
        <w:br/>
        <w:t>дейінгі белдемінде таулы ормандық</w:t>
        <w:br/>
        <w:t>өсімдіктер өссе, 1900 м-ден жоғары</w:t>
        <w:br/>
        <w:t>альпілік шалғын қалыптасқан. Баура-</w:t>
        <w:br/>
        <w:t>йынан Үйдене және Шағаноба өзен-</w:t>
        <w:br/>
        <w:t>дерінің салалары бастау алады.</w:t>
        <w:br/>
        <w:t>ШАҚПАҚТАС КӨМІР КЕНІ, Жам-</w:t>
        <w:br/>
        <w:t>был обл. Шақпақ т.ж. ст-нан солт-</w:t>
        <w:br/>
        <w:t>ке қарай 13 км, Б.Момышұлы кенті-</w:t>
        <w:br/>
        <w:t>нен солт-батысқа қарай 23 км жер-</w:t>
        <w:br/>
        <w:t>де орналасқан. Кен орны 1877 жылдан</w:t>
        <w:br/>
        <w:t>белгілі, ол туралы алғашқы мәлімст-</w:t>
        <w:br/>
        <w:t>ті В.Н.Вебер (1917) қалдырған. Кен ор-</w:t>
        <w:br/>
        <w:t>нының геол. құрылысына палсозой,</w:t>
        <w:br/>
        <w:t>юра және төрттік түзілімдері қатыса-</w:t>
        <w:br/>
        <w:t>ды. Палеозой тау жыныстарының бе-</w:t>
        <w:br/>
        <w:t>тін үйлесімсіз жапқан юралық түзі-</w:t>
        <w:br/>
        <w:t>лімдер шақпақ, тас көмір және күр-</w:t>
        <w:br/>
        <w:t>кіреу шоғырларынан тұрады. Төрттік</w:t>
        <w:br/>
        <w:t>түзілімдердің қалынд. 20-100 м. 1939 ж.</w:t>
        <w:br/>
        <w:t>бұрғылау жұмыстары нәтижесінде П,</w:t>
        <w:br/>
        <w:t>ІШ және ІУ кен телімдері ашылып,</w:t>
        <w:br/>
        <w:t>шахта салынған. Ондағы қабат қалың-</w:t>
        <w:br/>
        <w:t>дығы (0,2-0,8 м) мардымсыз болған-</w:t>
        <w:br/>
        <w:t>дықтан шахта жабылып қалған. Шақ-</w:t>
        <w:br/>
        <w:t>пақ шоғырының көмірі газды, лапыл-</w:t>
        <w:br/>
        <w:t>дап жанады. Көмірдің С, категориясы</w:t>
        <w:br/>
        <w:t>бойынша қоры 1,265 млн. т, ал С.-де</w:t>
        <w:br/>
        <w:t>70 млн. т болады.</w:t>
        <w:br/>
        <w:t>ШАҚПАҚТАСТАУ - Тышқантау тау-</w:t>
        <w:br/>
        <w:t>ларының оңт.-шығысындағы тау. Ал-</w:t>
        <w:br/>
        <w:t>маты өбл. Панфилов ауд. жерінде ор-</w:t>
        <w:br/>
        <w:t>наласқан. Абе. биікт. 3978 м. Тау гер-</w:t>
        <w:br/>
        <w:t>цин қатпарлығының девон, юра және</w:t>
        <w:br/>
        <w:t>тас көмір дәуірлерінің гранит, конгло-</w:t>
        <w:br/>
        <w:t>мерат, әктастарынан түзілген. Олар-</w:t>
        <w:br/>
        <w:t>дың бетін кварцитті, құмтасты, саз-</w:t>
        <w:br/>
        <w:t>дақты шөгінді жыныстар жапқан. Тау</w:t>
        <w:br/>
        <w:t>беткейлері тік құламалы, жартасты</w:t>
        <w:br/>
        <w:t>келген. Оңт. беткейі Алмалытау, Са-</w:t>
        <w:br/>
        <w:t>ота-</w:t>
        <w:br/>
        <w:t>рытөбе, т.б. тауларға ұласып адырлы-</w:t>
        <w:br/>
        <w:t>қырқалы, сайлы-жыралы далаға ұла-</w:t>
        <w:br/>
        <w:t>сады. Таудың солт. бөлігі одан әрі</w:t>
      </w:r>
    </w:p>
    <w:p>
      <w:r>
        <w:t>биіктеп (4000 м-ден астам) мәңгі мұз</w:t>
        <w:br/>
        <w:t>басып жатқан Жетісу Алатауының бий</w:t>
        <w:br/>
        <w:t>оңт. сілемдеріне жалғасады. Оңт-нің</w:t>
        <w:br/>
        <w:t>2000 м биіктігіне дейін далалық және</w:t>
        <w:br/>
        <w:t>орта таулық ландшафтысына ұласса,</w:t>
        <w:br/>
        <w:t>2000 м-ден жоғары альпілік шалғын-</w:t>
        <w:br/>
        <w:t>ға ұласады. Баурайынан бірнешс өзен</w:t>
        <w:br/>
        <w:t>(Бұрхан, Тышқан, Өсек, т.б) бастау</w:t>
        <w:br/>
        <w:t>алады.</w:t>
        <w:br/>
        <w:t>ШАҚШАҚАЙ (Оспапіһд) - сайрауық-</w:t>
        <w:br/>
        <w:t>тар тұқымдасына жататын құстардың</w:t>
        <w:br/>
        <w:t>туысы. Еуропа, Африка және Азияда</w:t>
        <w:br/>
        <w:t>мекендейтін 18 түрі бар. Қазақстанның</w:t>
        <w:br/>
        <w:t>барлық аймақтарына таралған 7 түрі</w:t>
        <w:br/>
        <w:t>Кәдімгі шақшақай</w:t>
        <w:br/>
        <w:t>(кәдімгі Ш., қасқа ШІ, испан Ш-ы,</w:t>
        <w:br/>
        <w:t>қара Ш., қараалқымды Ш., шөл Ш-ы,</w:t>
        <w:br/>
        <w:t>шыбжың Ш) белгілі. Дене тұрқы 14-</w:t>
        <w:br/>
        <w:t>18 см, салм. 22-28 г. Қанатын жайған-</w:t>
        <w:br/>
        <w:t>дағы ұз. 26-32 ем. Тұмсығы жіңішке,</w:t>
        <w:br/>
        <w:t>түбіне қарай кеңейген. Аяқтары мық-</w:t>
        <w:br/>
        <w:t>ты, жерде секіріп жүреді. Жыл құсы.</w:t>
        <w:br/>
        <w:t>Ұяларын жыраларға, шатқалдардың</w:t>
        <w:br/>
        <w:t>жарығына, тұрғызылып жатқан құры-</w:t>
        <w:br/>
        <w:t>лыстарға салып, кейде кеміргіштердің</w:t>
        <w:br/>
        <w:t>ескі індерін де пайдаланады. Ұясында</w:t>
        <w:br/>
        <w:t>4-8 көкшіл түсті жұмыртқалары бо-</w:t>
        <w:br/>
        <w:t>лады, маусым-шілде айларында ба-</w:t>
        <w:br/>
        <w:t>лапандары жарып шығады. Ш-лар -</w:t>
        <w:br/>
        <w:t>жәндік қоректі құстар.</w:t>
        <w:br/>
        <w:t>ШАҚШАҚАЙЛЫ - Батыс Балқаш</w:t>
        <w:br/>
        <w:t>алабындағы құрғақ арна. Жамбыл обл.</w:t>
        <w:br/>
        <w:t>Мойынқұм ауд-ның солт-нде, Қаш-</w:t>
        <w:br/>
        <w:t>қантеңіз ст-нан батысында бөй-</w:t>
        <w:br/>
        <w:t>лық бағытта созылып жатыр. Ұз, 65 км.</w:t>
        <w:br/>
        <w:t>су жиналатын алабы 2250 кмг. Баста-</w:t>
        <w:br/>
        <w:t>уын Қызылтаң тауының шығысын-</w:t>
        <w:br/>
        <w:t>дағы сай-жыралардағы бұлақтардан</w:t>
        <w:br/>
        <w:t>алып, Қашқантеңіз көліне жетпей жер-</w:t>
        <w:br/>
        <w:t>ге сіңіп кетеді. Аңғары астау тәрізді.</w:t>
        <w:br/>
        <w:t>Арна беткейі жарлы. Су ағыны көктем</w:t>
        <w:br/>
        <w:t>айларында 7-10 күн ғана болады. Бас-</w:t>
        <w:br/>
        <w:t>тауы маңында өзімен аттас құдық ор-</w:t>
        <w:br/>
        <w:t>наласқан.</w:t>
        <w:br/>
        <w:t>ШАҚША ҚОНЫСЫ, Сөлг. Қазақстан</w:t>
        <w:br/>
        <w:t>обл. Қызылжар ауд-нда, Есіл өз. аң-</w:t>
        <w:br/>
        <w:t>ғарын бойлай орналасқан. Тарихи</w:t>
        <w:br/>
        <w:t>әдебиетте Есіл өз. жағасында 18 ғ-дың</w:t>
        <w:br/>
        <w:t>жартысынан бастап әулие Петрдің</w:t>
        <w:br/>
        <w:t>Шақылдақ</w:t>
        <w:br/>
        <w:t>бекінісін салуға және мұнда орыс-ка-</w:t>
        <w:br/>
        <w:t>зак шаруаларын қоныстандыруға бай-</w:t>
        <w:br/>
        <w:t>ланысты айтылады. Ш. қ-ның топы-</w:t>
        <w:br/>
        <w:t>рағы құнарлы, көлдерінің суы тұшы,</w:t>
        <w:br/>
        <w:t>қайыңды орманы ну. 19 ғ-да Ш. қ.</w:t>
        <w:br/>
        <w:t>аң аулап, саят құратын жер болған.</w:t>
        <w:br/>
        <w:t>Кейбір экерлерінде реликт өсімдіктер</w:t>
        <w:br/>
        <w:t>мен шоқ ормандар сақталған. Қоныс</w:t>
      </w:r>
    </w:p>
    <w:p>
      <w:r>
        <w:t>аймағында демалыс үйлері мен бала-</w:t>
        <w:br/>
        <w:t>ларды сауықтыру лагері орналасқан.</w:t>
        <w:br/>
        <w:t>ШАҚЫЛДАҚ (Осһоіюпідае) - қоян-</w:t>
        <w:br/>
        <w:t>тәрізділер отрядының тұқымдасы. Ш-</w:t>
        <w:br/>
        <w:t>тардың Қазақстанда 5 түрі (дала Ш-ы,</w:t>
        <w:br/>
        <w:t>алтай Ш-ы, моңғол Ш-ы, қалқанқұ-</w:t>
        <w:br/>
        <w:t>лақты Ш. және қызыл ІШ) кездесе-</w:t>
        <w:br/>
        <w:t>ді. олар республиканың барлық аймақ-</w:t>
        <w:br/>
        <w:t>тарындағы далалы, шөлейтті, шөлді,</w:t>
        <w:br/>
        <w:t>Алтай шақылдағы</w:t>
        <w:br/>
        <w:t>кейде тіші таулы аймақтарға дейін</w:t>
        <w:br/>
        <w:t>таралған. Дене тұрқы 23-25 см, салм.</w:t>
        <w:br/>
        <w:t>100-300 г. Аяқтары қысқа, алдыңғы</w:t>
        <w:br/>
        <w:t>және артқы аяқтарының ұзындықта-</w:t>
        <w:br/>
        <w:t>ры бірдей. Құлақ қалқаны кішкен-</w:t>
        <w:br/>
        <w:t>тай, домалақ (түйеқұлақ деп аталуы</w:t>
        <w:br/>
        <w:t>да осыдан). Құйрығы түгінен көрін-</w:t>
        <w:br/>
        <w:t>бейді. Реңі жыл маусымдарына қарай</w:t>
        <w:br/>
        <w:t>өзгеріп тұрады: жазда - жүні жұқа,</w:t>
        <w:br/>
        <w:t>қоңыр сұр. қоңыр қызыл, ашық са-</w:t>
        <w:br/>
        <w:t>ры не сарғыш; қыста - жүні қалың,</w:t>
        <w:br/>
        <w:t>ақшылдау болады. Шітар ашық &gt;жа-</w:t>
        <w:br/>
        <w:t>зықта, бұталар мен шөптесін өсімдік-</w:t>
        <w:br/>
        <w:t>тер арасыңда, таулы жерлерде 3000 м</w:t>
        <w:br/>
        <w:t>биіктікке дейін қоныстанады. Тастар</w:t>
        <w:br/>
        <w:t>мен қорымдар арасындағы қуыстар</w:t>
        <w:br/>
        <w:t>мен жарықшақтарда, басқа кеміргіш-</w:t>
        <w:br/>
        <w:t>тердің бос індерінде тұрақты тірші-</w:t>
        <w:br/>
        <w:t>лік етеді. Жиі топталып шоғыр құ-</w:t>
        <w:br/>
        <w:t>рады. Бұлардың дыбыс беру қабілеті</w:t>
        <w:br/>
        <w:t>өте жақсы жетілген. Күндіз белсенді,</w:t>
        <w:br/>
        <w:t>қысқы ұйқыға жатпайды. Өсімдік-</w:t>
        <w:br/>
        <w:t>тердің 100-ге жуық түрімен қоректе-</w:t>
        <w:br/>
        <w:t>неді. Қыс мезгіліне азық қорын жи-</w:t>
        <w:br/>
        <w:t>найды, өсімдіктерді кептіріп, кейде</w:t>
        <w:br/>
        <w:t>салм. 27 кг-дай шөмеле салады (кей-</w:t>
        <w:br/>
        <w:t>де шөмелешілер деп аталуы осыдан).</w:t>
        <w:br/>
        <w:t>Жыныстық жағынан аталығы мен</w:t>
        <w:br/>
        <w:t>аналығы 8-11 айда жетіледі. Жылына</w:t>
        <w:br/>
        <w:t>2-4 мәрте, сәуір-тамыз айларында, кө-</w:t>
        <w:br/>
        <w:t>беюге қатысады. Буаздық мерзімі 1</w:t>
        <w:br/>
        <w:t>ай шамасында, 2-13 көжек туады. Кө-</w:t>
        <w:br/>
        <w:t>жектері шала, соқыр болып туылады,</w:t>
        <w:br/>
        <w:t>салм. 1-22 г, дене тұрқы 6-8 см. Олар</w:t>
        <w:br/>
        <w:t>БОС бекоо о оыс ко букс о ко быоо жо хі</w:t>
        <w:br/>
        <w:t>орташа мөлш. 250-300 мм. Аудан же-</w:t>
        <w:br/>
        <w:t>рімен Жақсы Қарғалы, Ор, Қызылқа-</w:t>
        <w:br/>
        <w:t>йың. Ойсылқара, Ақтасты, Дүбір, Сар-</w:t>
        <w:br/>
        <w:t>мырза, Қарабұтақ, Тамды, т.б. өзен-</w:t>
        <w:br/>
        <w:t>дер ағады. Ор, Жақсы Қарғалы өзен-</w:t>
        <w:br/>
        <w:t>дерінде шағын бөгендер салынған.</w:t>
        <w:br/>
        <w:t>Өзендері түгелдей дерлік Жайық жә-</w:t>
        <w:br/>
        <w:t>не Елек өзендерінің саласы санала-</w:t>
        <w:br/>
        <w:t>ды. Аудан жерінің топырағы негізінен</w:t>
        <w:br/>
        <w:t>құрғақ дала белдеміне тән сұр, сор-</w:t>
      </w:r>
    </w:p>
    <w:p>
      <w:r>
        <w:t>таңды сұр (оңг-батысы мен оңт-нде)</w:t>
        <w:br/>
        <w:t>қоңыр, бозғылт қоңыр (кейде қызғылт</w:t>
        <w:br/>
        <w:t>қоңыр) топырақ болып келеді. Өзен</w:t>
        <w:br/>
        <w:t>аңғарларында шалғынды сұр, шалғын-</w:t>
        <w:br/>
        <w:t>ды қоңыр топырақ қалыптасқан. Өсім-</w:t>
        <w:br/>
        <w:t>дік жамылғысын бөз, бетеге, жусан,</w:t>
        <w:br/>
        <w:t>ши, тал, су айдындары бойын қамыс,</w:t>
        <w:br/>
        <w:t>құрақ құрайды. Жануарлар дүниесін-</w:t>
        <w:br/>
        <w:t>де қасқыр, түлкі, қоян, суыр, сарышұ-</w:t>
        <w:br/>
        <w:t>нақ, аламан, т.б. дала ландшафтысы-</w:t>
        <w:br/>
        <w:t>на тән аң-құстар мекендейді. Ірі елді</w:t>
        <w:br/>
        <w:t>мекендері: Хромтау қ., Дөң, Ақжар,</w:t>
        <w:br/>
        <w:t>Бөгетсай, Қопа, т.б. А. ш-на жарамды</w:t>
        <w:br/>
        <w:t>жер аум. 346,8 мың га. оның ішінде</w:t>
        <w:br/>
        <w:t>жыртылған жер 124,5 мың га, шабын-</w:t>
        <w:br/>
        <w:t>дық 2,7 мың га, жайылым 219,3 мың</w:t>
        <w:br/>
        <w:t>га. Аудан экерімен респ. маңызы бар</w:t>
        <w:br/>
        <w:t>Атырау-Қандызғаш-А лтынсарин-Жі-</w:t>
        <w:br/>
        <w:t>тіқара-Қостанай т. ж., Орал-Ақте-</w:t>
        <w:br/>
        <w:t>бе-Хромтау-Қостанай автомоб. жолы</w:t>
        <w:br/>
        <w:t>өтеді.</w:t>
        <w:br/>
        <w:t>ХРОМШПИНЕЛИДТЕР, х р о м-</w:t>
        <w:br/>
        <w:t>шпинельдер, хромиттер-</w:t>
        <w:br/>
        <w:t>тотықтар класына жататын минерал-</w:t>
        <w:br/>
        <w:t>дар тобы, Хим. формуласы: (Ме,Ес.)</w:t>
        <w:br/>
        <w:t>Се,0,; магнезиохромит МеСг,О, пен</w:t>
        <w:br/>
        <w:t>феррихромиттің еСе,О, изоморфтық</w:t>
        <w:br/>
        <w:t>қоспасы, құрамы (%): МаО - 969,</w:t>
        <w:br/>
        <w:t>О- 1726, Се,О, - 73,05 қоспалары -</w:t>
        <w:br/>
        <w:t>Ес.) А. ?л. Кубтық сингонияда крис-</w:t>
        <w:br/>
        <w:t>талданады, &gt;кеке кристалдары октаэдр</w:t>
        <w:br/>
        <w:t>пішіндес, минералдық агрегаттары бұ-</w:t>
        <w:br/>
        <w:t>рыс пішінді түйірлі масса, сеппелер</w:t>
        <w:br/>
        <w:t>түрінде болады, түсі қара, қара қо-</w:t>
        <w:br/>
        <w:t>ңыр, металдай жылтыр, Моос шкала-</w:t>
        <w:br/>
        <w:t>сы бойынша қатт. 5,5-7,5. тығызд.</w:t>
        <w:br/>
        <w:t>4,0-51 г/см?, магниттік, жартылай өт-</w:t>
        <w:br/>
        <w:t>кізгіштік қасиеттері бар. Ультранегіз-</w:t>
        <w:br/>
        <w:t>ді тау жыныстарында, серпентиниттер-</w:t>
        <w:br/>
        <w:t>де, талькты және хлоритті тақтатас-</w:t>
        <w:br/>
        <w:t>тарда сеппе, шомбал масса түрінде</w:t>
        <w:br/>
        <w:t>серпентин, оливин, хлорит, гранит, ве-</w:t>
        <w:br/>
        <w:t>зувиан, пироксен, тальк, платиноид-</w:t>
        <w:br/>
        <w:t>тар, т.б. минералдармен бірге кездесс-</w:t>
        <w:br/>
        <w:t>ді. Басты минералдарына: магнокро-</w:t>
        <w:br/>
        <w:t>мит (Мв,Ғә)Се,О, хромпикотит (Ме, Ғе)</w:t>
        <w:br/>
        <w:t>(Сс.АП,О, алюмохромит Ее(Сг.А1),0,</w:t>
        <w:br/>
        <w:t>магнеферрихромит (МөКе)Сг;Ее),О,</w:t>
        <w:br/>
        <w:t>феррихромшпинель Ма(Сғ,А1.Е),0,</w:t>
        <w:br/>
        <w:t>феррихромпикотит / (Ме,Ғә)(Сг, А1.</w:t>
        <w:br/>
        <w:t>ЕӘ)0,. т.б. жатады. Қазақстандағы Х-</w:t>
        <w:br/>
        <w:t>дің аса мол қоры Кемпірсай ультранс-</w:t>
        <w:br/>
        <w:t>гізді массивінде бар.</w:t>
        <w:br/>
        <w:t>ЦЕЗИЙ, Сз - элементтердің период-</w:t>
        <w:br/>
        <w:t>тық жүйесінің І тобындағы хим. эле-</w:t>
        <w:br/>
        <w:t>мент,ат.н. 55, ат. м.132,21; сілтілік ме-</w:t>
        <w:br/>
        <w:t>талдарға жатады. Тұрақты бір изото-</w:t>
        <w:br/>
        <w:t>пы 5С%(Т,,-93 жыл) бар. Ц-ді 1860 ж.</w:t>
        <w:br/>
        <w:t>неміс ғалымдары Г.Кирхгоф және</w:t>
        <w:br/>
        <w:t>РБунзен спектроскоп. жолмен ашқан.</w:t>
      </w:r>
    </w:p>
    <w:p>
      <w:r>
        <w:t>Ол сирек элементтер қатарына жата-</w:t>
        <w:br/>
        <w:t>ды. Жер қыртысындағы салмақ мөлш.</w:t>
        <w:br/>
        <w:t>710:%. Шдің екі минералы (авогадрит,</w:t>
        <w:br/>
        <w:t>поллуцит) белгілі. Ц. - күміс түсті ақ.</w:t>
        <w:br/>
        <w:t>өте жұмсақ металл, тығызд. 1,90 г/см?</w:t>
        <w:br/>
        <w:t>(20%С-та) , балқу 1 28,5, қайнау 1 705С,</w:t>
        <w:br/>
        <w:t>барлық қосылыстарындағы тотығу дә-</w:t>
        <w:br/>
        <w:t>режесі 41, хим. қасиеттері жағынан ка-</w:t>
        <w:br/>
        <w:t>лийге ұқсас, бірақ одан хим. актив-</w:t>
        <w:br/>
        <w:t>тігі жоғары. Ауада өздігінен тұтанып,</w:t>
        <w:br/>
        <w:t>асқын тотық (Св,0,) түзеді. Ц-ді ва-</w:t>
        <w:br/>
        <w:t>куумде, минералын май немесе керо-</w:t>
        <w:br/>
        <w:t>синде сақтайды. Ол сумен ргакция-</w:t>
        <w:br/>
        <w:t>ласып Ц. гидрототығын түзеді және</w:t>
        <w:br/>
        <w:t>сутек бөледі. Галогендермен тікелей</w:t>
        <w:br/>
        <w:t>қосылысып, галогенеутек қышқылда-</w:t>
        <w:br/>
        <w:t>рының тұздарын түзеді. Ц. қосылыс-</w:t>
        <w:br/>
        <w:t>тары лепидолит пен поллуциттен алы-</w:t>
        <w:br/>
        <w:t>нады. Металл Ц.ді 700-800%С темп-</w:t>
        <w:br/>
        <w:t>рада металл кальциймен Ц. галогенид-</w:t>
        <w:br/>
        <w:t>терін тотықсыздандыру арқылы ала-</w:t>
        <w:br/>
        <w:t>Аудандағы селеулі дала</w:t>
        <w:br/>
        <w:t>Целиноград</w:t>
        <w:br/>
        <w:t>Целестин минералы</w:t>
        <w:br/>
        <w:t>ды. Ол фотоэлементтер дайындауда,</w:t>
        <w:br/>
        <w:t>кейбір қосылыстары медицинада, т.б.</w:t>
        <w:br/>
        <w:t>қолданылады. Ц. көптеген өсімдіктер</w:t>
        <w:br/>
        <w:t>және жануарлардың тінінде кездеседі.</w:t>
        <w:br/>
        <w:t>ЦЕЛЕСТИН - сульфаттар класына</w:t>
        <w:br/>
        <w:t>жататын минерал. Хим. формуласы -</w:t>
        <w:br/>
        <w:t>8150,. құрамы (%): 8г0О - 56.42, 80,-</w:t>
        <w:br/>
        <w:t>43,58; қоспалары: Са, Ва. Ромбылық</w:t>
        <w:br/>
        <w:t>сингонияда кристалданады, жеке крис-</w:t>
        <w:br/>
        <w:t>талдары қалақ, призма, пирамида тә-</w:t>
        <w:br/>
        <w:t>різді, минералдық агрегаттары түйір,</w:t>
        <w:br/>
        <w:t>талшық, сояу, пластинка пішіндес,</w:t>
        <w:br/>
        <w:t>түсі солғын көк, жасыл, қызғылт, түс-</w:t>
        <w:br/>
        <w:t>сіз, жымдастығы жетілген, шыныдай</w:t>
        <w:br/>
        <w:t>жылтыр, Моос шкаласы бойынша қатт.</w:t>
        <w:br/>
        <w:t>3-3,5. тығызд. 3-4,5 г/см. Шөгінді</w:t>
        <w:br/>
        <w:t>тау жыныстарында (гипс, әктас, доло-</w:t>
        <w:br/>
        <w:t>мит, натрий және калий тұздары, саз-</w:t>
        <w:br/>
        <w:t>ды тақтатас, мергель. құмтас), гид-</w:t>
        <w:br/>
        <w:t>ротермальдық желілерде саф күкірт,</w:t>
        <w:br/>
        <w:t>стронцианит, кальцит, флюорит, т.б.</w:t>
        <w:br/>
        <w:t>минералдармен бірге кездеседі. Ц-нен</w:t>
        <w:br/>
        <w:t>стронций алынады.</w:t>
        <w:br/>
        <w:t>ЦЕЛИНОГРАД АУДАНЫ - Ақмола</w:t>
        <w:br/>
        <w:t>обл-ндағы әкімш.-аумақтық бөлініс.</w:t>
        <w:br/>
        <w:t>Облыстың оңт.-шығысында, Астана қ-</w:t>
        <w:br/>
        <w:t>ның төңірегінде орналасқан. Жер аум.</w:t>
        <w:br/>
        <w:t>8.3 мың кмг. Тұрғыны 59,7 мың адам,</w:t>
        <w:br/>
        <w:t>орташа тығызд. 1 кмі-ге шаққанда 72.</w:t>
        <w:br/>
        <w:t>243</w:t>
      </w:r>
    </w:p>
    <w:p>
      <w:r>
        <w:t>Босиеобткосижебмио еи бехосико то оУжӘ бе</w:t>
        <w:br/>
        <w:t>беткейлерін шатқалдар, сай-жыралар</w:t>
        <w:br/>
        <w:t>тілімдеген. Баурайының көптеген бұ-</w:t>
        <w:br/>
        <w:t>лақтарынан Көксу және Быжы өзен-</w:t>
        <w:br/>
        <w:t>дерінің салалары бастау алады. Тау</w:t>
        <w:br/>
        <w:t>шатқалдары мен сай-жыраларда қайың,</w:t>
        <w:br/>
        <w:t>терек, долана, итмұрын, арша, етегінің</w:t>
        <w:br/>
        <w:t>қоңыр, бозғылт топырағында бетеге,</w:t>
        <w:br/>
        <w:t>бөз, селеу, қылқанбоз, т.б. шөптесіндер</w:t>
        <w:br/>
        <w:t>өседі.</w:t>
        <w:br/>
        <w:t>ШАҒАН БӨГЕНІ, Батыс Қазақстан</w:t>
        <w:br/>
        <w:t>обл. Зеленов ауд. жерінде орналасқан.</w:t>
        <w:br/>
        <w:t>Шаған өз. бойында 1965 ж. іске қосыл-</w:t>
        <w:br/>
        <w:t>ған. Бөгеннің ауд. 5,92 кмі, суының</w:t>
        <w:br/>
        <w:t>көл.191 млн. м2. Суын Зеленов ауд-ның</w:t>
        <w:br/>
        <w:t>елді мекендері және Орал қ-ның кә-</w:t>
        <w:br/>
        <w:t>сіпорындары пайдаланады.</w:t>
        <w:br/>
        <w:t>ШАҒАНОБА - Тарбағатай және Са-</w:t>
        <w:br/>
        <w:t>уыр жоталары аралығындағы тау. Шы-</w:t>
        <w:br/>
        <w:t>ғыс Қазақстан обл. Зайсан ауд. және</w:t>
        <w:br/>
        <w:t>Қытай шекарасын бойлай созылып</w:t>
        <w:br/>
        <w:t>атыр. Абе. биікт. 2541 м, жалпы ұз.</w:t>
        <w:br/>
        <w:t>28 км-дей, енді жері оңт-батысында</w:t>
        <w:br/>
        <w:t>(12 км). Оңт-шығыс беткейі тіктеу,</w:t>
        <w:br/>
        <w:t>жартасты, шатқалды келген. Орман</w:t>
        <w:br/>
        <w:t>көмкерген солт.-батыс беткейі бірша-</w:t>
        <w:br/>
        <w:t>ма көлбеу келген. Таудың қиыр солт.-</w:t>
        <w:br/>
        <w:t>шығысында өзімен аттас асу бар. Оның</w:t>
        <w:br/>
        <w:t>абе. биікт. 2124 м. Асудан мамыр-қыр-</w:t>
        <w:br/>
        <w:t>күйек аралығында салт атты адам өте</w:t>
        <w:br/>
        <w:t>алады. Қазақстандық бөлігінен Ша-</w:t>
        <w:br/>
        <w:t>ғаноба өз-нің салалары бастау алады</w:t>
        <w:br/>
        <w:t>және шөбі шүйгін бірнеше жайлау ор-</w:t>
        <w:br/>
        <w:t>наласқан.</w:t>
        <w:br/>
        <w:t>ШАҒАНОБА, Тақжайлау-Ертіс</w:t>
        <w:br/>
        <w:t>алабындағы өзен. Шығыс Қазақстан</w:t>
        <w:br/>
        <w:t>обл. Зайсан ауд. жерімен ағады. Ұз.</w:t>
        <w:br/>
        <w:t>63 км, су жиналатын алабы 1140 кмг.</w:t>
        <w:br/>
        <w:t>Ұсақ салалары көп. Ірілері: Алтынқа-</w:t>
        <w:br/>
        <w:t>зан (Тасөзен), Қарағайлы, Адырбай,</w:t>
        <w:br/>
        <w:t>Кергентте, т.б. Бастауын Шағаноба тау-</w:t>
        <w:br/>
        <w:t>ларының сөлт. беткейіндегі бұлақтар-</w:t>
        <w:br/>
        <w:t>дан алып, Тасбастау а-нан төменде</w:t>
        <w:br/>
        <w:t>ерге сіңіп кетеді. Шағаноба а-на де-</w:t>
        <w:br/>
        <w:t>Йінгі аңғары шатқалды, одан төменде</w:t>
        <w:br/>
        <w:t>Қарасай а-на дейін аңғары кеңейеді,</w:t>
        <w:br/>
        <w:t>жағалаулары жарқабақты, Тасбастау а-</w:t>
        <w:br/>
        <w:t>на дейін жарлы, одан төменде жазық</w:t>
        <w:br/>
        <w:t>келген. Көктемде суы қатып, жаз-күз</w:t>
        <w:br/>
        <w:t>айларында сабасына түседі. Шілікті</w:t>
        <w:br/>
        <w:t>жазығындағы алабының басым бөлігі</w:t>
        <w:br/>
        <w:t>жыртылған.</w:t>
        <w:br/>
        <w:t>ШАҒАНСАЙ - Талас алабындағы</w:t>
        <w:br/>
        <w:t>өзен. Оңт. Қазақстан обл. Созақ ауд.</w:t>
        <w:br/>
        <w:t>жерімен ағады. Ұз. 53 км, су жинала-</w:t>
        <w:br/>
        <w:t>тын алабы 601 кмг. Бастауын Қаратау-</w:t>
        <w:br/>
        <w:t>дың солт. беткейіндегі бұлақтардан</w:t>
        <w:br/>
        <w:t>алып, Мойынқұмның оңт-не жетпей</w:t>
        <w:br/>
        <w:t>тартылып қалады. Жәғ. бөлігі тау ара-</w:t>
        <w:br/>
        <w:t>лығында тар шатқалмен ағады, төмен-</w:t>
      </w:r>
    </w:p>
    <w:p>
      <w:r>
        <w:t>де кеңейеді. Негізінен қар суымен то-</w:t>
        <w:br/>
        <w:t>лығады. Көктемде тасып, жазда қарасу-</w:t>
        <w:br/>
        <w:t>ларға бөлініп қалады. Орташа су ағы-</w:t>
        <w:br/>
        <w:t>мы жазыққа шыққан тұсында 0,16 м/с,</w:t>
        <w:br/>
        <w:t>лайлылығы 200-400 г/м? Суы мал суа-</w:t>
        <w:br/>
        <w:t>руға пайдаланылады, алабы-жайылым.</w:t>
        <w:br/>
        <w:t>ШАҒАНТОҒАЙ, Шағантоған-</w:t>
        <w:br/>
        <w:t>Алакөл алабындағы өзен. Ұз. 104 км,</w:t>
        <w:br/>
        <w:t>су жиналатын алабы 693 км: Қытай-</w:t>
        <w:br/>
        <w:t>дың Шыңжаң Ұйғыр автономиялы</w:t>
        <w:br/>
        <w:t>ауд. және Қазақстанның Шығыс Қа-</w:t>
        <w:br/>
        <w:t>зақстан обл. Үржар ауд. жерімен аға-</w:t>
        <w:br/>
        <w:t>ы. Қытай аумағындағы Барлық та-</w:t>
        <w:br/>
        <w:t>уының солт.-батыс беткейіндегі бұ-</w:t>
        <w:br/>
        <w:t>Лақтардан бастау алып, Қазақстанда</w:t>
        <w:br/>
        <w:t>Еміл өз-не сағасынан 23 км жоғарыда</w:t>
        <w:br/>
        <w:t>құяды. Жауын-шашын, жер асты сула-</w:t>
        <w:br/>
        <w:t>рымен толығады. Сәуір-мамыр айла-</w:t>
        <w:br/>
        <w:t>рында тасып, күзде сабасына түседі.</w:t>
        <w:br/>
        <w:t>Суының минералдылығы су тасу ке-</w:t>
        <w:br/>
        <w:t>зінде 1,5-3 г/л-ден күзге қарай 4-6 г/л-</w:t>
        <w:br/>
        <w:t>те дейін өзгереді. Лайлылығы 800-</w:t>
        <w:br/>
        <w:t>1200 г/м. Көп жылдық орташа су ағы-</w:t>
        <w:br/>
        <w:t>мы Қарабұлақ а. тұсында 1,41 м/с. Суы</w:t>
        <w:br/>
        <w:t>5- 2.</w:t>
        <w:br/>
        <w:t>Шағантоғай езені</w:t>
        <w:br/>
        <w:t>егістік, шабындықтарды суғаруға пай-</w:t>
        <w:br/>
        <w:t>даланылады.</w:t>
        <w:br/>
        <w:t>ШАҒЫЛ,бархан- құмды шөл</w:t>
        <w:br/>
        <w:t>және шөлейт жерлерде жел әрекеті-</w:t>
        <w:br/>
        <w:t>нен пайда болатын ысырынды құм</w:t>
        <w:br/>
        <w:t>төбелері, жер бедерінің пішіні. Құм-</w:t>
        <w:br/>
        <w:t>төбелер жарты ай немесе орақ пішін-</w:t>
        <w:br/>
        <w:t>дес болады. Жел жақ беткейі созы-</w:t>
        <w:br/>
        <w:t>лыңқы әрі түйетайлы (5-14%), ық жақ</w:t>
        <w:br/>
        <w:t>беткейі қысқа, тікше (30-339) келеді.</w:t>
        <w:br/>
        <w:t>Айшыққа тірелген жел оны айналып</w:t>
        <w:br/>
        <w:t>өтеді де, екі шетін мүйіз сияқтанды-</w:t>
        <w:br/>
        <w:t>рыпілгері созып отырады. Желдің ре-</w:t>
        <w:br/>
        <w:t>жиміне, бағыты мен күшіне байланыс-</w:t>
        <w:br/>
        <w:t>ты биікт. 150 м-ге дейін Ш-ды қыр-</w:t>
        <w:br/>
        <w:t>қалар. Ш-ды тізбектер, Ш-ды пирами-</w:t>
        <w:br/>
        <w:t>далар, т.б. пайда болады. Ш. жылына</w:t>
        <w:br/>
        <w:t>бірнеше м-ден бірнеше жүздеген м-ге</w:t>
        <w:br/>
        <w:t>жылжып отырады. Онда өсімдік өс-</w:t>
        <w:br/>
        <w:t>пейді. ШІ. Орт. Азия мен Қазақетанның</w:t>
        <w:br/>
        <w:t>барлық құмды шөлдерінде (Қарақұм,</w:t>
        <w:br/>
        <w:t>Қызылқұм, т.б) таралған.</w:t>
        <w:br/>
        <w:t>ШАҒЫЛ МЫСЫҒЫ (Есін шағвагі-</w:t>
        <w:br/>
        <w:t>із) - мысықтәрізділерге жататын түр.</w:t>
        <w:br/>
        <w:t>Ш. м. негізінен Арабия, Синай түбе-</w:t>
        <w:br/>
        <w:t>гінде. Сахараның сөлт. мен Пәкетан-</w:t>
        <w:br/>
        <w:t>ның құмды жерлерінде кездеседі. Ал</w:t>
        <w:br/>
        <w:t>Шағыл</w:t>
        <w:br/>
        <w:t>Қазақстанда Маңғыстау түбегінің бұй-</w:t>
        <w:br/>
        <w:t>ратты құмдары мен шағылдарында</w:t>
      </w:r>
    </w:p>
    <w:p>
      <w:r>
        <w:t>және Қызылқұм шөлінде тіршілік</w:t>
        <w:br/>
        <w:t>етеді. Жабайы мысықтардың ішінде</w:t>
        <w:br/>
        <w:t>денесінің кішілігімен ерекшеленеді,</w:t>
        <w:br/>
        <w:t>дене тұрқы 40-52 см. салм. 1,3-3,4 кг.</w:t>
        <w:br/>
        <w:t>Басы, үшбұрышты құлағы үлкен жә-</w:t>
        <w:br/>
        <w:t>не жалпақ, самай сақалы жақсы көрі-</w:t>
        <w:br/>
        <w:t>ніп тұрады. Жүні қалың әрі жұмсақ.</w:t>
        <w:br/>
        <w:t>Арқасы мен бүйірі құм түстес сарғыш,</w:t>
        <w:br/>
        <w:t>денесінде айқын емес қара жолақта-</w:t>
        <w:br/>
        <w:t>ры болады. Құйрығының ұшы қара қо-</w:t>
        <w:br/>
        <w:t>ңыр. Аяқтары қысқа және мықты, та-</w:t>
        <w:br/>
        <w:t>бандарындағы тарақ тәрізді қатты әрі</w:t>
        <w:br/>
        <w:t>қалың қылшықтары олардың ыстық</w:t>
        <w:br/>
        <w:t>құмда еркін жүруіне мүмкіндік бере-</w:t>
        <w:br/>
        <w:t>ді. Қоныс тепкен жерлерінде ін қаза-</w:t>
        <w:br/>
        <w:t>ды, кейде түлкі, қарсақтың еекі інде-</w:t>
        <w:br/>
        <w:t>рін де пайдалана береді. Ұсақ кемір-</w:t>
        <w:br/>
        <w:t>тіштермен (қосаяқтар, құмтышқандар),</w:t>
        <w:br/>
        <w:t>кейде бауырымен жорғалаушылармен,</w:t>
        <w:br/>
        <w:t>ұсақ құстармен және жәндіктермен қо-</w:t>
        <w:br/>
        <w:t>ректенеді. Қөрегін аулауға түнде шы-</w:t>
        <w:br/>
        <w:t>ғады. Жыныстық жағынан 9-14 айын-</w:t>
        <w:br/>
        <w:t>да жетіледі. Ақпан-наурыз айларында</w:t>
        <w:br/>
        <w:t>шағылысып, аналығы сәуір-мамырда</w:t>
        <w:br/>
        <w:t>2-5 (көбінесе 3) жас мысық тулды.</w:t>
        <w:br/>
        <w:t>Құмды, шөлді аймақтарда тіршілік</w:t>
        <w:br/>
        <w:t>ететін болғандықтан аз зерттелген.</w:t>
        <w:br/>
        <w:t>Ш. м-ның саны қай жерде де аз, Қа-</w:t>
        <w:br/>
        <w:t>зақстанда 1952-55 ж. оның 6 дарабасы</w:t>
        <w:br/>
        <w:t>ұсталғаны туралы деректен басқа мә-</w:t>
        <w:br/>
        <w:t>Шағыл мысығы</w:t>
        <w:br/>
        <w:t>дардың қасиеттеріне күшті әсер ете-</w:t>
        <w:br/>
        <w:t>ді. Ц. молекулалары күшті созылған,</w:t>
        <w:br/>
        <w:t>бірақ мықты емес, молекуласының</w:t>
        <w:br/>
        <w:t>пішіні әр түрлі әдістермен өңдеу ке-</w:t>
        <w:br/>
        <w:t>зінде көп өзгереді. Ц. суда, сілті ері-</w:t>
        <w:br/>
        <w:t>тіндісінде ерімейді, суда ісінеді, сіл-</w:t>
        <w:br/>
        <w:t>тілік металдар гидрототығының ері-</w:t>
        <w:br/>
        <w:t>тінділерінде және кейбір тұздар мен</w:t>
        <w:br/>
        <w:t>қышқылдар ерітінділерінде күштірек</w:t>
        <w:br/>
        <w:t>ісінеді. Ағашты ауа қатыстырмай қыз-</w:t>
        <w:br/>
        <w:t>дырғанда Ц. терм. жолмен ыдырап,</w:t>
        <w:br/>
        <w:t>органик. ұшқыш заттар және су, кө-</w:t>
        <w:br/>
        <w:t>мір түзеді. Түзілген органик. өнімдер-</w:t>
        <w:br/>
        <w:t>де метил спирті, сірке қышқылы, аце-</w:t>
        <w:br/>
        <w:t>тон болады. Табиғатта таза күйінде</w:t>
        <w:br/>
        <w:t>Ц. кездеспейді. Ц-да гидролиз процесі</w:t>
        <w:br/>
        <w:t>сатылы жүреді. оның ақырғы өнімі -</w:t>
        <w:br/>
        <w:t>глюкоза(С,Н,О,),“аН,О-жс,Н,0,Ц.</w:t>
        <w:br/>
        <w:t>азот қышқылы эфирлерінің маңызы</w:t>
        <w:br/>
        <w:t>зор, ол күкірт қышқылы қатысында</w:t>
        <w:br/>
        <w:t>Ц-ға азот қышқылымен әсер еткенде</w:t>
        <w:br/>
        <w:t>түзіледі. Ц. мех. беріктігіне байланыс-</w:t>
        <w:br/>
        <w:t>ты кеңінен қолданылады, одан түрлі</w:t>
        <w:br/>
        <w:t>бұйымдар дайындалады, мата тоқы-</w:t>
        <w:br/>
        <w:t>лады. арқан есіледі, қағаз жасалады.</w:t>
        <w:br/>
        <w:t>Ц-ны гидролиздеу және одан түзілген</w:t>
        <w:br/>
        <w:t>глюкозаны ашыту арқылы этил спирті</w:t>
      </w:r>
    </w:p>
    <w:p>
      <w:r>
        <w:t>алынады. Оның хим. өңдеу жолымен</w:t>
        <w:br/>
        <w:t>алынған эфирлері жасанды талшық.</w:t>
        <w:br/>
        <w:t>жұқа пленка, сыр, пластмасса, мылтық</w:t>
        <w:br/>
        <w:t>дәрісін өндіруде қолданылады.</w:t>
        <w:br/>
        <w:t>ЦЕОЛИТТЕР - сілгілік және сілтілік</w:t>
        <w:br/>
        <w:t>жер металдарының сулы алюмосили-</w:t>
        <w:br/>
        <w:t>катары түріндегі минералдар. Құры-</w:t>
        <w:br/>
        <w:t>Цролит минералы</w:t>
        <w:br/>
        <w:t>лымы |бі.АПО,1 тетраэдрлерінің қаң-</w:t>
        <w:br/>
        <w:t>қасынан тұрады, бұның теріс зарлдта-</w:t>
        <w:br/>
        <w:t>рын Са, Ма, К.ноңдары теңестіреді. Қаң-</w:t>
        <w:br/>
        <w:t>қадағы тетраэдрлер арасындағы бай-</w:t>
        <w:br/>
        <w:t>ланыстардың беріктігіне қарай Ц. бір</w:t>
        <w:br/>
        <w:t>(натролит тобындағы минералдар), екі</w:t>
        <w:br/>
        <w:t>(сайландиг тобындағы минералдар).</w:t>
        <w:br/>
        <w:t>үш өлшемді болып ажыратылады. Бі-</w:t>
        <w:br/>
        <w:t>рінші және екінші топ минералдары-</w:t>
        <w:br/>
        <w:t>ның пішіні талшық және пластинка</w:t>
        <w:br/>
        <w:t>тәрізді. Ц. түссіз, ақ. жасыл, қызғылт,</w:t>
        <w:br/>
        <w:t>қоңыр түсті болып келеді. Мосс шқа-</w:t>
        <w:br/>
        <w:t>ласы бойынша қатт, 3,5-5,5, тығызд.</w:t>
        <w:br/>
        <w:t>2,1-2,5 Уемс. Ц. негіз құрамды эффу-</w:t>
        <w:br/>
        <w:t>зивтердің суынуынан пайда болған</w:t>
        <w:br/>
        <w:t>қуыстарда, гидротермальдық процес-</w:t>
        <w:br/>
        <w:t>тердің соңында қалыптасқан түзілім-</w:t>
        <w:br/>
        <w:t>дерде, экзогендік жағдайда алюмоси-</w:t>
        <w:br/>
        <w:t>ликаттар мен табиғи шынының өзге-</w:t>
        <w:br/>
        <w:t>руінен жаралады. Жасанды жөлмен</w:t>
        <w:br/>
        <w:t>алынған Ц-дің адсорбциялау қасиеті</w:t>
        <w:br/>
        <w:t>болады. Одан жоғары сапалы сорбент-</w:t>
        <w:br/>
        <w:t>тер, молек. өлшеуіштер жасалады. Та-</w:t>
        <w:br/>
        <w:t>биғатта кең таралған. Табиғи Ц. суды</w:t>
        <w:br/>
        <w:t>тазартуға қолданады.</w:t>
        <w:br/>
        <w:t>ЦЕРИЙ, Се - элементтердің период-</w:t>
        <w:br/>
        <w:t>тық жүйесінің ІШ тобындағы хим.</w:t>
        <w:br/>
        <w:t>элемент, ат. н. 58, ат. м. 140,13; ланта-</w:t>
        <w:br/>
        <w:t>номдтар қатарына-жатады; Шдіңгтус</w:t>
        <w:br/>
        <w:t>рақты төрт изотопы бар. Жасанды ра-</w:t>
        <w:br/>
        <w:t>диоэктивті изотоптарының ішіндегі</w:t>
        <w:br/>
        <w:t>маңыздысы :Се(Т,,-931 күн). Пді</w:t>
        <w:br/>
        <w:t>1803 ж. швед химигі И.Я.Берцелиус</w:t>
        <w:br/>
        <w:t>ашқан. Ол бос күйінде 1806 ж. Ц. үш</w:t>
        <w:br/>
        <w:t>хлоридін (СеСІ.) электролиздеу арқы-</w:t>
        <w:br/>
        <w:t>лы алынған. Жер қыртысындағы сал-</w:t>
        <w:br/>
        <w:t>мақ мөлш. 4,5:103%. Табиғатта негі-</w:t>
        <w:br/>
        <w:t>зінен минерал монацит түрінде, жер-</w:t>
        <w:br/>
        <w:t>де сирек ұшырасатын элементтермен,</w:t>
        <w:br/>
        <w:t>ториймен бірге кездеседі. Ц. - сұр түс-</w:t>
        <w:br/>
        <w:t>ті, жұмсақ металл, тығызд. 6.77 г/см?</w:t>
        <w:br/>
        <w:t>балқу 4 804%С, қайнау % 3600%С. Хим.</w:t>
        <w:br/>
        <w:t>активті,қосылыстарындағытотығудә-</w:t>
        <w:br/>
        <w:t>режесі 43, 44. Ылғал ауада оңай то-</w:t>
        <w:br/>
        <w:t>тығады. Ц.ді 160-180%С-қа дейін қыз-</w:t>
        <w:br/>
        <w:t>дырғанда қос тотық Се0, түзе тоты-</w:t>
        <w:br/>
        <w:t>ғады. Сұйытылған қышқылдарда ери-</w:t>
        <w:br/>
        <w:t>ді. Жоғары темп-рада галогендер. азот,</w:t>
        <w:br/>
        <w:t>күкірт, тб. элементтермен тікелей реак</w:t>
        <w:br/>
        <w:t>цияласады. Құрамына Ц. қосылған бо-</w:t>
        <w:br/>
        <w:t>лат, шойын және түсті металдар қо-</w:t>
      </w:r>
    </w:p>
    <w:p>
      <w:r>
        <w:t>рытпаларының мех. қасиеті жақсара-</w:t>
        <w:br/>
        <w:t>ды. алюминий, магний қорытпалары-</w:t>
        <w:br/>
        <w:t>ның жоғары темп-раға беріктігі арта-</w:t>
        <w:br/>
        <w:t>ды. Ц. қосылыстары шыны өнеркәсі-</w:t>
        <w:br/>
        <w:t>бінде пайдаланылады, оның сульфа-</w:t>
        <w:br/>
        <w:t>ты фотографияда, көлемдік талдауда,</w:t>
        <w:br/>
        <w:t>т.б. қолданылады.</w:t>
        <w:br/>
        <w:t>ЦЕРУССИТ.қорғасынның</w:t>
        <w:br/>
        <w:t>ақ кентасы- карбонаттар кла-</w:t>
        <w:br/>
        <w:t>Церуссит минералы</w:t>
        <w:br/>
        <w:t>Цинкит</w:t>
        <w:br/>
        <w:t>сына жататын минерал. Хим. формула-</w:t>
        <w:br/>
        <w:t>сы: РЫСО,), құрамы (%): РЬО - 83,5%,</w:t>
        <w:br/>
        <w:t>СО, - 16,6%, қоспалары: 8г, ?л. Са, Ав,</w:t>
        <w:br/>
        <w:t>Ес. Ромбылық сингонияда кристалда-</w:t>
        <w:br/>
        <w:t>нады. Жеке кристалдары бипирамида,</w:t>
        <w:br/>
        <w:t>баған, қалақ ине, пластинка, ал мине-</w:t>
        <w:br/>
        <w:t>ралдық агрегаттары түйірлі, талшы</w:t>
        <w:br/>
        <w:t>ты, тұтас масса түрінде кездеседі. Түс-</w:t>
        <w:br/>
        <w:t>сіз, сарғылт, қоңырқай, сұрғылт рең-</w:t>
        <w:br/>
        <w:t>ді. ақ, қара, жасыл, көк болады. Моос</w:t>
        <w:br/>
        <w:t>шкаласы бойынша қатт. 3-3,5. морт</w:t>
        <w:br/>
        <w:t>сынғыш, тығызд. 6-6,4 г/см?, катод</w:t>
        <w:br/>
        <w:t>сәулелері түскенде жасыл, көгілдір</w:t>
        <w:br/>
        <w:t>жарық шығарады. Қорғасын-мырыш</w:t>
        <w:br/>
        <w:t>кендерінің тотығу белдемінде галенит</w:t>
        <w:br/>
        <w:t>есебінен түзіліп емитсонит, англезит,</w:t>
        <w:br/>
        <w:t>лимонит, азурит, малахит, т.б. мине-</w:t>
        <w:br/>
        <w:t>ралдармен бірге кездеседі. Қазақстан-</w:t>
        <w:br/>
        <w:t>да (Қаратау, Сарыарқа) қорғасынымы-</w:t>
        <w:br/>
        <w:t>рыш кендерінде ұшырасады. Ц-тен ақ</w:t>
        <w:br/>
        <w:t>болу жасалады. Қорғасынның басты</w:t>
        <w:br/>
        <w:t>кентасы.</w:t>
        <w:br/>
        <w:t>ЦИКЛОН - атмосфераның қысымы</w:t>
        <w:br/>
        <w:t>төм. аймағы. Атмосфера әрекетінің ор-</w:t>
        <w:br/>
        <w:t>талықтарының бірі. Ц-да ауа қысымы</w:t>
        <w:br/>
        <w:t>орт-нан шетіне қарай артады. Солт.</w:t>
        <w:br/>
        <w:t>жарты шарда сағат тілінің айналу ба-</w:t>
        <w:br/>
        <w:t>ғытына қарсы, Оңт. жарты шарда са-</w:t>
        <w:br/>
        <w:t>ғат тілі бағытымен қозғалады. Синоп-</w:t>
        <w:br/>
        <w:t>тик. картада бұл құбылыс жинақтал-</w:t>
        <w:br/>
        <w:t>ған тұйық изобарлар түрінде бейне-</w:t>
        <w:br/>
        <w:t>ленеді. Ц. көбіне атмосфераның жер</w:t>
        <w:br/>
        <w:t>бетіндегі қабатының ауа ағындарын</w:t>
        <w:br/>
        <w:t>параллель жылы және суық ауаға бө-</w:t>
        <w:br/>
        <w:t>ліп тұратын тұрақты атмосфера шебі</w:t>
        <w:br/>
        <w:t>Үстінде қалыптасады. Бұл шептен</w:t>
        <w:br/>
        <w:t>жоғары биіктік шеп белдемі өорнала-</w:t>
        <w:br/>
        <w:t>сады. Ц. қамтитын өнірдің ені кейде</w:t>
        <w:br/>
        <w:t>1000-3000 км-ге жетеді. Жаңа Ц. өт-</w:t>
        <w:br/>
        <w:t>кен кезде ауа райы бұзылып, жылы</w:t>
        <w:br/>
        <w:t>шептің жақындағаны (жел күшейеді.</w:t>
        <w:br/>
        <w:t>шарбы бұлт қоюланады) сезіледі. Жа-</w:t>
        <w:br/>
        <w:t>ңа Ц-ның суық шебінің өтуі (будақ</w:t>
        <w:br/>
        <w:t>жаңбырлы бұлттан нөсер жаңбыр</w:t>
        <w:br/>
        <w:t>уады) суық ауаның адвекция құбы-</w:t>
        <w:br/>
        <w:t>ысына жалғасады. Көбінесе Ц-ның</w:t>
        <w:br/>
        <w:t>қалыптасуы бірнеше тәулікке созыла-</w:t>
        <w:br/>
        <w:t>ды, бастапқыда қарқынды жылжиды</w:t>
        <w:br/>
        <w:t>(көбінесе батыстан шығысқа, кейде</w:t>
      </w:r>
    </w:p>
    <w:p>
      <w:r>
        <w:t>солт-ке ауысады), соңынан баяулайды.</w:t>
        <w:br/>
        <w:t>Кейде жаңа термиялық ауытқулар</w:t>
        <w:br/>
        <w:t>(мыс... Ц-ға неғұрлым суық ауа мас-</w:t>
        <w:br/>
        <w:t>саларының кіруі) Ц. регенерациясын</w:t>
        <w:br/>
        <w:t>(қайта қалыптасуын) тудырады. Жал-</w:t>
        <w:br/>
        <w:t>пы Ц. мұхит үстіндегі қоңыржай бел-</w:t>
        <w:br/>
        <w:t>деуде жиірек қалыптасады және бү-</w:t>
        <w:br/>
        <w:t>кіл жыл бойына бұл өңірдің орташа</w:t>
        <w:br/>
        <w:t>қысымын төмендетеді; қ. Атмосфера,</w:t>
        <w:br/>
        <w:t>Ауа массалары.</w:t>
        <w:br/>
        <w:t>ЦИНКИТ - тотықтар класына жата-</w:t>
        <w:br/>
        <w:t>тын минерал. Хим. формуласы: 2л0.</w:t>
        <w:br/>
        <w:t>изоморфты қоспалары: Мп (9%-ға де-</w:t>
        <w:br/>
        <w:t>йін Мп0), Ес (1,5%-ға дейін Ес0). Гек-</w:t>
        <w:br/>
        <w:t>сагоналдық сингонияда кристалдана-</w:t>
        <w:br/>
        <w:t>245</w:t>
        <w:br/>
        <w:t>258</w:t>
        <w:br/>
        <w:t>қаз, үйрек, қоқиқаз,</w:t>
        <w:br/>
        <w:t>шағала, бірқазан мекендейді. Мал суа-</w:t>
        <w:br/>
        <w:t>рылады, балық ауланады. Жергілікті</w:t>
        <w:br/>
        <w:t>тұрғындар Ш-ды «Кіші теңіз» деп</w:t>
        <w:br/>
        <w:t>те атайды. Жағалауында Сарыөмір,</w:t>
        <w:br/>
        <w:t>Рыбцех, Шалқар, Кіші Шалқар, Бозой</w:t>
        <w:br/>
        <w:t>а-дары орналасқан.</w:t>
        <w:br/>
        <w:t>ШАЛҚАР - Есіл алабындағы көл.</w:t>
        <w:br/>
        <w:t>Солт. Қазақстан обл. Айыртау ауд-</w:t>
        <w:br/>
        <w:t>нда, Көкшетау қ-нан 60 км батыста,</w:t>
        <w:br/>
        <w:t>Айыртау тауының етегінде орналас-</w:t>
        <w:br/>
        <w:t>қан. Теңіз деңгейінен 309,7 м биіктік-</w:t>
        <w:br/>
        <w:t>те. Аум. 35,5 кмг, ұз. 15,0 км, енді жері</w:t>
        <w:br/>
        <w:t>3,7 м, су жиналатын алабы 209 кмг.</w:t>
        <w:br/>
        <w:t>Есіл алабындағы Шалқар келі</w:t>
        <w:br/>
        <w:t>Көл айдыны ашық, түбі жайпақ. орта-</w:t>
        <w:br/>
        <w:t>сына қарай әлсіз еңісті, құмды-тасты,</w:t>
        <w:br/>
        <w:t>жағалауы аздап лайлы. Оңт. жағалауы</w:t>
        <w:br/>
        <w:t>жарқабақты, биікт. 8 м, қалған бөлік-</w:t>
        <w:br/>
        <w:t>тері жайпақ, қабақтарының биікт. 3-</w:t>
        <w:br/>
        <w:t>4 м. Жауын-шашын және жер асты</w:t>
        <w:br/>
        <w:t>суларымен толысады. Су деңгейінің</w:t>
        <w:br/>
        <w:t>жылдық ауытқуы 0,5-0,6 м. 1930-60</w:t>
        <w:br/>
        <w:t>аралығында су деңгейі біртіндеп түс-</w:t>
        <w:br/>
        <w:t>кен. Суының минералдылығы көктем-</w:t>
        <w:br/>
        <w:t>ті толығуынан кейін 3,5-4,0 г/л, жаз-</w:t>
        <w:br/>
        <w:t>да 4,5-5,0 г/л-ге жетеді. Суы мал суа-</w:t>
        <w:br/>
        <w:t>руға және Айыртау, Шалқар елді ме-</w:t>
        <w:br/>
        <w:t>кендерінің шаруашылық қажеттілік-</w:t>
        <w:br/>
        <w:t>теріне пайдаланылады.</w:t>
        <w:br/>
        <w:t>ШАЛҚАР - Нұра алабындағы көл.</w:t>
        <w:br/>
        <w:t>Ақмола обл. Қорғалжын ауд. жерін-</w:t>
        <w:br/>
        <w:t>де, Шалқар а. маңында теңіз деңгейі-</w:t>
        <w:br/>
        <w:t>нен 318 м биіктікте орналасқан. Аум.</w:t>
        <w:br/>
        <w:t>24,5 кмг, ұз. 6.7 км, енді жері 5,5 км,</w:t>
        <w:br/>
        <w:t>жағалау бойының ұз. 22 км. Батыс,</w:t>
      </w:r>
    </w:p>
    <w:p>
      <w:r>
        <w:t>солт.-шығыс жағалауы тік. оңт. көлбеу</w:t>
        <w:br/>
        <w:t>келген. Жағасында қамыс, құрақ өс-</w:t>
        <w:br/>
        <w:t>кен. Көл арқылы Нұра өз. ағып өтеді.</w:t>
        <w:br/>
        <w:t>Қар. жер асты суларымен толығады.</w:t>
        <w:br/>
        <w:t>Суы мол жылдары Шолақ көлімен бі-</w:t>
        <w:br/>
        <w:t>рігіп Шолақшалқар көлін құрайды.</w:t>
        <w:br/>
        <w:t>Суы тұшы. Суында мөңке, нәлім, шор-</w:t>
        <w:br/>
        <w:t>таң, алабұға, т.б. балықтар тіршілік</w:t>
        <w:br/>
        <w:t>стеді. Құстар ұя салады.</w:t>
        <w:br/>
        <w:t>ШАЛҚАР - Ақтөбе өбл. Шалқар ауд-</w:t>
        <w:br/>
        <w:t>ндағы көл, Солт. Арал алабында. Шал-</w:t>
        <w:br/>
        <w:t>қар т. ж. ст-ның оңт.-батысында орна-</w:t>
        <w:br/>
        <w:t>ласқан. Теңіз деңгейінен 167,0 м биік-</w:t>
        <w:br/>
        <w:t>тікте жатыр. Аум. 79 кмг, ұз. 70 км,</w:t>
        <w:br/>
        <w:t>енді жері 1,8 км. Сөлг. және сөлг-</w:t>
        <w:br/>
        <w:t>шығыс жағалауы жазық, қалған бөлі</w:t>
        <w:br/>
        <w:t>гі жарлауытты. Көл Ескі Шалқар кө-</w:t>
        <w:br/>
        <w:t>лімен бір қазаншұңқырда жатыр. Ер-</w:t>
        <w:br/>
        <w:t>теректе екеуі суы ашы бір көл бөол-</w:t>
        <w:br/>
        <w:t>ған, 1937 ж. тас-бетон бөгет арқылы</w:t>
        <w:br/>
        <w:t>көл екіге: солт-шығыс тұшы (Шалқар</w:t>
        <w:br/>
        <w:t>Сөлтүстік Арал алабындағы Шалқар көлі</w:t>
        <w:br/>
        <w:t>көлі) және өңг-батыс ашы (Ескі</w:t>
        <w:br/>
        <w:t>Шалқар көлі) көлдерге бөлініп қалды.</w:t>
        <w:br/>
        <w:t>Суы мол жылдары көл суының бір бө-</w:t>
        <w:br/>
        <w:t>лігі бөгеттегі су жібергіш арқылы Ес-</w:t>
        <w:br/>
        <w:t>кі Шалқарға құйылады. Суы тұшы,</w:t>
        <w:br/>
        <w:t>минералд. 4-5 г/л. Шалқар т.ж. ст-ның</w:t>
        <w:br/>
        <w:t>тұрмыстық-шаруашылық қажеттілігін</w:t>
        <w:br/>
        <w:t>өтейді, бау-бақша, мал суаруға пай-</w:t>
        <w:br/>
        <w:t>даланады.</w:t>
        <w:br/>
        <w:t>ШАЛҚАР - АРАСАН ЖЕР АСТЫ</w:t>
        <w:br/>
        <w:t>СУ КЕНІ, Сөл Қазақстан обл.</w:t>
        <w:br/>
        <w:t>Айыртау ауд. Шалқар а-ның маңында</w:t>
        <w:br/>
        <w:t>орналасқан. «Мұнайшы» санаторий-</w:t>
        <w:br/>
        <w:t>профилакторийін емдік минералды</w:t>
        <w:br/>
        <w:t>радон суымен қамтамасыз етуге бай-</w:t>
        <w:br/>
        <w:t>ланысты барланған. Минералды су</w:t>
        <w:br/>
        <w:t>лейкократтық порфир тәрізді биотит-</w:t>
        <w:br/>
        <w:t>ті граниттің жарықшақты белдемінде</w:t>
        <w:br/>
        <w:t>шоғырланған. Белдемнің қалыңд. 40 м.</w:t>
        <w:br/>
        <w:t>Жер асты суы арынды-арынсыз, те-</w:t>
        <w:br/>
        <w:t>ренд. 0-17 м. Ұңғымалардың дебиті</w:t>
        <w:br/>
        <w:t>0225-5,5 ліс, минералд. 01-12 г/л, темпе</w:t>
        <w:br/>
        <w:t>расы 6-7%С. Микрокомпоненттердің</w:t>
        <w:br/>
        <w:t>құрамы (мг/л): Йод- 1-ге дейін, фтор -</w:t>
        <w:br/>
        <w:t>1,6-2,8. бром - 1-ге дейін, күміс -</w:t>
        <w:br/>
        <w:t>0,0025, мырыш - 0,01-ге дейін, қорға-</w:t>
        <w:br/>
        <w:t>сын-0,0003-0,0005, алюминий- 0,04-</w:t>
        <w:br/>
        <w:t>008. Суда сонымен қатар органик. зат-</w:t>
        <w:br/>
        <w:t>тардың көміртегі (мг/л) - 2-2,5, бейта-</w:t>
        <w:br/>
        <w:t>рап битум - 12-2,2, қышқыл битум-</w:t>
        <w:br/>
        <w:t>дар - 01-1,5, спиртте еритін заттар -</w:t>
        <w:br/>
        <w:t>ашагаетасоғацаган ааа ао)”</w:t>
        <w:br/>
        <w:t>2,5-12,3. ұшпалы майлы қышқылдар -</w:t>
        <w:br/>
        <w:t>48, СПАВ - 04, мұнай өнімдері -</w:t>
        <w:br/>
        <w:t>113, 8О, құрамы 20-32, Н,40,- 32-</w:t>
      </w:r>
    </w:p>
    <w:p>
      <w:r>
        <w:t>51 мг/л. Жалпы кермектілігі - 12-</w:t>
        <w:br/>
        <w:t>2,7 мг-экв. Радонның мөлшері - 405-</w:t>
        <w:br/>
        <w:t>460 эман/л. Қазақ кардиология ғыл.-</w:t>
        <w:br/>
        <w:t>зерт. ин-тының курортология бөлі-</w:t>
        <w:br/>
        <w:t>мінің бекітімі бойынша «Мұнайшы»</w:t>
        <w:br/>
        <w:t>санаторий-профилакторийіндегі 254-</w:t>
        <w:br/>
        <w:t>Д ұңғымасының физ-хим. және мед.</w:t>
        <w:br/>
        <w:t>қасиеті Липов типті емдік-радон ми-</w:t>
        <w:br/>
        <w:t>нералды суына сәйкес келеді. Суті-</w:t>
        <w:br/>
        <w:t>ректің есептік сұлбасы тереңд. 60 м</w:t>
        <w:br/>
        <w:t>бір ұңғымадан (Д - 254) тұрады. Ұң-</w:t>
        <w:br/>
        <w:t>ғымадан секундына 0,5 л су шығады.</w:t>
        <w:br/>
        <w:t>Кен орны игерілмеген.</w:t>
        <w:br/>
        <w:t>ШАЛҚАР АРТЕЗИАН АЛАБЫ,</w:t>
        <w:br/>
        <w:t>Арал т-нің сөлтендегі жер асты суы</w:t>
        <w:br/>
        <w:t>бар өңір. Ол солт-нде Мұғалжар та-</w:t>
        <w:br/>
        <w:t>уынан басталып, оңт-те Арал мен Үс-</w:t>
        <w:br/>
        <w:t>Тірт жотасына келіп тіреледі. ІШ. а.</w:t>
        <w:br/>
        <w:t>а-нда әрқайсысының қалыңд. 100-</w:t>
        <w:br/>
        <w:t>120 м-дей болатын және жоғарғысы</w:t>
        <w:br/>
        <w:t>палеогеннің, төменгісі бордың құмды</w:t>
        <w:br/>
        <w:t>шөгінділерінде қалыптасқан арынды</w:t>
        <w:br/>
        <w:t>және арыны төмен сулы қабаттар ор-</w:t>
        <w:br/>
        <w:t>наласқан. Үстіңгі (палеоген) сулы қа-</w:t>
        <w:br/>
        <w:t>бат 150-200 м, астыңғысы (бор) 300-</w:t>
        <w:br/>
        <w:t>600 м тереңдікте. Су арынының кү-</w:t>
        <w:br/>
        <w:t>ші өте зор, қазылған ұңғымалардан су</w:t>
        <w:br/>
        <w:t>шапшып өздігінен төгіледі. Әр ұңғы-</w:t>
        <w:br/>
        <w:t>маның тәуліктік су өнімі қабаттардың</w:t>
        <w:br/>
        <w:t>Үстіңгісінде 500-1200 м?. Судың ми-</w:t>
        <w:br/>
        <w:t>нералдылығы Мұғалжар маңында 1-</w:t>
        <w:br/>
        <w:t>2 тіп, алаптың ортаңғы жағында 2-</w:t>
        <w:br/>
        <w:t>3 г/л, Арал маңында 2-5 г/л. Үстіртке</w:t>
        <w:br/>
        <w:t>таяу жерде Бозой, Аққолқа газ кен-</w:t>
        <w:br/>
        <w:t>дерінің маңында астыңғы сулы қабат-</w:t>
        <w:br/>
        <w:t>тың минералд. 10-15 г/л, үстіңгі қа-</w:t>
        <w:br/>
        <w:t>батта 60-75 г/л. Ш. а. а-ның тұшы</w:t>
        <w:br/>
        <w:t>не аздаған ашқылтым суының табиғи</w:t>
        <w:br/>
        <w:t>қоры 300 км2-ден астам. Одан жылы-</w:t>
        <w:br/>
        <w:t>на 450-480 млн. м? су алып, жер суа-</w:t>
        <w:br/>
        <w:t>руға, елді мекендерді тұшы сумен қам-</w:t>
        <w:br/>
        <w:t>тамасыз етуге болады.</w:t>
        <w:br/>
        <w:t>фосфор 0.037%. Баланстан сыртқы қор</w:t>
        <w:br/>
        <w:t>мөлш. 16,1 млн. т.</w:t>
        <w:br/>
        <w:t>ШАҒЫРЛЫҚҰМДЫ - Ойыл алабын-</w:t>
        <w:br/>
        <w:t>дағы өзен. Ақтөбе обл. Темір ауд. же-</w:t>
        <w:br/>
        <w:t>рімен ағады. ҰЗ. 71 км, су жиналатын</w:t>
        <w:br/>
        <w:t>алабы 1300 кмг, Ірі салалары: Бадам-</w:t>
        <w:br/>
        <w:t>ша (34 км), Шағырлы (28 км), т.б. Бас-</w:t>
        <w:br/>
        <w:t>тауын Шағырлы а-нан төменде және</w:t>
        <w:br/>
        <w:t>Қарасу мен Бадамша қыстаулары ма-</w:t>
        <w:br/>
        <w:t>ңындағы бұлақтардан алып, Сарыто-</w:t>
        <w:br/>
        <w:t>ғай а-нан жоғарыда Ойыл өз-не оң жа-</w:t>
        <w:br/>
        <w:t>ғынан құяды. Алабы қырқалы-белес-</w:t>
        <w:br/>
        <w:t>ті, сайлы-жыралы келген. Аңғары кең,</w:t>
        <w:br/>
        <w:t>Бөкейшоқы тауы мен құмды алқабын-</w:t>
      </w:r>
    </w:p>
    <w:p>
      <w:r>
        <w:t>да оң жағалауы жарқабақты, жарлы.</w:t>
        <w:br/>
        <w:t>Сағасында аңғары мен арнасы кеңе-</w:t>
        <w:br/>
        <w:t>Йеді. Жаз айларында салалары қарасу-</w:t>
        <w:br/>
        <w:t>ларға бөлініп қалады. Алабында бір-</w:t>
        <w:br/>
        <w:t>неше қыстау орналасқан.</w:t>
        <w:br/>
        <w:t>ШАҒЫРЛЫШӨЛҚҰМ - Солт. Үс-</w:t>
        <w:br/>
        <w:t>тірттегі Қарашоқы, Жартышеке қырат-</w:t>
        <w:br/>
        <w:t>тарының және Шөмішті сорының ара-</w:t>
        <w:br/>
        <w:t>лығын алып жатқан құмды алқап.</w:t>
        <w:br/>
        <w:t>Ақтөбе обл. Байғанин және Маңғыс-</w:t>
        <w:br/>
        <w:t>тау обл. Бейнеу аудандары жерінде</w:t>
        <w:br/>
        <w:t>орналасқан. Аум. 285 кмі, Құмды ал-</w:t>
        <w:br/>
        <w:t>қаптың ұз. 52, ені 2-10 км-дей. Негізі-</w:t>
        <w:br/>
        <w:t>нен шағыр, изен, жусан, теріскен өсе-</w:t>
        <w:br/>
        <w:t>ді. Су көздері жоққа тән. Ш. атауы</w:t>
        <w:br/>
        <w:t>соңғы кезде газды кен орны рстін-</w:t>
        <w:br/>
        <w:t>де танылған.</w:t>
        <w:br/>
        <w:t>ШАҒЫРЛЫ-ШӨМІШТІ ГАЗ КЕ-</w:t>
        <w:br/>
        <w:t>НІ. Маңғыстау өбл. Бейнеу ауд.</w:t>
        <w:br/>
        <w:t>Үстірт-Бозашы шөгінді алабында ор-</w:t>
        <w:br/>
        <w:t>наласқан. 1966 ж. ашылған. Жалпы</w:t>
        <w:br/>
        <w:t>ауд. 470,35 км2. Кен денесі ендік ба-</w:t>
        <w:br/>
        <w:t>ғытта созылған Шағырлы, Солт. Шә-</w:t>
        <w:br/>
        <w:t>мішті, Батыс Шөмішті. Шығыс Шө-</w:t>
        <w:br/>
        <w:t>мішті көтерілімдерімен күрделіленген</w:t>
        <w:br/>
        <w:t>брахиантиклинальдық қатпардан орын</w:t>
        <w:br/>
        <w:t>алған. Шағырлы және Солт. Шөміш-</w:t>
        <w:br/>
        <w:t>ті көтерілімдерінің амплитудасы 30-</w:t>
        <w:br/>
        <w:t>20 м, қанаттарының еңістену бұрышы</w:t>
        <w:br/>
        <w:t>1-80&lt;, ал Батыс Шөмішті, Шығыс Шө-</w:t>
        <w:br/>
        <w:t>мішті көтерілімдерінде тіктеу болып</w:t>
        <w:br/>
        <w:t>келеді. Өнімді қабат палеоген жүйе-</w:t>
        <w:br/>
        <w:t>сінің зоцен шөгінділерінде 360 м те-</w:t>
        <w:br/>
        <w:t>реңдікте жатыр. Қимасы алевролиг-</w:t>
        <w:br/>
        <w:t>термен және тығыз сазбен кезектесе</w:t>
        <w:br/>
        <w:t>қабаттасып, әлсіз цементтелген құм-</w:t>
        <w:br/>
        <w:t>тастар мен құмнан құралған. Қиманың</w:t>
        <w:br/>
        <w:t>жалпы қалыңд. 28,8 м. оның газға</w:t>
        <w:br/>
        <w:t>қаныққаны - 7,4 м. Құрамы жағынан</w:t>
        <w:br/>
        <w:t>газы құрғақ, этаны аз, метан 86,9-</w:t>
        <w:br/>
        <w:t>964%, бұлардан басқа азот, көмір</w:t>
        <w:br/>
        <w:t>қышқыл газы, гелий бар. Хлоркаль-</w:t>
        <w:br/>
        <w:t>ций типті қабат суларының тығызд.</w:t>
        <w:br/>
        <w:t>1,08 г/см?, минералд. 879-147,2 г/л,</w:t>
        <w:br/>
        <w:t>микроқұраушылардан йод, бром, бор</w:t>
        <w:br/>
        <w:t>кездеседі.</w:t>
        <w:br/>
        <w:t>ШАҒЫРТТКЕН (Опорогӛшт) - күр-</w:t>
        <w:br/>
        <w:t>делігүлділер тұқымдасына жататын</w:t>
        <w:br/>
        <w:t>екі жылдық шөптесін өсімдік. Қазақ-</w:t>
        <w:br/>
        <w:t>станда тыңайған және құмды жерлер-</w:t>
        <w:br/>
        <w:t>де, ашық сайларда, тау шатқалдары-</w:t>
        <w:br/>
        <w:t>ның төм. беткейлерінде арамшөп ре-</w:t>
        <w:br/>
        <w:t>тінде өсетін 2 түрі бар. Ең жиі кезде-</w:t>
        <w:br/>
        <w:t>сетіні-тікенекті Ш.(О. асап ішт).</w:t>
        <w:br/>
        <w:t>Биікт. 30-120 см. Тамыры ұршық 1ә-</w:t>
        <w:br/>
        <w:t>різді. тармақталған. Сабақтары мен</w:t>
        <w:br/>
        <w:t>жапырақтары жұмсақ түкті немесе</w:t>
        <w:br/>
        <w:t>тықыр. Жапырақтарының ұз. 10-30</w:t>
        <w:br/>
        <w:t>(35) см, ені 5-15 мм, сағақсыз кезекте-</w:t>
        <w:br/>
        <w:t>се орналасқан, жиегі тікенекті келе-</w:t>
        <w:br/>
        <w:t>. Қос жынысты гүлдері түгік тә-</w:t>
      </w:r>
    </w:p>
    <w:p>
      <w:r>
        <w:t>ші шар пішінді себет гүлшоғыры-</w:t>
        <w:br/>
        <w:t>на топталған. Тостағаншасы айдар (гүк)</w:t>
        <w:br/>
        <w:t>тәрізді жіпшелерден тұрады. Күлте-</w:t>
        <w:br/>
        <w:t>лері күлгін кейде қызғылт күлгін</w:t>
        <w:br/>
        <w:t>түсті, жуан аналық мойны күлтеден</w:t>
        <w:br/>
        <w:t>шығып көрініп тұрады. Аталығының</w:t>
        <w:br/>
        <w:t>түтікпен бірігіп өсетін тозаңдығы,</w:t>
        <w:br/>
        <w:t>аналығының бір ұялы төм. түйіні бар.</w:t>
        <w:br/>
        <w:t>Маусым-тамыз айларында гүлдеп,</w:t>
        <w:br/>
        <w:t>жемістенеді. Тұқымшалары сопақша</w:t>
        <w:br/>
        <w:t>келген, ақшыл сұр немесе ақшыл қо-</w:t>
        <w:br/>
        <w:t>ңыр түсті, желайдары сарғыш түсті,</w:t>
        <w:br/>
        <w:t>Тікенекті шағыртінен</w:t>
        <w:br/>
        <w:t>тұқымшадан екі есе ұзын. Ш.- шір-</w:t>
        <w:br/>
        <w:t>нелі, дәрілік өсімдік. Тұқымы май-</w:t>
        <w:br/>
        <w:t>лы (90-35%). Халық медицинасында</w:t>
        <w:br/>
        <w:t>қатерлі ісікті және ірінді жараларды</w:t>
        <w:br/>
        <w:t>емдеу. қан тоқтату үшін және бакте-</w:t>
        <w:br/>
        <w:t>рияға қарсы қолданылады. Кейде</w:t>
        <w:br/>
        <w:t>әсемдік үшін де өсіреді.</w:t>
        <w:br/>
        <w:t>ШАҒЫРШАЙ, қ. игжалырақ бадан.</w:t>
        <w:br/>
        <w:t>ШАДЫРАДЫР - Қарағанды обл. Бұ-</w:t>
        <w:br/>
        <w:t>қар жырау ауд-ның оңт-ндегі тау. Абс.</w:t>
        <w:br/>
        <w:t>биікт. 699 м. Ұзындығы мен ені 2-</w:t>
        <w:br/>
        <w:t>3 км. Беткейлері тілімденген, солт.</w:t>
        <w:br/>
        <w:t>бөлігі құламалы, кей жерлерде түпкі</w:t>
        <w:br/>
        <w:t>тау жыныстары жер бетіне шығып</w:t>
        <w:br/>
        <w:t>жатады. Тау етегінде қайнар бұлақтар</w:t>
        <w:br/>
        <w:t>бар. Девөн және тас көмір жыныста-</w:t>
        <w:br/>
        <w:t>рынан түзілген. Қызғылт қоңыр т9-</w:t>
        <w:br/>
        <w:t>пырағында боз, бетеге, жусан өседі.</w:t>
        <w:br/>
        <w:t>ШАДЫРАЛЫТАУ, Шодыралы-</w:t>
        <w:br/>
        <w:t>Сарыарқаның орта бөлігіндегі Сары-</w:t>
        <w:br/>
        <w:t>су. Құланөтпес өзендерінің суайрығы,</w:t>
        <w:br/>
        <w:t>ұсақ шоқылы тау. Орташа биіктігі те-</w:t>
        <w:br/>
        <w:t>Шайжапырақ</w:t>
        <w:br/>
        <w:t>ңіз деңгейінен 500-600 м; абс. биікт.</w:t>
        <w:br/>
        <w:t>650 м. Ендік бағытта доғаша иіліп 45-</w:t>
        <w:br/>
        <w:t>50 км-ге созылып жатыр, ені 15-20 км.</w:t>
        <w:br/>
        <w:t>Суайрық бөлігі жоқ девонға дейінгі</w:t>
        <w:br/>
        <w:t>интрузивтік граниттерінен, батыс жә-</w:t>
        <w:br/>
        <w:t>не шығыс етектері төм. және орта де-</w:t>
        <w:br/>
        <w:t>вон жыныстарынан түзілген. Тау бас-</w:t>
        <w:br/>
        <w:t>тары бұйратты жұмыр, беткейлері сай-</w:t>
        <w:br/>
        <w:t>жырамен тілімденген. Аңғарында шал-</w:t>
        <w:br/>
        <w:t>ғын, беткейінде жусан өседі. Жайы-</w:t>
        <w:br/>
        <w:t>лым ретінде пайдаланылады.</w:t>
        <w:br/>
        <w:t>ШАЖАҒАЙ - Шу алабындағы өзен.</w:t>
        <w:br/>
        <w:t>Қарағанды обл. Жаңаарқа ауд. жері-</w:t>
        <w:br/>
        <w:t>мен ағады. Сарыарқаның оңт-ндегі Ақ-</w:t>
        <w:br/>
        <w:t>тау, Желдітау шоқыларынан бастау</w:t>
        <w:br/>
        <w:t>алып, Бетпақдала шөліне шыға берс</w:t>
        <w:br/>
        <w:t>тартылып қалады. Ұз. 129 км, су жи-</w:t>
        <w:br/>
        <w:t>налатын алабы 2110 км?, Аңғары адыр-</w:t>
        <w:br/>
        <w:t>лы, бұйратты, жазықта ені 0,8-1,2 км,</w:t>
        <w:br/>
        <w:t>кей жерінде 4-5 км. Қар, жер асты су-</w:t>
        <w:br/>
        <w:t>ларымен толығады. Сәуір-мамыр ай-</w:t>
        <w:br/>
        <w:t>ларында қысқа уақыт тасып, жазда</w:t>
        <w:br/>
        <w:t>қарасуларға бөлініп қалады. Суы тұ-</w:t>
        <w:br/>
        <w:t>шы, жазда кермек татиды. Көп жыл-</w:t>
      </w:r>
    </w:p>
    <w:p>
      <w:r>
        <w:t>дық орташа су ағымы сағасынан 45 км</w:t>
        <w:br/>
        <w:t>жоғарыда 0,25 м/с. Суы мал суаруға</w:t>
        <w:br/>
        <w:t>пайдаланылады, алабымалжайылымы.</w:t>
        <w:br/>
        <w:t>ШАЙЖАПЫРАҚ (ВһаропНсат) -</w:t>
        <w:br/>
        <w:t>күрделігүлділер тұқымдасына жата-</w:t>
        <w:br/>
        <w:t>тын көп жылдық өсімдіктер. Қазақ-</w:t>
        <w:br/>
        <w:t>станның альпілік, субальпілік шал-</w:t>
        <w:br/>
        <w:t>ғындарында, сор, сортаң жерлерде,</w:t>
        <w:br/>
        <w:t>құрғақ өзен арнасында, тастақты өзен</w:t>
        <w:br/>
        <w:t>жағалауларында өсетін 3 түрі бар. Бұ-</w:t>
        <w:br/>
        <w:t>лардың биікт. 6-100, кейде 180 см-дей</w:t>
        <w:br/>
        <w:t>болады. Жуан тамыр сабағы сүрек-</w:t>
        <w:br/>
        <w:t>тенген, жіңішке шашақты тамырлары</w:t>
        <w:br/>
        <w:t>көп. Сабағы бұтақтанбаған, іші қуыс</w:t>
        <w:br/>
        <w:t>және жіңішке қырлы, жоғ. жағы бір-</w:t>
        <w:br/>
        <w:t>неше жерден бунақталған. Ірі жапы-</w:t>
        <w:br/>
        <w:t>рақтары кезектесіп орналасқан, кейде</w:t>
        <w:br/>
        <w:t>қауырсын тәрізді тілімденген. Гүлі</w:t>
        <w:br/>
        <w:t>қос жынысты. қан қызыл, күлгін, си-</w:t>
        <w:br/>
        <w:t>рек сары түсті. Гүлшоғыры - себет,</w:t>
        <w:br/>
        <w:t>жеке-жеке сабақ ұшында орналасқан.</w:t>
        <w:br/>
        <w:t>Шілде-тамыз айларында гүлдеп, та-</w:t>
        <w:br/>
        <w:t>мыз-қыркүйекте жеміс береді. Жемі-</w:t>
        <w:br/>
        <w:t>сі - төрт жақтаулы, қырлы тұқым.</w:t>
        <w:br/>
        <w:t>Құрамында эфир майы, алкалоидтар,</w:t>
        <w:br/>
        <w:t>дәрумендер, органик. қышқылдар, т.б.</w:t>
        <w:br/>
        <w:t>бар. Ш. - дәрілік өсімдік рстінде</w:t>
        <w:br/>
        <w:t>медицинада жүйке жүйесі ауруларын-</w:t>
        <w:br/>
        <w:t>да, бас ауырғанда, шаршағанды басу</w:t>
        <w:br/>
        <w:t>үшін қолданады. Жылтырақ ІШ. (Б.</w:t>
        <w:br/>
        <w:t>пінйиш) - республика флорасындағы</w:t>
        <w:br/>
        <w:t>эндемик түрдің бірі; Мақсыр, марал</w:t>
        <w:br/>
        <w:t>тамыр (В. сагіһашоі4е8) - дәрілік, та-</w:t>
        <w:br/>
        <w:t>ғамдық және мал азықтық өсімдік.</w:t>
        <w:br/>
        <w:t>Марал тамыр мен қаратау Ш-ы (Е. Ба-</w:t>
        <w:br/>
        <w:t>таілуісші) - өте сирек кездесетін, жо-</w:t>
        <w:br/>
        <w:t>Йылып бара жатқан түрлер болған-</w:t>
        <w:br/>
        <w:t>дықтан қорғауға алынып, Қазақстан-</w:t>
        <w:br/>
        <w:t>ның «Қызыл кітабына» енгізілген.</w:t>
        <w:br/>
        <w:t>253</w:t>
        <w:br/>
        <w:t>шағын өзендер құяды. Көктем айла-</w:t>
        <w:br/>
        <w:t>рында сордың ойлауытты жерлері</w:t>
        <w:br/>
        <w:t>көлшіктерге айналады. Жаз айларын-</w:t>
        <w:br/>
        <w:t>да олар шалшықты сор батпаққа ай-</w:t>
        <w:br/>
        <w:t>налып ағарып жатады. Сор топырақ</w:t>
        <w:br/>
        <w:t>жамылғысында сарсазанды-көкпекті.</w:t>
        <w:br/>
        <w:t>қаражусанды-көкпекті. дегеленді-көк-</w:t>
        <w:br/>
        <w:t>пекті, бұйырғынды-көкпекті, т.б. со-</w:t>
        <w:br/>
        <w:t>раң өсімдіктер бірлестігі қалыптас-</w:t>
        <w:br/>
        <w:t>қан. Сор жағалауымен шеткі өңірле-</w:t>
        <w:br/>
        <w:t>рінің сортаңды топырағында қараба-</w:t>
        <w:br/>
        <w:t>рақ, сорқаңбақ, ақтікен, жыңғыл, изен,</w:t>
        <w:br/>
        <w:t>сұр жусан, теріскен өседі. Ш. с-ның</w:t>
        <w:br/>
        <w:t>сөлген бойлай ендік бағытта Шалқар-</w:t>
        <w:br/>
        <w:t>нұра кемерлі таулары, шығысы мен</w:t>
        <w:br/>
        <w:t>оңт-шығыс және оңт-н Арал маңы</w:t>
        <w:br/>
        <w:t>Қарақұмы алып жатыр. Аумақты кел-</w:t>
        <w:br/>
        <w:t>ген батысында сортаң жазықты алқап</w:t>
        <w:br/>
        <w:t>қалыптасқан. Ырғыз. Торғай өзендері-</w:t>
      </w:r>
    </w:p>
    <w:p>
      <w:r>
        <w:t>не және сорға бағытталған сай-жыра-</w:t>
        <w:br/>
        <w:t>ларда көктем айларында уақытша (10-</w:t>
        <w:br/>
        <w:t>15 күндік) ағын пайда болады.</w:t>
        <w:br/>
        <w:t>ШАЛҚИЯ ЖЕР АСТЫ СУ КЕНІ,</w:t>
        <w:br/>
        <w:t>Қызылорда обл. Жаңақорған ауд. Жа-</w:t>
        <w:br/>
        <w:t>ңақорған кентінің оңт.-шығысында</w:t>
        <w:br/>
        <w:t>орналасқан. Орограф. тұрғысынан Қа-</w:t>
        <w:br/>
        <w:t>ратау жотасының оңт.-батысындағы</w:t>
        <w:br/>
        <w:t>еңкішті жазығында жатыр. Шалқия</w:t>
        <w:br/>
        <w:t>кеншілері сумен қамтамасыз етуге</w:t>
        <w:br/>
        <w:t>байланысты барланған. Жер асты суы</w:t>
        <w:br/>
        <w:t>қалынд. 12-25 м болатын түрлі түйір-</w:t>
        <w:br/>
        <w:t>шікті құмдармен толған жоқ бор дә-</w:t>
        <w:br/>
        <w:t>уірінің сенон шөгінділерінде шоғыр-</w:t>
        <w:br/>
        <w:t>Ланған. Жер асты суы 12-ден 195 м</w:t>
        <w:br/>
        <w:t>тереңдікте жатыр. Суы арынды, арын-</w:t>
        <w:br/>
        <w:t>ның шамасы 184 м. Ұңғымалардың дс-</w:t>
        <w:br/>
        <w:t>биті 34-тен 21,7 л/с-қа дейін өзгереді.</w:t>
        <w:br/>
        <w:t>Суы тұшы, минералд. 03-06 г/л. Хим.</w:t>
        <w:br/>
        <w:t>құрамы - гидрокарбонат-сульфатты</w:t>
        <w:br/>
        <w:t>натрий-кальцийлі. Сулы қабаттың қа-</w:t>
        <w:br/>
        <w:t>лыңд. 23 м, сүзілу коэфф. тәулігіне</w:t>
        <w:br/>
        <w:t>99 м. Жобалық еугірек 7 ұңғымадан</w:t>
        <w:br/>
        <w:t>тұрады, олардың арақашықтығы 3500 м,</w:t>
        <w:br/>
        <w:t>тереңд. 150 м. Ұңғымаға түсетін жүк:</w:t>
        <w:br/>
        <w:t>теме 20 л/с. Пайдаланылатын су қо-</w:t>
        <w:br/>
        <w:t>ры АҰВҒС, категориясы бойынша тәу-</w:t>
        <w:br/>
        <w:t>лігіне 20,7 мың м2. Кен орны 1973 жыл-</w:t>
        <w:br/>
        <w:t>дан пайдаланылуда.</w:t>
        <w:br/>
        <w:t>ШАЛҚИЯ МОЛИБДЕН КЕНІ, Қа-</w:t>
        <w:br/>
        <w:t>рағанды обл-ның Жаңаарқа ауд-нда.</w:t>
        <w:br/>
        <w:t>1947 ж. ашылып, 1948-58 ж. барлан-</w:t>
        <w:br/>
        <w:t>ған. Кен аумағындағы метаморфтану-</w:t>
        <w:br/>
        <w:t>ға шалынған, каледондық негіз құрам-</w:t>
        <w:br/>
        <w:t>ды тау жыныстары (габбро, амфибо-</w:t>
        <w:br/>
        <w:t>лит) оңт-нде ерте герциндік, солт-нде</w:t>
        <w:br/>
        <w:t>соңғы герциндік гранит массивтері</w:t>
        <w:br/>
        <w:t>арасынан орын алған. Кен өрісінің</w:t>
        <w:br/>
        <w:t>негіз құрамды тау жыныстарын ерте</w:t>
        <w:br/>
        <w:t>герциндік микрогранит штогы мен</w:t>
        <w:br/>
        <w:t>фельзит-порфир дайкалары қиып өт-</w:t>
        <w:br/>
        <w:t>кен. Гидротермальдық процестерден</w:t>
        <w:br/>
        <w:t>фельзит-порфирлер березитке айналып</w:t>
        <w:br/>
        <w:t>кварцты-молибденитті тарамшалармен</w:t>
        <w:br/>
        <w:t>айғыздалып, штокверк типті кентас</w:t>
        <w:br/>
        <w:t>құраған. Үш кентас денесінің екеуі</w:t>
        <w:br/>
        <w:t>фельзит-порфирдің берсзиттелген дай-</w:t>
        <w:br/>
        <w:t>каларынан (кентастың негізгі масса-</w:t>
        <w:br/>
        <w:t>сы шоғырланған), үшінші кварцтен-</w:t>
        <w:br/>
        <w:t>ген және біраз березиттенген микро-</w:t>
        <w:br/>
        <w:t>граниттерден тұрады. Өзгелерден ма-</w:t>
        <w:br/>
        <w:t>ныздырақ штокверкті денелердің ұз.</w:t>
        <w:br/>
        <w:t>150-700 м. қалыңд. 20-270 м. Кен-</w:t>
        <w:br/>
        <w:t>тас 400 м-ге дейінгі тереңдікке, тоты-</w:t>
        <w:br/>
        <w:t>ғу белдемінің тереңд. 42 м. Негізгі</w:t>
        <w:br/>
        <w:t>кентас минералы - молибденип, аз</w:t>
        <w:br/>
        <w:t>кездесетіні: пирит, ильменит, халько-</w:t>
        <w:br/>
        <w:t>пирит, галениг, сфалерит, шеелит, воль-</w:t>
        <w:br/>
        <w:t>фрамит, Молибденит пен пиритте се-</w:t>
        <w:br/>
        <w:t>лен, теллур, рений бар «кендігі анық-</w:t>
        <w:br/>
        <w:t>талған.</w:t>
      </w:r>
    </w:p>
    <w:p>
      <w:r>
        <w:t>ШАЛҚИЯ ПОЛИМЕТАЛЛ КЕНІ,</w:t>
        <w:br/>
        <w:t>Қызылорда обл. Жаңақорған ауд-нда.</w:t>
        <w:br/>
        <w:t>1963 ж. ашылып, 1976 ж. барланған.</w:t>
        <w:br/>
        <w:t>Шалқия полиметалл кен орны</w:t>
        <w:br/>
        <w:t>Кен ақұйық синклиналының солт.-ба-</w:t>
        <w:br/>
        <w:t>тыс бөлігінде, жоқ девонның фамен</w:t>
        <w:br/>
        <w:t>шоғырының кремнийлі дөломиттерін-</w:t>
        <w:br/>
        <w:t>де орналасқан. Жарылыстар арқылы</w:t>
        <w:br/>
        <w:t>Төрт блокқа бөлінген. Өндіруге тұ-</w:t>
        <w:br/>
        <w:t>рарлық кентас, ұсақ брахикатпарлар-</w:t>
        <w:br/>
        <w:t>ға жиырылған грабен түрінде келген</w:t>
        <w:br/>
        <w:t>орт. блокта. Сеппе, тарамша түріндегі</w:t>
        <w:br/>
        <w:t>қорғасын-мырыш кентасы күшті крем-</w:t>
        <w:br/>
        <w:t>нийленген доломиттер қабатшаларын-</w:t>
        <w:br/>
        <w:t>да шоғырланған, қалындығы бірне-</w:t>
        <w:br/>
        <w:t>ше м. Жоғ. жэне төм. деп аталатын қа-</w:t>
        <w:br/>
        <w:t>бат пішінді кентас денелерінде. Оңт.-</w:t>
        <w:br/>
        <w:t>шығысқа қарай сүйір бұрышпен еңіс-</w:t>
        <w:br/>
        <w:t>тенген кентае денелері бір-бірінен қа-</w:t>
        <w:br/>
        <w:t>лындығы ондаған м бөгде тау жыныс-</w:t>
        <w:br/>
        <w:t>тарымен бөлінген. Кеннің негізгі қор-</w:t>
        <w:br/>
        <w:t>ларының шоғырлары орташа терең-</w:t>
        <w:br/>
        <w:t>діктерде. Кенді ашық әдіспен өндіріп,</w:t>
        <w:br/>
        <w:t>қос сатылы флотация арқылы қор-</w:t>
        <w:br/>
        <w:t>ғасын мен мырыш концентраттарын</w:t>
        <w:br/>
        <w:t>алуға болады.</w:t>
        <w:br/>
        <w:t>ШАЛЛЫ,Ш алма- Сарықопа көлі</w:t>
        <w:br/>
        <w:t>алабындағы ағынды көл. Қостанай</w:t>
        <w:br/>
        <w:t>обл. Жангелдин ауд. Құмшық а-ның</w:t>
        <w:br/>
        <w:t>батысында 1,5 км жерде орналасқан.</w:t>
        <w:br/>
        <w:t>Шалсу</w:t>
        <w:br/>
        <w:t>Көл теңіз деңгейінен 101 м биіктікте</w:t>
        <w:br/>
        <w:t>жатыр. Аум. 63 кмг, ұз. 41 км, еңді жс-</w:t>
        <w:br/>
        <w:t>р12,3 км, жағалау бойының ұз. 108 км.</w:t>
        <w:br/>
        <w:t>Бойлық бағытта созылып жатқан көл</w:t>
        <w:br/>
        <w:t>жағалауы түйетайлы, біршама жерін</w:t>
        <w:br/>
        <w:t>қамысты қопа басқан. Сарықопа көл-</w:t>
        <w:br/>
        <w:t>дері тобымен қыларна арқылы байла-</w:t>
        <w:br/>
        <w:t>нысқан. Сондықтан шарасында жыл</w:t>
        <w:br/>
        <w:t>бойы су болады. Қараша айының 2-</w:t>
        <w:br/>
        <w:t>жартысы, желтоқсан айының басында</w:t>
        <w:br/>
        <w:t>суы қатып, сәуірдің 2-жартысында</w:t>
        <w:br/>
        <w:t>ериді. Негізінен жер асты, аздап жа-</w:t>
        <w:br/>
        <w:t>уын-шашын суларымен толысады. Ала-</w:t>
        <w:br/>
        <w:t>бы шабындық және жайылымға пай-</w:t>
        <w:br/>
        <w:t>даланылады.</w:t>
        <w:br/>
        <w:t>ШАЛСУ - Қорағаты алабындағы өзен.</w:t>
        <w:br/>
        <w:t>Жамбыл обл. Тұрар Рысқұлов ауд.</w:t>
        <w:br/>
        <w:t>жерімен ағады. Ұз. 57 км, су жинала-</w:t>
        <w:br/>
        <w:t>тын алабы 208 км. Бастауын Шал та-</w:t>
        <w:br/>
        <w:t>уының солт. бөктерінен алып, Құм-</w:t>
        <w:br/>
        <w:t>арық а-нан төменде 15 км жерде тар-</w:t>
        <w:br/>
        <w:t>тылып қалады. Жоқ және өрт. ағы-</w:t>
        <w:br/>
        <w:t>сындағы арнасы тік, жарқабақты, төм.</w:t>
        <w:br/>
        <w:t>аңғары кең жазықты келген. Қар, жа-</w:t>
        <w:br/>
        <w:t>уын-шашын суларымен толығады. Ш-</w:t>
        <w:br/>
        <w:t>дың солт. бөліктерінде суғармалы егін-</w:t>
      </w:r>
    </w:p>
    <w:p>
      <w:r>
        <w:t>шілік дамыған.</w:t>
        <w:br/>
        <w:t>Шалеу өзені</w:t>
        <w:br/>
        <w:t>261</w:t>
        <w:br/>
        <w:t>Ауданның аласа таулы аймағы</w:t>
        <w:br/>
        <w:t>-14-16%С, шілдеде 19-25%С. Жауын-</w:t>
        <w:br/>
        <w:t>шашынның орташа жылдық мөлшері</w:t>
        <w:br/>
        <w:t>оңт-нде 200 мм, солт-нде 300 мм ша-</w:t>
        <w:br/>
        <w:t>24</w:t>
        <w:br/>
        <w:t>Ауданның жазықдаласы</w:t>
        <w:br/>
        <w:t>масында. Басты өзендері: Шерубай-</w:t>
        <w:br/>
        <w:t>нұра, Сарысу (коғ. салалары), Қара-</w:t>
        <w:br/>
        <w:t>бидайық. Мойынты, Сарыбұлақ, т.б.</w:t>
        <w:br/>
        <w:t>Солт-нде қызғылт және бозғылт қо-</w:t>
        <w:br/>
        <w:t>ңыр, оңт-нде сұр, бозғылт сұр, сортаң</w:t>
        <w:br/>
        <w:t>топырақ дамыған. Бетеге, көде, селеу,</w:t>
        <w:br/>
        <w:t>сан, кермек, көкпек, т.б. шөл мен</w:t>
        <w:br/>
        <w:t>шөлейт белдемдерге тән өсімдіктер</w:t>
        <w:br/>
        <w:t>өседі. Одан басқа тобылғы, қараған,</w:t>
        <w:br/>
        <w:t>өзен бойында тал, шілік, т.б. бұгалар</w:t>
        <w:br/>
        <w:t>өседі. Андардан ақ бөкен, арқар, қас-</w:t>
        <w:br/>
        <w:t>қыр, түлкі. қоян, қарсақ, сарышұнақ:</w:t>
        <w:br/>
        <w:t>құстардан құр. бөдене, бозторғай, қаз,</w:t>
        <w:br/>
        <w:t>үйрек, тырна, аққу мекендейді. Ірі сл-</w:t>
        <w:br/>
        <w:t>ді мекендері: Ағадыр, Ақжол, С.Сей-</w:t>
        <w:br/>
        <w:t>фуллин, Мойынты, Ақшатау кенттері</w:t>
        <w:br/>
        <w:t>әне Ақсу-Аюлы, Бұрма, Успенекое,</w:t>
        <w:br/>
        <w:t>Босаға, Нұра, Талды а-дары. А. ш-на</w:t>
        <w:br/>
        <w:t>арамды жер аум. 4,67 млн. га, оның</w:t>
        <w:br/>
        <w:t>ішінде 215,6 мың га-сы егістік, 85,8</w:t>
        <w:br/>
        <w:t>мың га-сы шабындық, 4,36 млн. га-сы</w:t>
        <w:br/>
        <w:t>жайылым. Аудан эжері арқылы Алма-</w:t>
        <w:br/>
        <w:t>ты-Қарағанды-Петропавловек, Сәкен</w:t>
        <w:br/>
        <w:t>Сейфуллин-Жезқазған т.ж., Ақшатау-</w:t>
        <w:br/>
        <w:t>Ағадыр-Көктіңкөлі, Ақеу-Аюлы-Аға-</w:t>
        <w:br/>
        <w:t>“Аюлы-Сәкен Сейфуллин-</w:t>
        <w:br/>
        <w:t>Қарағанды-Атасу-Жезқазған</w:t>
        <w:br/>
        <w:t>олдары өтеді. Аудан аума-</w:t>
        <w:br/>
        <w:t>автомоб.</w:t>
        <w:br/>
        <w:t>Босиеобткосижебмио еи бехосико то оУжӘ бе</w:t>
        <w:br/>
        <w:t>Шеттентек</w:t>
        <w:br/>
        <w:t>ғындағы Бұғылы мен Тағылы, Нұра,</w:t>
        <w:br/>
        <w:t>Сарысу өзендерінің бойы тас ғасыры-</w:t>
        <w:br/>
        <w:t>нан бергі археол. ескерткіштерге 19-</w:t>
        <w:br/>
        <w:t>лы. Палеолит дәуіріндегі адамдар тұ-</w:t>
        <w:br/>
        <w:t>рағы Өгізтау, Үлкен Ақмая деген жер-</w:t>
        <w:br/>
        <w:t>лердегі тұрақтардан әр түрлі тас қа-</w:t>
      </w:r>
    </w:p>
    <w:p>
      <w:r>
        <w:t>рулар (балта, қырғыш, т.б.) табылған.</w:t>
        <w:br/>
        <w:t>ШЕТБАҚАНАС - Іле өз-нің ежелгі</w:t>
        <w:br/>
        <w:t>атырауы жүйесіндегі құрғақ арна. Ал-</w:t>
        <w:br/>
        <w:t>маты өбл-ның Балқаш ауд. жерімен</w:t>
        <w:br/>
        <w:t>ағады. Ұз. 283 км. Бақанас а. тұсы-</w:t>
        <w:br/>
        <w:t>нан басталатын Іленің ежелгі құрғақ</w:t>
        <w:br/>
        <w:t>тармағы Бақанас а. маңында Іледен</w:t>
        <w:br/>
        <w:t>бөлініп шығып, Қарабас а-нан оңт.</w:t>
        <w:br/>
        <w:t>шығыста 16 км жерде Балқаш көліне</w:t>
        <w:br/>
        <w:t>дейін жетеді. Іленің атыраулық жү-</w:t>
        <w:br/>
        <w:t>Йесінің батысқа ығысуымен ну-тоғай-</w:t>
        <w:br/>
        <w:t>лы аңғардан шөлге айналған.</w:t>
        <w:br/>
        <w:t>ШЕТӨЗЕК - Көксу алабындағы құр-</w:t>
        <w:br/>
        <w:t>ғақ арна. Алматы обл. Көксу ауд. же-</w:t>
        <w:br/>
        <w:t>рімен ағады. ҰЗ. 57 км. су жиналатын</w:t>
        <w:br/>
        <w:t>алабы 394 км2. Бастауын Малайсары</w:t>
        <w:br/>
        <w:t>жотасының солт. беткейінен алып,</w:t>
        <w:br/>
        <w:t>Қожамқұл құдығынан шығысқа қарай 275</w:t>
        <w:br/>
        <w:t>8 км жерде тартылып қалады. Басты</w:t>
        <w:br/>
        <w:t>саласы - Ортаөзек. Аңғары таулық си-</w:t>
        <w:br/>
        <w:t>патта. Қар суымен толығады. Жылдық</w:t>
        <w:br/>
        <w:t>орташа су ағымы 0,015 м/с.</w:t>
        <w:br/>
        <w:t>ШЕТТЕНТЕК - Алакөл алабында-</w:t>
        <w:br/>
        <w:t>ғы өзен. Алматы обл. Алакөл ауд. же-</w:t>
        <w:br/>
        <w:t>рімен ағады. ҰЗ. 49 км, су жиналатын</w:t>
        <w:br/>
        <w:t>алабы 415 кмі, Бастауын Күнгей жо-</w:t>
        <w:br/>
        <w:t>тасының солт. беткейінен алып, Тоқ-</w:t>
        <w:br/>
        <w:t>жайлау а-нан 6,5 км төменде Орта-</w:t>
        <w:br/>
        <w:t>тенгек өз-не құлды. Аңғары тар шат-</w:t>
        <w:br/>
        <w:t>қалды, Күнгей жотасы мен Қайқаң</w:t>
        <w:br/>
        <w:t>таулары аралығындағы тауаралық ой-</w:t>
        <w:br/>
        <w:t>паңға шыға кеңейе түседі. Алабында</w:t>
        <w:br/>
        <w:t>бұлақ, бастау, тұмалар өте көп. Негіз-</w:t>
        <w:br/>
        <w:t>ті салалары - Айпара, Жіңішке, Қа-</w:t>
        <w:br/>
        <w:t>расай. Мамыр-шілде айларында тасып,</w:t>
        <w:br/>
        <w:t>қазан айынан бастап сабасына түсе-</w:t>
        <w:br/>
        <w:t>ді. Суының минералд. 50-250 мг/л. Ағы-</w:t>
        <w:br/>
        <w:t>ны қатты, суы мол. Көп жылдық орта-</w:t>
        <w:br/>
        <w:t>ша су ағымы сағасы тұсында 3,60 м?/с.</w:t>
        <w:br/>
        <w:t>Шеттентек өзенінің ортаағысы</w:t>
        <w:br/>
        <w:t>Шарқұдық</w:t>
        <w:br/>
        <w:t>ШАРҚҰДЫҚ ӨТКЕЛІ - Шағырай</w:t>
        <w:br/>
        <w:t>үстіртінің оңг-ндегі өткел. Ақтөбе обл.</w:t>
        <w:br/>
        <w:t>Шалқар және Байғанин аудандары</w:t>
        <w:br/>
        <w:t>аралығында, Шаған өз-нің жартасты-</w:t>
        <w:br/>
        <w:t>жарқабақты төм. ағысының сол жаға-</w:t>
        <w:br/>
        <w:t>лаулық аңғарында орналасқан. Ұзын-</w:t>
        <w:br/>
        <w:t>дығы шамамен 6 км-дей, ені тар (ені</w:t>
        <w:br/>
        <w:t>ондаған м-дей), жартастарының биікт.</w:t>
        <w:br/>
        <w:t>6-10 м. Өткелден даланың қара жолы</w:t>
        <w:br/>
        <w:t>өтеді.</w:t>
        <w:br/>
        <w:t>ШАРОН (ШАРЫН) - Қиғаш өз-нің</w:t>
        <w:br/>
        <w:t>тармағы, Атырау обл. Құрманғазы ауд-</w:t>
      </w:r>
    </w:p>
    <w:p>
      <w:r>
        <w:t>ның қиыр батысымен ағады. Ұз. 40 км-</w:t>
        <w:br/>
        <w:t>ге жуық. Шортанбай а-нан кейін өзен</w:t>
        <w:br/>
        <w:t>бірнеше тармақтарға (Көкарна, т.б.) бө-</w:t>
        <w:br/>
        <w:t>ұу</w:t>
        <w:br/>
        <w:t>Шарын өзені</w:t>
        <w:br/>
        <w:t>лінеді. Тармақтармен қоса есептеген-</w:t>
        <w:br/>
        <w:t>де ұз. 140 км шамасында. Өзен суы</w:t>
        <w:br/>
        <w:t>еңдік бағытпен ағып Ганюшкин а-на</w:t>
        <w:br/>
        <w:t>дейін жетеді. Халқы тығыз қоныстан-</w:t>
        <w:br/>
        <w:t>ған аудан өңірін сумен қамтамасыз</w:t>
        <w:br/>
        <w:t>етеді. Жағалауында қамыс, құрақ өс-</w:t>
        <w:br/>
        <w:t>кен, суында балығы мол.</w:t>
        <w:br/>
        <w:t>ШАРЫҚ - Есіл алабындағы өзен.</w:t>
        <w:br/>
        <w:t>Солт. Қазақстан өбл. Ғ.Мүсірепов ауд.</w:t>
        <w:br/>
        <w:t>жерімен ағады. Ұз. 48 км (салалары-</w:t>
        <w:br/>
        <w:t>мен бірге 118 км), су жиналатын алабы</w:t>
        <w:br/>
        <w:t>1170 кмг. Негізгі бастауын Раисовка а.</w:t>
        <w:br/>
        <w:t>маңындағы бұлақтардан алып, Есіл</w:t>
        <w:br/>
        <w:t>өз-нің оң саласы - Аққанбұрлық өз-</w:t>
        <w:br/>
        <w:t>не оң жағынан құяды. Оннан астам</w:t>
        <w:br/>
        <w:t>салалары бар. ірісі - Жембарақ. Ала-</w:t>
        <w:br/>
        <w:t>бы қырқалы-белесті келген. Жоғ. ағы-</w:t>
        <w:br/>
        <w:t>сының жағалау беткейлері жарлы, Ан-</w:t>
        <w:br/>
        <w:t>дрсевка а-нан Гавриловка а-на дейінгі</w:t>
        <w:br/>
        <w:t>аңғары біршама кең, арна жағалауы</w:t>
        <w:br/>
        <w:t>жарлауытты, Гавриловка а-нан Рузаев-</w:t>
        <w:br/>
        <w:t>ка а-на дейінгі арна жағалауы тік жар-</w:t>
        <w:br/>
        <w:t>қабақты (биікт. 6-14 м-ге дейін). Одан</w:t>
        <w:br/>
        <w:t>кейін аңғары мен арнасы кеңейіп, жа-</w:t>
        <w:br/>
        <w:t>ғалау беткейі аласарады. Арнасында</w:t>
        <w:br/>
        <w:t>жыл бойы еу болады. Көктемде суы</w:t>
        <w:br/>
        <w:t>тасып, жаз ортасында сабасына түсе-</w:t>
        <w:br/>
        <w:t>ді. Алабының 40%-ға жуығы жыр-</w:t>
        <w:br/>
        <w:t>тылған. Қалған бөлігін қайыңды-көк-</w:t>
        <w:br/>
        <w:t>теректі орман шоқтары аралас айра-</w:t>
        <w:br/>
        <w:t>уық, сұлыбас, бидайық, қоңырбас, бе-</w:t>
        <w:br/>
        <w:t>Теге, бөз,т.б. табиғи шөптесіндер өседі.</w:t>
        <w:br/>
        <w:t>ШАРЫН - Іле алабындағы өзен. Ал-</w:t>
        <w:br/>
        <w:t>маты обл-ның Райымбек және Ұйғыр</w:t>
        <w:br/>
        <w:t>аудандары жкерімен ағады. Жоғ. ағы-</w:t>
        <w:br/>
        <w:t>сында Шалкөде, орт. ағысында Кеген</w:t>
        <w:br/>
        <w:t>деп аталады. Ұз, 427 км, су &gt;жинала-</w:t>
        <w:br/>
        <w:t>тын алабы 7720 км:. Бастаулары Те-</w:t>
        <w:br/>
        <w:t>ріскей және Күнгей Алатауларында-</w:t>
        <w:br/>
        <w:t>ғы мұздықтарда және Кетпен (Ұзын-</w:t>
        <w:br/>
        <w:t>қара) жотасының оңт. беткейлерінде</w:t>
        <w:br/>
        <w:t>жатыр. Ірі салалары: Темірлік, Кеген,</w:t>
        <w:br/>
        <w:t>Қарқара. Орта Меркі, Шет Меркі.</w:t>
        <w:br/>
        <w:t>Көктемгізказғы кезеңде тасып, күз</w:t>
        <w:br/>
        <w:t>бен қыста сабасына түседі. Суы тұ-</w:t>
        <w:br/>
        <w:t>шы, минералд. 150 мг/л-ден 560 мг/л-</w:t>
        <w:br/>
        <w:t>ге дейін өзгереді, гидрокарбонатты-</w:t>
        <w:br/>
        <w:t>лар класының кальцийлілер тобына</w:t>
        <w:br/>
        <w:t>жатады. Көп жылдық орташа су ағымы</w:t>
        <w:br/>
        <w:t>377 м/с, тасынды ағындысы 1111 кгіс.</w:t>
        <w:br/>
        <w:t>Өзен бойында ұз. 208 км-дей, жалпы</w:t>
        <w:br/>
        <w:t>аум. 25,0 мың га жерді суғаратын жә-</w:t>
      </w:r>
    </w:p>
    <w:p>
      <w:r>
        <w:t>не суландыратын Ортатоған, Қара-</w:t>
        <w:br/>
        <w:t>тоған, Ұқыршы, Құмтекей, Дараты,</w:t>
        <w:br/>
        <w:t>ақагаетасоғанага ааа (ах287</w:t>
        <w:br/>
        <w:t>Белгоған, Жаңа жеміс (Райымбек ауд).</w:t>
        <w:br/>
        <w:t>Төм. Шонжы және Исламов атынд. су</w:t>
        <w:br/>
        <w:t>құбыры жүйелері тартылған. Кеген,</w:t>
        <w:br/>
        <w:t>Сарыбастау, Көлсай, Сарыбұлақ. Қос-</w:t>
        <w:br/>
        <w:t>ағаш, Сүйімбай бөгендері және То-</w:t>
        <w:br/>
        <w:t>ғызбұлақ. Тоғызбұлақ-2 әуіттері са-</w:t>
        <w:br/>
        <w:t>лынған Өзен алабында суғармалы</w:t>
        <w:br/>
        <w:t>егіншілік кең дамыған. Жайылмасы</w:t>
        <w:br/>
        <w:t>шабындық ретінде пайдаланылады.</w:t>
        <w:br/>
        <w:t>Қаратоғай шатқалынан бастап Іле өз-</w:t>
        <w:br/>
        <w:t>не құяр сағасына дейін көптеген демя-</w:t>
        <w:br/>
        <w:t>лыс орындары, туристік маршруттар</w:t>
        <w:br/>
        <w:t>ұйымдастырылған; қ. Шарын каньоны.</w:t>
        <w:br/>
        <w:t>ШАРЫН, Тасқарасу- Шарын</w:t>
        <w:br/>
        <w:t>алабындағы өзен тармағы. Алматы</w:t>
        <w:br/>
        <w:t>обл. Ұйғыр ауд. жерімен ағады. Ұз.</w:t>
        <w:br/>
        <w:t>49 км. Шарын өз-нің оң жағалауын-</w:t>
        <w:br/>
        <w:t>дағы Ақтөбе а-нан төменде (3 км)</w:t>
        <w:br/>
        <w:t>Шарын өз-нен бөлініп шығып, саға-</w:t>
        <w:br/>
        <w:t>сына (атырауына) 4 км жетпей Шарын</w:t>
        <w:br/>
        <w:t>өз-не қайта қосылады. Жағалауы жар-</w:t>
        <w:br/>
        <w:t>лауытты, жарлы. Тасқарасу а-нан тө-</w:t>
        <w:br/>
        <w:t>менде өзен бірнеше каналдар мен то-</w:t>
        <w:br/>
        <w:t>ғандарға бөлініп кетеді. Оның суымен</w:t>
        <w:br/>
        <w:t>елді мекендердің егістіктері суғары-</w:t>
        <w:br/>
        <w:t>лады, шабындықтары суландырылады.</w:t>
        <w:br/>
        <w:t>ШАРЫН КАНЬОНЫ - Алматы өбл-</w:t>
        <w:br/>
        <w:t>ндағы Шарын өз-нің төм. ағысында-</w:t>
        <w:br/>
        <w:t>ғы жартасты табиғи өңір; палеоген</w:t>
        <w:br/>
        <w:t>дәуірінен келе жатқан бірегей таби-</w:t>
        <w:br/>
        <w:t>ғат ескерткіші. Каньон оңт.-батыстан</w:t>
        <w:br/>
        <w:t>сөлтешығысқа қарай Шарын өз-нің</w:t>
        <w:br/>
        <w:t>бойымен 154 км-ге созылған. Жартас-</w:t>
        <w:br/>
        <w:t>тарының биікт. 150-300 м-ге дейін</w:t>
        <w:br/>
        <w:t>жетеді. Негізгі Ш. к-ның тамаша кө-</w:t>
        <w:br/>
        <w:t>рінісін Көртоғай, Сарытоғай қоныста-</w:t>
        <w:br/>
        <w:t>рының аралығындағы 30 км-дей бө-</w:t>
        <w:br/>
        <w:t>лігі құрайды. Шарын өз. аңғарында</w:t>
        <w:br/>
        <w:t>Шаған тоғайы сақталған. Шатқал</w:t>
        <w:br/>
        <w:t>түбімен ағатын өзенде сирек кезде-</w:t>
        <w:br/>
        <w:t>сетін «жалаңаш осман» балығы бар.</w:t>
        <w:br/>
        <w:t>Ландшафтысының әркелкілігі флора</w:t>
        <w:br/>
        <w:t>мен фаунаның әр түрлі болуын қа-</w:t>
        <w:br/>
        <w:t>лыптастырған. Қазақстанның «Қызыл</w:t>
        <w:br/>
        <w:t>кітабына» енгізілген. Өсімдіктер мен</w:t>
        <w:br/>
        <w:t>Шарын каныны</w:t>
        <w:br/>
        <w:t>Шегіргүлдер</w:t>
        <w:br/>
        <w:t>ШЕГІРГҮЛДЕР ТҰҚЫМДАСЫ (ггіо-</w:t>
        <w:br/>
        <w:t>зселе) - қос жарнақты шөптесін өсім-</w:t>
        <w:br/>
        <w:t>діктер, кейде бұта, шала бұталар. Дү-</w:t>
        <w:br/>
        <w:t>нис жүзінде кең тараған, негізінен,</w:t>
        <w:br/>
        <w:t>тропиктік, субтропиктік және қоңыр-</w:t>
      </w:r>
    </w:p>
    <w:p>
      <w:r>
        <w:t>жай аймақтарда өсетін 22 туысы, 900-</w:t>
        <w:br/>
        <w:t>ден астам түрі белгілі. Қазақстанда</w:t>
        <w:br/>
        <w:t>бір туысы - шегіргүл бар.</w:t>
        <w:br/>
        <w:t>ШЕЕЛИТ - кольфраматтар класы-</w:t>
        <w:br/>
        <w:t>на жататын минерал. Швед химигі</w:t>
        <w:br/>
        <w:t>К.В.Шееле есімімен аталған. Хим.</w:t>
        <w:br/>
        <w:t>формуласы: СаУ/О,, құрамы (%): Са0-</w:t>
        <w:br/>
        <w:t>194, ХО, - 80,6, қоспалары: Мо0,,</w:t>
        <w:br/>
        <w:t>Са, ниобий, тантал, сирек жер элс-</w:t>
        <w:br/>
        <w:t>менттері. Тетрагондық сингонияда</w:t>
        <w:br/>
        <w:t>кристалданады. Жеке кристалдары би-</w:t>
        <w:br/>
        <w:t>пирамида,</w:t>
        <w:br/>
        <w:t>өктаздр. қалақ, минерал-</w:t>
        <w:br/>
        <w:t>Шевлит минералы</w:t>
        <w:br/>
        <w:t>дық агрегаттары сеппе, кейде түйірлі</w:t>
        <w:br/>
        <w:t>масса түрінде ұшырасады. Түсі сұр.</w:t>
        <w:br/>
        <w:t>сары, қоңыр, кейде - түссіз; сызығы</w:t>
        <w:br/>
        <w:t>ақ, шыны не алмастай жылтыр, мөл-</w:t>
        <w:br/>
        <w:t>дір. Моов шкаласы бойынша қатт.</w:t>
        <w:br/>
        <w:t>4,5-5, тығызд. 5,8-6,2 г/см?, ультракүл-</w:t>
        <w:br/>
        <w:t>гін, катод, рентген сәулелері түскенде</w:t>
        <w:br/>
        <w:t>ашық көгілдір түс береді. Ш. кендері</w:t>
        <w:br/>
        <w:t>скарндарда, ал шағындары жоғ., орта,</w:t>
        <w:br/>
        <w:t>төм. темп-ралы гидротермальдық кен-</w:t>
        <w:br/>
        <w:t>дерде. пегматиттерде кездеседі. Ірі</w:t>
        <w:br/>
        <w:t>ен орындары Қазақстанда Сарыарқа-</w:t>
        <w:br/>
        <w:t>да (Жоқ Қайрақты) және Кенді Ал-</w:t>
        <w:br/>
        <w:t>тайда кездеседі. Ш. - вольфрамның</w:t>
        <w:br/>
        <w:t>басты кенгасы.</w:t>
        <w:br/>
        <w:t>ШЕЙКА,Ашысай өзегі-Қал-</w:t>
        <w:br/>
        <w:t>құтан алабындағы өзен. Ақмола обл.</w:t>
        <w:br/>
        <w:t>Шортанды ауд. жерімен ағады. Ұз.</w:t>
        <w:br/>
        <w:t>48 км, шағын онға жуық салалары бар.</w:t>
        <w:br/>
        <w:t>Бастауын Хмелевка а. маңындағы бұ-</w:t>
        <w:br/>
        <w:t>лақтардан алып, Балықтыкөл көліне</w:t>
        <w:br/>
        <w:t>шығысынан құяды. Алабы белесті жа-</w:t>
        <w:br/>
        <w:t>зық, аңғары сайлы-сыралы жермен</w:t>
        <w:br/>
        <w:t>өтеді, сағасына 8 км жетпей арна жа-</w:t>
        <w:br/>
        <w:t>ғалауы жарлауытты, жарқабақты кел-</w:t>
        <w:br/>
        <w:t>ген. Жаз айларында ағыны қарасулар-</w:t>
        <w:br/>
        <w:t>ға бөлініп қалады. Негізінен қар, жа-</w:t>
        <w:br/>
        <w:t>уын-шашын суларымен толығады. Ала-</w:t>
        <w:br/>
        <w:t>бының 30%-дай жері егістікке жыр-</w:t>
        <w:br/>
        <w:t>тылған. Қалған жерлеріне табиғи өсім-</w:t>
        <w:br/>
        <w:t>діктер өседі. Алабы мал жайылымы-</w:t>
        <w:br/>
        <w:t>на қолайлы.</w:t>
        <w:br/>
        <w:t>ШЕЛЕГИНО - Есіл алабындағы көл.</w:t>
        <w:br/>
        <w:t>Солт. Қазақстан обл. М.Жұмабаев жә-</w:t>
        <w:br/>
        <w:t>не Қызылжар аудандары аумағында</w:t>
        <w:br/>
        <w:t>22.</w:t>
        <w:br/>
        <w:t>2.</w:t>
        <w:br/>
        <w:t>2</w:t>
        <w:br/>
        <w:t>Аудандағы орманды дала</w:t>
      </w:r>
    </w:p>
    <w:p>
      <w:r>
        <w:t>орналасқан. Теңіз деңгейінен 132 м</w:t>
        <w:br/>
        <w:t>биіктікте жатыр. Ұз. 6 км, енді жері</w:t>
        <w:br/>
        <w:t>3,5 км. жағалау бойының ұз. 174 км.</w:t>
        <w:br/>
        <w:t>Көл аумағы жыл мезгіліне қарай жиі</w:t>
        <w:br/>
        <w:t>өзгеріп отырады. Су жиналатын алабы</w:t>
        <w:br/>
        <w:t>384,0 кмг. Аум. 15,5-21,7 кмг, ең терең</w:t>
        <w:br/>
        <w:t>жері 2,3 м. Жағалауы жайпақ, түбі те-</w:t>
        <w:br/>
        <w:t>тіс, саздауытты, саздың қалыңд. 01-</w:t>
        <w:br/>
        <w:t>0,7 м, судың минералд. 03-0,8г/л. Суы</w:t>
        <w:br/>
        <w:t>жұмсақ, жаз соңында кермек татиды.</w:t>
        <w:br/>
        <w:t>Көл жағалауын қияқ, қоға, қамыс пен</w:t>
        <w:br/>
        <w:t>тал басқан. Суы ішуге, мал суаруға,</w:t>
        <w:br/>
        <w:t>ал жағалауы - шабындыққа пайдала-</w:t>
        <w:br/>
        <w:t>нылады.</w:t>
        <w:br/>
        <w:t>ШЕМОНАИХА АУДАНЫ - Шығыс</w:t>
        <w:br/>
        <w:t>Қазақстан обл-ндағы әкімш-аумақтық</w:t>
        <w:br/>
        <w:t>бөлініс. Солг-нде Ресейдің Алтай өл-</w:t>
        <w:br/>
        <w:t>кесімен, шығысында облыстың Глу-</w:t>
        <w:br/>
        <w:t>боков, оңт-нде Ұлан, батысында Бес-</w:t>
        <w:br/>
        <w:t>қарағай аудандарымен шектеседі. Жер</w:t>
        <w:br/>
        <w:t>аум. 4,0 мың км2. Тұрғыны 46,4 мың</w:t>
        <w:br/>
        <w:t>адам, орташа тығызд. 1 кмі-ге шақ-</w:t>
        <w:br/>
        <w:t>қанда 11,6 адамнан келеді (2012). Ау-</w:t>
        <w:br/>
        <w:t>дандағы 40 елді мекен 1 қалалық әкім-</w:t>
        <w:br/>
        <w:t>дікке, 2 кенттік және 8 ауылдық ок-</w:t>
        <w:br/>
        <w:t>ругке біріктірілген. Жері қырқалы-</w:t>
        <w:br/>
        <w:t>Оба езені</w:t>
        <w:br/>
        <w:t>ацагаетасоғацаган ааа аа ах2/5”</w:t>
        <w:br/>
        <w:t>21.</w:t>
        <w:br/>
        <w:t>адырлы, шоқылы. Оның солт-шығыс</w:t>
        <w:br/>
        <w:t>және шығыс бөліктерін өзен аңғарла-</w:t>
        <w:br/>
        <w:t>рымен тілімденген тік беткейлі Алтай</w:t>
        <w:br/>
        <w:t>тауларының батыс сілемдері (Тікирек</w:t>
        <w:br/>
        <w:t>жотасы), батыс бөлігін жконды-белес-</w:t>
        <w:br/>
        <w:t>ті және шоқылы жазық алып жатыр.</w:t>
        <w:br/>
        <w:t>Кен байлықтарынан мыс, қорғасын,</w:t>
        <w:br/>
        <w:t>мырыш кендері, құрылыстық тас, гра-</w:t>
        <w:br/>
        <w:t>нит, құм, минералды бояу шикізатта-</w:t>
        <w:br/>
        <w:t>ры кездеседі. Ауданның климаты оның</w:t>
        <w:br/>
        <w:t>Алтай тауларының жерінде орнала-</w:t>
        <w:br/>
        <w:t>суына байланысты тым көнтиненттік</w:t>
        <w:br/>
        <w:t>әрі қатал болып келеді. Қысы суық әрі</w:t>
        <w:br/>
        <w:t>ұзақ, жазы қоңыржай жылы. Қаңтарда</w:t>
        <w:br/>
        <w:t>ауданның орташа темп-расы -182С,</w:t>
        <w:br/>
        <w:t>шілдеде 19%С. Жауын-шашынның жыл-</w:t>
        <w:br/>
        <w:t>дық орташа мөлш. 400-800 мм. Жер</w:t>
        <w:br/>
        <w:t>үсті сулары Ертіс өз-нің біршама үл-</w:t>
        <w:br/>
        <w:t>кен саласы - Оба (Үбі) өз. мен оның</w:t>
        <w:br/>
        <w:t>көптеген салаларынан тұрады. Жер</w:t>
        <w:br/>
        <w:t>жамылғысы негізінен таулық-орман-</w:t>
        <w:br/>
        <w:t>дық сұр. күлгін қара топырақты. Өсім-</w:t>
        <w:br/>
        <w:t>діктерден жазық бөлігінде селеу, бе-</w:t>
        <w:br/>
        <w:t>теге, еркекшөп, бидайық, т.б. адырлы</w:t>
        <w:br/>
        <w:t>шығыс жағында майқарағай, қайың,</w:t>
        <w:br/>
        <w:t>терек, мойыл, қарақат, итмұрын тара-</w:t>
      </w:r>
    </w:p>
    <w:p>
      <w:r>
        <w:t>Чуғхааса таса аса оо” | Пар жер асты</w:t>
        <w:br/>
        <w:t>мың га,</w:t>
        <w:br/>
        <w:t>артылған</w:t>
        <w:br/>
        <w:t>ер 51,8 мың га,</w:t>
        <w:br/>
        <w:t>шабындық 1,5 мыңга, жайылым 1094,4</w:t>
        <w:br/>
        <w:t>мың га. Аудандағы Ұзыната а-нан 8 км</w:t>
        <w:br/>
        <w:t>Аудандағысу жүйесі</w:t>
        <w:br/>
        <w:t>жерде орта ғасыр ескерткіштерінің</w:t>
        <w:br/>
        <w:t>бірі - Ұзын ата кесенесі орналасқан.</w:t>
        <w:br/>
        <w:t>Аудан жерімен Шымкент-Жетісай ав-</w:t>
        <w:br/>
        <w:t>томоб. жолы өтеді.</w:t>
        <w:br/>
        <w:t>ШАРДАРА БӨГЕНІ, Оңт. Қазақстан</w:t>
        <w:br/>
        <w:t>обл. Шардара ауд-ндағы жасанды су</w:t>
        <w:br/>
        <w:t>қоймасы. Сырдария өз. арнасын бөгеу</w:t>
        <w:br/>
        <w:t>арқылы салынған. Негізгі мақсаты -</w:t>
        <w:br/>
        <w:t>суғармалы егіншілікті дамыту, соны-</w:t>
        <w:br/>
        <w:t>мен бірге балық ш. мен елді мекен-</w:t>
        <w:br/>
        <w:t>дерді тұрмыстық-шаруашылық сумен</w:t>
        <w:br/>
        <w:t>қамтамасыз ету. Ағынын реттеу рс-</w:t>
        <w:br/>
        <w:t>Шардара бөгені</w:t>
        <w:br/>
        <w:t>имі - маусымдық. 1966 ж. пайдала-</w:t>
        <w:br/>
        <w:t>нуға берілді. 1968 ж. бөген шарасы</w:t>
        <w:br/>
        <w:t>суға толтырылды. Бөгетінің ұз. 4,8 км,</w:t>
        <w:br/>
        <w:t>биікт. 24,5 м. Бөген ауд. 900 км, ұз.</w:t>
        <w:br/>
        <w:t>68 км. ені 20 км, сң терең жері 26 м,</w:t>
        <w:br/>
        <w:t>орташа тереңд. 6,3 м, су жиналатын</w:t>
        <w:br/>
        <w:t>алабы 174 000 км2. Жалпы сыйымд.</w:t>
        <w:br/>
        <w:t>5,7 км9, пайдалы сыйымд. 4,7 кə2. Су</w:t>
        <w:br/>
        <w:t>ірісінің 98%-ын Сырдария өз. ағын-</w:t>
        <w:br/>
        <w:t>дысы, 2%-ын қапталдық салалар мен</w:t>
        <w:br/>
        <w:t>айдынына түскен жауын-шашын құ-</w:t>
        <w:br/>
        <w:t>раса, шығынының 4,5%-ын булану,</w:t>
        <w:br/>
        <w:t>қалғанын реттелген су жіберу құрай-</w:t>
        <w:br/>
        <w:t>ды. Суының минералд. 0.7-16 г/л,</w:t>
        <w:br/>
        <w:t>сульфаттылар класына жатады. Бөген</w:t>
        <w:br/>
        <w:t>суы қазіргі кезде жалпы ауд. 394,0 мың</w:t>
        <w:br/>
        <w:t>га экерді суаруға, электр энергиясын</w:t>
        <w:br/>
        <w:t>өндіруге пайдаланылады. Бөгенде ба-</w:t>
        <w:br/>
        <w:t>лықтың 34 түрі мекендейді.</w:t>
        <w:br/>
        <w:t>ШАРДАРА ДАЛАСЫ - Сырдария</w:t>
        <w:br/>
        <w:t>өз-нің сол жағалауын бойлай Шарда-</w:t>
        <w:br/>
        <w:t>ра бөгенінен Көксарай а-на дейін солт-</w:t>
        <w:br/>
        <w:t>ке қарай бойлық бағытта созылып жат-</w:t>
        <w:br/>
        <w:t>қан өңір. Ұз, 175 км, ені 50 км-дей. Оңт.</w:t>
        <w:br/>
        <w:t>Қазақстан обл-ның Шардара, Отырар</w:t>
        <w:br/>
        <w:t>аудандары, Арыс қалалық әкімдігі</w:t>
        <w:br/>
        <w:t>аумағы жерінде. Жер беті тегіс, биікт.</w:t>
        <w:br/>
        <w:t>200 м-ге дейін. Құмды, сазды аллю-</w:t>
        <w:br/>
        <w:t>вийлік шөгінділерден түзілген. 15 м те-</w:t>
        <w:br/>
        <w:t>реңдікте ашылау жер асты суы кезде-</w:t>
        <w:br/>
        <w:t>седі. Климаты континенттік. Қаңтар-</w:t>
      </w:r>
    </w:p>
    <w:p>
      <w:r>
        <w:t>дың орташа жылдық темп-расы -4%С.</w:t>
        <w:br/>
        <w:t>шілдеде 29С. Жылдық жауын-ша-</w:t>
        <w:br/>
        <w:t>шын мөлш. 200 мм. Топырағы солт-</w:t>
        <w:br/>
        <w:t>нде қоңыр. оңт-нде сұр. сортаңды.</w:t>
        <w:br/>
        <w:t>Эфемерлер, жусан, жыңғыл, жүзгін,</w:t>
        <w:br/>
        <w:t>баялыш, күйреуік. т.б. өседі. Суғар-</w:t>
        <w:br/>
        <w:t>малы жерлері мақта, күріш «гуге қо-</w:t>
        <w:br/>
        <w:t>тайлы.</w:t>
        <w:br/>
        <w:t>ШАРДАРА ЖЕР АСТЫ СУ КЕНІ,</w:t>
        <w:br/>
        <w:t>Сырдария өз-нің сол жапғалаулық аң-</w:t>
        <w:br/>
        <w:t>ғарында, Оңт. Қазақстан өбл. Шардара</w:t>
        <w:br/>
        <w:t>ауд. Шардара қ-ның солт-нде орна-</w:t>
        <w:br/>
        <w:t>ласқан. Ауданның 11 мақта ш., және 4</w:t>
        <w:br/>
        <w:t>мал ш-н шаруашылық және ауыз су-</w:t>
        <w:br/>
        <w:t>мен қамтамасыз етуге байланысты</w:t>
        <w:br/>
        <w:t>барланған. Орталықтан сумен қамта-</w:t>
        <w:br/>
        <w:t>масыз етуге қолайлы сулы қабат Сыр-</w:t>
        <w:br/>
        <w:t>дария өз-нің жайылмасы және</w:t>
        <w:br/>
        <w:t>йылма үсті террасадағы төрттік ке-</w:t>
        <w:br/>
        <w:t>зеңнің аллювийлі-пролювийлі шөгін-</w:t>
        <w:br/>
        <w:t>ділерінде жатыр. Су сыйыстырушы</w:t>
        <w:br/>
        <w:t>тау жыныстары қалыңд. 22,5-41,5 м</w:t>
        <w:br/>
        <w:t>ұсақ түйіршікті құмдардан тұрады.</w:t>
        <w:br/>
        <w:t>Сутіректі табаны плиоцен-төм. төрт-</w:t>
        <w:br/>
        <w:t>тік кезендерінің нығыздалған сазы-</w:t>
        <w:br/>
        <w:t>нан тұрады. Жер асты грунт суының</w:t>
        <w:br/>
        <w:t>тереңд. 3,7-8 м. Сулы қабаттың суы</w:t>
        <w:br/>
        <w:t>мол. Ұңғымалардың дебигі 20-22 л/с,</w:t>
        <w:br/>
        <w:t>меншікті дебиті 1-1,0 л/с. Суы тұшы,</w:t>
        <w:br/>
        <w:t>минералд. 1 г/л-ге дейін. Сүзілу кө-</w:t>
        <w:br/>
        <w:t>эфф. тәулігіне 12 м, сулы қабаттың</w:t>
        <w:br/>
        <w:t>қалынд. 30 м, жер асты суының орта-</w:t>
        <w:br/>
        <w:t>ша ені 24 км. Есептік сутірек 25 ұңғы-</w:t>
        <w:br/>
        <w:t>мадан тұрады. Арақашықтығы 100 м,</w:t>
        <w:br/>
        <w:t>тереңд. 30-100 м. Ұңғыманың жүкте-</w:t>
        <w:br/>
        <w:t>месі 11-26 л/с. Сутіректің жиынтық</w:t>
        <w:br/>
        <w:t>өнімд. 400 л/с. Пайдаланылатын қоры</w:t>
        <w:br/>
        <w:t>АҒВ-С, категориясы бойынша тәулі-</w:t>
        <w:br/>
        <w:t>тіне 45.2 мың м. Кен орны 1984 жыл-</w:t>
        <w:br/>
        <w:t>дан игерілуде.</w:t>
        <w:br/>
        <w:t>ШАР ЖЕР АСТЫ СУ КЕНІ, Шар</w:t>
        <w:br/>
        <w:t>өзенің сөл жағалаулық аңғарында, Шы-</w:t>
        <w:br/>
        <w:t>ғыс Қазақстан обл. Жарма ауд. Шар</w:t>
        <w:br/>
        <w:t>қ-нан оңт-шығысқа қарай 30 км жер-</w:t>
        <w:br/>
        <w:t>де орналасқан. Шар қ-н шаруашылық</w:t>
        <w:br/>
        <w:t>және ауыз сумен қамтамасыз ету-</w:t>
        <w:br/>
        <w:t>ге байланысты барланған. Орта төрт-</w:t>
        <w:br/>
        <w:t>тік кезеңінің аллювийлі және қазіргі</w:t>
        <w:br/>
        <w:t>аллювийлі-пролювийлі шөгінділері-</w:t>
        <w:br/>
        <w:t>нің сулы қабатында шоғырланған. Су</w:t>
        <w:br/>
        <w:t>сыйыстырушы тау жыныстары қа-</w:t>
        <w:br/>
        <w:t>лыңд. 6-28 м (орташа қалынд. 18 м)</w:t>
        <w:br/>
        <w:t>құммен толған қиыршықтасты-малта-</w:t>
        <w:br/>
        <w:t>тасты келген. Жер асты грунт суының</w:t>
        <w:br/>
        <w:t>тереңд. 1,8 м-ден 48 м аралығында.</w:t>
        <w:br/>
        <w:t>Аңғардың орт. бөлігінде ұңғымалар-</w:t>
        <w:br/>
        <w:t>дың дебиті 10,5-15,5 л/с, шеткі бөлі-</w:t>
        <w:br/>
        <w:t>тінде дебиті 44-10 л/с аралығында.</w:t>
        <w:br/>
        <w:t>Сүзілу коэфф-нің шамасы тәулігіне</w:t>
        <w:br/>
        <w:t>8,5 мың м?. Кен орнындағы судың ми-</w:t>
        <w:br/>
        <w:t>нералд. 1 г/л-ге дейін, хим. құрамы -</w:t>
        <w:br/>
        <w:t>гидрокарбонат-сульфатты кальцийлі</w:t>
      </w:r>
    </w:p>
    <w:p>
      <w:r>
        <w:t>және кальций-натрийлі. Алайда аң-</w:t>
        <w:br/>
        <w:t>ғардың сөл бортына (шетіне) таяу жер-</w:t>
        <w:br/>
        <w:t>дегі судың минералд. 1 г/л-ден жоға-</w:t>
        <w:br/>
        <w:t>ры. Жобалық еутірек 6 ұңғымадан</w:t>
        <w:br/>
        <w:t>тұрады, олардың теренд. 50 м, арақа-</w:t>
        <w:br/>
        <w:t>шықтығы 80-100 м. Жер асты суының</w:t>
        <w:br/>
        <w:t>пайдаланылатын қоры тәулігіне 11,6</w:t>
        <w:br/>
        <w:t>мың м2. Кен орны 1969 жылдан пай-</w:t>
        <w:br/>
        <w:t>даланылуда.</w:t>
        <w:br/>
        <w:t>265</w:t>
        <w:br/>
        <w:t>Шамалған</w:t>
        <w:br/>
        <w:t>ШАМАЛҒАН - Іле алабындағы өзен.</w:t>
        <w:br/>
        <w:t>Алматы өбл. Қарасай ауд. экерімен</w:t>
        <w:br/>
        <w:t>ағады. ҰЗ. 88 км, су жиналатын ала-</w:t>
        <w:br/>
        <w:t>бы 526 км, Бастауын Іле Алатауы-</w:t>
        <w:br/>
        <w:t>ның солт. беткейіндегі мұздықтардан</w:t>
        <w:br/>
        <w:t>алып, Қасқажол төбесі тұсында Қас-</w:t>
        <w:br/>
        <w:t>келең өз-не құяды. Аңғары жоғ, ағы-</w:t>
        <w:br/>
        <w:t>сында таулық сипатта, тар шатқалды,</w:t>
        <w:br/>
        <w:t>таудан сағасына дейін бірте-бірте</w:t>
        <w:br/>
        <w:t>кеңейеді. Мұздық, қар. жаңбыр сула-</w:t>
        <w:br/>
        <w:t>рымен толығады. Ұсақ салалары көп.</w:t>
        <w:br/>
        <w:t>Іле алабындағы Шамалған өзені</w:t>
        <w:br/>
        <w:t>Көп жылдық орташа су ағымы Ша-</w:t>
        <w:br/>
        <w:t>малған а-нан 6 км жоғарыда 1,30 м/с;</w:t>
        <w:br/>
        <w:t>тасыңды өтімі 0,52 кг/с. Сел қаупі бар</w:t>
        <w:br/>
        <w:t>өзендердің бірі. Өзен суы бойында</w:t>
        <w:br/>
        <w:t>орналасқан елді мекендердің тұрмыс-</w:t>
        <w:br/>
        <w:t>тық-шаруашылық қажеттерін өтеуге,</w:t>
        <w:br/>
        <w:t>егістік, шабындық жерлерді суғаруға</w:t>
        <w:br/>
        <w:t>пайдаланылады.</w:t>
        <w:br/>
        <w:t>ШАМАР ӘУЛИЕ ҮҢГІРІ, Алматы</w:t>
        <w:br/>
        <w:t>обл. Талғар ауд. Талғар тауында.</w:t>
        <w:br/>
        <w:t>Үңгір 50-70 м бніктікте пайда болған</w:t>
        <w:br/>
        <w:t>саз топырақты терең сай беткейінде</w:t>
        <w:br/>
        <w:t>орналасқан. Қуыстың ұз. 50 м, биікт.</w:t>
        <w:br/>
        <w:t>1,5 м. Кірер аузы тар. орта бөлігі кең,</w:t>
        <w:br/>
        <w:t>түбі бірнеше тармақты. Еденін төбесі-</w:t>
        <w:br/>
        <w:t>нен құлаған тау жыныстарының үйін-</w:t>
        <w:br/>
        <w:t>ділері</w:t>
        <w:br/>
        <w:t>басқан. Үңгірді жарқанаттар</w:t>
        <w:br/>
        <w:t>мекендейді. Көрікті табиғат қоршаған</w:t>
        <w:br/>
        <w:t>бұл үңгірдің туриетік маңызы бар.</w:t>
        <w:br/>
        <w:t>ШАНШАРЛАР (Іспешпопійад) - жар-</w:t>
        <w:br/>
        <w:t>ғаққанаттылар отряды, сабақшалы</w:t>
        <w:br/>
        <w:t>құрсақтылар отряд тармағына жата-</w:t>
        <w:br/>
        <w:t>тын паразитті жәндіктердің бір тобы.</w:t>
        <w:br/>
        <w:t>Дүние жүзінде кең тараған 60 мың-</w:t>
        <w:br/>
        <w:t>нан астам түрі белгілі. Дене тұрқы</w:t>
        <w:br/>
        <w:t>0,2-40 мм, мұртшалары (ангеннала-</w:t>
        <w:br/>
        <w:t>ры) ұзын, алдыңғы қанаттарында ты-</w:t>
        <w:br/>
        <w:t>ғыз қара дағы болады, араларында</w:t>
        <w:br/>
        <w:t>кейде қанатсыз аналықтары да кезде-</w:t>
      </w:r>
    </w:p>
    <w:p>
      <w:r>
        <w:t>седі. Олардың жұмыртқа салғыштары</w:t>
        <w:br/>
        <w:t>ұзын, ине тәрізді үшкір болады. Жұ-</w:t>
        <w:br/>
        <w:t>мыртқадан шыққан дернәсілдері ис-</w:t>
        <w:br/>
        <w:t>лерінің ішкі мүшелерін зақымдап қо-</w:t>
        <w:br/>
        <w:t>ректенеді. Ш-дың ішінде зиянкестер-</w:t>
        <w:br/>
        <w:t>ге қарсы биол. күрсс үшін пайдалы</w:t>
        <w:br/>
        <w:t>түрлері бар: меникус (Мепізсшв адал-</w:t>
        <w:br/>
        <w:t>ан), ұз. 12-13 мм, қара түсті, дернәсі-</w:t>
        <w:br/>
        <w:t>лі астық сұр көбелегі жұлдызқұрты-</w:t>
        <w:br/>
        <w:t>ның паразиті; апантелес (Арапісісв</w:t>
        <w:br/>
        <w:t>«іотаегайиз) капуста ақ көбелегінің, до-</w:t>
        <w:br/>
        <w:t>лана көбелегінің жұлдызқұртына 30-</w:t>
        <w:br/>
        <w:t>60-қа жуық жұмыртқа салып залал-</w:t>
        <w:br/>
        <w:t>дайды; микрөдус (Мівгойав гибірез)</w:t>
        <w:br/>
        <w:t>алма жемір көбелегі жұлдызқұрты-</w:t>
        <w:br/>
        <w:t>ның негізгі паразиті; кәдімгі трихо-</w:t>
        <w:br/>
        <w:t>грамма (Твісһовтапипа суаповсепя) ұз.</w:t>
        <w:br/>
        <w:t>1 мм-ге жетпейтін, қара түсті жұмырт-</w:t>
        <w:br/>
        <w:t>қаларын алш. дақылдарына зиян кел-</w:t>
        <w:br/>
        <w:t>тіретін жәндіктердің жұмыртқаларына</w:t>
        <w:br/>
        <w:t>салады. Трихограмманың 70-ке жуық</w:t>
        <w:br/>
        <w:t>зиянды жәндіктердің паразиті бола</w:t>
        <w:br/>
        <w:t>алатындығы анықталған. Оларды ар-</w:t>
        <w:br/>
        <w:t>найы биол. лабораторияларда өсірсді.</w:t>
        <w:br/>
        <w:t>ШАНЫШҚАҚ, қ. Құнды шеп.</w:t>
        <w:br/>
        <w:t>ШАНЫШҚЫЛЫ, Шайшиқы-</w:t>
        <w:br/>
        <w:t>лы - Ұлы Жыланшық алабындағы</w:t>
        <w:br/>
        <w:t>көл. Қостанай обл. Амангелді ауд. Бо-</w:t>
        <w:br/>
        <w:t>қай а-нан солт-шығысқа қарай 3 км</w:t>
        <w:br/>
        <w:t>экерде орналасқан. Көл теңіз деңгейі-</w:t>
        <w:br/>
        <w:t>нен 201 м биіктікте жатыр. Аум. 6,9 кмг,</w:t>
        <w:br/>
        <w:t>ұз. 3.1 км, енді жері 2 км, жағалау бо-</w:t>
        <w:br/>
        <w:t>йының ұз. 10,2 км. Жағалауы жазық.</w:t>
        <w:br/>
        <w:t>Су айдынын түгелімен дерлік қамыс</w:t>
        <w:br/>
        <w:t>басқан. Негізінен жауын-шашын, жер</w:t>
        <w:br/>
        <w:t>асты суларымен толысады. Жаз айла-</w:t>
        <w:br/>
        <w:t>рында құрғап қалады немесе шал-</w:t>
        <w:br/>
        <w:t>шықты, қамысты-қорысты батпаққа ай-</w:t>
        <w:br/>
        <w:t>налады. Алабы- малжайылымы.</w:t>
        <w:br/>
        <w:t>ШАҢДЫ ДАУЫЛ - шөл, шөлейт жә-</w:t>
        <w:br/>
        <w:t>не жыртылған далада топырақтың нс-</w:t>
        <w:br/>
        <w:t>месе құмның жел арқылы тасымал-</w:t>
        <w:br/>
        <w:t>дануы. Ең күшті Ш. д. миллиондаған</w:t>
        <w:br/>
        <w:t>тонна шаң-тозанды жүздеген (кейде</w:t>
        <w:br/>
        <w:t>мындаған) км-ге тасымалдайды. Мұн-</w:t>
        <w:br/>
        <w:t>дай Ш. д-ды қара дауыл дейді. ІП. д.</w:t>
        <w:br/>
        <w:t>көбінесе жазда, кейде көктемде және</w:t>
        <w:br/>
        <w:t>қарсыз қыста болады. Ш. д. Орта Азия</w:t>
        <w:br/>
        <w:t>ашагаетасоғацаган ааа аа ах2/е”</w:t>
        <w:br/>
        <w:t>мен Қазақстанның оңт. аймақтарын-</w:t>
        <w:br/>
        <w:t>да байқалады. ШІ. д-дың жылд. 25-</w:t>
        <w:br/>
        <w:t>30 м/с-қа дейін экетеді. Қазақстанда</w:t>
        <w:br/>
        <w:t>бір жылғы Ш. д. плакорлық топырақ-</w:t>
        <w:br/>
        <w:t>тан 10-100 т/км?, құмдауыттардан 5-</w:t>
        <w:br/>
        <w:t>10 т/кмі, сортаңдардан 100-1000 т/км:</w:t>
        <w:br/>
        <w:t>заттектерді көтеріп әкетеді. Еліміздің</w:t>
        <w:br/>
        <w:t>сөлт. аймақтарында тың игеру нау-</w:t>
        <w:br/>
        <w:t>қанынан кейінгі жылдарда Ш. д-дар</w:t>
        <w:br/>
        <w:t>әдеттегі құбылыс болды.</w:t>
      </w:r>
    </w:p>
    <w:p>
      <w:r>
        <w:t>ШАҢКӨЗ - Қарқаралы таулы-ор-</w:t>
        <w:br/>
        <w:t>манды алқабының солт.-батыс сіле-</w:t>
        <w:br/>
        <w:t>міндегі тау. Қарағанды обл. Қарқаралы</w:t>
        <w:br/>
        <w:t>ауд-нда орналасқан. Абе. биікт. 1360 м.</w:t>
        <w:br/>
        <w:t>Солт.яшығыстан оңт.-батысқа қарай</w:t>
        <w:br/>
        <w:t>ұз. 15 км жерге созылып жатыр, ені 5-</w:t>
        <w:br/>
        <w:t>7 км. Беткейлері тауаралық аңғарлар,</w:t>
        <w:br/>
        <w:t>шатқалдармен тілімденген. Кейінгі</w:t>
        <w:br/>
        <w:t>тас көмір және пермь гранитондтары-</w:t>
        <w:br/>
        <w:t>нан түзілген. Қызғылт қоңыр топыра-</w:t>
        <w:br/>
        <w:t>ғында қарағайлы, қарағайлы-қайың-</w:t>
        <w:br/>
        <w:t>ды орман, сондай-ақ тал, терек өседі.</w:t>
        <w:br/>
        <w:t>ШАҢҚЫЛДАҚ ҚЫРАН (Адша</w:t>
        <w:br/>
        <w:t>«іапва) - сұңқартәрізділер отрядына</w:t>
        <w:br/>
        <w:t>жататын жыртқыш. Сөлт. және Шы-</w:t>
        <w:br/>
        <w:t>ғыс Қазақстан облыстарының аралас</w:t>
        <w:br/>
        <w:t>ормандары мен шоқ қайындары ара-</w:t>
        <w:br/>
        <w:t>сында, Алматы обл-нда Жетісу (Жоң-</w:t>
        <w:br/>
        <w:t>ғар) Алатауындағы қайың, ырғай, те-</w:t>
        <w:br/>
        <w:t>рек, самырсын және шырша өскен ара-</w:t>
        <w:br/>
        <w:t>лас ормандарда, теңіз деңгейінен 1000-</w:t>
        <w:br/>
        <w:t>2000 м биіктікте кездеседі. Дене тұр-</w:t>
        <w:br/>
        <w:t>қының ұз. 65-73 см, салм. 1,6-2,2 кг,</w:t>
        <w:br/>
        <w:t>қанатын жайғандағы ұз. 180 см-дей.</w:t>
        <w:br/>
        <w:t>Ересектерінің реңі қара сұр, құйры-</w:t>
        <w:br/>
        <w:t>ғының үстіңгі жағы ақшылдау, қақпа</w:t>
        <w:br/>
        <w:t>қауырсындарының түбі ақ. Тұмсығы</w:t>
        <w:br/>
        <w:t>мен тұяқтары қара, балсірісі мен сау-</w:t>
        <w:br/>
        <w:t>сақтары сары түсті. Жыл құсы. Нау-</w:t>
        <w:br/>
        <w:t>рыз-сәуір айларында ұшып келіп, ұя-</w:t>
        <w:br/>
        <w:t>сын биік ағаш бұтақтарының арасы-</w:t>
        <w:br/>
        <w:t>на салады. Ұяда 1-2 ақ түсті, қоңыр</w:t>
        <w:br/>
        <w:t>теңбілді жұмыртқасы болады. Жұ-</w:t>
        <w:br/>
        <w:t>мыртқаларын мекиені 42-44 күн-</w:t>
        <w:br/>
        <w:t>дей шайқап, балапандары 6 аптадан</w:t>
        <w:br/>
        <w:t>Шаңқылдақ қыран</w:t>
        <w:br/>
        <w:t>Босиеобткосижебмио еи бехосико то оУжӘ бе</w:t>
        <w:br/>
        <w:t>мырда аналығы 4-9 соқыр, құлақ</w:t>
        <w:br/>
        <w:t>қалқандары жабық күшік туады. Кү-</w:t>
        <w:br/>
        <w:t>шіктері тез өседі, 10-15 күнде көзде-</w:t>
        <w:br/>
        <w:t>рін ашып, күзге қарай 2-4-тен топта-</w:t>
        <w:br/>
        <w:t>сып тіршілік ете бастайды. Ұсақ ке-</w:t>
        <w:br/>
        <w:t>міргіштермен, құстармен, өлекселер-</w:t>
        <w:br/>
        <w:t>мен қоректенеді, кейде қауын, қар-</w:t>
        <w:br/>
        <w:t>бызды да жейді. Қорегін аулауға не-</w:t>
        <w:br/>
        <w:t>Шиебері</w:t>
        <w:br/>
        <w:t>гізінен ымыртта шығады, кейде күн-</w:t>
        <w:br/>
        <w:t>діз де іздейді. Кәсіптік маңызы онша</w:t>
        <w:br/>
        <w:t>емес, қырғауыл, үйрек, ондатр, құм</w:t>
        <w:br/>
        <w:t>қоянын жеп, аң, құс ш-тарына зиян</w:t>
        <w:br/>
        <w:t>келтіреді. Сонымен қатар оба, құты-</w:t>
        <w:br/>
        <w:t>ру. т.б. жұқпалы ауруларды таратады.</w:t>
        <w:br/>
        <w:t>ШИЕЛІ - Сырдария өз-нің тарма-</w:t>
        <w:br/>
        <w:t>ғы. Қызылорда обл-ның Жаңақорған,</w:t>
      </w:r>
    </w:p>
    <w:p>
      <w:r>
        <w:t>Шиелі аудандары жерімен ағады. Ұз.</w:t>
        <w:br/>
        <w:t>110 км. Сырдариядан Тәмснарық т:</w:t>
        <w:br/>
        <w:t>ст. тұсында бөлініп шығып, Жөлек а.</w:t>
        <w:br/>
        <w:t>тұсында қайта құяды. Аңғары кең, кө-</w:t>
        <w:br/>
        <w:t>біне батпақты, құмайтты жазық бол-</w:t>
        <w:br/>
        <w:t>ғандықтан арнасы тұрақсыз, тез өзге-</w:t>
        <w:br/>
        <w:t>ріп тұрады. Көктемгі қар еру кезінде</w:t>
        <w:br/>
        <w:t>деңгейі көтеріледі. Алабы - шабын-</w:t>
        <w:br/>
        <w:t>дық. жайылым. Егін суғарылады.</w:t>
        <w:br/>
        <w:t>ШИЕЛІ АУДАНЫ - Қызылорда өбл-</w:t>
        <w:br/>
        <w:t>ның шығысындағы әкімш.-аумақтық</w:t>
        <w:br/>
        <w:t>бөлініс. 1938 ж. құрылған. Жер аум.</w:t>
        <w:br/>
        <w:t>343 мың кмг. Тұрғыны 76.2 мың адам,</w:t>
        <w:br/>
        <w:t>орташа тығызд. 1 км:-ге шаққанда 2,2</w:t>
        <w:br/>
        <w:t>адамнан келеді (2012). Аудандағы 39</w:t>
        <w:br/>
        <w:t>елді мекен 1 кенттік және 22 ауылдық</w:t>
        <w:br/>
        <w:t>округке біріктірілген. Аудан өрт. -</w:t>
        <w:br/>
        <w:t>Шиелі кенгі. Ауданның жер бедері,</w:t>
        <w:br/>
        <w:t>негізінен, жазық дала. Оңт-н Қызыл-</w:t>
        <w:br/>
        <w:t>құм алқабы алып жатыр, солт-шы-</w:t>
        <w:br/>
        <w:t>ғысына Қаратау жотасының қиыр</w:t>
        <w:br/>
        <w:t>сөлт-батыс бөлігі кіреді. Ауданның ең</w:t>
        <w:br/>
        <w:t>биік жері де осында (873 м). Жота ала-</w:t>
        <w:br/>
        <w:t>са сілемдерден (Қарамұрын, Дәуіт,т.б.)</w:t>
        <w:br/>
        <w:t>тұрады. Қаратау жотасының солтене</w:t>
        <w:br/>
        <w:t>батпақты-сазды Ашшыкөл ойысының</w:t>
        <w:br/>
        <w:t>батыс бөлігі кіріп жатыр. Оның қиыр</w:t>
        <w:br/>
        <w:t>батысында Қатыншоқай құмы орнд-</w:t>
        <w:br/>
        <w:t>ласқан. Қызылқұм атырабында мал</w:t>
        <w:br/>
        <w:t>жайылымына қолайлы қыстаулар мен</w:t>
        <w:br/>
        <w:t>Сырдария өзені</w:t>
        <w:br/>
        <w:t>құдықтар көп. Ауданның орт. бөлігін</w:t>
        <w:br/>
        <w:t>Сырдария өз-нің аңғарлық жайылма-</w:t>
        <w:br/>
        <w:t>сы алып жатыр. Жер қойнауынан ал-</w:t>
        <w:br/>
        <w:t>тың, ванадий, уран кентастары және</w:t>
        <w:br/>
        <w:t>құрылыс материалдарының кен орын-</w:t>
        <w:br/>
        <w:t>дары барланған. Олардың кейбіреу-</w:t>
        <w:br/>
        <w:t>лері өндіріледі. Климаты континент»</w:t>
        <w:br/>
        <w:t>тік. Қаңгар айының жылдық орташа</w:t>
        <w:br/>
        <w:t>темперасы солт-нде -7-99С, оңт-нде</w:t>
        <w:br/>
        <w:t>(Қызылқұм өңірінде) -4-6%С, кейбір</w:t>
        <w:br/>
        <w:t>жылдары ауа темп-расы -40%С-қа де-</w:t>
        <w:br/>
        <w:t>Яін төмендейді. Шілде айының орта-</w:t>
        <w:br/>
        <w:t>ша темп-расы 26-28%С, кейде 46%С-қа</w:t>
        <w:br/>
        <w:t>дейін көтеріледі. Жауын-шашынның</w:t>
        <w:br/>
        <w:t>жылдық орташа мөлш. 130-200 мм.</w:t>
        <w:br/>
        <w:t>Аудан жерімен Сырдария өз. және</w:t>
        <w:br/>
        <w:t>оның тармақтары ағып өтеді. Одан</w:t>
        <w:br/>
        <w:t>басқа, Қаратау жотасының оңт. баура-</w:t>
        <w:br/>
        <w:t>ынан бірнеше шағын өзендер бастау</w:t>
        <w:br/>
        <w:t>алып, Сырдарияға жетпей жерге сіңіп</w:t>
        <w:br/>
        <w:t>кетеді. Ауданның сөлт-нде Телікөл кө-</w:t>
        <w:br/>
        <w:t>ліне Сарысу өз-нің тәм. ағысы келіп</w:t>
        <w:br/>
        <w:t>құяды. Сырдариядан Телікөлге дейін</w:t>
        <w:br/>
        <w:t>Шиелі-Телікөл каналы тартылған. Те-</w:t>
        <w:br/>
        <w:t>лікөл көлі мен Ашшыкөл ойысы ара-</w:t>
        <w:br/>
        <w:t>лығында артезиан құдықтары көп.</w:t>
        <w:br/>
        <w:t>Қарамұрын тауының солт. баурайын-</w:t>
        <w:br/>
        <w:t>да суы емге шипа Ақжарбұлақ баста-</w:t>
        <w:br/>
        <w:t>уы бар. Ауданның топырақ жамыл-</w:t>
        <w:br/>
        <w:t>ғысы негізінен</w:t>
      </w:r>
    </w:p>
    <w:p>
      <w:r>
        <w:t>құмды сортаң және</w:t>
        <w:br/>
        <w:t>сортаң сұр топырақты. Сырдарияның</w:t>
        <w:br/>
        <w:t>оң жағалық аңғарында сұр, бозғылт</w:t>
        <w:br/>
        <w:t>сұр. Қаратау баурайында қиыршықты</w:t>
        <w:br/>
        <w:t>бозғылт қоңыр, сортаңды сұр топырақ</w:t>
        <w:br/>
        <w:t>қалыптасқан. Өсімдік жамылғысында</w:t>
        <w:br/>
        <w:t>шөл және шөлейт белдемдерге тән</w:t>
        <w:br/>
        <w:t>өсімдіктер (құм жусаны, қаражусан,</w:t>
        <w:br/>
        <w:t>баялыш, бұйырғын, тасбұйырғын, те-</w:t>
        <w:br/>
        <w:t>ріскен, изен, көкпек. еркекшөп, т.б.) ба-</w:t>
        <w:br/>
        <w:t>сым. Қаратау жотасына арша, итмұ-</w:t>
        <w:br/>
        <w:t>рын бұталары аралас бетеге, боз, қау,</w:t>
        <w:br/>
        <w:t>т.б. астық тұқымдас шөптесіндер тән.</w:t>
        <w:br/>
        <w:t>Құмды оңт. өңірде сексеуіл, жыңғыл</w:t>
        <w:br/>
        <w:t>тоғайлары кездеседі. Сырдария өз.</w:t>
        <w:br/>
        <w:t>жайылмасында тал, жиде, тораңғыл</w:t>
        <w:br/>
        <w:t>тоғайлары және қамыс құрағы өскен.</w:t>
        <w:br/>
        <w:t>Тағы аң-құстардан қасқыр, шиебөрі,</w:t>
        <w:br/>
        <w:t>қарсақ, түлкі, қоян, борсық, ақ бөкен,</w:t>
        <w:br/>
        <w:t>қарақұйрық, тоғай арасында - құм</w:t>
        <w:br/>
        <w:t>қояны, тышқанның бірнеше түрі, қыр-</w:t>
        <w:br/>
        <w:t>ғауыл, т.б. мекендейді. Ірі елді мекен-</w:t>
        <w:br/>
        <w:t>дері: Шиелі кенті, Бала би, Қодаманов,</w:t>
        <w:br/>
        <w:t>Бидайкөл, Сұлутөбе, т.б. А.ш-на жа-</w:t>
        <w:br/>
        <w:t>рамды кер аум. 1,35 млн. га, оның</w:t>
        <w:br/>
        <w:t>ішінде егістігі 23,0 мың га, тыңайған</w:t>
        <w:br/>
        <w:t>жер 20,42 мың га. шабындық 2,37 мың</w:t>
        <w:br/>
        <w:t>та, жайылым 1,37 млн. га. Аудан жері-</w:t>
        <w:br/>
        <w:t>мен Орынбор-Ташкент тж-ның 120 км</w:t>
        <w:br/>
        <w:t>Шиелі темір жол вокзалы</w:t>
        <w:br/>
        <w:t>277</w:t>
        <w:br/>
        <w:t>Чиетацасак таса ааа е - Шаянтәрізділер</w:t>
        <w:br/>
        <w:t>бақ жапырақтары жіңішке, бүтін жиеке</w:t>
        <w:br/>
        <w:t>ті. Гүлдері қос жынысты, себет гүл-</w:t>
        <w:br/>
        <w:t>шоғырына топтасқан. Күлтесі көкшіл,</w:t>
        <w:br/>
        <w:t>көк, ақшыл түсті, алдымен бірігіп бес</w:t>
        <w:br/>
        <w:t>тісті қуыс гүл құрайды, гүлдеген кез-</w:t>
        <w:br/>
        <w:t>де ұзынынан жарылып гүлдерге ай-</w:t>
        <w:br/>
        <w:t>налады. Маусым-қыркүйек айларын-</w:t>
        <w:br/>
        <w:t>да гүлдеп, шілде-қазанда жеміс са-</w:t>
        <w:br/>
        <w:t>лады. Жемісі - қысқа айдары бар.</w:t>
        <w:br/>
        <w:t>3-8 қырлы, ұшы созылыңқы тұқым-</w:t>
        <w:br/>
        <w:t>ша. Бұл өсімдіктің құрамында сүт шы-</w:t>
        <w:br/>
        <w:t>рыны болады, тамырында полисаха-</w:t>
        <w:br/>
        <w:t>рид - инулин (қант диабетімен ауыр-</w:t>
        <w:br/>
        <w:t>ғандарға қант пен крахмалдың орны-</w:t>
        <w:br/>
        <w:t>на береді) және интибин (ашы глико-</w:t>
        <w:br/>
        <w:t>зид) бар. Жас жапырақтарын салатқа,</w:t>
        <w:br/>
        <w:t>тамырын кептіріп, дәмін жақсарту</w:t>
        <w:br/>
        <w:t>үшін кофеге қосады. Ш. - бал шырын-</w:t>
        <w:br/>
        <w:t>ды өсімдік, жайылымда төрт түлік</w:t>
        <w:br/>
        <w:t>мал сүйсініп жейді.</w:t>
        <w:br/>
        <w:t>ШАЯН - Арыс алабындағы өзен.</w:t>
        <w:br/>
        <w:t>Оңт. Қазақстан обл. Бәйдібек, Орда-</w:t>
        <w:br/>
        <w:t>басы аудандары жерімен ағады. Ұз.</w:t>
      </w:r>
    </w:p>
    <w:p>
      <w:r>
        <w:t>138 км, су жиналатын алабы 1500 км:.</w:t>
        <w:br/>
        <w:t>Шаян өзені</w:t>
        <w:br/>
        <w:t>Бастауын Қаратау жотасынан алып,</w:t>
        <w:br/>
        <w:t>Арыс-Түркістан каналына құяды. Не-</w:t>
        <w:br/>
        <w:t>гізгі салалары: Майбұлақ, Шаян-Құ-</w:t>
        <w:br/>
        <w:t>рысай, Ақбет. Аңғары таулық. тар</w:t>
        <w:br/>
        <w:t>шатқалды, арнасы тік жарлы. Жайыл-</w:t>
        <w:br/>
        <w:t>ма ені 300-500 м. тек суы мол жыл-</w:t>
        <w:br/>
        <w:t>дары ғана су басады. Жауын-шашын,</w:t>
        <w:br/>
        <w:t>аздап жер асты суларымен толыға-</w:t>
        <w:br/>
        <w:t>ды. Наурыз-сәуір айларында тасып,</w:t>
        <w:br/>
        <w:t>жазда сабасына түседі, қыста қата-</w:t>
        <w:br/>
        <w:t>ды. Көп жылдық орташа су ағымы</w:t>
        <w:br/>
        <w:t>Байжігіт а. тұсында 1,93 м/с. Суын су-</w:t>
        <w:br/>
        <w:t>ғармалы егіншілікке пайдалану үшін,</w:t>
        <w:br/>
        <w:t>таудан шыға берер жерде Қапшағай</w:t>
        <w:br/>
        <w:t>бөгені салынған.</w:t>
        <w:br/>
        <w:t>ШАЯНДЫКӨЛ, Шойынды-</w:t>
        <w:br/>
        <w:t>көл - Терісаққан алабындағы көл.</w:t>
        <w:br/>
        <w:t>Ақмола обл-ның Жарқайың ауд. Шал-</w:t>
        <w:br/>
        <w:t>ғай а-нан 40 км оңт- батыста орналас-</w:t>
        <w:br/>
        <w:t>қан. Теңіз деңгейінен биікт. 325,0 м.</w:t>
        <w:br/>
        <w:t>Аум. 188 кмі, ұз 64 км, енді жері</w:t>
        <w:br/>
        <w:t>5,0 км, су жиналатын алабы 281 кмг.</w:t>
        <w:br/>
        <w:t>Көл бетін толықтай құрақ жапқан.</w:t>
        <w:br/>
        <w:t>Жағалауы жарқабақты, биікт. 4-6 м.</w:t>
        <w:br/>
        <w:t>Түбі жайпақ, саздақты, лай қалынд.</w:t>
        <w:br/>
        <w:t>03-04 м. Көлдің 4 саласының тек</w:t>
        <w:br/>
        <w:t>сөлтендегі Алтынқарасу жылғасы ғана</w:t>
        <w:br/>
        <w:t>жыл бойы сулы. 7 км батыста жатқан</w:t>
        <w:br/>
        <w:t>Сабынды көлінен А лтынқарасуға құя-</w:t>
        <w:br/>
        <w:t>тын тармақтың ені 10-15 м, арнасы</w:t>
        <w:br/>
        <w:t>құбылмалы. 1 км оңт. батыста жатқан</w:t>
        <w:br/>
        <w:t>Жаркөл көлінен келетін екі тармақтың</w:t>
        <w:br/>
        <w:t>суы аз. Су деңгейі көктемде суы мол</w:t>
        <w:br/>
        <w:t>жылдары 30-40 см, суы аз жылдары</w:t>
        <w:br/>
        <w:t>15-20 см-ге көтеріледі. Көл соңғы 50-</w:t>
        <w:br/>
        <w:t>60 жылда 15 рет құрғаған. Суы ашы,</w:t>
        <w:br/>
        <w:t>тек мал суаруға жарамды.</w:t>
        <w:br/>
        <w:t>ШАЯНОТ (Ағшч) - өзімен аттас тұ-</w:t>
        <w:br/>
        <w:t>қымдасқа жататын түйнекті өсімді</w:t>
        <w:br/>
        <w:t>тер. Дүние жүзінде 15 түрі белгілі.</w:t>
        <w:br/>
        <w:t>Қазақстанда көлеңкелі, сызды жер-</w:t>
        <w:br/>
        <w:t>лерде, аңғар-сайларда, жартас, бұта,</w:t>
        <w:br/>
        <w:t>ағаш арасында өсетін 1 түрі - Кө-</w:t>
        <w:br/>
        <w:t>рольков Ш-ы (А. КөгоЖоуй) бар.</w:t>
        <w:br/>
        <w:t>Оның биікт. 50-60 см, тамыр түйне-</w:t>
        <w:br/>
        <w:t>гі домалақ не сопақтау. Жапырағы-</w:t>
        <w:br/>
        <w:t>ның ұз. 15 см, ені 10 ем, ұзын сағақ-</w:t>
        <w:br/>
        <w:t>ы. Гүлі дара жынысты, собық гүл-</w:t>
        <w:br/>
        <w:t>шоғырына топталған Түйіні бір ұя-</w:t>
        <w:br/>
        <w:t>аналық гүлдері</w:t>
        <w:br/>
        <w:t>лы собықтың төм.</w:t>
        <w:br/>
        <w:t>Корольков шалноты</w:t>
      </w:r>
    </w:p>
    <w:p>
      <w:r>
        <w:t>бөлігінде, аталық гүлдері сәл жоғары,</w:t>
        <w:br/>
        <w:t>екеуінің арасында жыныссыз гүлде-</w:t>
        <w:br/>
        <w:t>рі орналасады. Аталық жіпшесі мен</w:t>
        <w:br/>
        <w:t>аналық мойны өте қысқа. Мамыр-мау-</w:t>
        <w:br/>
        <w:t>сым айларында гүлдеп, жемістенеді.</w:t>
        <w:br/>
        <w:t>Жемісі - қызыл түсті домалақ жи-</w:t>
        <w:br/>
        <w:t>дек, көп тұқымды. Ш-тың түйнегін-</w:t>
        <w:br/>
        <w:t>де алкалондгар бар, сондықтан улы</w:t>
        <w:br/>
        <w:t>болады. Бірақ оларды қайнатқанда жә-</w:t>
        <w:br/>
        <w:t>не кептіргенде улылығын жояды, сон-</w:t>
        <w:br/>
        <w:t>дықтан жеуге жарамды.</w:t>
        <w:br/>
        <w:t>ШАЯНОТТАР ТҰҚЫМДАСЫ (Ага-</w:t>
        <w:br/>
        <w:t>селе) - дара жарнақты, түйнекті не-</w:t>
        <w:br/>
        <w:t>месе ұзын тамыр сабақты өсімдіктер.</w:t>
        <w:br/>
        <w:t>Тропиктік және субтропиктік аймақ-</w:t>
        <w:br/>
        <w:t>тарда таралған 100-ден аса туысы,</w:t>
        <w:br/>
        <w:t>2000-дай түрі бар. Кейбір түрлерінің</w:t>
        <w:br/>
        <w:t>жерүсті сабағы болмайды, оны түй-</w:t>
        <w:br/>
        <w:t>нек және тамыр сабақ ауыстырады.</w:t>
        <w:br/>
        <w:t>Алайда шырмала өсетін кей түрлері-</w:t>
        <w:br/>
        <w:t>нің сабағы ұзын болғандықтан, бой-</w:t>
        <w:br/>
        <w:t>ларын тік ұстай алмайды. Әдетте олар</w:t>
        <w:br/>
        <w:t>ағаштарға шырмалып, ұзын қосалқы</w:t>
        <w:br/>
        <w:t>тамырлар арқылы ағаштың қабығына</w:t>
        <w:br/>
        <w:t>жабысып тұрады. Жапырақтарының</w:t>
        <w:br/>
        <w:t>сағағы, пішіні мен құрылысы әр түр-</w:t>
        <w:br/>
        <w:t>лі, кезектесе орналасады. Тіршілік сту</w:t>
        <w:br/>
        <w:t>кезеңінде жапырақ тақталары кейде</w:t>
        <w:br/>
        <w:t>өзгеріп отырады. Гүлшоғыры - собық,</w:t>
        <w:br/>
        <w:t>оған бірнеше ұсақ гүлдері топтасады.</w:t>
        <w:br/>
        <w:t>Гүлдері дара немесе қос жынысты.</w:t>
        <w:br/>
        <w:t>Қос жынысты гүлдерінің көбіне 4-6</w:t>
        <w:br/>
        <w:t>буынды гүлсерігі болады. Дара жы-</w:t>
        <w:br/>
        <w:t>нысты гүлдерінің гүлсерігі болмай-</w:t>
        <w:br/>
        <w:t>ды. 4-6 аталығы бар, тозандығы жұ-</w:t>
        <w:br/>
        <w:t>мыртқа немесе таспа тәрізді. Аналығы</w:t>
        <w:br/>
        <w:t>2-3 жеміс жапырағынан тұрады,</w:t>
        <w:br/>
        <w:t>жоқ түйінді, бір немесе бірнеше тұ-</w:t>
        <w:br/>
        <w:t>қымы бар 1-3-ұялы. Ұрығының кейде</w:t>
        <w:br/>
        <w:t>эндоспермі болады. Жемісі - бір немс-</w:t>
        <w:br/>
        <w:t>се бірнеше тұқымды жидек. Ш. т-ның</w:t>
        <w:br/>
        <w:t>кейбір түрлері дәрілік өсімдік ретін-</w:t>
        <w:br/>
        <w:t>де асқазан-ішек &gt;колдары, өт жолдары</w:t>
        <w:br/>
        <w:t>және буын ауруларында қолданыла-</w:t>
        <w:br/>
        <w:t>ды. Кейбірінің собығы жеуге жарам-</w:t>
        <w:br/>
        <w:t>ды, әдемі гүлдері үшін үйде, гүлзар-</w:t>
        <w:br/>
        <w:t>ларда өсіріледі.</w:t>
        <w:br/>
        <w:t>ШАЯНТӘРІЗДІЛЕР (Сгивілсеае) -</w:t>
        <w:br/>
        <w:t>буынаяқтылардың бір класы. Бұлар-</w:t>
        <w:br/>
        <w:t>дың қазба қалдықтары кембрий дәуі-</w:t>
        <w:br/>
        <w:t>рінен белгілі. Дүние жүзінде кең та-</w:t>
        <w:br/>
        <w:t>раған, негізінен, тұшы суқоймаларын-</w:t>
        <w:br/>
        <w:t>да, теңіздерде кездеседі. 6 класс тар-</w:t>
        <w:br/>
        <w:t>мағы бкелбезекаяқтылар, цефалока-</w:t>
        <w:br/>
        <w:t>ридалар, бақалшақты шаянтәрізділер,</w:t>
        <w:br/>
        <w:t>жоғары сатыдағы шаянтәрізділер,</w:t>
        <w:br/>
        <w:t>максиллоподалар және ремпедиялар),</w:t>
        <w:br/>
        <w:t>30 мыңнан астам түрі белгілі. Олар-</w:t>
        <w:br/>
        <w:t>дың арасында бентосты, планктон-</w:t>
        <w:br/>
        <w:t>ды, паразитті және құрлықта тіршілік</w:t>
        <w:br/>
        <w:t>ететін түрлері бар. Құрлықта тіршілік</w:t>
        <w:br/>
        <w:t>ететін Ш. ылғалды жерлерде, дым-</w:t>
      </w:r>
    </w:p>
    <w:p>
      <w:r>
        <w:t>қыл ортада мекендейді және желбе-</w:t>
        <w:br/>
        <w:t>зекпен тыныс алады. осы белгілері</w:t>
        <w:br/>
        <w:t>269</w:t>
        <w:br/>
        <w:t>274</w:t>
        <w:br/>
        <w:t>Шерменгүл</w:t>
        <w:br/>
        <w:t>Шерқала қырқасы</w:t>
        <w:br/>
        <w:t>садақшылар үшін орын бар. 1851 жыл-</w:t>
        <w:br/>
        <w:t>ғы геол. экспедицияның құрамында</w:t>
        <w:br/>
        <w:t>Маңғыстауда болған поляк рсволю-</w:t>
        <w:br/>
        <w:t>ционері Б.Залесский: «Шерқалаға алыс-</w:t>
        <w:br/>
        <w:t>тан қарағанда, Римнің керемет пан-</w:t>
        <w:br/>
        <w:t>теондарын, ежелгі замандардың сс-</w:t>
        <w:br/>
        <w:t>керткіштерін көргендей боласың. Жа-</w:t>
        <w:br/>
        <w:t>қындап келгенде, жеке қабырғалардың</w:t>
        <w:br/>
        <w:t>колонналарын, қираған мүсіндер сияқты</w:t>
        <w:br/>
        <w:t>ақ таулардың бағандарын көресің», -</w:t>
        <w:br/>
        <w:t>деп жазып, ШІ. қ-ның суретін салып</w:t>
        <w:br/>
        <w:t>алған. Бұл сурст Залесскийдің «Қыр-</w:t>
        <w:br/>
        <w:t>ғыз даласындағы өмір» атты альбо-</w:t>
        <w:br/>
        <w:t>мында 1856 ж. Парижде, 1989 ж. Алма-</w:t>
        <w:br/>
        <w:t>тыда қазақ тілінде жарық көрді. Қыр-</w:t>
        <w:br/>
        <w:t>қа арабша «жолбарые қала» деген ма-</w:t>
        <w:br/>
        <w:t>ғынаны білдіреді.</w:t>
        <w:br/>
        <w:t>ШЕРМЕНГҮЛ - шөптесін өсімдік;</w:t>
        <w:br/>
        <w:t>қ.Көкгул.</w:t>
        <w:br/>
        <w:t>ШЕРТ. Бесстоғай- Сырдария ала-</w:t>
        <w:br/>
        <w:t>бындағы өзен. Оңт. Қазақстан обл.</w:t>
        <w:br/>
        <w:t>Түркістан қалалық әкімдігі аумағымен</w:t>
        <w:br/>
        <w:t>ағады. ҰЗ. 50 км, су жиналатын ала-</w:t>
        <w:br/>
        <w:t>бы 270 кмі. Оннан астам саласы бар.</w:t>
        <w:br/>
        <w:t>рісі: Өгізтау. Бастауын Қаратау жо-</w:t>
        <w:br/>
        <w:t>тасының оңг. беткейіндегі бұлақтар-</w:t>
        <w:br/>
        <w:t>дан алып, Ермекеу өз-не оң жағынан</w:t>
        <w:br/>
        <w:t>құяды. Арнасы тау шатқалымен өте-</w:t>
        <w:br/>
        <w:t>ді. Беткейлері жартасты, жарқабақты,</w:t>
        <w:br/>
        <w:t>төм. ағысында &gt;жарлауытты. Суы көк-</w:t>
        <w:br/>
        <w:t>темде тасып, жаз айларында сабасына</w:t>
        <w:br/>
        <w:t>түседі. Алабында жайлау, қыстаулар</w:t>
        <w:br/>
        <w:t>орналасқан. Сағасы маңында өзімен</w:t>
        <w:br/>
        <w:t>аттас бөген орналасқан.</w:t>
        <w:br/>
        <w:t>ШЕРТ БӨГЕНІ. Оңт. Қазақстан обл.</w:t>
        <w:br/>
        <w:t>Түркістан қалалық әкімдігі аумағын-</w:t>
        <w:br/>
        <w:t>дағы бөген. 1947 ж. Шерт (Бестоғай)</w:t>
        <w:br/>
        <w:t>өз. бойында салынған. 1960-80 ж.</w:t>
        <w:br/>
        <w:t>бірнеше рет қайта жаңартылды. Аум.</w:t>
        <w:br/>
        <w:t>100 га. Бөген теңіз деңгейінен 354 м</w:t>
        <w:br/>
        <w:t>биіктікте. Су сыйымд. 2,7 млн. м2. Суы-</w:t>
        <w:br/>
        <w:t>мен Қарнақ, Шаштөбе, т.б. елді мекен-</w:t>
        <w:br/>
        <w:t>дердің 1000 га-ға жуық егістігі суға-</w:t>
        <w:br/>
        <w:t>рылады және шабындықтары сулан-</w:t>
        <w:br/>
        <w:t>дырылады.</w:t>
      </w:r>
    </w:p>
    <w:p>
      <w:r>
        <w:t>ШЕРУБАЙНҰРА - Қарағанды обл-</w:t>
        <w:br/>
        <w:t>ның Шет, Абай, Бұқар жырау аудан-</w:t>
        <w:br/>
        <w:t>дары аумағындағы өзен. Ұз. 281 км, су</w:t>
        <w:br/>
        <w:t>жиналатын алабы 15600 кмг. Бастауын</w:t>
        <w:br/>
        <w:t>Қызылтас тауларының батысындағы</w:t>
        <w:br/>
        <w:t>бұлақтардан алып, Ынтымақ бөгені-</w:t>
        <w:br/>
        <w:t>нен 4 км жоғарыда Нұра өз-не құяды.</w:t>
        <w:br/>
        <w:t>Шерубайнұра өзенінің бұталы-қопалы жағалауы</w:t>
        <w:br/>
        <w:t>шыда Аы ыы да сты а ізді</w:t>
        <w:br/>
        <w:t>Аңғары кең, арнасы жарлы. Өзен ала-</w:t>
        <w:br/>
        <w:t>бында жер бетіне шығып жатқан сжел-</w:t>
        <w:br/>
        <w:t>гі тау жыныстары кездеседі. Бойында</w:t>
        <w:br/>
        <w:t>Қотыр Қызылтау. Қотыртас, Бұғылы</w:t>
        <w:br/>
        <w:t>қыратты шоқылары мен таулары бар.</w:t>
        <w:br/>
        <w:t>Жауын-шашын, жер асты суларымен</w:t>
        <w:br/>
        <w:t>толығады. Ш-ға 12 сала құяды. Негізгі</w:t>
        <w:br/>
        <w:t>салалары: Қарамыс, Талды. Тұматай,</w:t>
        <w:br/>
        <w:t>Қызылқой, Топар, Соқыр. Көп жыл-</w:t>
        <w:br/>
        <w:t>дық өрташа су ағымы Шерубайнұра</w:t>
        <w:br/>
        <w:t>а. тұсында 5,04 мг/с. Өзен суы Жартас,</w:t>
        <w:br/>
        <w:t>Шерубайнұра, т.б. бөгендерімен рет-</w:t>
        <w:br/>
        <w:t>телген. Алабында 14.1 мың га суғар-</w:t>
        <w:br/>
        <w:t>малы жер бар.</w:t>
        <w:br/>
        <w:t>ШЕРУБАЙНҰРА БӨГЕНІ, Топар</w:t>
        <w:br/>
        <w:t>бөгені, Қарағанды обл. Абай ауд.</w:t>
        <w:br/>
        <w:t>Топар кентінен оңт.-батысқа қарай</w:t>
        <w:br/>
        <w:t>2 км жерде орналасқан. Шерубайнұра</w:t>
        <w:br/>
        <w:t>өз-нің Нұра өз-не құлтын сағасынан</w:t>
        <w:br/>
        <w:t>47 км жоғарыда орналасқан. Бөген ұз.</w:t>
        <w:br/>
        <w:t>890 м, биікт. 15 м бөгетпен бөгеу ар-</w:t>
        <w:br/>
        <w:t>қылы тұрғызылған. Құрылысы 1951 ж.</w:t>
        <w:br/>
        <w:t>басталып, 1960 ж. пайдалануға беріл-</w:t>
        <w:br/>
        <w:t>ген. Бөген Шерубайнұра өз-нің суын</w:t>
        <w:br/>
        <w:t>көп жылдық режимде реттеуге арнал-</w:t>
        <w:br/>
        <w:t>ған. Ауд. 388 кмг, ұз. 13 км, ені 4,2 км,</w:t>
        <w:br/>
        <w:t>орт. тереңд. 7.2 м. ең терең жері 24 м.</w:t>
        <w:br/>
        <w:t>Жалпы сыйымд. 273,7 млн. м2, пайда-</w:t>
        <w:br/>
        <w:t>лы көл. 1798 млн. м2. Су жиналатын</w:t>
        <w:br/>
        <w:t>алабы 10600 км2. Жағалауы жатық,</w:t>
        <w:br/>
        <w:t>тереңірек оңт. бөлігін құрақ жайлаған.</w:t>
        <w:br/>
        <w:t>Суы тұшы, минералд. 0,7 г/л. Бөген</w:t>
        <w:br/>
        <w:t>Қарағанды, Теміртау қ-ларының өнер-</w:t>
        <w:br/>
        <w:t>кәсіптік аумағын сумен қамтамасыз</w:t>
        <w:br/>
        <w:t>ету мақсатында салынған. Жылына</w:t>
        <w:br/>
        <w:t>40 млн. м?-денастам су алынады. Мөң-</w:t>
        <w:br/>
        <w:t>ке, оңғақ, нәлім, алабұға. шортан, ақ-</w:t>
        <w:br/>
        <w:t>қайран, т.б. балықтар мекендейді. Бө-</w:t>
        <w:br/>
        <w:t>ген «Қазақмыс» корпорациясына қа-</w:t>
        <w:br/>
        <w:t>райды.</w:t>
        <w:br/>
        <w:t>ШЕТ АУДАНЫ - Қарағанды обл-</w:t>
        <w:br/>
        <w:t>ның өрта тұсында орналасқан әкімш.</w:t>
        <w:br/>
        <w:t>бөлініс, 1928 ж. құрылған. Жер аум.</w:t>
        <w:br/>
        <w:t>65,7 мың кмг. Тұрғыны 45,0 мың адам,</w:t>
        <w:br/>
        <w:t>орташа тығызд. 1 кмі-ге шаққанда</w:t>
        <w:br/>
        <w:t>0.6 адамнан келеді (2012). Аудандағы</w:t>
        <w:br/>
        <w:t>68 елді мекен 18 ауылдық және 9 кент-</w:t>
        <w:br/>
        <w:t>тік округке біріктірілген. Аудан орт. -</w:t>
        <w:br/>
        <w:t>Ақсу-Аюлы а. Аудан Сарыарқаның</w:t>
      </w:r>
    </w:p>
    <w:p>
      <w:r>
        <w:t>оңт-ндегі аласа таулы, ұсақ шоқылы</w:t>
        <w:br/>
        <w:t>жазығын және Бетпақдала шөлінің</w:t>
        <w:br/>
        <w:t>солт-шығысын алып жатыр. Солт. бө-</w:t>
        <w:br/>
        <w:t>лігінде Бұғылы (1189 м), Жақсыта-</w:t>
        <w:br/>
        <w:t>ғылы (1076 м). Ортау (1068 м), Қосмұ-</w:t>
        <w:br/>
        <w:t>рын (15 м) таулары, оңт-нде Ешкіөл-</w:t>
        <w:br/>
        <w:t>мес (ІЗ м), Арқалық (1091 м), Жартас</w:t>
        <w:br/>
        <w:t>(1021 м). Шұнақ (111 м). Болат (767 м),</w:t>
        <w:br/>
        <w:t>1.6. таулар орналасқан. Кен байлықта-</w:t>
        <w:br/>
        <w:t>рынан вольфрам. молибден, қорғасын,</w:t>
        <w:br/>
        <w:t>мырыш, висмут, қалайы, табиғи құ-</w:t>
        <w:br/>
        <w:t>рылыс материалдары кездеседі. Кли-</w:t>
        <w:br/>
        <w:t>маты тым континенттік. Қысы суық,</w:t>
        <w:br/>
        <w:t>қары аз (20-30 см). жазы ыстық. құр-</w:t>
        <w:br/>
        <w:t>ғақ. Қаңтардың орташа темп-расы</w:t>
        <w:br/>
        <w:t>276</w:t>
        <w:br/>
        <w:t>Шетырғыз</w:t>
        <w:br/>
        <w:t>Суы Тоқжайлау а-н тұрмыстық-ша-</w:t>
        <w:br/>
        <w:t>руашылық суымен қамтамасыз етуге</w:t>
        <w:br/>
        <w:t>пайдаланылады.</w:t>
        <w:br/>
        <w:t>ШЕТЫРҒЫЗ - Торғай алабындағы</w:t>
        <w:br/>
        <w:t>өзен. Ақтөбе обл-ның Мұғалжар,</w:t>
        <w:br/>
        <w:t>Шалқар және Ырғыз аудандары жері-</w:t>
        <w:br/>
        <w:t>мен ағады. Ұз, 178 км, су жиналатын</w:t>
        <w:br/>
        <w:t>алабы 4740 км2, Бастауын Мұғалжар</w:t>
        <w:br/>
        <w:t>тауының шығыс бөлігі, Айрық тауын-</w:t>
        <w:br/>
        <w:t>дағы бұлақтардан алып, Шеңбертал</w:t>
        <w:br/>
        <w:t>а-нан 10 км солт-те Ырғыз өз-не оң</w:t>
        <w:br/>
        <w:t>жағынан құяды. Басты салалары -</w:t>
        <w:br/>
        <w:t>Сырлыбай (ұз. 50 км), Қайынды (ұз.</w:t>
        <w:br/>
        <w:t>98 км). Алабының жоғ. бөлігі төбелі,</w:t>
        <w:br/>
        <w:t>қалған бөлігі жазық. Аңғары жоғ.</w:t>
        <w:br/>
        <w:t>бөлігінде шатқалды, ені 200-600 м,</w:t>
        <w:br/>
        <w:t>биікт. 20-50 м, беткейлері аспалы. Тө-</w:t>
        <w:br/>
        <w:t>менде 1-4 км-ге дейін кеңейіп, бет-</w:t>
        <w:br/>
        <w:t>кейі жатықтанады. Арнасы айқын қа-</w:t>
        <w:br/>
        <w:t>лыптасқан, ирелең, ені жоғ. ағысында</w:t>
        <w:br/>
        <w:t>40-60 м-ден төменде 160-170 м-ге де-</w:t>
        <w:br/>
        <w:t>Йін өседі. Көктемде тасып, жазға қа-</w:t>
        <w:br/>
        <w:t>рай қарасуларға бөлінеді. Суының ми-</w:t>
        <w:br/>
        <w:t>нералдылығы көктемде 0,2-0,6 г/л-ден</w:t>
        <w:br/>
        <w:t>жазда 2,5 г/л-ге дейін кеңейеді. Көп</w:t>
        <w:br/>
        <w:t>жылдық орташа су ағымы Қаратоғай а.</w:t>
        <w:br/>
        <w:t>тұсында 0,99 м/с, тасынды көлемі</w:t>
        <w:br/>
        <w:t>жылына 28 мың т. Ауыз суға, мал суа-</w:t>
        <w:br/>
        <w:t>руға пайдаланылады. Алабы - жайы-</w:t>
        <w:br/>
        <w:t>лым, шабындық.</w:t>
        <w:br/>
        <w:t>ШЕШЕНҚАРА КОРУНД КЕНІ, Жам-</w:t>
        <w:br/>
        <w:t>был өбл. Мойынты т.ж. ет-нан оңт.-</w:t>
        <w:br/>
        <w:t>шығысқа қарай 20 км жерде орналас-</w:t>
        <w:br/>
        <w:t>қан. Кен девон кезеңі турне шоғыры-</w:t>
        <w:br/>
        <w:t>ның кварцты альбитофирі мен оның</w:t>
        <w:br/>
        <w:t>туфы бойынша түзілген туынды квар-</w:t>
        <w:br/>
        <w:t>цитпен байланысқан. Оның ауд. 2 кмг,</w:t>
        <w:br/>
        <w:t>Ол шығысында ортаңғы тас көмір</w:t>
      </w:r>
    </w:p>
    <w:p>
      <w:r>
        <w:t>интрузивті кешенінің гранитімен жо-</w:t>
        <w:br/>
        <w:t>не төм. тас көмір гранодиоритімен</w:t>
        <w:br/>
        <w:t>жапсарласқан. Шешенқара массивінің</w:t>
        <w:br/>
        <w:t>құрамында серицитті, андалузитті,</w:t>
        <w:br/>
        <w:t>корундты, кварцгематитті, монокварц-</w:t>
        <w:br/>
        <w:t>ты, серицит-алунитті және каолинит-</w:t>
        <w:br/>
        <w:t>ті туынды кварциттер бөлінеді. Ко-</w:t>
        <w:br/>
        <w:t>рундты кварцит массивтің солт., шы-</w:t>
        <w:br/>
        <w:t>ғыс және оңт. беткейлерінде дамыған.</w:t>
        <w:br/>
        <w:t>Корундты минералдану желішікті-</w:t>
        <w:br/>
        <w:t>секпілді, корундтың мөлш. 5-10%,</w:t>
        <w:br/>
        <w:t>кейде ұсақ желі және линза сияқты</w:t>
        <w:br/>
        <w:t>денелер кездеседі. Олардағы мөлш.</w:t>
        <w:br/>
        <w:t>70%. Барлығы 8 бөлікшеге бөлінетін</w:t>
        <w:br/>
        <w:t>корундты кен орнының ең маңызды-</w:t>
        <w:br/>
        <w:t>сы - Шешенқара төбесінің солт. бет-</w:t>
        <w:br/>
        <w:t>кейінде орналасқан. Кен денесі оңг.-</w:t>
        <w:br/>
        <w:t>батысқа қарай 10-15% еңістенген. Мұн-</w:t>
        <w:br/>
        <w:t>дағы кен денесінің қалыңд. 125 м,</w:t>
        <w:br/>
        <w:t>корунд мөлш, 1-35,5%. Ш. қ. кенегі</w:t>
        <w:br/>
        <w:t>корунд қоры 60 мың т шамасында.</w:t>
        <w:br/>
        <w:t>ШИ, ший (Гаіавгові8) - астық тұ-</w:t>
        <w:br/>
        <w:t>қымдасына жататын көп жылдық шөп-</w:t>
        <w:br/>
        <w:t>тесін өсімдік. Негізінен екі жарты</w:t>
        <w:br/>
        <w:t>шардың да жылы аймақтарында өсс-</w:t>
        <w:br/>
        <w:t>тін 20-ға жуық түрі белгілі. Бұлардың</w:t>
        <w:br/>
        <w:t>жіңішке, көбінесе міліп тұратын са-</w:t>
        <w:br/>
        <w:t>бақтары топтасып шым құрайды. Бір</w:t>
        <w:br/>
        <w:t>анемофилді (өсімдіктің желдің жәр-</w:t>
        <w:br/>
        <w:t>демімен тозаңдануға бейімделуі) гүл-</w:t>
        <w:br/>
        <w:t>ді масағы сіпсебас гүлшоғырына топ-</w:t>
        <w:br/>
        <w:t>Талған. Қазақстанның барлық облыс-</w:t>
        <w:br/>
        <w:t>тарындағы далалық, шөлейт аймақ-</w:t>
        <w:br/>
        <w:t>тарда. тау беткейлерінде кездесетін</w:t>
        <w:br/>
        <w:t>3 түрі бар. Жиі кездесетін түрі - ақ</w:t>
        <w:br/>
        <w:t>Ш. (1. өріелбепӛ). Оның биікт. 80-</w:t>
        <w:br/>
        <w:t>250 см, тік өсетін сабағы көп, жыл-</w:t>
        <w:br/>
        <w:t>тыр, түсі көгілдір. Жапырақтары ұзын,</w:t>
        <w:br/>
        <w:t>жіңішке (ені 3-5 мм), өте қатты. Ма-</w:t>
        <w:br/>
        <w:t>сағы дара гүлді, қос жынысты, гүл-</w:t>
        <w:br/>
        <w:t>шоғыры жайқала өскен сыпыртқы. Ш.</w:t>
        <w:br/>
        <w:t>тұқымы арқылы өсіп-өнеді. Мамыр-</w:t>
        <w:br/>
        <w:t>шілде айларында гүлдеп, дәні піседі.</w:t>
        <w:br/>
        <w:t>Ақ Ш.дің кәсіптік мәні бар. Одан киіз</w:t>
        <w:br/>
        <w:t>Үй керегесін қаптайтын, күнделікті</w:t>
        <w:br/>
        <w:t>тұрмысқа қажетті шилер тоқылады;</w:t>
        <w:br/>
        <w:t>сондай-ақ гүлшоғырынан сыпыртқы</w:t>
        <w:br/>
        <w:t>жасалады. Ш-дің құрамында 9,6-14,3%</w:t>
        <w:br/>
        <w:t>протеин, 22-42% клетчатка, 1,7-3,%</w:t>
        <w:br/>
        <w:t>май жжәне 38-51% азотсыз қалдық зат-</w:t>
        <w:br/>
        <w:t>тар болады. Оның сабағынан ши, 19-</w:t>
        <w:br/>
        <w:t>сеніш, себет тоқылады, қағаз жасауда</w:t>
        <w:br/>
        <w:t>да пайдаланылады. Ш.ді ыстық суға</w:t>
        <w:br/>
        <w:t>салып, талшық алуға болады, тамы-</w:t>
        <w:br/>
        <w:t>рынан түрлі шеткалар жасалынады.</w:t>
        <w:br/>
        <w:t>Қыста жақсы мал жайылымы, кей жер-</w:t>
        <w:br/>
        <w:t>деотқа жағады.</w:t>
        <w:br/>
        <w:t>ШИБӨГЕТ - Өлкейек алабындағы</w:t>
        <w:br/>
        <w:t>өзен. Ақтөбе обл. Әйтеке би ауд. же-</w:t>
      </w:r>
    </w:p>
    <w:p>
      <w:r>
        <w:t>рімен ағады. ҰЗ. 41 км, шағын оннан</w:t>
        <w:br/>
        <w:t>астам салалары бар. Бастауын Айуаж</w:t>
        <w:br/>
        <w:t>өзегіндегі бұлақтардан алып, Қарақой</w:t>
        <w:br/>
        <w:t>өз-не сол жағынан құяды. Алабы жон-</w:t>
        <w:br/>
        <w:t>ды-белесті. арнасы сайлызжыралы</w:t>
        <w:br/>
        <w:t>өңірмен өтеді. Жаз айларында қарасу-</w:t>
        <w:br/>
        <w:t>ларға бөлініп қалады. Суы тұшы, ала-</w:t>
        <w:br/>
        <w:t>бы жайылым рстінде пайдаланылады.</w:t>
        <w:br/>
        <w:t>ШИЕ (Сегави) - раушангүлдер тұ-</w:t>
        <w:br/>
        <w:t>қымдасына жататын ағаш және бұта</w:t>
        <w:br/>
        <w:t>тектес өсімдік. Дүние жүзінде 150 тү-</w:t>
        <w:br/>
        <w:t>КӘбмхооикобмкос жо б”косикӘбтыоо жо беыоои</w:t>
        <w:br/>
        <w:t>рі. Қазақстанда 7 түрі таралған. Гүлі</w:t>
        <w:br/>
        <w:t>ақ, кейде қызғылт. Гүл шоғыры ша-</w:t>
        <w:br/>
        <w:t>тырша. Етжеңді, шырынды жемісінің</w:t>
        <w:br/>
        <w:t>сүйегі бар. Жиі өсірілетін - кәдімгі</w:t>
        <w:br/>
        <w:t>Ш. (С. ушбагіз) - тәтті шиені далалық</w:t>
        <w:br/>
        <w:t>шиемен будандастыру арқылы алын-</w:t>
        <w:br/>
        <w:t>Кәдімгішие</w:t>
        <w:br/>
        <w:t>ған, өте ертеден өсіріліп келе жатқан</w:t>
        <w:br/>
        <w:t>сорт, жабайы түрде өспейді. Биікт.</w:t>
        <w:br/>
        <w:t>10 м-дей болатын ағаш немесе бұта.</w:t>
        <w:br/>
        <w:t>Сағақты жапырағы жалпақ эллипс тз-</w:t>
        <w:br/>
        <w:t>різді, үшкір. Ақ түсті гүлі шатырша</w:t>
        <w:br/>
        <w:t>гүлшоғырына топтасқан. Күлтесі мен</w:t>
        <w:br/>
        <w:t>тостағанша жапырақшасы бесеу, 15-</w:t>
        <w:br/>
        <w:t>20 аталығы мен 1 аналығы бар. Шар</w:t>
        <w:br/>
        <w:t>тәрізді жемісі қара күрең түсті,</w:t>
        <w:br/>
        <w:t>жеңді қышқыл сүйекжеміс. Ш-нің</w:t>
        <w:br/>
        <w:t>місінде 73-17,3% қант, 08-2.4% әр түр-</w:t>
        <w:br/>
        <w:t>лі органик. қышқылдар, 0,15-0,88%</w:t>
        <w:br/>
        <w:t>млік заттар мен дәрумендер болады.</w:t>
        <w:br/>
        <w:t>Жемісінен тосап, компот, шарап жа-</w:t>
        <w:br/>
        <w:t>сайды және кондитер тағамдарына қо-</w:t>
        <w:br/>
        <w:t>сады. Гүлінен ара бал жинайды.</w:t>
        <w:br/>
        <w:t>ШИЕБӨРІ, шүйсбөрі. шуыл-</w:t>
        <w:br/>
        <w:t>дақ (Сәпіз әшеше) - жыртқыштар өт-</w:t>
        <w:br/>
        <w:t>рядына жататын сүтқоректі аң. Қазақ-</w:t>
        <w:br/>
        <w:t>станда бұрын Сырдария өз-нің аңға-</w:t>
        <w:br/>
        <w:t>ры мен Арал т-нің жағалауларында</w:t>
        <w:br/>
        <w:t>мекендесе, кейінгі жылдарда Тань-</w:t>
        <w:br/>
        <w:t>Шань тау бөктерлері мен шөлді жер-</w:t>
        <w:br/>
        <w:t>лердегі өзеңдер бойындағы тоғайлар-</w:t>
        <w:br/>
        <w:t>да. Бетпақдала шөлі мен Оңт. Бал-</w:t>
        <w:br/>
        <w:t>қаш аймағына дейінгі экерлерде кез-</w:t>
        <w:br/>
        <w:t>дескен. Дене тұрқы 75-90 «м. құйры-</w:t>
        <w:br/>
        <w:t>ғының ұз 20-27 см, салм. 9-12 кг.</w:t>
        <w:br/>
        <w:t>Сыртқы пішіні қасқырға ұқсас, бірақ</w:t>
        <w:br/>
        <w:t>аяқтары ұзын болғанымен, дене тұр-</w:t>
        <w:br/>
        <w:t>қы екі есе кіші. Бет әлпеті үшкірлеу,</w:t>
        <w:br/>
        <w:t>құйрығы үлпілдек түкті, сондықтан</w:t>
        <w:br/>
        <w:t>жуан болып көрінеді. Денесіндегі тү-</w:t>
        <w:br/>
        <w:t>гі ұзын емес, қатты және қалың. Тү-</w:t>
        <w:br/>
        <w:t>сі қыста жирен, сарғыш, жазда -</w:t>
        <w:br/>
        <w:t>жирен. Алдыңғы аяқтарында 5, артқы</w:t>
        <w:br/>
        <w:t>аяқтарында 4 саусағы бар,. Ш. өзен,</w:t>
        <w:br/>
        <w:t>көл, арық бойындағы тоғайлар мен</w:t>
        <w:br/>
        <w:t>қалың қамысты керді мекендейді, ел-</w:t>
        <w:br/>
        <w:t>ді мекен маңында да кездеседі. Өздері</w:t>
        <w:br/>
        <w:t>жасаған апанда тіршілік етеді. тұ-</w:t>
      </w:r>
    </w:p>
    <w:p>
      <w:r>
        <w:t>рақты жұптасып өмір сүреді. Ақпан-</w:t>
        <w:br/>
        <w:t>наурыз айларында ұйығып, сәуір-ма-</w:t>
        <w:br/>
        <w:t>ет-</w:t>
        <w:br/>
        <w:t>Босиеобткосижебмио еи бехосико то оУжӘ бе</w:t>
        <w:br/>
        <w:t>кейін ұясынан ұшып шығады. Қыр-</w:t>
        <w:br/>
        <w:t>күйек-қараша айларында жылы жақ-</w:t>
        <w:br/>
        <w:t>қа ұшып кетеді. Ш. қ-дар қосмекен-</w:t>
        <w:br/>
        <w:t>ділермен, құстармен, кеміргіштермен</w:t>
        <w:br/>
        <w:t>(тышқан, сарышұнақ, суыр). қолндар-</w:t>
        <w:br/>
        <w:t>мен қоректенеді. кейде өлекселерді де</w:t>
        <w:br/>
        <w:t>жейді. Ш. қ-ның саны өте аз, сондық-</w:t>
        <w:br/>
        <w:t>тан қорғауға алынып, Алматы обл-</w:t>
        <w:br/>
        <w:t>ның «Қызыл кітабына» енгізілген.</w:t>
        <w:br/>
        <w:t>ШАҢСОР - Шідерті алабындағы көл.</w:t>
        <w:br/>
        <w:t>Павлодар обл. Екібастұз қалалық әкім-</w:t>
        <w:br/>
        <w:t>дігі аум-нда, Басқауға а-нан солт-ке</w:t>
        <w:br/>
        <w:t>қарай 3 км жерде орналасқан. Көл те-</w:t>
        <w:br/>
        <w:t>ңіз деңгейінен 300 м биіктікте. Аум.</w:t>
        <w:br/>
        <w:t>8 кмг, ұз. 4 км, енді жері 3 км, жаға-</w:t>
        <w:br/>
        <w:t>лау бойының ұз. 10.4 км. Жазықта жат-</w:t>
        <w:br/>
        <w:t>қан көл жағалауы жайпақ. Оңт-нен ша-</w:t>
        <w:br/>
        <w:t>ғын жылға құяды. Шарасы жыл бойы</w:t>
        <w:br/>
        <w:t>сулы. Көктем айларында су деңгейі</w:t>
        <w:br/>
        <w:t>көтеріледі. тұзды суының кермектігі</w:t>
        <w:br/>
        <w:t>төмендейді. Осы кезеңде мал суаруға</w:t>
        <w:br/>
        <w:t>жарамды. Қамысты-қопалы оңт. ала-</w:t>
        <w:br/>
        <w:t>бы шабындыққа, мал жайылымына</w:t>
        <w:br/>
        <w:t>қолайлы. Біршама түйетайлы, жарлы</w:t>
        <w:br/>
        <w:t>батыс жағалауынан 5 км жерде Боз-</w:t>
        <w:br/>
        <w:t>бел тауы орналасқан. Негізінен еріген</w:t>
        <w:br/>
        <w:t>қар және жауын-шашын суларымен</w:t>
        <w:br/>
        <w:t>толысады.</w:t>
        <w:br/>
        <w:t>ШАҢТИМЕС - Шат (Бала Шідерті)</w:t>
        <w:br/>
        <w:t>өз-нің жоғ. ағысының оң жағалауын-</w:t>
        <w:br/>
        <w:t>дағы тау. Қарағанды обл. Бұқар жырау</w:t>
        <w:br/>
        <w:t>ауд. Ботақара кентінің солт.-шығыс</w:t>
        <w:br/>
        <w:t>жағында 60 км, Семізбұғы тауының</w:t>
        <w:br/>
        <w:t>солт.-батысында 110 км жерде. Абс.</w:t>
        <w:br/>
        <w:t>биікт. 738 м. Ұзындығы мен ені 6,5-</w:t>
        <w:br/>
        <w:t>7 км шамасында. Беткейлері өзен аң-</w:t>
        <w:br/>
        <w:t>ғарларымен, сайлармен тілімденген.</w:t>
        <w:br/>
        <w:t>Солт.-шығыс және солт. беткейлері тік</w:t>
        <w:br/>
        <w:t>құламалы, оңт. жазық келеді. Тау жы-</w:t>
        <w:br/>
        <w:t>ныстары тас көмір гранитомдтарынан</w:t>
        <w:br/>
        <w:t>түзілген. Қызғылт қоңыр топырағын-</w:t>
        <w:br/>
        <w:t>да бетеге, жусан, қараған өседі. Егегі</w:t>
        <w:br/>
        <w:t>мал жайылымы.</w:t>
        <w:br/>
        <w:t>ШАҢТӨБЕ - Жақсы Жалғызтау та-</w:t>
        <w:br/>
        <w:t>уының оңт-шығысындағы тау. Ақ-</w:t>
        <w:br/>
        <w:t>мола өбл. Сандықтау ауд-ның баты-</w:t>
        <w:br/>
        <w:t>сында орналасқан. Абе. биікт. 437 м.</w:t>
        <w:br/>
        <w:t>Оңт-тен шығысқа қарай ұз. 2 км-ге,</w:t>
        <w:br/>
        <w:t>ені 0,8-1 км-ге созылған. Беткейі көл-</w:t>
        <w:br/>
        <w:t>беу, кей жерінде жыныстары бетіне</w:t>
        <w:br/>
        <w:t>шығып жатыр. Делювийлі-пролювий-</w:t>
      </w:r>
    </w:p>
    <w:p>
      <w:r>
        <w:t>лі шөгінділерден түзілген ордовик жы-</w:t>
        <w:br/>
        <w:t>ныстарымен көмкерілген. Карбонатты</w:t>
        <w:br/>
        <w:t>қара топырағында әр түрлі шөптесін</w:t>
        <w:br/>
        <w:t>өсімдіктер өскен.</w:t>
        <w:br/>
        <w:t>ШАҢТӨБЕ ЖЕР АСТЫ СУ КЕНІ,</w:t>
        <w:br/>
        <w:t>Қарағанды обл. Нұра ауд. Балкашин</w:t>
        <w:br/>
        <w:t>а-нан батысқа қарай 40 км жерде ор-</w:t>
        <w:br/>
        <w:t>наласқан. Шаңтөбе кенішін өндіріс-</w:t>
        <w:br/>
        <w:t>тік-тех. еумен қамтамасыз етуге бай-</w:t>
        <w:br/>
        <w:t>ланысты барланған. Кен орны орта</w:t>
        <w:br/>
        <w:t>және жоғ. ордокиктің шөгінділеріндегі</w:t>
        <w:br/>
        <w:t>сулы қабатта шоғырланған. Су сы-</w:t>
        <w:br/>
        <w:t>Йыстырушы тау жыныстары жарық-</w:t>
        <w:br/>
        <w:t>шақталған құмдақтар. әктастар және</w:t>
        <w:br/>
        <w:t>эффузивтерден тұрады. Суланған жы-</w:t>
        <w:br/>
        <w:t>ныстардың қалыңд. 35-45 м. Жер асты</w:t>
        <w:br/>
        <w:t>суы арынсыз, су 5-10 м терендікте.</w:t>
        <w:br/>
        <w:t>Ұңғымалардың дебиті 0,2-ден 6,8 л/с-</w:t>
        <w:br/>
        <w:t>қа дейін өзгереді. Суы сәл ашқыл-</w:t>
        <w:br/>
        <w:t>тымнан ашқылтымға дейін, минералд.</w:t>
        <w:br/>
        <w:t>2-4 піл, хим. құрамы сульфат-хлорид-</w:t>
        <w:br/>
        <w:t>ті, натрийліден хлоридті натрийге де-</w:t>
        <w:br/>
        <w:t>Шін Жобалық еутірек 8-10 ұңғыма-</w:t>
        <w:br/>
        <w:t>дан топ құраған жүйесіз, суланған</w:t>
        <w:br/>
        <w:t>белдемде көбірек шоғырланған. Ұң-</w:t>
        <w:br/>
        <w:t>ғымалардың тереңд. 50-60 м. Сутіре</w:t>
        <w:br/>
        <w:t>тің жалпы өнімд. 65 л/с, тәуліктік</w:t>
        <w:br/>
        <w:t>өнімд. 91 мың м2. Кен орны игеріл-</w:t>
        <w:br/>
        <w:t>меген.</w:t>
        <w:br/>
        <w:t>ШАҢЫРАҚ СУҒАРУ ЖҮЙЕСІ -</w:t>
        <w:br/>
        <w:t>Алматы обл. Ескелді би ауд-нда 1980 ж.</w:t>
        <w:br/>
        <w:t>Көкеу өз. тармақтарының бірінде іске</w:t>
        <w:br/>
        <w:t>қосылған. Ұз. 6 км-ге жуық. Аудан-</w:t>
        <w:br/>
        <w:t>ның 1550тга егістік алқабын суғарады.</w:t>
        <w:br/>
        <w:t>ШАПОВАЛОВ БӨГЕНІ, Жамбыл</w:t>
        <w:br/>
        <w:t>обл. Байзақ ауд-ндағы бөген. Талас өз-</w:t>
        <w:br/>
        <w:t>нің бойында 1944 ж. салынған. 1960-</w:t>
        <w:br/>
        <w:t>70 &gt;ж. қайта жөндеуден өтіп, кеңейтіл-</w:t>
        <w:br/>
        <w:t>ді. Су сыйымд. 1,7 млн. м?. Бөгеннен</w:t>
        <w:br/>
        <w:t>Белқожа магистральды канал тартыл-</w:t>
        <w:br/>
        <w:t>ған. Суымен ауданның егістіктері</w:t>
        <w:br/>
        <w:t>не шабындықтары суғарылады.</w:t>
        <w:br/>
        <w:t>ШАР - Ертіс алабындағы өзен. Шы-</w:t>
        <w:br/>
        <w:t>ғыс Қазақстан обл-ның Көкпекті, Жар-</w:t>
        <w:br/>
        <w:t>ма аудандары жэне Семей қалалық</w:t>
        <w:br/>
        <w:t>әкімдігіне қарасты аумақтары арқы-</w:t>
        <w:br/>
        <w:t>лы ағады. Ұз. 259 км, су жиналатын</w:t>
        <w:br/>
        <w:t>алабы 14900 км2. Бастауын Қалба жо-</w:t>
        <w:br/>
        <w:t>тасының оңт.-батыс беткейінен алып,</w:t>
        <w:br/>
        <w:t>Ақши а. тұсында Ертіс өз-не құяды.</w:t>
        <w:br/>
        <w:t>Аңғары жоғ. ағысында Қалбатау а-на</w:t>
        <w:br/>
        <w:t>дейін тар шатқалды болып, төм. ағы-</w:t>
        <w:br/>
        <w:t>сында кеңейеді. Әрқайсысының ұз.</w:t>
        <w:br/>
        <w:t>10 км-дей бірнеше саласы бар. Іріле-</w:t>
        <w:br/>
        <w:t>рі: Ашылы, Ағынықатты, т.б. Жауын-</w:t>
        <w:br/>
        <w:t>шашын, жер асты суларымен толы-</w:t>
        <w:br/>
        <w:t>ғады. Сәуір-мамыр айларында тасып,</w:t>
        <w:br/>
        <w:t>жазғы-күзгі кезенде сабасына түседі.</w:t>
        <w:br/>
        <w:t>Суының минералдылығы су тасу ке-</w:t>
        <w:br/>
        <w:t>зеңінде 200-500 мг/л-ден сабалық ке-</w:t>
      </w:r>
    </w:p>
    <w:p>
      <w:r>
        <w:t>Шарбақты</w:t>
        <w:br/>
        <w:t>зеңде 900-1100 мг/л-ге дейін өзгере-</w:t>
        <w:br/>
        <w:t>ді. Көп жылдық орташа еу ағымы</w:t>
        <w:br/>
        <w:t>Исабек а. тұсында 4,70 м/с, тасынды</w:t>
        <w:br/>
        <w:t>өтімі 0,37 кг/с. Қалбатау а-нан 25 км</w:t>
        <w:br/>
        <w:t>жоғарыда, өзеннің таудан шығар тұ-</w:t>
        <w:br/>
        <w:t>сында бөген салынған; қ. Шар бөзені.</w:t>
        <w:br/>
        <w:t>ШАРБАҚТЫ - Ертіс алабындағы</w:t>
        <w:br/>
        <w:t>тұзды көл. Павлодар обл. Шарбақты</w:t>
        <w:br/>
        <w:t>ауд-ның орт. - Шарбақты а-ның ба-</w:t>
        <w:br/>
        <w:t>тыс шетінде орналасқан. Көл теңіз</w:t>
        <w:br/>
        <w:t>деңгейінен 13І м биіктікте жатыр. Аум.</w:t>
        <w:br/>
        <w:t>6:8 кие, ұз. 3.8 км, енді жері 2,6 км,</w:t>
        <w:br/>
        <w:t>жағалау бойының ұз. 9,6 км. Көлдің</w:t>
        <w:br/>
        <w:t>ең терең жері 6,6 м, суының масса-</w:t>
        <w:br/>
        <w:t>сы 264 млн. м2, еу жиналатын алабы</w:t>
        <w:br/>
        <w:t>101 км:. Дөңгелек пішінді көл түбі пай-</w:t>
        <w:br/>
        <w:t>ды, оның қалыңд. 0,4-0,7 м. Шығыс</w:t>
        <w:br/>
        <w:t>және оңт. жағалауы жарқабақты, қа-</w:t>
        <w:br/>
        <w:t>мыс шоғырлары кездеседі. Негізінен</w:t>
        <w:br/>
        <w:t>қар, жауын-шашын, аздап жер асты</w:t>
        <w:br/>
        <w:t>грунт суларымен толысады. Қараша</w:t>
        <w:br/>
        <w:t>айының 1-жартысында суы қатып, сә-</w:t>
        <w:br/>
        <w:t>уірдің 2-жартысында ериді. Суында</w:t>
        <w:br/>
        <w:t>балық бар. Аудан өрт. - Шарбақты а.</w:t>
        <w:br/>
        <w:t>тұрғындарының демалыс аймағы са-</w:t>
        <w:br/>
        <w:t>налады. Алабында қайың шоқтары</w:t>
        <w:br/>
        <w:t>аралае бетегелі-бозды дала қалыптас-</w:t>
        <w:br/>
        <w:t>қан. Жайылмасы шабындыққа, мал жа-</w:t>
        <w:br/>
        <w:t>йылымына, егістікке қолайлы.</w:t>
        <w:br/>
        <w:t>ШАРБАҚТЫ АУДАНЫ - Павлодар</w:t>
        <w:br/>
        <w:t>обл-ның шығыс жағындағы әкімш.-</w:t>
        <w:br/>
        <w:t>аумақтық бөлініс. 1936 ж. құрылған.</w:t>
        <w:br/>
        <w:t>Шығысында Ресей Федерациясымен,</w:t>
        <w:br/>
        <w:t>сөлтенде Павлодар обл-ның Успен, ба-</w:t>
        <w:br/>
        <w:t>тысында Павлодар. оңт-батысы және</w:t>
        <w:br/>
        <w:t>оңт-нде Лебяжье аудандарымен шек-</w:t>
        <w:br/>
        <w:t>теседі. Жер аум. 6,8 мың км. Тұрғыны</w:t>
        <w:br/>
        <w:t>20.9 мың адам. орташа тығызд. 1 кмг-</w:t>
        <w:br/>
        <w:t>ге шаққанда 3,0 адамнан келеді (2012).</w:t>
        <w:br/>
        <w:t>Аудандағы 38 елді мекен 16 ауылдық</w:t>
        <w:br/>
        <w:t>округке біріктірілген. Жер бедері нс-</w:t>
        <w:br/>
        <w:t>гізінен Ертіс өз-не қарай еңістеу ке-</w:t>
        <w:br/>
        <w:t>летін Ертіс жазығы мен Құланды жа-</w:t>
        <w:br/>
        <w:t>зығынан тұрады. Тек оңг-батыс бө-</w:t>
        <w:br/>
        <w:t>лігінде ол аздап шоқылы келген. Кен</w:t>
        <w:br/>
        <w:t>байлықтарынан ас тұзы мен эктас кен</w:t>
        <w:br/>
        <w:t>Шар өзені</w:t>
        <w:br/>
        <w:t>263</w:t>
        <w:br/>
        <w:t>ануарлардың көптеген түрлері кез-</w:t>
        <w:br/>
        <w:t>деседі. Негізгі Ш. к-на бірнеше басқа</w:t>
        <w:br/>
        <w:t>каньондар жанасады. Мыс., өзеннің</w:t>
        <w:br/>
        <w:t>оң сағасындағы Темірлік каньоны.</w:t>
        <w:br/>
        <w:t>Жергілікті жердің бірегей ландшафт-</w:t>
        <w:br/>
        <w:t>тары «Қорғандар аңғарына» немесе</w:t>
        <w:br/>
        <w:t>«Жалмауыздар шатқалына» апарады.</w:t>
        <w:br/>
        <w:t>Ш. кенда 2004 &gt;. Шарын ұлттық сая-</w:t>
      </w:r>
    </w:p>
    <w:p>
      <w:r>
        <w:t>бағы құрылған. Ш. к. өзіндік табиғи</w:t>
        <w:br/>
        <w:t>көркем ландшафты-палсонтол. туризм</w:t>
        <w:br/>
        <w:t>нысаны.</w:t>
        <w:br/>
        <w:t>ШАРЫН ҰЛТТЫҚ ТАБИҒИ САЯ-</w:t>
        <w:br/>
        <w:t>БАҒЫ, Алматы обл-ның Еңбекшіқа-</w:t>
        <w:br/>
        <w:t>зақ, Райымбек және Ұйғыр ауданда-</w:t>
        <w:br/>
        <w:t>рында орналасқан мемл. саябақ. 2004 ж.</w:t>
        <w:br/>
        <w:t>ұйымдастырылған. Жер аум. 93,2 мың</w:t>
        <w:br/>
        <w:t>га. Саябақ 1964 жылдан бері респ.</w:t>
        <w:br/>
        <w:t>маңызы бар табиғат ескерткіші ретін-</w:t>
        <w:br/>
        <w:t>де қорғалып келді. Ш. ұ. т. с. Үлкен</w:t>
        <w:br/>
        <w:t>Бұғыпы тауын, Сөгеті аңғары мен ше-</w:t>
        <w:br/>
        <w:t>қаралас шөлді жерлерді Шарын өз-</w:t>
        <w:br/>
        <w:t>нің бойындағы «Қызғылт қамалдар»</w:t>
        <w:br/>
        <w:t>аңғарын, сол маңдағы далалы алқап-</w:t>
        <w:br/>
        <w:t>ты және Торайғыр тауы беткейлерін</w:t>
        <w:br/>
        <w:t>қамтиды. Саябақ аумағынан Шарын</w:t>
        <w:br/>
        <w:t>өз. ағып өтіп, Іле өз-не құяды. Шарын</w:t>
        <w:br/>
        <w:t>өз-не тау беткейлерінен басталатын</w:t>
        <w:br/>
        <w:t>Шалкөдесу, Кеген, Қарқара, Кенеу, Ор-</w:t>
        <w:br/>
        <w:t>та Меркі, Шет Меркі, Темірлік, т.</w:t>
        <w:br/>
        <w:t>Ұсақ өзендер қосылады. Саябақтың</w:t>
        <w:br/>
        <w:t>климаты құрғақ қоңыржай континснт-</w:t>
        <w:br/>
        <w:t>тік, жауын-шашынның жылдық мөлш.</w:t>
        <w:br/>
        <w:t>250 мм-дей. Ш. ұ. 7. с-нда геол. ежел-</w:t>
        <w:br/>
        <w:t>гі кезендерден сақталып келе жат-</w:t>
        <w:br/>
        <w:t>қан «Қызғылт қамалдар» аңғарының</w:t>
        <w:br/>
        <w:t>кескін-келбеті өте таңданарлық. Ша-</w:t>
        <w:br/>
        <w:t>рын өз-нің миллиондаған жылдар</w:t>
        <w:br/>
        <w:t>бойы эжуып-шаюынан өзен аңғарын-</w:t>
        <w:br/>
        <w:t>да ойдым-ойдым қызғылт түсті шат-</w:t>
        <w:br/>
        <w:t>қалдар пайда болған. Дәл осындай</w:t>
        <w:br/>
        <w:t>табиғаты ерекше шатқал дүние жү-</w:t>
        <w:br/>
        <w:t>зіңде Шарыннан басқа тек АҚШ-тағы</w:t>
        <w:br/>
        <w:t>Колородо штатында ғана кездеседі</w:t>
        <w:br/>
        <w:t>(Үлкен каньон шатқалы). Шарын шат-</w:t>
        <w:br/>
        <w:t>қалын кейде «Қызғылт қамалдар аң-</w:t>
        <w:br/>
        <w:t>ғары» деп те атайды. Бұл аумақтың</w:t>
        <w:br/>
        <w:t>сер бедері ерекше тілімденіп түрлі</w:t>
        <w:br/>
        <w:t>пішінді тік жартастар, терең жыра-</w:t>
        <w:br/>
        <w:t>лар құрайды. Мұндай жерлерді ғыл.</w:t>
        <w:br/>
        <w:t>тілде бедланд (ағылшынша - ұсқын-</w:t>
        <w:br/>
        <w:t>сыз жер) деп атайды. Саябақта өсім-</w:t>
        <w:br/>
        <w:t>діктердің 940 түрі өседі, оның 60-қа</w:t>
        <w:br/>
        <w:t>ық түрі эндемиктер. Ондағы өсім-</w:t>
        <w:br/>
        <w:t>діктердің 21 түрі қорғауға алынып,</w:t>
        <w:br/>
        <w:t>Қазақстанның «Қызыл кітабына» тір-</w:t>
        <w:br/>
        <w:t>келген Мыс. Іле сасыры, Зинанда</w:t>
        <w:br/>
        <w:t>шөлмасағы, Недзвецкий кекіресі, жар-</w:t>
        <w:br/>
        <w:t>тас далазығыры, т.б. Саябақ жануар-</w:t>
        <w:br/>
        <w:t>лар түріне де бай Мұнда сүтқорек-</w:t>
        <w:br/>
        <w:t>тілердің 60, құстардың 300. бауыры-</w:t>
        <w:br/>
        <w:t>мен жорғалаушылардың 20, балық</w:t>
        <w:br/>
        <w:t>тардың 10 түрі кездеседі. Сондай-ақ</w:t>
        <w:br/>
        <w:t>саябақта сирек кездесетін, қорғауға</w:t>
        <w:br/>
        <w:t>алынып, Қазақстанның «Қызыл кіта-</w:t>
        <w:br/>
        <w:t>бына» тіркелген омыртқасыздардың</w:t>
        <w:br/>
        <w:t>10 түрі және реликтік Шаған тоғайы</w:t>
        <w:br/>
        <w:t>бар. Саябақ аумағынан ерте кездер-</w:t>
        <w:br/>
        <w:t>де тіршілік етіп, кейіннен жойылып</w:t>
        <w:br/>
        <w:t>кеткен жануарлардың (пілдердің, мас-</w:t>
        <w:br/>
        <w:t>тодонттардың, мүйізтұмсықтардың,</w:t>
        <w:br/>
        <w:t>қорқау қасқырдың, стенон жылқы-</w:t>
      </w:r>
    </w:p>
    <w:p>
      <w:r>
        <w:t>сының, т.б) қаңқа қалдықтары да та-</w:t>
        <w:br/>
        <w:t>былған.</w:t>
        <w:br/>
        <w:t>ШАРЫН ШАҒАН ТОҒАЙЫ, нсо-</w:t>
        <w:br/>
        <w:t>ген кезеңінен сақталып қалған. Тоғай</w:t>
        <w:br/>
        <w:t>Алматы обл-ндағы Іле өз-нің сол са-</w:t>
        <w:br/>
        <w:t>ласы - Шарын өз-нің ортаңғы ағы-</w:t>
        <w:br/>
        <w:t>сында, Сарытоғай елді мекеніне жа-</w:t>
        <w:br/>
        <w:t>қын жерде орналасқан. Мұнда өте си-</w:t>
        <w:br/>
        <w:t>рек кездесетін, реликті ағаштың 3 тү-</w:t>
        <w:br/>
        <w:t>рі: Іле жидесі, Іле бөріқарақаты және</w:t>
        <w:br/>
        <w:t>Каньондағы Соғды шағаны</w:t>
        <w:br/>
        <w:t>соғды шағаны өседі. Соғды шағаны</w:t>
        <w:br/>
        <w:t>(Етахішш козйілпа) - зәйтүн тұқымда-</w:t>
        <w:br/>
        <w:t>сының шаған туысына жататын, өте</w:t>
        <w:br/>
        <w:t>ылғал сүйгіш ағаш. Биікт. 25 м-дей,</w:t>
        <w:br/>
        <w:t>жапырақтары жалпақ, ұз. 20 см-дей.</w:t>
        <w:br/>
        <w:t>Бұл ағаштар өзен арнасына жақын</w:t>
        <w:br/>
        <w:t>өседі, 5014 га жерді алыпжатыр. Соғды</w:t>
        <w:br/>
        <w:t>шағаны Қазақстаннан басқа тек АҚШ-</w:t>
        <w:br/>
        <w:t>тың Невада штатындағы «Гранд» шат-</w:t>
        <w:br/>
        <w:t>қалында өсетін, жойылып бара жатқан,</w:t>
        <w:br/>
        <w:t>қорғауды қажет ететін түр. 2006 ж.</w:t>
        <w:br/>
        <w:t>Сарытоғай елді мекенінде 370 га жер-</w:t>
        <w:br/>
        <w:t>ге шаған ағашының көшеті отырғы-</w:t>
        <w:br/>
        <w:t>зылып, 2 га жерге ағаш тұқымы себіл-</w:t>
        <w:br/>
        <w:t>ді. Ш. ш. 7. осы кезде тек шағын ал-</w:t>
        <w:br/>
        <w:t>қапта сақталып қалған табиғи ескерт-</w:t>
        <w:br/>
        <w:t>кіш болып саналады.</w:t>
        <w:br/>
        <w:t>ШАТҚАЛ - таулы өлкелерге тән,</w:t>
        <w:br/>
        <w:t>түбі терең (теренд. 1800 м-ге дейін)</w:t>
        <w:br/>
        <w:t>әрі тар, беткейлері тік аңғар. Ш-дың</w:t>
        <w:br/>
        <w:t>тереңдігі енінен артық болады. Не-</w:t>
        <w:br/>
        <w:t>тізінен өзен суы эрозиясының тұрақ-</w:t>
        <w:br/>
        <w:t>ты әрекетінен қатты тау жыныстары-</w:t>
        <w:br/>
        <w:t>Шатырлысай</w:t>
        <w:br/>
        <w:t>ның мүжілуінен, сондай-ақ тектоник.</w:t>
        <w:br/>
        <w:t>қозғалыстардан жер қабығы жары-</w:t>
        <w:br/>
        <w:t>луы нәтижесінде түзіледі. Мыс., Іле</w:t>
        <w:br/>
        <w:t>Алатауындағы Есік, Үлкен Алматы</w:t>
        <w:br/>
        <w:t>Ш-дары.</w:t>
        <w:br/>
        <w:t>ШАТЫРКӨЛ - Шу алабындағы өзен.</w:t>
        <w:br/>
        <w:t>Жамбыл обл-ның Шу ауд. жерімен</w:t>
        <w:br/>
        <w:t>ағады. Ұз. 57 км, су жиналатын ала-</w:t>
        <w:br/>
        <w:t>бы 233 км2. Бастауын Кіндіктас тауы-</w:t>
        <w:br/>
        <w:t>ның батыс беткейіндегі бұлақтардан</w:t>
        <w:br/>
        <w:t>алып, Көктөбе а-нан 3,3 км шығыста</w:t>
        <w:br/>
        <w:t>тартылып қалады. Аңғары астау тә-</w:t>
        <w:br/>
        <w:t>різді, беткейлері тік, арнасы ирелең.</w:t>
        <w:br/>
        <w:t>Жауын-шашан, жер асты суларымен</w:t>
        <w:br/>
        <w:t>толығады. Наурыз-сәуір айларында</w:t>
        <w:br/>
        <w:t>тасып, жазда қарасуларға бөлініп қа-</w:t>
        <w:br/>
        <w:t>лады. Көп жылдық орташа су ағымы</w:t>
        <w:br/>
        <w:t>сағасында 0,05 м/с.</w:t>
        <w:br/>
        <w:t>ШАТЫРКӨЛ МЫС КЕНІ, Жамбыл</w:t>
        <w:br/>
        <w:t>обл. Шу ауд-ндағы кен орны. 1949 ж.</w:t>
        <w:br/>
        <w:t>ашылған. Кен аумағында каледон,</w:t>
      </w:r>
    </w:p>
    <w:p>
      <w:r>
        <w:t>герцин интрузивтері дамыған. Кен-</w:t>
        <w:br/>
        <w:t>тас өрісі өте ұсақ қатпаршаларға</w:t>
        <w:br/>
        <w:t>жиырылған жарықтармен тілімденіп,</w:t>
        <w:br/>
        <w:t>уатылған тау жыныстары ығысып</w:t>
        <w:br/>
        <w:t>орын ауыстырған күмбез пішінді қат-</w:t>
        <w:br/>
        <w:t>парда орналасқан Кеннің қалыпта-</w:t>
        <w:br/>
        <w:t>суына себепші болған, көбінесе ендік</w:t>
        <w:br/>
        <w:t>бағытта созылған жарықтар шығыс</w:t>
        <w:br/>
        <w:t>және солт-шығысқа қарай 40-90% бұ-</w:t>
        <w:br/>
        <w:t>рышпен еңістенген. Кентасты бел-</w:t>
        <w:br/>
        <w:t>демдер гидротермальдық өзгерістерге</w:t>
        <w:br/>
        <w:t>шалынған биотитті граниттерде, өн-</w:t>
        <w:br/>
        <w:t>дірістік кендер Негізгі және Батыс ата-</w:t>
        <w:br/>
        <w:t>латын кентасты белдемдерде орна-</w:t>
        <w:br/>
        <w:t>ласқан. Қалынд. 1-7 м, жүздеген м</w:t>
        <w:br/>
        <w:t>тереңдікке кеткен кен денелері кварц-</w:t>
        <w:br/>
        <w:t>ты-карбонатты тау жыныстарынан, ми-</w:t>
        <w:br/>
        <w:t>нералданған граниттен тұрады. Тоты-</w:t>
        <w:br/>
        <w:t>ғу белдемінің тереңд. 20-50 м. Басты</w:t>
        <w:br/>
        <w:t>кентас минералдарына: халькопирит,</w:t>
        <w:br/>
        <w:t>молибденит, пирит, магнетит, т.б. жа-</w:t>
        <w:br/>
        <w:t>тады. Кен құраушылары: мыс және</w:t>
        <w:br/>
        <w:t>молибден. Кентас жақсы байытылады.</w:t>
        <w:br/>
        <w:t>Тотыққан кентастан мыс, сульфитті</w:t>
        <w:br/>
        <w:t>кендерден жекеленген мыс пен молиб-</w:t>
        <w:br/>
        <w:t>ден концентраттарын алуға болады.</w:t>
        <w:br/>
        <w:t>Ш. м. к. ірі кен орындарының қатары-</w:t>
        <w:br/>
        <w:t>на жатады.</w:t>
        <w:br/>
        <w:t>ШАТЫРЛЫСАЙ - Жем алабындағы</w:t>
        <w:br/>
        <w:t>өзен. Ақтөбе обл-ның Байғанин ауд-</w:t>
        <w:br/>
        <w:t>нда. Ұз. 92 км, су жиналатын алабы</w:t>
        <w:br/>
        <w:t>1220 кмг. Бастауын Мұғалжар тауы-</w:t>
        <w:br/>
        <w:t>ның оңт.-батыс бөлігіндегі бұлақтар-</w:t>
        <w:br/>
        <w:t>дан алып, Жарқамыс а-нан 10 км-дей</w:t>
        <w:br/>
        <w:t>жоғары тұстан Жем өз-не құяды. Аң-</w:t>
        <w:br/>
        <w:t>ғары кең, арнасы тік жарлы. Жауын-</w:t>
        <w:br/>
        <w:t>шашын, жер асты суларымен толы-</w:t>
        <w:br/>
        <w:t>ғады. Кішігірім (ұз. 10 км-ден қысқа)</w:t>
        <w:br/>
        <w:t>64 саласы бар. Көктемгі қар еру кезін-</w:t>
        <w:br/>
        <w:t>де ғана тұрақты ағын болады, жазда</w:t>
        <w:br/>
        <w:t>қарасуларға бөлініп қалады. Алабы -</w:t>
        <w:br/>
        <w:t>жайылым.</w:t>
        <w:br/>
        <w:t>267</w:t>
        <w:br/>
        <w:t>өсімдік. Қазақстанда Каспий және</w:t>
        <w:br/>
        <w:t>Арал т-дері маңында, Қызылорда обл-</w:t>
        <w:br/>
        <w:t>нда, Балқаш-Алакөл ойысында, Іле</w:t>
        <w:br/>
        <w:t>Алатауында 1 түрі - ара л-к а &lt;-</w:t>
        <w:br/>
        <w:t>пий Ш-ы өседі. Биікт. 10-40 см, са-</w:t>
        <w:br/>
        <w:t>бағы жалаң, түбінен бастап шоқтала</w:t>
        <w:br/>
        <w:t>бұтақтанған. Жапырағы етжеңді, жар-</w:t>
        <w:br/>
        <w:t>ты цилиндр тәрізді. Гүлдері жапырақ</w:t>
        <w:br/>
        <w:t>қолтығына, бұтақ және сабақ ұшына</w:t>
        <w:br/>
        <w:t>шоғыр құра топтасқан. Гүлсерігі же-</w:t>
        <w:br/>
        <w:t>містенген кезде ұлғайып, жемісін</w:t>
        <w:br/>
        <w:t>сыртынан тығыз орап тұрады. Тамыз</w:t>
        <w:br/>
        <w:t>айында гүлдеп, жеміс береді. Жемісі</w:t>
        <w:br/>
        <w:t>қоңыр немесе сарғыш түсті, ұсақ, қа-</w:t>
        <w:br/>
        <w:t>бығы жылтыр. Тақыр, сор және сор-</w:t>
      </w:r>
    </w:p>
    <w:p>
      <w:r>
        <w:t>таң топырақты жерлерде өседі.</w:t>
        <w:br/>
        <w:t>ШОКАЛЬСКИЙ МҰЗДЫҒЫ, Іле Ала-</w:t>
        <w:br/>
        <w:t>тауының солт. беткейінде, Орта Тал-</w:t>
        <w:br/>
        <w:t>ғар өз-нің бастауында. Оны 1910 ж.</w:t>
        <w:br/>
        <w:t>өлкетанушы С.Е.Дмитриев ашқан. Мұз-</w:t>
        <w:br/>
        <w:t>дыққа географ, мұхиттанушы ЮМ.Шо-</w:t>
        <w:br/>
        <w:t>кальскийдің (1856-1940) есімі беріл-</w:t>
        <w:br/>
        <w:t>ген. Мұздық бойлық бағытта созыл-</w:t>
        <w:br/>
        <w:t>ған. Ұз. 47 км, ауд. 10,8 кмі, оның</w:t>
        <w:br/>
        <w:t>ішінде мұзқар (фирн) алаңы 5,7 кмг.</w:t>
        <w:br/>
        <w:t>3 тармақты қазаншұңқырдағы ені 4 км,</w:t>
        <w:br/>
        <w:t>мұздық тілінің ені 1 км. Мұздық 4540 м</w:t>
        <w:br/>
        <w:t>биіктіктен басталып, мұздық тілі тө-</w:t>
        <w:br/>
        <w:t>менде 3370 м-де бітеді. Орташа қа-</w:t>
        <w:br/>
        <w:t>лыңд. 89 м, көл. 0,96 км2. Мұздық бе-</w:t>
        <w:br/>
        <w:t>тіндегі қардың еруінен жыл сайын Тал-</w:t>
        <w:br/>
        <w:t>ғар өз-не 10-12 млн. м? су құйылады.</w:t>
        <w:br/>
        <w:t>ШОҚАЙ - Нұра алабындағы өзен.</w:t>
        <w:br/>
        <w:t>Қарағанды обл. Осакаров ауд. жері-</w:t>
        <w:br/>
        <w:t>мен ағады. Ұз. 44 км, шағын 6 сала-</w:t>
        <w:br/>
        <w:t>сы бар. Бастауын Шоқай т.ж. ст-ның</w:t>
        <w:br/>
        <w:t>оңтендегі шағын көлден алып, Шоқай</w:t>
        <w:br/>
        <w:t>бөгеніне құяды. Сол жағалауы жар-</w:t>
        <w:br/>
        <w:t>қабақты. Жалпы, өзен алабы жонды-</w:t>
        <w:br/>
        <w:t>белесті келген Жаз айларында ағы-</w:t>
        <w:br/>
        <w:t>ны тоқтап, қарасуларға бөлініп қала-</w:t>
        <w:br/>
        <w:t>ды. Оң жағалаулық аңғары егістік-</w:t>
        <w:br/>
        <w:t>ке жыртылған. Сондай-ақ жайылымға</w:t>
        <w:br/>
        <w:t>пайдаланылады.</w:t>
        <w:br/>
        <w:t>ШОҚАЙ БӨГЕНІ - Қарағанды обл.</w:t>
        <w:br/>
        <w:t>Бұқар жырау ауд. Баймырза а-ның</w:t>
        <w:br/>
        <w:t>солт-нде 0,5 км жерде орналасқан.</w:t>
        <w:br/>
        <w:t>1971 ж. Шоқай өз-нде салынған. Суы-</w:t>
        <w:br/>
        <w:t>ның толық көл. 5 млн. м?. Қалыпты</w:t>
        <w:br/>
        <w:t>жағдайдағы су айдынының ауд. 1,2 кмг</w:t>
        <w:br/>
        <w:t>ұз. 3.6 км, енді жері 0,6 км, ең терең</w:t>
        <w:br/>
        <w:t>жері 14,8 м. Суында алабұға, мөңке,</w:t>
        <w:br/>
        <w:t>торта тіршілік етеді.</w:t>
        <w:br/>
        <w:t>ШОҚАШ ТИТАН КЕНІ, Ақтөбе обл.</w:t>
        <w:br/>
        <w:t>Мартөк ауд. Мартөк т.ж. ст-ның оңг-</w:t>
        <w:br/>
        <w:t>батысында 40 км жерде орналасқан.</w:t>
        <w:br/>
        <w:t>Кен орнының кентасты алабы триас-</w:t>
        <w:br/>
        <w:t>палеоген кезеңінде жаралған мәно-</w:t>
        <w:br/>
        <w:t>клинді шұңқыр түзетін құрлықтық</w:t>
        <w:br/>
        <w:t>және теңіздік олигомиктік шөгінді</w:t>
        <w:br/>
        <w:t>тұнба тау жыныстарынан тұрады.</w:t>
        <w:br/>
        <w:t>Өнімді қабаттар - орта және жоғ, эо-</w:t>
        <w:br/>
        <w:t>ценде жаралған ұсақ түйіршікті жақ-</w:t>
        <w:br/>
        <w:t>сы шайылған құмдар. Олар ендік ба-</w:t>
        <w:br/>
        <w:t>ғытта 40-45 км-ге созылып жатыр,</w:t>
        <w:br/>
        <w:t>ені 15 км, қалыңд. 15-22 м. Құм тү-</w:t>
        <w:br/>
        <w:t>Йіршіктері мөлш. 0,05-2 мм бола-</w:t>
        <w:br/>
        <w:t>тын кварцтан (90%) және 4-6% ТО,,</w:t>
        <w:br/>
        <w:t>0,7-1,0% цирконийден, 4-4,5% темір-</w:t>
        <w:br/>
        <w:t>дең, 1,0% марганецтен, 10-12% гли-</w:t>
        <w:br/>
        <w:t>нөземнен тұрады. Кен шоғырла-</w:t>
        <w:br/>
        <w:t>ры жер бетіне шығады. Линза типтес</w:t>
        <w:br/>
        <w:t>кен денесінің орташа қалынд. 49 м,</w:t>
        <w:br/>
        <w:t>мұндағы цирконның мөлш. 14,7 кг/м?</w:t>
        <w:br/>
        <w:t>болады. Басты минералдары: ильме-</w:t>
        <w:br/>
        <w:t>нит, рутил, циркон, апатит, мартит,</w:t>
      </w:r>
    </w:p>
    <w:p>
      <w:r>
        <w:t>гематит, пироксен, амфибол, цонзит,</w:t>
        <w:br/>
        <w:t>гранат, барит, пирит, арсенопирит,</w:t>
        <w:br/>
        <w:t>моназит, шпанель, т.б. Шашыранды</w:t>
        <w:br/>
        <w:t>кентастарындағы ильмениттің мөлш.</w:t>
        <w:br/>
        <w:t>Шақ орман</w:t>
        <w:br/>
        <w:t>100 кг/м?, ІШ. т. к. зерттелген қоры бо-</w:t>
        <w:br/>
        <w:t>йынша ірі кен орындарына жатады.</w:t>
        <w:br/>
        <w:t>Кенді игеру өте қолайлы.</w:t>
        <w:br/>
        <w:t>ШОҚГҮЛ (боғапіһиз) - шатыршагүл-</w:t>
        <w:br/>
        <w:t>ділер тұқымдасына жататын көп жыл-</w:t>
        <w:br/>
        <w:t>дық шөптесін өсімдік. Қазақстанда</w:t>
        <w:br/>
        <w:t>Үлкен Борсық, Мойынқұм құмдары</w:t>
        <w:br/>
        <w:t>және Балқаш көлі маңының оңт. мен</w:t>
        <w:br/>
        <w:t>Зайсан қазаншұңқырының құмды тө-</w:t>
        <w:br/>
        <w:t>белерінде өсетін 1 түрі-Мейер ШӘ</w:t>
        <w:br/>
        <w:t>(6. теуегі) бар. Биікт. 1 м-дей. Кіндік</w:t>
        <w:br/>
        <w:t>тамыры топыраққа терең бойлайды,</w:t>
        <w:br/>
        <w:t>құмды жерде өсімдік ылғалды терең-</w:t>
        <w:br/>
        <w:t>нен сіңіреді. Сабағы жұмыр, тік өсе-</w:t>
        <w:br/>
        <w:t>ді, ұшына жақындаған сайын тарам-</w:t>
        <w:br/>
        <w:t>далып, бұтақтанады. Тамыр жапы-</w:t>
        <w:br/>
        <w:t>рақтары мен сабақ түбіндегі жапы-</w:t>
        <w:br/>
        <w:t>рақтарының сағақтары қандауыр тә-</w:t>
        <w:br/>
        <w:t>різді қынапқа айналған. Жапырақ тақ-</w:t>
        <w:br/>
        <w:t>тасы үшбұрышты, жиектері үш құлақ-</w:t>
        <w:br/>
        <w:t>таңа тілімденген, ұз. 10 см, ені 3 мм.</w:t>
        <w:br/>
        <w:t>Гүлі шатырша гүлшоғырында, шатыр-</w:t>
        <w:br/>
        <w:t>шасы 5-18 сәулелі, тостаған жапы-</w:t>
        <w:br/>
        <w:t>рақшасының саны 5, жиегі өткір. Жа-</w:t>
        <w:br/>
        <w:t>сылдау түсті күлтесі де бесеу, түкті,</w:t>
        <w:br/>
        <w:t>ұшы үшкір. Тұқымынан көбейеді. Ма-</w:t>
        <w:br/>
        <w:t>Шоқпар</w:t>
        <w:br/>
        <w:t>мыр айында гүлдеп, маусымда жеміс</w:t>
        <w:br/>
        <w:t>береді. Жемістері түксіз, көп қырлы,</w:t>
        <w:br/>
        <w:t>жиегі жұқа қанатшамен көмкерілген</w:t>
        <w:br/>
        <w:t>жаңғақша. Оның ұз. 16 мм, ені 8 мм-</w:t>
        <w:br/>
        <w:t>дей. Жергілікті тұрғындар Мейер Ш-</w:t>
        <w:br/>
        <w:t>інің тамырын шикідей және қайна-</w:t>
        <w:br/>
        <w:t>тып тамаққа пайдаланады. Таралу ай-</w:t>
        <w:br/>
        <w:t>мағы жылдан-жылға азайып бара жат-</w:t>
        <w:br/>
        <w:t>қан өсімдік болғандықтан қорғауға</w:t>
        <w:br/>
        <w:t>алынып, Қазақстанның «Қызыл кіта-</w:t>
        <w:br/>
        <w:t>бына» енгізілген.</w:t>
        <w:br/>
        <w:t>ШОҚ ОРМАН - әр жерде шоқталып</w:t>
        <w:br/>
        <w:t>өсетін бұталы және ағашты өсімдік-</w:t>
        <w:br/>
        <w:t>тердің бірлестігі. Ш. о-дар сөлтетің</w:t>
        <w:br/>
        <w:t>ылғалы мол кең алқабын алып жата-</w:t>
        <w:br/>
        <w:t>тын орманды белдемнің өңт-нен орын</w:t>
        <w:br/>
        <w:t>алған орманды-далалы және дала бел-</w:t>
        <w:br/>
        <w:t>демдерінде кездеседі. Солт-тен оңт-</w:t>
        <w:br/>
        <w:t>ке қарай климатқа байланысты ағаш</w:t>
        <w:br/>
        <w:t>түрлері де өзгереді. Ол суыққа төзімді</w:t>
        <w:br/>
        <w:t>қылқан жапырақты орманнан майда</w:t>
        <w:br/>
        <w:t>және жалпақ жапырақты орманға ауы-</w:t>
        <w:br/>
        <w:t>сады. Орман құрамында қайың, көк-</w:t>
        <w:br/>
        <w:t>терек. тал, қарақат, жабайы шие, ит-</w:t>
        <w:br/>
        <w:t>мұрын, т.б. болады. Ш. о-дардың ба-</w:t>
      </w:r>
    </w:p>
    <w:p>
      <w:r>
        <w:t>сым бөлігі Солт. Қазақстан, Қостанай,</w:t>
        <w:br/>
        <w:t>Ақмола облыстарында 600-700 мыңга</w:t>
        <w:br/>
        <w:t>жерді алып жатыр.</w:t>
        <w:br/>
        <w:t>ШОҚПАР - Шу алабындағы өзен.</w:t>
        <w:br/>
        <w:t>Жамбыл обл. Шу ауд. жерімен ағады.</w:t>
        <w:br/>
        <w:t>Ұз 58 км, су жиналатын алабы 148 киг.</w:t>
        <w:br/>
        <w:t>Бірнеше шағын жылғалары бар. Бас-</w:t>
        <w:br/>
        <w:t>тауын Шу-Іле тауларының батысын-</w:t>
        <w:br/>
        <w:t>дағы Кіңдіктас тауларының баура-</w:t>
        <w:br/>
        <w:t>ынан алып, Сынтас төбесінің шы-</w:t>
        <w:br/>
        <w:t>ғысындағы қуаң далаға сіңіп кетеді.</w:t>
        <w:br/>
        <w:t>Шоқпар тж. ст-на дейін Қарабұлақ жә-</w:t>
        <w:br/>
        <w:t>не Қызылқора салаларынан тұрады.</w:t>
        <w:br/>
        <w:t>Өзен аңғары белесті өңірмен өтеді.</w:t>
        <w:br/>
        <w:t>Арнасының жағалау бойы жыралы,</w:t>
        <w:br/>
        <w:t>түйетайлы. Негізінен жер асты, аздап</w:t>
        <w:br/>
        <w:t>еріген қар және жауын-шашын сула-</w:t>
        <w:br/>
        <w:t>рымен толығады. Көктем айларында</w:t>
        <w:br/>
        <w:t>281</w:t>
        <w:br/>
        <w:t>270</w:t>
        <w:br/>
        <w:t>Шәңкіш</w:t>
        <w:br/>
        <w:t>олардың суда тіршілік ететін түрлер-</w:t>
        <w:br/>
        <w:t>ден шыққанын дәлелдейді. Денесінің</w:t>
        <w:br/>
        <w:t>ұз 1-2 мм-ден (ең майдасы су бүр-</w:t>
        <w:br/>
        <w:t>гесі АТөп«Па, ұз. 0,25 мм) 80 см-ге</w:t>
        <w:br/>
        <w:t>дейін жетеді. Ең ірісі - жапән крабы</w:t>
        <w:br/>
        <w:t>(Масгосісіга КасітрЕегі), оның құлашы</w:t>
        <w:br/>
        <w:t>4 м болады. Ең ауыр шаян - Солт.</w:t>
        <w:br/>
        <w:t>Атлант омары (Нотагив атаегісатыҙ),</w:t>
        <w:br/>
        <w:t>оның салм. 20 Ш-дің денесін жа-</w:t>
        <w:br/>
        <w:t>уып тұратын кутикулада сыртқы</w:t>
        <w:br/>
        <w:t>қаңқаның қызметін атқаратын хитин</w:t>
        <w:br/>
        <w:t>көп. Ол қорғаныш қызметін атқара-</w:t>
        <w:br/>
        <w:t>ды, бірақ екінші жағынан - үздіксіз</w:t>
        <w:br/>
        <w:t>өсуіне кедергі жасайды. Сондықтан</w:t>
        <w:br/>
        <w:t>Ш. түлеу арқылы өседі. Бұлардың де-</w:t>
        <w:br/>
        <w:t>несі жеке бунақтардан құралған, әр</w:t>
        <w:br/>
        <w:t>бунағында жұп бунақ аяқтары бола-</w:t>
        <w:br/>
        <w:t>ды (бірақ эвол. даму барысында кей-</w:t>
        <w:br/>
        <w:t>бір аяқтарының жойылып кетуі мүм-</w:t>
        <w:br/>
        <w:t>кін). Денесі 3 бөлімнен тұрады: бас,</w:t>
        <w:br/>
        <w:t>кеуде және құрсақ. Бас бөліміндегі</w:t>
        <w:br/>
        <w:t>бунақтардың саны тұрақты - акрон-</w:t>
        <w:br/>
        <w:t>нан және 4 бунақтан құралған, олар-</w:t>
        <w:br/>
        <w:t>дың 5 жұп өсінділері бар. Шдің ба-</w:t>
        <w:br/>
        <w:t>сында бір жұп күрделі немесе фа-</w:t>
        <w:br/>
        <w:t>сеттік көздері бар. Кеуде және құрсақ</w:t>
        <w:br/>
        <w:t>бунақтарының саны бірдей емес. Олар-</w:t>
        <w:br/>
        <w:t>дың көп жағдайда кеуде аяқтары жыл-</w:t>
        <w:br/>
        <w:t>жу, жүзу. құрғақ жерде жүру қызме-</w:t>
        <w:br/>
        <w:t>тін атқарады. Жоғары сатыдағы Ш-</w:t>
        <w:br/>
        <w:t>дің құрсақ аяқтары дамыған әрі қос</w:t>
        <w:br/>
        <w:t>бұтақты. Жүйке жүйесі мидан және</w:t>
        <w:br/>
        <w:t>құрсақ жүйке тізбегінен тұрады. Ас</w:t>
        <w:br/>
        <w:t>қорыту жүйесі жақсы жетілген. Бір</w:t>
        <w:br/>
        <w:t>клеткалы организмдермен, өлексемен,</w:t>
      </w:r>
    </w:p>
    <w:p>
      <w:r>
        <w:t>органик. заттармен, көп клеткалы</w:t>
        <w:br/>
        <w:t>өсімдік және жануарлармен қоректе-</w:t>
        <w:br/>
        <w:t>неді. Желбезектерімен, егер олар бол-</w:t>
        <w:br/>
        <w:t>маса, бүкіл денесімен тыныс алады.</w:t>
        <w:br/>
        <w:t>Қан айналу жүйесі тұйық емес, жү-</w:t>
        <w:br/>
        <w:t>регі арқа жағында орналасқан. Сезім</w:t>
        <w:br/>
        <w:t>мүшелері жақсы жетілген Зәр шы-</w:t>
        <w:br/>
        <w:t>ғару жүйесі екі жұп безді: антеннал-</w:t>
        <w:br/>
        <w:t>ды және максиллярлы. Ш-дің ұсақ</w:t>
        <w:br/>
        <w:t>түрлері негізгі зоопланктон массасын</w:t>
        <w:br/>
        <w:t>құрайтын болғандықтан, олар судағы</w:t>
        <w:br/>
        <w:t>организмдердің қорегі болып табыла-</w:t>
        <w:br/>
        <w:t>қы. Ш. майшабақтардың қөрегі. суды</w:t>
        <w:br/>
        <w:t>өлекселерден тазартады. Көпшілік түр-</w:t>
        <w:br/>
        <w:t>лері (омар, лангуста, креветкалар, т.б.)</w:t>
        <w:br/>
        <w:t>дүние жүзінің көптеген елдерінде жоғ.</w:t>
        <w:br/>
        <w:t>сапалы тағам ретінде пайдаланылады.</w:t>
        <w:br/>
        <w:t>ШӘҢКІШ (Уіагпшп) - ұшқаттар тұ-</w:t>
        <w:br/>
        <w:t>қымдасына жататын бұта немесе ала-</w:t>
        <w:br/>
        <w:t>са ағаш. Дүние жүзінде 200-ге жуық</w:t>
        <w:br/>
        <w:t>түрі белгілі. Қазақстанның барлық</w:t>
        <w:br/>
        <w:t>аймақтарындағы жалпақ жапырақты</w:t>
        <w:br/>
        <w:t>және аралас ормандарда, бұлақ, өзен-</w:t>
        <w:br/>
        <w:t>көл жағалауларында, сайлы, батпақты</w:t>
        <w:br/>
        <w:t>жерлер мен тау беткейлерінде 1 тү-</w:t>
        <w:br/>
        <w:t>рі - кәдімгі Ш. (У. өоршію) кез-</w:t>
        <w:br/>
        <w:t>деседі. Оның биікт. 1,5-4 м, қабығы</w:t>
        <w:br/>
        <w:t>ақшыл сұр түсті, көлденең тілімден-</w:t>
        <w:br/>
        <w:t>ген. Жапырақтары жалпақ, сопақша,</w:t>
        <w:br/>
        <w:t>кейде дөңгеленіп келген. 3-5 үшкір</w:t>
        <w:br/>
        <w:t>қалақты, саусақ салалы 3 жүйкесі бар.</w:t>
        <w:br/>
        <w:t>Гүлдері қос жынысты, шеткі гүлдері</w:t>
        <w:br/>
        <w:t>ұрықсыз болады. Аталығының саны -</w:t>
        <w:br/>
        <w:t>бесеу, күлгесінен 1,5 есе ұзын, сары</w:t>
        <w:br/>
        <w:t>бар. Аналығы үш</w:t>
        <w:br/>
        <w:t>көнус тәрізді аналық мойны</w:t>
        <w:br/>
        <w:t>түсті тозаңдығы</w:t>
        <w:br/>
        <w:t>ұялы,</w:t>
        <w:br/>
        <w:t>Кәдімгі шәңкіш</w:t>
        <w:br/>
        <w:t>қысқа және үш қалақты аналық аузы</w:t>
        <w:br/>
        <w:t>болады. Тостағанша жапырақшалары</w:t>
        <w:br/>
        <w:t>3 не 5 тісті, күлтелері қоңырау тәріз-</w:t>
        <w:br/>
        <w:t>ді, ақ немесе қызыл түсті. Жәндіктер-</w:t>
        <w:br/>
        <w:t>мен тозаңданады. Мамыр-шілде ай-</w:t>
        <w:br/>
        <w:t>ларында гүлдеп, тамыз-қыркүйекте</w:t>
        <w:br/>
        <w:t>жеміс салады. Жемісі - қызыл түсті</w:t>
        <w:br/>
        <w:t>сопақ немесе шар тәрізді сүйекше.</w:t>
        <w:br/>
        <w:t>50 жылдан аса тіршілік етеді. Ш-тің</w:t>
        <w:br/>
        <w:t>қабығында вибурнин деген ашы глю-</w:t>
        <w:br/>
        <w:t>козид. илік заттар, шайыр және орга-</w:t>
        <w:br/>
        <w:t>ник. қышқылдар, ал жемісінде қант,</w:t>
        <w:br/>
        <w:t>илік заттар, тамыры мен бұтақта-</w:t>
        <w:br/>
        <w:t>рында эфир майы бар. Олар халық мс-</w:t>
        <w:br/>
        <w:t>дицинасында кеңінен қолданылады.</w:t>
        <w:br/>
        <w:t>Қабығынан алынған тұнба қан тоқта-</w:t>
        <w:br/>
        <w:t>ды, қан тамырларын тарылтады, жүй-</w:t>
        <w:br/>
        <w:t>кені тыныштандырады.</w:t>
        <w:br/>
        <w:t>ШӘУҚАРҒА, ұзақ (Согуив шопе-</w:t>
        <w:br/>
        <w:t>Әшіз) - торғайтәрізділер отряды, қар-</w:t>
      </w:r>
    </w:p>
    <w:p>
      <w:r>
        <w:t>ға тұқымдасына жататын құс. Қазақ-</w:t>
        <w:br/>
        <w:t>станның барлық аймақтарында (тек</w:t>
        <w:br/>
        <w:t>сусыз жерлерде болмайды) кездеседі.</w:t>
        <w:br/>
        <w:t>Денесінің ұз. 33 см. қанатын жай-</w:t>
        <w:br/>
        <w:t>ғандағы ұз. 65 см, әр қанатының ұз.</w:t>
        <w:br/>
        <w:t>22 см, құйрығының ұз. 13 см, салм.</w:t>
        <w:br/>
        <w:t>150-200 г. Қауырсыны жұмсақ. Арқа-</w:t>
        <w:br/>
        <w:t>сы қара, металл сияқты жылтыр, ба-</w:t>
        <w:br/>
        <w:t>Шауқарға</w:t>
        <w:br/>
        <w:t>КӘбмхооикобмкос жо б”косикӘбтыоо жо бғыоои</w:t>
        <w:br/>
        <w:t>уыры мен мойны қара сұр, аяғы қы-</w:t>
        <w:br/>
        <w:t>зыл түсті. Негізінен жыл құсы, бірақ</w:t>
        <w:br/>
        <w:t>арасында қыстап қалатындары да бо-</w:t>
        <w:br/>
        <w:t>лады. Моногамды құстар. Ұясын ағаш-</w:t>
        <w:br/>
        <w:t>тың кеуегіне, жартастың қуысына,</w:t>
        <w:br/>
        <w:t>құлама жарлардағы індерге және үй-</w:t>
        <w:br/>
        <w:t>лердің шатырына салып, онда төпта-</w:t>
        <w:br/>
        <w:t>лып тіршілік етеді. Жылына бір рет</w:t>
        <w:br/>
        <w:t>вәуір-мамыр айларында көкшіл жа-</w:t>
        <w:br/>
        <w:t>сыл түсті, теңбіл жұмыртқалар (3-6)</w:t>
        <w:br/>
        <w:t>салып, 16 тәуліктей басады. Балапан-</w:t>
        <w:br/>
        <w:t>дары 30-35 күннен кейін ұясынан</w:t>
        <w:br/>
        <w:t>ұшады. Ұясынан тобымен ұшып, қо-</w:t>
        <w:br/>
        <w:t>ныс аударып тіршілік етеді. Ш. жән-</w:t>
        <w:br/>
        <w:t>діктермен, өсімдіктермен, жеміс-жи-</w:t>
        <w:br/>
        <w:t>дектермен де қоректенеді. Кейбір зиян-</w:t>
        <w:br/>
        <w:t>ды жәндіктерді жеп, пайда келтіреді.</w:t>
        <w:br/>
        <w:t>ШӘУІЛДІР КАНАЛЫ,ДА лтын-</w:t>
        <w:br/>
        <w:t>беков атынд.- Оңг. Қазақстан</w:t>
        <w:br/>
        <w:t>обл. Отырар ауд-ндағы суғару жүйе-</w:t>
        <w:br/>
        <w:t>сі. 1930 ж. басталып, 1921 жс пайда-</w:t>
        <w:br/>
        <w:t>лануға берілген. 1990 ж. осы каналды</w:t>
        <w:br/>
        <w:t>қазуға басшылық жасаған Д.Алтын-</w:t>
        <w:br/>
        <w:t>беков есімі берілді. Ұз. 33 км, тереңд.</w:t>
        <w:br/>
        <w:t>5м, ені 9 м. Кейінгі жылдары канал-</w:t>
        <w:br/>
        <w:t>да темір, бетонмен қапталған бірне-</w:t>
        <w:br/>
        <w:t>ше гидротех. қонырғылар салынды.</w:t>
        <w:br/>
        <w:t>1931 жж. 4 қазанда егіншілікті тұрақты</w:t>
        <w:br/>
        <w:t>суландыру үшін Арыс өз-нен гидро-</w:t>
        <w:br/>
        <w:t>тек. темір-бетонды тоған іске қосылған.</w:t>
        <w:br/>
        <w:t>ШЕБЕРШӨП (Вгасһуройішп) - астық</w:t>
        <w:br/>
        <w:t>тұқымдасына жататын көп жылдық</w:t>
        <w:br/>
        <w:t>шөптесін өсімдік. Қазақстанның да-</w:t>
        <w:br/>
        <w:t>лалық және таулы аймақтарындағы</w:t>
        <w:br/>
        <w:t>орман, бұгалар арасында, шалғындар-</w:t>
        <w:br/>
        <w:t>да өсетін 2 түрі (салалы Ш. және ор-</w:t>
        <w:br/>
        <w:t>ман ШЕ) бар. Олардың биікт. 50-</w:t>
        <w:br/>
        <w:t>120 ем, тамыр сабағы жайылмалы.</w:t>
        <w:br/>
        <w:t>Сабағы тік, буындары қысқа түк:</w:t>
        <w:br/>
        <w:t>бұдыр. Жапырақтары жалпақ, ашық</w:t>
        <w:br/>
        <w:t>жасыл түсті, ені 5-10 мм, жиегі мен</w:t>
        <w:br/>
        <w:t>астыңғы беті кедір-бұдырлы. Гүлшо-</w:t>
        <w:br/>
        <w:t>ғыры масақ кейде шашақ тәрізді. Ма-</w:t>
        <w:br/>
        <w:t>сағы қысқа вабағында бір-бірден ор-</w:t>
        <w:br/>
        <w:t>наласады. 6-20 гүлді. Масақ қабыр-</w:t>
        <w:br/>
        <w:t>шағы әр түрлі, көп жүйкелі. Аналық</w:t>
        <w:br/>
        <w:t>аузы қауырсынды, сағақсыз. Маусым-</w:t>
        <w:br/>
        <w:t>тамыз айларында гүлдеп, жемісте-</w:t>
        <w:br/>
        <w:t>неді. Дәнегі созылыңқы. ІШ. - бағалы</w:t>
        <w:br/>
        <w:t>мал азықтық шөп, бұлардың шабын-</w:t>
        <w:br/>
        <w:t>дықтары 1 га-дан 35 ц-ден астам құ-</w:t>
      </w:r>
    </w:p>
    <w:p>
      <w:r>
        <w:t>нарлы шөп береді.</w:t>
        <w:br/>
        <w:t>ШЕВЧЕНКО ЖЕР АСТЫ МИНЕ-</w:t>
        <w:br/>
        <w:t>РАЛДЫ СУ КЕНІ, Атырау қонда ор-</w:t>
        <w:br/>
        <w:t>наласқан. Кен орны жергілікті минс-</w:t>
        <w:br/>
        <w:t>ралды және термальды су ресурста-</w:t>
        <w:br/>
        <w:t>рын бальнеол. мақсатта пайдалануға</w:t>
        <w:br/>
        <w:t>байланысты барланды. Минералды</w:t>
        <w:br/>
        <w:t>жер асты суы жоқ альб шөгінділерін-</w:t>
        <w:br/>
        <w:t>де шоғырланған. Су сыйыстырушы</w:t>
        <w:br/>
        <w:t>тау жыныстары қалынд. 50 м құм</w:t>
        <w:br/>
        <w:t>не құмдақтардан тұрады. Сулы қа-</w:t>
        <w:br/>
        <w:t>баттың жабыны қалыңд. 40 м сено-</w:t>
        <w:br/>
        <w:t>манның құмды сазында жатыр. Саз</w:t>
        <w:br/>
        <w:t>264</w:t>
        <w:br/>
        <w:t>Шар бөгені</w:t>
        <w:br/>
        <w:t>-</w:t>
        <w:br/>
        <w:t>Аудандағы қарағайлы орман</w:t>
        <w:br/>
        <w:t>орындары бар. Климаты тым конти-</w:t>
        <w:br/>
        <w:t>ненттік, қысы суық әрі ызғарлы, жазы</w:t>
        <w:br/>
        <w:t>жылы, қуаң. Қаңтардың жылдық ор-</w:t>
        <w:br/>
        <w:t>таша темп-расы -18%С, шілдеде 202.</w:t>
        <w:br/>
        <w:t>Жауын-шашынның жылдық орташа</w:t>
        <w:br/>
        <w:t>ШІттЫ</w:t>
        <w:br/>
        <w:t>БОғыдЫ</w:t>
        <w:br/>
        <w:t>қын</w:t>
        <w:br/>
        <w:t>Аудандағы Маралды келі</w:t>
        <w:br/>
        <w:t>мөлш. 250-300 мм аралығында, ба-</w:t>
        <w:br/>
        <w:t>сым бөлігі (200 мм) жылдың жылы</w:t>
        <w:br/>
        <w:t>мезгілінде жауады. Қыста барлық</w:t>
        <w:br/>
        <w:t>күннің 20-30%-ы бұрқасынды болып</w:t>
        <w:br/>
        <w:t>келеді. Жыл бойғы соғатын желдің</w:t>
        <w:br/>
        <w:t>орташа жылд. 4,5-5 міс аралығында.</w:t>
        <w:br/>
        <w:t>Жер беті сулары сирек және шағын</w:t>
        <w:br/>
        <w:t>көлдерден тұрады. Олардың көпші-</w:t>
        <w:br/>
        <w:t>лігі тұзды. Ірілері: Маралды, Бура,</w:t>
        <w:br/>
        <w:t>Сейтен көлдері. Маралды көлінің ши-</w:t>
        <w:br/>
        <w:t>палы суы негізінде санаторий жұмыс</w:t>
        <w:br/>
        <w:t>істейді. Топырағы негізінен сортаң-</w:t>
        <w:br/>
        <w:t>ды-карбонатты қызғылт қоңыр топы-</w:t>
        <w:br/>
        <w:t>рақ, оңт.-шығысында құмдақты қош-</w:t>
        <w:br/>
        <w:t>қыл қоңыр топырақтан тұрады. Өсім-</w:t>
        <w:br/>
        <w:t>дігі көбінесе ауданның батысында ара-</w:t>
        <w:br/>
        <w:t>лас шөпті селеуден, шығыс жағында</w:t>
        <w:br/>
        <w:t>бетеге мен селеуден, оңт.-шығысында</w:t>
        <w:br/>
        <w:t>(Бесқарағай орманында) қарағай, қа-</w:t>
        <w:br/>
        <w:t>йың, терек басым өскен. Мұнда Шал-</w:t>
        <w:br/>
        <w:t>дай орман ш. жұмыс істейді. Жануар-</w:t>
        <w:br/>
        <w:t>лар дүниесінен қасқыр, түлкі, қоян,</w:t>
        <w:br/>
        <w:t>ашагаыеттасоғацаган ааа ааах2/”</w:t>
      </w:r>
    </w:p>
    <w:p>
      <w:r>
        <w:t>сарышұнақ, қосаяқ; ормандарда тиін,</w:t>
        <w:br/>
        <w:t>елік, бұлан; құстардан бүркіт, кезқұй-</w:t>
        <w:br/>
        <w:t>рық, қаршыға, далалы өңірде бөдене,</w:t>
        <w:br/>
        <w:t>бозторғай, ірі көлдерде қаз, үйрек, көл</w:t>
        <w:br/>
        <w:t>жағалай қызғыш, тауқұдірст, жыл-</w:t>
        <w:br/>
        <w:t>қышы мекендейді. Ірі елді мекендері:</w:t>
        <w:br/>
        <w:t>Шарбақты, Шалдай, Галкино, Чиги-</w:t>
        <w:br/>
        <w:t>риновка, Жаңаауыл, т.б. Аудандағы</w:t>
        <w:br/>
        <w:t>а. шені жарамды жердің жалпы аум.</w:t>
        <w:br/>
        <w:t>5411 мыңға, оның ішінде жыртылған</w:t>
        <w:br/>
        <w:t>жер 230,9 мың га, 310,2 мың га жайы-</w:t>
        <w:br/>
        <w:t>лым. Ш. а-ның өрт. бөлігі арқылы е«н-</w:t>
        <w:br/>
        <w:t>дік бағытта Павлодар-Құланды т.ж.</w:t>
        <w:br/>
        <w:t>өтеді. Оған ауданның солт. жағынан</w:t>
        <w:br/>
        <w:t>Маралды, Шарбақты, Құрқамыс т.ж.</w:t>
        <w:br/>
        <w:t>стелары мен 4127 айырмаға 4 автомоб.</w:t>
        <w:br/>
        <w:t>жолдары мен Тобылжан-Маралды</w:t>
        <w:br/>
        <w:t>т.ж. тармағы келіп түйіседі. Ал аудан-</w:t>
        <w:br/>
        <w:t>ның оңт. жағынан Тақыр-Шарбақты,</w:t>
        <w:br/>
        <w:t>Шалдай-Шарбақты, Бозалаң-Құрқа-</w:t>
        <w:br/>
        <w:t>мыс автомоб. жолдары өтеді.</w:t>
        <w:br/>
        <w:t>ШАР БӨГЕНІ, Шығыс Қазақстан</w:t>
        <w:br/>
        <w:t>обл-ның Жарма ауд. жерінде. Шар өз-</w:t>
        <w:br/>
        <w:t>нің таудан шыға берер тұсында (Орын-</w:t>
        <w:br/>
        <w:t>бай а. жанында) өзенді бөгеу арқылы</w:t>
        <w:br/>
        <w:t>салынған Шар өз-нің ағынын мау-</w:t>
        <w:br/>
        <w:t>сымдық режимде реттейді. 1977 ж.</w:t>
        <w:br/>
        <w:t>пайдалануға берілген. Ауд. 119 кмг, ұз.</w:t>
        <w:br/>
        <w:t>6:5 км, ені 2,5 км. ең терең жері 23,3 м,</w:t>
        <w:br/>
        <w:t>жалпы сыйымд. 80,0 млн. м2, су жи-</w:t>
        <w:br/>
        <w:t>налатын алабы 1900 кмг. Негізінен ау-</w:t>
        <w:br/>
        <w:t>Шар бөгені</w:t>
        <w:br/>
        <w:t>дан шаруашылықтарының егістігі мен</w:t>
        <w:br/>
        <w:t>шабындығын суғаруға пайдаланылады.</w:t>
        <w:br/>
        <w:t>ШАРДАРА АУДАНЫ - Оңт. Қазақ-</w:t>
        <w:br/>
        <w:t>стан обл-ның өңг-батысындағы аумақ-</w:t>
        <w:br/>
        <w:t>тықәкімш. бөлініс, Жер аум. 13 мың км?</w:t>
        <w:br/>
        <w:t>(облыстың 11,1%-ын құрайды). Тұр-</w:t>
        <w:br/>
        <w:t>ғыны 78,5 мың адам, орташа тығызд.</w:t>
        <w:br/>
        <w:t>1 кмі-ге шаққанда 6 адамнан келеді</w:t>
        <w:br/>
        <w:t>(0012). Аудан орт. - Шардара қ. Аудан</w:t>
        <w:br/>
        <w:t>1969 ж. қазан айында Қызылқұм ауд-</w:t>
        <w:br/>
        <w:t>ның негізінде құрылған. Аумағында-</w:t>
        <w:br/>
        <w:t>ғы 26 елді мекен 1 қалалық және 10</w:t>
        <w:br/>
        <w:t>ауылдық округке біріктірілген. Аудан</w:t>
        <w:br/>
        <w:t>жері негізінен Сырдария өз-нің сол</w:t>
        <w:br/>
        <w:t>жағалауын, Қызылқұм құмының оңт.-</w:t>
        <w:br/>
        <w:t>шығысын ала, аллювийлік жазықта</w:t>
        <w:br/>
        <w:t>(Шардара даласы) орналасқан. Ш. а-</w:t>
        <w:br/>
        <w:t>ның климаты континенттік. Қысы бір-</w:t>
        <w:br/>
        <w:t>шама жұмсақ, қаңтардың жылдық өр-</w:t>
        <w:br/>
        <w:t>таша темп-расы -4-6?%С. Жаз айла-</w:t>
        <w:br/>
        <w:t>ры ыстық, аңызақ, шілденің орташа</w:t>
        <w:br/>
        <w:t>темп-расы 28-29%С. Жауын-шашынның</w:t>
        <w:br/>
        <w:t>жылдық орташа мөлш. 150-200 мм.</w:t>
        <w:br/>
        <w:t>Аудан аумағында құрылыс материал-</w:t>
        <w:br/>
        <w:t>дарының кен орындары барланған.</w:t>
        <w:br/>
        <w:t>Жерінің басым бөлігі құмды (Қызыл-</w:t>
      </w:r>
    </w:p>
    <w:p>
      <w:r>
        <w:t>құм), сұр, сортаң топырақты, өзен аң-</w:t>
        <w:br/>
        <w:t>ғарлары шалғынды-сазды топырақ-</w:t>
        <w:br/>
        <w:t>ты. Мұнда жусан, сексеуіл, селеу, жан-</w:t>
        <w:br/>
        <w:t>тақ, жыңғыл, баялыш, Сырдария бо-</w:t>
        <w:br/>
        <w:t>Йында қамыс. құрақ, тал, жиде өседі.</w:t>
        <w:br/>
        <w:t>Жануарлардан қасқыр, түлкі, қарсақ.</w:t>
        <w:br/>
        <w:t>ақ бөкен, қарақұйрық. бауырымен жор-</w:t>
        <w:br/>
        <w:t>ғалаушылар; өзен бойында қаз, үйрек,</w:t>
        <w:br/>
        <w:t>қырғауыл мекендейді. Аудандағы ірі</w:t>
        <w:br/>
        <w:t>елді мекендер: Шардарақ., Көкеу, Шар-</w:t>
        <w:br/>
        <w:t>дара, Қоссейіт, Ұзыната, Қазақстан а-</w:t>
        <w:br/>
        <w:t>дары. А.ш-на жарамды жер аум. 1162,4</w:t>
        <w:br/>
        <w:t>ған. Жануарлар дүниесі қасқыр, түлкі,</w:t>
        <w:br/>
        <w:t>қоян, сарышұнақ. суыр, аю, марал,</w:t>
        <w:br/>
        <w:t>бұғы, елік. күдір, сілеусін, құндыз.</w:t>
        <w:br/>
        <w:t>шіл, кекілік, жапалақ, үкі, сауысқан,</w:t>
        <w:br/>
        <w:t>қарға, т.б. тұрады. Ауданның негізгі</w:t>
        <w:br/>
        <w:t>тұрғындары қазақтар мен орыстар.</w:t>
        <w:br/>
        <w:t>Олардың көпшілігі (56,6%-ы) қалалық</w:t>
        <w:br/>
        <w:t>елді мекендерде шоғырланған. Ірі елді</w:t>
        <w:br/>
        <w:t>мекендері: Шемонаиха қ., Первомай-</w:t>
        <w:br/>
        <w:t>ский, Усть-Таловка кенттері және Жоғ.</w:t>
        <w:br/>
        <w:t>Үбі, Выдрика, а-дары. А. ш-на жарам-</w:t>
        <w:br/>
        <w:t>ды-жер аум. 262,0 мың га, оның ішін-</w:t>
        <w:br/>
        <w:t>де М0,0 мың га егістік, 23,3 мың га</w:t>
        <w:br/>
        <w:t>шабындық, 98,6 мың га жайылым. Ау-</w:t>
        <w:br/>
        <w:t>дан экері арқылы Өскемен-Шемонаи-</w:t>
        <w:br/>
        <w:t>ха-Локоть т.ж. мен респ. маңызы бар</w:t>
        <w:br/>
        <w:t>Өскемен-Шемонаиха-Белағаш авто-</w:t>
        <w:br/>
        <w:t>моб. жолы өтеді.</w:t>
        <w:br/>
        <w:t>ШЕМІШКЕБАС (Уғі14һсішіз) - күр-</w:t>
        <w:br/>
        <w:t>делігүлділер тұқымдасына жататын</w:t>
        <w:br/>
        <w:t>көп жылдық өсімдік. Қазақстанда Ал-</w:t>
        <w:br/>
        <w:t>тайтауларында, Жетісу (Жоңғар), Қыр-</w:t>
        <w:br/>
        <w:t>ғыз және Іле Алатауларында, Батыс</w:t>
        <w:br/>
        <w:t>Үш қалақты шемішкебас</w:t>
        <w:br/>
        <w:t>Тань-Шань жотасында 3 түрі өседі.</w:t>
        <w:br/>
        <w:t>Жиі кездесетіні-үш қалақты Ш.</w:t>
        <w:br/>
        <w:t>(ЧҮ4гідасіуійез), Биікт. 2,5-П см. Сү-</w:t>
        <w:br/>
        <w:t>ректенген жатаған тамыр сабағы өте</w:t>
        <w:br/>
        <w:t>көп тармақты, эрқайсысының ұшында</w:t>
        <w:br/>
        <w:t>түлеебеті орналасқан. Сабағы мен ве-</w:t>
        <w:br/>
        <w:t>гетативтік өскіндерінің түбін төм. жа-</w:t>
        <w:br/>
        <w:t>пырақтарының терілі-жарғақты, қо-</w:t>
        <w:br/>
        <w:t>ңыр түсті қынабы жауып тұратын-</w:t>
        <w:br/>
        <w:t>дықтан қалың шым түзе өседі. Жапы-</w:t>
        <w:br/>
        <w:t>рақтары қалақ тәрізді, түбіне қарай сы-</w:t>
        <w:br/>
        <w:t>на тәрізді жіңішкеріп, қысқа сағаққа</w:t>
        <w:br/>
        <w:t>жалғасады. Тілшелі 8-15 гүлі жеміс</w:t>
        <w:br/>
        <w:t>бермейді, күлтесі қызғылт немесе</w:t>
        <w:br/>
        <w:t>қызғылт күлгін, сирек ақшыл түсті.</w:t>
        <w:br/>
        <w:t>Шілде-тамыз айларында гүлдеп, же-</w:t>
        <w:br/>
        <w:t>міс береді. Тұқымының айдаршасы</w:t>
        <w:br/>
        <w:t>болмайды, сырты жылтыр. Ұсақ тас-</w:t>
        <w:br/>
        <w:t>ты және тастақты тау беткейлерінде,</w:t>
        <w:br/>
        <w:t>мұздықтарға жақын жерлерде өседі.</w:t>
      </w:r>
    </w:p>
    <w:p>
      <w:r>
        <w:t>ШЕНЕТ - Нұра алабындағы ағынсыз</w:t>
        <w:br/>
        <w:t>көл. Ақмола обл. Целиноград ауд-ның</w:t>
        <w:br/>
        <w:t>орт. бөлігінде, Нұра өз-нің сол жаға-</w:t>
        <w:br/>
        <w:t>лауында, Астана қ-ның оңт.-батысын-</w:t>
        <w:br/>
        <w:t>да 65 км жерде орналасқан. Теңіз дең-</w:t>
        <w:br/>
        <w:t>гейінен 334,8 м биіктікте жатыр. Аум.</w:t>
        <w:br/>
        <w:t>5,7кмг, ұз. 47 км, енді жері 1,5 км.</w:t>
        <w:br/>
        <w:t>ғалау бойының ұз. 3.7 км. Су жинала-</w:t>
        <w:br/>
        <w:t>тын алабы 593 км?. Жағалауы көлбеу</w:t>
        <w:br/>
        <w:t>келген, түбі тұнбалы. Жағасында қа-</w:t>
        <w:br/>
        <w:t>мыс, құрақ өскен. Қар, кер асты сула-</w:t>
        <w:br/>
        <w:t>рымен толысады. Суы тұшы. Мал суа-</w:t>
        <w:br/>
        <w:t>руға пайдаланылады.</w:t>
        <w:br/>
        <w:t>ШЕҢГЕЛ (Найшобепйгов) - бұршақ</w:t>
        <w:br/>
        <w:t>тұқымдасына жататын бұта. Қазақ-</w:t>
        <w:br/>
        <w:t>станның шығыс, орт. және оңт. облыс-</w:t>
        <w:br/>
        <w:t>тарының далалық аймақтарында, құм-</w:t>
        <w:br/>
        <w:t>ды, саз топырақты эжерлерде, жайы-</w:t>
        <w:br/>
        <w:t>лымдардағы бұталар арасында, өзен-</w:t>
        <w:br/>
        <w:t>көл жағалауларында, қиыршықтасты</w:t>
        <w:br/>
        <w:t>сөртандарда, тақырларда өсетін 1 тү-</w:t>
        <w:br/>
        <w:t>рі-ақ Ш.(Н. һа/обепйгов) бар. Оның</w:t>
        <w:br/>
        <w:t>биікт. 50-200 см. Тамыр жүйесі мық-</w:t>
        <w:br/>
        <w:t>ты, көп тармақты. Сабағы тықыр, кей-</w:t>
        <w:br/>
        <w:t>де күмістей жылтыр, тікенекті қабы-</w:t>
        <w:br/>
        <w:t>ғы қара қоңыр түсті, тікенектерінің</w:t>
        <w:br/>
        <w:t>ұз. 2-6 см. Жапырағы қос қауырсын-</w:t>
        <w:br/>
        <w:t>ды, қысқа тікенекті, 5 жұп:жапырақша-</w:t>
        <w:br/>
        <w:t>лардан тұрады. Жапырақшалары жұ-</w:t>
        <w:br/>
        <w:t>Ақ шеңгел</w:t>
        <w:br/>
        <w:t>мыртқа тәрізді, ұшында инесі бар.</w:t>
        <w:br/>
        <w:t>Гүлдері қызғылт не күлгін түсті, қо-</w:t>
        <w:br/>
        <w:t>ырау тәрізді. Мамыр-маусым айла-</w:t>
        <w:br/>
        <w:t>рында гүлдеп, жеміс береді. Жемісі -</w:t>
        <w:br/>
        <w:t>көп тұқымды, сарғыш қоңыр бұршақ,</w:t>
        <w:br/>
        <w:t>бүйрек тәрізді тұқымы қызыл қоңыр</w:t>
        <w:br/>
        <w:t>түсті, сырты жылтыр. Шді шәл және</w:t>
        <w:br/>
        <w:t>шөлейт аймақтардағы елді мекендер-</w:t>
        <w:br/>
        <w:t>ді көгалдандыру үшін арық бойына</w:t>
        <w:br/>
        <w:t>егеді. Тұзды топыраққа және құрғақ-</w:t>
        <w:br/>
        <w:t>шылыққа төзімді. Әдетте тікенді бол-</w:t>
        <w:br/>
        <w:t>ғандықтан, шеңгелді жерге мал жа-</w:t>
        <w:br/>
        <w:t>йылмайды, бірақ күз бен қыста оның</w:t>
        <w:br/>
        <w:t>жемісі мен жапырағын түйе мен қой</w:t>
        <w:br/>
        <w:t>сүйсініп жейді. Шөлді жерлерде Ш.</w:t>
        <w:br/>
        <w:t>отын ретінде қолданылады. Тамыры-</w:t>
        <w:br/>
        <w:t>нан жүн бөлу үшін пайдаланылатын</w:t>
        <w:br/>
        <w:t>сары бояу алынады. Гүлдеген кезде</w:t>
        <w:br/>
        <w:t>шірнелі өсімдік, жақсы бал береді.</w:t>
        <w:br/>
        <w:t>ШЕҢГЕЛДІ - Іле алабындағы өзен.</w:t>
        <w:br/>
        <w:t>Алматы өбл-ның Қапшағай қалалық</w:t>
        <w:br/>
        <w:t>әкімдігіне қарасты аумақпен және</w:t>
        <w:br/>
        <w:t>Шерқала</w:t>
        <w:br/>
        <w:t>Кербұлақ ауд. жерімен ағады. ҰЗ. 58 км,</w:t>
        <w:br/>
        <w:t>су жиналатын алабы 494 км:. Баста-</w:t>
        <w:br/>
        <w:t>уын Малайсары жотасының оңт: бег-</w:t>
      </w:r>
    </w:p>
    <w:p>
      <w:r>
        <w:t>кейіндегі бұлақтардан алып, Қапша-</w:t>
        <w:br/>
        <w:t>ғай бөгеніне жетпей тартылып қала-</w:t>
        <w:br/>
        <w:t>ды. Аңғары 250-300 м. оң жағалық</w:t>
        <w:br/>
        <w:t>беткейі тік (6-7 м), сол жағалығы көл-</w:t>
        <w:br/>
        <w:t>беу. Жауын-шашын суымен толыға-</w:t>
        <w:br/>
        <w:t>ды. Жайылмасы сол жағалауында, ені</w:t>
        <w:br/>
        <w:t>9-10 м. Жағасы тік жарлы. Тұрақты</w:t>
        <w:br/>
        <w:t>ағыны жоқ, тек көктемде қар еріген</w:t>
        <w:br/>
        <w:t>кезде ғана сулы. Көп жылдық орташа</w:t>
        <w:br/>
        <w:t>су ағымы 0,17 м/с.</w:t>
        <w:br/>
        <w:t>ШЕҢГЕЛДІ СУҒАРУ ЖҮЙЕСІ, Ал-</w:t>
        <w:br/>
        <w:t>маты обл. Қапшағай қалалық экімді-</w:t>
        <w:br/>
        <w:t>тіне қарасты аумақта. 1975 ж. іске қо-</w:t>
        <w:br/>
        <w:t>сылған. 6 шаруашылықаралық суғару</w:t>
        <w:br/>
        <w:t>жүйесін біріктіреді. Суын Қапшағай</w:t>
        <w:br/>
        <w:t>бөгенінен алады. Жалпы ұз. 388,4 км,</w:t>
        <w:br/>
        <w:t>оның ішінде темір-бетон науамен қап-</w:t>
        <w:br/>
        <w:t>талған бөлігі - 88,3 км. Су жүйесінен</w:t>
        <w:br/>
        <w:t>12,6 мың га жердің егістігі суғары-</w:t>
        <w:br/>
        <w:t>лады. Негізгі дақылдары: пияз, картоп,</w:t>
        <w:br/>
        <w:t>көкөніс.</w:t>
        <w:br/>
        <w:t>ШЕРКӨЛ,Шерқал-Сілеті алабы</w:t>
        <w:br/>
        <w:t>Мойылды өз-нің оң жағалаулық аң-</w:t>
        <w:br/>
        <w:t>ғарындағы көл. Ақмола обл. Аршалы</w:t>
        <w:br/>
        <w:t>ауд. Николаевка а-ның солт-нде 3 км</w:t>
        <w:br/>
        <w:t>жерде орналасқан. Көл теңіз деңгейі-</w:t>
        <w:br/>
        <w:t>нен42А м биіктікте жатыр. Аум. 8.3 кмг,</w:t>
        <w:br/>
        <w:t>ұз.4.2 км, енді жері 2,3 км, жағалау бо-</w:t>
        <w:br/>
        <w:t>йының ұз. 118 км. Көктемде еріген қар</w:t>
        <w:br/>
        <w:t>және жауын шашын салдарынан аум.</w:t>
        <w:br/>
        <w:t>9,5 кміыге дейін ұлғаяды. Жазда құр-</w:t>
        <w:br/>
        <w:t>ғап қалады немесе шалшықты батпақ-</w:t>
        <w:br/>
        <w:t>қа айналады. Жағалауы жайпақ, ай-</w:t>
        <w:br/>
        <w:t>дынын қамыс, құрақ басқан. Негізі-</w:t>
        <w:br/>
        <w:t>нен қар және жауын-шашын сулары-</w:t>
        <w:br/>
        <w:t>мен толысады. Түбі лайлы. Алабының</w:t>
        <w:br/>
        <w:t>25%-ы егістікке жыртылған. Табиғи</w:t>
        <w:br/>
        <w:t>өсімдіктер өскен қалған бөлігі шабын-</w:t>
        <w:br/>
        <w:t>дыққа және мал жайылымына пайда-</w:t>
        <w:br/>
        <w:t>ланылады.</w:t>
        <w:br/>
        <w:t>ШЕРҚАЛА ҚЫРҚАСЫ, Шыр қа-</w:t>
        <w:br/>
        <w:t>ла қырқасы- Жем өз-нің ор-</w:t>
        <w:br/>
        <w:t>та бөлігінің шығысындағы бұйратты</w:t>
        <w:br/>
        <w:t>қырқа. Оңт-батыстан солт-шығысқа</w:t>
        <w:br/>
        <w:t>қарай 95-100 км шамасында созылып</w:t>
        <w:br/>
        <w:t>жатыр. ені 15-20 км. Абс. биікт. 272м</w:t>
        <w:br/>
        <w:t>(Астаусалды тауы). Қырқа палеоген</w:t>
        <w:br/>
        <w:t>дәуірінің әктасты, сазбалшықты жы-</w:t>
        <w:br/>
        <w:t>ныстарынан түзілген. Қырқадағы жыл-</w:t>
        <w:br/>
        <w:t>дық жауын-шашын мөлш. 150-200 мм.</w:t>
        <w:br/>
        <w:t>Топырағы құнарсыз. Жусан, сораң шөп</w:t>
        <w:br/>
        <w:t>өседі. Кезінде Бозашы түбегінен Хо-</w:t>
        <w:br/>
        <w:t>резм мен Хиуаға жүрстін жол бойын-</w:t>
        <w:br/>
        <w:t>дағы осы қырқалы тауда әскери қа-</w:t>
        <w:br/>
        <w:t>мал болған. Пирамида тәрізді таудың</w:t>
        <w:br/>
        <w:t>сөлг-шығые беткейінің түбінен жол</w:t>
        <w:br/>
        <w:t>тартылған. Ш-ны үңгіп қазылған тон-</w:t>
        <w:br/>
        <w:t>нель жоғарылаған соң екі тарау бо-</w:t>
        <w:br/>
        <w:t>лып, қырқалы тау үстіне шығады. Қа-</w:t>
        <w:br/>
        <w:t>малдың ұз. 300 м. Ернеулерінде сы-</w:t>
        <w:br/>
        <w:t>Йымдылығы екі-үш адамдық атқыш-</w:t>
      </w:r>
    </w:p>
    <w:p>
      <w:r>
        <w:t>273</w:t>
        <w:br/>
        <w:t>қанатын жайғандағы ұз. 120-135 см,</w:t>
        <w:br/>
        <w:t>салм. 1,5-2,5 кг. Маңдайы ақ, көзінің</w:t>
        <w:br/>
        <w:t>айналасында жалаң сары түсті сақи-</w:t>
        <w:br/>
        <w:t>налары бар. Жалпы қауырсыны қара,</w:t>
        <w:br/>
        <w:t>құйрық асты және бауыры ақ, тұмсы-</w:t>
        <w:br/>
        <w:t>ғы қызғылт, аяғы сары түсті. Ұшқан</w:t>
        <w:br/>
        <w:t>кезде шиқылдаған дыбыс шығарады,</w:t>
        <w:br/>
        <w:t>аты соған байланысты қойылған. Жыл</w:t>
        <w:br/>
        <w:t>құсы. Жұптасып және топтасып ұша-</w:t>
        <w:br/>
        <w:t>ды. Ұясын жерге, жартасқа және бұ-</w:t>
        <w:br/>
        <w:t>талар арасына салып, онда 4-8 жұ-</w:t>
        <w:br/>
        <w:t>мыртқасын 25-28 күндей басады.</w:t>
        <w:br/>
        <w:t>Жылына бір рет балапан ұшырады.</w:t>
        <w:br/>
        <w:t>Өсімдіктермен қоректенеді. Ш. қ.</w:t>
        <w:br/>
        <w:t>әуесқойлық және кәсіптік жолмен көп</w:t>
        <w:br/>
        <w:t>ауланады.</w:t>
        <w:br/>
        <w:t>ШИЛЕН, ұнаби (2ігуріш) - қара-</w:t>
        <w:br/>
        <w:t>жемістер тұқымдасына жататын бұ-</w:t>
        <w:br/>
        <w:t>та немесе шағын ағаш. Қазақстанда</w:t>
        <w:br/>
        <w:t>Батыс Тянь-Шань жотасының тастақ-</w:t>
        <w:br/>
        <w:t>ты баурайында, теңіз деңгейінен 1500 м</w:t>
        <w:br/>
        <w:t>биіктікке дейін кездеседі. Биікт. 2-5 м,</w:t>
        <w:br/>
        <w:t>жайыла бұтақтанған, тікенекті. Қыз-</w:t>
        <w:br/>
        <w:t>ғылт қоңыр бұтақтары жіңішке, жа-</w:t>
        <w:br/>
        <w:t>пырағы жұмыртқа немесе жалпақ қан-</w:t>
        <w:br/>
        <w:t>дауыр тәрізді, үш жүйкелі, жиегі ұсақ</w:t>
        <w:br/>
        <w:t>2.</w:t>
        <w:br/>
        <w:t>Жайық алабындағы Шилі өзені</w:t>
        <w:br/>
        <w:t>тісшелі. Жапырағының үстіңгі жағы</w:t>
        <w:br/>
        <w:t>қошқыл жасыл, жылтырап тұрады.</w:t>
        <w:br/>
        <w:t>Гүлі жұлдызшалы, тығыз домалақгүл-</w:t>
        <w:br/>
        <w:t>шоғырына топтасқан, гүлсағағы өте</w:t>
        <w:br/>
        <w:t>қысқа. Маусым-шілде айларында гүл-</w:t>
        <w:br/>
        <w:t>деп, тамыз-қыркүйекте жеміс салады.</w:t>
        <w:br/>
        <w:t>Жемісі шар тәрізді, сырты жылтыр,</w:t>
        <w:br/>
        <w:t>шырынды, қызылдан қара қоңыр түс-</w:t>
        <w:br/>
        <w:t>ке дейін Жеуге жарамды. құрамында</w:t>
        <w:br/>
        <w:t>қант көп. Одан тамақ ауырғанды, қа-</w:t>
        <w:br/>
        <w:t>бынуларды басатын дәрі жасалына-</w:t>
        <w:br/>
        <w:t>ды. Қабығында илік заттар бар. Сүрегі</w:t>
        <w:br/>
        <w:t>тығыз және қатты болғандықтан ағаш</w:t>
        <w:br/>
        <w:t>өнеркәсібінде және әсемдік үшін, кө-</w:t>
        <w:br/>
        <w:t>галдандыру кезінде пайдаланылады.</w:t>
        <w:br/>
        <w:t>ШИЛІ - Обаған алабындағы көл.</w:t>
        <w:br/>
        <w:t>Қостанай обл. Әулиекөл ауд. Юльевка</w:t>
        <w:br/>
        <w:t>а-ның шығысында 10 км жерде өр-</w:t>
        <w:br/>
        <w:t>наласқан. Көл теңіз деңгейінен 112 м</w:t>
        <w:br/>
        <w:t>биіктікте. Аум. 14-168 кмг, ұз.159 км,</w:t>
        <w:br/>
        <w:t>енді жері 1,7 км, жағалау бойының жз.</w:t>
        <w:br/>
        <w:t>450 км. су жиналатын алабы 613 кмгі,</w:t>
        <w:br/>
        <w:t>су сыйымд. 4-35 млн. м?, жылдық ба-</w:t>
        <w:br/>
        <w:t>лансы 7 млн. м?. Жағалауы тегіс, жай-</w:t>
        <w:br/>
        <w:t>пақ. тек шығыс жағалауы тіктеу, жар-</w:t>
      </w:r>
    </w:p>
    <w:p>
      <w:r>
        <w:t>қабақты келген (биікт. 3 м). Суы аш-</w:t>
        <w:br/>
        <w:t>қылтым (2-5 г/л). Көл шағын 4 жы-</w:t>
        <w:br/>
        <w:t>лымды көлдерге бөлінген. Су деңге-</w:t>
        <w:br/>
        <w:t>йі сабасына түскенде қыларналармен</w:t>
        <w:br/>
        <w:t>(мойнақтармен) жалғасып жатады.</w:t>
        <w:br/>
        <w:t>Көлге ұз. 46 км өзімен аттас шағын</w:t>
        <w:br/>
        <w:t>өзен құяды. Көл суын аудан шаруа-</w:t>
        <w:br/>
        <w:t>шылықтары пайдаланады.</w:t>
        <w:br/>
        <w:t>ШИЛІ - Жайық алабындағы өзен.</w:t>
        <w:br/>
        <w:t>Батыс Қазақстан обл-ның Шыңғыр-</w:t>
        <w:br/>
        <w:t>лау, Қаратөбе аудандары жерімен аға-</w:t>
        <w:br/>
        <w:t>ды. Ұз. 68 км, су жиналатын алабы</w:t>
        <w:br/>
        <w:t>1090 км:. Каспий ойпатының шығы-</w:t>
        <w:br/>
        <w:t>сындағы белестерден бастау алып,</w:t>
        <w:br/>
        <w:t>Бұлдырты а-нан 15 км оңт.-батыста</w:t>
        <w:br/>
        <w:t>Бұлдырты өз-не құяды. Алабы жоғ. бө-</w:t>
        <w:br/>
        <w:t>лігінде белесті-жазықты, төменде те-</w:t>
        <w:br/>
        <w:t>тіс жазықты. Қар, жер асты еулары-</w:t>
        <w:br/>
        <w:t>мен толығады. Көктемде суының ми-</w:t>
        <w:br/>
        <w:t>нералд. 400-450 мг/л-ден сабалық ке-</w:t>
        <w:br/>
        <w:t>зеңде 1000-2000 мг/л-ге дейін өседі.</w:t>
        <w:br/>
        <w:t>Көп жылдық орташа су ағымы Ақ-</w:t>
        <w:br/>
        <w:t>шиа. тұсында 0,36 м?й.</w:t>
        <w:br/>
        <w:t>ШИЛІ - Нұра алабындағы өзен. Қа-</w:t>
        <w:br/>
        <w:t>рағанды обл-ның Бұқар жырау ауд.</w:t>
        <w:br/>
        <w:t>жерімен ағады. Ұз, 47 км. су жинала-</w:t>
        <w:br/>
        <w:t>тын алабы 520 кмі. Бастауын Се-</w:t>
        <w:br/>
        <w:t>мізбұғы тауының батыс беткейіндегі</w:t>
        <w:br/>
        <w:t>бұлақтан алып, Жуантөбе тауы тұ-</w:t>
        <w:br/>
        <w:t>сында Нұра өз-не оң жағынан құяды.</w:t>
        <w:br/>
        <w:t>Алабы ұсақ шоқылы, аңғары таулық</w:t>
        <w:br/>
        <w:t>сипатта, тар шатқалды. Сәуір-мамыр</w:t>
        <w:br/>
        <w:t>айларында тасып, жазда сабасына</w:t>
        <w:br/>
        <w:t>түседі. Қар, жер асты суларымен 19-</w:t>
        <w:br/>
        <w:t>лығады. Көп жылдық орташа су ағы-</w:t>
        <w:br/>
        <w:t>мы 0,17 м/с. Орташа лайлылығы 100-</w:t>
        <w:br/>
        <w:t>200 г/м? Мал суарылады. Алабы-</w:t>
        <w:br/>
        <w:t>йылым, аңғары - шабындық. Жоғ. бө-</w:t>
        <w:br/>
        <w:t>лігінде шағын бөген салынған.</w:t>
        <w:br/>
        <w:t>Шилісай</w:t>
        <w:br/>
        <w:t>ШИЛІ - Сілеті өз-нің оң саласы.</w:t>
        <w:br/>
        <w:t>Ақмола обл. Ерейментау ауд. жерімен</w:t>
        <w:br/>
        <w:t>ағады. ҰЗ. 41 км, су жиналатын ала-</w:t>
        <w:br/>
        <w:t>бы 604 км2, Жылдық су ағымының</w:t>
        <w:br/>
        <w:t>көл. 61 мин. м2. Бастауын Қойтас та-</w:t>
        <w:br/>
        <w:t>уының оңг. тарамынан алады. Басты</w:t>
        <w:br/>
        <w:t>саласы Қарсақбай өз. (20 км), одан</w:t>
        <w:br/>
        <w:t>басқа жалпы ұз. 1 км-ді құрайтын 6</w:t>
        <w:br/>
        <w:t>саласы бар. Өзеннің сол жағы - дену-</w:t>
        <w:br/>
        <w:t>дац. жазық, оң жағы - эроз.-денудац.</w:t>
        <w:br/>
        <w:t>Ұсақ шоқылар. Қара қоңыр топыра-</w:t>
        <w:br/>
        <w:t>ғында әр түрлі өсімдіктер өскен. Өзен</w:t>
        <w:br/>
        <w:t>бойына кішігірім бөген салынған. Суы</w:t>
        <w:br/>
        <w:t>шабындықты суландыруға, мал суа-</w:t>
        <w:br/>
        <w:t>руға пайдаланылады.</w:t>
        <w:br/>
        <w:t>ШИЛІСАЙ ЖЕР АСТЫ СУ КЕНІ,</w:t>
        <w:br/>
        <w:t>Ақтөбе обл. Мұғалжар ауд. Қандыағаш</w:t>
      </w:r>
    </w:p>
    <w:p>
      <w:r>
        <w:t>нан оңт.-батысқа қарай 16 км жер-</w:t>
        <w:br/>
        <w:t>де орналасқан. Орограф. тұрғысынан</w:t>
        <w:br/>
        <w:t>Ақтөбе периклинді иінойыс пен Орал</w:t>
        <w:br/>
        <w:t>қатпарлы жүйесінің түйіскен жерін-</w:t>
        <w:br/>
        <w:t>де, Каспий маңы ойпатының бортқа</w:t>
        <w:br/>
        <w:t>жақын белдемінде. Шилісай фосфо-</w:t>
        <w:br/>
        <w:t>рит кенішін шаруашылық және ауыз</w:t>
        <w:br/>
        <w:t>сумен қамтамасыз етуге байланыс-</w:t>
        <w:br/>
        <w:t>ты барланған. Барлау нысанына құм</w:t>
        <w:br/>
        <w:t>қабатшалардың қалыңдығы басым</w:t>
        <w:br/>
        <w:t>альб-сантон шөгіндісінің сулы қабаты</w:t>
        <w:br/>
        <w:t>саналады. Кешен табанының тереңде</w:t>
        <w:br/>
        <w:t>жатуы, геол-құрылымдық жағдайы</w:t>
        <w:br/>
        <w:t>және жер бедерінің тілімденуіне бай-</w:t>
        <w:br/>
        <w:t>ланысты Шилісай өз. аңғарында 25-</w:t>
        <w:br/>
        <w:t>40 м-ден, мульдаларда 100 м-ге дейін</w:t>
        <w:br/>
        <w:t>жетеді. Жер асты суы өзен аңғарын-</w:t>
        <w:br/>
        <w:t>да3-8 м, суайрықтарда 50 м. Кешенді</w:t>
        <w:br/>
        <w:t>тау жынысының қалынд. 10-60 м,</w:t>
        <w:br/>
        <w:t>тиімдісі - 10-50 м. Сулы тау жыныс-</w:t>
        <w:br/>
        <w:t>тары негізінен ұсақ түйіршікті құм-</w:t>
        <w:br/>
        <w:t>дардан тұрады. Барланған ұңғыма-</w:t>
        <w:br/>
        <w:t>лардың дебиті 1-1,5 діс. Суы тұшы,</w:t>
        <w:br/>
        <w:t>минералд. 01-0,3 г/л. Хим. құрамы -</w:t>
        <w:br/>
        <w:t>гидрокарбонатты натрий-кальцийлі.</w:t>
        <w:br/>
        <w:t>Сулы қабаттың тиімді қалыңд. 20-</w:t>
        <w:br/>
        <w:t>26 м, сүзілу коэфф. тәулігіне 8 м.</w:t>
        <w:br/>
        <w:t>Жер асты су деңгейі кен орнының</w:t>
        <w:br/>
        <w:t>орт. бөлігіндегі арынсыз қатта жат-</w:t>
        <w:br/>
        <w:t>қан 5 еутіректен анықталған. Ұңғыма-</w:t>
        <w:br/>
        <w:t>лардың сутіректегі саны 3-тен 9-ға де-</w:t>
        <w:br/>
        <w:t>йін жетеді, арақашықтығы 250 м, те-</w:t>
        <w:br/>
        <w:t>ренд. 50-90 м. Кен орнының пайдала-</w:t>
        <w:br/>
        <w:t>нылатын қоры тәулігіне 9/7 мың эғ2.</w:t>
        <w:br/>
        <w:t>ШИЛІСАЙ ФОСФОРИТ КЕНІ. Ақ-</w:t>
        <w:br/>
        <w:t>төбе өбл. Мұғалжар ауд. Қандызғаш</w:t>
        <w:br/>
        <w:t>1. ж. ст-нан оңт-батысқа қарай 15 км</w:t>
        <w:br/>
        <w:t>жерде орналасқан. Атырау-Орек т. ж.</w:t>
        <w:br/>
        <w:t>кен орны үстінен өтіп, оны екі бөлік-</w:t>
        <w:br/>
        <w:t>ке бөледі. Фосфоритті серияның қа-</w:t>
        <w:br/>
        <w:t>лыңд. 0,209 м болатын фосфоритті</w:t>
        <w:br/>
        <w:t>малтатас қабатынан және оның үстін</w:t>
        <w:br/>
        <w:t>жапқан фосфоритті жалбыр мен фос-</w:t>
        <w:br/>
        <w:t>форитті тақтадан тұрады. Жалбырлы</w:t>
        <w:br/>
        <w:t>тақта қабатының кен орны бойынша</w:t>
        <w:br/>
        <w:t>орташа қалынд. 0,68 м. Серияның жал-</w:t>
        <w:br/>
        <w:t>пы қалыңд. 097 м. Р,О,-тің орташа</w:t>
        <w:br/>
        <w:t>279</w:t>
        <w:br/>
        <w:t>268</w:t>
        <w:br/>
        <w:t>Шатыршагүлділер 25/98 уашэеттасоетауас ое ауа 287</w:t>
        <w:br/>
        <w:t>ШАТЫРШАГҮЛДІЛЕР ТҰҚЫМ-</w:t>
        <w:br/>
        <w:t>ДАСЫ (Арізесас) - қос жарнақты</w:t>
        <w:br/>
        <w:t>өсімдіктер. Дүние жүзінде кең тара-</w:t>
        <w:br/>
        <w:t>ған. Қазақстанның барлық аймақта-</w:t>
        <w:br/>
        <w:t>рында кездесетін 82 туысы, 227 түрі</w:t>
        <w:br/>
        <w:t>белгілі. Ш. т. негізінен бір не көпжыл-</w:t>
        <w:br/>
        <w:t>дық өсімдіктер, сирек бұта немесе</w:t>
      </w:r>
    </w:p>
    <w:p>
      <w:r>
        <w:t>ағаш түрінде өседі. Жапырақтары ке-</w:t>
        <w:br/>
        <w:t>зектесіп орналасады, қауырсын тілім-</w:t>
        <w:br/>
        <w:t>ді, сабағының іші көбінесе қуыс. Гүл-</w:t>
        <w:br/>
        <w:t>дері ұсақ. қос жынысты, күлгесі бес</w:t>
        <w:br/>
        <w:t>желекті, бес аталығы, қос ұялы бір</w:t>
        <w:br/>
        <w:t>аналығы болады. Гүлшоғыры күрделі</w:t>
        <w:br/>
        <w:t>не &gt;жай шатырша немесе шоқпарбас.</w:t>
        <w:br/>
        <w:t>Жәндіктермен тозаңданады. Жемісі -</w:t>
        <w:br/>
        <w:t>екіге бөлінген тұқымша, жаңғақша.</w:t>
        <w:br/>
        <w:t>Ш. т-ның көпшілік түрі - пайдалы</w:t>
        <w:br/>
        <w:t>өсімдіктер. Араларыңда көкөністік</w:t>
        <w:br/>
        <w:t>түрлері (ботташық, сәбіз, балдыркок,</w:t>
        <w:br/>
        <w:t>ақжелкек), тех. маңызды түрлері (са-</w:t>
        <w:br/>
        <w:t>сыр, кориандр), эфир майлары (анис,</w:t>
        <w:br/>
        <w:t>зире, айован, кориандр). дәрілік түр-</w:t>
        <w:br/>
        <w:t>лері (аскөк, амми, сасыр, т.б) және</w:t>
        <w:br/>
        <w:t>«әндік үшін өсірілетіндері (шоқсары,</w:t>
        <w:br/>
        <w:t>астранция, балдырған) бар. Кейбір</w:t>
        <w:br/>
        <w:t>түрі өте улы (утамыр, убалдырған),</w:t>
        <w:br/>
        <w:t>арамшөп түрлері де көп (әлпен, белір,</w:t>
        <w:br/>
        <w:t>скандике). көптеген түрі - құнды жа-</w:t>
        <w:br/>
        <w:t>Яылым шөбі және балды өсімдіктер.</w:t>
        <w:br/>
        <w:t>ШАУҚАР ТҮБЕГІ - Балқаш көлінің</w:t>
        <w:br/>
        <w:t>сөлт. жағалауындағы түбек. Алматы</w:t>
        <w:br/>
        <w:t>обл. Алакөл ауд. жерінде. Көлге 25 км</w:t>
        <w:br/>
        <w:t>сұғына еніп жатыр, енді жері 18 км-</w:t>
        <w:br/>
        <w:t>ге жетеді. Абс. биікт, 412 м. Девон-</w:t>
        <w:br/>
        <w:t>ның құмтас, конгломерат, тақтатасы-</w:t>
        <w:br/>
        <w:t>нан түзілген. Қорымтасты төбелер, та-</w:t>
        <w:br/>
        <w:t>қыр және сор кездеседі. Жусан, бая-</w:t>
        <w:br/>
        <w:t>льш өседі. Күзгі жайылым.</w:t>
        <w:br/>
        <w:t>ШАХТЕР ЖЕР АСТЫ МИНЕРАЛ-</w:t>
        <w:br/>
        <w:t>ДЫ СУ КЕНІ, Қарағанды обл. Қар-</w:t>
        <w:br/>
        <w:t>қаралы ауд. Қарқаралы қ-нан солт.</w:t>
        <w:br/>
        <w:t>шығысқа қарай 10 км жерде орна-</w:t>
        <w:br/>
        <w:t>ласқан. Кен орны бальнсол. мақсатта</w:t>
        <w:br/>
        <w:t>барланған. Минералды (радон) жер</w:t>
        <w:br/>
        <w:t>асты суы Қарқаралы гранитті масси-</w:t>
        <w:br/>
        <w:t>вінің орт. бөлігінде, эжоқ. палеозой ин-</w:t>
        <w:br/>
        <w:t>трузиясы және шөгінді жанартаутек-</w:t>
        <w:br/>
        <w:t>тік тау жыныстарының экзоконтакты</w:t>
        <w:br/>
        <w:t>белдемінде шоғырланған. Экзогенді</w:t>
        <w:br/>
        <w:t>жарықшақтық алаңның 10-50 м те-</w:t>
        <w:br/>
        <w:t>реңдігінде таралған Суы арынды,</w:t>
        <w:br/>
        <w:t>арын шамасы 40-50 м. Ұңғымалардың</w:t>
        <w:br/>
        <w:t>дебиті 0,3-тен 4,2 л/с-қа дейін. Ми-</w:t>
        <w:br/>
        <w:t>нералды судың бальнсол. құндылы-</w:t>
        <w:br/>
        <w:t>ғы биол. белсенді элементтің - ра-</w:t>
        <w:br/>
        <w:t>дон 188 эманның судағы жоқ мөл-</w:t>
        <w:br/>
        <w:t>шерлігімен анықталады. Ол жер асты</w:t>
        <w:br/>
        <w:t>суына радонның қатысуы және ша-</w:t>
        <w:br/>
        <w:t>шыранды радиойктивті элементтің</w:t>
        <w:br/>
        <w:t>гранитте мол болуына байланысты.</w:t>
        <w:br/>
        <w:t>Ш. ж. а. м. с. кенің 1-ұңғымасындағы</w:t>
        <w:br/>
        <w:t>су сәл радонды тұшы суық су болып</w:t>
        <w:br/>
        <w:t>саналады, минералд. 0.6 г/л, гидро-</w:t>
        <w:br/>
        <w:t>карбонатты натрий-кальций құрамды.</w:t>
        <w:br/>
        <w:t>Суымен тірек-қимыл, сүйек және бұл-</w:t>
        <w:br/>
        <w:t>шық ет, жүйке жүйесі, гинекол., тері</w:t>
        <w:br/>
        <w:t>және жүрек-қан тамырлар ауруларын</w:t>
        <w:br/>
        <w:t>емдеуге арналған. Кен орны игеріл-</w:t>
        <w:br/>
        <w:t>меген.</w:t>
      </w:r>
    </w:p>
    <w:p>
      <w:r>
        <w:t>ШАШАҚБАС (Всіззіега) - астық тұ-</w:t>
        <w:br/>
        <w:t>қымдасына жататын бір жылдық өсім-</w:t>
        <w:br/>
        <w:t>дік. Бұл туыстың 1 ғана түрі - жа-</w:t>
        <w:br/>
        <w:t>йылған Ш.(В.здиатова), Қазақстан-</w:t>
        <w:br/>
        <w:t>да Түркістан өңірі, Қаратау, Батыс Тянь-</w:t>
        <w:br/>
        <w:t>Шань жоталарында кездеседі. Биікт.</w:t>
        <w:br/>
        <w:t>5-30 ем. шағын шым түзе өседі.</w:t>
        <w:br/>
        <w:t>Сабағы тік немесе жатаған, аздап түк-</w:t>
        <w:br/>
        <w:t>ті. Таспа тәрізді жапырақтарын қыс-</w:t>
        <w:br/>
        <w:t>қа түк басқан. Сыпыртқысы тығыз,</w:t>
        <w:br/>
        <w:t>Ұз. 10 см-дей. Масағының қылтанағы</w:t>
        <w:br/>
        <w:t>болмайды, ашық жасыл немесе аз-</w:t>
        <w:br/>
        <w:t>дап қызғылт түсті 5-10 гүлі болады.</w:t>
        <w:br/>
        <w:t>Масақ қабыршағы біркелкі емес, тө-</w:t>
        <w:br/>
        <w:t>менгісі үстіңгісінен қысқалау. Сәуір-</w:t>
        <w:br/>
        <w:t>маусым айларында гүлдейді. Шөл да-</w:t>
        <w:br/>
        <w:t>лада, тауалды тастақты жерлерде өседі.</w:t>
        <w:br/>
        <w:t>ШАШАҚГҮЛДЕР ТҰҚЫМДАСЫ,</w:t>
        <w:br/>
        <w:t>резеда тұқымдасы (Безейаселе)-</w:t>
        <w:br/>
        <w:t>қос жарнақты, бір, екі немесе көп</w:t>
        <w:br/>
        <w:t>жылдық шөптесін өсімдіктер. Дүние</w:t>
        <w:br/>
        <w:t>жүзінде 6 туысы, 75-тей түрі бар. Қа-</w:t>
        <w:br/>
        <w:t>зақстанда 1 туысы - шашақгүл (Вс-</w:t>
        <w:br/>
        <w:t>вейг), оның 3 түрі (бояулы, иісті және</w:t>
        <w:br/>
        <w:t>сары шашақгүл) бар. Бұлардың биікт.</w:t>
        <w:br/>
        <w:t>30-130 см. Сабағы тік өседі. Жапырақ-</w:t>
        <w:br/>
        <w:t>тары бүгін немесе қауырсын тілімді,</w:t>
        <w:br/>
        <w:t>кезектесіп орналасқан. Гүлдері ұсақ,</w:t>
        <w:br/>
        <w:t>қос жынысты, шашақ немесе масақ</w:t>
        <w:br/>
        <w:t>гүлшоғырына топтасып, сабағының</w:t>
        <w:br/>
        <w:t>ұшында жетіледі. Гүл күлгесі ақ, са-</w:t>
        <w:br/>
        <w:t>ры немесе жасыл сарғыш түсті бола-</w:t>
        <w:br/>
        <w:t>ды. Аталығы (саны 3-40) мен аналы-</w:t>
        <w:br/>
        <w:t>ғы андрогинофорда (гүлсерік пен ата-</w:t>
        <w:br/>
        <w:t>лықтар аралығындағы гүлсағақтың</w:t>
        <w:br/>
        <w:t>ұзарып өскен бөлігі) орналасады. Ма-</w:t>
        <w:br/>
        <w:t>мыр-маусым айларында гүлдеп, шіл-</w:t>
        <w:br/>
        <w:t>де-тамызда еміс салады. Жемісі -</w:t>
        <w:br/>
        <w:t>қорапша, онда өте көп ұсақ тұқымда-</w:t>
        <w:br/>
        <w:t>ры болады. Сары шашақгүлдің құ-</w:t>
        <w:br/>
        <w:t>рамындағы сары болумен жүн мата-</w:t>
        <w:br/>
        <w:t>бекті бояйды; хош иісті</w:t>
        <w:br/>
        <w:t>шашақгүлді әсемдік үшін өсіреді. Кей-</w:t>
        <w:br/>
        <w:t>бір түрлері парфюмерияда қолданы-</w:t>
        <w:br/>
        <w:t>латын эфир майын алу үшін өсіріле-</w:t>
        <w:br/>
        <w:t>ді. Гүлдерінен ара бал жинайды.</w:t>
        <w:br/>
        <w:t>ШАШТЫҚЫЗ (Агіһгахоп) - астық</w:t>
        <w:br/>
        <w:t>тұқымдасына жататын бір жылдық</w:t>
        <w:br/>
        <w:t>өсімдік. Дүние жүзінде тропиктік ай-</w:t>
        <w:br/>
        <w:t>мақтарда тараған 10 түрі белгілі. Қа-</w:t>
        <w:br/>
        <w:t>зақстанның шалғынды жерлерінде,</w:t>
        <w:br/>
        <w:t>өзен, бұлақ, арық бойларында, құмды</w:t>
        <w:br/>
        <w:t>аймақтарда және күріш егілетін ал-</w:t>
        <w:br/>
        <w:t>қаптарда өсетін 2 түрі бар. Олардың</w:t>
        <w:br/>
        <w:t>биікт. 20-80 см, жатаған сабағы жі</w:t>
        <w:br/>
        <w:t>нішке, бұтақты. Жапырақтарының пі</w:t>
        <w:br/>
        <w:t>шіні жүрек тәрізді немесе дөңгелек.</w:t>
        <w:br/>
        <w:t>Гүлшоғыры саусақ салалы. Масағы</w:t>
        <w:br/>
        <w:t>қысыңқы, екі қатардан тұрады, біреуі</w:t>
        <w:br/>
        <w:t>отырыңқы, қос жынысты, екіншісі са-</w:t>
        <w:br/>
        <w:t>бақты. Масақ қылтаны үшеу, гүл қыл-</w:t>
        <w:br/>
        <w:t>таны біреу не екеу. Шілде-тамыз ай-</w:t>
      </w:r>
    </w:p>
    <w:p>
      <w:r>
        <w:t>ларында гүлдеп, жеміс береді. Ш. -</w:t>
        <w:br/>
        <w:t>құнарлы мал азықтық өсімдік.</w:t>
        <w:br/>
        <w:t>ШАШЫРАНДЫ ЭЛЕМЕНТТЕР -</w:t>
        <w:br/>
        <w:t>табиғи жағдайда хим. қосылыстары</w:t>
        <w:br/>
        <w:t>өте сирек кездесетін немесе өз қосы-</w:t>
        <w:br/>
        <w:t>лыстарын түзбейтін хим. элементтер.</w:t>
        <w:br/>
        <w:t>В.И.Вернадский Ш. э-ге 11, 8е, ба,</w:t>
        <w:br/>
        <w:t>Ві, ЕЬ, Ү, МЫ, 1ю, Се, Та элементтерін</w:t>
        <w:br/>
        <w:t>жатқызады. Соңғы кезде бе, бе, Те,</w:t>
        <w:br/>
        <w:t>1.6. кейбір элементтерді де осы топқа</w:t>
        <w:br/>
        <w:t>жатқызып жүр. Ш. э. жер қыртысын-</w:t>
        <w:br/>
        <w:t>да өз минералдарын түзбейтіндіктен</w:t>
        <w:br/>
        <w:t>дербес кен орындарын құрамайды жо-</w:t>
        <w:br/>
        <w:t>не шашырау ареалдары түрліше. Ш. э.</w:t>
        <w:br/>
        <w:t>көп тараған элементтердің минерал-</w:t>
        <w:br/>
        <w:t>дарында изоморфтық қоспа түрінде</w:t>
        <w:br/>
        <w:t>кездеседі (калий минералдарындағы</w:t>
        <w:br/>
        <w:t>ЖЫ, алюминий минералдарындағы</w:t>
        <w:br/>
        <w:t>Әа, сфалериттегі Іп, т.б.) Бұл процесе</w:t>
        <w:br/>
        <w:t>негізгі (мол) элементтермен ІШ. &gt;-дің</w:t>
        <w:br/>
        <w:t>кристаллохим. қасиеттері бір-біріне</w:t>
        <w:br/>
        <w:t>сәйкес келген жағдайда орын алады.</w:t>
        <w:br/>
        <w:t>Қолайлы геохим. жағдайда ШІ. э. кен-</w:t>
        <w:br/>
        <w:t>нің негізгі элементімен бірге өндірі-</w:t>
        <w:br/>
        <w:t>леді. Сондықтан көптеген зеттеушілер</w:t>
        <w:br/>
        <w:t>«ШІ. э.» терминін серіктес элементтер</w:t>
        <w:br/>
        <w:t>терминімен алмастыруды ұсынады.</w:t>
        <w:br/>
        <w:t>ШАШЫРАТҚЫ, цикорий (Сісһо-</w:t>
        <w:br/>
        <w:t>кіші) - күрделігүлділер тұқымдасы-</w:t>
        <w:br/>
        <w:t>на жататын бір, екі және көп жылдық</w:t>
        <w:br/>
        <w:t>шөптесін өсімдіктер. Дүнис жүзінде</w:t>
        <w:br/>
        <w:t>қоңыржай және субтропиктік аймақ-</w:t>
        <w:br/>
        <w:t>тарда өсетін 8-10 түрі белгілі. Қазақ-</w:t>
        <w:br/>
        <w:t>станда барлық облыстардағы шалғын-</w:t>
        <w:br/>
        <w:t>ды жерлерде. жол жиектерінде, то-</w:t>
        <w:br/>
        <w:t>ғай, ашық алаңдар мен егістік жер-</w:t>
        <w:br/>
        <w:t>лерде өсетін 1 түрі - кәдімгі Ш.</w:t>
        <w:br/>
        <w:t>(С. ішуіліҙ) бар. Биікт. 20-150 см-дей,</w:t>
        <w:br/>
        <w:t>тамыры жуан, тік өсетін сабағын си-</w:t>
        <w:br/>
        <w:t>рек түк басқан. Сабақ түбінде топта-</w:t>
        <w:br/>
        <w:t>лып өсетін жапырақтарының пішіні</w:t>
        <w:br/>
        <w:t>сопақша, жиегі тісшелі. Сағақсыз са-</w:t>
        <w:br/>
        <w:t>Кәдімгішашыратқы</w:t>
        <w:br/>
        <w:t>қиманың негізін құрайды. Жер асты</w:t>
        <w:br/>
        <w:t>суы арынды. Ұңғыманың сағасында-</w:t>
        <w:br/>
        <w:t>ғы арын мөлш. 79-89 м. Өздігінен</w:t>
        <w:br/>
        <w:t>ағатын ұңғымалардың дебиті 15 л/с-</w:t>
        <w:br/>
        <w:t>қа жетеді. Минералд. 9,0 г/л. Хим.</w:t>
        <w:br/>
        <w:t>құрамы бойынша суы сәл сілтіленген</w:t>
        <w:br/>
        <w:t>(Н - 76-82). хлорид-натрийліден</w:t>
        <w:br/>
        <w:t>терапевтік белсенді кондицияға дс-</w:t>
        <w:br/>
        <w:t>йін көтеріледі. Құрамында бром (19-</w:t>
        <w:br/>
        <w:t>20 мг/т), кремний қышқылы (40 мг/л)</w:t>
        <w:br/>
        <w:t>және органик. заттар (18,9-10 мг/л)</w:t>
        <w:br/>
        <w:t>бар. Суында микроэлементтер рұқсат</w:t>
        <w:br/>
        <w:t>етілген деңгейде. Сульфаттың мөлш.</w:t>
        <w:br/>
        <w:t>840 мг/л деңгейінде, гидрокарбонат</w:t>
        <w:br/>
        <w:t>200 мг/л, йод - 1 мг/л-ге дейін, хим.-</w:t>
        <w:br/>
        <w:t>талдау анықтамасы және спектрлі</w:t>
      </w:r>
    </w:p>
    <w:p>
      <w:r>
        <w:t>талдау нәтижесінде кейбір микроком-</w:t>
        <w:br/>
        <w:t>поненттер келесі құрамда көрсетілді</w:t>
        <w:br/>
        <w:t>(мг/л); мыс 0,025-0,01. қорғасын 0,005-</w:t>
        <w:br/>
        <w:t>0.01. мырыш 0,05-0.4, күшәла 0,025-</w:t>
        <w:br/>
        <w:t>ке дейін, марганец 0,2-0,3. сынап 0,02,</w:t>
        <w:br/>
        <w:t>күміс 0,2, барий 1, литий 0,1-0,3. ру-</w:t>
        <w:br/>
        <w:t>бидий және цезий 0,05, ванадий 0,02,</w:t>
        <w:br/>
        <w:t>стронций 24-32, хром 0,002. Жер ас-</w:t>
        <w:br/>
        <w:t>ты «уы көптеген көрсеткіштермен</w:t>
        <w:br/>
        <w:t>анықталған. Оған бром. кремний қыш-</w:t>
        <w:br/>
        <w:t>қылы, радонның (7 бірлік Махе) те-</w:t>
        <w:br/>
        <w:t>рапевгік белсенділігі жатқызылады.</w:t>
        <w:br/>
        <w:t>Суы Ресейдің Талицк суының анало-</w:t>
        <w:br/>
        <w:t>ты саналады. Кен орны ұңғымасы-</w:t>
        <w:br/>
        <w:t>ның тереңд. 1030 м. Пайдаланылатын</w:t>
        <w:br/>
        <w:t>су қоры А категориясы бойынша тәу-</w:t>
        <w:br/>
        <w:t>лігіне 0,43 мың һе.</w:t>
        <w:br/>
        <w:t>ШЕВЧЕНКО - ЖЕТІБАЙ СУ ҚҰ-</w:t>
        <w:br/>
        <w:t>БЫРЫ, Маңғыстау обл-нда. Ол Форт-</w:t>
        <w:br/>
        <w:t>Шевченко қ-нан басталып, Жетібай</w:t>
        <w:br/>
        <w:t>кенгі арқылы Жаңаөзен қ-на дейін</w:t>
        <w:br/>
        <w:t>тартылған. Елді мекендерді ауыз су-</w:t>
        <w:br/>
        <w:t>мен және мұнай кәсіпшіліктерін тех.</w:t>
        <w:br/>
        <w:t>(теңіз) еумен қамтамасыз ету үшін</w:t>
        <w:br/>
        <w:t>1966-78 ж. салынған. Тұшытылған те-</w:t>
        <w:br/>
        <w:t>ңіз суына бірнеше ұңғымалар арқы-</w:t>
        <w:br/>
        <w:t>лы шыққан жер асты суы қосылады.</w:t>
        <w:br/>
        <w:t>Ауыз суы құбырының ұз. 166 км, жы-</w:t>
        <w:br/>
        <w:t>лына 186 млн. м? су береді, тех. су</w:t>
        <w:br/>
        <w:t>құбырының ұз, 152 км, құбырдан жы-</w:t>
        <w:br/>
        <w:t>лына 6,7 млн. м? су өтеді.</w:t>
        <w:br/>
        <w:t>ШЕВЧЕНКО КОБАЛЬТ-НИКЕЛЬ</w:t>
        <w:br/>
        <w:t>КЕНІ, Қостанай обл-ның Жітіқара</w:t>
        <w:br/>
        <w:t>ауд-ндағы кен. 1956 ж. ашылды, 1957-</w:t>
        <w:br/>
        <w:t>66 ж. барланды, 1967 ж. кобальт пен</w:t>
        <w:br/>
        <w:t>никель қорларының анықталған ша-</w:t>
        <w:br/>
        <w:t>масы бекітілді. Кен гранитогнейстерді,</w:t>
        <w:br/>
        <w:t>амфиболиттерді, кварциттерді, крис-</w:t>
        <w:br/>
        <w:t>талдық тақтатастарды қиып өткен, ба-</w:t>
        <w:br/>
        <w:t>сым бөлігі серпентиниттен тұратын,</w:t>
        <w:br/>
        <w:t>ауд. 270 кмг-дей, каледон жасты уль-</w:t>
        <w:br/>
        <w:t>транегізді Шевченко массивінен орын</w:t>
        <w:br/>
        <w:t>алған. Массив аумағында солт.-шығыс</w:t>
        <w:br/>
        <w:t>және субмеридиандық бағыттарда со-</w:t>
        <w:br/>
        <w:t>зылған басты екі тектоник. белдем</w:t>
        <w:br/>
        <w:t>байқалады. Силикаттық кобальт-ни-</w:t>
        <w:br/>
        <w:t>кель кентасы 15 км-дей ауданда ғана</w:t>
        <w:br/>
        <w:t>сақталған серпентиниттердің көне үгі-</w:t>
        <w:br/>
        <w:t>лу қыртысымен байланысты. Үгілу</w:t>
        <w:br/>
        <w:t>қыртысының алаңдық. жарықтық-</w:t>
        <w:br/>
        <w:t>бағыттық және күрделі типтері бар.</w:t>
        <w:br/>
        <w:t>Кен аумағында өндірістік мәні бар</w:t>
        <w:br/>
        <w:t>Шевченко Тарасов, Григорьев, Таяу,</w:t>
        <w:br/>
        <w:t>Юбилей, Оңтүстік 1, Оңтүстік П, Оң-</w:t>
        <w:br/>
        <w:t>түстік ІШ аталатын 8 телім бар. Өз-</w:t>
        <w:br/>
        <w:t>гелерден маңыздырақ әуелгі екі те-</w:t>
        <w:br/>
        <w:t>лімнің бірнеше кенгас денелерінде бар-</w:t>
        <w:br/>
        <w:t>лау бойынша анықталған никель қо-</w:t>
        <w:br/>
        <w:t>рының көпшілік бөлігі шоғырланған.</w:t>
        <w:br/>
        <w:t>Никельді минералдар: нонтронит, гид-</w:t>
        <w:br/>
        <w:t>рогетит, керолит. Кобальт асболанмен</w:t>
        <w:br/>
        <w:t>байланысты. Хим. құрамы жағынан</w:t>
      </w:r>
    </w:p>
    <w:p>
      <w:r>
        <w:t>кентас темірлі-магнийлі, магнийлі, те-</w:t>
        <w:br/>
        <w:t>мірлі-кремнийлі. Кентасты пирометал-</w:t>
        <w:br/>
        <w:t>лург. әдіспен байытуға, карьермен өн-</w:t>
        <w:br/>
        <w:t>діруге болады. Қорының шамасы жә-</w:t>
        <w:br/>
        <w:t>нінен Ш. к-нк. ірі кенге жатады.</w:t>
        <w:br/>
        <w:t>ШЕВЧЕНКО ШЫҒАНАҒЫ. Арал</w:t>
        <w:br/>
        <w:t>т-нің (Кіші Аралда) солт-нде, Қызыл-</w:t>
        <w:br/>
        <w:t>орда обл. Арал ауд. аумағында. Шы-</w:t>
        <w:br/>
        <w:t>ғанақтың оңт-нде Көкарал, сөлтенде</w:t>
        <w:br/>
        <w:t>Шұбартарауыз түбектері жатыр. Соң-</w:t>
        <w:br/>
        <w:t>ғы 20-30 жыл ішінде шығанақтың пі-</w:t>
        <w:br/>
        <w:t>шіні өзгерген. Соңғы аэроғарыштық</w:t>
        <w:br/>
        <w:t>деректер бойынша шығанақ ендік ба-</w:t>
        <w:br/>
        <w:t>ғытта 100 км-ге созылып жатса, бой-</w:t>
        <w:br/>
        <w:t>лық бағыттағы енді жерінің ұз. (Бу-</w:t>
        <w:br/>
        <w:t>таков шығанағын қоса есептегенде</w:t>
        <w:br/>
        <w:t>70 км. Ең терең жері 19 м (батыс бө-</w:t>
        <w:br/>
        <w:t>лігінде). Жағалауын қойнаулар мен</w:t>
        <w:br/>
        <w:t>лагуналар тілімдеген Батысы мен</w:t>
        <w:br/>
        <w:t>солт. жағалаулары жарлауытты, кемер-</w:t>
        <w:br/>
        <w:t>ленген жардың биікт. 120 м-ден аса-</w:t>
        <w:br/>
        <w:t>ды. Жағасы палеогеннің құмтасты,</w:t>
        <w:br/>
        <w:t>саздақты шөгінділерінен түзілген. Ке-</w:t>
        <w:br/>
        <w:t>зінде (1985 жылға дейін) батыс жаға-</w:t>
        <w:br/>
        <w:t>лауында бірнеше аралдар (Кендірлі,</w:t>
        <w:br/>
        <w:t>Бұйырғынды, т.б.) болған. Арал т. суы-</w:t>
        <w:br/>
        <w:t>ның тартылуына байланысты олардың</w:t>
        <w:br/>
        <w:t>барлығы жағалаумен бірігіп кеткен.</w:t>
        <w:br/>
        <w:t>ШЕГЕЛЕК - Зайсан (Жайсан) көлі</w:t>
        <w:br/>
        <w:t>алабындағы өзен. Шығыс Қазақстан</w:t>
        <w:br/>
        <w:t>обл-ның Көкпекті ауд. жерімен ағады.</w:t>
        <w:br/>
        <w:t>Ұз, 51 км, су жиналатын алабы 560 км:.</w:t>
        <w:br/>
        <w:t>Бастауын Қалба жотасының оңт-шы-</w:t>
        <w:br/>
        <w:t>ғысындағы Жандасу тауларының ба-</w:t>
        <w:br/>
        <w:t>тысындағы бұлақтардан алып, Кө</w:t>
        <w:br/>
        <w:t>пекті а-нан 4 км шығыста Көкпекті</w:t>
        <w:br/>
        <w:t>өз-не құяды. Ірі саласы - Жолдыбай.</w:t>
        <w:br/>
        <w:t>Аңғары жоқ. бөлігінде тар, терең шат-</w:t>
        <w:br/>
        <w:t>қалды, төменде Көкпекті өз. аңғары-</w:t>
        <w:br/>
        <w:t>мен тұтасып кетеді. Арнасы ирелең.</w:t>
        <w:br/>
        <w:t>Негізінен қар, аздап жаңбыр, жер ас-</w:t>
        <w:br/>
        <w:t>ты суларымен толығады. Сәуір-мамыр</w:t>
        <w:br/>
        <w:t>айларында тасып, жазда сабасына тү-</w:t>
        <w:br/>
        <w:t>седі. Суының минералдылығы көк-</w:t>
        <w:br/>
        <w:t>темде 50-200 мг/л-ден сабасына түскен</w:t>
        <w:br/>
        <w:t>кезеңде 200-300 мг/л-ге дейін өзге-</w:t>
        <w:br/>
        <w:t>реді. Көп жылдық орташа еу ағымы</w:t>
        <w:br/>
        <w:t>Шегелек а. тұсында 123 м/с.</w:t>
        <w:br/>
        <w:t>ШЕГЕНКӨЛ - Сырдария аңғарын-</w:t>
        <w:br/>
        <w:t>дағы көл. Қызылорда өбл. Сырдария</w:t>
        <w:br/>
        <w:t>ауд. Керкелмес т.ж. ст-нан сөлт-ке қа-</w:t>
        <w:br/>
        <w:t>рай 15 км жерде өрналасқан. Көл те-</w:t>
        <w:br/>
        <w:t>Шегіргүл</w:t>
        <w:br/>
        <w:t>ңіз деңгейінен 128 м биіктікте жатыр.</w:t>
        <w:br/>
        <w:t>Аум. АА км2, ұз 31 км, енді жері 19 км,</w:t>
        <w:br/>
        <w:t>жағалау бойының ұз. 17 км. Созы-</w:t>
        <w:br/>
        <w:t>лыңқы Ш-дің жағалауы жайпақ. Онда</w:t>
        <w:br/>
        <w:t>қамыс, құрақ өскен. Түбі лайлы, суы</w:t>
        <w:br/>
        <w:t>ашқылтым, сәл кермек татиды. Ша-</w:t>
        <w:br/>
        <w:t>расында жаз айларында су болмайды.</w:t>
        <w:br/>
        <w:t>Алабы - мал жайылымы.</w:t>
      </w:r>
    </w:p>
    <w:p>
      <w:r>
        <w:t>ШЕГІРГҮЛ (гісіз) - шегіргүлдер тұ-</w:t>
        <w:br/>
        <w:t>қымдасына ітатын көп жылдық</w:t>
        <w:br/>
        <w:t>шөптесін өсімдік, кейде шала бұта.</w:t>
        <w:br/>
        <w:t>Дүние күзінде негізінен қоңыржай</w:t>
        <w:br/>
        <w:t>аймақтарда кездесетін 500-ге жуық</w:t>
        <w:br/>
        <w:t>түрі белгілі. Қазақстанның барлық ай-</w:t>
        <w:br/>
        <w:t>мақтарындағы шалғынды жерлерде,</w:t>
        <w:br/>
        <w:t>тауаралық шалғынды алқаптарда, өзен</w:t>
        <w:br/>
        <w:t>жағалауларында, орман арасында, жы-</w:t>
        <w:br/>
        <w:t>Үш түслі шегіргүл</w:t>
        <w:br/>
        <w:t>раларда өсетін 31 түрі бар. Жиі кезде-</w:t>
        <w:br/>
        <w:t>ветіні - үш түсті Ш.((.ігісоіод).</w:t>
        <w:br/>
        <w:t>Оның биікт. 10-15 (25) см. Үш қырлы,</w:t>
        <w:br/>
        <w:t>тік сабағының іші қуыс, аласа. Жа-</w:t>
        <w:br/>
        <w:t>пырақтарының пішіні әр түрлі: төм.</w:t>
        <w:br/>
        <w:t>жапырақтары жалпақ, жұмыртқа пі-</w:t>
        <w:br/>
        <w:t>шінді, алжжоғарғылары - жіңішке, Гүл-</w:t>
        <w:br/>
        <w:t>дері ірі, қос жынысты, ұзын гүлсаға-</w:t>
        <w:br/>
        <w:t>ғында (ұз. 3-12 ем) орналасады. Ата-</w:t>
        <w:br/>
        <w:t>лығы бесеу, аналығы біреу, жұмырт-</w:t>
        <w:br/>
        <w:t>қа тәрізді бір ұялы жоғ. түйіні бар.</w:t>
        <w:br/>
        <w:t>Аналық мойны шар тәрізді. сарғыш</w:t>
        <w:br/>
        <w:t>түсті. Жоғ. күлгесі қанық көк, қош-</w:t>
        <w:br/>
        <w:t>қыл, екі жағындағылары - ашық көк,</w:t>
        <w:br/>
        <w:t>төменгілері - сары түсті болады. Тос-</w:t>
        <w:br/>
        <w:t>тағаншасы бес жапырақшадан тұра-</w:t>
        <w:br/>
        <w:t>ды, гүлдегеннен кейін де түспей сақ-</w:t>
        <w:br/>
        <w:t>Талып қалады. Сәуір айында гүл-</w:t>
        <w:br/>
        <w:t>деп, шілде-тамызда жеміс салады.</w:t>
        <w:br/>
        <w:t>Жемісі - үш ұялы қауашақ, піскен</w:t>
        <w:br/>
        <w:t>кезде өздігінен жарылып кетеді. Жыл-</w:t>
        <w:br/>
        <w:t>тыр тұқымы ұсақ, ашық қоңыр нс-</w:t>
        <w:br/>
        <w:t>месе ашық сары түсті. Үш түсті</w:t>
        <w:br/>
        <w:t>Ш. - дәрілік өсімдік, оның құрамын-</w:t>
        <w:br/>
        <w:t>да глюкозидтер. сапониндер, қыш-</w:t>
        <w:br/>
        <w:t>қылдар, флаволоидтар, алкалондтар,</w:t>
        <w:br/>
        <w:t>каротин және дәрумендер (С. Е.Р) бар.</w:t>
        <w:br/>
        <w:t>Халық медицинасында Ш-дің қайнат-</w:t>
        <w:br/>
        <w:t>пасы мен тұнбасын сары ауруды,</w:t>
        <w:br/>
        <w:t>ұшықты, қышыма қотырды, т.б. тері</w:t>
        <w:br/>
        <w:t>ауруларын емдеуге, сондай-ақ несеп</w:t>
        <w:br/>
        <w:t>жүргізу, тер шығару, қан тазарту үшін</w:t>
        <w:br/>
        <w:t>кеңінен қолданады. Ш-ді ежелден</w:t>
        <w:br/>
        <w:t>әсемдік, сондай-ақ эфир майын алу</w:t>
        <w:br/>
        <w:t>үшін өсіреді.</w:t>
        <w:br/>
        <w:t>280</w:t>
        <w:br/>
        <w:t>Шиөзек</w:t>
        <w:br/>
        <w:t>мөлш. 14,5%, ерімейтін қалдық 41,5%.</w:t>
        <w:br/>
        <w:t>Фосфориттің үстін қалыңд. 1,5-4 м</w:t>
        <w:br/>
        <w:t>жоғ. кампан шоғырының сазы мен</w:t>
        <w:br/>
        <w:t>қалыңд. 0,3-1 м төрттік кезеңнің саз-</w:t>
        <w:br/>
        <w:t>дағы жапқан. Фосфорит малтатасы</w:t>
        <w:br/>
        <w:t>ұмырланған, қоңыр. диам. 0,5-3 ем,</w:t>
        <w:br/>
        <w:t>жалбырлары тесік, кеуекті. бұрыс пі-</w:t>
        <w:br/>
        <w:t>шінді, қоңыр және күңгірт қоңыр,</w:t>
      </w:r>
    </w:p>
    <w:p>
      <w:r>
        <w:t>көлденеңі 1 ем-ден 10 ем-ге өзгере-</w:t>
        <w:br/>
        <w:t>ді. Фосфоритті тақта жалбырлардан</w:t>
        <w:br/>
        <w:t>Тұрады, олар бір-бірімен фосфоритті</w:t>
        <w:br/>
        <w:t>материал арқылы керіштелген, жаты-</w:t>
        <w:br/>
        <w:t>сы тесік, ұралы. Ш. ф. кенің С, катего-</w:t>
        <w:br/>
        <w:t>риясы бойынша қоры 268,2 млн. т.</w:t>
        <w:br/>
        <w:t>ШИӨЗЕК - Сарысу алабындағы өзен.</w:t>
        <w:br/>
        <w:t>Қарағанды обл-ның Жаңаарқа ауд.</w:t>
        <w:br/>
        <w:t>жерімен ағады. ҰЗ. 67 км, су жина-</w:t>
        <w:br/>
        <w:t>латын алабы 711 км:. Бастауын Ай-</w:t>
        <w:br/>
        <w:t>ғыржал тауының батыс бөлігіндегі бұ-</w:t>
        <w:br/>
        <w:t>дақтардан алып, Ералиев а-нан 25 км</w:t>
        <w:br/>
        <w:t>оңт-батыста Сүртісу (Сыртқысу) өз-</w:t>
        <w:br/>
        <w:t>не (сағасынан 34 км жоғары) құяды.</w:t>
        <w:br/>
        <w:t>Ірі салалары: Терісбұтақ. Қарасу, т.б.</w:t>
        <w:br/>
        <w:t>Алабы шоқылы-төбелі, аңғары тар,</w:t>
        <w:br/>
        <w:t>жарлы, арнасының орт. ені 15-30 м.</w:t>
        <w:br/>
        <w:t>Наурыз айының соңында - сәуірдің</w:t>
        <w:br/>
        <w:t>басында тасып, жазда мірімденіп қа-</w:t>
        <w:br/>
        <w:t>лады, қыста қатады. Негізінен қар жә-</w:t>
        <w:br/>
        <w:t>не жер асты суларымен толығады. Көп</w:t>
        <w:br/>
        <w:t>жылдық орташа су ағымы 0,20 м/с,</w:t>
        <w:br/>
        <w:t>орташа лайлылығы 50-100 г/м?. Ала-</w:t>
        <w:br/>
        <w:t>бы- жайылым.</w:t>
        <w:br/>
        <w:t>ШИПАЛЫ МИНЕРАЛДЫ СУЛАР -</w:t>
        <w:br/>
        <w:t>физ-хим. қасиеттерінің ерекшелікте-</w:t>
        <w:br/>
        <w:t>ріне қарай адам организмін әр түрлі</w:t>
        <w:br/>
        <w:t>дерттен емдеуге жарамды табиғи су-</w:t>
        <w:br/>
        <w:t>лар; қ. Миягралды сулар.</w:t>
        <w:br/>
        <w:t>ШИСАБАҚ. келлерия (Косісгіл)</w:t>
        <w:br/>
        <w:t>- көкендер тұқымдасына жататын</w:t>
        <w:br/>
        <w:t>өсімдік. Дүние жүзінде 60 түрі бар. Қа-</w:t>
        <w:br/>
        <w:t>зақстанда 8 түрі кездеседі. Оның ішін-</w:t>
        <w:br/>
        <w:t>де 1 түрі - Іле Ш-ы (К.һғалвЙіспеіз)</w:t>
        <w:br/>
        <w:t>эндемик түр болып табылады. Биікт.</w:t>
        <w:br/>
        <w:t>100-130 см. тамыр сабағы қысқа, бор-</w:t>
        <w:br/>
        <w:t>пылдақ шым түзе өседі. Сабағының</w:t>
        <w:br/>
        <w:t>түп жағы ұлғайған, ашық қоңыр түсті</w:t>
        <w:br/>
        <w:t>құрғақ қынап жапқан. Жапырақтары</w:t>
        <w:br/>
        <w:t>ұзын әрі жалпақ, жалаң. Гүлшоғыры -</w:t>
        <w:br/>
        <w:t>ұз. 12-15 см болатын сыпыртқы, тү-</w:t>
        <w:br/>
        <w:t>сі ашық жасыл, жылтырап тұрады.</w:t>
        <w:br/>
        <w:t>Масағы 2-3 гүлді, қандауыр тәрізді,</w:t>
        <w:br/>
        <w:t>сағ:</w:t>
        <w:br/>
        <w:t>Кекшіл шисабақ</w:t>
        <w:br/>
        <w:t>ұшы үшкір, жиегі қабықшамен көм-</w:t>
        <w:br/>
        <w:t>керілген. Гүл қабыршақтары біркел-</w:t>
        <w:br/>
        <w:t>кі, төменгісі үшкір, ал төбе жағын-</w:t>
        <w:br/>
        <w:t>дағылары ақ қабықшалы. Іле Алата-</w:t>
        <w:br/>
        <w:t>уының тауалды беткейлеріндегі шал-</w:t>
        <w:br/>
        <w:t>ғындарда өседі. Ал көкшіл Ш. (К.</w:t>
        <w:br/>
        <w:t>візиса). алтай Ш-ы (К.аНаіса) бағалы</w:t>
        <w:br/>
        <w:t>жайылымдық, жіңішке Ш. (К.өгасііз)</w:t>
        <w:br/>
        <w:t>жайылымдық және шабындық шөп-</w:t>
        <w:br/>
        <w:t>тесін өсімдіктер болып табылады.</w:t>
        <w:br/>
        <w:t>ШИТҰМСЫҚ ШАЛШЫҚШЫ, кі-</w:t>
        <w:br/>
        <w:t>ші шалшықшы (Мшиепіне бепші-</w:t>
        <w:br/>
        <w:t>төзігіз) - татреңтәрізділер отряды тау-</w:t>
        <w:br/>
        <w:t>құдірет тұқымдасына жататын құс.</w:t>
        <w:br/>
        <w:t>Қазақстанның далалық аймақтарынан</w:t>
        <w:br/>
        <w:t>көктемде және күзде ұшып өтетіні</w:t>
      </w:r>
    </w:p>
    <w:p>
      <w:r>
        <w:t>Шатұмсық шалшықшы</w:t>
        <w:br/>
        <w:t>байқалады. Батыс Қазақстан, Ақтөбе,</w:t>
        <w:br/>
        <w:t>Қостанай, Ақмола және Шығыс Қа-</w:t>
        <w:br/>
        <w:t>зақстан облыстары аумағынан жазда</w:t>
        <w:br/>
        <w:t>бірнеше рет кездескен, бірақ табылған</w:t>
        <w:br/>
        <w:t>ұясы жоқ. Денесінің ұз. 40 см, аяғы</w:t>
        <w:br/>
        <w:t>ұзын. Қауырсындары топырақ түстес,</w:t>
        <w:br/>
        <w:t>жолақтары мен дақтары өте көп, ба-</w:t>
        <w:br/>
        <w:t>сында ашық түсті көлденең жолақта-</w:t>
        <w:br/>
        <w:t>ры бар. Үшкір тұмсығы да өте ұзын</w:t>
        <w:br/>
        <w:t>және төмен қарай иіліп тұрады. Жеке</w:t>
        <w:br/>
        <w:t>жұбымен немесе аз ғана тобымен бір-</w:t>
        <w:br/>
        <w:t>бірінен арасы 2-15 м қашықтықта жер-</w:t>
        <w:br/>
        <w:t>ге ұя салады. Ұяда қоңыр дақтары бар</w:t>
        <w:br/>
        <w:t>сарғыш жасыл түсті 4 жұмыртқа бо-</w:t>
        <w:br/>
        <w:t>латыны мәлім. Маусымның ортасын-</w:t>
        <w:br/>
        <w:t>да жас балапандары өрбиді. Жәндік-</w:t>
        <w:br/>
        <w:t>термен және олардың дернәсілдері-</w:t>
        <w:br/>
        <w:t>мең, жауынқұрт, ұлулармен, моллюс-</w:t>
        <w:br/>
        <w:t>кілермен қоректенеді. Қараша айын-</w:t>
        <w:br/>
        <w:t>да қыстау үшін Жерорта т. аймағы-</w:t>
        <w:br/>
        <w:t>на, Марокке еліне ұшып кетеді. Ш.</w:t>
        <w:br/>
        <w:t>ш. - өте сирек кездесетін құс, Қазақ-</w:t>
        <w:br/>
        <w:t>станның эндемигі. Оның тіршілігі өте</w:t>
        <w:br/>
        <w:t>аз зерттелген Жойылып бара жат-</w:t>
        <w:br/>
        <w:t>қан құс, сондықтан қорғауға алынып,</w:t>
        <w:br/>
        <w:t>Қазақстанның «Қызыл кітабына» ен-</w:t>
        <w:br/>
        <w:t>гізілген.</w:t>
        <w:br/>
        <w:t>ШИШАЛҚАР - Нұра алабындағы</w:t>
        <w:br/>
        <w:t>көл. Ақмола обл-ның Қорғалжын ауд.</w:t>
        <w:br/>
        <w:t>Жантеке а-нан оңт-шығыста 21 км</w:t>
        <w:br/>
        <w:t>жкерде орналасқан. Қөл теңіз деңгейінен</w:t>
        <w:br/>
        <w:t>328 м биіктікте жатыр. Аум. 15,5 км,</w:t>
        <w:br/>
        <w:t>ұз.5.8 км, енді жері 3,8 км, су&gt;кинала-</w:t>
        <w:br/>
        <w:t>тын алабы 171 кмг. Көл қазаншұңқы-</w:t>
        <w:br/>
        <w:t>ақагаеттасоғанаган ааа аа(ах287</w:t>
        <w:br/>
        <w:t>ры түйетайлы. Қар, жер асты сулары-</w:t>
        <w:br/>
        <w:t>мен толысады. Қараша айының ба-</w:t>
        <w:br/>
        <w:t>сында суы қатып, сәуірдің алғашқы</w:t>
        <w:br/>
        <w:t>жартысында ериді. Жағалауын қамыс,</w:t>
        <w:br/>
        <w:t>қоға жайлаған. Суы тұшы. Шаруашы-</w:t>
        <w:br/>
        <w:t>лық қажеттіліктеріне пайдаланылады.</w:t>
        <w:br/>
        <w:t>ШМАЛЬГАУЗЕНИЯ (сімпаіһашвс-</w:t>
        <w:br/>
        <w:t>пі) - күрделігүлділер тұқымдасына</w:t>
        <w:br/>
        <w:t>жататын көп жылдық тікенекті шөп-</w:t>
        <w:br/>
        <w:t>тесін өсімдік. Қазақстанда Күнгей,</w:t>
        <w:br/>
        <w:t>Іле Алатауларының алып, субалый</w:t>
        <w:br/>
        <w:t>шалғындарының ылғалды топырақ-</w:t>
        <w:br/>
        <w:t>ты, ұсақ тасты жерлерінде өсетін 1</w:t>
        <w:br/>
        <w:t>түрі - ұялы Ш. (6. пійшап) бар.</w:t>
        <w:br/>
        <w:t>Биікт. 17-45 (50) см. көп қырлы &lt;а-</w:t>
        <w:br/>
        <w:t>бағы жуан, қалың өрмек тәрізді түк</w:t>
        <w:br/>
        <w:t>Ұллы шмальыгаузения</w:t>
        <w:br/>
        <w:t>басқан, тік өседі. Жапырақтары қан-</w:t>
        <w:br/>
        <w:t>дауыр пішінді, тақтасының жиектері</w:t>
        <w:br/>
        <w:t>қос қауырсын тілімді. ұшы үшкір.</w:t>
      </w:r>
    </w:p>
    <w:p>
      <w:r>
        <w:t>Жапырағының ортаңғы жүйкесінің</w:t>
        <w:br/>
        <w:t>жан-жағында өскен түктері өте қалың.</w:t>
        <w:br/>
        <w:t>Сабақтың түбіне жақын өрналаеқан</w:t>
        <w:br/>
        <w:t>жапырақтары ұзын сағақты, ірі, ұз.</w:t>
        <w:br/>
        <w:t>35-40 см, ені 10-14 см, сағағы тіке-</w:t>
        <w:br/>
        <w:t>некті. Гүлдері қос жынысты, сабақ</w:t>
        <w:br/>
        <w:t>ұшында 5-10 гүлсебеті шоғырбас гүл-</w:t>
        <w:br/>
        <w:t>шоғырын құрайды. Күлтесі күрең қы-</w:t>
        <w:br/>
        <w:t>зыл түсті. Себеттері бір-бірімен ты-</w:t>
        <w:br/>
        <w:t>ғыз орналасқан, қалың киіз тәрізді</w:t>
        <w:br/>
        <w:t>түк басқан. Себетінің орама жапырақ-</w:t>
        <w:br/>
        <w:t>шалары ұзын, жіңішке, күрең қызыл</w:t>
        <w:br/>
        <w:t>түсті, біз тәрізді, үшкір ұшы сыртқа</w:t>
        <w:br/>
        <w:t>қарай міліп тұрады. Тұқымынан кө-</w:t>
        <w:br/>
        <w:t>бейеді. Шілде-тамыз айларында гүл-</w:t>
        <w:br/>
        <w:t>деп, тамыз-қыркүйекте жемісі піседі.</w:t>
        <w:br/>
        <w:t>Жемісі - ұзынша, 5-6 қырлы, көлде-</w:t>
        <w:br/>
        <w:t>нең қатпарлы тұқымша. Ұялы Ш. -</w:t>
        <w:br/>
        <w:t>өте сирек кездесетін өсімдік, сондық-</w:t>
        <w:br/>
        <w:t>тан қорғауға алынып, Қазақстанның</w:t>
        <w:br/>
        <w:t>«Қызылкітабына» енгізілген.</w:t>
        <w:br/>
        <w:t>ШОҒАЛ (Вогзгсгоздіа) - алабұталар</w:t>
        <w:br/>
        <w:t>тұқымдасына жататын бір жылдық</w:t>
        <w:br/>
        <w:t>278</w:t>
        <w:br/>
        <w:t>Шиелі</w:t>
        <w:br/>
        <w:t>бөлігі, Қызылорда-Шымкент автомоб.</w:t>
        <w:br/>
        <w:t>магистралі өтеді. Ауданда 71 тарихи-</w:t>
        <w:br/>
        <w:t>археол. ескерткіш мемл. қорғауға</w:t>
        <w:br/>
        <w:t>алынған.</w:t>
        <w:br/>
        <w:t>ШИЕЛІ ЖЕР АСТЫ СУ КЕНІ, Қос-</w:t>
        <w:br/>
        <w:t>танай обл. Таран ауд. Тобыл т.ж. ег-</w:t>
        <w:br/>
        <w:t>ның оңт-нде 50-60 км жерде орналас-</w:t>
        <w:br/>
        <w:t>қан. Белинский боксит кенішін және</w:t>
        <w:br/>
        <w:t>бір топ елді мекендерді шаруашылық</w:t>
        <w:br/>
        <w:t>және ауыз сумен қамтамасыз етуге</w:t>
        <w:br/>
        <w:t>байланысты барланған. Кен орны</w:t>
        <w:br/>
        <w:t>Шиелі өз-нің көне аңғарының оли-</w:t>
        <w:br/>
        <w:t>гөцен шөгінділеріндегі сулы қабатта</w:t>
        <w:br/>
        <w:t>шоғырланған. Оның үстін қалынд.</w:t>
        <w:br/>
        <w:t>9 м құмдақ пен саз жауып жатыр. Су</w:t>
        <w:br/>
        <w:t>сыйыстырушы тау жыныстары қа-</w:t>
        <w:br/>
        <w:t>лыңд. 2-52 м түйіршікті құмнан тұ-</w:t>
        <w:br/>
        <w:t>рады. Жер асты суы9-12м тереңдікте,</w:t>
        <w:br/>
        <w:t>Ұңғымалардың дебиті 2-8 л/с-тан</w:t>
        <w:br/>
        <w:t>98-12,7 л/с-қа дейін. Суы тұшы, ми-</w:t>
        <w:br/>
        <w:t>нералд. 1 г/л-ге дейін. Хим. құрамы -</w:t>
        <w:br/>
        <w:t>гидрокарбонатты натрий типті. Жер</w:t>
        <w:br/>
        <w:t>асты су қоры 4 телімнен тұрады. Су-</w:t>
        <w:br/>
        <w:t>тіректің есептік сұлбасы 3 телімде</w:t>
        <w:br/>
        <w:t>қатар түзеген, 4-сі - алаң типті (квад-</w:t>
        <w:br/>
        <w:t>рат). Жер асты суының пайдаланыла-</w:t>
        <w:br/>
        <w:t>тын жалпы қоры тәулігіне 68,4 мың м2,</w:t>
        <w:br/>
        <w:t>Кен орны 1983 жылдан игерілуде.</w:t>
        <w:br/>
        <w:t>ШИЕЛІ ЖЕР АСТЫ СУ КЕНІ,</w:t>
        <w:br/>
        <w:t>Сырдария артезиан алабының солт.-</w:t>
      </w:r>
    </w:p>
    <w:p>
      <w:r>
        <w:t>шығысында, Қызылорда обл. Шиелі</w:t>
        <w:br/>
        <w:t>ауд. Шиелі кентінің аумағында ор-</w:t>
        <w:br/>
        <w:t>наласқан. Аудан орт. - Шиелі кентін</w:t>
        <w:br/>
        <w:t>шаруашылық және ауыз сумен қамта-</w:t>
        <w:br/>
        <w:t>масыз етуге байланысты барланған.</w:t>
        <w:br/>
        <w:t>Кен орны жоқ бор дәуірінің турон-</w:t>
        <w:br/>
        <w:t>«енон шөгінділеріндегі сулы қабатта</w:t>
        <w:br/>
        <w:t>орналасқан. Су сыйыстырушы тау жы-</w:t>
        <w:br/>
        <w:t>ныстары түрлі түйіршікті құм қабат-</w:t>
        <w:br/>
        <w:t>шаларымен және құмдақ линзалары-</w:t>
        <w:br/>
        <w:t>мен бөлінген. Сулы кешендегі құм</w:t>
        <w:br/>
        <w:t>қабатының қалынд. 50-60 м, құмдақ-</w:t>
        <w:br/>
        <w:t>тарды есептегенде 130-150 м. Кешен-</w:t>
        <w:br/>
        <w:t>нің жабыны өзгеріп отырады, ойыс-</w:t>
        <w:br/>
        <w:t>тың өрт-на қарай 75-100-ден 570 м-ге</w:t>
        <w:br/>
        <w:t>жетеді. Сутіректі табанын 340-тан 407 м</w:t>
        <w:br/>
        <w:t>тереңдікте жатқан сеноманның сазы</w:t>
        <w:br/>
        <w:t>мен алевригі құрайды. Арынның ша-</w:t>
        <w:br/>
        <w:t>масы 118-208 м. Ұңғымалардың де-</w:t>
        <w:br/>
        <w:t>бигі 194-21,9 л/с, сүзілу коэфф. тәу-</w:t>
        <w:br/>
        <w:t>лігіне 5-57 м. Кен орнының суы</w:t>
        <w:br/>
        <w:t>тұшы, минералд. 1 г/л-ден аспайды,</w:t>
        <w:br/>
        <w:t>кен орт-нан солт., сөлт.-батысқа қа-</w:t>
        <w:br/>
        <w:t>рай минералдылығы жоғарылап 2,5-</w:t>
        <w:br/>
        <w:t>3 т/лге жетеді. Суы еульфат-хло-</w:t>
        <w:br/>
        <w:t>ридті натрийлі. Сутіректің сұлба жо-</w:t>
        <w:br/>
        <w:t>басы - қатарласқан 3 әрекетті және</w:t>
        <w:br/>
        <w:t>1 резервті ұңғымалардан тұрады.</w:t>
        <w:br/>
        <w:t>Олардың арақашықтығы 900 м, бір</w:t>
        <w:br/>
        <w:t>ұңғыманың жүктемесі 30 л/с, орташа</w:t>
        <w:br/>
        <w:t>тереңд. 400 м. Жер асты суының пай-</w:t>
        <w:br/>
        <w:t>даланылатын қоры тәулігіне 12,96</w:t>
        <w:br/>
        <w:t>мың м2. Кен орны пайдаланылуда.</w:t>
        <w:br/>
        <w:t>ШИЕЛІ-ТЕЛІКӨЛ КАНАЛЫ, Қы-</w:t>
        <w:br/>
        <w:t>зылорда обл. Сырдария және Шиелі</w:t>
        <w:br/>
        <w:t>аудандары жерінде. Жалпы ұз. 90 км-</w:t>
        <w:br/>
        <w:t>ден астам, ені 6-10 м, тереңд. 3-4 м.</w:t>
        <w:br/>
        <w:t>Каналдың орташа су ағымы 12 м%.</w:t>
        <w:br/>
        <w:t>Сырдария, Шиелі аудандарының 54</w:t>
        <w:br/>
        <w:t>мың га-дан астам егістігін суғарады</w:t>
        <w:br/>
        <w:t>және шабындықтарын суландырады</w:t>
        <w:br/>
        <w:t>ШИЕЛІ-ШІРКЕЙЛІ КАНАЛЫ, Қы-</w:t>
        <w:br/>
        <w:t>зылорда обл-ның Сырдария ауд-нда,</w:t>
        <w:br/>
        <w:t>Шіркейлі өз. арнасына салынған. Бас-</w:t>
        <w:br/>
        <w:t>тауын Сырдария өз-нен алады. Ка-</w:t>
        <w:br/>
        <w:t>налдың жалпы ұз. 139 км, ені 13-18 м,</w:t>
        <w:br/>
        <w:t>тереңд. 4-6 м, орташа су ағымы 515 мА.</w:t>
        <w:br/>
        <w:t>Қызылорда обл. шаруашылықтарының</w:t>
        <w:br/>
        <w:t>20,0 мың га жері суғарылады және</w:t>
        <w:br/>
        <w:t>шабыңдықтар суландырылады.</w:t>
        <w:br/>
        <w:t>ШИҚЫЛДАҚ (Тапо) - құртқашаштар</w:t>
        <w:br/>
        <w:t>тұқымдасына жататын көп жылдық</w:t>
        <w:br/>
        <w:t>жуашықты өсімдік. Дүние жүзінде 50-</w:t>
        <w:br/>
        <w:t>те жуық түрі белгілі. Қазақстанда</w:t>
        <w:br/>
        <w:t>Батыс Тянь-Шань тауларының, Қара-</w:t>
        <w:br/>
        <w:t>тау және Іле Алатауы жоталарының,</w:t>
        <w:br/>
        <w:t>Орхидел шиқылдағы</w:t>
        <w:br/>
        <w:t>Мойынқұм беткейлерінің, қиыршық-</w:t>
        <w:br/>
        <w:t>тасты құмды алқабының құмдауыт-</w:t>
        <w:br/>
        <w:t>ты жерлерінде, құрғақ өзен аңғарла-</w:t>
        <w:br/>
        <w:t>рында, лесс топырақты тауалды да-</w:t>
      </w:r>
    </w:p>
    <w:p>
      <w:r>
        <w:t>лаларда өсетін 8 түрі бар. Бұлардың</w:t>
        <w:br/>
        <w:t>биікт. 5-40 см, ұршық немесе бау тә-</w:t>
        <w:br/>
        <w:t>різді шиыршықталған тамыры жуан,</w:t>
        <w:br/>
        <w:t>етженді жуашығының 3-5 жетілмеген</w:t>
        <w:br/>
        <w:t>қабыршағы және құрғақ, қабық тәріз-</w:t>
        <w:br/>
        <w:t>ді бірнеше жабыны болады. Орақ тә-</w:t>
        <w:br/>
        <w:t>різді мілген жапырақтары кезекте-</w:t>
        <w:br/>
        <w:t>се орналасады. Гүлдері өте әдемі,</w:t>
        <w:br/>
        <w:t>күлгін, сары, ашық жасыл, т.б. түсті,</w:t>
        <w:br/>
        <w:t>олар жапырақ қолтығында жетіледі.</w:t>
        <w:br/>
        <w:t>Гүлсерігінің ұзындықтары біркелкі</w:t>
        <w:br/>
        <w:t>емес. б күлге тәрізді гүлжапырағы бар.</w:t>
        <w:br/>
        <w:t>Күлтелері түбіне қарай бірігіп, түтік</w:t>
        <w:br/>
        <w:t>тәрізді пішінге енеді. Аталықтары -</w:t>
        <w:br/>
        <w:t>үшеу. төм. жағы сыртқы күлтелерімен</w:t>
        <w:br/>
        <w:t>бірігіп кеткен. Ерте көктемде, нау-</w:t>
        <w:br/>
        <w:t>рыз-сәуір айларында гүлдеп, мамыр-</w:t>
        <w:br/>
        <w:t>шілдеде жемісі піседі. Гүлдері хош</w:t>
        <w:br/>
        <w:t>місті және әдемі болғандықтан мә-</w:t>
        <w:br/>
        <w:t>дени түрде өсіріледі. Ш-тың 3 түрі</w:t>
        <w:br/>
        <w:t>Алматы шиқылдағы, көкшіл Ш. және</w:t>
        <w:br/>
        <w:t>Кушаксвич Ш-ы өте сирек кездесетін</w:t>
        <w:br/>
        <w:t>өсімдік болғандықтан қорғауға алы-</w:t>
        <w:br/>
        <w:t>КӘбмхоои ко бмкос жо б”косихӘбтыоо жо бтыдои</w:t>
        <w:br/>
        <w:t>нып, Қазақстанның «Қызыл кітабы-</w:t>
        <w:br/>
        <w:t>на» енгізілген.</w:t>
        <w:br/>
        <w:t>ШИҚЫЛДАҚ (Сегіһіз) - өзімен ат-</w:t>
        <w:br/>
        <w:t>тас тұқымдасқа жататын құс туысы.</w:t>
        <w:br/>
        <w:t>Қазақстанда Тянь-Шань-коталары, Ал-</w:t>
        <w:br/>
        <w:t>тай тауларының бөктеріндегі орман-</w:t>
        <w:br/>
        <w:t>дар мен Ертіс өз-нің аңғарларын мс-</w:t>
        <w:br/>
        <w:t>кендейтін 1 түрі - кәдімгі Ш. (С.</w:t>
        <w:br/>
        <w:t>башШагіз) бар. Оның дене тұрқы 13-</w:t>
        <w:br/>
        <w:t>15,5 см, қанатын жайғандағы ұз. І8-</w:t>
        <w:br/>
        <w:t>20 см, салм. 7-13 г. Арқасының түсі</w:t>
        <w:br/>
        <w:t>сұр қоңыр. ақ дақты, бауыры ақ.</w:t>
        <w:br/>
        <w:t>Тұмсығы жіңішке және төмен қарай</w:t>
        <w:br/>
        <w:t>кілген. Тырнақтары мықты. Құйры-</w:t>
        <w:br/>
        <w:t>ғының қауырсындары өте үшкір, сол</w:t>
        <w:br/>
        <w:t>арқылы ағаш діңіне өрмелеп, қорегін</w:t>
        <w:br/>
        <w:t>табады. Жәндіктермен, өрмекшілер-</w:t>
        <w:br/>
        <w:t>мен және қылқан жапырақты ағаш-</w:t>
        <w:br/>
        <w:t>тардың дәнімен қоректенеді. Ш. -</w:t>
        <w:br/>
        <w:t>отырықшы құс, бірақ үнемі қоныс а</w:t>
        <w:br/>
        <w:t>дарып тұрады. Ұясын ағаш діңіндегі</w:t>
        <w:br/>
        <w:t>қуыстарға салады, ондағы 5-7 қыз-</w:t>
        <w:br/>
        <w:t>ғылг түсті дақтары бар жұмыртқала-</w:t>
        <w:br/>
        <w:t>Кәдімгі шиқылдақ</w:t>
        <w:br/>
        <w:t>рын екі аптадай мекиені басады. Ата-</w:t>
        <w:br/>
        <w:t>лығы осы кезде мекиенің, ал жұмырт-</w:t>
        <w:br/>
        <w:t>қадан шыққан балапандарын бірле-</w:t>
        <w:br/>
        <w:t>сіп көректендіреді. Ш-тар зиянды жән-</w:t>
        <w:br/>
        <w:t>діктерді жеп, пайда келтіреді.</w:t>
        <w:br/>
        <w:t>ШИҚЫЛДАҚ ҚАЗ (Алвег егуйшго-</w:t>
        <w:br/>
        <w:t>ри) - үйрек тұқымдасына жататын</w:t>
        <w:br/>
        <w:t>құс. Негізінен тундра және орманды</w:t>
        <w:br/>
        <w:t>тундрада тіршілік етеді. Қазақстан-</w:t>
      </w:r>
    </w:p>
    <w:p>
      <w:r>
        <w:t>ның сөлт. облыстарындағы ылғалды-</w:t>
        <w:br/>
        <w:t>батпақты жазықты жерлерінде, Семей,</w:t>
        <w:br/>
        <w:t>Қарағанды, Түркістан қ-лары аймақ-</w:t>
        <w:br/>
        <w:t>тарыңда кездеседі. Денесінің ұз. 60 см,</w:t>
        <w:br/>
        <w:t>Шиқылдақ қаз</w:t>
        <w:br/>
        <w:t>Босиеобткосижебмио еи бехосико то оУжӘ бе</w:t>
        <w:br/>
        <w:t>Шу өзенінің жайылмасы</w:t>
        <w:br/>
        <w:t>рі ағады. Шу өзендеріне ірі Тасөткөл</w:t>
        <w:br/>
        <w:t>бөгені және Аспара, Ақсу, Новое, Тәт-</w:t>
        <w:br/>
        <w:t>ті, Шілік, Шөмішті атты шағын бө-</w:t>
        <w:br/>
        <w:t>гендер салынған. Көлдердің аумағы</w:t>
        <w:br/>
        <w:t>негізінен шағын. Олар: Қаракөл, Бес-</w:t>
        <w:br/>
        <w:t>қатын, Тоғызкөл, Сарықұдық, Жарқұ-</w:t>
        <w:br/>
        <w:t>дық. Жантақты, Апанай, Қобы, Далаң-</w:t>
        <w:br/>
        <w:t>құдық. Тақыр, Қарақұдық, Алабота-</w:t>
        <w:br/>
        <w:t>лы. Аудан жерінің басым бөлігі сұр,</w:t>
        <w:br/>
        <w:t>сортанды сұр, құмдақ топырақты (Мо-</w:t>
        <w:br/>
        <w:t>йынқұм және ауданның орт. мен</w:t>
        <w:br/>
        <w:t>солт. бөлігі), оңт-нде және оңт-шы-</w:t>
        <w:br/>
        <w:t>ғыстың таулы өңірінде қоңыр, бозғылт</w:t>
        <w:br/>
        <w:t>қоңыр, қызғылт қоңыр топырақты,</w:t>
        <w:br/>
        <w:t>өзен аңғарлары бойында шалғынды</w:t>
        <w:br/>
        <w:t>сұр топырақты. Өсімдігіне жусан, боз,</w:t>
        <w:br/>
        <w:t>күйреуік, баялыш, бетеге, ши, қамыс,</w:t>
        <w:br/>
        <w:t>құрақ. қарағаш, көктерек, сексеуіл ба-</w:t>
        <w:br/>
        <w:t>сым. Қасқыр, түлкі. қоян, қарсақ, жа-</w:t>
        <w:br/>
        <w:t>байы шошқа, ақ бөкен, сарышұнақ,</w:t>
        <w:br/>
        <w:t>аламан, т.б. кездеседі. Ірі елді мекен-</w:t>
        <w:br/>
        <w:t>дері: Төле би а.. Шу қ., Бірлік кенті,</w:t>
        <w:br/>
        <w:t>Қонаев, Жаңажол, Көктөбе, Белбасар,</w:t>
        <w:br/>
        <w:t>Алға а-дары. А. ш-на жарамды жер</w:t>
        <w:br/>
        <w:t>аум. шамамен 1.08 млн. га, оның ішін-</w:t>
        <w:br/>
        <w:t>де егістік жер 160,3 мың га. Шу өңі-</w:t>
        <w:br/>
        <w:t>Тасеткел бөгені</w:t>
        <w:br/>
        <w:t>рі тарихи-архвол. мұралар мен еекерт-</w:t>
        <w:br/>
        <w:t>кіштерге бай. Біздің заманымыздың</w:t>
        <w:br/>
        <w:t>басындағы қорғандар мен зираттар</w:t>
        <w:br/>
        <w:t>тобы, ортағасырлық Қорғаншы, Ақсу-</w:t>
        <w:br/>
        <w:t>төбе, Қосқұдық. Сарғау, Тастұмсық</w:t>
        <w:br/>
        <w:t>сияқты ежелгі қ-лар орны, Шатыркөл</w:t>
        <w:br/>
        <w:t>және Үңгірлі мыс кен орындары, Том.</w:t>
        <w:br/>
        <w:t>Теректі жартастарындағы бейнелер,</w:t>
        <w:br/>
        <w:t>Тастұмсық, Қарауыл төбесі, Қасымбесі</w:t>
        <w:br/>
        <w:t>Қырықүй, т.б. археол, және мәдени ке-</w:t>
        <w:br/>
        <w:t>шендер мен ескерткіштер көптеп кез-</w:t>
        <w:br/>
        <w:t>деседі. Аудан жерімен Тараз-Шу-Ал-</w:t>
        <w:br/>
        <w:t>маты, Тараз-Шу-Қарағанды т.ж. ма-</w:t>
        <w:br/>
        <w:t>гиетральдары және осы бағыттарға</w:t>
        <w:br/>
        <w:t>респ. автомагиетральдар өтеді.</w:t>
        <w:br/>
        <w:t>ШУ КАНАЛЫ, Жамбыл обл. шаруа-</w:t>
        <w:br/>
        <w:t>шылықтарының жайылымдарын су-</w:t>
        <w:br/>
        <w:t>ландыруға және егін суғаруға арнал-</w:t>
        <w:br/>
        <w:t>ған. Шу өз. бойындағы Қазықты бө-</w:t>
        <w:br/>
        <w:t>лігінен басталып, Мойынқұм, Бетпақ-</w:t>
      </w:r>
    </w:p>
    <w:p>
      <w:r>
        <w:t>дала өңіріне тартылған. Жалпы ұз.</w:t>
        <w:br/>
        <w:t>82 км (Оңжақ және Сол жақ каналдар-</w:t>
        <w:br/>
        <w:t>ды қосқанда). Каналдың ені 5-15 м,</w:t>
        <w:br/>
        <w:t>тереңд. 3-6 м. Орташа еу шығымы</w:t>
        <w:br/>
        <w:t>8 м/с. 4140 га жерді суғарады, 200 мың</w:t>
        <w:br/>
        <w:t>га жерді суландырады.</w:t>
        <w:br/>
        <w:t>Шу-Сарысу</w:t>
        <w:br/>
        <w:t>ШУ КӨМІР АЛАБЫ, Балқаш көлі-</w:t>
        <w:br/>
        <w:t>мен батыс, оңг-батысқа қарай 120-</w:t>
        <w:br/>
        <w:t>150 км керде орналасқан. Жамбыл</w:t>
        <w:br/>
        <w:t>обл-нда Мойынты-Шу тженан 110-</w:t>
        <w:br/>
        <w:t>160 км жерде. Алап аумағынан Шу өз.</w:t>
        <w:br/>
        <w:t>ағып өтеді. Шу аңғарының солт. бөлі-</w:t>
        <w:br/>
        <w:t>гін алып жатқан алаптың көмірлі тү-</w:t>
        <w:br/>
        <w:t>зілімдері Қаракөл брахисинклиналы-</w:t>
        <w:br/>
        <w:t>ның солт. жақтау бөліктерінде ашы-</w:t>
        <w:br/>
        <w:t>лып, оңт. бағытта жастау түзілімдер</w:t>
        <w:br/>
        <w:t>астына 10-20%-тан 45 аралығында еңіс-</w:t>
        <w:br/>
        <w:t>тенеді. Алаптағы алғашқы кен орны</w:t>
        <w:br/>
        <w:t>1910 ж. ашылған. Одан басқа алапты</w:t>
        <w:br/>
        <w:t>барлау және түсірумен М.М.Юдичев,</w:t>
        <w:br/>
        <w:t>В.А.Бектасова, И.А.Хоклов, С.Г.Токма-</w:t>
        <w:br/>
        <w:t>чева, ДІ.Дүйсенғалиев, т.б. айналыс-</w:t>
        <w:br/>
        <w:t>қан. Қалыңд., 350-400 м болатын бас-</w:t>
        <w:br/>
        <w:t>тапқы визелік көмір түзілімдерінде</w:t>
        <w:br/>
        <w:t>ендік бағытта созылған брахисин-</w:t>
        <w:br/>
        <w:t>клиндік қатпарлар жасайтын бірнеше</w:t>
        <w:br/>
        <w:t>көмір қабаты бар. Ш. к. а-нда Қара-</w:t>
        <w:br/>
        <w:t>көл, Александров, Қамқалы және Қа-</w:t>
        <w:br/>
        <w:t>сымтөбе кен орындары орналасқан.</w:t>
        <w:br/>
        <w:t>Жиынтық қалыңд. 22 м көмірлі қа-</w:t>
        <w:br/>
        <w:t>баттардың ең көбі (13) Қаракөл кен</w:t>
        <w:br/>
        <w:t>орнында анықталған. Алаптың көмі-</w:t>
        <w:br/>
        <w:t>рі - гумустық тас көмір, маркасы</w:t>
        <w:br/>
        <w:t>ұзын жалынды, газдыдан майлы мен</w:t>
        <w:br/>
        <w:t>кокстіге дейін, бірігуі жұтаң, күлді-</w:t>
        <w:br/>
        <w:t>лігі жоғары (40-46%). Көмірінің қоры</w:t>
        <w:br/>
        <w:t>мол (Александровта - 17 млрд. т, Қа-</w:t>
        <w:br/>
        <w:t>ракөлде - 1,3 млрд. 7), өте тереңде</w:t>
        <w:br/>
        <w:t>жатқандықтан өндіру әзірге тиімсіз.</w:t>
        <w:br/>
        <w:t>ШУНГИТ - саф элементтер класына</w:t>
        <w:br/>
        <w:t>жататын минерал. Оның құрамында</w:t>
        <w:br/>
        <w:t>(93-98%) аморфты көміртек пен дис-</w:t>
        <w:br/>
        <w:t>перстенген графит бар. Түсі қара,</w:t>
        <w:br/>
        <w:t>Шунгит минералы</w:t>
        <w:br/>
        <w:t>жылтырлығы металл сияқты, Моос</w:t>
        <w:br/>
        <w:t>шкаласы бойынша қатт. 3-4, тығызд.</w:t>
        <w:br/>
        <w:t>18-2,0 г/см, электр тогын жақсы өт-</w:t>
        <w:br/>
        <w:t>кізеді. Интрузивтік тау жыныстары-</w:t>
        <w:br/>
        <w:t>ның битумдық шөгінділерге әсер етуі</w:t>
        <w:br/>
        <w:t>кезіңде жаралады. Ш. зергерлік іс пен</w:t>
        <w:br/>
        <w:t>емдік мақсатта кеңінен қолданылады.</w:t>
        <w:br/>
        <w:t>Қазақстанда Алматы обл-нда кен ор-</w:t>
        <w:br/>
        <w:t>ны бар.</w:t>
        <w:br/>
        <w:t>ШУ-САРЫСУ АЗОТГЕЛИЙЛІ КЕН</w:t>
        <w:br/>
        <w:t>АЛАБЫ, Орт. Қазақстан газ-гелийлі</w:t>
        <w:br/>
        <w:t>провинциясының негізгі кеңдер тобы.</w:t>
        <w:br/>
        <w:t>Басқа шөгінді алаптар арасында Ш.-</w:t>
      </w:r>
    </w:p>
    <w:p>
      <w:r>
        <w:t>С. а.г. қ. а-ның нақты келешегі бар.</w:t>
        <w:br/>
        <w:t>295</w:t>
        <w:br/>
        <w:t>Босиеобткосижебмио еи бехосико то оУжӘ бе</w:t>
        <w:br/>
        <w:t>уі басқаларынан ерекше ерін түзіп,</w:t>
        <w:br/>
        <w:t>жиегі ішке қарай қусырылып кебіске</w:t>
        <w:br/>
        <w:t>ұқсайды, өсімдіктің аты осыған бай-</w:t>
        <w:br/>
        <w:t>ланысты қойылған. Аталығы екеу, жіп-</w:t>
        <w:br/>
        <w:t>шесі аналықтың мойнымен тұтасып</w:t>
        <w:br/>
        <w:t>бірігіп кеткен. Аналығының жатыны</w:t>
        <w:br/>
        <w:t>3 ұялы, ұз 10 мм. Тұқымынан және</w:t>
        <w:br/>
        <w:t>Ірі гүлді шолпанкебіс</w:t>
        <w:br/>
        <w:t>вегетативті көбейеді. Мамыр-маусым</w:t>
        <w:br/>
        <w:t>айларында гүлдеп, жеміс салады. Же-</w:t>
        <w:br/>
        <w:t>місі - қауашақ, піскенде тігінен қақы-</w:t>
        <w:br/>
        <w:t>рап ашылады. Халық медицинасын-</w:t>
        <w:br/>
        <w:t>да жүйке жүйесі және жүрек-қан та-</w:t>
        <w:br/>
        <w:t>мырлары ауруларында, бас ауырған-</w:t>
        <w:br/>
        <w:t>да қолданылады. Әсемдік үшін бақ-</w:t>
        <w:br/>
        <w:t>Тарда өсіріледі. Ш-тің 3 түрі де өте</w:t>
        <w:br/>
        <w:t>сирек кездесетін өсімдіктер, таралу</w:t>
        <w:br/>
        <w:t>аймағы жылдан-жылға азаюда, сон-</w:t>
        <w:br/>
        <w:t>дықтан қорғауға алынып, Қазақетан-</w:t>
        <w:br/>
        <w:t>ның «Қызыл кітабына» енгізілген.</w:t>
        <w:br/>
        <w:t>ШОМЫР (Еарһапив вайіуиз) - орам-</w:t>
        <w:br/>
        <w:t>апырақтар тұқымдасына жататын</w:t>
        <w:br/>
        <w:t>екі жылдық өсімдік. ТМД елдерінің</w:t>
        <w:br/>
        <w:t>барлық аймақтарында өсіріледі. Бірін-</w:t>
        <w:br/>
        <w:t>ші жылы жапырағы өсіп, тамыр же-</w:t>
        <w:br/>
        <w:t>місі жетіледі, екінші жылы гүлдеп,</w:t>
        <w:br/>
        <w:t>тұқым береді. Тамыры ұршық тәрізді,</w:t>
        <w:br/>
        <w:t>жуан, жеуге жарамды. Сабағының</w:t>
        <w:br/>
        <w:t>Кәдімгішемыр</w:t>
        <w:br/>
        <w:t>биікт. 80 см-дей, жалаң, Жапырағы</w:t>
        <w:br/>
        <w:t>лира тәрізді қауырсын тілімді, жиегі</w:t>
        <w:br/>
        <w:t>ойық-тісшелі, төбе жапырақтары бү-</w:t>
        <w:br/>
        <w:t>тін. Гүлшоғыры - шашақ, айқас тозаң-</w:t>
        <w:br/>
        <w:t>данады. Күлтесі ақ, қызғылт немесе</w:t>
        <w:br/>
        <w:t>күлгін түсті, тостағанша жапырақша-</w:t>
        <w:br/>
        <w:t>ларынан 2 есе ұзын. Тостағанша жа-</w:t>
        <w:br/>
        <w:t>пырақтары сопақша, таспа тәрізді.</w:t>
        <w:br/>
        <w:t>Сәуір-мамыр айларында гүлдеп, ма-</w:t>
        <w:br/>
        <w:t>мыр-маусымда жеміс береді. Жемісі -</w:t>
        <w:br/>
        <w:t>жалпақ бұршаққын, аздап томпиып</w:t>
        <w:br/>
        <w:t>тұрады, сырты тегіс, піскен кезде жұм-</w:t>
        <w:br/>
        <w:t>сақ болады. Оның тамыр жемісінде</w:t>
        <w:br/>
        <w:t>1,58% қант, 1,92% ақуыз, 1,55% жас-</w:t>
        <w:br/>
        <w:t>ұнық, 1,07% күл, сондай-ақ С дәру</w:t>
        <w:br/>
        <w:t>мені (82-20,0 мг%) және фермент-</w:t>
        <w:br/>
        <w:t>тер болады. Қытырлақ және ашылау</w:t>
        <w:br/>
        <w:t>дәмі бар тамыр жемісі тағамға, кейде</w:t>
        <w:br/>
        <w:t>көкжөтел, гастрит, бауыр және өт жол-</w:t>
        <w:br/>
        <w:t>дары, т.б. ауруларға қарсы дәрі жасау-</w:t>
        <w:br/>
        <w:t>ға пайдаланылады. Ш. шалғаммен</w:t>
        <w:br/>
        <w:t>не жабайы Ш-мен жақсы будандаса-</w:t>
      </w:r>
    </w:p>
    <w:p>
      <w:r>
        <w:t>ды. Суыққа төзімді, ылғалды көп қа-</w:t>
        <w:br/>
        <w:t>жет ететін өсімдік. Ш-дың ерте және</w:t>
        <w:br/>
        <w:t>кеш (күзде) пісетін сорттары бар.</w:t>
        <w:br/>
        <w:t>Егістікте га-нан 200-300 ц (кейде 450-</w:t>
        <w:br/>
        <w:t>500 ц) өнім жиналады.</w:t>
        <w:br/>
        <w:t>ШОҢАЙ - Қарқаралы орманды-тау-</w:t>
        <w:br/>
        <w:t>лы алабының оңт-ндегі тау. Қараған-</w:t>
        <w:br/>
        <w:t>ды обл. Қарқаралы ауд. жерінде. Солт.-</w:t>
        <w:br/>
        <w:t>шығыстан оңт.-батысқа қарай 8 км-ге</w:t>
        <w:br/>
        <w:t>созылып жатыр, ені 5 км. Абе. биікт.</w:t>
        <w:br/>
        <w:t>1001 м. Кейінгі тас көмір - пермь гра-</w:t>
        <w:br/>
        <w:t>нитоцдтарынан және оларды көмкер-</w:t>
        <w:br/>
        <w:t>ген элювийлі-делювийлі шөгінділер-</w:t>
        <w:br/>
        <w:t>ден түзілген. Қиыршықтасты қызғылт</w:t>
        <w:br/>
        <w:t>қоңыр топырағында сұлыбас, боз, ші-</w:t>
        <w:br/>
        <w:t>лік, т.б. өседі.</w:t>
        <w:br/>
        <w:t>ШОНЖЫ МИНЕРАЛДЫ СУЫ, Ал-</w:t>
        <w:br/>
        <w:t>маты обл. Ұйғыр ауд. Шонжы а-ның</w:t>
        <w:br/>
        <w:t>шығысында 25-35 км жерде, Кетпен</w:t>
        <w:br/>
        <w:t>(Ұзынқара) жотасы мен Іле өз. аралы-</w:t>
        <w:br/>
        <w:t>ғында орналасқан. Оны 1970 ж. гид-</w:t>
        <w:br/>
        <w:t>рогеол. барлау кезінде Қарадала минс-</w:t>
        <w:br/>
        <w:t>ралды су көзі деген атпен 300-600 м</w:t>
        <w:br/>
        <w:t>тереңдіктегі ұңғымалар суынан анық-</w:t>
        <w:br/>
        <w:t>талған. Суы өте арынды, жер бетінен</w:t>
        <w:br/>
        <w:t>10-60 м, кей жерлерінде 100 м-ге де-</w:t>
        <w:br/>
        <w:t>йінгі биіктікке шапшыған. Бұрғылау</w:t>
        <w:br/>
        <w:t>кезіндегі анықталған өнімділігі тә</w:t>
        <w:br/>
        <w:t>лігіне 16000 м?, минералд. 0,6-1,0 г/л,</w:t>
        <w:br/>
        <w:t>суының жылылығы 25-489С шама-</w:t>
        <w:br/>
        <w:t>сында. Суының минералдық құрамы:</w:t>
        <w:br/>
        <w:t>гидрокарбонатты-сульфатты, гидро-</w:t>
        <w:br/>
        <w:t>карбонатты-хлорлы, гидрокарбонат-</w:t>
        <w:br/>
        <w:t>ты-хлорлы-сульфатты кальцийлі, каль-</w:t>
        <w:br/>
        <w:t>ций-магнийлі немесе таза гидрокар-</w:t>
        <w:br/>
        <w:t>бонатты натрийлі болып келеді. Ш.</w:t>
        <w:br/>
        <w:t>м. с. хим. құрамы мен шипалық қа-</w:t>
        <w:br/>
        <w:t>сиеті жағынан Сарыағаш минералды</w:t>
        <w:br/>
        <w:t>суына өте ұқсас.</w:t>
        <w:br/>
        <w:t>ШОҢАЙНА (Агевіші) - күрделігүл-</w:t>
        <w:br/>
        <w:t>ділер тұқымдасына жататын екі жыл-</w:t>
        <w:br/>
        <w:t>дық ірі жапырақты өсімдік. Негізінен</w:t>
        <w:br/>
        <w:t>Еуразияның қоңыржай белдеулерін-</w:t>
        <w:br/>
        <w:t>Шоңайнақ</w:t>
        <w:br/>
        <w:t>де 10 түрі кездеседі. Қазақстанның</w:t>
        <w:br/>
        <w:t>барлық аймақтарында өсетін 2 түрі</w:t>
        <w:br/>
        <w:t>бар. Жиі кездесетіні - киіз Ш. (А.</w:t>
        <w:br/>
        <w:t>кошешовші), биікт. 60-150 м, ұр-</w:t>
        <w:br/>
        <w:t>шық тәрізді тамыр сабағы болады.</w:t>
        <w:br/>
        <w:t>Бұл өсімдіктің бірінші жылы тамыры</w:t>
        <w:br/>
        <w:t>мен дегелек жапырақтары, ал келесі</w:t>
        <w:br/>
        <w:t>Киіз шоңайна</w:t>
        <w:br/>
        <w:t>жылы сабағы, жапырақтары мен се-</w:t>
        <w:br/>
        <w:t>бет гүлшоғыры жетіледі. Сабағы түзу</w:t>
        <w:br/>
        <w:t>де жуан, бұтақты. Жапырағы жүрек</w:t>
      </w:r>
    </w:p>
    <w:p>
      <w:r>
        <w:t>пішіндес, бүтін жиекті немесе ұсақ</w:t>
        <w:br/>
        <w:t>тісшелі, ірі, ұз. 20-50 см, ені 10-30 см,</w:t>
        <w:br/>
        <w:t>сағағы ұзын, астыңғы беті қалың ақ</w:t>
        <w:br/>
        <w:t>түкті. Түтік тәрізді гүлі қос жыныс-</w:t>
        <w:br/>
        <w:t>ты, күлтесі қызғылт күлгін түсті, шар</w:t>
        <w:br/>
        <w:t>тәрізді себеті сыпыртқы немесе қал-</w:t>
        <w:br/>
        <w:t>қанша гүлшоғырын құрайды, орама</w:t>
        <w:br/>
        <w:t>жапырақтары киіз түкті. Шілде-та-</w:t>
        <w:br/>
        <w:t>мызда гүлдеп, тамыз-қыркүйекте же-</w:t>
        <w:br/>
        <w:t>міс салады. Жемісі - сопақ дәнек, ол</w:t>
        <w:br/>
        <w:t>піскен кезде қауашағы сынғыш бола-</w:t>
        <w:br/>
        <w:t>тындықтан, жақындап кеткен адам-</w:t>
        <w:br/>
        <w:t>ның киіміне, мал түгіне жабысады.</w:t>
        <w:br/>
        <w:t>Ш. - арамшөп, шірнелі және дәрілік</w:t>
        <w:br/>
        <w:t>өсімдік. Оның тамырында инулин,</w:t>
        <w:br/>
        <w:t>эфир майы, сұйық май, органик. қыш-</w:t>
        <w:br/>
        <w:t>қылдар, илік заттар; дәнінде глюко-</w:t>
        <w:br/>
        <w:t>зидгер және аскорбин қышқылы бар.</w:t>
        <w:br/>
        <w:t>Халық медицинасында несеп жүргізу</w:t>
        <w:br/>
        <w:t>және тер шығару, бауыр және бүйрек</w:t>
        <w:br/>
        <w:t>тастарын, подаграны, безеуді. сары</w:t>
        <w:br/>
        <w:t>ауруды, гастритті емдеу үшін қолда-</w:t>
        <w:br/>
        <w:t>нылады.</w:t>
        <w:br/>
        <w:t>ШОҢАЙНАҚ (Асапіһів саппаһіпа) -</w:t>
        <w:br/>
        <w:t>құнақ тұқымдасына жататын сайра-</w:t>
        <w:br/>
        <w:t>ғыш құс. Қазақстанда Тянь-Шань, Са-</w:t>
        <w:br/>
        <w:t>уыр жоталарында, Алтай тауларында,</w:t>
        <w:br/>
        <w:t>Жайық өз-нің жағалауларында, рсс-</w:t>
        <w:br/>
        <w:t>публиканың солт. шекаралық аймақ-</w:t>
        <w:br/>
        <w:t>тарында кездеседі. Дене тұрқы 13,5 см-</w:t>
        <w:br/>
        <w:t>дей, салм. 19-22 г, қанатын жайған-</w:t>
        <w:br/>
        <w:t>дағы ұз. 22-26 см. Аталығының маң-</w:t>
        <w:br/>
        <w:t>дайы, төсі - шымқай қызыл, арқасы -</w:t>
        <w:br/>
        <w:t>қоңырқай түсті, бауыры мен қапта-</w:t>
        <w:br/>
        <w:t>лы- ақ. Аналығында қызыл дағы бол-</w:t>
        <w:br/>
        <w:t>майды, кеудесі мен екі бүйірінде көл-</w:t>
        <w:br/>
        <w:t>денең созылған шұбар дақтары бар.</w:t>
        <w:br/>
        <w:t>Жыл құсы. Наурызда ұшып келіп,</w:t>
        <w:br/>
        <w:t>қалың бұталар арасына, ағаш бұтақ-</w:t>
        <w:br/>
        <w:t>тарына ұя салады. Ондағы 4-5 жұ-</w:t>
        <w:br/>
        <w:t>мыртқаны, тек аналығы 13-14 күндей</w:t>
        <w:br/>
        <w:t>285</w:t>
        <w:br/>
        <w:t>286</w:t>
        <w:br/>
        <w:t>Шоңғал</w:t>
        <w:br/>
        <w:t>басады. Балапандарын аталығы мен</w:t>
        <w:br/>
        <w:t>аналығы бірлесіп қоректендіреді. олар</w:t>
        <w:br/>
        <w:t>13-15 күндей ұяда болады. Жылына</w:t>
        <w:br/>
        <w:t>2 рет балапан өргізеді. Өсімдіктердің</w:t>
        <w:br/>
        <w:t>тұқымымен қоректенеді. Қазан айын-</w:t>
        <w:br/>
        <w:t>да қыстау үшін Еуропаның оңт-не,</w:t>
        <w:br/>
        <w:t>Кіші Азия түбегіне ұшып кетеді. Ш.</w:t>
        <w:br/>
        <w:t>Шоңайнақ</w:t>
        <w:br/>
        <w:t>қолға тез үйренеді, әдемі үні үшін үй-</w:t>
      </w:r>
    </w:p>
    <w:p>
      <w:r>
        <w:t>дежиі ұсталады.</w:t>
        <w:br/>
        <w:t>ШОҢҒАЛ, ипполития (Нірроіу-</w:t>
        <w:br/>
        <w:t>біз) - қашқаргүлдер тұқымдасына жа-</w:t>
        <w:br/>
        <w:t>татын көп жылдық шөптесін өсімдік.</w:t>
        <w:br/>
        <w:t>Қазақстанда Батыс Тянь-Шань жота-</w:t>
        <w:br/>
        <w:t>сында, Қырғыз, Жетісу (Жоңғар), Іле</w:t>
        <w:br/>
        <w:t>Алатауларында 2 түрі (ірі басты Ш.,</w:t>
        <w:br/>
        <w:t>Гердер Ш) өседі. Жиі кездесетіні -ірі</w:t>
        <w:br/>
        <w:t>басты Ш. (Н.шевасерһаіа), биікт.</w:t>
        <w:br/>
        <w:t>10-35 см, сабағы тік немесе жатаған,</w:t>
        <w:br/>
        <w:t>жоқ. бөлігі бұтақтанған, жапырағы аз.</w:t>
        <w:br/>
        <w:t>Жапырағы қос қауырсын тілімді. жа-</w:t>
        <w:br/>
        <w:t>пырақ тақтасы жалпақ жұмыртқа тә-</w:t>
        <w:br/>
        <w:t>різді, ұзын сағақты, аздап түкті немс-</w:t>
        <w:br/>
        <w:t>се жалаң, төбе жапырақтары бүтін.</w:t>
        <w:br/>
        <w:t>3-12 гүлеебеті шоғырбасты, қарапа-</w:t>
        <w:br/>
        <w:t>йым немесе күрделі қалқанша гүлшо-</w:t>
        <w:br/>
        <w:t>ғырына топтасқан. Орама &gt;жапырақ-</w:t>
        <w:br/>
        <w:t>тары түкті, сыртындағылары жалпақ</w:t>
        <w:br/>
        <w:t>қандауыр тәрізді, жіңішке қоңыр түс-</w:t>
        <w:br/>
        <w:t>ті жарғақпен көмкерілген, ал ішкі</w:t>
        <w:br/>
        <w:t>орама жапырақтары ұзын таспа тәріз-</w:t>
        <w:br/>
        <w:t>ді. қоңыр түсті көмкермесі жалпақ.</w:t>
        <w:br/>
        <w:t>Түгікті гүлдерінің күлтесі «ары түс-</w:t>
        <w:br/>
        <w:t>ті. Шілде-тамыз айларында гүлдеп,</w:t>
        <w:br/>
        <w:t>Ірі басты шаңғал</w:t>
        <w:br/>
        <w:t>жеміс береді. Тұқымы түбіне қарай</w:t>
        <w:br/>
        <w:t>қысыңқы, 4-7 көлденең жүйкесі бар.</w:t>
        <w:br/>
        <w:t>Ш. шатқалдарда, ұсақ тасты және тас-</w:t>
        <w:br/>
        <w:t>тақты тау беткейлерінде 2000-3900 м</w:t>
        <w:br/>
        <w:t>биіктікте өседі.</w:t>
        <w:br/>
        <w:t>ШОҢҚАЙ - Торғай өз-нің тармағы.</w:t>
        <w:br/>
        <w:t>Ақтөбе обл-ның Ырғыз ауд. жерімен</w:t>
        <w:br/>
        <w:t>ағады. Ұз. 51 км. Бастауын Торғай өз-</w:t>
        <w:br/>
        <w:t>нің орт. ағысынан алып (Дүйсембай</w:t>
        <w:br/>
        <w:t>мешітінің батысында 4 км жерде),</w:t>
        <w:br/>
        <w:t>Жыңғылдыөзек көліне құяды. Алабы</w:t>
        <w:br/>
        <w:t>сайлы-жыралы, арнасы құмдақ жыныс-</w:t>
        <w:br/>
        <w:t>тардан түзілген. Негізінен қар суымен</w:t>
        <w:br/>
        <w:t>толығады. Кішігірім 15 саласы бар.</w:t>
        <w:br/>
        <w:t>ШОҢӨРІКТІ - Күнгей Алатау жо-</w:t>
        <w:br/>
        <w:t>тасының шығыс бөлігіндегі асу. Қа-</w:t>
        <w:br/>
        <w:t>зақстан мен Қырғызстан шекарасын-</w:t>
        <w:br/>
        <w:t>да. Биікт. 3888 м. Күнгей Алатаудың</w:t>
        <w:br/>
        <w:t>солт. беткейіндегі Шілік өз-нің сала-</w:t>
        <w:br/>
        <w:t>сы - Үлкен Өрікті өз-нің аңғарымен</w:t>
        <w:br/>
        <w:t>жүретін соқпақ жөл арқылы өңг. бет-</w:t>
        <w:br/>
        <w:t>кейіндегі Шәңөрікті өз-нің бастауы-</w:t>
        <w:br/>
        <w:t>на асады; одан әрі соқпақ Ыстықкөл</w:t>
        <w:br/>
        <w:t>көлі жағалауына жетеді. Асудың ба-</w:t>
        <w:br/>
        <w:t>тысында Бұрғансу, шығысында Орта-</w:t>
        <w:br/>
        <w:t>өрікті асулары жатыр.</w:t>
        <w:br/>
        <w:t>ШОРТАН (Евох Іксіне) - албырттар</w:t>
        <w:br/>
        <w:t>отрядының өзімен аттас тұқымдасы-</w:t>
        <w:br/>
        <w:t>на жататын балық. Қазақстанның бар-</w:t>
        <w:br/>
        <w:t>лық табиғи су айдындарында кезде-</w:t>
        <w:br/>
        <w:t>седі. Дене тұрқы жебе тәрізді, ұсақ қа-</w:t>
        <w:br/>
        <w:t>быршақтар жапқан, ұз. 1.1 м-ге, салм.</w:t>
        <w:br/>
        <w:t>16 кг-ға жетеді, арқа қанаты аналь</w:t>
      </w:r>
    </w:p>
    <w:p>
      <w:r>
        <w:t>(құйрықасты) қанатының деңгейінде,</w:t>
        <w:br/>
        <w:t>басы ұзын әрі үшкірлеу, ұзын жақ-</w:t>
        <w:br/>
        <w:t>Шертан балық</w:t>
        <w:br/>
        <w:t>ашагаетасоғанаган атаса ааау2/”</w:t>
        <w:br/>
        <w:t>тарының астыңғысы үстіңгісінен іл-</w:t>
        <w:br/>
        <w:t>гері шығып тұрады. Аузы үлкен, ас-</w:t>
        <w:br/>
        <w:t>тыңғы жақ сүйегіндегі өткір тістері</w:t>
        <w:br/>
        <w:t>артқа қарай иілген, сондықтан жемті-</w:t>
        <w:br/>
        <w:t>ті оның аузына оңай түскенімен, ау-</w:t>
        <w:br/>
        <w:t>зынан кері шыға алмайды. Түсі өзі</w:t>
        <w:br/>
        <w:t>тіршілік ететін ортасына байланыс-</w:t>
        <w:br/>
        <w:t>ты құбылып отырады, бүйірінде көл-</w:t>
        <w:br/>
        <w:t>денең жолақ түріндегі қоңыр түсті</w:t>
        <w:br/>
        <w:t>дақтары болады. Ш-дар 3-5 жасында</w:t>
        <w:br/>
        <w:t>жыныстық жағынан жетіледі. Сәуір-</w:t>
        <w:br/>
        <w:t>мамыр айларында тайыз өзендерге,</w:t>
        <w:br/>
        <w:t>су темп-расы 4-12С болғанда уыл-</w:t>
        <w:br/>
        <w:t>дырығын (балықтың дене мөлшеріне</w:t>
        <w:br/>
        <w:t>қарай 17,5-270 мындай, диам. 3 мм-</w:t>
        <w:br/>
        <w:t>дей) шашады. Ауа райына қарай, жал-</w:t>
        <w:br/>
        <w:t>пы көбею мерзімі 2,5 айға созылуы</w:t>
        <w:br/>
        <w:t>мүмкін. Ш. - жыртқыш балық, қорс-</w:t>
        <w:br/>
        <w:t>тін шөп арасында жасырынып тұрып,</w:t>
        <w:br/>
        <w:t>атылып барып ұстайды. Шабақтары</w:t>
        <w:br/>
        <w:t>майда омыртқасыздармен қоректене-</w:t>
        <w:br/>
        <w:t>ді. ұз. 5 см-ге жеткенде жыртқыштық-</w:t>
        <w:br/>
        <w:t>қа көшеді. Бұлар кәсіптік маңызы бар</w:t>
        <w:br/>
        <w:t>балықтар, дәмді еті үшін көп аула-</w:t>
        <w:br/>
        <w:t>нады. Ш-ның етінің майл. 2-3%, сон-</w:t>
        <w:br/>
        <w:t>дықтан диеталық тағам болып та-</w:t>
        <w:br/>
        <w:t>былады.</w:t>
        <w:br/>
        <w:t>ШОРТАНБАЙ - Есіл алабындағы</w:t>
        <w:br/>
        <w:t>өзен. Ақмола обл. Атбасар ауд. жері-</w:t>
        <w:br/>
        <w:t>мен ағады. Ұз. 69 км, су жиналатын</w:t>
        <w:br/>
        <w:t>алабы 1200 км5, Шағын 10 саласы бар.</w:t>
        <w:br/>
        <w:t>Ірісі: Шұрымбай (25 км) өз. Бастауын</w:t>
        <w:br/>
        <w:t>Тілекей көлінің батысындағы сай-кы-</w:t>
        <w:br/>
        <w:t>ралардағы бұлақтардан алып, Есіл өз-</w:t>
        <w:br/>
        <w:t>нің сол саласы - Қайрақты өз-не сол</w:t>
        <w:br/>
        <w:t>жағынан құяды. Алабы белесті кең</w:t>
        <w:br/>
        <w:t>жазық. арнасы сайлы-кыралы өңір-</w:t>
        <w:br/>
        <w:t>мен өтеді. Көктемде ағыны болып, жаз</w:t>
        <w:br/>
        <w:t>айларында қарасуларға бөлініп қала-</w:t>
        <w:br/>
        <w:t>ды. Шұрымбай саласында шағын көл-</w:t>
        <w:br/>
        <w:t>дер бар және тоғандар салынған. Ала-</w:t>
        <w:br/>
        <w:t>бы егістікке жыртылған. Сағасы мен</w:t>
        <w:br/>
        <w:t>көл жағалауы - шабындық және мал</w:t>
        <w:br/>
        <w:t>жайылымы.</w:t>
        <w:br/>
        <w:t>ШОРТАНДЫ - Ақмола өбл. Бура-</w:t>
        <w:br/>
        <w:t>бай ауд. Шучинек қалалық әкімді-</w:t>
        <w:br/>
        <w:t>Шортанды келінің жағалауы</w:t>
        <w:br/>
        <w:t>хоаасоаудиасиетақасоеуауасӘ аа.</w:t>
      </w:r>
    </w:p>
    <w:p>
      <w:r>
        <w:t>ті аумағындағы көл. Шучинск қ-нан</w:t>
        <w:br/>
        <w:t>сөлт-те 2,5 км жерде орналасқан.</w:t>
        <w:br/>
        <w:t>Теңіз деңгейінен биікт. 397,5 м. Аум.</w:t>
        <w:br/>
        <w:t>18,6 кмг, ұз. 72 км, енді жері 3,7 км,</w:t>
        <w:br/>
        <w:t>орташа тереңд. 141 м. Көл аласа тө-</w:t>
        <w:br/>
        <w:t>белер арасындағы аңғар тәрізді қа-</w:t>
        <w:br/>
        <w:t>заншұңқырда жатыр. Жағалауы шы-</w:t>
        <w:br/>
        <w:t>ғысында жатық, құмды. Тәбенің беде-</w:t>
        <w:br/>
        <w:t>рі кедір-бұдыр, негізінен лайлы, оңг-</w:t>
        <w:br/>
        <w:t>батыс бөлігі құмтасты. Көлдің оңт-</w:t>
        <w:br/>
        <w:t>батыс бөлігінде тастақты келген 3,</w:t>
        <w:br/>
        <w:t>сөл. батысында бір арал бар. Алабы</w:t>
        <w:br/>
        <w:t>төбелі ұсақ шоқылардан тұрады, қа-</w:t>
        <w:br/>
        <w:t>рағай орманды. 1920 жылға дейін</w:t>
        <w:br/>
        <w:t>Қылшақты өз. ағып шығатын көл қа-</w:t>
        <w:br/>
        <w:t>зіргі күнде деңгейі төмендеуіне байла-</w:t>
        <w:br/>
        <w:t>нысты ағынсыз. Жауын-шашын, жер</w:t>
        <w:br/>
        <w:t>астынан шыққан көптеген бұлақтар</w:t>
        <w:br/>
        <w:t>суымен толығады. Суының минералд.</w:t>
        <w:br/>
        <w:t>300-600 мг/л. Суын Шучинск қ. пай-</w:t>
        <w:br/>
        <w:t>даланады. Балық ауланады.</w:t>
        <w:br/>
        <w:t>ШОРТАНДЫ - Тобыл алабындағы</w:t>
        <w:br/>
        <w:t>өзен. Қостанай обл-ның Жітіқара ауд.</w:t>
        <w:br/>
        <w:t>жерімен ағады. ҰЗ. 72 км, су жинала-</w:t>
        <w:br/>
        <w:t>тын алабы 1200 кмгі. Бастауын Торғай</w:t>
        <w:br/>
        <w:t>үстіртінің батысында, Шевченко а-</w:t>
        <w:br/>
        <w:t>нан 1 км жердегі бұлақтардан алып,</w:t>
        <w:br/>
        <w:t>Глебовка а. тұсында Тобыл өз-не сол</w:t>
        <w:br/>
        <w:t>жағынан құяды. Ірі салалары: Степной</w:t>
        <w:br/>
        <w:t>өзегі және Байболсай өз. Аңғары орт.</w:t>
        <w:br/>
        <w:t>ағысынан бастап 200 м-ден, Тобылдың</w:t>
        <w:br/>
        <w:t>аңғарына қосылған тұстарында 1,2 км-</w:t>
        <w:br/>
        <w:t>ге дейін кеңейеді, арнасы орт. және</w:t>
        <w:br/>
        <w:t>төм. ағыстарында 40-150 м. Жағалауы</w:t>
        <w:br/>
        <w:t>жарлы, биікт. 1-6 м. Көп жылдық ор-</w:t>
        <w:br/>
        <w:t>таша су ағымы сағасында 0,57 мс.</w:t>
        <w:br/>
        <w:t>Өзен бойында бөгет салынған. Суы</w:t>
        <w:br/>
        <w:t>елді мекендердің шаруашылық қажет-</w:t>
        <w:br/>
        <w:t>тіліктеріне пайдаланылады.</w:t>
        <w:br/>
        <w:t>ШОРТАНДЫ АУДАНЫ - Ақмола</w:t>
        <w:br/>
        <w:t>обл-ның орта тұсындағы әкімш. бө-</w:t>
        <w:br/>
        <w:t>лініс. 1039 ж. құрылған. Жер аум.</w:t>
        <w:br/>
        <w:t>4,7 мың кмг. Тұрғыны 29,2 мың адам,</w:t>
        <w:br/>
        <w:t>орташа тығызд. 1 кмі-ге шаққанда</w:t>
        <w:br/>
        <w:t>5,7 адамнан келеді (2012). Аудандағы</w:t>
        <w:br/>
        <w:t>Ауданның жазықдаласы</w:t>
        <w:br/>
        <w:t>Бозайғыр келі</w:t>
        <w:br/>
        <w:t>З1 елді мекен 2 кенттік және 9 ауыл-</w:t>
        <w:br/>
        <w:t>дық округке біріктірілген. Аудан орт. -</w:t>
        <w:br/>
        <w:t>Шортанды кенті. Ш. а. Сарыарқаның</w:t>
        <w:br/>
        <w:t>сөлген ала орналасқан. Жер бедері -</w:t>
        <w:br/>
        <w:t>саздар мен саздақтардың қат-қабаты-</w:t>
        <w:br/>
        <w:t>нан түзілген белесті жазық. Ең биік</w:t>
        <w:br/>
        <w:t>жері ауданның шығыс бөлігіндегі</w:t>
        <w:br/>
        <w:t>Көңқыр төбесі (458 м). Жер бедері-</w:t>
        <w:br/>
        <w:t>нің кей жері ірі құмды, шақпақтасты.</w:t>
        <w:br/>
        <w:t>Жағалары көлбеу және жайпақ, тұйық</w:t>
        <w:br/>
        <w:t>ойпауытты қазаншұңқырлар кездесе-</w:t>
        <w:br/>
        <w:t>ді. Көктемде олар ені бірнеше жүз</w:t>
      </w:r>
    </w:p>
    <w:p>
      <w:r>
        <w:t>метрге жететін уақытша көлдерге ай-</w:t>
        <w:br/>
        <w:t>налады. Кен байлықтарынан алтын,</w:t>
        <w:br/>
        <w:t>кірпіштік саз кездеседі. Климаты тым</w:t>
        <w:br/>
        <w:t>континенттік, қысы суық, қары аз (20</w:t>
        <w:br/>
        <w:t>см), жазы жылы, құрғақ. Қаңтардың</w:t>
        <w:br/>
        <w:t>орташа темп-расы -17-18%С, шілдеде</w:t>
        <w:br/>
        <w:t>19-21С. Жауын-шашынның жылдық</w:t>
        <w:br/>
        <w:t>орташа мөлш. 300-350 мм. Аудан жері</w:t>
        <w:br/>
        <w:t>арқылы Қалқұтан өз. мен оның са-</w:t>
        <w:br/>
        <w:t>лалары - Дамса, Ашылыайрық, Тал-</w:t>
        <w:br/>
        <w:t>қара, Сарықамыс т.б. өзендер ағады.</w:t>
        <w:br/>
        <w:t>Мұнда Балықты, Бозайғыр, Сасық-</w:t>
        <w:br/>
        <w:t>көл, Шошқалы, т.б. көлдер бар. Же-</w:t>
        <w:br/>
        <w:t>рінде қара және қызғылт қоңыр то-</w:t>
        <w:br/>
        <w:t>Шотқарасор</w:t>
        <w:br/>
        <w:t>пырақ тараған. Негізінен селеулі-бе-</w:t>
        <w:br/>
        <w:t>тегелі, түрлі шөпті-бетегелі өсімдік-</w:t>
        <w:br/>
        <w:t>тер өседі. Олардың ішінен сәбізшөп,</w:t>
        <w:br/>
        <w:t>сәлбен, жусан, сары қызылбояу, төс-</w:t>
        <w:br/>
        <w:t>кейшөп, ойпауытты жерлерінде өлең,</w:t>
        <w:br/>
        <w:t>қоға, жұлдызгүл, 1.6. өседі. Жануар-</w:t>
        <w:br/>
        <w:t>лардан қасқыр, түлкі, қоян, суыр;</w:t>
        <w:br/>
        <w:t>құстардан дала бүркілі, бөктергі, үкі,</w:t>
        <w:br/>
        <w:t>бозторғай, үйрек, қаз, т.б. мекендей-</w:t>
        <w:br/>
        <w:t>ді. Аудандағы ірі елді мекендер: Шор-</w:t>
        <w:br/>
        <w:t>танды, Жолымбет кенттері, Дамса,</w:t>
        <w:br/>
        <w:t>Елизаветинка, Новокубанка а-дары. А.</w:t>
        <w:br/>
        <w:t>ш-на пайдаланылатын жер аум. 438,5</w:t>
        <w:br/>
        <w:t>мың га, оның ішінде 2874 мың га</w:t>
        <w:br/>
        <w:t>егістік, 2,6 мың га шабындық, 148,2</w:t>
        <w:br/>
        <w:t>мың га жайылым. Шортанды кентін-</w:t>
        <w:br/>
        <w:t>де мәдениет және демалыс саябағы</w:t>
        <w:br/>
        <w:t>орналасқан. Аудан жері арқылы рееп.</w:t>
        <w:br/>
        <w:t>маңызы бар Астана-Көкшетау авто-</w:t>
        <w:br/>
        <w:t>моб. жолы өтеді.</w:t>
        <w:br/>
        <w:t>ШОРТАНТӘРІЗДІ АҚМАРҚА (Аз-</w:t>
        <w:br/>
        <w:t>рісшсіпе евөсіше) - тұқытәрізділер</w:t>
        <w:br/>
        <w:t>отрядына жататын жыртқыш балық.</w:t>
        <w:br/>
        <w:t>Негізгі мекені - Әмудария мен Сыр-</w:t>
        <w:br/>
        <w:t>дарияның жазық жерлердегі ағыста-</w:t>
        <w:br/>
        <w:t>ры мен суландыру каналдарында өмір</w:t>
        <w:br/>
        <w:t>сүреді. Соңғы кезде Ш. а-ның қазақ-</w:t>
        <w:br/>
        <w:t>стандық ареалы біршама азайған. Де-</w:t>
        <w:br/>
        <w:t>не пішіні жұмыр, ұз. 63 см-ге дейін</w:t>
        <w:br/>
        <w:t>(қанатын қоспағанда) жетеді, салм.</w:t>
        <w:br/>
        <w:t>3.5(5) кг-дай. Басы ұзын (ол дене ұз-</w:t>
        <w:br/>
        <w:t>ның 25%-дай мөлшеріне тең), көздері</w:t>
        <w:br/>
        <w:t>кішкентай, аузы үлкен. Астыңғы жа-</w:t>
        <w:br/>
        <w:t>ғы үстіңгісінен ұзындау, ілгері қарай</w:t>
        <w:br/>
        <w:t>шығыңқы және үстіңгі жақтың орта-</w:t>
        <w:br/>
        <w:t>сындағы ойыққа кіретін төмпешігі</w:t>
        <w:br/>
        <w:t>бар. Денесі біркелкі күміс түстес, қа-</w:t>
        <w:br/>
        <w:t>быршақтары ұсақ, Арқа қанаты тік,</w:t>
        <w:br/>
        <w:t>олар құрсақ қанаттарына қарама-қар-</w:t>
        <w:br/>
        <w:t>сы орналасқан. 5-6 жасында жыныс-</w:t>
        <w:br/>
        <w:t>тық жағынан жетіледі (ұз. 45-50 см</w:t>
        <w:br/>
        <w:t>болғанда). Ақпан-наурыз айларында</w:t>
        <w:br/>
        <w:t>өзендердің қатты ағысты жерлеріне,</w:t>
        <w:br/>
        <w:t>су темп-расы 5-10%С болғанда уыл-</w:t>
        <w:br/>
        <w:t>дырығын (22-2000 мындай) шашады.</w:t>
        <w:br/>
        <w:t>Бұлар тез өсетін балықтар, көбіне да-</w:t>
      </w:r>
    </w:p>
    <w:p>
      <w:r>
        <w:t>ра тіршілік етеді. Негізінен балық-</w:t>
        <w:br/>
        <w:t>тармен (сүйрік қанат, қылыш-балық,</w:t>
        <w:br/>
        <w:t>тарақ-балық, талма-балық, 1.6) қо-</w:t>
        <w:br/>
        <w:t>ректенеді. Таралу аймағы қай жерде</w:t>
        <w:br/>
        <w:t>де өте аз. Қазақстанда Ш. а. соңғы рет</w:t>
        <w:br/>
        <w:t>1953 ж. Жаңашиелі жармасынан ұс-</w:t>
        <w:br/>
        <w:t>талды деген мәліметтен басқа дерек</w:t>
        <w:br/>
        <w:t>жоқ. Өте «ирек кездесетін, жойылып</w:t>
        <w:br/>
        <w:t>бара жатқан түр болғандықтан, Қазақ-</w:t>
        <w:br/>
        <w:t>станның «Қызыл кітабына» енгізілген.</w:t>
        <w:br/>
        <w:t>ШОТҚАРАСОР - Қалдығайты және</w:t>
        <w:br/>
        <w:t>Бұлдырты өзендері аралығындағы көл.</w:t>
        <w:br/>
        <w:t>Батыс Қазақстан обл. Қаратөбе ауд.</w:t>
        <w:br/>
        <w:t>Соналы а-нан 18 км жерде орналас-</w:t>
        <w:br/>
        <w:t>қан. Аум. 3.3 кмг, ұз. 2,8 км, енді жері</w:t>
        <w:br/>
        <w:t>16 км, жағалау бойының ұз. 98 км.</w:t>
        <w:br/>
        <w:t>Негізінен жер асты суымен толысады.</w:t>
        <w:br/>
        <w:t>287</w:t>
        <w:br/>
        <w:t>рең қызыл, кө, сары, т.. Аталығы көп,</w:t>
        <w:br/>
        <w:t>аналығының саны 3-15, мойны ұзын.</w:t>
        <w:br/>
        <w:t>Аралар. көбелектер, құстар тозаңдан-</w:t>
        <w:br/>
        <w:t>дырады. Мамыр-маусым айларында</w:t>
        <w:br/>
        <w:t>гүлдеп, жемістенеді. Жемісі - жапы-</w:t>
        <w:br/>
        <w:t>рақша жеміс (ұз. 2,5 см-дей), ұсақ тұ-</w:t>
        <w:br/>
        <w:t>қымы улы, жылтыр қара түсті. Ш-дің</w:t>
        <w:br/>
        <w:t>Жабысқақ шемішгүл</w:t>
        <w:br/>
        <w:t>гүлдері өте әдемі, сондықтан олар</w:t>
        <w:br/>
        <w:t>гүлзарларда сәндік үшін өсіріледі. Гү-</w:t>
        <w:br/>
        <w:t>лінен ара бал жинайды. Виталий Ш-і</w:t>
        <w:br/>
        <w:t>(А. үйаіН) және қаратау ШЕ (А. Ка-</w:t>
        <w:br/>
        <w:t>гаіпуіса) - өте сирек кездесетін өсім-</w:t>
        <w:br/>
        <w:t>діктер, олардың жылдан-жылға тарл-</w:t>
        <w:br/>
        <w:t>лу аймағы азаюда, сондықтан Қазақ-</w:t>
        <w:br/>
        <w:t>станның «Қызыл кітабына» енгізілген.</w:t>
        <w:br/>
        <w:t>ШӨМІШКӨЛ - 1) Сырдария аңға-</w:t>
        <w:br/>
        <w:t>рындағы көл. Қызылорда обл. Арал</w:t>
        <w:br/>
        <w:t>ауд. жеріндегі Ақшатау көлдерінен</w:t>
        <w:br/>
        <w:t>оңт-шығысқа қарай 7 км жерде орна-</w:t>
        <w:br/>
        <w:t>ласқан. Теңіз деңгейінен 60,7 м биік-</w:t>
        <w:br/>
        <w:t>тікте, аум. 4,2 кмг, ұз.28 км. енді же-</w:t>
        <w:br/>
        <w:t>рі 2,2 км, ең терең жері 10 м. Көл құм</w:t>
        <w:br/>
        <w:t>төбелер ортасында жатыр. Шығыс жа-</w:t>
        <w:br/>
        <w:t>ғалауы ашық, жайпақ. Көлдің батыс</w:t>
        <w:br/>
        <w:t>жағалауының қамысы сирек, жағалау-</w:t>
        <w:br/>
        <w:t>дан ортасына қарай (25-35 м жер-</w:t>
        <w:br/>
        <w:t>де) қалың қамыс, қоға, шылау өскен.</w:t>
        <w:br/>
        <w:t>Суы мөлдір. Көл табаны майда бал-</w:t>
        <w:br/>
        <w:t>дыр өскен сұр түсті құмды лай тұнба.</w:t>
        <w:br/>
        <w:t>Суы ашқылтым. Балық тіршілік етеді;</w:t>
        <w:br/>
        <w:t>2) Сырдария аңғарындағы көл. Шә-</w:t>
        <w:br/>
        <w:t>міш тж. ст-нан солт,-батысқа қарай</w:t>
        <w:br/>
        <w:t>17 км жердегі көл. Теңіз деңгейінен</w:t>
        <w:br/>
        <w:t>45,2 м биіктікте. Аум. 74 кмг, ұз. 61 км,</w:t>
        <w:br/>
        <w:t>енді жері 2,3 км, жағалау бойының ұз.</w:t>
        <w:br/>
        <w:t>15,5 км. Жаз айларында құрғап, бат-</w:t>
        <w:br/>
        <w:t>паққа айналады. Жағалау жайпақ. ала-</w:t>
        <w:br/>
        <w:t>бында құм төбелер кездеседі. Пішіні</w:t>
      </w:r>
    </w:p>
    <w:p>
      <w:r>
        <w:t>созылыңқы келген алқабында құрғақ</w:t>
        <w:br/>
        <w:t>далаға тән өсімдіктер өскен.</w:t>
        <w:br/>
        <w:t>ШӨМІШКӨЛ - Балқаш көлінің шы-</w:t>
        <w:br/>
        <w:t>ғыс бөлігіндегі бұғаз. Алматы обл. Қа-</w:t>
        <w:br/>
        <w:t>ратал ауд. аумағында көлдің оңт. жа-</w:t>
        <w:br/>
        <w:t>ғасында Алғазы аралынан бөлініп тұ-</w:t>
        <w:br/>
        <w:t>рады. Ені 4 км. Орташа тереңд. 6 м,</w:t>
        <w:br/>
        <w:t>ең терең жері 11 м. Бұғаздың оңт. бө-</w:t>
        <w:br/>
        <w:t>лігін қамыс-құрақ нулары басқан. Ш.</w:t>
        <w:br/>
        <w:t>арқылы Балқаш қ-нан (Қарағанды обл)</w:t>
        <w:br/>
        <w:t>Қарашыған айлағына (Алматы өбл.</w:t>
        <w:br/>
        <w:t>Сарқант ауд) кеме қатынайды. Су жо-</w:t>
        <w:br/>
        <w:t>лының ұз.318 км.</w:t>
        <w:br/>
        <w:t>ШӨМІШТІКӨЛ - Солт. Үстірт ке-</w:t>
        <w:br/>
        <w:t>мерінің сөлт. етегін бойлай жатқан</w:t>
        <w:br/>
        <w:t>сөр. Маңғыстау обл. Бейнеу ауд-нда</w:t>
        <w:br/>
        <w:t>орналасқан. Кемерді бойлай созылып</w:t>
        <w:br/>
        <w:t>жатқан сордың ұз. 65 км-дей, енді &gt;</w:t>
        <w:br/>
        <w:t>рі 10 кмеге жуық. Табаны теңіз дең-</w:t>
        <w:br/>
        <w:t>гейінен 41 м төмен жатыр. Кемерінің</w:t>
        <w:br/>
        <w:t>абе. биікт. 120 м-дей. Сор басқан бе-</w:t>
        <w:br/>
        <w:t>тінде өсімдік өспейді. Жағалауларын-</w:t>
        <w:br/>
        <w:t>да сұр жусан, бұйырғын, изен, т.б. сө-</w:t>
        <w:br/>
        <w:t>раң шөптесіндер өскен.</w:t>
        <w:br/>
        <w:t>ШӨПЖИЯР (Ікісйігіов) - амариллис-</w:t>
        <w:br/>
        <w:t>тер тұқымдасына жататын көп жыл-</w:t>
        <w:br/>
        <w:t>дық жуашықты шөптесін өсімдіктер.</w:t>
        <w:br/>
        <w:t>Қазақстанның барлық аймақтарын-</w:t>
        <w:br/>
        <w:t>дағы өзен аңғарларында, шөл, дала-</w:t>
        <w:br/>
        <w:t>лық аймақтарда, таудың төм. белде</w:t>
        <w:br/>
        <w:t>лерінде өсетін І түрі-татар Ш-ы</w:t>
        <w:br/>
        <w:t>(1. іізгісшт) бар. Биікт. 8-50 см, жул-</w:t>
        <w:br/>
        <w:t>шығы домалақ (ұз. 1,5-2,5 см, ені 1-</w:t>
        <w:br/>
        <w:t>1,5 см), қара қоңыр қабықты. Сабағы</w:t>
        <w:br/>
        <w:t>жалан, тік өседі. Жапырақтары таспа</w:t>
        <w:br/>
        <w:t>тәрізді (ені 2-10 мм), жиегі бұдыр-</w:t>
        <w:br/>
        <w:t>лы, төм. жапырақтары сабақ түбіне</w:t>
        <w:br/>
        <w:t>шоғырланған. Шашақ гүлшоғыры көп-</w:t>
        <w:br/>
        <w:t>гүлді. Гүлсерігінің пішіні қоңырау нс-</w:t>
        <w:br/>
        <w:t>месе түтік сияқты, жапырақшасы көк</w:t>
        <w:br/>
        <w:t>немесе көкшіл күлгін түсті (ұз. 2-3 см,</w:t>
        <w:br/>
        <w:t>ені 5-7 мм). Тозаңдығының ұз. 1,5-</w:t>
        <w:br/>
        <w:t>2 мм. Сәуір-мамыр айларында гүл-</w:t>
        <w:br/>
        <w:t>деп, жемістенеді. Жемісі - қабықша-</w:t>
        <w:br/>
        <w:t>лы жұмыр қорапша, түйреуішке ұқ-</w:t>
        <w:br/>
        <w:t>сайды. үш қырлы, ұсақ тұқымы қара</w:t>
        <w:br/>
        <w:t>түсті. Әсем гүлдері үшін өсіріледі.</w:t>
        <w:br/>
        <w:t>ШӨПТІКӨЛ - Нұра алабындағы көл.</w:t>
        <w:br/>
        <w:t>Қарағанды обл. Нұра ауд-ның солт.</w:t>
        <w:br/>
        <w:t>бөлігінде, Уызбай а-ның батысында</w:t>
        <w:br/>
        <w:t>Татар шепжияры</w:t>
        <w:br/>
        <w:t>Шренк</w:t>
        <w:br/>
        <w:t>25 км жерде орналасқан. Аум. 6.4 кмг,</w:t>
        <w:br/>
        <w:t>ұз. 34 км, енді жері 2,7 км, жағалау</w:t>
      </w:r>
    </w:p>
    <w:p>
      <w:r>
        <w:t>бойының ұз. 9.3 км, су жиналатын ала-</w:t>
        <w:br/>
        <w:t>бы 175 км2 (90%-ы жыртылған). ІП.</w:t>
        <w:br/>
        <w:t>суының біраз бөлігі көктемде арна-</w:t>
        <w:br/>
        <w:t>Йы қазылған канал арқылы шағын Ор-</w:t>
        <w:br/>
        <w:t>шабай көліне жіберіледі. Көл қазан-</w:t>
        <w:br/>
        <w:t>шұңқырында өлеңшөп, бидайық, бете-</w:t>
        <w:br/>
        <w:t>ге өседі.</w:t>
        <w:br/>
        <w:t>ШПИНАТ (8бріпасій) - алаботалар</w:t>
        <w:br/>
        <w:t>тұқымдасына жататын бір немесе екі</w:t>
        <w:br/>
        <w:t>жылдық өсімдіктер. Қазақстанда 2 тү-</w:t>
        <w:br/>
        <w:t>рі бар, жиі кездесетіні - түркіс-</w:t>
        <w:br/>
        <w:t>тан Ш-ы (біниКезілпіса) Мойынқұм</w:t>
        <w:br/>
        <w:t>құмды алқабында, Түркістан өңірін-</w:t>
        <w:br/>
        <w:t>де. Шу-Іле тауларында, Қаратау, Ба-</w:t>
        <w:br/>
        <w:t>тыс Тянь-Шань жоталарында өседі.</w:t>
        <w:br/>
        <w:t>Биікт. 10-60 см, тамыры жіңішке. Са-</w:t>
        <w:br/>
        <w:t>бағы жуан, қарапайым немесе аздап</w:t>
        <w:br/>
        <w:t>бұтақтанған. Тамыр жапырақтары мен</w:t>
        <w:br/>
        <w:t>Түркістан шпинаты</w:t>
        <w:br/>
        <w:t>төм. сабақ жапырақтары ұзын сағақ-</w:t>
        <w:br/>
        <w:t>ты, үшбұрышты жоғ. бөліктен және</w:t>
        <w:br/>
        <w:t>екі қапталындағы таспа тәрізді бө-</w:t>
        <w:br/>
        <w:t>ліктерден тұрады. Төбе жапырақтары</w:t>
        <w:br/>
        <w:t>қысқа сағақты, үшбұрышты. Тозаңдық</w:t>
        <w:br/>
        <w:t>гүлдері сыпыртқы гүлшоғырын құ-</w:t>
        <w:br/>
        <w:t>рап. сабақ ұшына орналасады. 4 гүл</w:t>
        <w:br/>
        <w:t>жапырағы сопақша келген, 2-4 тісше-</w:t>
        <w:br/>
        <w:t>сі бар. Тозаңдығының жіпшелері гүл-</w:t>
        <w:br/>
        <w:t>жапырағынан шығып, көрініп тұра-</w:t>
        <w:br/>
        <w:t>ды. Аналық гүлдері жапырақ қолты-</w:t>
        <w:br/>
        <w:t>ғында орналасқан. Сәуір-мамыр ай-</w:t>
        <w:br/>
        <w:t>ларында гүлдеп, жеміс береді. Жемі-</w:t>
        <w:br/>
        <w:t>сінің диам. 10-15 мм, сүректенген</w:t>
        <w:br/>
        <w:t>міс шоғырының тікенекті тұмсығы</w:t>
        <w:br/>
        <w:t>бар. Қоқыетар арасында, лесс топы-</w:t>
        <w:br/>
        <w:t>рақты және құмды жерлерде, тауал-</w:t>
        <w:br/>
        <w:t>ды белдемінде арамшөп ретінде өсе-</w:t>
        <w:br/>
        <w:t>ді. Көкөніс түрінде тағамға қолда-</w:t>
        <w:br/>
        <w:t>нылады.</w:t>
        <w:br/>
        <w:t>ШРЕНК ШЫРШАСЫ, жатаған</w:t>
        <w:br/>
        <w:t>шырша (Рісеа веһгепііата) - қа-</w:t>
        <w:br/>
        <w:t>рағай тұқымдасына жататын мәңгі</w:t>
        <w:br/>
        <w:t>жасыл, өте сирек кездесетін ағаш. Те-</w:t>
        <w:br/>
        <w:t>ңіз деңгейінен 2800-3100 м биіктікте,</w:t>
        <w:br/>
        <w:t>ұсақ тасты, жартасты тау беткейле-</w:t>
        <w:br/>
        <w:t>рінде бірыңғай шырша, кейде сібір</w:t>
        <w:br/>
        <w:t>самырсынымен аралас орман құрап</w:t>
        <w:br/>
        <w:t>өседі. Ш. ш. 1842 ж. Жетісу (Жоңғар)</w:t>
        <w:br/>
        <w:t>Алатауында табылған. Биікт. 150-</w:t>
        <w:br/>
        <w:t>250 см-ден 40 м-ге, жуанд. 2 м-ге де-</w:t>
        <w:br/>
        <w:t>294</w:t>
        <w:br/>
        <w:t>Шу</w:t>
        <w:br/>
        <w:t>йін жетеді. Діңінің қабығы - қоңырқай</w:t>
      </w:r>
    </w:p>
    <w:p>
      <w:r>
        <w:t>сұрғылт түсті, қабыршақтанып оңай</w:t>
        <w:br/>
        <w:t>сылынады. Қылқаны (жапырақтары)</w:t>
        <w:br/>
        <w:t>4 қырлы, қатты әрі үшкір. ұз. 2-3,5 см,</w:t>
        <w:br/>
        <w:t>ені 2,0 мм-дей. Инесі орақ тәрізді иіл-</w:t>
        <w:br/>
        <w:t>ген, өсіндісінің айналасында тік бұ-</w:t>
        <w:br/>
        <w:t>рыш жасап орналасады. Жасыл немс-</w:t>
        <w:br/>
        <w:t>се күлгін, қара қоңыр түсті бүрі со-</w:t>
        <w:br/>
        <w:t>пақша, цилиндр пішінді, ұз. 8-10 см,</w:t>
        <w:br/>
        <w:t>жуанд. 2,5-4 см. Жеміс жапырақтары</w:t>
        <w:br/>
        <w:t>көбінесе бүрлерінде орналасады. Ма-</w:t>
        <w:br/>
        <w:t>мыр айында гүлдейді. Вегетативтік</w:t>
        <w:br/>
        <w:t>(өсімді) жөлмен көбейеді. Тұқымы -</w:t>
        <w:br/>
        <w:t>майда, қоңырқай түсті, жұқа қанат-</w:t>
        <w:br/>
        <w:t>шалы өсіндісі арқылы желмен тарала-</w:t>
        <w:br/>
        <w:t>ды, тамыз - қыркүйек айларында пі-</w:t>
        <w:br/>
        <w:t>седі. Алғашқы 15 жылда баяу (жылы-</w:t>
        <w:br/>
        <w:t>на 5-25 см), содан кейін тез өседі.</w:t>
        <w:br/>
        <w:t>250-300 жыл өмір сүреді. Ш. ш-ның</w:t>
        <w:br/>
        <w:t>қабығында илік заттар бар. Сүрегінен</w:t>
        <w:br/>
        <w:t>Шренсшыршасы</w:t>
        <w:br/>
        <w:t>бағалы муз. аспаптар жасалынады.</w:t>
        <w:br/>
        <w:t>Салбақтарды көгалдандыру үшін отыр-</w:t>
        <w:br/>
        <w:t>ғызылады, ал тау беткейіндегі топы-</w:t>
        <w:br/>
        <w:t>рақты шайылудан қорғайды. Жылдан-</w:t>
        <w:br/>
        <w:t>жылға санының азаюына байланыс-</w:t>
        <w:br/>
        <w:t>ты қорғауға алынып, Қазақстанның</w:t>
        <w:br/>
        <w:t>«Қызыл кітабына» енгізілген.</w:t>
        <w:br/>
        <w:t>ШУ - Қырғызетан мен Қазақстан же-</w:t>
        <w:br/>
        <w:t>ріндегі өзен. Ұз. 1186 км (Қазақстан</w:t>
        <w:br/>
        <w:t>аумында 800 км). су жиналатын ала-</w:t>
        <w:br/>
        <w:t>бы 148000 км: (Қазақстан аумағында</w:t>
        <w:br/>
        <w:t>62500 км). Теріскей Алатауы мен</w:t>
        <w:br/>
        <w:t>Қырғыз Алатауынан бастау алатын</w:t>
        <w:br/>
        <w:t>Жуанарық және Қошқар өзендерінің</w:t>
        <w:br/>
        <w:t>қосылған жерінен бастап Ш. атала-</w:t>
        <w:br/>
        <w:t>ды. ірілі-ұсақты 80 саласы бар. Іріле-</w:t>
        <w:br/>
        <w:t>рі (Қазақстанда): Қорағаты, Меркі,</w:t>
        <w:br/>
        <w:t>Қарабалта, Ақсу, т.б. Теріскей Алата-</w:t>
        <w:br/>
        <w:t>уы мен Қырғыз жотасын кесіп өте</w:t>
        <w:br/>
        <w:t>бере Ш. Жоғ. Ортотоқой және Төм.</w:t>
        <w:br/>
        <w:t>Ортотоқой шатқалдарын қалыптас-</w:t>
        <w:br/>
        <w:t>тырған. Соңғысының тұсында Орто-</w:t>
        <w:br/>
        <w:t>тоқой бөгені салынған. Төменде Ш.</w:t>
        <w:br/>
        <w:t>Ыстықкөл қазаншұңқырына шығады.</w:t>
        <w:br/>
        <w:t>Ш. мен Ыстықкөлдің суайрығы ай-</w:t>
        <w:br/>
        <w:t>қын емес. 20 ғ-дың 50-жылдарында</w:t>
        <w:br/>
        <w:t>Ш. суының бір бөлігі су тасу кезінде</w:t>
        <w:br/>
        <w:t>Көтемалды тармағы арқылы Ыстық-</w:t>
        <w:br/>
        <w:t>көлге құйылған. Қазіргі кезде көлмен</w:t>
        <w:br/>
        <w:t>байланысы жоқ. Қазаншұңқырдан шы-</w:t>
        <w:br/>
        <w:t>ға бере тағы да бірнеше тар шат-</w:t>
        <w:br/>
        <w:t>қалдар арқылы өтетін аңғары Боом</w:t>
        <w:br/>
        <w:t>шатқалынан кейін біртіндеп кеңейс-</w:t>
        <w:br/>
        <w:t>ді, сағалық аңғары айқын байқалмай-</w:t>
        <w:br/>
        <w:t>ды. Қорағаты өз-нен кейінгі саласыз</w:t>
        <w:br/>
        <w:t>аумағында Ш. Мойынқұм құмды ал-</w:t>
        <w:br/>
        <w:t>қабына шығады. Одан әрі бірнеше</w:t>
        <w:br/>
        <w:t>тармақтарға бөлініп, тартыла бастай-</w:t>
        <w:br/>
        <w:t>ы. Суы мол кезендерде Қаратаудың</w:t>
        <w:br/>
        <w:t>сөлт. сілемдері етегі мен Бетпақдала</w:t>
        <w:br/>
        <w:t>шөлінің аралығындағы Ашысу ойы-</w:t>
      </w:r>
    </w:p>
    <w:p>
      <w:r>
        <w:t>сының көлдеріне жетеді. Арнасының</w:t>
        <w:br/>
        <w:t>ені орта ағысында 50-100 м, төм.</w:t>
        <w:br/>
        <w:t>ағысында 40-60 м. Ертеде суы Сыр-</w:t>
        <w:br/>
        <w:t>дария өз-не құйған. Қар. жаңбыр, жер</w:t>
        <w:br/>
        <w:t>асты суларымен толығады. Қазақстан</w:t>
        <w:br/>
        <w:t>жерінде Тасөткел бөгені бар. Бойын-</w:t>
        <w:br/>
        <w:t>да егін суғару мақсатында Шығыс жә-</w:t>
        <w:br/>
        <w:t>не Батыс Үлкен Шу, Шу каналы, Сор-</w:t>
        <w:br/>
        <w:t>төбе, Георгиевка, Атбашы, т.б. канал-</w:t>
        <w:br/>
        <w:t>дар, шағын СЭС салынған. Жылдық</w:t>
        <w:br/>
        <w:t>ағынының 14,3%-ы көктемде, 58,3%-ы</w:t>
        <w:br/>
        <w:t>ет». рі "Үм аожғалал.</w:t>
        <w:br/>
        <w:t>ғ желлыН</w:t>
        <w:br/>
        <w:t>(адацасныа</w:t>
        <w:br/>
        <w:t>ақагзаелтасоғанаган ақа аа(ах287</w:t>
        <w:br/>
        <w:t>жаз бен күз айларында, 26,9%-ы қыс-</w:t>
        <w:br/>
        <w:t>та байқалады. Шілде-тамыз айларын-</w:t>
        <w:br/>
        <w:t>да суы тасып, желтоқсан-наурызда</w:t>
        <w:br/>
        <w:t>қатады. Ағыны реттелетіндіктен су</w:t>
        <w:br/>
        <w:t>режимі табиғи қалпынан өзгеріп кет-</w:t>
        <w:br/>
        <w:t>кен. Көп жылдық орташа су ағымы</w:t>
        <w:br/>
        <w:t>Амангелді а. тұсында 77 м/с. Алабын-</w:t>
        <w:br/>
        <w:t>дағы 60 мың га-дан астам егістікті су-</w:t>
        <w:br/>
        <w:t>ғаруға ІШ. өз. суының 55%-ы пайда-</w:t>
        <w:br/>
        <w:t>ланылады.</w:t>
        <w:br/>
        <w:t>ШУ АҢҒАРЫ, Шу өз-нің орта ағы-</w:t>
        <w:br/>
        <w:t>сында, Қырғызстан мен Қазақстан</w:t>
        <w:br/>
        <w:t>(Жамбыл обл-ның Қордай, Шу, Мо-</w:t>
        <w:br/>
        <w:t>ынқұм аудандары жерінде) аралы-</w:t>
        <w:br/>
        <w:t>ғында созылып жатыр. Қырғызетан-</w:t>
        <w:br/>
        <w:t>дағы ұз. 200 км, Қазақстандағы ұз.</w:t>
        <w:br/>
        <w:t>180 км-дей (Мойынқұм а-на дейін),</w:t>
        <w:br/>
        <w:t>енді жері 30-35 км-ге жетеді. Аңғар</w:t>
        <w:br/>
        <w:t>теңіз деңгейінен 355-1200 м биіктікте</w:t>
        <w:br/>
        <w:t>жатыр. Мойынқұм а-нан төменде ШІ.</w:t>
        <w:br/>
        <w:t>а-ның пішіні өзгеріп, Шу өз-нің</w:t>
        <w:br/>
        <w:t>йылмасына айналады. Аңғардың кли-</w:t>
        <w:br/>
        <w:t>маты континенттік. Тау өңіріндегі қаң-</w:t>
        <w:br/>
        <w:t>тар айының жылдық орташа темп-ра-</w:t>
        <w:br/>
        <w:t>сы -4-6%С, төм. бөлігінде (Қазақстан</w:t>
        <w:br/>
        <w:t>аумағында) -9-П%С. Жауын-шашын-</w:t>
        <w:br/>
        <w:t>ның жылдық орташа мөлш. 250-</w:t>
        <w:br/>
        <w:t>450 мм. Ш. а-ның Қырғыз Алатауы</w:t>
        <w:br/>
        <w:t>жотасының етегінен бастап жері мал</w:t>
        <w:br/>
        <w:t>қыстауға қолайлы және суғармалы</w:t>
        <w:br/>
        <w:t>егіншілік пен мал ш. дамыған.</w:t>
        <w:br/>
        <w:t>ШУ АУДАНЫ - Жамбыл обл-ның</w:t>
        <w:br/>
        <w:t>оңт.-шығысында орналасқан әкімш.</w:t>
        <w:br/>
        <w:t>бөлініс, 1931 ж. құрылған. Мойынқұм,</w:t>
        <w:br/>
        <w:t>Қордай, Меркі, Тұрар Рысқұлов аудан-</w:t>
        <w:br/>
        <w:t>дарымен және Қырғызстан Респуб-</w:t>
        <w:br/>
        <w:t>ликасымен шекаралас жатыр. Жер</w:t>
        <w:br/>
        <w:t>аум. 12,0 мың км:. Тұрғыны 958 мың</w:t>
        <w:br/>
        <w:t>адам, орташа тығызд. 1 кмі-ге шақ-</w:t>
        <w:br/>
        <w:t>қанда 8 адамнан келеді (2012). Аудан</w:t>
        <w:br/>
        <w:t>аумағындағы 35 елді мекен 1 қалалық</w:t>
        <w:br/>
        <w:t>әкімдікке, 1 кенттік және 17 ауылдық</w:t>
      </w:r>
    </w:p>
    <w:p>
      <w:r>
        <w:t>округке біріктірілген. Аудан орт. -</w:t>
        <w:br/>
        <w:t>Төле би а. Ауданның көпшілік жері</w:t>
        <w:br/>
        <w:t>жазық. оңт.. оңт-шығысы таулы. Ба-</w:t>
        <w:br/>
        <w:t>тысын Мойынқұм алқабының құм-</w:t>
        <w:br/>
        <w:t>ды-қырқалы төбелері, шығысын Кін-</w:t>
        <w:br/>
        <w:t>діктас сілемінің батыс бөлігі. орт.</w:t>
        <w:br/>
        <w:t>және солт. бөлігін Шу4ле таулары-</w:t>
        <w:br/>
        <w:t>ның Айтау, Хантау. Аңырақай тау-</w:t>
        <w:br/>
        <w:t>лары, қиыр солт-н Жусандала үстірт-</w:t>
        <w:br/>
        <w:t>ті даласы алып жатыр. Жер қойнауы-</w:t>
        <w:br/>
        <w:t>нан мыс кентастары (Шатыркөл кен</w:t>
        <w:br/>
        <w:t>орны) мен құрылыс материалдары</w:t>
        <w:br/>
        <w:t>барланған. Климаты тым континент»</w:t>
        <w:br/>
        <w:t>тік, қысы біршама</w:t>
        <w:br/>
        <w:t>тық. аңызақ. Ауаның жылдық орташа</w:t>
        <w:br/>
        <w:t>темп-расы қаңтарда -6-9%С, шілдеде</w:t>
        <w:br/>
        <w:t>24-25%С. Жауын-шашынның жылдық</w:t>
        <w:br/>
        <w:t>орташа мөлш. 150-250 мм. Аудан же-</w:t>
        <w:br/>
        <w:t>рінде Шу өз. және оның алабындағы</w:t>
        <w:br/>
        <w:t>Ақеу, Тақтае, Қорағаты, Қайынды, Са-</w:t>
        <w:br/>
        <w:t>рықау, Майтас, Еспе, Шоқпар. Теректі,</w:t>
        <w:br/>
        <w:t>Ойранды, Шатыркөл, Үңгірлі өзенде-</w:t>
        <w:br/>
        <w:t>292</w:t>
        <w:br/>
        <w:t>та-</w:t>
        <w:br/>
        <w:t>ды. Жылдық жауын-шашынның мөл-</w:t>
        <w:br/>
        <w:t>шері батысында 250-350 мм, шығы-</w:t>
        <w:br/>
        <w:t>сында 180-300 мм. Булану мөлшері</w:t>
        <w:br/>
        <w:t>түскен жауын-шашыннан 4-5 есе ар-</w:t>
        <w:br/>
        <w:t>тық. Белдем ағын су қорына тапшы,</w:t>
        <w:br/>
        <w:t>көбі жаз айларында тартылып қала-</w:t>
        <w:br/>
        <w:t>ды. Ірі өзендері - Ойыл, Жем, Торғай,</w:t>
        <w:br/>
        <w:t>Сарысу, Аягөз, т.б. Жайық, Ертіс өзен-</w:t>
        <w:br/>
        <w:t>дері белдемді жарып ағады. Шағын</w:t>
        <w:br/>
        <w:t>көлдерінің жалпы саны 3163, көпші-</w:t>
        <w:br/>
        <w:t>лігінің суы ашы келеді; ірі көлі - Зай-</w:t>
        <w:br/>
        <w:t>сан. Артезиан алаптарының маңызы</w:t>
        <w:br/>
        <w:t>күшті (Каспий, Жайық-Жем, Торғай,</w:t>
        <w:br/>
        <w:t>Алакөл артезиан алаптары). Негізінен</w:t>
        <w:br/>
        <w:t>бозғылт қоңыр топырақ түрі тара-</w:t>
        <w:br/>
        <w:t>ған, құнарлы қабаты мардымсыз (25-</w:t>
        <w:br/>
        <w:t>30 см), қарашіріндінің мөлш, 2-3%-дан</w:t>
        <w:br/>
        <w:t>аспайды. Ылғалды ойыстарда шал-</w:t>
        <w:br/>
        <w:t>ғынды-қызғылт қоңыр топырақ қаба-</w:t>
        <w:br/>
        <w:t>ты қалыптасқан. Сортаң және сор</w:t>
        <w:br/>
        <w:t>жерлер де кездеседі. Солтенде бете-</w:t>
        <w:br/>
        <w:t>гелі-шытырлы-бозды, оңт-нде жусан-</w:t>
        <w:br/>
        <w:t>ды-бұйырғынды, өзен аңғарларында</w:t>
        <w:br/>
        <w:t>және көл жағалауларында тал, итмұ-</w:t>
        <w:br/>
        <w:t>рың, кей жерлерде шалғынды-бида-</w:t>
        <w:br/>
        <w:t>йықты өсімдік басым өседі. Тау бет-</w:t>
        <w:br/>
        <w:t>кейлерінде кейде қарағайлы шоқ то-</w:t>
        <w:br/>
        <w:t>ғай кездеседі. Сарышұнақ. қосаяқ. құм</w:t>
        <w:br/>
        <w:t>тышқаны. қасқыр, түлкі. қарсақ. дала</w:t>
        <w:br/>
        <w:t>күзені, ақкіс, ақ бөкен, қарақұйрық.</w:t>
        <w:br/>
        <w:t>құстардан дала бүркіті, дуадақ. бауы-</w:t>
        <w:br/>
        <w:t>рымен жорғалаушылардың көптеген</w:t>
        <w:br/>
        <w:t>түрлері, т.б. мекендейді. Ш. б. негізі-</w:t>
        <w:br/>
        <w:t>нен мал жайылымына пайдаланыла-</w:t>
      </w:r>
    </w:p>
    <w:p>
      <w:r>
        <w:t>ды. Ойдым-ойдым суғармалы жерле-</w:t>
        <w:br/>
        <w:t>рінде көкөніс, бақша егіледі.</w:t>
        <w:br/>
        <w:t>ШӨЛҚАРА - Желтау тауларының</w:t>
        <w:br/>
        <w:t>батысындағы адырлы қырқа. Атырау</w:t>
        <w:br/>
        <w:t>обл. Жылыой ауд-ның оңг-шығысын-</w:t>
        <w:br/>
        <w:t>да орналасқан. Бірнеше белестер мен</w:t>
        <w:br/>
        <w:t>бұйратты төбелерден тұратын ІШ. оңт-</w:t>
        <w:br/>
        <w:t>тен солт-ке қарай 28 км-ге созылған,</w:t>
        <w:br/>
        <w:t>енді жері 10 км. Абс. биікт. 121 м,</w:t>
        <w:br/>
        <w:t>салыстырмалы биікт. 40-55 м. Қыр-</w:t>
        <w:br/>
        <w:t>қаның көлбеулеу шығыс беткейін құр-</w:t>
        <w:br/>
        <w:t>ғақ арналар мен жырмалар тілімде-</w:t>
        <w:br/>
        <w:t>ген, біршама тіктеу батыс беткейі қуаң,</w:t>
        <w:br/>
        <w:t>шөлейтті жазыққа ұласады. Шығыс</w:t>
        <w:br/>
        <w:t>беткейінің етегінде бұта шоғырлары,</w:t>
        <w:br/>
        <w:t>сондай-ақ шөлейтті далаға тән сораң,</w:t>
        <w:br/>
        <w:t>тас бұйырғын, сұр жусан, ши, бұйыр-</w:t>
        <w:br/>
        <w:t>ғын, т.б. шөптесіндер өскен. Батысын-</w:t>
        <w:br/>
        <w:t>да 12 км жерде Балды атты құдық жә-</w:t>
        <w:br/>
        <w:t>не жайлау жайғасқан.</w:t>
        <w:br/>
        <w:t>ШӨЛМАСАҚ (Егетовіаһуз) - ерінді-</w:t>
        <w:br/>
        <w:t>гүлділер тұқымдасына жататын көп</w:t>
        <w:br/>
        <w:t>жылдық шөптесін өсімдіктер. Қазақ-</w:t>
        <w:br/>
        <w:t>станның шөлді, таулы аймақтарының</w:t>
        <w:br/>
        <w:t>құмды. тасты, тастақты, сарыбалшық-</w:t>
        <w:br/>
        <w:t>ты жерлерінде 23 түрі кездеседі.</w:t>
        <w:br/>
        <w:t>Олардың биікт. 10-120 см, сабағы тік,</w:t>
        <w:br/>
        <w:t>түкті, кейде түгі қалың болады. Түй-</w:t>
        <w:br/>
        <w:t>нек тамырлы. Жапырақтары қауырсын</w:t>
        <w:br/>
        <w:t>тілімді. Гүлдері қанық сары, ақшыл-</w:t>
        <w:br/>
        <w:t>дау, қошқыл күлгін түсті, олар күл-</w:t>
        <w:br/>
        <w:t>тебас немесе масақ гүлшоғырын құ-</w:t>
        <w:br/>
        <w:t>райды. Тостағанша жапырақшалары</w:t>
        <w:br/>
        <w:t>түтік-қоңырауша немесе шанақ тәріз-</w:t>
        <w:br/>
        <w:t>ді. 5 тісті. Аталығы төртеу. Мамыр-</w:t>
        <w:br/>
        <w:t>тамыз айларында гүлдеп, жемісте-</w:t>
        <w:br/>
        <w:t>неді. Жемісі - төрт бөлікті жаңғақша.</w:t>
        <w:br/>
        <w:t>Кейбір түрлерінің тұқымында май</w:t>
        <w:br/>
        <w:t>болады. Ш-тың кепкеннен кейінгі құр-</w:t>
        <w:br/>
        <w:t>ғақ гүлдерінен гүлшоғын жасайды.</w:t>
        <w:br/>
        <w:t>Шотың 1 түрі - Зинаида Ш-ы (Е. 2с-</w:t>
        <w:br/>
        <w:t>паіййе) өте сирек кездесетін өсімдік,</w:t>
        <w:br/>
        <w:t>жылданоқылға таралу аймағы азаю-</w:t>
        <w:br/>
        <w:t>да, соңдықтан қорғауға алынып, Қазақ-</w:t>
        <w:br/>
        <w:t>станның «Қызыл кітабына» енгізілген.</w:t>
        <w:br/>
        <w:t>ШӨЛСӘБІЗ (Егешойацисиз) - шатыр-</w:t>
        <w:br/>
        <w:t>шагүлділер тұқымдасына жататын</w:t>
        <w:br/>
        <w:t>бір жылдық өсімдік. Қазақстанда Іле</w:t>
        <w:br/>
        <w:t>Алатауында, Қаратау мен Батыс Тань-</w:t>
        <w:br/>
        <w:t>Шань жоталарында 1 түрі - Леман</w:t>
        <w:br/>
        <w:t>Шы өседі. Биікт. 25-30 см, тамыры</w:t>
        <w:br/>
        <w:t>цилиндр тәрізді. Сабағы домалақ, ор-</w:t>
        <w:br/>
        <w:t>Леман шелсәбізі</w:t>
        <w:br/>
        <w:t>та тұсынан бастап бұтақтанған. Жа-</w:t>
        <w:br/>
        <w:t>пырақтары жалпақ жұмыртқа тәріз-</w:t>
        <w:br/>
        <w:t>ді, қос қауырсын тілімді, үшкір. Көп</w:t>
        <w:br/>
        <w:t>гүлді шатырша гүлшоғыры 10-15</w:t>
        <w:br/>
        <w:t>сәулелі. Шатыршасының шеткі гүл-</w:t>
        <w:br/>
        <w:t>дерінің күлтесі ірі. Жалпақ таспа тә-</w:t>
        <w:br/>
        <w:t>різді орама жапырақтары 6, жиегі</w:t>
      </w:r>
    </w:p>
    <w:p>
      <w:r>
        <w:t>жарғақты. Гүлсағағы жемісі піскен</w:t>
        <w:br/>
        <w:t>кезде қатайып, жемісі түсіп қалған</w:t>
        <w:br/>
        <w:t>соң тікенекке айналады. Мамыр айын-</w:t>
        <w:br/>
        <w:t>да гүлдеп, маусымда жеміс береді.</w:t>
        <w:br/>
        <w:t>Жемісі домалақ. қырларының жіңіш-</w:t>
        <w:br/>
        <w:t>ке жиегін ақ көпіршіктер жапқан. Тау-</w:t>
        <w:br/>
        <w:t>алды белдеміндегі лесс топырақты</w:t>
        <w:br/>
        <w:t>төбешіктерде өседі. Ш.ді жазда құр-</w:t>
        <w:br/>
        <w:t>ғақ күйінде жайылымдағы қой жақсы</w:t>
        <w:br/>
        <w:t>жейді. Құрамында 27% протеин, 3,7%</w:t>
        <w:br/>
        <w:t>май бар.</w:t>
        <w:br/>
        <w:t>ШӨЛШАҒЫЛҚҰМ - Бозашы түбе-</w:t>
        <w:br/>
        <w:t>тінің батысына таман жатқан шағын</w:t>
        <w:br/>
        <w:t>құмды алқап Маңғыстау өбл. Маң-</w:t>
        <w:br/>
        <w:t>ғыстау ауд-нда орналасқан. Ұз. 20 км,</w:t>
        <w:br/>
        <w:t>енді жері 7 км, аум. 107 км. Жер бе-</w:t>
        <w:br/>
        <w:t>деріне төрттік кезеңнің төбелі-қыр-</w:t>
        <w:br/>
        <w:t>қалы жазығы тән. Оңт-нде Қызыл-</w:t>
        <w:br/>
        <w:t>құм құмды алқабымен шектеседі. Сор-</w:t>
        <w:br/>
        <w:t>таңды және құмдақты сұр топыра-</w:t>
        <w:br/>
        <w:t>ғында жусан, бұйырғын, тб. сораң</w:t>
        <w:br/>
        <w:t>шөптесіндер өседі. Құм жағалай Қа-</w:t>
        <w:br/>
        <w:t>йырлы, Қияқты, т.б. қыстаулар орна-</w:t>
        <w:br/>
        <w:t>ласқан.</w:t>
        <w:br/>
        <w:t>ШӨМІШБАС (Рагацийесіл) - сар-</w:t>
        <w:br/>
        <w:t>ғалдақтар тұқымдасына жататын көп</w:t>
        <w:br/>
        <w:t>жылдық шөптесін өсімдіктер. Қа-</w:t>
        <w:br/>
        <w:t>зақстанда Алтай тауларында, Тарба-</w:t>
        <w:br/>
        <w:t>ғатай жотасында, Жетісу (Жоңғар).</w:t>
        <w:br/>
        <w:t>Іле, Күнгей А латауларындағы алы</w:t>
        <w:br/>
        <w:t>субальт шалғындарында, жартастар</w:t>
        <w:br/>
        <w:t>жарығында, мұздықтардан ашылған</w:t>
        <w:br/>
        <w:t>жерлердегі шөгінділерде, таудың тас-</w:t>
        <w:br/>
        <w:t>тақты беткейлерінде өсетін 3 түрі (ірі</w:t>
        <w:br/>
        <w:t>гүлді Ш., майда жапырақты Ш. және</w:t>
        <w:br/>
        <w:t>экелайдар Ш) бар. Бұлардың биікт.</w:t>
        <w:br/>
        <w:t>4-25 см. қатпарлы тамыры жуан.</w:t>
        <w:br/>
        <w:t>Сабағы түптеніп, қалың шым түзеді.</w:t>
        <w:br/>
        <w:t>-үш қайтара тілімденген жапырақ-</w:t>
        <w:br/>
        <w:t>тары түксіз, түп жағы кеңейіп, сабақ-</w:t>
        <w:br/>
        <w:t>ты орай орналасады. Гүлсидамының</w:t>
        <w:br/>
        <w:t>ұшында ірі, дара гүлдері жетіледі.</w:t>
        <w:br/>
        <w:t>Тостағанша жапырақшалары - бесеу,</w:t>
        <w:br/>
        <w:t>күлге тәрізді, жемісі піскенде сыр-</w:t>
        <w:br/>
        <w:t>Ірі гүлді шенішбас</w:t>
        <w:br/>
        <w:t>тын орап, қорғап тұрады.</w:t>
        <w:br/>
        <w:t>күлтесінің түп жағы</w:t>
        <w:br/>
        <w:t>Шірнелік</w:t>
        <w:br/>
        <w:t>түтік тәрізді.</w:t>
        <w:br/>
        <w:t>ұшында ойығы бар, бозғылттау күл-</w:t>
        <w:br/>
        <w:t>гің, көкшілдеу түсті. Аталықтары көп,</w:t>
        <w:br/>
        <w:t>ұз. 10-І мм, күлтеден әлдеқайда ұзын,</w:t>
        <w:br/>
        <w:t>аналығы 3 не 4, мойны қандауыр тә-</w:t>
        <w:br/>
        <w:t>різді. Маусым-шілде айларында гүл-</w:t>
        <w:br/>
        <w:t>деп, жемістенеді. Жемісі - жапырақ-</w:t>
        <w:br/>
        <w:t>ша, тұқымының сырты жылтыр.</w:t>
      </w:r>
    </w:p>
    <w:p>
      <w:r>
        <w:t>ШӨМІШГҮЛ (Ацшйесіз) - сарғалдақ-</w:t>
        <w:br/>
        <w:t>тар тұқымдасына жататын көп жыл-</w:t>
        <w:br/>
        <w:t>дық шөптесін өсімдік. Негізінен Солт.</w:t>
        <w:br/>
        <w:t>жарты шардың қоңыржай белдеуле-</w:t>
        <w:br/>
        <w:t>рінде кездесетін 100-ге жуық түрі</w:t>
        <w:br/>
        <w:t>белгілі. Қазақстанда таудың тастақты</w:t>
        <w:br/>
        <w:t>беткейлерінде. бұлақ жағаларында,</w:t>
        <w:br/>
        <w:t>қылқан жапырақты немесе аралас ор-</w:t>
        <w:br/>
        <w:t>мандардың шетіндегі көлеңкелі жер-</w:t>
        <w:br/>
        <w:t>лерде өсетін 9 түрі бар. Бұлардың биікт.</w:t>
        <w:br/>
        <w:t>15-90 см. Тамыр сабақтары қысқа, тік</w:t>
        <w:br/>
        <w:t>сабағын безді түктер жауып тұрады.</w:t>
        <w:br/>
        <w:t>Екі-үш қайтара үшқұлақтана тілім-</w:t>
        <w:br/>
        <w:t>денген жапырақтары сабақ ұшына қа-</w:t>
        <w:br/>
        <w:t>рай кішірейе береді. Дара гүлдері ірі</w:t>
        <w:br/>
        <w:t>(диам. 3-10 см), тостағанша жапырақ-</w:t>
        <w:br/>
        <w:t>шаларының саны 5, күлтесі де бесеу,</w:t>
        <w:br/>
        <w:t>олардың әрбіреуінің ұшы сүйірлен-</w:t>
        <w:br/>
        <w:t>ген. Түстері - күлгін, ақ. көкшіл, кү-</w:t>
        <w:br/>
        <w:t>200 жерімен ағады.</w:t>
        <w:br/>
        <w:t>Шүмек</w:t>
        <w:br/>
        <w:t>Шүлбі бөгені</w:t>
        <w:br/>
        <w:t>Йылмасын су басу кезінде 13-20 күн</w:t>
        <w:br/>
        <w:t>ішінде 8 м-ге төмендейді.</w:t>
        <w:br/>
        <w:t>ШҮМЕК - Солт. Балқаш алабында-</w:t>
        <w:br/>
        <w:t>ғы өзен. Қарағанды обл. Шет ауд.</w:t>
        <w:br/>
        <w:t>Ұз. 60 км, су жина-</w:t>
        <w:br/>
        <w:t>латын алабы 1090 км&lt;. Бастауын Ке-</w:t>
        <w:br/>
        <w:t>пелітаудың солт-шығысында 2,4 км</w:t>
        <w:br/>
        <w:t>жердегі бұлақтан алып, Ақшағыл а-</w:t>
        <w:br/>
        <w:t>нан солт.-батысқа қарай 10 км жерде</w:t>
        <w:br/>
        <w:t>тартылып қалады. Жағалауы жарлы</w:t>
        <w:br/>
        <w:t>(0.4-1,0 м). Қар және жер асты сула-</w:t>
        <w:br/>
        <w:t>рымен толығады. Көп жылдық орта-</w:t>
        <w:br/>
        <w:t>ша су ағымы 0,20 м/с. Лайлылығы</w:t>
        <w:br/>
        <w:t>50-100 т/м2. Мал суаруға пайдаланы-</w:t>
        <w:br/>
        <w:t>лады, алабы - жайылым.</w:t>
        <w:br/>
        <w:t>ШҮРЕГЕЙ (Апа) - кәдімгі неме-</w:t>
        <w:br/>
        <w:t>се өзен үйректеріне жататын бірнеше</w:t>
        <w:br/>
        <w:t>түрдің жалпы атауы. Қазақстанда 9</w:t>
        <w:br/>
        <w:t>түрі: барылдауық үйрек, бізқұйрық</w:t>
        <w:br/>
        <w:t>үйрек, мәрмәр Ш., ысылдақ Ш. (А.</w:t>
        <w:br/>
        <w:t>сгесса), қырылдақ ІШ. (А. быппова). боз</w:t>
        <w:br/>
        <w:t>Ысылдақ шүрегей</w:t>
        <w:br/>
        <w:t>үйрек (А. «ігерета), сарыайдар үйрек</w:t>
        <w:br/>
        <w:t>(А. репірре), даурықпа Ш. (А. шиег-</w:t>
        <w:br/>
        <w:t>циейша) және жалпақ тұмсық үйрек</w:t>
        <w:br/>
        <w:t>(А. «іурегіл) бар. Бұлар әр түрлі су-</w:t>
        <w:br/>
        <w:t>қоймаларында - өзен-көлдерде, бат-</w:t>
        <w:br/>
        <w:t>пақты жерлерде, теңіз шығанақта-</w:t>
      </w:r>
    </w:p>
    <w:p>
      <w:r>
        <w:t>рында тіршілік етеді. Бұлардың көп-</w:t>
        <w:br/>
        <w:t>шілігінің қанатында айрықша жар-</w:t>
        <w:br/>
        <w:t>қырайтын белгісі (айна) болады. Ш-</w:t>
        <w:br/>
        <w:t>лер сүңги алмайды. тек денесінің ал-</w:t>
        <w:br/>
        <w:t>дыңғы бөлігін суға батырады. Судан</w:t>
        <w:br/>
        <w:t>немесе жер бетінен ұшу үшін екпін-</w:t>
        <w:br/>
        <w:t>детіп жүгірместен, тік көтеріледі. Кө-</w:t>
        <w:br/>
        <w:t>бінесе тізбектеліп не топталып, шап-</w:t>
        <w:br/>
        <w:t>шаң ұшады. Өсімдіктермен және ұсақ</w:t>
        <w:br/>
        <w:t>жәндіктермен қоректенеді. Ысылдақ</w:t>
        <w:br/>
        <w:t>Ш. - өзен үйректерінің ең кішісі. Ба-</w:t>
        <w:br/>
        <w:t>сы қоңыр, екі бүйірі жасыл жолақты,</w:t>
        <w:br/>
        <w:t>жемсауы сарғылт дақты. Кежегінің</w:t>
        <w:br/>
        <w:t>тұрқы 35 см-дей, салм. 300 г-дай, ме-</w:t>
        <w:br/>
        <w:t>киені кішілеу. Қанатын жайғандағы</w:t>
        <w:br/>
        <w:t>ұз. 58-64 см. Жарқырайтын «айнасы»</w:t>
        <w:br/>
        <w:t>жартылай қара, жартылай жасыл түс-</w:t>
        <w:br/>
        <w:t>ті, күлгін және ашық жасыл реңк бе-</w:t>
        <w:br/>
        <w:t>ріп тұрады. Батыс Қазақстан, Қос-</w:t>
        <w:br/>
        <w:t>танай. Ақмола, Павлодар облыстарын-</w:t>
        <w:br/>
        <w:t>да. Алтайда орманды жерлердегі көл</w:t>
        <w:br/>
        <w:t>маңында ұялайды. Жыл құсы, кейде</w:t>
        <w:br/>
        <w:t>қыстап та қалады. Наурызда келіп,</w:t>
        <w:br/>
        <w:t>қыркүйектің соңында қайтады. Дау-</w:t>
        <w:br/>
        <w:t>рықпа Ш. - еліміздің су айдындарын-</w:t>
        <w:br/>
        <w:t>да ұялайды. Дене тұрқы 34-41 см,</w:t>
        <w:br/>
        <w:t>қанатының ұз. 17,5-21 ем, салм. 375-</w:t>
        <w:br/>
        <w:t>450 г. Жарқырайтын «айнасы» ашық</w:t>
        <w:br/>
        <w:t>жасыл, екі шетінен ақ сызықпен көм-</w:t>
        <w:br/>
        <w:t>керілген. Бсылдақ Ш-ден айырма-</w:t>
        <w:br/>
        <w:t>шылығы құйрығының екі шетінде ақ</w:t>
        <w:br/>
        <w:t>дақтары болмайды және тұмсығы қа-</w:t>
        <w:br/>
        <w:t>ра сұр түсті. Жыл құсы. Орта Азия-</w:t>
        <w:br/>
        <w:t>да, Каспий т-нің оңт. жағалауында</w:t>
        <w:br/>
        <w:t>қыстайды. Қырылдақ Ш. - Қазақ-</w:t>
        <w:br/>
        <w:t>станда оқта-текте, Ертіс жағалауын-</w:t>
        <w:br/>
        <w:t>да. Зайсан қазаншұңқырының сулы-</w:t>
        <w:br/>
        <w:t>батпақты жерлерінде, Келес өз-нің</w:t>
        <w:br/>
        <w:t>Сырдарияға құяр тұсында кездеседі.</w:t>
        <w:br/>
        <w:t>Салм. 500-600 г. Ш. әуесқойлық тұр-</w:t>
        <w:br/>
        <w:t>ғыда ауланады.</w:t>
        <w:br/>
        <w:t>ШҮРЕКСОР - Ертіс алабындағы</w:t>
        <w:br/>
        <w:t>ағынсыз көл. Павлодар обл. Ақсу қа-</w:t>
        <w:br/>
        <w:t>лалық әкімдігіне қарасты аумақта.</w:t>
        <w:br/>
        <w:t>Марковка а-нан сөлт-батысқа қарай</w:t>
        <w:br/>
        <w:t>16 км жерде орналасқан. Теңіз деңге-</w:t>
        <w:br/>
        <w:t>Иінен 101,5 м биіктікте жатыр. Аум.</w:t>
        <w:br/>
        <w:t>80,9 кмг, ұз. 25 км, енді жері 102 км,</w:t>
        <w:br/>
        <w:t>жағалау бойының ұз. 1571 км, еу жи-</w:t>
        <w:br/>
        <w:t>налатын алабы 1784 км2. Көл негізі.</w:t>
        <w:br/>
        <w:t>нен қар және жер асты суларымен то-</w:t>
        <w:br/>
        <w:t>ашцагаеттасоғацаган ааа ао)”</w:t>
        <w:br/>
        <w:t>лысады. Көктемде батысынан Көк-</w:t>
        <w:br/>
        <w:t>өзек өз. құлды. Қарашаның алғашқы</w:t>
        <w:br/>
        <w:t>жартысында суы қатып, еәуірдің со-</w:t>
        <w:br/>
        <w:t>ңында ериді. Алабы - жайылым, ша-</w:t>
        <w:br/>
        <w:t>бындық. Суы мал суаруға пайдала-</w:t>
        <w:br/>
        <w:t>нылады.</w:t>
        <w:br/>
        <w:t>ШҮРШІГ - Алакөл алабындағы өзен.</w:t>
      </w:r>
    </w:p>
    <w:p>
      <w:r>
        <w:t>Қытайдың Шыңжаң-Ұйғыр автоно-</w:t>
        <w:br/>
        <w:t>миялы ауд. және Шығыс Қазақстан</w:t>
        <w:br/>
        <w:t>обл. Үржар ауд. жерімен ағады. Ұз.</w:t>
        <w:br/>
        <w:t>57 км. Қытай жерінде Барлық жотасы-</w:t>
        <w:br/>
        <w:t>ның батыс беткейлерінен бастау алып,</w:t>
        <w:br/>
        <w:t>Ұзынағаш а-на (Үржар ауд) 4 км-дей</w:t>
        <w:br/>
        <w:t>жетпей тартылып қалады. Суы Ала-</w:t>
        <w:br/>
        <w:t>көл көлі маңында көптеген бұлақ,</w:t>
        <w:br/>
        <w:t>тұмалар ретінде жер бетіне қайта шы-</w:t>
        <w:br/>
        <w:t>ғады. Аңғары жоғ. ағысында (Қытай-</w:t>
        <w:br/>
        <w:t>да) тар шатқалды, орт. ағысында жар-</w:t>
        <w:br/>
        <w:t>лы, төм. ағысында айқын байқалмай-</w:t>
        <w:br/>
        <w:t>ды. Жауын-шашын суымен толығады.</w:t>
        <w:br/>
        <w:t>Көп жылдық орташа еу ағымы шека-</w:t>
        <w:br/>
        <w:t>ра тұсында 0,10 м/с.</w:t>
        <w:br/>
        <w:t>ШҮРІЛДЕК (Сһагадгіне) - татреңтә-</w:t>
        <w:br/>
        <w:t>різділер отрядының бір туысы. Бұл</w:t>
        <w:br/>
        <w:t>құстардың дене тұрқы 15-25 ем, мой-</w:t>
        <w:br/>
        <w:t>ны, аяғы қысқа, түзу тұмсығы аса</w:t>
        <w:br/>
        <w:t>ұзын болмайды. Арқасы сұрғылг не-</w:t>
        <w:br/>
        <w:t>месе саз түстес, бауыры ақ, кейбіреуі-</w:t>
        <w:br/>
        <w:t>нің жемсауында көлденең орналас-</w:t>
        <w:br/>
        <w:t>қан жирен жолағы болады. Қанаты</w:t>
        <w:br/>
        <w:t>үшкір. Жерде жақсы жүгіреді. Дүние</w:t>
        <w:br/>
        <w:t>жүзіне кең тараған 23 түрі бар. Қа-</w:t>
        <w:br/>
        <w:t>зақстанның барлық аймақтарында кез-</w:t>
        <w:br/>
        <w:t>десетін 7 түрі: қарғылы Ш. (Сһ. Ніа-</w:t>
        <w:br/>
        <w:t>бісша), кіші Ш. (СҺ. 4шһіш), жуан-</w:t>
        <w:br/>
        <w:t>тұмсық Ш. (СВ. 1сөсһепашііід), келте-</w:t>
        <w:br/>
        <w:t>тұмсық Ш. (Сһ. шопеоіш), сарысағақ</w:t>
        <w:br/>
        <w:t>Ш. (Сһ. авізікшн), шығыс Ше (СВ.</w:t>
        <w:br/>
        <w:t>хегейію) және теңіз ШЫ (СВ. а!схап-</w:t>
        <w:br/>
        <w:t>Агішше) бар. Жиі кездесетін кіші Ш-тің</w:t>
        <w:br/>
        <w:t>Шау шүрілдек</w:t>
        <w:br/>
        <w:t>дене тұрқы 18 см-дей, салм. 30-40 г.</w:t>
        <w:br/>
        <w:t>Тұмсығы қысқа және түзу, аяғы да</w:t>
        <w:br/>
        <w:t>онша ұзын емес. Мойны қысқа, қана-</w:t>
        <w:br/>
        <w:t>ты ұзын әрі үшкір. құйрығы ұзын.</w:t>
        <w:br/>
        <w:t>Арқасы қоңыр сұр, бауыры- ақ, басы,</w:t>
        <w:br/>
        <w:t>мойны және жемсауы - қара ала.</w:t>
        <w:br/>
        <w:t>Көзінің қарашығын сары түсті шең-</w:t>
        <w:br/>
        <w:t>бер қоршаған. Жер бауырдай ұшады,</w:t>
        <w:br/>
        <w:t>шапшаң жүгіреді, малтатастардың</w:t>
        <w:br/>
        <w:t>арасынан оларды байқау оңай емее.</w:t>
        <w:br/>
        <w:t>Ұсақ жәндіктермен қоректенеді, тұм-</w:t>
        <w:br/>
        <w:t>сығын топыраққа тығып, қорек іздей-</w:t>
        <w:br/>
        <w:t>298</w:t>
        <w:br/>
        <w:t>Шұбаркөл</w:t>
        <w:br/>
        <w:t>ШҰБАРКӨЛ КӨМІР КЕНІ, Қара-</w:t>
        <w:br/>
        <w:t>ғанды обл. Нұра ауд. Жезқазған қ-</w:t>
        <w:br/>
        <w:t>нан солт-батысқа қарай 250 км жер-</w:t>
        <w:br/>
        <w:t>де орналасқан. Ауд. 70 кмі. Кен орны</w:t>
        <w:br/>
        <w:t>1983 &gt;. ашылып, 1985-86 ж. толық</w:t>
        <w:br/>
        <w:t>барланған. Оның геол. құрылымына</w:t>
        <w:br/>
        <w:t>төм. юраның қалынд. 290 м-дей құр-</w:t>
      </w:r>
    </w:p>
    <w:p>
      <w:r>
        <w:t>лықтық түзілімдері қатысады. Олар</w:t>
        <w:br/>
        <w:t>ортаңғы және жоқ тас көмірдің жез-</w:t>
        <w:br/>
        <w:t>қазған шоғыры тау жыныстарына үй-</w:t>
        <w:br/>
        <w:t>лесімсіз жатыр. Көмірлі түзілімдердің</w:t>
        <w:br/>
        <w:t>құрамы құмтас, құмайттас, сазтас,</w:t>
        <w:br/>
        <w:t>көмір қабаттары мен конгломерат қа-</w:t>
        <w:br/>
        <w:t>батшаларынан тұрады. Бұл түзілім-</w:t>
        <w:br/>
        <w:t>дер литол. ерекшеліктері мен көмір-</w:t>
        <w:br/>
        <w:t>лену сипаты бойынша саран (қалыңд.</w:t>
        <w:br/>
        <w:t>55 м) және дубовка (038 м) шоғырла-</w:t>
        <w:br/>
        <w:t>рына бөлінеді. Өнімді қабат юра шө-</w:t>
        <w:br/>
        <w:t>гінділерінің төм. бөлігімен ұштасып,</w:t>
        <w:br/>
        <w:t>бірнеше көмірлі қабаттан (Жоғ, Ор-</w:t>
        <w:br/>
        <w:t>таңғы, Төм)) тұрады. Көмірі қоңыр,</w:t>
        <w:br/>
        <w:t>тас көмірге жақын. Көмірдің орташа</w:t>
        <w:br/>
        <w:t>күлділігі - 6%, қалыпты ылғалды-</w:t>
        <w:br/>
        <w:t>лығы - 15%, шығымы (%): ұшпа зат-</w:t>
        <w:br/>
        <w:t>тар - 45, гумидті қышқылдар - 3-5,</w:t>
        <w:br/>
        <w:t>бастапқы шайыр - 6-15. Көмір ашық</w:t>
        <w:br/>
        <w:t>әдіспен өндіріледі. Барланған қоры</w:t>
        <w:br/>
        <w:t>2М7 млн.т. 2000 &gt;ж. Еуразия қаржы-</w:t>
        <w:br/>
        <w:t>өнеркәсіп компаниясы қарамағына бе-</w:t>
        <w:br/>
        <w:t>рілген. Жер қойнауын пайдаланушы -</w:t>
        <w:br/>
        <w:t>«Шұбаркөлкөмір» АҚ болып табылады.</w:t>
        <w:br/>
        <w:t>ШҰБАР КҮЗЕН (Уогтсіа регеви-</w:t>
        <w:br/>
        <w:t>па) - жыртқыштар отряды сусар тұ-</w:t>
        <w:br/>
        <w:t>қымдасына жататын аң. Қазақстан-</w:t>
        <w:br/>
        <w:t>ның аумағын түгелдей дерлік - ба-</w:t>
        <w:br/>
        <w:t>тыста Жайық өз-нен бастап, шы-</w:t>
        <w:br/>
        <w:t>ғыста Алтай тауларына дейінгі ара-</w:t>
        <w:br/>
        <w:t>лықты, Маңғыстау үстіртін, Арысқұм,</w:t>
        <w:br/>
        <w:t>Қызылқұм, Мойынқұм, Бетпақдала-</w:t>
        <w:br/>
        <w:t>ны, Балқаш көлінен оңт-ке және шы-</w:t>
        <w:br/>
        <w:t>ғысқа қарай Алакөл қазаншұңқыры-</w:t>
        <w:br/>
        <w:t>на дейінгі жерлерді мекендейді. Бірақ</w:t>
        <w:br/>
        <w:t>қай жерде де саны өте аз. Дене тұр-</w:t>
        <w:br/>
        <w:t>қы жіңішке және созылыңқы, ұз. 29-</w:t>
        <w:br/>
        <w:t>38 см, салм. 650-670 г, сыртынан қа-</w:t>
        <w:br/>
        <w:t>рағанда дала күзеніне ұқсас, бірақ</w:t>
        <w:br/>
        <w:t>одан айырмашылығы - арқасы шұ-</w:t>
        <w:br/>
        <w:t>бар. Бауыры қара, басында көлденең</w:t>
        <w:br/>
        <w:t>тартылған ақ жолағы бар. Аяқтары</w:t>
        <w:br/>
        <w:t>қысқа, құлақтары үлкен, үлпілдек құй-</w:t>
        <w:br/>
        <w:t>Шұбар күзен</w:t>
        <w:br/>
        <w:t>рығында қара түсті шашағы болады.</w:t>
        <w:br/>
        <w:t>Қауіп төнген кезде жүнін тікірейгіп,</w:t>
        <w:br/>
        <w:t>құйрығын тік көтеріп алға қарай ба-</w:t>
        <w:br/>
        <w:t>ғыттайды. Кейде қорғаныс мақса-</w:t>
        <w:br/>
        <w:t>тыңда аналь бездерінен жағымсыз иіс</w:t>
        <w:br/>
        <w:t>шығарады. Артқы аяқтарымен тік тұ-</w:t>
        <w:br/>
        <w:t>ра алады және ағашқа жақсы өрме-</w:t>
        <w:br/>
        <w:t>лейді. Қорегін түнде аулайды. Күз-</w:t>
        <w:br/>
        <w:t>қыс айларында жемтігін іздеуге күн-</w:t>
        <w:br/>
        <w:t>діз де шығады. Құмтышқандармен,</w:t>
        <w:br/>
        <w:t>сарышұнақтармен, қосаяқтармен, ұсақ</w:t>
        <w:br/>
        <w:t>құстармен, кесірткелермен қоректе-</w:t>
        <w:br/>
        <w:t>неді. Сарышұнақтардың інін пайдала-</w:t>
        <w:br/>
        <w:t>нады. Ұрғашысы 3 айында, аталығы 1</w:t>
        <w:br/>
        <w:t>жақында жыныстық жағынан жетіле-</w:t>
        <w:br/>
        <w:t>і. Тамыз-қыркүйек айларында ұйы-</w:t>
        <w:br/>
        <w:t>ғып, бес айдан кейін 3-8 (орта есеп-</w:t>
        <w:br/>
        <w:t>пен 3-4) соқыр күшік туады. 15 жыл-</w:t>
      </w:r>
    </w:p>
    <w:p>
      <w:r>
        <w:t>дай өмір сүреді. Кәсіптік мәні шама-</w:t>
        <w:br/>
        <w:t>лы, түрлі індет тарататын құмтыш-</w:t>
        <w:br/>
        <w:t>қандарды жеп, пайда келтіреді. Ш. к-</w:t>
        <w:br/>
        <w:t>нің саны жылдан-жылға азаюда. сон-</w:t>
        <w:br/>
        <w:t>дықтан қорғауға алынып, Қазақстан-</w:t>
        <w:br/>
        <w:t>ның «Қызыл кітабына» енгізілген.</w:t>
        <w:br/>
        <w:t>ШҰБАРҚҰДЫҚ ЖЕР АСТЫ СУ</w:t>
        <w:br/>
        <w:t>КЕНІ, Ақтөбе обл. Темір ауд. Шұбар-</w:t>
        <w:br/>
        <w:t>құдық кентінің оңт-нде 3 км жерде</w:t>
        <w:br/>
        <w:t>Шилі өз-нің оң жағалауында орна-</w:t>
        <w:br/>
        <w:t>ласқан. Орограф. тұрғысынан Темір</w:t>
        <w:br/>
        <w:t>мен Ойыл өзендері аралығындағы</w:t>
        <w:br/>
        <w:t>Орал сырты үстіртінің орт. бөлігі са-</w:t>
        <w:br/>
        <w:t>налады. Аудан өрт. - Шұбарқұдық</w:t>
        <w:br/>
        <w:t>кентін шаруашылық және ауыз сумен</w:t>
        <w:br/>
        <w:t>қамтамасыз етуге байланысты бар-</w:t>
        <w:br/>
        <w:t>ланған. Болашағы бар сулы кешен</w:t>
        <w:br/>
        <w:t>альб-сеноман шөгіндісінде шоғырлан-</w:t>
        <w:br/>
        <w:t>ған. Су сыйыстырушы тау жыныста-</w:t>
        <w:br/>
        <w:t>ры қиыршықтас аралас ұсақ түйіршік-</w:t>
        <w:br/>
        <w:t>ті кварц құмдарынан тұрады. Суы</w:t>
        <w:br/>
        <w:t>грунтты, өл 31-12 м тереңдікте жа-</w:t>
        <w:br/>
        <w:t>тыр. Сулы кешеннің жоғ. бөлігінде</w:t>
        <w:br/>
        <w:t>шоғырланған жер асты тұшы судың</w:t>
        <w:br/>
        <w:t>істеп тұрған сутіректегі қалыңд. 33-</w:t>
        <w:br/>
        <w:t>60 м. Кешеннің ұңғымаларындағы де-</w:t>
        <w:br/>
        <w:t>биті 25-30 л/с. Суы тұшы, минералд.</w:t>
        <w:br/>
        <w:t>0,2-0,7 г/л. Жобалық сутіректі қа-</w:t>
        <w:br/>
        <w:t>тар түзеген 5 ұңғымадан жасауды</w:t>
        <w:br/>
        <w:t>ұсынады. Қатардың ұз. 830 м, арақа-</w:t>
        <w:br/>
        <w:t>шықтығы 207 м, бір ұңғыманың жүк-</w:t>
        <w:br/>
        <w:t>темесі - 25 л/с. Сутіректің жиынтық</w:t>
        <w:br/>
        <w:t>өнімд. 125 л/с. Жер асты суының пай-</w:t>
        <w:br/>
        <w:t>даланылатын қоры А%В категория-</w:t>
        <w:br/>
        <w:t>сы бойынша тәулігіне 108 мың м?</w:t>
        <w:br/>
        <w:t>Кен орнының жер асты еуын пайда-</w:t>
        <w:br/>
        <w:t>лану кенді барлағанға дейін бастал-</w:t>
        <w:br/>
        <w:t>ған. 1979 ж. судың жиынтық өнімділі-</w:t>
        <w:br/>
        <w:t>ті тәулігіне 3,5 мың м? болса, 1996 ж.</w:t>
        <w:br/>
        <w:t>ол2,9 мыңм: болады.</w:t>
        <w:br/>
        <w:t>ШҰБАРСОР - Нұра алабындағы көл.</w:t>
        <w:br/>
        <w:t>Ақмола обл-ның Қорғалжын ауд-н-</w:t>
        <w:br/>
        <w:t>да. Жарсуат көлінің шығысында 2 км</w:t>
        <w:br/>
        <w:t>жерде орналасқан. Ауд. 22,3 кмг, су</w:t>
        <w:br/>
        <w:t>жиналатын алабы 98,8 кмі, Көлдің</w:t>
        <w:br/>
        <w:t>қазаншұңқыры Нұра өз-нің жайыл-</w:t>
        <w:br/>
        <w:t>масында жатыр. Батыс жағалауы бат-</w:t>
        <w:br/>
        <w:t>пақты, шығысы сортаңды. Жауын-ша-</w:t>
        <w:br/>
        <w:t>шын, жер асты суларымен толысады.</w:t>
        <w:br/>
        <w:t>Көлді Нұра өз. жарып ағады. Көктем-</w:t>
        <w:br/>
        <w:t>ті қар суымен деңгейі көтеріліп, ма-</w:t>
        <w:br/>
        <w:t>ңайындағы көлдермен қосылып кете-</w:t>
        <w:br/>
        <w:t>ді. Жағалауында қоға, қамыс өседі.</w:t>
        <w:br/>
        <w:t>ШҰБАРТАРАУЫЗ - Арал т-нің солт-</w:t>
        <w:br/>
        <w:t>ндегі түбек. Қызылорда обл. Арал</w:t>
        <w:br/>
        <w:t>ауд-нда. Солт.-батыстан оңг-шығысқа</w:t>
        <w:br/>
        <w:t>қарай 30 км-ге созылған, енді жері</w:t>
        <w:br/>
        <w:t>20 км-ге жетеді; құрлықпен жалғас-</w:t>
        <w:br/>
        <w:t>қан жері 3 км шамасында. Абс. биікт.</w:t>
        <w:br/>
        <w:t>181 м. Батыс жағасын Жиделі, шығы-</w:t>
        <w:br/>
        <w:t>сын Бутаков шығанағы шайып</w:t>
        <w:br/>
        <w:t>тыр. Беті жазық. Палеогеннің құмсаз-</w:t>
        <w:br/>
        <w:t>дақты жыныстарынан түзілген. Түбек-</w:t>
      </w:r>
    </w:p>
    <w:p>
      <w:r>
        <w:t>тің оңт. жағалауы жарқабақты, терра-</w:t>
        <w:br/>
        <w:t>салы, солт. көлбеу</w:t>
        <w:br/>
        <w:t>ШҰБАРТАУ - Балқаш көлінің солт-</w:t>
        <w:br/>
        <w:t>ндегі адырлы таулар. Алматы обл.</w:t>
        <w:br/>
        <w:t>Алакөл ауд-ның солт.-батысында ор-</w:t>
        <w:br/>
        <w:t>наласқан. Абс. биікт. 684 м. Тау тіз-</w:t>
        <w:br/>
        <w:t>бегі солт.-батыстан оңт.-шығысқа қа-</w:t>
        <w:br/>
        <w:t>рай 40 км-ге созылған. Енсіз жайдақ</w:t>
        <w:br/>
        <w:t>беткейлерінің енді жері 18-20 км-</w:t>
        <w:br/>
        <w:t>дей. Бірнеше аласа таулардан тұрады.</w:t>
        <w:br/>
        <w:t>Олардың салыстырмалы биікт. 60-</w:t>
        <w:br/>
        <w:t>90 м-дей. Беткейлері нашар тілімден-</w:t>
        <w:br/>
        <w:t>ген. Қуаң далаға ұласатын етегінде</w:t>
        <w:br/>
        <w:t>бірнеше бұлақ көзі, сондай-ақ қыстау</w:t>
        <w:br/>
        <w:t>орналасқан. Тау үсті мен жайпақ бет-</w:t>
        <w:br/>
        <w:t>кейлерінде қуаң, шөлейтті далаға тән</w:t>
        <w:br/>
        <w:t>өсімдіктер өскен.</w:t>
        <w:br/>
        <w:t>ШҰҒА - Ертіс алабындағы көл. Шы-</w:t>
        <w:br/>
        <w:t>ғыс Қазақстан обл-ның Семей қала-</w:t>
        <w:br/>
        <w:t>лық әкімдігіне қарасты аумақта. Иса</w:t>
        <w:br/>
        <w:t>а-нан шығысқа қарай 7 км жерде ор-</w:t>
        <w:br/>
        <w:t>наласқан. Теңіз деңгейінен 235,5 м</w:t>
        <w:br/>
        <w:t>биіктікте. Аум. 11,2 кмг, ұз. 52 км,</w:t>
        <w:br/>
        <w:t>енді жері 3.6 км, жағалау бойының ұз.</w:t>
        <w:br/>
        <w:t>24,0 км, су жиналатын алабы 311 км:</w:t>
        <w:br/>
        <w:t>Көл қазаншұңқыры Шаған өз. ала-</w:t>
        <w:br/>
        <w:t>бындағы үстіртте. Сөлг.-шығые және</w:t>
        <w:br/>
        <w:t>оңт.-шығыс жағалаулары тілімденген,</w:t>
        <w:br/>
        <w:t>кей жерлерінде шайылған. Көлде 6 құм</w:t>
        <w:br/>
        <w:t>қайыры, 6 бұғаз бар. Жағалауын боз</w:t>
        <w:br/>
        <w:t>жусан, изен жайлаған, сирек ши кез-</w:t>
        <w:br/>
        <w:t>деседі. Су айдыны өсімдіктерден та-</w:t>
        <w:br/>
        <w:t>за. Түбі лайлы, қалыңд. 0,4 м. Жауын-</w:t>
        <w:br/>
        <w:t>шашын суымен толысады. Көктемде</w:t>
        <w:br/>
        <w:t>деңгейі көтеріліп, жаз-күз айларында</w:t>
        <w:br/>
        <w:t>сабасына түседі. Құрғақ жылдары ке-</w:t>
        <w:br/>
        <w:t>уіп, сорға айналады. Суы тұзды. Қа-</w:t>
        <w:br/>
        <w:t>рашаның соңында суы қатып, сәуірдің</w:t>
        <w:br/>
        <w:t>2-жартысында ериді. Алабы--жайылым.</w:t>
        <w:br/>
        <w:t>ШҰҚЫРӘУІТ БӨГЕНІ, Көктал өз-</w:t>
        <w:br/>
        <w:t>ндегі шағын бөген. Жамбыл өбл. Талас</w:t>
        <w:br/>
        <w:t>ауд-нда 1940 ж. салынған, одан кейін</w:t>
        <w:br/>
        <w:t>бірнеше рет кеңейтіп, жөнделді. Бө-</w:t>
        <w:br/>
        <w:t>геннің су сыйымд. 3,5 млн. м?. Суы-</w:t>
        <w:br/>
        <w:t>мен Қызыләуіт шаруашылықтарының</w:t>
        <w:br/>
        <w:t>800 га-ға жуық егістігі суғарылады</w:t>
        <w:br/>
        <w:t>және шабындығы суландырылады.</w:t>
        <w:br/>
        <w:t>әне аласа таулар ландшафттары кез-</w:t>
        <w:br/>
        <w:t>деседі. Шөлді, шөлейтті тауалдының</w:t>
        <w:br/>
        <w:t>топырағы сұр, өсімдік жамылғысын-</w:t>
        <w:br/>
        <w:t>да жусан және жусанды эфемерлер</w:t>
        <w:br/>
        <w:t>басым. Сұр топырақ жоғарылаған са-</w:t>
        <w:br/>
        <w:t>ын таулық қызғылт қоңыр топырақ-</w:t>
        <w:br/>
        <w:t>Қ: .</w:t>
        <w:br/>
        <w:t>2420</w:t>
      </w:r>
    </w:p>
    <w:p>
      <w:r>
        <w:t>Шу-Іле тауларының қырқалы белестері</w:t>
        <w:br/>
        <w:t>қа ауысады. Аймақтың шөлді-шөлейт-</w:t>
        <w:br/>
        <w:t>ті жайылымдары етті-жүнді қой ш.,</w:t>
        <w:br/>
        <w:t>табындық жылқы ш. және түйе жаю-</w:t>
        <w:br/>
        <w:t>ға пайдаланылады. Оңт. тау алдында</w:t>
        <w:br/>
        <w:t>жүгері егіледі. Қоңыр көмір, түсті ме-</w:t>
        <w:br/>
        <w:t>талл кен орындары бар.</w:t>
        <w:br/>
        <w:t>ШҰБАЛАҢ - Торғай жайылмасын-</w:t>
        <w:br/>
        <w:t>дағы көл. Қостанай обл. Жангелдин</w:t>
        <w:br/>
        <w:t>ауд. Шұбалаң а-ның оңт.-батыс ше-</w:t>
        <w:br/>
        <w:t>тінде орналасқан. Көл теңіз деңгейі-</w:t>
        <w:br/>
        <w:t>нен93 м биіктікте жатыр. Аум. 5,1 кмг,</w:t>
        <w:br/>
        <w:t>ұз 48 км, енді жері 2,5 км, жағалау</w:t>
        <w:br/>
        <w:t>бойының ұз. 12,5 км. Торғай өз-нің</w:t>
        <w:br/>
        <w:t>тармағы - Қарасу өз. құяды. Жағала-</w:t>
        <w:br/>
        <w:t>уы жайпақ, онда қамыс шоғырлары</w:t>
        <w:br/>
        <w:t>өскен. Торғай өз-не қарасты оңт. мен</w:t>
        <w:br/>
        <w:t>шығысы батпақты. Көктемде еріген</w:t>
        <w:br/>
        <w:t>қар суынан деңгейі көтеріліп, жаз-күз</w:t>
        <w:br/>
        <w:t>айларында сабасына түседі. жауын-</w:t>
        <w:br/>
        <w:t>шашын аз жылдары құрғап қалады</w:t>
        <w:br/>
        <w:t>немесе шалшықты көлге айналады.</w:t>
        <w:br/>
        <w:t>ШҰБАРАҒАШ - Жайық алабында-</w:t>
        <w:br/>
        <w:t>ғы өзен. Батыс Қазақстан обл. Ақ-</w:t>
        <w:br/>
        <w:t>айық ауд. жерімен ағады. Ұз. бі км.</w:t>
        <w:br/>
        <w:t>Жайықтың тармағы Көшім өз-не Дәң-</w:t>
        <w:br/>
        <w:t>гелек бөгенінен 10 км төменде сол</w:t>
        <w:br/>
        <w:t>ағынан құяды. Жайықтың ескі тар-</w:t>
        <w:br/>
        <w:t>мақтарының бірі.</w:t>
        <w:br/>
        <w:t>ШҰБАРАЙҒЫР - Қарағанды обл.</w:t>
        <w:br/>
        <w:t>Ақтоғай ауд-ндағы тау. Оңт.-батыс-</w:t>
        <w:br/>
        <w:t>тан солт.-шығысқа қарай 20 км-ге со-</w:t>
        <w:br/>
        <w:t>зылып жатыр, ені 10 км. Абе. биікт.</w:t>
        <w:br/>
        <w:t>1063 м. Беткейлері тегістеліп өңдел-</w:t>
        <w:br/>
        <w:t>ген бірнеше ұсақ шоқылардан тұра-</w:t>
        <w:br/>
        <w:t>ды. Солт. және шығыс тау етегінде</w:t>
        <w:br/>
        <w:t>қорымтастың мол үйінділері шоғыр-</w:t>
        <w:br/>
        <w:t>ланған. Тас көмір жүйесінің жыныс-</w:t>
        <w:br/>
        <w:t>тарынан түзілген Сортаңдау қоңыр</w:t>
        <w:br/>
        <w:t>топырақ жамылғысында жусан, «ұлы-</w:t>
        <w:br/>
        <w:t>бас, боз, бұталар өседі. Бұлақтарға</w:t>
        <w:br/>
        <w:t>бай. Атырабында жайылымдық жер-</w:t>
        <w:br/>
        <w:t>лермен қыстаулар бар.</w:t>
        <w:br/>
        <w:t>ШҰБАР ЖЕР АСТЫ СУ КЕНІ,</w:t>
        <w:br/>
        <w:t>Алматы обл. Кербұлақ ауд-ның оңт-</w:t>
        <w:br/>
        <w:t>2.</w:t>
        <w:br/>
        <w:t>нде орналасқан. Көксай мыс кен ор-</w:t>
        <w:br/>
        <w:t>нының кәсіпорындарын шаруашы-</w:t>
        <w:br/>
        <w:t>дық. тех. және ауыз сумен қамтама-</w:t>
        <w:br/>
        <w:t>сыз стуге байланысты барланған. Жер</w:t>
        <w:br/>
        <w:t>асты суы Көктал, Кескентерек және</w:t>
        <w:br/>
        <w:t>Терісаққан өзендерінің төрттік кезе-</w:t>
        <w:br/>
        <w:t>ніндегі аллювий шөгінділерінде шо-</w:t>
        <w:br/>
        <w:t>ғырланған. Су сыйыстырушы тау жы-</w:t>
        <w:br/>
        <w:t>ныстары жентектас, құм құмдақтар-</w:t>
        <w:br/>
        <w:t>мен толған қойтасты-малтатасты қа-</w:t>
        <w:br/>
        <w:t>бат. Оның жалпы қалынд. 136-272 м.</w:t>
      </w:r>
    </w:p>
    <w:p>
      <w:r>
        <w:t>Грунт суының деңгейі 0,5-тен 10 м-</w:t>
        <w:br/>
        <w:t>ге дейін (сутірек телімінде 1-2 м). Ұң-</w:t>
        <w:br/>
        <w:t>ғымалардың дебиті 38-ден 75 л/с-қа</w:t>
        <w:br/>
        <w:t>дейін өзгереді. Жер асты суы тұшы,</w:t>
        <w:br/>
        <w:t>минералд. 0,1-0,2 г/л, суы гидрокар-</w:t>
        <w:br/>
        <w:t>бонатты кальцийлі. Су сыйыстырушы</w:t>
        <w:br/>
        <w:t>шөгіндінің қалыңд. 100 м, сүзілу кө-</w:t>
        <w:br/>
        <w:t>эфф. тәулігіне 44 м. Сутірек сұлбасы</w:t>
        <w:br/>
        <w:t>қатар түзеген 21 ұңғымадан тұрады,</w:t>
        <w:br/>
        <w:t>арақашықтықтығы 390 м, теренд. 70 м.</w:t>
        <w:br/>
        <w:t>Ұңғымалардың жалпы өнімд. 75 л/с.</w:t>
        <w:br/>
        <w:t>Пайдаланудағы еу қорының мөлшері</w:t>
        <w:br/>
        <w:t>тәулігіне А категориясы бойынша 71,3</w:t>
        <w:br/>
        <w:t>мың м2, В-да 648 мың мг, С.-де 45,36</w:t>
        <w:br/>
        <w:t>мың м2, С,-де 172,5 мың м2. Жер ас-</w:t>
        <w:br/>
        <w:t>ты суы 1972 жылдан пайдаланылуда.</w:t>
        <w:br/>
        <w:t>ШҰБАРЖЫЛАН - Ойыл алабында-</w:t>
        <w:br/>
        <w:t>ғы шағын көл. Ақтөбе обл. Байғанин</w:t>
        <w:br/>
        <w:t>ауд. жерімен ағады. Ұз. 45 км, Бесоба</w:t>
        <w:br/>
        <w:t>тауының оңт-ндегі сай-кыралардағы</w:t>
        <w:br/>
        <w:t>бұлақтардан алып, Ортабаз қыстауы</w:t>
        <w:br/>
        <w:t>маңында Ашшыойыл өз-не сол жағынан</w:t>
        <w:br/>
        <w:t>құлды. Көктемде еріген қар суы жо-</w:t>
        <w:br/>
        <w:t>не жауын-шашын кезеңінде 7-10 күн-</w:t>
        <w:br/>
        <w:t>дей арнасында ағын болады. Жылдың</w:t>
        <w:br/>
        <w:t>басқа кезендерінде құрғақ өзекке ай-</w:t>
        <w:br/>
        <w:t>налады. Жағалауы жарлауытты. Шұ-</w:t>
        <w:br/>
        <w:t>Шұбаркөл</w:t>
        <w:br/>
        <w:t>баржылан қыстауынан бастап аңғары</w:t>
        <w:br/>
        <w:t>байқалмайды, арна жағалауы жайпақ</w:t>
        <w:br/>
        <w:t>болады.</w:t>
        <w:br/>
        <w:t>ШҰБАРЖЫЛҒА - Солт. Арал ала-</w:t>
        <w:br/>
        <w:t>бындағы өзен. Ақтөбе обл. Шалқар</w:t>
        <w:br/>
        <w:t>ауд. жерімен ағады. ҰЗ. 68 км, су жи-</w:t>
        <w:br/>
        <w:t>налатын алабы 1520 км2. Бастауын</w:t>
        <w:br/>
        <w:t>Шағырай үстіртінің шығыс беткейін-</w:t>
        <w:br/>
        <w:t>дегі бұлақтан алып, Баршын бейіті тұ-</w:t>
        <w:br/>
        <w:t>сында тартылып қалады. Ағыны көк-</w:t>
        <w:br/>
        <w:t>темде бір аптадай ғана болады, жазда</w:t>
        <w:br/>
        <w:t>құрғақ арнаға айналады. Алабы-</w:t>
        <w:br/>
        <w:t>йылым.</w:t>
        <w:br/>
        <w:t>ШҰБАР КЕСІРТКЕ (Егешізв үегші-</w:t>
        <w:br/>
        <w:t>сшізіз) - қабыршақтылар отряды, на-</w:t>
        <w:br/>
        <w:t>ғыз кесірткелер тұқымдасына жата-</w:t>
        <w:br/>
        <w:t>тын кесіртке. Қазақстан фаунасында</w:t>
        <w:br/>
        <w:t>енді зерттеле бастаған жаңа түр. Рес-</w:t>
        <w:br/>
        <w:t>публикада Шығыс Қазақстан обл. Зай-</w:t>
        <w:br/>
        <w:t>сан ауд-ндағы Айырқұм құмдарын</w:t>
        <w:br/>
        <w:t>мекендейді. Денесінің ұз. 5-6 см, мұ-</w:t>
        <w:br/>
        <w:t>рын қалқаны дөңестеу, ал желке қал-</w:t>
        <w:br/>
        <w:t>қаны жақсы дамыған. Ересектерінің</w:t>
        <w:br/>
        <w:t>Шұбар кесіртке</w:t>
        <w:br/>
        <w:t>арқа жағы сұр немесе қоңыр сұр. нүк-</w:t>
        <w:br/>
        <w:t>те түріндегі қара қоңыр ұсақ дақта-</w:t>
        <w:br/>
        <w:t>ры ұзыннан созылған жолақтар мен</w:t>
        <w:br/>
        <w:t>дақтарға ұласады. Кейде арқасында</w:t>
      </w:r>
    </w:p>
    <w:p>
      <w:r>
        <w:t>Тор түріндегі өрнектер де кездеседі.</w:t>
        <w:br/>
        <w:t>Бауыры ақшыл сарғыш түсті. Наурыз-</w:t>
        <w:br/>
        <w:t>да аналықтары 1-2 жұмыртқа салып,</w:t>
        <w:br/>
        <w:t>одан тамызда кішкентай кесірткелер</w:t>
        <w:br/>
        <w:t>шығады. Негізінен жәндіктермен (құ-</w:t>
        <w:br/>
        <w:t>мырсқалар, қоңыздар) қоректенеді.</w:t>
        <w:br/>
        <w:t>Ш. к. өте сирек кездеседі. Сондықтан</w:t>
        <w:br/>
        <w:t>қорғауға алынып, Қазақстанның «Қы-</w:t>
        <w:br/>
        <w:t>зыл кітабына» енгізілген.</w:t>
        <w:br/>
        <w:t>ШҰБАРКӨЛ - Тобыл алабындағы</w:t>
        <w:br/>
        <w:t>көл. Қостанай обл-ның Қарабалық ауд-</w:t>
        <w:br/>
        <w:t>нда. Новотромцко а-нан оңт-шығыс-</w:t>
        <w:br/>
        <w:t>та 7 км жерде орналасқан. Теңіз дең-</w:t>
        <w:br/>
        <w:t>гейінен 201 м биіктікте. Аум. 15,4 кг,</w:t>
        <w:br/>
        <w:t>ұз. 48 км, енді жері 41 км, жағалау бо-</w:t>
        <w:br/>
        <w:t>йының ұз. 14,4 км, орт. тереңд. 0,9 м,</w:t>
        <w:br/>
        <w:t>су жиналатын алабы 350 кмг, Үй мен</w:t>
        <w:br/>
        <w:t>Тоғызақ өзендері суайрығы санала-</w:t>
        <w:br/>
        <w:t>ды. Жағасы жайпақ. түбі тегіс, лайлы.</w:t>
        <w:br/>
        <w:t>Жағасын қамыс, құрақ жайлаған. Қар</w:t>
        <w:br/>
        <w:t>суымен толысады. Көктемде еу деңге-</w:t>
        <w:br/>
        <w:t>Іі көтеріліп, жаздың соңында басы-</w:t>
        <w:br/>
        <w:t>лады. Суы мол жылдары оңт-нде ор-</w:t>
        <w:br/>
        <w:t>наласқан Сасықкөл көлімен қосылып</w:t>
        <w:br/>
        <w:t>кетеді.</w:t>
        <w:br/>
        <w:t>297</w:t>
        <w:br/>
        <w:t>282</w:t>
        <w:br/>
        <w:t>Шоқпаржалы</w:t>
        <w:br/>
        <w:t>(ваурыз-сәуір) суы тасып, жаз айла-</w:t>
        <w:br/>
        <w:t>рында ағыны тоқтап, қарасуларға бө-</w:t>
        <w:br/>
        <w:t>лініпқалады. А лабы- мал жайылымы.</w:t>
        <w:br/>
        <w:t>ШОҚПАРЖАЛЫ - Бетпақдала шөлі-</w:t>
        <w:br/>
        <w:t>нің шығысындағы аласа таулар. Жам-</w:t>
        <w:br/>
        <w:t>был обл. Мойынқұм және Қарағанды</w:t>
        <w:br/>
        <w:t>ө6л. Шет аудандары аралығында, Қаш-</w:t>
        <w:br/>
        <w:t>қантеңіз тж. айырмасынан батысқа</w:t>
        <w:br/>
        <w:t>қарай 73-74 км :керде орналасқан.</w:t>
        <w:br/>
        <w:t>Жалдынкартасты аласа таулы қырқа-</w:t>
        <w:br/>
        <w:t>лары оңт-тен солт-ке қарай 18 км-ге</w:t>
        <w:br/>
        <w:t>созылған, енді жері сөлтенде (8 км-</w:t>
        <w:br/>
        <w:t>дей). Абе. биікт. 541 м. Көлбеу бет-</w:t>
        <w:br/>
        <w:t>кейлерінде шөлге тән баялыш, бұйыр-</w:t>
        <w:br/>
        <w:t>ғын, жусан, теріекен, т.б. шөптесіндер</w:t>
        <w:br/>
        <w:t>өскен. Оңт. мен шығысын бойлай да-</w:t>
        <w:br/>
        <w:t>ланың қара жолы өтеді. Солт-нде Екі-</w:t>
        <w:br/>
        <w:t>жалқұдық құдығы бар.</w:t>
        <w:br/>
        <w:t>ШОҚПАРТАС - Барақ пен Есенаман</w:t>
        <w:br/>
        <w:t>өзендерінің аралығындағы шоқы. Қа-</w:t>
        <w:br/>
        <w:t>расор көлінен солт-ке қарай 10 км жер-</w:t>
        <w:br/>
        <w:t>де. Қарағанды обл. Қарқаралы ауд-</w:t>
        <w:br/>
        <w:t>нда орналасқан. Абс, биікт. 708 м.</w:t>
        <w:br/>
        <w:t>Элювийлі-делювийлі шөгінділер жа-</w:t>
        <w:br/>
        <w:t>мылған, орта және жоғары девон жы-</w:t>
        <w:br/>
        <w:t>ныстарынан түзілген. Негізгі жыныс-</w:t>
        <w:br/>
        <w:t>тарының жер бетіне шығуы кездесе-</w:t>
        <w:br/>
        <w:t>б. Қызғылт қоңыр топырағында бе-</w:t>
        <w:br/>
        <w:t>теге, селеу, жусан өседі.</w:t>
      </w:r>
    </w:p>
    <w:p>
      <w:r>
        <w:t>ШОҚСАРЫ (ВциИешгші) - шатыр-</w:t>
        <w:br/>
        <w:t>шагүлділер тұқымдасына жататын</w:t>
        <w:br/>
        <w:t>бір не көп жылдық шөптесін өсімдік-</w:t>
        <w:br/>
        <w:t>тер. Қазақстанда Жетісу (Жоңғар), Іле,</w:t>
        <w:br/>
        <w:t>Күнгей А латаулары, Тарбағатай жота-</w:t>
        <w:br/>
        <w:t>сында, Қарқаралы таулары, Семейдің</w:t>
        <w:br/>
        <w:t>қарағайлы ормандарында кездеседі.</w:t>
        <w:br/>
        <w:t>Ш-ның қылқан жапырақты орман ше-</w:t>
        <w:br/>
        <w:t>тінде, ашық жерлерде, бұта арасы мен</w:t>
        <w:br/>
        <w:t>өзен жағалауларында, таудың алып,</w:t>
        <w:br/>
        <w:t>субальпі белдеулерінің тастақты бет-</w:t>
        <w:br/>
        <w:t>кейлерінде өсетін 7 түрі (сары Ш.. үш</w:t>
        <w:br/>
        <w:t>сәулелі Ш., көп жүйкелі Ш., көп гүл-</w:t>
        <w:br/>
        <w:t>Сары шоқсары</w:t>
        <w:br/>
        <w:t>ді Ш., Крылов Ш-сы, Тянь-Шань Ш-</w:t>
        <w:br/>
        <w:t>сы және ұзын Ш) бар. Олардың биікт.</w:t>
        <w:br/>
        <w:t>10-120 см. Тамыр жүйесі - кіндік та-</w:t>
        <w:br/>
        <w:t>мырлы, тамыр сабақты түрлері де</w:t>
        <w:br/>
        <w:t>кездеседі. Сабағы жұмыр, көп қырлы,</w:t>
        <w:br/>
        <w:t>тік өсіп, ұшына қарай бұтақтанып</w:t>
        <w:br/>
        <w:t>жан-жағына жайылады. Жапырақтары</w:t>
        <w:br/>
        <w:t>түнсіз бқылтыр), балауызды өңез жа-</w:t>
        <w:br/>
        <w:t>уып тұратындықтан көкшіл сұр түсті</w:t>
        <w:br/>
        <w:t>болып көрінеді, тақтасы тегіс жиекті,</w:t>
        <w:br/>
        <w:t>пішіндері сабаққа орналасуына қарай</w:t>
        <w:br/>
        <w:t>алуан түрлі. Гүлдері ұсақ, шатырша</w:t>
        <w:br/>
        <w:t>гүлшоғырына топталған. Әр шатыр-</w:t>
        <w:br/>
        <w:t>шасы 3-16 сәулелі. Сары, күрең қы-</w:t>
        <w:br/>
        <w:t>зыл, қоңыр түсті 5 күлтесінің жиекте-</w:t>
        <w:br/>
        <w:t>рі ішке қарай бүгілген. 5 тостағанша</w:t>
        <w:br/>
        <w:t>жапырақшасы мен аталығы, жатыны</w:t>
        <w:br/>
        <w:t>2 ұялы 1 аналығы болады. Маусым-</w:t>
        <w:br/>
        <w:t>тамыз айларында гүлдеп, шілде-қыр-</w:t>
        <w:br/>
        <w:t>күйекте жеміс салады. Жемісі - көп</w:t>
        <w:br/>
        <w:t>қырлы, ұз. 3-5 мм болатын жаңғақша.</w:t>
        <w:br/>
        <w:t>Сары Ш. мен көп жүйкелі Ш. - дәрі-</w:t>
        <w:br/>
        <w:t>ік өсімдіктер.</w:t>
        <w:br/>
        <w:t>ШОҚТЫБАЙ - Сарыөзен алабында-</w:t>
        <w:br/>
        <w:t>ғы өзен. Қостанай обл. Амангелді ауд.</w:t>
        <w:br/>
        <w:t>жерімен ағады. Ұз, 42 км, ондаған ша-</w:t>
        <w:br/>
        <w:t>ғын жылғалары бар. Бастауын сай-</w:t>
        <w:br/>
        <w:t>лы-белесті келген даладағы бұлақтар-</w:t>
        <w:br/>
        <w:t>дан алып, Сарыөзен өз-нің сағасы-</w:t>
        <w:br/>
        <w:t>нан 143 км экерде сол жағынан құяды.</w:t>
        <w:br/>
        <w:t>Негізінен еріген қар, жауын-шашын,</w:t>
        <w:br/>
        <w:t>аздап жер асты суларымен толыға-</w:t>
        <w:br/>
        <w:t>ды. Алабы сайлы-белесті жазық. Ар-</w:t>
        <w:br/>
        <w:t>насының жағалау бойы жыралы-жар-</w:t>
        <w:br/>
        <w:t>лы. Алқабы- мал жайылымы.</w:t>
        <w:br/>
        <w:t>ШОҚЫ - қатты тау жыныстары-</w:t>
        <w:br/>
        <w:t>нан тұратын көнус пішінді төбе не-</w:t>
        <w:br/>
        <w:t>месе аласа тау. Жазық экерлердегі</w:t>
        <w:br/>
        <w:t>дөң, оқшауланған биік төбелер де Ш.</w:t>
        <w:br/>
        <w:t>деп аталады. Елімізде әсіресе Сары-</w:t>
        <w:br/>
        <w:t>арқада (қазақтың ұсақ шоқылығы) кс-</w:t>
        <w:br/>
        <w:t>ңінен таралған (Ақшоқы, Қарашоқы,</w:t>
        <w:br/>
        <w:t>Қушоқы, т.б).</w:t>
        <w:br/>
        <w:t>ШОҚЫБАЙТҰЗ,Шекібайтұз-</w:t>
        <w:br/>
        <w:t>Өлкейек алабындағы сор. Ақтөбе обл.</w:t>
        <w:br/>
        <w:t>Әйтеке би ауд. Басқұдық а-нан оңг.-</w:t>
      </w:r>
    </w:p>
    <w:p>
      <w:r>
        <w:t>батысқа қарай 28 км жерде орналас-</w:t>
        <w:br/>
        <w:t>қан. Сор теңіз деңгейінен 195 м биік-</w:t>
        <w:br/>
        <w:t>тікте жатыр. Аум. 6.6 кмг, ұз. 4.0 км,</w:t>
        <w:br/>
        <w:t>енді жері 2 км, жағалау бойының ұз.</w:t>
        <w:br/>
        <w:t>1,6 км. Ойлауытты қазаншұңқырда</w:t>
        <w:br/>
        <w:t>жатқан сор жағалауы жарлы, жарла-</w:t>
        <w:br/>
        <w:t>уытты. Көктем айларында еріген қар</w:t>
        <w:br/>
        <w:t>және жауын-шашын әсерінен көлшік</w:t>
        <w:br/>
        <w:t>пайда болып, жазғытұрым шалшық-</w:t>
        <w:br/>
        <w:t>ты батпаққа, кейіннен сорға айнала-</w:t>
        <w:br/>
        <w:t>ды. Айдыны мен үстін сораң шөпте-</w:t>
        <w:br/>
        <w:t>сіңдер басқан.</w:t>
        <w:br/>
        <w:t>ШОҚЫР (Асірепвег в14Пай) - бекіре</w:t>
        <w:br/>
        <w:t>тұқымдасына жататын балық. Негізі-</w:t>
        <w:br/>
        <w:t>нен Қара, Азов т-дерінде тіршілік ете-</w:t>
        <w:br/>
        <w:t>1. Қазақстанда Каспий тенде, оған</w:t>
        <w:br/>
        <w:t>құйылатын Жайық өз-нде таралған.</w:t>
        <w:br/>
        <w:t>Дене пішіні экебе сияқты созылған,</w:t>
        <w:br/>
        <w:t>ұз. 220 см, салм. 80 кг-ға дейін тар-</w:t>
        <w:br/>
        <w:t>тады. Тұмсығы ұзын (ол басының</w:t>
        <w:br/>
        <w:t>ұзындығының 60%-ын алады), мұрт-</w:t>
        <w:br/>
        <w:t>шасы қысқа. Арқасы бүйір сүйектері-</w:t>
        <w:br/>
        <w:t>не дейін қара. бауыры ақшыл түсті.</w:t>
        <w:br/>
        <w:t>Көктем мен күзде. сәуір айынан бас-</w:t>
        <w:br/>
        <w:t>тап тамызға дейін уылдырық (475 мың-</w:t>
        <w:br/>
        <w:t>дай, диам. 3 мм-дей) шашады. Уыл-</w:t>
        <w:br/>
        <w:t>дырық шашып болған ересек балық-</w:t>
        <w:br/>
        <w:t>тар мен шабақтары теңізге ойысады</w:t>
        <w:br/>
        <w:t>да, мұнда қорек іздеп, қоныс аударып</w:t>
        <w:br/>
        <w:t>отырады. Майда шабақтары зөопланк-</w:t>
        <w:br/>
        <w:t>төнмен, ал ересектері ұсақ балық-</w:t>
        <w:br/>
        <w:t>тармен және моллюскілермен қорек-</w:t>
        <w:br/>
        <w:t>тенеді. Кәсіптік мәні бар аса бағалы</w:t>
        <w:br/>
        <w:t>Шақыр балығы</w:t>
        <w:br/>
        <w:t>балық. Ауланатын бекіре балықтары-</w:t>
        <w:br/>
        <w:t>ның ішінде 1-орында. Еті, уылдыры-</w:t>
        <w:br/>
        <w:t>ғы- дәмді, тағам ретінде пайдаланы-</w:t>
        <w:br/>
        <w:t>лады, торсылдағынан желім дайын-</w:t>
        <w:br/>
        <w:t>далады. Бекіре, сүрік, пілмай балық-</w:t>
        <w:br/>
        <w:t>тарымен будандастырылған буданда-</w:t>
        <w:br/>
        <w:t>ры бар.</w:t>
        <w:br/>
        <w:t>ШОҚЫСУ АРТЕЗИАН АЛАБЫ,</w:t>
        <w:br/>
        <w:t>Арал т-нің солт-нде құмтасты қабатта</w:t>
        <w:br/>
        <w:t>қалыптасқан жер асты суы бар құры-</w:t>
        <w:br/>
        <w:t>лым. Ол теңіз жағалауынан солт. ба-</w:t>
        <w:br/>
        <w:t>ғытта Кіші Борсық құмының шығыс</w:t>
        <w:br/>
        <w:t>жағында Ақтөбе өбл. Шалқар ауд-</w:t>
        <w:br/>
        <w:t>нда орналасқан Шоқысу тж. ет-нан</w:t>
        <w:br/>
        <w:t>батысқа қарай 100 км-ге созылған. Ені</w:t>
        <w:br/>
        <w:t>25-30 км. Алаптың батысы кең тек:</w:t>
        <w:br/>
        <w:t>тоник. жарылыммен шектеліп, ал шы-</w:t>
        <w:br/>
        <w:t>ғысы Арал антиклинальдық белдемі-</w:t>
        <w:br/>
        <w:t>не тіреледі. Ш. а. а-нда Кіші Борсық</w:t>
        <w:br/>
        <w:t>құмына сіңген атмосф. жауын-шашын</w:t>
        <w:br/>
        <w:t>суымен толысатын бірнеше арынды</w:t>
        <w:br/>
        <w:t>су қабаттары бар. Мұндағы тұшы,</w:t>
        <w:br/>
        <w:t>аздаған ашқылтым (оңт. бағытта) су-</w:t>
        <w:br/>
        <w:t>лы қабат жоқ. палеоген (эоцен-олиго-</w:t>
        <w:br/>
        <w:t>цен) шөгінділерінде пайда болған.</w:t>
        <w:br/>
        <w:t>Қабаттың жалпы қалыңд. 40-70 м, те-</w:t>
      </w:r>
    </w:p>
    <w:p>
      <w:r>
        <w:t>ренд. 100-230 м. Қабаттағы су арын-</w:t>
        <w:br/>
        <w:t>ды, ұңғымадан алынған су жер беті-</w:t>
        <w:br/>
        <w:t>нен2-6 м биіктікке көтеріледі.</w:t>
        <w:br/>
        <w:t>ШОЛАҚ - Нұра өз-нің төм. жайыл-</w:t>
        <w:br/>
        <w:t>асындағы ағынды көл. Ақмола өбл.</w:t>
        <w:br/>
        <w:t>Қорғалжын ауд. Өркендеу а-ның оңт-</w:t>
        <w:br/>
        <w:t>батысында 4 км жерде орналасқан.</w:t>
        <w:br/>
        <w:t>Көл теңіз деңгейінен 318 м биіктікте.</w:t>
        <w:br/>
        <w:t>Аум. 319 кмг, ұз. 197 км, еңді жері</w:t>
        <w:br/>
        <w:t>3 км, жағалау бойының ұз. 68.2 км.</w:t>
        <w:br/>
        <w:t>Қамысты-қопалы жағалауының шы-</w:t>
        <w:br/>
        <w:t>ғысы жарлауытты. Мұнда көлді бөй-</w:t>
        <w:br/>
        <w:t>лай Қаратүбек түбегі жатыр. Оңтенде</w:t>
        <w:br/>
        <w:t>Шалқар көлімен мойнақ арқылы жал-</w:t>
        <w:br/>
        <w:t>ғасқан. Көл суы Нұра өз-нің су режи-</w:t>
        <w:br/>
        <w:t>міне тікелей байланысты. Қорысты-</w:t>
        <w:br/>
        <w:t>738740.967-5Ңе7387835750.967АыІБ. Шолаққайрақты</w:t>
        <w:br/>
        <w:t>1. 4. 2.</w:t>
        <w:br/>
        <w:t>. 2. 2</w:t>
        <w:br/>
        <w:t>.</w:t>
        <w:br/>
        <w:t>.</w:t>
        <w:br/>
        <w:t>Шолақ келінің жағалауы</w:t>
        <w:br/>
        <w:t>қопалы алқабы шабындық. Мұнда Қор-</w:t>
        <w:br/>
        <w:t>ғалжын қорығына ұшып келетін құс-</w:t>
        <w:br/>
        <w:t>тар ұя салады. Суы балыққа бай.</w:t>
        <w:br/>
        <w:t>ШОЛАҚ, Дегерес- Алтынемел</w:t>
        <w:br/>
        <w:t>жотасының оңг-батысындағы таулар</w:t>
        <w:br/>
        <w:t>тобы. Алматы обл-ның Қапшағай қа-</w:t>
        <w:br/>
        <w:t>лалық әкімдігі аумағы және Кербұлақ</w:t>
        <w:br/>
        <w:t>ауд-ның оңт-нде орналасқан. Абс.</w:t>
        <w:br/>
        <w:t>биіктігі қиыр шығысында (Дегерес</w:t>
        <w:br/>
        <w:t>тауы, 190. м). Негізінен ірі Ш. және</w:t>
        <w:br/>
        <w:t>Дегерес тауларынан тұрады. Таулар</w:t>
        <w:br/>
        <w:t>ендік бағытта доғаша иіліп жатыр.</w:t>
        <w:br/>
        <w:t>Жалпы ұз. 45 км-дей, енді жері шама-</w:t>
        <w:br/>
        <w:t>мен 18 км. Ш. палеозойдың қатпарлы</w:t>
        <w:br/>
        <w:t>шөгінділерінен түзілген. Іле өз-нің оң</w:t>
        <w:br/>
        <w:t>жағалық бойымен созылып жатқан ба-</w:t>
        <w:br/>
        <w:t>тыс бөлігінің беткейлері тік, шығысы</w:t>
        <w:br/>
        <w:t>тіктеу келген. Таулардың сөлг. бетке-</w:t>
        <w:br/>
        <w:t>йі бірте-бірте үстіртті-белесті далаға</w:t>
        <w:br/>
        <w:t>ұласады. Бұл бөлігінің баурайы сай-</w:t>
        <w:br/>
        <w:t>салалармен, ойлауытты-ойпауытты</w:t>
        <w:br/>
        <w:t>сай-жыралармен тілімденген. Тік оңт.</w:t>
        <w:br/>
        <w:t>беткейінде тау шатқалдары және жар-</w:t>
        <w:br/>
        <w:t>қабақтар жиі кездеседі. Кейбір жер-</w:t>
        <w:br/>
        <w:t>лерінде көне тау жыныстары мен қо-</w:t>
        <w:br/>
        <w:t>рымтастар экер бетіне шығып жатыр.</w:t>
        <w:br/>
        <w:t>Ш-тың батыс беткейінен Моншасай,</w:t>
        <w:br/>
        <w:t>Тайған, солт-ндегі Қызылсарық тау-</w:t>
        <w:br/>
        <w:t>ынан Жартас және Ұзынбұлақ өзен-</w:t>
        <w:br/>
        <w:t>дерінің салалары бастау алады. Адыр-</w:t>
        <w:br/>
        <w:t>лы-белесті сөлі. бөктерінің қоңыр,</w:t>
        <w:br/>
        <w:t>бозғылт қоңыр топырақ жамылғы-</w:t>
      </w:r>
    </w:p>
    <w:p>
      <w:r>
        <w:t>сында бұта шоғырлары аралас бетеге,</w:t>
        <w:br/>
        <w:t>бөз, изен, теріскен, т.б. шөптесіндер</w:t>
        <w:br/>
        <w:t>өседі. Іле өз-не (Қапшағай бөгені) қа-</w:t>
        <w:br/>
        <w:t>расты оңт. беткейінің тауалды көлбеу</w:t>
        <w:br/>
        <w:t>жазығында қиыршықтас аралас сұр,</w:t>
        <w:br/>
        <w:t>бозғыл: қоңыр топырақ дамыған.</w:t>
        <w:br/>
        <w:t>Мұнда, негізінен, қуаң далаға тән эфс-</w:t>
        <w:br/>
        <w:t>мерлі-кесрофитті өсімдіктер өседі. Тау</w:t>
        <w:br/>
        <w:t>стегі мен алқабында қыстаулар мен</w:t>
        <w:br/>
        <w:t>айлаулар орналасқан.</w:t>
        <w:br/>
        <w:t>ШОЛАҚАҢҚАТЫ - Жайық алабын-</w:t>
        <w:br/>
        <w:t>дағы өзен. Батыс Қазақстан обл-ның</w:t>
        <w:br/>
        <w:t>Сырым, Теректі аудандары жерімен</w:t>
        <w:br/>
        <w:t>ағады. ҰЗ. 64 км, су жиналатын ала-</w:t>
        <w:br/>
        <w:t>бы 1090 км2. Каспий ойпатының шы-</w:t>
        <w:br/>
        <w:t>ғысындағы белесті жазықтардан бас-</w:t>
        <w:br/>
        <w:t>тау алып, Шалқар а. тұсында Шалқар</w:t>
        <w:br/>
        <w:t>көліне құяды. Аңғары 0,3-2,0 км,</w:t>
        <w:br/>
        <w:t>жатық беткейлі, сайәжыралармен ті-</w:t>
        <w:br/>
        <w:t>лімденген. Жайылмасы үзік-үзік, бір-</w:t>
        <w:br/>
        <w:t>де сол, бірде оң жағада, ені 50 м-ге</w:t>
        <w:br/>
        <w:t>дейін жетеді. Кейде онда құрғақ ескі</w:t>
        <w:br/>
        <w:t>арналар мен көлдер кездеседі. Арна-</w:t>
        <w:br/>
        <w:t>сының тереңд. 6-10 м, жағалауы ті</w:t>
        <w:br/>
        <w:t>жарлы. Сағасы қамысты. Өзенге Ер-</w:t>
        <w:br/>
        <w:t>сарыаңқаты, 7.6. ағыны шағын жыл-</w:t>
        <w:br/>
        <w:t>ғалар құяды. Көп жылдық өрташа су</w:t>
        <w:br/>
        <w:t>ағымы 1,26 м/с. Өзенде екі бөген бар.</w:t>
        <w:br/>
        <w:t>Суы шаруашылық қажеттіліктеріне</w:t>
        <w:br/>
        <w:t>пайдаланылады.</w:t>
        <w:br/>
        <w:t>ШОЛАҚБҰЛАҚСОР - Ертіс ала-</w:t>
        <w:br/>
        <w:t>бындағы ағынсыз көл. Павлодар өбл-</w:t>
        <w:br/>
        <w:t>ның Ақсу қалалық әкімдігіне қарас-</w:t>
        <w:br/>
        <w:t>ты аумақта. Приозерное а-нан солт-те</w:t>
        <w:br/>
        <w:t>5 км экерде жатыр. Көл теңіз деңге-</w:t>
        <w:br/>
        <w:t>Йінен 104 м биіктікте, Аум. 10,6 кме,</w:t>
        <w:br/>
        <w:t>ұз. 9,5 км, енді жері 2,5 км, жағалау</w:t>
        <w:br/>
        <w:t>бойының ұз. 36,4 км. Көл қазаншұң-</w:t>
        <w:br/>
        <w:t>қырының жағалауы жатық, сортаңды.</w:t>
        <w:br/>
        <w:t>Наурыздың соңы - сәуірдің басында</w:t>
        <w:br/>
        <w:t>деңгейі көтеріліп, жазда төмендеп,</w:t>
        <w:br/>
        <w:t>сорға айналады. Қарашаның 2-жарты-</w:t>
        <w:br/>
        <w:t>сында суы қатып, еәуірдің соңғы он-</w:t>
        <w:br/>
        <w:t>күндігінде ериді. Алабы - жайылым.</w:t>
        <w:br/>
        <w:t>ШОЛАҚЕСТЕ - Еспе өз. алабындағы</w:t>
        <w:br/>
        <w:t>өзен. Қарағанды обл. Ақтоғай ауд. я</w:t>
        <w:br/>
        <w:t>рімен ағады. Ұз, 30 км. Бастауын Ұрың-</w:t>
        <w:br/>
        <w:t>қай тауының өңг. беткейінен алып,</w:t>
        <w:br/>
        <w:t>Үйтас қонысында тартылып қалады.</w:t>
        <w:br/>
        <w:t>Жоқ ағысының жағасы тік жарлы,</w:t>
        <w:br/>
        <w:t>төм. ағысында жайпақ. Көктемгі ері-</w:t>
        <w:br/>
        <w:t>ген қар және экер асты суларымен т9-</w:t>
        <w:br/>
        <w:t>лығады. Сәуір айында тасиды, &gt;жаз-</w:t>
        <w:br/>
        <w:t>дың ыстық айларында қарасуларға</w:t>
        <w:br/>
        <w:t>бөлініп қалады. Мар суаруға пайдала-</w:t>
        <w:br/>
        <w:t>нылады, алабы - жайылым.</w:t>
        <w:br/>
        <w:t>ШОЛАҚ ЖЕР АСТЫ СУ КЕНІ,</w:t>
        <w:br/>
        <w:t>Шолақ тауының оңт. беткейінің көл-</w:t>
        <w:br/>
        <w:t>беу келген жазығында орналасқан.</w:t>
        <w:br/>
        <w:t>Әкімші. тұрғысынан А лматы обл. Қап-</w:t>
        <w:br/>
        <w:t>шағай қалалық әкімдігі аумағында</w:t>
        <w:br/>
        <w:t>жатыр. Қапшағай бөгенінің демалыс</w:t>
      </w:r>
    </w:p>
    <w:p>
      <w:r>
        <w:t>аймағын шаруашылық және ауыз су-</w:t>
        <w:br/>
        <w:t>мен қамтамасыз етуге байланысты</w:t>
        <w:br/>
        <w:t>барланған. Жер асты суы орта төртті</w:t>
        <w:br/>
        <w:t>қазіргі делювийлі-пролювийлі жаса-</w:t>
        <w:br/>
        <w:t>лымдарда шоғырланған. Оның аралы-</w:t>
        <w:br/>
        <w:t>ғы қиыршықтасты-малтатасты шөгін-</w:t>
        <w:br/>
        <w:t>ділері құмды-қайыршықты және құм-</w:t>
        <w:br/>
        <w:t>мен толған. Суланған қабаттың қа-</w:t>
        <w:br/>
        <w:t>лыңд. 44-тен 102,5 м-ге дейін эжетеді.</w:t>
        <w:br/>
        <w:t>Грунтты суының тереңд. 109-дан</w:t>
        <w:br/>
        <w:t>175,5 м аралығында. Ұңғымалардың</w:t>
        <w:br/>
        <w:t>дебиті 13,3-тен 36.2 шіс-қа дейін өз-</w:t>
        <w:br/>
        <w:t>гереді. Суы тұшы, минералд. 0,3-</w:t>
        <w:br/>
        <w:t>0,6 г/л, хим. құрамы - сульфат-гид-</w:t>
        <w:br/>
        <w:t>рокарбонатты және сульфат-гидрокар-</w:t>
        <w:br/>
        <w:t>бонатты натрий-кальцийлі. Сулы қа-</w:t>
        <w:br/>
        <w:t>баттың қалынд. 69 м, сүзілу коэфф.</w:t>
        <w:br/>
        <w:t>тәулігіне 42 м. Сутіректің жиынтық</w:t>
        <w:br/>
        <w:t>өнімд. 3080 л/с. Ол жұп құрып тізбек-</w:t>
        <w:br/>
        <w:t>телген ұңғымалардан тұрады. Олар-</w:t>
        <w:br/>
        <w:t>дың арақашықтығы 585 м. теренд, 120 м.</w:t>
        <w:br/>
        <w:t>бір ұңғыманың жүктемесі 55 л/с. Пай-</w:t>
        <w:br/>
        <w:t>даланылатын жер асты суының бе</w:t>
        <w:br/>
        <w:t>тілген қоры А%ВС, категориясы бо-</w:t>
        <w:br/>
        <w:t>йынша тәулігіне 266 мың м2. Кен ор-</w:t>
        <w:br/>
        <w:t>ны игерілмеген.</w:t>
        <w:br/>
        <w:t>ШОЛАҚЖИДЕСОР - Үлкен Борсық-</w:t>
        <w:br/>
        <w:t>құм құмды алқабының батысындағы</w:t>
        <w:br/>
        <w:t>сор. Ақтөбе обл. Шалқар ауд. Байқа-</w:t>
        <w:br/>
        <w:t>дам а-ның батысында 10-12 км жер-</w:t>
        <w:br/>
        <w:t>де орналасқан. Сор теңіз деңгейінен</w:t>
        <w:br/>
        <w:t>шамамен 160 м биіктікте жатыр. Аум.</w:t>
        <w:br/>
        <w:t>40 кмі-ге жуық, ұз. 12 км, енді жері</w:t>
        <w:br/>
        <w:t>5 км-дей. Батпақты сор топырағында</w:t>
        <w:br/>
        <w:t>сораң шөптер сирек өскен. Шетінде</w:t>
        <w:br/>
        <w:t>қыстаулар мен-жайлаулар орналасқан.</w:t>
        <w:br/>
        <w:t>ШОЛАҚЖИДЕСОР - Ырғыз өз-нің</w:t>
        <w:br/>
        <w:t>сол аңғарындағы сор. Ақтөбе обл.</w:t>
        <w:br/>
        <w:t>Ырғыз ауд. Қалыбай а-ның шығы-</w:t>
        <w:br/>
        <w:t>сында 10-15 км жерде орналасқан.</w:t>
        <w:br/>
        <w:t>Сор теңіз деңгейінен шамамен 150 м</w:t>
        <w:br/>
        <w:t>биіктікте жатыр. Аум. 65 км: шама-</w:t>
        <w:br/>
        <w:t>сында, ұз. 14 км, енді жері 6 км. Сорға</w:t>
        <w:br/>
        <w:t>шығысынан көктемде 10-15 күндей</w:t>
        <w:br/>
        <w:t>ағыны болатын шағын жылға құяды.</w:t>
        <w:br/>
        <w:t>Осы кезеңде сор шалшықты-батпақ-</w:t>
        <w:br/>
        <w:t>ты көлге айналады. Жылдың басқа</w:t>
        <w:br/>
        <w:t>кезеңінде сарсазан, қарабарақ, ақті-</w:t>
        <w:br/>
        <w:t>кен, т.б. сораң шөптесіндер басқан</w:t>
        <w:br/>
        <w:t>сорға айналады. Ш-дың оңт.-батысын-</w:t>
        <w:br/>
        <w:t>да Шилі қыстауы, солт-нде Жартыкөл</w:t>
        <w:br/>
        <w:t>қонысы жатыр.</w:t>
        <w:br/>
        <w:t>ШОЛАҚКӨЛ - Өлкейек алабындағы</w:t>
        <w:br/>
        <w:t>көл. Ақтөбе обл. Ырғыз ауд. Дүкен</w:t>
        <w:br/>
        <w:t>а-ның оңт-нде 12 км жерде орналас-</w:t>
        <w:br/>
        <w:t>қан. Көл теңіз деңгейінен 77 м биік-</w:t>
        <w:br/>
        <w:t>тікте жатыр. Аум. 4.4 кмг, ұз. 31 км,</w:t>
        <w:br/>
        <w:t>енді жері 2,5 км, жағалау бойының</w:t>
        <w:br/>
        <w:t>Ұз. 108 км. Өлкейек өз-нің төм. саға-</w:t>
        <w:br/>
        <w:t>сына таяу және өзен жайылмасында</w:t>
        <w:br/>
        <w:t>жатуына байланысты су айдынының</w:t>
      </w:r>
    </w:p>
    <w:p>
      <w:r>
        <w:t>аумағы жиі өзгеріп отырады. Оңт. жа-</w:t>
        <w:br/>
        <w:t>ғалауы түйетайлы, қалған бөлігі жай-</w:t>
        <w:br/>
        <w:t>пақ, ашық, солт-нде қамыс шоғырла-</w:t>
        <w:br/>
        <w:t>ры кездеседі. Шарасында жыл бойы</w:t>
        <w:br/>
        <w:t>су болады. Алабы - мал жайылымы,</w:t>
        <w:br/>
        <w:t>шабындық.</w:t>
        <w:br/>
        <w:t>ШОЛАҚҚАЙРАҚТЫ - Торғай ала-</w:t>
        <w:br/>
        <w:t>бындағы өзен. Ақтөбе обл-ның Хром-</w:t>
        <w:br/>
        <w:t>тау, Әйтеке би аудандары жерімен</w:t>
        <w:br/>
        <w:t>ағады. Ұз. 75 км, су жиналатын ала-</w:t>
        <w:br/>
        <w:t>бы 765 кмі. Бастауын Мұғалжар та-</w:t>
        <w:br/>
        <w:t>уының солт-шығысындағы бұлақтар-</w:t>
        <w:br/>
        <w:t>дан алып, Ұлғайсын а-нан 10 км-дей</w:t>
        <w:br/>
        <w:t>төменде Ырғыз өз-не құяды. Ірі сала-</w:t>
        <w:br/>
        <w:t>лары: Пішендісай, Талдыаша, Қызыл-</w:t>
        <w:br/>
        <w:t>аша, 7.6. Алабы ұсақ төбелі. Аңғары</w:t>
        <w:br/>
        <w:t>жоғ. ағысында айқын смес, төм. сні</w:t>
        <w:br/>
        <w:t>283</w:t>
        <w:br/>
        <w:t>Бо еиеобжко сика бе еиео бэмооикобткоо о бе Шыбындысор</w:t>
        <w:br/>
        <w:t>ді. Жыл құсы. Қазақстанға наурыздың</w:t>
        <w:br/>
        <w:t>ортасында ұшып келіп, жерді шұң-</w:t>
        <w:br/>
        <w:t>қырлап, төсенішсіз ұя жасайды. Он-</w:t>
        <w:br/>
        <w:t>дағы 4 ала жұмыртқаны кезек ба-</w:t>
        <w:br/>
        <w:t>сып, 24-26 күнде балапан шығарады.</w:t>
        <w:br/>
        <w:t>Жылына 2 рет жұмыртқалайды. Қыр-</w:t>
        <w:br/>
        <w:t>күйектің аяғында қыстау үшін Афри-</w:t>
        <w:br/>
        <w:t>ка мен Азияның оңт-не ұшып кетеді.</w:t>
        <w:br/>
        <w:t>ШЫБЫҚБЕЛДІ - Ақжар көлдері</w:t>
        <w:br/>
        <w:t>алабындағы көл. Оңт. Қазақстан обл.</w:t>
        <w:br/>
        <w:t>Шыбынды келінің қамысты жағалауы</w:t>
        <w:br/>
        <w:t>Созақ ауд. Құмкент а-нан солт-ке қа-</w:t>
        <w:br/>
        <w:t>рай 21 км жерде орналасқан. Көл те-</w:t>
        <w:br/>
        <w:t>ңіз деңгейінен 297 м биіктікте жатыр.</w:t>
        <w:br/>
        <w:t>Аум. 10,5 кмг, ұз. 75 км, енді жері</w:t>
        <w:br/>
        <w:t>2,5 км, жағалау бойының ұз. 39,5 км.</w:t>
        <w:br/>
        <w:t>Көлдің ең терең жері 4,5 м. суының</w:t>
        <w:br/>
        <w:t>көл. 5,2 млн. м2. Жағалауы жайпақ.</w:t>
        <w:br/>
        <w:t>қамыс, құрақ өскен. Негізінен қар, жа-</w:t>
        <w:br/>
        <w:t>уын-шашынмен толысады. Жаз ай-</w:t>
        <w:br/>
        <w:t>ларында құрғап қалады немесе шал-</w:t>
        <w:br/>
        <w:t>шық сорға айналады. Соңғы онжыл-</w:t>
        <w:br/>
        <w:t>дықта қуаңшылық жылдардың басым</w:t>
        <w:br/>
        <w:t>болуына байланысты көл екіге бөлі-</w:t>
        <w:br/>
        <w:t>ніп, оңт. бөлігі адам өтпес батпаққа</w:t>
        <w:br/>
        <w:t>айналған.</w:t>
        <w:br/>
        <w:t>ШЫБЫН, қысқамұрттылар</w:t>
        <w:br/>
        <w:t>(Вкасһусега) - қосқанаттылардың бір</w:t>
        <w:br/>
        <w:t>отряд тармағы. Дүние жүзінде кең та-</w:t>
        <w:br/>
        <w:t>раған. Бұлардың мұртшалары қысқа,</w:t>
        <w:br/>
        <w:t>үш бунақты. Денелері жуан, қанатта-</w:t>
        <w:br/>
        <w:t>ры қысқа, құрсағы 5-8 шығыршықты,</w:t>
        <w:br/>
        <w:t>ұҰзынмұрттыларға қарағанда аяқтары</w:t>
        <w:br/>
        <w:t>ұзын болады. Дернәсілдерінің басы,</w:t>
      </w:r>
    </w:p>
    <w:p>
      <w:r>
        <w:t>аяқтары болмайды, кұрт тәрізді. Қуыр-</w:t>
        <w:br/>
        <w:t>шақтары бөшке тәрізді жалған піллә</w:t>
        <w:br/>
        <w:t>ішінде жатады. Ересек жәндік қуыр-</w:t>
        <w:br/>
        <w:t>шақ қабын түзу тігіс бойымен жарып</w:t>
        <w:br/>
        <w:t>немесе қуыршақ қабының үстіңгі жа-</w:t>
        <w:br/>
        <w:t>ғындағы дөңгелек қақпақша арқылы</w:t>
        <w:br/>
        <w:t>сыртқа шығады. Кей түрлері зиян-</w:t>
        <w:br/>
        <w:t>ды жәндіктерді құртып, адамға пай-</w:t>
        <w:br/>
        <w:t>да келтірсе, кейбірі тағамдарға, өсім-</w:t>
        <w:br/>
        <w:t>діктерге зиян келтіреді, адамдар мен</w:t>
        <w:br/>
        <w:t>жануарларды шағып мазасын алады,</w:t>
        <w:br/>
        <w:t>паразиттік тіршілік етіп, зиянды ау-</w:t>
        <w:br/>
        <w:t>рулар таратады. Негізгі тұқымдаста-</w:t>
        <w:br/>
        <w:t>ры: сона, кірпішыбындар, бөгелек, на-</w:t>
        <w:br/>
        <w:t>ғыз шыбындар, ызылдақ шыбындар,</w:t>
        <w:br/>
        <w:t>өлекес шыбындар, барылдақ шыбын-</w:t>
        <w:br/>
        <w:t>дар. астық шыбындар, гүл шыбында-</w:t>
        <w:br/>
        <w:t>ры. қансорғыштар; қ. Қосқанаттылар.</w:t>
        <w:br/>
        <w:t>ШЫБЫНДЫ - Нұра алабындағы</w:t>
        <w:br/>
        <w:t>ағынсыз көл. Қарағанды обл-ның Оса-</w:t>
        <w:br/>
        <w:t>каров ауд. Алғабас а-нан солт--батыста</w:t>
        <w:br/>
        <w:t>18 км жерде орналасқан. Теңіз деңге-</w:t>
        <w:br/>
        <w:t>Иінен 4746 м биіктікте. Аум. 36.0 кмг,</w:t>
        <w:br/>
        <w:t>ұз. 8,7 км, енді жері 5,4 км, жағалау бо-</w:t>
        <w:br/>
        <w:t>йЙыныңұз. 22,5 км. Су жиналатын ала-</w:t>
        <w:br/>
        <w:t>бы 617 км: (80%-ы жыртылған). Көл</w:t>
        <w:br/>
        <w:t>қазаншұңқыры ұсақ шоқылар аралы-</w:t>
        <w:br/>
        <w:t>ғындағы ойыста. Жағалауы жайпақ.</w:t>
        <w:br/>
        <w:t>Көл айдынын құрақ басқан. Жауын-</w:t>
        <w:br/>
        <w:t>шашын суымен толысады. Суы тұзды.</w:t>
        <w:br/>
        <w:t>Қуаң жылдары суы тартылып қала-</w:t>
        <w:br/>
        <w:t>ды. Бойындағы құрағы малға қысқы</w:t>
        <w:br/>
        <w:t>азық. Көлдетіп суару үшін көлге құя-</w:t>
        <w:br/>
        <w:t>тын Омар өз-не бөгет салынған. Көп-</w:t>
        <w:br/>
        <w:t>теген құстар ұялайды.</w:t>
        <w:br/>
        <w:t>ШЫБЫНДЫ - Жетісу (Жоңғар) Ала-</w:t>
        <w:br/>
        <w:t>тауының солт. сілеміндегі тау. Алма-</w:t>
        <w:br/>
        <w:t>Шыбынды тауының беткейі</w:t>
        <w:br/>
        <w:t>ты обл. Алакөл ауд-ның оңт-баты-</w:t>
        <w:br/>
        <w:t>сында орналасқан. Абс. биікт. 1327 м.</w:t>
        <w:br/>
        <w:t>Тау ендік бағытта 20 км-ге созылып</w:t>
        <w:br/>
        <w:t>жатыр, енді жері 16-18 км. Тау басы</w:t>
        <w:br/>
        <w:t>тегіс, жұмыр келген, тіктеу, сөлт. жә-</w:t>
        <w:br/>
        <w:t>не оңт. беткейлері кертпештеліп, тау</w:t>
        <w:br/>
        <w:t>бөктеріне алмасады. Көлбеу батыс</w:t>
        <w:br/>
        <w:t>беткейі құмды далаға ұласса, шығы-</w:t>
        <w:br/>
        <w:t>сы тік шатқал жасап Тентек өз-не ті-</w:t>
        <w:br/>
        <w:t>реледі. Солт. және оңт. беткейлері сай-</w:t>
        <w:br/>
        <w:t>жыралармен тілімденген. Оларда көк-</w:t>
        <w:br/>
        <w:t>терек, қайың, алма, долана, арша, 19-</w:t>
        <w:br/>
        <w:t>былғы ағаштарынан тұратын шағын</w:t>
        <w:br/>
        <w:t>тоғайлар қалыптасқан. Олардан басқа</w:t>
        <w:br/>
        <w:t>биіктігі орташа тауға тән негізінен ас-</w:t>
        <w:br/>
        <w:t>тықтұқымдас шөптесіндер бітік өскен.</w:t>
        <w:br/>
        <w:t>ШЫБЫНДЫКӨЛ - Боқсық алабын-</w:t>
        <w:br/>
        <w:t>дағы көл. Ақмола обл. Бурабай ауд.</w:t>
        <w:br/>
        <w:t>Райгородок а-ның солт. шетінде ор-</w:t>
        <w:br/>
        <w:t>наласқан. Көл теңіз деңгейінен 395 м</w:t>
        <w:br/>
        <w:t>биіктікте жатыр. Аум. 46 кағ, ұз 26 км,</w:t>
      </w:r>
    </w:p>
    <w:p>
      <w:r>
        <w:t>енді жері 2,3 км, жағалау бойының</w:t>
        <w:br/>
        <w:t>ұз. 8 км. Жағалауы түйетайлы, оны</w:t>
        <w:br/>
        <w:t>қамыс шоғырлары басқан. Негізінен 901</w:t>
        <w:br/>
        <w:t>қар, жауын-шашын, аздап жер асты</w:t>
        <w:br/>
        <w:t>грунт суларымен толысады. Шарасын-</w:t>
        <w:br/>
        <w:t>да жыл бойы су болады. Қараша айы-</w:t>
        <w:br/>
        <w:t>ның І-жартысында суы қатып, еәуір</w:t>
        <w:br/>
        <w:t>айының ортасында мұзы ериді. Ала-</w:t>
        <w:br/>
        <w:t>бының 40%-ға жуығы егістікке жыр-</w:t>
        <w:br/>
        <w:t>тылған.</w:t>
        <w:br/>
        <w:t>ШЫБЫНДЫКӨЛ - Ырғыз алабын-</w:t>
        <w:br/>
        <w:t>дағы көл. Ақтөбе обл. Ырғыз ауд. Ақ-</w:t>
        <w:br/>
        <w:t>құдық а-ның батысында 7 км жерде</w:t>
        <w:br/>
        <w:t>орналасқан. Көл теңіз деңгейінен 199 м</w:t>
        <w:br/>
        <w:t>биіктікте жатыр. Аум. 3,8 кмі, ұз.</w:t>
        <w:br/>
        <w:t>4,4 км, енді жері 1,3 км, жағалау бо-</w:t>
        <w:br/>
        <w:t>йының ұз. 10,4 км. Жағалауы жайпақ,</w:t>
        <w:br/>
        <w:t>Негізінен қар. жауын-шашын сулары-</w:t>
        <w:br/>
        <w:t>мен толысады. Жазда құрғап қалады.</w:t>
        <w:br/>
        <w:t>Алабы - жайылым.</w:t>
        <w:br/>
        <w:t>ШЫБЫНДЫСОР - Торғай алабын-</w:t>
        <w:br/>
        <w:t>дағы сор. Қостанай обл. Амангелді ауд.</w:t>
        <w:br/>
        <w:t>Ағаштыкөл а-ның шығысында 10 км</w:t>
        <w:br/>
        <w:t>жерде орналасқан. Сор теңіз деңгейі-</w:t>
        <w:br/>
        <w:t>нен 139 м биіктікте жатыр. Аум. 96 кмг,</w:t>
        <w:br/>
        <w:t>284</w:t>
        <w:br/>
        <w:t>Шолақсор</w:t>
        <w:br/>
        <w:t>0,5-1,0 км, беткейлерінің биікт. 15-</w:t>
        <w:br/>
        <w:t>30 меге экетеді. Жайылмасы жоқ бө-</w:t>
        <w:br/>
        <w:t>лігінде және кейбір тар шатқалды бө-</w:t>
        <w:br/>
        <w:t>ліктерінде қалыптаспаған, төм. ағы-</w:t>
        <w:br/>
        <w:t>сында көбінесе бір жақты, ені 50-</w:t>
        <w:br/>
        <w:t>300 м-ден 500 м-ге дейін жетеді. Ар-</w:t>
        <w:br/>
        <w:t>насы жоғ. ағысында сайыжыра сипат-</w:t>
        <w:br/>
        <w:t>ты, тек ортаңғы ағысынан бастап өзен-</w:t>
        <w:br/>
        <w:t>дік сипатқа келеді, ені 20-25 м-ден са-</w:t>
        <w:br/>
        <w:t>ғасына қарай 30-50 м-ге жетеді. Көк-</w:t>
        <w:br/>
        <w:t>темде 14-16 күндей тасиды. Суының</w:t>
        <w:br/>
        <w:t>минералдылығы көктемгі кездегі 200-</w:t>
        <w:br/>
        <w:t>600 мг/л-ден &gt;жазға қарай 2,0-3,5 г/л-</w:t>
        <w:br/>
        <w:t>ге дейін өседі. Көп жылдық орташа</w:t>
        <w:br/>
        <w:t>су ағымы 0,28 мг/іс. Мал суаруға пай-</w:t>
        <w:br/>
        <w:t>даланылады.</w:t>
        <w:br/>
        <w:t>ШОЛАҚСОР - Ертіс алабындағы</w:t>
        <w:br/>
        <w:t>ағынсыз көл. Ақмола обл-ның Ерей-</w:t>
        <w:br/>
        <w:t>ментау, Павлодар обл-ның Ақтоғай</w:t>
        <w:br/>
        <w:t>аудандары жерінде. Сілеті мен Шідер-</w:t>
        <w:br/>
        <w:t>ті өзендері аралығында. Теңіз деңге-</w:t>
        <w:br/>
        <w:t>Йінен 656 м биіктікте жатыр. Аум.</w:t>
        <w:br/>
        <w:t>271 кмг, ұз. 79 км. енді жері 4,6 км.</w:t>
        <w:br/>
        <w:t>Су жиналатын алабы 49 мың км:</w:t>
        <w:br/>
        <w:t>Жағалауы түйетайлы, сортаң, Батысы-</w:t>
      </w:r>
    </w:p>
    <w:p>
      <w:r>
        <w:t>Шолақсор келінің жағалауы</w:t>
        <w:br/>
        <w:t>ның аласа бөлігін қамыс, құрақ бас-</w:t>
        <w:br/>
        <w:t>қан. Оңт- батысынан Тенеке, т.б. ша-</w:t>
        <w:br/>
        <w:t>ғын өзендер құяды. Қар, жер асты</w:t>
        <w:br/>
        <w:t>суларымен толысады. Суы тұзды. Қа-</w:t>
        <w:br/>
        <w:t>раша айының соңында қатып, сәуір-</w:t>
        <w:br/>
        <w:t>дің соңында ериді. Алабы- жайылым.</w:t>
        <w:br/>
        <w:t>ШОЛАҚСОР- Ертіс алабындағы көл.</w:t>
        <w:br/>
        <w:t>Солт. Қазақстан обл. Уәлиханов ауд.</w:t>
        <w:br/>
        <w:t>Айсары а-ның оңт-батысында 6 км</w:t>
        <w:br/>
        <w:t>жерде орналасқан. Көл теңіз деңгейі-</w:t>
        <w:br/>
        <w:t>нен 170м биіктікте жатыр. Аум. 51 км2,</w:t>
        <w:br/>
        <w:t>ұз. 58 км, енді жері 2,5 км, жағалау</w:t>
        <w:br/>
        <w:t>бойының ұз. 21,7 км. Қазаншұңқырда</w:t>
        <w:br/>
        <w:t>жатқан шығыс жағалауы жарлауыт-</w:t>
        <w:br/>
        <w:t>ты. Көл пішіні күрделі, әсіресе, батыс</w:t>
        <w:br/>
        <w:t>жағалауы жырымдалған түбектер мен</w:t>
        <w:br/>
        <w:t>шағын шығанақ, айлақтардан тұрады.</w:t>
        <w:br/>
        <w:t>Басым бөлігін қамыс басқан. Осы бө-</w:t>
        <w:br/>
        <w:t>лігін көктем айларында су деңгейі кө-</w:t>
        <w:br/>
        <w:t>терілгенде жағалауынан асып жайы-</w:t>
        <w:br/>
        <w:t>лып кетеді. Шарасында жыл бойы су</w:t>
        <w:br/>
        <w:t>болады. Қараша айының ортасында</w:t>
        <w:br/>
        <w:t>суы қатып, сәуір айының 2-жартысын-</w:t>
        <w:br/>
        <w:t>да ериді. Негізінен қар. жауын-шашын,</w:t>
        <w:br/>
        <w:t>аздап жер асты суларымен толысады.</w:t>
        <w:br/>
        <w:t>Алабы жайылым, шабындыққа пайда-</w:t>
        <w:br/>
        <w:t>ланылады.</w:t>
        <w:br/>
        <w:t>ШОЛАҚТАУ ФОСФОРИТ КЕНІ,</w:t>
        <w:br/>
        <w:t>Жамбыл обл. Талас ауд. Қаратау қ.</w:t>
        <w:br/>
        <w:t>нан оңт-ке қарай 4 км жерде орналас-</w:t>
        <w:br/>
        <w:t>қан Мұндағы фосфорит кені 5 км-ге</w:t>
        <w:br/>
        <w:t>созылып, тік немесе аударылып жа-</w:t>
        <w:br/>
        <w:t>тыр. Кен төм. кембрийдің шолақтау</w:t>
        <w:br/>
        <w:t>шоғырында орналасқан Фосфоритті</w:t>
        <w:br/>
        <w:t>қат-қабат төменнен жоғары қарай төрт</w:t>
        <w:br/>
        <w:t>шоғырға жіктеледі: 1) кремнийлі шо-</w:t>
        <w:br/>
        <w:t>тыр. құрамында 7-8 м фосфат-карбо-</w:t>
        <w:br/>
        <w:t>нат қабатшалары бар Р,О,тің мөлш,</w:t>
        <w:br/>
        <w:t>2,5-6% болып келетін күңгірт сұр.</w:t>
        <w:br/>
        <w:t>қара түсті шомбал немесе жұқа тақ-</w:t>
        <w:br/>
        <w:t>таланған қабат; 2) төм. фосфоритті</w:t>
        <w:br/>
        <w:t>шоғыр, құрамында РО, - 22-23%, ор-</w:t>
        <w:br/>
        <w:t>таша қалыңд. 2,85 м, күңгірт сұр түс-</w:t>
        <w:br/>
        <w:t>ті шомбал немесе қалың тақталанған</w:t>
        <w:br/>
        <w:t>” .</w:t>
        <w:br/>
        <w:t>-- ы. --</w:t>
        <w:br/>
        <w:t>қабат; 3) фосфат-кремнийлі шоғыр,</w:t>
        <w:br/>
        <w:t>Р,0,- 14%. орташа қалыңд. 3.4 м,ашық</w:t>
        <w:br/>
        <w:t>сұр немесе сарғыш түсті, тығыз май-</w:t>
        <w:br/>
        <w:t>да түйірлі фосфатталған шақпақтас</w:t>
        <w:br/>
        <w:t>пен кремнийлі фосфориттен тұрады;</w:t>
        <w:br/>
        <w:t>4) басты фоефорит шоғыры, Р,О,гтің</w:t>
        <w:br/>
        <w:t>мөлш. 28,6%, қалыңд. 4-20 м, фосфо-</w:t>
        <w:br/>
        <w:t>ритті конгломерат пен жоғары сапалы</w:t>
        <w:br/>
        <w:t>Ффосфориттен түзілген. Бұл шоғырдың</w:t>
        <w:br/>
        <w:t>түсі сұр және күңгірт сұр шомбал,</w:t>
        <w:br/>
        <w:t>кейде қалың тақталы тау жыныста-</w:t>
        <w:br/>
        <w:t>рынан тұрады. Кеннің қоры АВ-С,</w:t>
      </w:r>
    </w:p>
    <w:p>
      <w:r>
        <w:t>категориялары бойынша 38 млн.т.</w:t>
        <w:br/>
        <w:t>ШОЛАҚТЕРЕК - Ертіс алабындағы</w:t>
        <w:br/>
        <w:t>көл. Шығыс Қазақстан обл. Абай ауд-</w:t>
        <w:br/>
        <w:t>ндағы Қасқабұлақ а-нан оңт-шығыс-</w:t>
        <w:br/>
        <w:t>та 10 км жерде орналасқан. Теңіз дең-</w:t>
        <w:br/>
        <w:t>гейінен 405,3 м биіктікте жатыр. Аум.</w:t>
        <w:br/>
        <w:t>152 кмг, ұз. 9 км, енді жері 2,6 км,</w:t>
        <w:br/>
        <w:t>ақагаетасоғацаган ааа аа (ах287</w:t>
        <w:br/>
        <w:t>жағалау бойының ұз. 30,5 км. Қасқа-</w:t>
        <w:br/>
        <w:t>бұлақ көлдерімен бір қазаншұңқырда</w:t>
        <w:br/>
        <w:t>жатыр. су көл. 24,9 млн. м2, Көлге оңт.-</w:t>
        <w:br/>
        <w:t>шығысынан көктемде ғана кішігірім</w:t>
        <w:br/>
        <w:t>ағын жылғалар құяды. Негізінен қар</w:t>
        <w:br/>
        <w:t>суымен толысады. Суы ашы. Қуаң-</w:t>
        <w:br/>
        <w:t>шылық жылдары суы тартылып, тұз-</w:t>
        <w:br/>
        <w:t>дылығы артады. Суы мол жылда-</w:t>
        <w:br/>
        <w:t>ры солт.-батысында жатқан Тұзкөл,</w:t>
        <w:br/>
        <w:t>Қасқабұлақ көлдерімен бірігеді. Ала-</w:t>
        <w:br/>
        <w:t>бы - жайылым.</w:t>
        <w:br/>
        <w:t>ШОЛАҚТҰЗ УАҚТАС МЫС КЕНІ,</w:t>
        <w:br/>
        <w:t>Іле өз. алабында төм. палеозой жанар-</w:t>
        <w:br/>
        <w:t>таулық белдемде орналасқан бірнеше</w:t>
        <w:br/>
        <w:t>кен білінімдерін (Шолақ, Мысты,</w:t>
        <w:br/>
        <w:t>Дардамты, Түгелбай, Жыланды, т.б)</w:t>
        <w:br/>
        <w:t>біріктіретін алаң. Ондағы саф мыс бі-</w:t>
        <w:br/>
        <w:t>лінімі бар бөлікшелер төм. пермьдік</w:t>
        <w:br/>
        <w:t>бозмойнақ шоғырының бадамша тас-</w:t>
        <w:br/>
        <w:t>ты базальт порфиритінде орналасқан.</w:t>
        <w:br/>
        <w:t>Бұл тау жыныстары Кетпен анти-</w:t>
        <w:br/>
        <w:t>клинорийінің оңт. қанатын құрайды.</w:t>
        <w:br/>
        <w:t>Қабаттардың еңістену бұрышы 15-352,</w:t>
        <w:br/>
        <w:t>жарылым белдемдерінде 50%-қа</w:t>
        <w:br/>
        <w:t>теді. Бадамша тастар дөңгелек, эл-</w:t>
        <w:br/>
        <w:t>липс тәрізді, кейде бұрыс пішінді, ұз.</w:t>
        <w:br/>
        <w:t>3-10 мм болады. Оларды опал, цеолит,</w:t>
        <w:br/>
        <w:t>кальцит, кварц, пренит пен саф мыс</w:t>
        <w:br/>
        <w:t>толықтырады. Кеннің минералдануы</w:t>
        <w:br/>
        <w:t>екі түрге бөлінген базальт порфири-</w:t>
        <w:br/>
        <w:t>ті жамылғысының жоғ. кеуекті бөлі-</w:t>
        <w:br/>
        <w:t>гіндегі майда шашыранды жәнс тау</w:t>
        <w:br/>
        <w:t>жыныстарындағы жарықшақтар мен</w:t>
        <w:br/>
        <w:t>уатылу белдемдері. Жарықшақты</w:t>
        <w:br/>
        <w:t>не уатылу белдемдеріндегі желілердің</w:t>
        <w:br/>
        <w:t>Ұз 150-200 м, қалыңд. ондаған м-ге</w:t>
        <w:br/>
        <w:t>жетеді.</w:t>
        <w:br/>
        <w:t>ШОЛПАНКЕБІС (Сургіредішш) - сүй-</w:t>
        <w:br/>
        <w:t>сіндер тұқымдасына жататын тамыр</w:t>
        <w:br/>
        <w:t>сабақты көп жылдық шөптесін өсім-</w:t>
        <w:br/>
        <w:t>діктер. Дүние жүзінде 50-ге жуық тү-</w:t>
        <w:br/>
        <w:t>рі бар. Қазақстанның солт. және шы-</w:t>
        <w:br/>
        <w:t>ғыс аймақтарындағы қылқан, жалпақ</w:t>
        <w:br/>
        <w:t>жапырақты және аралас ормандар-</w:t>
        <w:br/>
        <w:t>дың, бұталардың, ылғалы мол шал-</w:t>
        <w:br/>
        <w:t>ғындардың арасында өсетін 3 түрі</w:t>
        <w:br/>
        <w:t>ірі гүлді Ш. (С. шасғаніһод), кәдімгі</w:t>
        <w:br/>
        <w:t>Ш. (С. саісесіше) және сепкіл Ш. (С.</w:t>
        <w:br/>
        <w:t>жийаһша) бар. Бұлардың биікт. 15-</w:t>
        <w:br/>
        <w:t>50 см. Тамыр сабағы топыраққа тө-</w:t>
        <w:br/>
        <w:t>селіп, көлбей өседі. Сабағын безді</w:t>
      </w:r>
    </w:p>
    <w:p>
      <w:r>
        <w:t>қысқа түк басқан, түбіне қарай қо-</w:t>
        <w:br/>
        <w:t>ңырқай түсті, жарғақты қынабы бо-</w:t>
        <w:br/>
        <w:t>лады. Жапырақтарының пішіні эл-</w:t>
        <w:br/>
        <w:t>липе, қандауыр тәрізді. кезектесіп ея-</w:t>
        <w:br/>
        <w:t>бақты орай бекиді. Бүтін жиегін сирек</w:t>
        <w:br/>
        <w:t>түк басқан. Ірі гүлдері сабақ ұшына</w:t>
        <w:br/>
        <w:t>1-2-ден жеке орналасады. 4 күлте жа-</w:t>
        <w:br/>
        <w:t>пырақшасының ұз. 3-10 ем, екі шең-</w:t>
        <w:br/>
        <w:t>бер бойымен орналасады (тостаған-</w:t>
        <w:br/>
        <w:t>шасы болмайды). Сыртқы шеңбердегі</w:t>
        <w:br/>
        <w:t>«кі күлтесі күрең қызыл, үстінде ақ.</w:t>
        <w:br/>
        <w:t>күлгін дақтары бар, ішкі күлтесінің</w:t>
        <w:br/>
        <w:t>түп жағы ұзын түкті. Күлтесінің бірс-</w:t>
        <w:br/>
        <w:t>290</w:t>
        <w:br/>
        <w:t>Шөладыр</w:t>
        <w:br/>
        <w:t>тегі және тауалды жазығындағы гипс-</w:t>
        <w:br/>
        <w:t>телген қиыршықтасты ШІ; аласа тау-</w:t>
        <w:br/>
        <w:t>лар және ұсақ шоқылардағы тас-</w:t>
        <w:br/>
        <w:t>тақты Ш.; жамылғысы сәл карбонат-</w:t>
        <w:br/>
        <w:t>ты саздақты жердегі саздақты Ш.;</w:t>
        <w:br/>
        <w:t>тау етегі жазығындағы лессті ШІ; тау-</w:t>
        <w:br/>
        <w:t>алдып жазығы дее Фвендердің Тісі</w:t>
        <w:br/>
        <w:t>атырауларындағы саздақты тақыр Ш.;</w:t>
        <w:br/>
        <w:t>тұзды мергелдік және сазды аласа</w:t>
        <w:br/>
        <w:t>таулы аймақтағы саздақты-шөладыр-</w:t>
        <w:br/>
        <w:t>лы Ш.; тұзды құмтөбелер және теңіз</w:t>
        <w:br/>
        <w:t>жағалауындағы сортаң Ш. болып бө-</w:t>
        <w:br/>
        <w:t>лінеді. Құрлықтың ішкі бөлігінде ор-</w:t>
        <w:br/>
        <w:t>наласу жағдайына қарай құрлықтық</w:t>
        <w:br/>
        <w:t>және құрлықтардың батыс жағалау-</w:t>
        <w:br/>
        <w:t>ларында орналасқан жағалаулық Ш-</w:t>
        <w:br/>
        <w:t>дерге бөлінеді. Геогр. орнына қарай</w:t>
        <w:br/>
        <w:t>тропиктік, субтропиктік, қоңыржай</w:t>
        <w:br/>
        <w:t>белдеу және Арктика мен Антарктида</w:t>
        <w:br/>
        <w:t>(арктик. Ш. немесе мұз Ш-і) Ш-дері</w:t>
        <w:br/>
        <w:t>болып бөлінеді; тауларда Ш. (суық</w:t>
        <w:br/>
        <w:t>биіктаулық Ш) биіктік ландшафт</w:t>
        <w:br/>
        <w:t>белдеуін құрайды. Негізінен Ш-дер-</w:t>
        <w:br/>
        <w:t>дегі бұлтсыз ашық күндер саны 197-</w:t>
        <w:br/>
        <w:t>295 шамасында. Жазы ыстық. Қоңыр-</w:t>
        <w:br/>
        <w:t>жай белдеулік Ш-де шілденің орташа</w:t>
        <w:br/>
        <w:t>темперасы 22-32%С; ең жоғ. темп-ра-</w:t>
        <w:br/>
        <w:t>сы 55%С; тропиктік және субтропик-</w:t>
        <w:br/>
        <w:t>тік белдеулер ШІдерінде 30-382С.</w:t>
        <w:br/>
        <w:t>Шдегі топырақ беті кейде 90%С-қа</w:t>
        <w:br/>
        <w:t>дейін қызады. Жылдық жауын-ша-</w:t>
        <w:br/>
        <w:t>шын мөлш. 175-200 мм; Такла-Макан</w:t>
        <w:br/>
        <w:t>Ш-індегі (Қытай) орташа мөлш. 9 мм</w:t>
        <w:br/>
        <w:t>шамасында. Судың булануы, жерге</w:t>
        <w:br/>
        <w:t>сіңу шығыны көп болғандықтан, Ш-</w:t>
        <w:br/>
        <w:t>ден өтетін кейбір өзендер сағасына</w:t>
        <w:br/>
        <w:t>жетпей тартылып қалады. Топырақ</w:t>
        <w:br/>
        <w:t>қабатындағы ылғалдың тапшы болуы-</w:t>
        <w:br/>
        <w:t>на байланысты Ш-дің өсімдік жамыл-</w:t>
        <w:br/>
        <w:t>ғысы негізінен кедей, тек қуаңшы-</w:t>
        <w:br/>
        <w:t>лыққа бейімделген өсімдіктер өседі.</w:t>
        <w:br/>
        <w:t>Шөптесін өсімдіктен эфемерлер және</w:t>
      </w:r>
    </w:p>
    <w:p>
      <w:r>
        <w:t>эфемерондтар көп тараған. Субтро-</w:t>
        <w:br/>
        <w:t>пиктік және тропиктік, құрлықтың</w:t>
        <w:br/>
        <w:t>ішкі бөліктеріндегі Ш-дерде сукку-</w:t>
        <w:br/>
        <w:t>денттер, ксерофиттік бұталар және</w:t>
        <w:br/>
        <w:t>көп жылдық шөптер өседі. ІШ. жануар-</w:t>
        <w:br/>
        <w:t>лары өзін қоршаған геогр. ортаның</w:t>
        <w:br/>
        <w:t>қатал жағдайына бейімделген. Қос-</w:t>
        <w:br/>
        <w:t>аяқ, кесіртке, жылан, құм сарышұ-</w:t>
        <w:br/>
        <w:t>нақтары, құм тасбақалары, қарақүй-</w:t>
        <w:br/>
        <w:t>рық, ақ бөкен, т.б. мекендейді. Дү-</w:t>
        <w:br/>
        <w:t>ние жүзіндегі ең ірі шөл - Сахара.</w:t>
        <w:br/>
        <w:t>Қазақстан мен Орт. Азиядағы ірі</w:t>
        <w:br/>
        <w:t>шөлді аймақтар: Мырзашөл, Қара-</w:t>
        <w:br/>
        <w:t>құм, Қызылқұм. Бетпақдала. Ш. ланд-</w:t>
        <w:br/>
        <w:t>шафтысы Дүние жүзінің 19%-ында,</w:t>
        <w:br/>
        <w:t>Қазақстан жерінің 44%-ында қалып-</w:t>
        <w:br/>
        <w:t>тасқан; қ. Шөл белдемі.</w:t>
        <w:br/>
        <w:t>ШӨЛАДЫР, бедленд 6бэд-</w:t>
        <w:br/>
        <w:t>лэнд-аласа таулы аймақтағы эро-</w:t>
        <w:br/>
        <w:t>зия әрекетінен күрделі тілімденуге</w:t>
        <w:br/>
        <w:t>ұшыраған, пайдалануға жарамсыз (ұс-</w:t>
        <w:br/>
        <w:t>қынсыз) аймақ. Ретсіз, терең және тар</w:t>
        <w:br/>
        <w:t>сай-қыралар, жарлар жүйесінен құ-</w:t>
        <w:br/>
        <w:t>ралады. Эроз. жыралардың тереңдігі</w:t>
        <w:br/>
        <w:t>кейде ондаған, жүздеген м-ге жетеді.</w:t>
        <w:br/>
        <w:t>Ш. көбіне климаты қуаң, суды шама-</w:t>
        <w:br/>
        <w:t>лы сіңіретін саз жыныстар қабаты-</w:t>
        <w:br/>
        <w:t>нан түзілген таулы-шөлді және шө-</w:t>
        <w:br/>
        <w:t>лейтті аймақтарды нөсер жаңбыр мен</w:t>
        <w:br/>
        <w:t>ағын сулардың қарқынды шаюынан</w:t>
        <w:br/>
        <w:t>қалыптасады. Солт. Америкадағы</w:t>
        <w:br/>
        <w:t>Сеңгір тауларда, Орт. Азияның және</w:t>
        <w:br/>
        <w:t>Қазақстанның тауалды шөлейттік жә-</w:t>
        <w:br/>
        <w:t>не шөлдік аймақтарында басым кез-</w:t>
        <w:br/>
        <w:t>деседі.</w:t>
        <w:br/>
        <w:t>ШӨЛАДЫР - Темірлік және Бас-</w:t>
        <w:br/>
        <w:t>ұлытау таулары арасында жатқан қыр-</w:t>
        <w:br/>
        <w:t>қалы адыр. Алматы өбл. Райымбек ауд.</w:t>
        <w:br/>
        <w:t>жерінде, Кеген және Сарыжаз өзенде-</w:t>
        <w:br/>
        <w:t>рінің суайрығында. Абс. биікт, 2160 м.</w:t>
        <w:br/>
        <w:t>Таулар өңг;-батыстан солт.-шығысқа</w:t>
        <w:br/>
        <w:t>қарай 26-28 км-ге созылған, енді жері</w:t>
        <w:br/>
        <w:t>орта тұсында 15 км-ге жуық. Көлбеу</w:t>
        <w:br/>
        <w:t>беткейлері сай-кыралармен тілімден-</w:t>
        <w:br/>
        <w:t>ген. Олардан Кеген, Қарқара және</w:t>
        <w:br/>
        <w:t>Сарыжаз өзендерінің салалары бас-</w:t>
        <w:br/>
        <w:t>тау алады. Ш-дың орта тұсында өзі-</w:t>
        <w:br/>
        <w:t>мен аттас асу орналасқан (2065 м). Асу</w:t>
        <w:br/>
        <w:t>арқылы Кеген-Нарынқол автомоб, жо-</w:t>
        <w:br/>
        <w:t>лы өтеді. Тасты беткейлерінде арид-</w:t>
        <w:br/>
        <w:t>тік климатқа тән өсімдіктер мен бұта-</w:t>
        <w:br/>
        <w:t>лар өседі. Тау қойнаулары мен шағын</w:t>
        <w:br/>
        <w:t>аңғарларында қыстаулар орналасқан.</w:t>
        <w:br/>
        <w:t>ШӨЛАДЫР - Шу-Іле тауларының</w:t>
        <w:br/>
        <w:t>солг-батыс тізбегін құрайтын ала-</w:t>
        <w:br/>
        <w:t>са шоқылы, адырлы өңір. Абе. биікт.</w:t>
        <w:br/>
        <w:t>1000 м, салыстырмалы биікт. 300-</w:t>
        <w:br/>
        <w:t>400 м-ге жетеді. Ш. массиві ендік ба-</w:t>
        <w:br/>
        <w:t>ғытқа сәйкес 30-40 км-ге созылып</w:t>
        <w:br/>
        <w:t>жатыр. Негізінен девонның гранитте-</w:t>
        <w:br/>
        <w:t>рінен түзілген. Беткейлері денудация-</w:t>
      </w:r>
    </w:p>
    <w:p>
      <w:r>
        <w:t>ға ұшыраған, аңғарлары, сай-жыра-</w:t>
        <w:br/>
        <w:t>лармен тілімденген. Оның табанын</w:t>
        <w:br/>
        <w:t>құрғақ қиыршықтасты үгінділер төл-</w:t>
        <w:br/>
        <w:t>тырған. Жусан өседі. Мал жайылымы.</w:t>
        <w:br/>
        <w:t>ШӨЛАДЫР - Қызыларай таулары-</w:t>
        <w:br/>
        <w:t>ның шығысындағы тау. Қарағанды</w:t>
        <w:br/>
        <w:t>Шөлдегі тақыр</w:t>
        <w:br/>
        <w:t>обл. Ақтоғай ауд-ның солт-нде, Қош-</w:t>
        <w:br/>
        <w:t>қар а-нан солт., солт-батысқа қарай</w:t>
        <w:br/>
        <w:t>30-35 км жерде орналасқан. Тау солг-</w:t>
        <w:br/>
        <w:t>батыстан оңт.-шығысқа қарай 15 км-</w:t>
        <w:br/>
        <w:t>ге созылған. Еңді жері 12 км шама-</w:t>
        <w:br/>
        <w:t>сында. Абс. биікт, 870 м-дей. Күрделі</w:t>
        <w:br/>
        <w:t>пішінді адырлы тау беткейлері сай-</w:t>
        <w:br/>
        <w:t>жыралармен тілімденген. Беткейлері</w:t>
        <w:br/>
        <w:t>жайпақ. Тау Қаршығалы және Дана-</w:t>
        <w:br/>
        <w:t>бұлақ өзендерінің суайрығы санала-</w:t>
        <w:br/>
        <w:t>ды. Сай-жыраларда бірнеше қайнар</w:t>
        <w:br/>
        <w:t>бұлақтар бар. Бұлақтар маңында қыс-</w:t>
        <w:br/>
        <w:t>таулар орналасқан. Қиыршықтасты</w:t>
        <w:br/>
        <w:t>қоңыр топырағында қараған, тобылғы</w:t>
        <w:br/>
        <w:t>бұталары аралас әр түрлі астық тұ-</w:t>
        <w:br/>
        <w:t>қымдас шөптесіндер өскен.</w:t>
        <w:br/>
        <w:t>ШӨЛ БЕЛДЕМІ - құрлықтың шәл</w:t>
        <w:br/>
        <w:t>ландшафтысы басым қалыптасқан</w:t>
        <w:br/>
        <w:t>табиғи белдем. Негізінен Солт. жар-</w:t>
        <w:br/>
        <w:t>ты шардағы қоңыржай белдеуде және</w:t>
        <w:br/>
        <w:t>Оңт. жарты шардағы тропиктік және</w:t>
        <w:br/>
        <w:t>субтропиктік белдеулерде таралған.</w:t>
        <w:br/>
        <w:t>Климатының аридтілігімен сипатта-</w:t>
        <w:br/>
        <w:t>лады. Жер бедері таулы қыратты, ұсақ</w:t>
        <w:br/>
        <w:t>шоқылы, ежелгі өзен аңғарларымен</w:t>
        <w:br/>
        <w:t>және тұйықталған көл ойыстарымен</w:t>
        <w:br/>
        <w:t>тілімденген жазық келеді. Жер беде-</w:t>
        <w:br/>
        <w:t>рінің золдық (жел әрекетінен пайда</w:t>
        <w:br/>
        <w:t>болған) пішіндері кең тараған. Ш. 6.</w:t>
        <w:br/>
        <w:t>жер беті ағын суына кедей. Белдемді</w:t>
        <w:br/>
        <w:t>жарып ағатын ірі өзендер (Сырдария,</w:t>
        <w:br/>
        <w:t>Әмудария, Ніл, Хуанхэ, т.б.) онша көп</w:t>
        <w:br/>
        <w:t>емес. Көлдерінің көбі кеуіп сорға ай-</w:t>
        <w:br/>
        <w:t>налады, ірі көлдерінің (Лобнор, Чад.</w:t>
        <w:br/>
        <w:t>Эйр) аумағы үнемі өзгеріп отыра-</w:t>
        <w:br/>
        <w:t>ды. Грунг сулары көбіне минералды.</w:t>
        <w:br/>
        <w:t>Топырақ қабаттары нашар қалыптас-</w:t>
        <w:br/>
        <w:t>қан, құрамында органик. заттар аз,</w:t>
        <w:br/>
        <w:t>ерігіш тұздар көп. Өсімдік жамыл-</w:t>
        <w:br/>
        <w:t>ғысы өте кедей: сексеуіл, жусан, как-</w:t>
        <w:br/>
        <w:t>тус, т.б. өседі. Жануарлар дүниесінде</w:t>
        <w:br/>
        <w:t>ШІ. бенің табиғи жағдайына әбден</w:t>
        <w:br/>
        <w:t>бейімделген түрлер ғана кездесе,</w:t>
        <w:br/>
        <w:t>кемірушілер және бауырымен жор-</w:t>
        <w:br/>
        <w:t>ғалаушылардың түрлері басым. Ш.</w:t>
        <w:br/>
        <w:t>288</w:t>
        <w:br/>
        <w:t>Шотсор</w:t>
      </w:r>
    </w:p>
    <w:p>
      <w:r>
        <w:t>Суы ашы. Жаз айларында құрғап қа-</w:t>
        <w:br/>
        <w:t>лады. Қараша айының 2-жартысынла</w:t>
        <w:br/>
        <w:t>суы қатып, сәуірдің ортасында ериді.</w:t>
        <w:br/>
        <w:t>Жағалауы құмайтты. Батысында ша-</w:t>
        <w:br/>
        <w:t>ғын екі көл, оңг-шығысында Орман</w:t>
        <w:br/>
        <w:t>құмды алқабы орналасқан.</w:t>
        <w:br/>
        <w:t>ШОТСОР - Ертіс алабындағы көл.</w:t>
        <w:br/>
        <w:t>Ақмола обл. Еңбекшілдер ауд. Арай</w:t>
        <w:br/>
        <w:t>а-нан оңт-шығысқа қарай 8 км жер-</w:t>
        <w:br/>
        <w:t>де орналасқан. Көл теңіз деңгейінен</w:t>
        <w:br/>
        <w:t>176 м биіктікте жатыр. Аум. 8,2 кмг,</w:t>
        <w:br/>
        <w:t>ұз. 4 км, енді жері 3,1 км, жағалау бо-</w:t>
        <w:br/>
        <w:t>Йының ұз. 13.4 км. Көлге батысынан</w:t>
        <w:br/>
        <w:t>шағын жылға құяды. Дөңгелек пішінді</w:t>
        <w:br/>
        <w:t>қазаншұңқырда жатқан көл айдынын</w:t>
        <w:br/>
        <w:t>қамыс, құрақ басқан. Жаз айларында</w:t>
        <w:br/>
        <w:t>құрғап, шалшықты батпаққа айнала-</w:t>
        <w:br/>
        <w:t>ды немесе шағын 4 көлшікке бөлініп</w:t>
        <w:br/>
        <w:t>қалады. Алабы - шабындық.</w:t>
        <w:br/>
        <w:t>ШОТЫБАС ЖЕР АСТЫ СУ КЕНІ,</w:t>
        <w:br/>
        <w:t>Қарағанды обл. Жезқазған қ-нан ба-</w:t>
        <w:br/>
        <w:t>тысқа қарай 57 км, Қарсақбай кеніші-</w:t>
        <w:br/>
        <w:t>нен солт.-шығысқа қарай 20 км жер-</w:t>
        <w:br/>
        <w:t>де орналасқан. Қарсақбай кенішін ша-</w:t>
        <w:br/>
        <w:t>руашылық және ауыз сумен, сондай-</w:t>
        <w:br/>
        <w:t>ақ өндірістік-тех. сумен қамтамасыз</w:t>
        <w:br/>
        <w:t>етуге байланысты барланған. Кен</w:t>
        <w:br/>
        <w:t>орны Шотыбас мульдасының батыс</w:t>
        <w:br/>
        <w:t>қанатында шоғырланған. Мульда тур-</w:t>
        <w:br/>
        <w:t>не және төм.-орта визе шөгінділері-</w:t>
        <w:br/>
        <w:t>нен түзілген. Өнімді сулы кешен осы</w:t>
        <w:br/>
        <w:t>шөгіндіде шоғырланған. Су сыйысты-</w:t>
        <w:br/>
        <w:t>рушы тау жынысы кремнийленген</w:t>
        <w:br/>
        <w:t>ұралы эктастан, сирек жарықшақты</w:t>
        <w:br/>
        <w:t>құмтастардан, алевролит және тақта-</w:t>
        <w:br/>
        <w:t>тастан тұрады. Карст және жарық-</w:t>
        <w:br/>
        <w:t>шақтар 160 м тереңдікке дейін жетеді.</w:t>
        <w:br/>
        <w:t>Сулы кешеннің орташа қалыңд. 100 м.</w:t>
        <w:br/>
        <w:t>Жер асты суы арынсыз, теренд. 1,3-</w:t>
        <w:br/>
        <w:t>тен 14,5 м-ге дейін Ұңғымалардың</w:t>
        <w:br/>
        <w:t>дебиті 1,3-тен 42,6 л/с-қа дейін өзге-</w:t>
        <w:br/>
        <w:t>реді. Кен аумағы 2 телімге - Қумола</w:t>
        <w:br/>
        <w:t>және Шотыбасқа бөлінген. Қумола</w:t>
        <w:br/>
        <w:t>телімінде тұшы еу таралған. Хим. құ-</w:t>
        <w:br/>
        <w:t>рамы сульфат-гидрокарбонатты нат-</w:t>
        <w:br/>
        <w:t>рийлі, минералд. 1 г/л-ге дейін. Екін-</w:t>
        <w:br/>
        <w:t>ші - Шотыбас телімінде сәл ашқыл-</w:t>
        <w:br/>
        <w:t>тым су тараған, минералд. 1,3-2,2 г/л.</w:t>
        <w:br/>
        <w:t>Хим. құрамы бойынша сульфат-хло-</w:t>
        <w:br/>
        <w:t>ридті және хлорид-сульфатты натрий-</w:t>
        <w:br/>
        <w:t>кальцийлі. Екінші телімдегі су тех.</w:t>
        <w:br/>
        <w:t>мұқтаждықты қанағаттандырады. Қу-</w:t>
        <w:br/>
        <w:t>мола телімінің еутірегі тереңд. 120 м,</w:t>
        <w:br/>
        <w:t>өнімд. 5,7 л/с-ты құрайтын 1 ұңғыма-</w:t>
        <w:br/>
        <w:t>дан тұрады. Шотыбас телімінің жо-</w:t>
        <w:br/>
        <w:t>балық еутірегі тереңд. 92-166 м, ара-</w:t>
        <w:br/>
        <w:t>қашықтығы 800-2250 м болатын 5</w:t>
        <w:br/>
        <w:t>ұңғымадан тұрады. Сутіректік жиын-</w:t>
        <w:br/>
        <w:t>тық өнімд. 70 л/с. Кен орны игеріл-</w:t>
        <w:br/>
        <w:t>меген.</w:t>
        <w:br/>
        <w:t>ШОШАНАЙ - Іле алабындағы өзен.</w:t>
        <w:br/>
        <w:t>Алматы обл-ның Ұйғыр ауд. жерімен</w:t>
      </w:r>
    </w:p>
    <w:p>
      <w:r>
        <w:t>ағады. Ұз. 56 км, су жиналатын ала-</w:t>
        <w:br/>
        <w:t>бы 334 кмг. Бастауын Кетпен (Ұзын-</w:t>
        <w:br/>
        <w:t>Шошанай өзені</w:t>
        <w:br/>
        <w:t>қара) жотасы батыс бөлігінің солт.</w:t>
        <w:br/>
        <w:t>беткейіндегі бұлақтардан алып, Шон-</w:t>
        <w:br/>
        <w:t>жыла. тұсында тартылып қалады. Өзен</w:t>
        <w:br/>
        <w:t>арнасы негізінен таулы жермен өтеді;</w:t>
        <w:br/>
        <w:t>аңғары тар, жағалаулары мен беткей-</w:t>
        <w:br/>
        <w:t>лері жарқабақты, арнасы тік жарлы.</w:t>
        <w:br/>
        <w:t>Жауын-шашын, жер асты суларымен</w:t>
        <w:br/>
        <w:t>толығады. Кішігірім 30 саласы бар.</w:t>
        <w:br/>
        <w:t>Жылдық орташа су ағымы 041 м2.</w:t>
        <w:br/>
        <w:t>Суымен бау-бақша суғарылады.</w:t>
        <w:br/>
        <w:t>ШОШҚА, доңыз, мегежін -</w:t>
        <w:br/>
        <w:t>жұптұяқтылар отрядына жататын сүт-</w:t>
        <w:br/>
        <w:t>коректі жануар. Адамның ең алғаш</w:t>
        <w:br/>
        <w:t>қолға үйреткен үй жануарларының</w:t>
        <w:br/>
        <w:t>бірі. Ш-ның шығу тегі Еуропа және</w:t>
        <w:br/>
        <w:t>Шығыс Азия жабайы қабандары бо-</w:t>
        <w:br/>
        <w:t>лып саналады. Оның білімі ірі, жұ-</w:t>
        <w:br/>
        <w:t>мыр, аяқтары қысқа, денесін ақ, қара,</w:t>
        <w:br/>
        <w:t>қоңыр, қызғылт, 1.6. түсті қатқыл әрі</w:t>
        <w:br/>
        <w:t>сирек түк басқан. Бас сүйегі сүйір.</w:t>
        <w:br/>
        <w:t>ұзын. Тұмсығы тықыр, екі танау те-</w:t>
        <w:br/>
        <w:t>сігі бар. Тістері өсімдік және басқа</w:t>
        <w:br/>
        <w:t>да азық түрлерін экеуге бейімделген.</w:t>
        <w:br/>
        <w:t>Қарны бір бөліктен тұрады, ішегінің</w:t>
        <w:br/>
        <w:t>ұзындығы денесінің ұзындығынан 20</w:t>
        <w:br/>
        <w:t>ссе артық, көру қабілеті нашар, есту</w:t>
        <w:br/>
        <w:t>және иіс сезу мүшелері жақсы жетіл-</w:t>
        <w:br/>
        <w:t>ген. Қорек талғамайды, суды таңдап</w:t>
        <w:br/>
        <w:t>ішіп, шомылғанды ұнатады. Ұрғашы-</w:t>
        <w:br/>
        <w:t>сы 9-10 айда еркегімен жұптасты-</w:t>
        <w:br/>
        <w:t>рылып, жылына 2-3 рет 8-12 торай</w:t>
        <w:br/>
        <w:t>табады. Ұрғашысының салм. 130-</w:t>
        <w:br/>
        <w:t>150 кг, еркегі 180-200 кг-дай тарта-</w:t>
        <w:br/>
        <w:t>ды. Өсіп-жетілу ерекшеліктеріне бай-</w:t>
        <w:br/>
        <w:t>ланысты Ш-лар 4 топқа бөлінеді: кеш</w:t>
        <w:br/>
        <w:t>жетілетіндер (Еуропаның ұзын және</w:t>
        <w:br/>
        <w:t>қысқа құлақты Ш-лары), өте тез же-</w:t>
        <w:br/>
        <w:t>тілетіндер (сиам және ескі нсопольдік</w:t>
        <w:br/>
        <w:t>Ш-сынан тараған майда салмақты</w:t>
        <w:br/>
        <w:t>Ш-лар), тез жетілетіндер (ТМД елде-</w:t>
        <w:br/>
        <w:t>рінде кең тараған Ш. тұқымдары) жә-</w:t>
        <w:br/>
        <w:t>не орташа қарқында жетілетіндер;</w:t>
        <w:br/>
        <w:t>қ.Дояығ.</w:t>
        <w:br/>
        <w:t>ШОШҚАКӨЛ - Қарағанды обл-ның</w:t>
        <w:br/>
        <w:t>Нұра және Жаңдарқа аудандары же-</w:t>
        <w:br/>
        <w:t>ааасзеталаси ет ақаУЕуаурзеуақа:987</w:t>
        <w:br/>
        <w:t>ріндегі ағынсыз көл. Айнабұлақ а-нан</w:t>
        <w:br/>
        <w:t>солт-батыста 40 км жерде орналасқан.</w:t>
        <w:br/>
        <w:t>Теңіз деңгейінен абс. биікт. 458,5 м</w:t>
        <w:br/>
        <w:t>биіктікте. Аум. 32 кмг, ұз. 8,5 км, ен-</w:t>
        <w:br/>
        <w:t>ді жері 6:7 км. Су жиналатын алабы</w:t>
        <w:br/>
        <w:t>360 кмг, ең терең жері 9 м. Нұра өз-</w:t>
        <w:br/>
        <w:t>нің сөл салалары - Соналы және</w:t>
        <w:br/>
        <w:t>Құланөтпес өзендері алаптарының су-</w:t>
        <w:br/>
        <w:t>айрығында. Жағалауы жатық, онда</w:t>
        <w:br/>
        <w:t>мзен, бозкусан өседі. Қар, жауын-</w:t>
      </w:r>
    </w:p>
    <w:p>
      <w:r>
        <w:t>шашын суларымен толысады, суы</w:t>
        <w:br/>
        <w:t>ашы. Соңғы жылдары көл суы тар-</w:t>
        <w:br/>
        <w:t>тылып келеді, саяз сулы бөліктерін</w:t>
        <w:br/>
        <w:t>қамыс, құрақ басқан (олардың ауд.</w:t>
        <w:br/>
        <w:t>1600 га). Айдынында оңт-не таман</w:t>
        <w:br/>
        <w:t>Аралтөбе аралы орналасқан, үйрек,</w:t>
        <w:br/>
        <w:t>қаз, аққу ұя салады. Түбі лайлы. Құр-</w:t>
        <w:br/>
        <w:t>ғақшылықта көл құрғап қалады нс-</w:t>
        <w:br/>
        <w:t>месе шалшықты батпаққа айналады.</w:t>
        <w:br/>
        <w:t>ШОШҚАКӨЛ - Наурызым қорығын-</w:t>
        <w:br/>
        <w:t>дағы көл. Қостанай обл. Наурызым</w:t>
        <w:br/>
        <w:t>ауд. Сарышығанақ а-ның шығысында</w:t>
        <w:br/>
        <w:t>2 км жерде орналасқан. Көл теңіз дең-</w:t>
        <w:br/>
        <w:t>гейінен 124 м биіктікте, Аум. 5 кмг,</w:t>
        <w:br/>
        <w:t>ұз. 41 км, енді жері 18 км, жағалау</w:t>
        <w:br/>
        <w:t>бойының ұз. 14,9 км. Күрделі пішінді</w:t>
        <w:br/>
        <w:t>көл бойлық бағытта созылып жатыр.</w:t>
        <w:br/>
        <w:t>Батыс жағалауы жарлы, қалған бөлігі</w:t>
        <w:br/>
        <w:t>жазық. алабының басым бөлігі егіс-</w:t>
        <w:br/>
        <w:t>тікке жыртылған. Көл түбі лайлы, те-</w:t>
        <w:br/>
        <w:t>тіс. Солт-нде шағын батпақты өңір жа-</w:t>
        <w:br/>
        <w:t>тыр. Шарасында жыл бойы еу болады.</w:t>
        <w:br/>
        <w:t>Негізінен қар. жауын-шашын сулары-</w:t>
        <w:br/>
        <w:t>мен толысады. Қараша айының орта-</w:t>
        <w:br/>
        <w:t>сында суы қатып, сәуірдің ортасын-</w:t>
        <w:br/>
        <w:t>да ериді. Шығысы мен солт.-шығы-</w:t>
        <w:br/>
        <w:t>сында Наурыз қорығын құрайтын ірі-</w:t>
        <w:br/>
        <w:t>жі-ұсақты көлдер жатыр.</w:t>
        <w:br/>
        <w:t>ШОШҚАКӨЛ БҰЙРАТЫ - Мұғал-</w:t>
        <w:br/>
        <w:t>жар тауларының оңг. сілеміндегі қыр-</w:t>
        <w:br/>
        <w:t>қалы, ұсақ шоқылы төбелі бұйрат.</w:t>
        <w:br/>
        <w:t>Ақтөбе обл-ның Байғанин, Шалқар</w:t>
        <w:br/>
        <w:t>аудандары аумағында, оңт-тен солт.-</w:t>
        <w:br/>
        <w:t>шығысқа қарай 135-140 км-ге созылып</w:t>
        <w:br/>
        <w:t>жатыр. Шығысын бойлай Шағырай</w:t>
        <w:br/>
        <w:t>үстірті жатыр. Ш. 6-ның абс. биікт.</w:t>
        <w:br/>
        <w:t>405 м (солт-нде), салыстырмалы биікт.</w:t>
        <w:br/>
        <w:t>40-60 м. Бұйраттың орта тұсындағы</w:t>
        <w:br/>
        <w:t>көтеріңкі келген Қарашатау қонысы-</w:t>
        <w:br/>
        <w:t>ның батысынан Маныссай өз-нің сол</w:t>
        <w:br/>
        <w:t>саласы - Саралжынды өз. бастау ала-</w:t>
        <w:br/>
        <w:t>ды. Сай-жыралармен (Құрысай, Құм-</w:t>
        <w:br/>
        <w:t>сай, Саралжынды, Тассай, т.б.) тілім-</w:t>
        <w:br/>
        <w:t>денген бұйрат қойнауларында қыс-</w:t>
        <w:br/>
        <w:t>таулар мен жайлаулар, құдықтар мен</w:t>
        <w:br/>
        <w:t>бұлақтар (Ақбұлақ, Қарабұлақ, Алты-</w:t>
        <w:br/>
        <w:t>құдық. Қызылеспе. Белқұдық, т.б),</w:t>
        <w:br/>
        <w:t>қоныстар мен шағын таулар (Шошқа-</w:t>
        <w:br/>
        <w:t>көл, Қарашатау, Даулен қоныстары</w:t>
        <w:br/>
        <w:t>және Аңкебек, Ақтөрткіл, т.б.) орна-</w:t>
        <w:br/>
        <w:t>ласқан. Оңт-шығысынан жазда құр-</w:t>
        <w:br/>
        <w:t>ғап қалатын Шаған өз. ағып өтеді.</w:t>
        <w:br/>
        <w:t>6-нің Қазақстан жеріндегі солт; шегі</w:t>
        <w:br/>
        <w:t>47-48? с. е. аралығымен өтіп, Каспий</w:t>
        <w:br/>
        <w:t>ағасынан Тарбағатай жотасына де-</w:t>
        <w:br/>
        <w:t>ін 2800 км-ге созылған, ені 500-</w:t>
        <w:br/>
        <w:t>700 км. Жалпы ауд. 11 млн. км: не-</w:t>
        <w:br/>
        <w:t>месе республика жерінің 40.4%-ын</w:t>
        <w:br/>
        <w:t>қамтиды. Солт-нде шөлейт белдеміне,</w:t>
      </w:r>
    </w:p>
    <w:p>
      <w:r>
        <w:t>оңтенде биік тау белдеулеріне жалға-</w:t>
        <w:br/>
        <w:t>сады. Белдемге Каспий ойпатының</w:t>
        <w:br/>
        <w:t>оңт., Маңғыстау түбегі, Үстірт, Арал</w:t>
        <w:br/>
        <w:t>өнірі, Бетпақдала шөлі, Сырдария өз-</w:t>
        <w:br/>
        <w:t>нің ойпаты, Қызылқұм, Мойынқұм</w:t>
        <w:br/>
        <w:t>құмды алқаптары, Балқаш көлі төңі-</w:t>
        <w:br/>
        <w:t>регі жатады. Іле өз-нің, Алакөл, Зайсан</w:t>
        <w:br/>
        <w:t>тауаралық қазаншұнқырларын қам-</w:t>
        <w:br/>
        <w:t>тиды. Климаты тым континенттік, аса</w:t>
        <w:br/>
        <w:t>қуаң. Қаңтардың орташа темп-расы</w:t>
        <w:br/>
        <w:t>батысынан шығысына қарай -5%С-тан</w:t>
        <w:br/>
        <w:t>-15%С-қа дейін, оңт-тен солт-ке қарай</w:t>
        <w:br/>
        <w:t>-4“С-тан -16С-қа дейін төмендейді.</w:t>
        <w:br/>
        <w:t>Қар жамылғысының қалыңд. 10-20 см,</w:t>
        <w:br/>
        <w:t>2-4 ай жатады. Жазы қапырық. ыстық</w:t>
        <w:br/>
        <w:t>әрі ұзаққа созылады. Шілде айының</w:t>
        <w:br/>
        <w:t>орташа темп-расы солт-нде 24-26%С.</w:t>
        <w:br/>
        <w:t>оңт-нде 30-40%С, құм беті 90%С-қа</w:t>
        <w:br/>
        <w:t>жетеді. Қуаңшылық құбылысы жиі</w:t>
        <w:br/>
        <w:t>қайталанып тұрады. Жылдық жауын-</w:t>
        <w:br/>
        <w:t>шашын мөлш. 80-120 мм шамасында,</w:t>
        <w:br/>
        <w:t>булану мөлшері бұл шамадан 10-12</w:t>
        <w:br/>
        <w:t>есе асып түседі. Белдем жер беті ағын</w:t>
        <w:br/>
        <w:t>суына кедей. Қазақстанда ірі Жайық,</w:t>
        <w:br/>
        <w:t>Жем, Сырдария, Талас, Шу, Іле, Са-</w:t>
        <w:br/>
        <w:t>рысу, Қаратал, Ақсу, Лепсі, Аягөз</w:t>
        <w:br/>
        <w:t>өзендері шөл өңірінен ағып өтеді. Жер</w:t>
        <w:br/>
        <w:t>асты су қоры мол. Ірі артезиан алап-</w:t>
        <w:br/>
        <w:t>тары - Каспий, Қызылқұм, Үстірт,</w:t>
        <w:br/>
        <w:t>Маңғыстау, Бетпақдала, Сырдария,</w:t>
        <w:br/>
        <w:t>Шу-Сарысу, т.б. Жер бедері қызрқа-</w:t>
        <w:br/>
        <w:t>лы-белесті, кейде шағыл құмды, құр-</w:t>
        <w:br/>
        <w:t>ғақ терең ойысты және арналы келе-</w:t>
        <w:br/>
        <w:t>ді, тақыр, сор жерлер де кездеседі.</w:t>
        <w:br/>
        <w:t>Көпшілік жерінде тұрақты топырақ</w:t>
        <w:br/>
        <w:t>қабаты қалыптаспаған, негізінен, сұр,</w:t>
        <w:br/>
        <w:t>сұрғылт қоңыр топырақты. Қуаңшы-</w:t>
        <w:br/>
        <w:t>лыққа төзімді өсімдік түрлері өседі,</w:t>
        <w:br/>
        <w:t>эфемерлер басым. Жер бедеріне, &lt;у</w:t>
        <w:br/>
        <w:t>сіңіргіштігін, топырақ жыныстары-</w:t>
        <w:br/>
        <w:t>ның ерекшеліктеріне қарай Қазақстан</w:t>
        <w:br/>
        <w:t>Ш. 6. тастақты, сазды, құмды және</w:t>
        <w:br/>
        <w:t>сортанды болып келеді. Жануарлардан</w:t>
        <w:br/>
        <w:t>қасқыр, құм қосағы, түлкі, сарышұ-</w:t>
        <w:br/>
        <w:t>нақ, ақ бөкен, қарақұйрық. бауырымен</w:t>
        <w:br/>
        <w:t>орғалаушылардың алуан түрі (улы</w:t>
        <w:br/>
        <w:t>жылан, қарақұрт. т.) құстардан</w:t>
        <w:br/>
        <w:t>қырғауыл, шіл, қызғыш, бүркіт, тб.</w:t>
        <w:br/>
        <w:t>мекендейді. Ш. б. жер асты суын кеңі-</w:t>
        <w:br/>
        <w:t>нен пайдалану нәтижесінде жайылым-</w:t>
        <w:br/>
        <w:t>ды мал ш-на пайдаланылады.</w:t>
        <w:br/>
        <w:t>ШӨЛ БИДАЙЫҚ, жолеркек (Ав-</w:t>
        <w:br/>
        <w:t>горугоп фезегіогші) - астық тұқым-</w:t>
        <w:br/>
        <w:t>дасына жататын көп жылдық шөп-</w:t>
        <w:br/>
        <w:t>тесін өсімдік. Қазақстанда Ертіс ала-</w:t>
        <w:br/>
        <w:t>бында, Ақтөбе обл. Солт. Үстірт,</w:t>
        <w:br/>
        <w:t>Арал т. маңы, Балқаш-Алакөл ойы-</w:t>
        <w:br/>
        <w:t>сында, Қызылорда обл. аймағының</w:t>
        <w:br/>
        <w:t>тастақты, саз топырақты жазық, шө-</w:t>
        <w:br/>
        <w:t>дейт жерлерінде өседі. Биікт. 25-60 см.</w:t>
        <w:br/>
        <w:t>Сабағының төм. жағы имектеу, ты-</w:t>
        <w:br/>
        <w:t>қыр немесе түкті, қалың шым түзеді.</w:t>
      </w:r>
    </w:p>
    <w:p>
      <w:r>
        <w:t>Жапырағы қатты, жіңішке таспа пі-</w:t>
        <w:br/>
        <w:t>шіндес. Гүлшоғыры - көп гүлді ма-</w:t>
        <w:br/>
        <w:t>сақ. Масағының ұз. 2,5-7 ем, ені 5-</w:t>
        <w:br/>
        <w:t>9 мм, жылтыр, екі бүйірінен қысың-</w:t>
        <w:br/>
        <w:t>қы. Масақ қабыршағының жиегі жар-</w:t>
        <w:br/>
        <w:t>ғақты, қандауыр тәрізді. Маусым-</w:t>
        <w:br/>
        <w:t>шілде айларында гүлдеп, жемістенеді.</w:t>
        <w:br/>
        <w:t>Жемісі - дәнек. Құнарлы мал азығы,</w:t>
        <w:br/>
        <w:t>көктей орылған шөбінде 13,4% про-</w:t>
        <w:br/>
        <w:t>теин, 10,2% белок, 1,3% май, 35,3%</w:t>
        <w:br/>
        <w:t>жасұнық, 42,7% азотсыз экстрактивті</w:t>
        <w:br/>
        <w:t>заттар, 7,2% күл бар. 1 га-дан 15-18 ц</w:t>
        <w:br/>
        <w:t>шөп орылады.</w:t>
        <w:br/>
        <w:t>ШӨЛДЕНУ - шөлге шектес жатқан</w:t>
        <w:br/>
        <w:t>жерлердің құнарсыздануы барысын-</w:t>
        <w:br/>
        <w:t>да шөлді аумақтардың ұлғаюы. Ш-ге</w:t>
        <w:br/>
        <w:t>табиғи (климаттың циклдік өзгеруі</w:t>
        <w:br/>
        <w:t>нәтшнесінде ағын сулардың өзгеруі</w:t>
        <w:br/>
        <w:t>салдарынан кезеңдік қуаңшылықтар-</w:t>
        <w:br/>
        <w:t>дың қайталанып отыруы) және антро-</w:t>
        <w:br/>
        <w:t>пөгендік себептер (аш. мен өнеркәсіп-</w:t>
        <w:br/>
        <w:t>тің дамуы, т.б) басты әсер етеді. Ш.</w:t>
        <w:br/>
        <w:t>процесі кезінде өсімдік жамылғыла-</w:t>
        <w:br/>
        <w:t>ры аумағының азаюы (әсіресе ағаш-</w:t>
        <w:br/>
        <w:t>тар мен бұталардың), топырақ эрозия-</w:t>
        <w:br/>
        <w:t>сы (онымен қоса жел мен су эрозия-</w:t>
        <w:br/>
        <w:t>сы), топырақтың тұздануы, көп жыл-</w:t>
        <w:br/>
        <w:t>дық өсімдіктердің жойылуы нәтиже-</w:t>
        <w:br/>
        <w:t>сінде құмдардың құнарлы жерлерді</w:t>
        <w:br/>
        <w:t>басуы байқалады. Ал адамзаттың</w:t>
        <w:br/>
        <w:t>шаруашылық іс-әрекеті нәтижесінде</w:t>
        <w:br/>
        <w:t>бұл процестер жеделдей түседі де Ш.</w:t>
        <w:br/>
        <w:t>аумағы тез өседі. Адамзат өз тари-</w:t>
        <w:br/>
        <w:t>хында кезінде өнім беріп келген ша-</w:t>
        <w:br/>
        <w:t>мамен 1 млрд. га-дай жерді шөлге</w:t>
        <w:br/>
        <w:t>айналдырған. Қазіргі кезде Жер бе-</w:t>
        <w:br/>
        <w:t>тінің 3.6 млрд. га жерін (Еуропа ау-</w:t>
        <w:br/>
        <w:t>мағынан 3 есе немесе Жер бетінің</w:t>
        <w:br/>
        <w:t>25%-ға жуығын қамтыған шөл және</w:t>
        <w:br/>
        <w:t>Шеге бейім жерлер алып жатыр. Ш.</w:t>
        <w:br/>
        <w:t>процесі Антрактидадан басқа барлық</w:t>
        <w:br/>
        <w:t>құрлықтарда кездеседі және ол 110</w:t>
        <w:br/>
        <w:t>мемлекет аумағын қамтиды. Ш. про-</w:t>
        <w:br/>
        <w:t>цесі 20 ғ-дың 70-жылдарынан бастап</w:t>
        <w:br/>
        <w:t>адамзатқа үлкен қиыншылықтар ту-</w:t>
        <w:br/>
        <w:t>ғызуда. Мыс., 1968-73 ж. аралығын-</w:t>
        <w:br/>
        <w:t>да Сахараның оңт. белдемінде (Са-</w:t>
        <w:br/>
        <w:t>хелияда) қуаңшылықтың салдарынан</w:t>
        <w:br/>
        <w:t>250 мың адам көз жұмып, малдың</w:t>
        <w:br/>
        <w:t>40%-ы қырылған. Ал 80-жылдардың</w:t>
        <w:br/>
        <w:t>ортасында осы белдемдегі қуаңшы-</w:t>
        <w:br/>
        <w:t>лық салдарынан 3 млн-ға жуық адам</w:t>
        <w:br/>
        <w:t>қырылған. Мұның бәрі табиғатқа ан-</w:t>
        <w:br/>
        <w:t>тропогендік келеңсіз эсерлер нәтиже-</w:t>
        <w:br/>
        <w:t>сінде болып жатқан құбылыс. Кли-</w:t>
        <w:br/>
        <w:t>маттың жаһандық жылуына байла-</w:t>
        <w:br/>
        <w:t>нысты Ш. үрдісі Еуропаның оңг. бел-</w:t>
        <w:br/>
        <w:t>демдерін және Оңт.-Батыс Азия, Оңт.</w:t>
        <w:br/>
        <w:t>Азия, Орт. Азия елдерінің орт. және</w:t>
        <w:br/>
        <w:t>сөлт. белдемдерін қамти бастады.</w:t>
        <w:br/>
        <w:t>Шөлейт</w:t>
      </w:r>
    </w:p>
    <w:p>
      <w:r>
        <w:t>ШӨЛЕЙТ БЕЛДЕМІ - құрлықтың</w:t>
        <w:br/>
        <w:t>шөлейттік ландшафт түрлері басым</w:t>
        <w:br/>
        <w:t>тараған бөлігін қамтитын табиғи бел-</w:t>
        <w:br/>
        <w:t>дем. Қоңыржай және субтропиктік</w:t>
        <w:br/>
        <w:t>белдеудің шөл мен дала белдемінде</w:t>
        <w:br/>
        <w:t>және тропиктік белдеудің шөл мен</w:t>
        <w:br/>
        <w:t>саванна белдемдері аралығында қа-</w:t>
        <w:br/>
        <w:t>лыптасқан. Ш. б. Антарктидадан бас-</w:t>
        <w:br/>
        <w:t>қа барлық құрлықта таралған. Кли-</w:t>
        <w:br/>
        <w:t>маты тым континенттік, көпшілік</w:t>
        <w:br/>
        <w:t>рінде орташа ауа темп-расы жазда</w:t>
        <w:br/>
        <w:t>20-25%С, қыста 0-10%С. Булану жа-</w:t>
        <w:br/>
        <w:t>уын-шашынның жылдық мөлшерінен</w:t>
        <w:br/>
        <w:t>(800 мм) 3-6 есе көп. Тұрақты ағын-</w:t>
        <w:br/>
        <w:t>ды өзендері аз. Субтропиктік белдеу-</w:t>
        <w:br/>
        <w:t>дегі Ш. 6. негізінен жеке үстірттер</w:t>
        <w:br/>
        <w:t>мен таулы массивтерде және тауал-</w:t>
        <w:br/>
        <w:t>ды өңірлерде ғана қалыптасқан. Жы-</w:t>
        <w:br/>
        <w:t>лына 200 мм шамасында жауын-ша-</w:t>
        <w:br/>
        <w:t>шын түседі. Кактус, көп жылдық бұ-</w:t>
        <w:br/>
        <w:t>та сияқты қуаңшылыққа төзімді өсім-</w:t>
        <w:br/>
        <w:t>дік түрлері өседі. Суғармалы жерінде</w:t>
        <w:br/>
        <w:t>жеміс өсіріледі. Тропиктік белдеудегі</w:t>
        <w:br/>
        <w:t>Ш. б-не жалпы шөлейттің басқа ау-</w:t>
        <w:br/>
        <w:t>дандарына қарағанда ылғалдылығы</w:t>
        <w:br/>
        <w:t>молдау аймақтар жатады. Климаты</w:t>
        <w:br/>
        <w:t>ыстық және қуаң. Жаз айларындағы</w:t>
        <w:br/>
        <w:t>ауаның орташа темгерасы 30С, ең</w:t>
        <w:br/>
        <w:t>жоғ. темп-ра 50“С шамасында, қыс-</w:t>
        <w:br/>
        <w:t>та 12-20%С. Жылдық жауын-шашын</w:t>
        <w:br/>
        <w:t>мөлш. 500 мм. Қызғылт қоңыр топы-</w:t>
        <w:br/>
        <w:t>рақ басым тараған. Өсімдік түрлері</w:t>
        <w:br/>
        <w:t>ксерофиттік, бұгалар мен аласа ағаш-</w:t>
        <w:br/>
        <w:t>тар өседі. Қоңыржай белдеудің Ш. 6.</w:t>
        <w:br/>
        <w:t>Солт. және Оңт. жарты шарда да ба-</w:t>
        <w:br/>
        <w:t>сым таралған. Жазы ыстық. шілде-</w:t>
        <w:br/>
        <w:t>нің орташа темп-расы 22-25%С, қысы</w:t>
        <w:br/>
        <w:t>қатал, қаңтардың орташа темп-расы</w:t>
        <w:br/>
        <w:t>-20%С. Жылдық жауын-шашын мөлш,</w:t>
        <w:br/>
        <w:t>200-300 мм. Солт. жарты шардағы</w:t>
        <w:br/>
        <w:t>бөлігінде астық тұқымдастар, жусан,</w:t>
        <w:br/>
        <w:t>жүзгін, қайың, қарағай, бұта түрле-</w:t>
        <w:br/>
        <w:t>рі өседі. Қазақстандағы Ш. 6. - дала</w:t>
        <w:br/>
        <w:t>мен шөл белдемдері аралығында қа-</w:t>
        <w:br/>
        <w:t>лыптасқан. Негізінен еліміздің орта</w:t>
        <w:br/>
        <w:t>бөлігіндегі жазық өңірде таралған.</w:t>
        <w:br/>
        <w:t>48% және 50% с.с. аралығында, респу-</w:t>
        <w:br/>
        <w:t>блика жерінің 23%-ын алып жатыр.</w:t>
        <w:br/>
        <w:t>Жалпы ауд. 341 мың км: Жайық өз.</w:t>
        <w:br/>
        <w:t>жағасынан Алтай таулары стегіне</w:t>
        <w:br/>
        <w:t>дейін 2900 км-ге созылған, ені 30-</w:t>
        <w:br/>
        <w:t>300 км шамасында. Жер бедері батыс</w:t>
        <w:br/>
        <w:t>жағында жазық, үстіртті келеді, шы-</w:t>
        <w:br/>
        <w:t>ғысында Сарыарқаның жазық аймақ-</w:t>
        <w:br/>
        <w:t>тары (орташа биікт. 300-600 м) мен</w:t>
        <w:br/>
        <w:t>Ұлытау, Ақсораң. Шыңғыстау аласа</w:t>
        <w:br/>
        <w:t>тауларымен алмаса келеді. Климаты</w:t>
        <w:br/>
        <w:t>тым континенттік. Жазы ыстық жә-</w:t>
        <w:br/>
        <w:t>не қуаң, шілденің орташа темп-расы</w:t>
        <w:br/>
        <w:t>24-26%С. Қысы суық және аязды, қаң-</w:t>
        <w:br/>
        <w:t>тардың орташа темп-расы -14-16%С.</w:t>
        <w:br/>
        <w:t>Қыста ең төм. темп-ра батысында</w:t>
        <w:br/>
        <w:t>-429С. шығысында -49%С-қа төмен-</w:t>
        <w:br/>
        <w:t>дейді. Қар жамылғысының қалынд.</w:t>
      </w:r>
    </w:p>
    <w:p>
      <w:r>
        <w:t>291</w:t>
        <w:br/>
        <w:t>296</w:t>
        <w:br/>
        <w:t>Шу-Сарысу</w:t>
        <w:br/>
        <w:t>Мұнда девон, төм. тас көмір және</w:t>
        <w:br/>
        <w:t>төм. пермь шөгінділерінен азот-ге-</w:t>
        <w:br/>
        <w:t>лийлік және көмірсутектегі газдары-</w:t>
        <w:br/>
        <w:t>ның 8 кен орны табылған. Олардың</w:t>
        <w:br/>
        <w:t>бәрі алаптың еолт-батысындағы Мо-</w:t>
        <w:br/>
        <w:t>Йынқұм және Қақпансор (Көкпансор)</w:t>
        <w:br/>
        <w:t>ойыстарынан орын алған және оңт.-</w:t>
        <w:br/>
        <w:t>шығысында бірқатар өзіне ұқсас ойыс-</w:t>
        <w:br/>
        <w:t>тардан - Талас-Тасты көтерілімімен</w:t>
        <w:br/>
        <w:t>бөлінген. Көтерілімдерде ортаңғызкоғ,</w:t>
        <w:br/>
        <w:t>палсозой шөгінділерінің қабаттары</w:t>
        <w:br/>
        <w:t>2000 м-ге дейін кемиді, ал иін ойыс-</w:t>
        <w:br/>
        <w:t>тарда тұғыр 4,5-5 км-ге дейін қалың-</w:t>
        <w:br/>
        <w:t>дайды. Негізгі кен орындары: Орта-</w:t>
        <w:br/>
        <w:t>лық, Батыс Опақ, Придорожное, Мал-</w:t>
        <w:br/>
        <w:t>дыбай (Оңт. Қазақстан обл. Созақ ауд-</w:t>
        <w:br/>
        <w:t>нда). Анабай, Амангелді, Айрақты</w:t>
        <w:br/>
        <w:t>(Жамбыл обл. Мойынқұм ауд-нда),</w:t>
        <w:br/>
        <w:t>Солт. Үшарал, Үшарал-Кемпіртөбе</w:t>
        <w:br/>
        <w:t>(Жамбыл өбл. Талас ауд-нда).</w:t>
        <w:br/>
        <w:t>ШУ-САРЫСУ АРТЕЗИАН АЛАБЫ,</w:t>
        <w:br/>
        <w:t>Қазақстанның оңг-н алып жатқан арын-</w:t>
        <w:br/>
        <w:t>ды суы мол гидрогеол. құрылым. Ол</w:t>
        <w:br/>
        <w:t>Бетпақдала шөлді аймағының баты-</w:t>
        <w:br/>
        <w:t>сын, Мойынқұм құмды алқабын, Шу,</w:t>
        <w:br/>
        <w:t>Талас, Сарысу өзендерінің аңғарларын</w:t>
        <w:br/>
        <w:t>және Қаратау жотасының тауалды</w:t>
        <w:br/>
        <w:t>еңістеу жазығын қамтыған. Бұл алап-</w:t>
        <w:br/>
        <w:t>тағы жер асты суының қалыптасуы-</w:t>
        <w:br/>
        <w:t>на көптеген факторлар әсер етеді.</w:t>
        <w:br/>
        <w:t>Оларға геол.-құрылымдық, литол.- фа-</w:t>
        <w:br/>
        <w:t>циялық, палео және тектоник. сондай-</w:t>
        <w:br/>
        <w:t>ақ аумақтың ежелгі және қазіргі гид-</w:t>
        <w:br/>
        <w:t>рөгеол. жағдайлары жатады. Ш.С. а.</w:t>
        <w:br/>
        <w:t>а-ның платформалық тысындағы бор-</w:t>
        <w:br/>
        <w:t>пылдақ-сынықты шөгінділерінің қа-</w:t>
        <w:br/>
        <w:t>лың қабатында жер асты суының</w:t>
        <w:br/>
        <w:t>әр түрлі типтері анықталған және</w:t>
        <w:br/>
        <w:t>оның төм. қабаттарындағы галоген-</w:t>
        <w:br/>
        <w:t>дік формацияның және онымен бай-</w:t>
        <w:br/>
        <w:t>ланысқан тұздықтың жоғары дәреже-</w:t>
        <w:br/>
        <w:t>де шоғырлануы алаптың гидрогсо-</w:t>
        <w:br/>
        <w:t>хим. жағдайын одан әрі күрделілен-</w:t>
        <w:br/>
        <w:t>діреді. У.М.Ахмедсафин атынд. Гид-</w:t>
        <w:br/>
        <w:t>рогеология және гидрофизика ин-ты</w:t>
        <w:br/>
        <w:t>үргізген зерттеулер ШІ.-С. а. а-ның</w:t>
        <w:br/>
        <w:t>жоғары арынды суларының қоры мен</w:t>
        <w:br/>
        <w:t>хим. құрамына Солт.-Батыс Тянь-Шань</w:t>
        <w:br/>
        <w:t>орогендік құрылымында қалыптасқан</w:t>
        <w:br/>
        <w:t>терең жер асты ағысы әсер стетінді-</w:t>
        <w:br/>
        <w:t>тін анықтады. Алаптың жалпы су қо-</w:t>
        <w:br/>
        <w:t>ры 1970 млрд. м?. Пайдалануға бола-</w:t>
        <w:br/>
        <w:t>тын су қоры өте мол - 249 м%, онда-</w:t>
        <w:br/>
        <w:t>ғы минералд. 1 г/л-ге дейін жететін</w:t>
      </w:r>
    </w:p>
    <w:p>
      <w:r>
        <w:t>тұшы су үлесі 150 м/с. Алап суын</w:t>
        <w:br/>
        <w:t>ауыз суы ретінде, өндірітік және тех.</w:t>
        <w:br/>
        <w:t>Мақсатта, жер суаруға пайдалануға</w:t>
        <w:br/>
        <w:t>болады.</w:t>
        <w:br/>
        <w:t>ШУ-САРЫСУ ОЙЫСЫ, Қаратау.</w:t>
        <w:br/>
        <w:t>Қырғыз Алатауы, Кіндіктас, Ұлытау</w:t>
        <w:br/>
        <w:t>антиклинорийлері және Бетпақдала</w:t>
        <w:br/>
        <w:t>қатпарлықтарымен қоршалған эпика-</w:t>
        <w:br/>
        <w:t>ледондық құрылым. Ұз. 600 км. ені</w:t>
        <w:br/>
        <w:t>250-300 км. Үш тектоник. сатылы қа-</w:t>
        <w:br/>
        <w:t>баттан қалыптасқан. Табаны күшті</w:t>
        <w:br/>
        <w:t>қатпарлана жақпарланған, баяу мета-</w:t>
        <w:br/>
        <w:t>морфтанған рифей, төм. палеозойдың</w:t>
        <w:br/>
        <w:t>терригендік шөгінділері мен каледон</w:t>
        <w:br/>
        <w:t>мнтрузивтерінен түзілген Ортаңғы</w:t>
        <w:br/>
        <w:t>герциндік” жабнт эволаволлектес қы»</w:t>
        <w:br/>
        <w:t>зыл түсті континенттік шөгінділер-</w:t>
        <w:br/>
        <w:t>ден құралған. Қалыңд. 5000 м-дей</w:t>
        <w:br/>
        <w:t>баяу қатпарланған бұл шөгінділерде</w:t>
        <w:br/>
        <w:t>фамен-төм. тас көмірдің теңіздік-ла-</w:t>
        <w:br/>
        <w:t>гуналық үгінді-карбонатты-тұзды қа-</w:t>
        <w:br/>
        <w:t>баттары бар. Үшінші жоғ. қабаты го-</w:t>
        <w:br/>
        <w:t>ризонталь жатқан қалынд. 3500 м-ге</w:t>
        <w:br/>
        <w:t>жететін бор - антропоген жүйелері</w:t>
        <w:br/>
        <w:t>шөгінділерінен қалыптасқан. Ш.-С. о-</w:t>
        <w:br/>
        <w:t>ның орта бөлігі арқылы солт.-батыс-</w:t>
        <w:br/>
        <w:t>қа созылған Тасты- Талас көтерілімі-</w:t>
        <w:br/>
        <w:t>мен ойыс екіге бөлінеді. Солт.-шығыс</w:t>
        <w:br/>
        <w:t>жағында Жезқазған-Бетпақдала, Тас-</w:t>
        <w:br/>
        <w:t>бұлақ. Мойынқұм, Шығыс Шу, оңт.</w:t>
        <w:br/>
        <w:t>шығыс бөлігінде Қақпансор, Созақ-</w:t>
        <w:br/>
        <w:t>Байқадам құрылымдары орналасқан.</w:t>
        <w:br/>
        <w:t>Орогендік шөгінділерден мұнай, газ,</w:t>
        <w:br/>
        <w:t>мыс, тұз кендері ашылды. Бор мен</w:t>
        <w:br/>
        <w:t>зөцен шөгінділерінде артезиан сула-</w:t>
        <w:br/>
        <w:t>ры бар.</w:t>
        <w:br/>
        <w:t>ШУ СҮЙРІКҚАНАТЫ (Саросіоһға-</w:t>
        <w:br/>
        <w:t>ша ішвеһаКезейвсіі огіспізііз) - тұқы-</w:t>
        <w:br/>
        <w:t>тәрізділер отрядына жататын, сүйрік-</w:t>
        <w:br/>
        <w:t>қанаттылар түрінің эндемикті түр</w:t>
        <w:br/>
        <w:t>тармағы. Бұрын Шу өз-нің Бішкек қ-</w:t>
        <w:br/>
        <w:t>нан (Қырғызстан) Кіші Қамқалы а-на</w:t>
        <w:br/>
        <w:t>(Жамбыл обл. Мойынқұм ауд.) де-</w:t>
        <w:br/>
        <w:t>Йінгі төм. ағысында мекендеген. Ал</w:t>
        <w:br/>
        <w:t>қазір оның таралу аймағы туралы де-</w:t>
        <w:br/>
        <w:t>рек жоқ. Ш. «-ның ұз. 16 см-ден ас-</w:t>
        <w:br/>
        <w:t>пайды. Шу атырабындағы Ш. е. басқа</w:t>
        <w:br/>
        <w:t>балықтардан арқа қанатында мықты,</w:t>
        <w:br/>
        <w:t>тегіс тікенектерінің болуымен ерек-</w:t>
        <w:br/>
        <w:t>шеленеді. Басы мен аузы ұзындау кел-</w:t>
        <w:br/>
        <w:t>ген. Уылдырық шашар алдында топ-</w:t>
        <w:br/>
        <w:t>талып жүреді. Маусым-шілде айла-</w:t>
        <w:br/>
        <w:t>рында өзеннің баяу ағатын жерлерін-</w:t>
        <w:br/>
        <w:t>дегі бөгеулерге және тастарға; кейбір</w:t>
        <w:br/>
        <w:t>зерттеушілердің дерегіне қарағанда,</w:t>
        <w:br/>
        <w:t>өзен ағысы қатты жерлердегі су тү-</w:t>
        <w:br/>
        <w:t>біндегі құм және қиыршықтастарға</w:t>
        <w:br/>
        <w:t>уылдырығын (2,44-8,77 мыңдай) ша-</w:t>
        <w:br/>
        <w:t>шады. Негізінен өлексемен, сирек бал-</w:t>
        <w:br/>
        <w:t>дырлармен, хирономид және қосқа-</w:t>
        <w:br/>
        <w:t>наттылардың дернәсілдерімен қорек-</w:t>
      </w:r>
    </w:p>
    <w:p>
      <w:r>
        <w:t>тенеді. Ш. е. тіршілігі аз зерттелген,</w:t>
        <w:br/>
        <w:t>өте сирек кездесетін, қазіргі кезде жо-</w:t>
        <w:br/>
        <w:t>йылып кеткен түр тармақ болып са-</w:t>
        <w:br/>
        <w:t>налады. Сондықтан қорғауға алынып,</w:t>
        <w:br/>
        <w:t>Қазақстанның «Қызыл кітабына» ен-</w:t>
        <w:br/>
        <w:t>гізілген.</w:t>
        <w:br/>
        <w:t>ШУ-ТӨЛЕ БИ ЖЕР АСТЫ СУ</w:t>
        <w:br/>
        <w:t>КЕНІ. Шу өз-нің аңғарында, Жамбыл</w:t>
        <w:br/>
        <w:t>обл. Шу ауд. Шу қаның солт-шы-</w:t>
        <w:br/>
        <w:t>ғысында 1,5-2 км жерде орналасқан.</w:t>
        <w:br/>
        <w:t>Шу қаң, ауд. өрт. - Төле би кенгін</w:t>
        <w:br/>
        <w:t>және Шатыркөл кен байыту комб-н</w:t>
        <w:br/>
        <w:t>шаруашылық және ауыз сумен қамта-</w:t>
        <w:br/>
        <w:t>масыз етуге байланысты барланған.</w:t>
        <w:br/>
        <w:t>Су сыйыстырушы тау жыныстары қа-</w:t>
        <w:br/>
        <w:t>лынд. 468-5123 м қиыршықтасты-мал-</w:t>
        <w:br/>
        <w:t>татасты шөгінділерінен тұрады. Жер</w:t>
        <w:br/>
        <w:t>асты суы 1-5 м тереңдікте. Сумен</w:t>
        <w:br/>
        <w:t>молығу деңгейі жоғары. Ұңғымалар-</w:t>
        <w:br/>
        <w:t>дың дебиті 447-ден 697 л/с аралы-</w:t>
        <w:br/>
        <w:t>ғында. Сүзілу коэфф. тәулігіне 12-</w:t>
        <w:br/>
        <w:t>20 м, кейде 100 м-ге жетеді. Сулы</w:t>
        <w:br/>
        <w:t>қабаттың орташа қалынд. 48 м. Жер</w:t>
        <w:br/>
        <w:t>асты суы тұшы, минералд. 0,6-048 г/л,</w:t>
        <w:br/>
        <w:t>хим. құрамы гидрокарбонат-сульфат-</w:t>
        <w:br/>
        <w:t>ты натрий-кальцийлі. Кен орны Төле</w:t>
        <w:br/>
        <w:t>би және Шатыркөл атты 2 телімнен</w:t>
        <w:br/>
        <w:t>тұрады. Төле би теліміндегі еутірек-</w:t>
        <w:br/>
        <w:t>тің өнімд. 910 л/с, ол қатар түзеген</w:t>
        <w:br/>
        <w:t>ұз. 18 км болатын 13 ұңғымадан тұ-</w:t>
        <w:br/>
        <w:t>рады. Ұңғымалар Шу өз-нің арнасы-</w:t>
        <w:br/>
        <w:t>нан 200 м қашықтықта, өзара арақа-</w:t>
        <w:br/>
        <w:t>шықтығы 150 м, бір ұңғыманың жүк-</w:t>
        <w:br/>
        <w:t>темесі 70 л/с, сулы қабаттың қалыңд.</w:t>
        <w:br/>
        <w:t>48.5 м, сүзілу коэфф. тәулігіне 158 м.</w:t>
        <w:br/>
        <w:t>Шатыркөл телімі еутірегінің өнімд.</w:t>
        <w:br/>
        <w:t>390 л/с. Ол қатар түзеген 6 ұңғымадан</w:t>
        <w:br/>
        <w:t>тұрады, арақашықтығы 150 м, өзен ар-</w:t>
        <w:br/>
        <w:t>насынан 200 м қашықтықта. Бір ұң-</w:t>
        <w:br/>
        <w:t>ғыманың жүктемесі 65 л/с. Сулы қа-</w:t>
        <w:br/>
        <w:t>баттың қалыңд. 48 м, сүзілу коэфф.</w:t>
        <w:br/>
        <w:t>тәулігіне 15 м. Сутіректердің жалпы</w:t>
        <w:br/>
        <w:t>өнімділігі тәулігіне 60.3 мың м2. Кен</w:t>
        <w:br/>
        <w:t>орны 1965 жылдан пайдаланылуда.</w:t>
        <w:br/>
        <w:t>ШУІЛЕ ТАУЛАРЫ - Сөлг. Тань-</w:t>
        <w:br/>
        <w:t>Шань құрамына енетін Іле Алатауы</w:t>
        <w:br/>
        <w:t>жотасының солт-батысындағы тау</w:t>
        <w:br/>
        <w:t>сілемі. Шу және Күрті өзендері ара-</w:t>
        <w:br/>
        <w:t>лығындағы тау бөліктерін алып</w:t>
        <w:br/>
        <w:t>тыр, оңт-нде Қопа ойысына тіреледі.</w:t>
        <w:br/>
        <w:t>Ұз. 220 қм. Ені 50 км шамасында, Ең</w:t>
        <w:br/>
        <w:t>биік жері Айтау жүйесіндегі Аңыра-</w:t>
        <w:br/>
        <w:t>қай (Сұңқар) жотасы (1052 м). Негізгі</w:t>
        <w:br/>
        <w:t>сілемдері - Айтау, Желтау, Кіндіктас,</w:t>
        <w:br/>
        <w:t>Жетіжол. Оңт.-батысқа қарай Хантау</w:t>
        <w:br/>
        <w:t>және Майжарылған аласа тауларына</w:t>
        <w:br/>
        <w:t>ұласады. Шағын таулы қырқалары -</w:t>
        <w:br/>
        <w:t>Түленқара, Құлжабас, Аңырақай, Ала-</w:t>
        <w:br/>
        <w:t>айғыр. Ш.А. т. протерозой, төм. па-</w:t>
        <w:br/>
        <w:t>леозой (кембрий, ордовик), силур шө-</w:t>
        <w:br/>
        <w:t>гінділері мен метаморфтық жыныстар</w:t>
      </w:r>
    </w:p>
    <w:p>
      <w:r>
        <w:t>кешенінен құрылған жеке тегіс жо-</w:t>
        <w:br/>
        <w:t>талардан тұрады. Шөгінді жыныстар</w:t>
        <w:br/>
        <w:t>құрамында қызыл түсті гипе, саздар,</w:t>
        <w:br/>
        <w:t>әктас басым. 5-6 балдық сейсмик. бел-</w:t>
        <w:br/>
        <w:t>демге жатады. Беткейлері салыстыр-</w:t>
        <w:br/>
        <w:t>малы түрде жазық. Климаттық тұр-</w:t>
        <w:br/>
        <w:t>ғыдан ылғал жетіспеушілігімен си-</w:t>
        <w:br/>
        <w:t>патталады. Жылдық жауын-шашын-</w:t>
        <w:br/>
        <w:t>ның мөлш, 200-400 мм. Өзендер 19-</w:t>
        <w:br/>
        <w:t>лығуы аралас типке жатады. Орташа</w:t>
        <w:br/>
        <w:t>көп жылдық ағын мөдулі 0,5 л/с/ем2,</w:t>
        <w:br/>
        <w:t>ірі кристалды жыныстардағы жарық-</w:t>
        <w:br/>
        <w:t>шақты жер асты сулары тұшы, жары</w:t>
        <w:br/>
        <w:t>шақты карстылы эктастардағы жер</w:t>
        <w:br/>
        <w:t>асты сулары минералданған. Тауларда</w:t>
        <w:br/>
        <w:t>шөлдік тауалды, шөлейттік тауалды</w:t>
        <w:br/>
        <w:t>ШҰҚЫРОЙ БӨГЕНІ, Қызылорда</w:t>
        <w:br/>
        <w:t>обл-ның Жаңақорған ауд-ндағы таби-</w:t>
        <w:br/>
        <w:t>ғи арналық бөген. 1940 ж. ежелгі ар-</w:t>
        <w:br/>
        <w:t>налық қазаншұңқыр бойына бөгет са-</w:t>
        <w:br/>
        <w:t>лынуына байланысты пайда болған.</w:t>
        <w:br/>
        <w:t>Бөгенде көктемде және суы мол жыл-</w:t>
        <w:br/>
        <w:t>дары ғана толық деңгейлі еу жинала-</w:t>
        <w:br/>
        <w:t>ды. Ұз. 1,3-2 км, ені 12-18 м-ге жете-</w:t>
        <w:br/>
        <w:t>ді. Бөгет тұсындағы тереңд. 6-7 м.</w:t>
        <w:br/>
        <w:t>Суын жергілікті шаруашылықтар пай-</w:t>
        <w:br/>
        <w:t>даланады.</w:t>
        <w:br/>
        <w:t>ШҰНАҚ - Сарыарқаның оңт-ндегі</w:t>
        <w:br/>
        <w:t>тау. Қарағанды обл. Шет ауд-нда.</w:t>
        <w:br/>
        <w:t>Мойынты т.ж. ст-нан батысқа қарай</w:t>
        <w:br/>
        <w:t>35 км жерде орналасқан. Солт.-батыс-</w:t>
        <w:br/>
        <w:t>тан оңг-шығысқа қарай 30 км-ге со-</w:t>
        <w:br/>
        <w:t>зылып жатыр, ені 10-12 км, абе. биікт.</w:t>
        <w:br/>
        <w:t>111 м. Сай, шатқалдармен тілімден-</w:t>
        <w:br/>
        <w:t>ген бірнеше ұсақ шоқылардан тұра-</w:t>
        <w:br/>
        <w:t>ды. Девон жүйесінің төм. және орта</w:t>
        <w:br/>
        <w:t>бөлімдері жыныстарынан түзілген.</w:t>
        <w:br/>
        <w:t>Қоныр топырақ жамылғысында жу-</w:t>
        <w:br/>
        <w:t>сан, сұлыбас, бөз, бұта өскен. Бұлақ:</w:t>
        <w:br/>
        <w:t>тар (Тасбұлақ, Үйбұлақ) бар. Алты-</w:t>
        <w:br/>
        <w:t>уайт, Боялысай өзендері бастау ала-</w:t>
        <w:br/>
        <w:t>ды. Жайылымдыққа және қыстауға</w:t>
        <w:br/>
        <w:t>пайдаланылады.</w:t>
        <w:br/>
        <w:t>ШҰҢҚЫР - Қырғыз Алатауының</w:t>
        <w:br/>
        <w:t>батыс бөлігіндегі асу. Жамбыл обл.</w:t>
        <w:br/>
        <w:t>Тұрар Рысқұлов ауд. және Қырғызстан</w:t>
        <w:br/>
        <w:t>шекарасында орналасқан. Абс. биікт.</w:t>
        <w:br/>
        <w:t>3085 м. Құлан а-нан шыққан жол Шұң-</w:t>
        <w:br/>
        <w:t>қыр өз-нің бастауы арқылы таудан</w:t>
        <w:br/>
        <w:t>асып, Талас өз. бойындағы Өзгеріс,</w:t>
        <w:br/>
        <w:t>Шатбазар. Арал елді мекендеріне</w:t>
        <w:br/>
        <w:t>(Қырғызстанда) жетеді.</w:t>
        <w:br/>
        <w:t>ШҰҢҚЫР - Қорағаты алабындағы</w:t>
        <w:br/>
        <w:t>өзен. Жамбыл обл. Тұрар Рысқұлов</w:t>
        <w:br/>
        <w:t>ауд. жерімен ағады. Ұз. 32 км. Баста-</w:t>
      </w:r>
    </w:p>
    <w:p>
      <w:r>
        <w:t>уын Қырғыз Алатауындағы Шұңқыр</w:t>
        <w:br/>
        <w:t>асуынан алып, Қорағаты өз-не жетпей</w:t>
        <w:br/>
        <w:t>Құлан а. тұсында тартылып қалады.</w:t>
        <w:br/>
        <w:t>Жоғ. және орта ағысында арнасы тік</w:t>
        <w:br/>
        <w:t>арлы келген. Тәмендегі жағалауы</w:t>
        <w:br/>
        <w:t>жайпақ. Қар, жауын-шашын сулары-</w:t>
        <w:br/>
        <w:t>мен толығады. Суы шаруашылық мұқ-</w:t>
        <w:br/>
        <w:t>тажына пайдаланады.</w:t>
        <w:br/>
        <w:t>ШҰҢҚЫР - Балқаш көлінің солт-</w:t>
        <w:br/>
        <w:t>ндегі қоныс. Қарағанды обл. Ақтоғай</w:t>
        <w:br/>
        <w:t>ауд-ның оңт-нде, Шығыс Қоңырат</w:t>
        <w:br/>
        <w:t>кентінен солт-ке қарай 5-7 км жер-</w:t>
        <w:br/>
        <w:t>де орналасқан. Теңіз деңгейінен 450 м</w:t>
        <w:br/>
        <w:t>биіктікте. Ойпандау, ойлауытты жер-</w:t>
        <w:br/>
        <w:t>де жатқан ШІ. оңт-тен солт-ке қарай</w:t>
        <w:br/>
        <w:t>30 км-ге созылып жатыр, ені де ұзын-</w:t>
        <w:br/>
        <w:t>дығына шамалас (28 км-дей). Қоныс-</w:t>
        <w:br/>
        <w:t>тың орта тұсында абе. биікт. 490 м,</w:t>
        <w:br/>
        <w:t>салыстырмалы биікт. 40 м-дей бола-</w:t>
        <w:br/>
        <w:t>тын аласа шағын тау орналасқан.</w:t>
        <w:br/>
        <w:t>Оның оңт. етегінде қараған, тобылғы-</w:t>
        <w:br/>
        <w:t>дан тұратын бұта шоғырлары кезде-</w:t>
        <w:br/>
        <w:t>седі. Қоныстың қоңыр топырақ жа-</w:t>
        <w:br/>
        <w:t>мылғысында селеу, бетеге, боз, жу-</w:t>
        <w:br/>
        <w:t>сан, теріскен, т.б. шөптесіндер өскен.</w:t>
        <w:br/>
        <w:t>Қыстаулар, жайлаулар, құдықтар мен</w:t>
        <w:br/>
        <w:t>бұлақ көздері қонысты жағалай орна-</w:t>
        <w:br/>
        <w:t>ласқан.</w:t>
        <w:br/>
        <w:t>ШҰРАТ, оз зис- 1) шөл және шө-</w:t>
        <w:br/>
        <w:t>лейтті өңірлердегі ағаш аралас шөп-</w:t>
        <w:br/>
        <w:t>тесін өсімдік өскен көгалды алқап.</w:t>
        <w:br/>
        <w:t>Бұл жерлердің өз айналасына қара-</w:t>
        <w:br/>
        <w:t>ғанда салыстырмалы ылғалдылығы</w:t>
        <w:br/>
        <w:t>мол. Ш. жер асты суы жақын жатқан</w:t>
        <w:br/>
        <w:t>немесе тасыған өзен сулары жайыл-</w:t>
        <w:br/>
        <w:t>ған жерде байқалады. Сол сияқты қол-</w:t>
        <w:br/>
        <w:t>дан жасалған бөгендер, канал арқы-</w:t>
        <w:br/>
        <w:t>лы суландырылған жерлерде де Ш-тар</w:t>
        <w:br/>
        <w:t>болады. Алып жатқан ауданы бірне-</w:t>
        <w:br/>
        <w:t>ше га-дан мыңдаған км:-ге жетеді;</w:t>
        <w:br/>
        <w:t>халықтың шоғырланған (мыс., Афри-</w:t>
        <w:br/>
        <w:t>кадағы Ніл өз-нің аңғары, Орт. Азия-</w:t>
        <w:br/>
        <w:t>дағы Ферғана аңғары) және суғарма-</w:t>
        <w:br/>
        <w:t>ты жерлердегі өнімді егін ш-ның өрт.</w:t>
        <w:br/>
        <w:t>болып табылады. Орт. Азия Ш-ында</w:t>
        <w:br/>
        <w:t>мақта, жүзім, т.б. дақылдар өседі. Қа-</w:t>
        <w:br/>
        <w:t>зақстанда аридтік климаттық белдеу</w:t>
        <w:br/>
        <w:t>лердегі өзен аңғарлары мен құмды ал-</w:t>
        <w:br/>
        <w:t>қаптарда кездеседі. Мыс., Шу-Талас</w:t>
        <w:br/>
        <w:t>аңғарлары.</w:t>
        <w:br/>
        <w:t>ШҰРЫҚ - Алматы обл. Көкеу, Кер-</w:t>
        <w:br/>
        <w:t>бұлақ аудандары малшыларының күз-</w:t>
        <w:br/>
        <w:t>ті және көктемгі мал жайылымдық</w:t>
        <w:br/>
        <w:t>шұрат жер. Көксу ауд. Алғабас а-нан</w:t>
        <w:br/>
        <w:t>оңт.-батысқа қарай 100 км жерде. Не-</w:t>
        <w:br/>
        <w:t>гізінен шөлге төзімді изен, жүзгін,</w:t>
        <w:br/>
        <w:t>жусан, бетеге, теріскен, ақселеу, ебе-</w:t>
        <w:br/>
        <w:t>лек, сай-жыраларда бидайық. қара-</w:t>
        <w:br/>
        <w:t>бас өседі. Топырағы бозғылт сұр әрі</w:t>
        <w:br/>
        <w:t>құмайтты. Осыған байланысты көк-</w:t>
      </w:r>
    </w:p>
    <w:p>
      <w:r>
        <w:t>темгі қар суынан, жазда-күзде жауған</w:t>
        <w:br/>
        <w:t>жаңбырдан жер беті оңай бұзылады.</w:t>
        <w:br/>
        <w:t>Жауыннан кейін сай. ор-шұңқырлар</w:t>
        <w:br/>
        <w:t>пайда болады. Осындай ерекшелігіне</w:t>
        <w:br/>
        <w:t>байланысты аты да «Ш.» деп атал-</w:t>
        <w:br/>
        <w:t>ған. 1921-22 ж. Қазақстанда жүргі-</w:t>
        <w:br/>
        <w:t>зілген агр. реформа тұсында осы Ш-</w:t>
        <w:br/>
        <w:t>та болған оқиға туралы жазушы К.Тә-</w:t>
        <w:br/>
        <w:t>қаевтың «Шұрық шұратында» деген</w:t>
        <w:br/>
        <w:t>деректі әңгімесі бар.</w:t>
        <w:br/>
        <w:t>ШҮЙГІНШӨП (Уа!егіапа) - өзімен</w:t>
        <w:br/>
        <w:t>аттас тұқымдасқа жататын көп жыл-</w:t>
        <w:br/>
        <w:t>дық шөптесін өсімдік, шала бұта, бұ-</w:t>
        <w:br/>
        <w:t>та. Солт. жарты шардың қоңыржай</w:t>
        <w:br/>
        <w:t>не салқын аймақтарында өсетін 200-ге</w:t>
        <w:br/>
        <w:t>жуық түрі белгілі. Қазақстанның бар-</w:t>
        <w:br/>
        <w:t>лық аймақтарында кездесетін 9 түрі</w:t>
        <w:br/>
        <w:t>бар. Бұлардың биікт. 2 м-дей, саба-</w:t>
        <w:br/>
        <w:t>ғы тік өседі. Тамыр сабағының жуанд.</w:t>
        <w:br/>
        <w:t>2 ем, оны жіп тәрізді ақ немесе қо-</w:t>
        <w:br/>
        <w:t>ңыр түсті тамырлары шырмап жата-</w:t>
        <w:br/>
        <w:t>ды. Тамыр сабағы мен тамырының</w:t>
        <w:br/>
        <w:t>ерекше иісі болады. Жапырақтары қа-</w:t>
        <w:br/>
        <w:t>уырсын тілімді. тегіс жиекті, қарама-</w:t>
        <w:br/>
        <w:t>қарсы орналасқан. Төм. жапырақтары</w:t>
        <w:br/>
        <w:t>сағақты, төбе жапырақтары сағақсыз.</w:t>
        <w:br/>
        <w:t>Гүлдері майда. ақшыл қызыл түсті,</w:t>
        <w:br/>
        <w:t>қос жынысты, хош иісті. Олар ірі</w:t>
        <w:br/>
        <w:t>Шүлбі</w:t>
        <w:br/>
        <w:t>шоқпарбас гүлшоғырына топталған.</w:t>
        <w:br/>
        <w:t>Маусым-тамыз айларында гүлдеп, же-</w:t>
        <w:br/>
        <w:t>містенеді. Жемісі - жұмыртқа тәрізді</w:t>
        <w:br/>
        <w:t>тұқымша, ашық қоңыр түсті. оның</w:t>
        <w:br/>
        <w:t>10-12 сәулелі айдаршасы болады. Ш-</w:t>
        <w:br/>
        <w:t>тің тамыры мен тамыр сабағын дәрі</w:t>
        <w:br/>
        <w:t>ретінде пайдаланады, тамырынан эфир</w:t>
        <w:br/>
        <w:t>майы, валериан, сірке эжәне құмырсқа</w:t>
        <w:br/>
        <w:t>Дәрілік шүйгіншеп</w:t>
        <w:br/>
        <w:t>қышқылдары, қант, илік заттар алы-</w:t>
        <w:br/>
        <w:t>нады. Ш-тен жасалған дәрілер ұйқы</w:t>
        <w:br/>
        <w:t>қашқанда, жүйке және жүрек-қан та-</w:t>
        <w:br/>
        <w:t>мыр жүйесінің жұмысы бұзылғанда</w:t>
        <w:br/>
        <w:t>тыныштандыру үшін қолданылады.</w:t>
        <w:br/>
        <w:t>Қазақстанда Ш-тің Іле Алатауында -</w:t>
        <w:br/>
        <w:t>16 т, Күнгей Алатауында - 02 т жыл-</w:t>
        <w:br/>
        <w:t>дық қоры анықталған.</w:t>
        <w:br/>
        <w:t>ШҮЛБІ БӨГЕНІ, Шығыс Қазақстан</w:t>
        <w:br/>
        <w:t>обл-ның Өскемен, Семей қалалық</w:t>
        <w:br/>
        <w:t>әкімдігі және Бородулиха ауд. аумақ-</w:t>
        <w:br/>
        <w:t>тарында орналасқан. Ертіс өзендегі</w:t>
        <w:br/>
        <w:t>Бұқтырма және Шүлбі СЭС-тері ара-</w:t>
        <w:br/>
        <w:t>лығындағы қапталдық салаларды мау-</w:t>
        <w:br/>
        <w:t>сымдық режимде реттеу үшін 1989 ж.</w:t>
        <w:br/>
        <w:t>салынған. Жоғ. Ертіс бөгендері қаска-</w:t>
        <w:br/>
        <w:t>дындағы соңғы, үшінші бөген. Ш. 6-</w:t>
        <w:br/>
        <w:t>нде Үлбі және Оба өзендерінің суы</w:t>
        <w:br/>
        <w:t>жиналады, оған Бұқтырма бөгенінен</w:t>
      </w:r>
    </w:p>
    <w:p>
      <w:r>
        <w:t>шыққан су қосылып, көктемде Ертіс</w:t>
        <w:br/>
        <w:t>жайылмасын суландыру үшін пайда-</w:t>
        <w:br/>
        <w:t>ланылады. 1989 :ж. 1-кезекті бөлігі пай-</w:t>
        <w:br/>
        <w:t>далануға берілді. Бөгеннің ұз. 72 км,</w:t>
        <w:br/>
        <w:t>су айдыны 255 кмг, көл. 2390 млн. м2,</w:t>
        <w:br/>
        <w:t>пайдалы көл. 1470 млн. м2, орташа те-</w:t>
        <w:br/>
        <w:t>ренд. 9 м, сң терең жері Ертіс өз. ар-</w:t>
        <w:br/>
        <w:t>насы табанында - 30 м. Бөген табаны</w:t>
        <w:br/>
        <w:t>Ертістің 3,5 км-лік кең аңғарында жа-</w:t>
        <w:br/>
        <w:t>тыр. Сонымен қатар сол маңда Ертіс-</w:t>
        <w:br/>
        <w:t>ке құятын Қызылсу, Оба өзендері жә-</w:t>
        <w:br/>
        <w:t>не бірнеше ұсақ ағын сулардың жа-</w:t>
        <w:br/>
        <w:t>йылмаларын да басып қалған. Негізі-</w:t>
        <w:br/>
        <w:t>нен жайылым, шабындық, орман жә-</w:t>
        <w:br/>
        <w:t>не тоғайлар алып жатқан жалпы ауд.</w:t>
        <w:br/>
        <w:t>228 мың га жерді су басқан. Су ре-</w:t>
        <w:br/>
        <w:t>жимі толық реттелген, жыл бойы теңіз</w:t>
        <w:br/>
        <w:t>деңгейінен 240 м-де ұсталады. бірақ</w:t>
        <w:br/>
        <w:t>сәуір-мамыр айларында, Ертіс жа-</w:t>
        <w:br/>
        <w:t>Шошқакөл бұйраты</w:t>
        <w:br/>
        <w:t>Топырағы құнарсыз. Жусан, сораң</w:t>
        <w:br/>
        <w:t>шөп, бұта өседі.</w:t>
        <w:br/>
        <w:t>ШОШҚАЛЫ - Ертіс алабындағы</w:t>
        <w:br/>
        <w:t>ағынсыз көл. Ақмола обл-ның Ақкөл,</w:t>
        <w:br/>
        <w:t>Еңбекшілдер аудандары аумағында.</w:t>
        <w:br/>
        <w:t>Баймырза а-нан оңг-шығыста 6 км</w:t>
        <w:br/>
        <w:t>жерде орналасқан. Теңіз деңгейінен</w:t>
        <w:br/>
        <w:t>биікт. 311,9 м. Аум. 2201 км, ұз. 69 км,</w:t>
        <w:br/>
        <w:t>енді жері 4.1 км, орт. тереңд. 1,5 м, ең</w:t>
        <w:br/>
        <w:t>терең жері 2,2 м, су жиналатын ала-</w:t>
        <w:br/>
        <w:t>бы 352,0 кмі. Алабы белесті &gt;жазық,</w:t>
        <w:br/>
        <w:t>батыс, оңт-батысында ұсақ төбелі.</w:t>
        <w:br/>
        <w:t>Орт. бөлігі өсімдіктерден таза, ені</w:t>
        <w:br/>
        <w:t>0,2-0,5 км жағалаулық бөлігін қамыс</w:t>
        <w:br/>
        <w:t>жайлаған. Түбі жайпақ. лайлы, қа-</w:t>
        <w:br/>
        <w:t>лыңд. 0,6-08 м. Жағасы солг., солг.-</w:t>
        <w:br/>
        <w:t>батыс бөліктерінде жатық, қалған бө-</w:t>
        <w:br/>
        <w:t>ліктері тік жарлы, биікт. 4,5-8 м.</w:t>
        <w:br/>
        <w:t>Көктемде су деңгейі көтеріліп, жаз-</w:t>
        <w:br/>
        <w:t>да сабасына түседі, қыста түбіне дс-</w:t>
        <w:br/>
        <w:t>йін қатады. Суының минералдылығы</w:t>
        <w:br/>
        <w:t>көктемде 800-1000 мг/л-ден. жазда</w:t>
        <w:br/>
        <w:t>1,5-2,0 г/л-ге, қыста қатпаған кезде 3-</w:t>
        <w:br/>
        <w:t>5 т/леге дейін өзгереді. Суын шаруа-</w:t>
        <w:br/>
        <w:t>шылық мұқтаждығына пайдаланады.</w:t>
        <w:br/>
        <w:t>ШОШҚАЛЫ, Әлет- Үржар ала-</w:t>
        <w:br/>
        <w:t>бындағы өзен. Шығыс Қазақстан обл.</w:t>
        <w:br/>
        <w:t>Үржар ауд. жерімен ағады. Ұз. 44 км,</w:t>
        <w:br/>
        <w:t>су жиналатын алабы 555 ке. Ірі сала-</w:t>
        <w:br/>
        <w:t>лары: Қулықсай, Қалмантұма. Баста-</w:t>
        <w:br/>
        <w:t>уын Тарбағатай жотасындағы Шоқ-</w:t>
        <w:br/>
        <w:t>жолдың асуы беткейіндегі бұлақтар-</w:t>
        <w:br/>
        <w:t>дан алып, Хутор елді мекені маңын-</w:t>
        <w:br/>
        <w:t>да Үржар өз-не сөл жағынан құяды.</w:t>
        <w:br/>
        <w:t>Шошқалы а-на дейінгі жоқ ағысы</w:t>
        <w:br/>
        <w:t>шатқалды, Үржар а-на дейін</w:t>
        <w:br/>
        <w:t>уы жарқабақты, жарлауытты, төменде</w:t>
      </w:r>
    </w:p>
    <w:p>
      <w:r>
        <w:t>жыралы, түйетайлы келген. Көктемде</w:t>
        <w:br/>
        <w:t>суы тасып, жазда сабасына түседі. Ар-</w:t>
        <w:br/>
        <w:t>насында жыл бойы су болады. Ала-</w:t>
        <w:br/>
        <w:t>бы-эжайылым, егістік және шабындық</w:t>
        <w:br/>
        <w:t>мұқтаждығына пайдаланылады.</w:t>
        <w:br/>
        <w:t>ШӨГІНДІ ТАУ ЖЫНЫСТАРЫ, үгі-</w:t>
        <w:br/>
        <w:t>лу, мору, ысырылу және еру процес-</w:t>
        <w:br/>
        <w:t>терінің нәтижесінде өз ортасынан</w:t>
        <w:br/>
        <w:t>қағала-</w:t>
        <w:br/>
        <w:t>ажырап, су айдындары түбінде тұ-</w:t>
        <w:br/>
        <w:t>нуы кезінде пайда болады. Ш. т. ж.</w:t>
        <w:br/>
        <w:t>жер бетінің 75%-ын жауып жатыр.</w:t>
        <w:br/>
        <w:t>Ш. т. женың түзілу процесі литогенез</w:t>
        <w:br/>
        <w:t>деп аталып, үш сатыда өтеді: 1) қатты</w:t>
        <w:br/>
        <w:t>(күүпкі) тау жыныстарының мүкілуі,</w:t>
        <w:br/>
        <w:t>бұзылуынан бастапқы материал пай-</w:t>
        <w:br/>
        <w:t>да болады; 2) осы материал еу ағы-</w:t>
        <w:br/>
        <w:t>ны, жел, мұздыққа байланысты құ-</w:t>
        <w:br/>
        <w:t>былыстар әсерінен көшеді де құрлық</w:t>
        <w:br/>
        <w:t>немесе еу түбіне тұнады; 3) әр түрлі</w:t>
        <w:br/>
        <w:t>бөлшектерден құралған, суға қанық-</w:t>
        <w:br/>
        <w:t>қан борпылдақ тұнба түзіледі. Әлі</w:t>
        <w:br/>
        <w:t>тепе-теңдік күйге келмеген, бірақ уа-</w:t>
        <w:br/>
        <w:t>қы өте келе біртіндеп Ш. т. жена ай-</w:t>
        <w:br/>
        <w:t>налатын осы тұнба күрделі физ-хим.</w:t>
        <w:br/>
        <w:t>жүйе болып саналады. Ш. т. ж. бұрын</w:t>
        <w:br/>
        <w:t>болған эндәгендік тау жыныстарының</w:t>
        <w:br/>
        <w:t>үгілу өнімдерінен пайда болғандық-</w:t>
        <w:br/>
        <w:t>тан олардың хим. құрамы бір-біріне</w:t>
        <w:br/>
        <w:t>ұқсас. Аутигендік Ш. т. ж. - шөгу</w:t>
        <w:br/>
        <w:t>процесі кезінде түзілген минералдар</w:t>
        <w:br/>
        <w:t>тобы. Оларға: каолинит, гидрослюда,</w:t>
        <w:br/>
        <w:t>монтмориллонит, гиббеит, бемит, диғ-</w:t>
        <w:br/>
        <w:t>спор. гетит, гематит, пиролюзит, пеи-</w:t>
        <w:br/>
        <w:t>ломелан, манганит, апатит, коллофан,</w:t>
        <w:br/>
        <w:t>кварц, халцедон, опал, кальцит, доло-</w:t>
        <w:br/>
        <w:t>мит, сидерит, родохрозит, гипе, анги-</w:t>
        <w:br/>
        <w:t>дрит. галит, сильвин, карналлит жа-</w:t>
        <w:br/>
        <w:t>тады. Ш. т. ж-ның бітімі қалыптасу</w:t>
        <w:br/>
        <w:t>жағдайына қарай көлбеу, арналық,</w:t>
        <w:br/>
        <w:t>теңіз-жағалық, эолдық, тасқындық,</w:t>
        <w:br/>
        <w:t>толқындық. қабаттастық, су асты</w:t>
        <w:br/>
        <w:t>көшкіндік, ұсақ қатпарлы, биогендік,</w:t>
        <w:br/>
        <w:t>тасберіштік, т.б. болып келеді. Олар-</w:t>
        <w:br/>
        <w:t>дың құрылымы да жаралу түріне қа-</w:t>
        <w:br/>
        <w:t>рай әр түрлі: пссфиттік, псаммиттік.</w:t>
        <w:br/>
        <w:t>алевриттік, пелиттік, литокластық,</w:t>
        <w:br/>
        <w:t>кристалкластық. витркластық, пизо-</w:t>
        <w:br/>
        <w:t>литтік, оолиттік, сферолиттік, био-</w:t>
        <w:br/>
        <w:t>морфтық, детритустық, кристалл тү-</w:t>
        <w:br/>
        <w:t>бірлі, жасырын кристалды, аморфты,</w:t>
        <w:br/>
        <w:t>т.б. болады. Ш. т. ж. түзілуі бойынша</w:t>
        <w:br/>
        <w:t>3 класқа бөлінеді: сынықты, сазды</w:t>
        <w:br/>
        <w:t>және хим.-биохим. Сынықты Ш. т. ж.</w:t>
        <w:br/>
        <w:t>Шә.</w:t>
        <w:br/>
        <w:t>тегіне байланысты екі қатарға ажы-</w:t>
        <w:br/>
        <w:t>ратылады: жанартаулық және нақты</w:t>
        <w:br/>
        <w:t>шөгінді. Жанартаулық-сынықты тау</w:t>
        <w:br/>
        <w:t>жыныстары жанартау атқылауы ке-</w:t>
        <w:br/>
        <w:t>зінде түзіліп (пирокластар), мөлшер</w:t>
      </w:r>
    </w:p>
    <w:p>
      <w:r>
        <w:t>қатынасы бойынша туфтар. туффит-</w:t>
        <w:br/>
        <w:t>тер жэне туфтектік болып үшке бө-</w:t>
        <w:br/>
        <w:t>лінеді. Туфтарда пирокласт 90%, ал</w:t>
        <w:br/>
        <w:t>туффиттерде 50-90%, туфтектік тау</w:t>
        <w:br/>
        <w:t>жыныстарында 10-50% болады. Нақ-</w:t>
        <w:br/>
        <w:t>ты шөгінді-сынықты тау жыныстары</w:t>
        <w:br/>
        <w:t>өлшемі бойынша ірі (2 мм-ден үлкен),</w:t>
        <w:br/>
        <w:t>орташа (01-2 мм) және ұсақ (0,01-</w:t>
        <w:br/>
        <w:t>01 мм) болып жіктеледі. Ірілері физ.</w:t>
        <w:br/>
        <w:t>күйіне байланысты жақпартас, дөң-</w:t>
        <w:br/>
        <w:t>бектае,малтатас,қиыршықтае, конгло-</w:t>
        <w:br/>
        <w:t>мераттар, брекчиялар деп ажыраты-</w:t>
        <w:br/>
        <w:t>лады. Орташа сынықты тау жыныс-</w:t>
        <w:br/>
        <w:t>тары құм және құмтасқа, ал ұсақ</w:t>
        <w:br/>
        <w:t>түйірлілері құмайт және құмайттасқа</w:t>
        <w:br/>
        <w:t>бөлінеді. Сазды Ш. т. жоның болбыр</w:t>
        <w:br/>
        <w:t>(борпылдақ), жұмсақ түрлерін саздар,</w:t>
        <w:br/>
        <w:t>ал тасқа айналғандарын сазгастар деп</w:t>
        <w:br/>
        <w:t>атайды. Олар гидрослюда, монтморил-</w:t>
        <w:br/>
        <w:t>лонит, т.б. сияқты сазды минералдар-</w:t>
        <w:br/>
        <w:t>дан тұрады. Хим. және биохим. ШІ. т.</w:t>
        <w:br/>
        <w:t>хим. құрамына қарай алюминийлі,</w:t>
        <w:br/>
        <w:t>темірлі, марганецті, фосфатты, крем-</w:t>
        <w:br/>
        <w:t>нийлі, карбонатты, тұзды тау жыныс-</w:t>
        <w:br/>
        <w:t>тары болып бөлінеді. Ш. т. ж-ның ең</w:t>
        <w:br/>
        <w:t>көп таралғандары: сазды тау жыныс-</w:t>
        <w:br/>
        <w:t>тары (53%), құмды тау жыныстары</w:t>
        <w:br/>
        <w:t>(05%). карбонатты тау жыныстары</w:t>
        <w:br/>
        <w:t>(20%).</w:t>
        <w:br/>
        <w:t>ШӨЖЕКӨЛ - Торғай алабындағы</w:t>
        <w:br/>
        <w:t>көл. Ақтөбе обл. Ырғыз ауд. Нұра</w:t>
        <w:br/>
        <w:t>а-ның шығысында 4 км жерде орна-</w:t>
        <w:br/>
        <w:t>ласқан. Көл теңіз деңгейінен 76 м</w:t>
        <w:br/>
        <w:t>биіктікте жатыр. Аум. 92 кмг, ұз.</w:t>
        <w:br/>
        <w:t>9,7 км, енді жері 1,4 км, жағалау бойы-</w:t>
        <w:br/>
        <w:t>ның ұз. 26,5 км. Шарасында жыл бо-</w:t>
        <w:br/>
        <w:t>йы еу болады. Оңт., оңт.-батысын қа-</w:t>
        <w:br/>
        <w:t>мыс басқан және көлдің осы бөлігінде</w:t>
        <w:br/>
        <w:t>көктемде көлшік пайда болып, жыл-</w:t>
        <w:br/>
        <w:t>дың басқа мезгілінде батпаққа айна-</w:t>
        <w:br/>
        <w:t>латын өңір жатыр. ІП. Торғай өз-нің</w:t>
        <w:br/>
        <w:t>жайылмасында жатқандықтан аумағы</w:t>
        <w:br/>
        <w:t>өзгеріп отырады. Қараша айының</w:t>
        <w:br/>
        <w:t>соңы экелтоқсанның басында суы қа-</w:t>
        <w:br/>
        <w:t>тып, сәуір айының 1-жартысында ери-</w:t>
        <w:br/>
        <w:t>ді. Алабы шабындық және жайылым-</w:t>
        <w:br/>
        <w:t>ға пайдаланылады.</w:t>
        <w:br/>
        <w:t>ШӨЛ - ландшафтың ауа темп-расы</w:t>
        <w:br/>
        <w:t>құбылмалы, жауын-шашын өте аз тү-</w:t>
        <w:br/>
        <w:t>сетін климат жағдайында қалыптаса-</w:t>
        <w:br/>
        <w:t>тын түрі. Ш-де түсетін жауын-шашын</w:t>
        <w:br/>
        <w:t>мөлшерінен булану шамасы 7-30 есе</w:t>
        <w:br/>
        <w:t>артық болады. Ш. топырағы және</w:t>
        <w:br/>
        <w:t>трунтына қарай: ертедегі аллювий-</w:t>
        <w:br/>
        <w:t>лік жазықтың борпылдақ жыныс қа-</w:t>
        <w:br/>
        <w:t>баттары үстінде қалыптасқан құмды</w:t>
        <w:br/>
        <w:t>Шы; гипстелген құрылымды үстірт пен</w:t>
        <w:br/>
        <w:t>тауалды жазығындағы малтатасты</w:t>
        <w:br/>
        <w:t>және құмды-малтатасты Ші; үстірт-</w:t>
        <w:br/>
        <w:t>289</w:t>
      </w:r>
    </w:p>
    <w:p>
      <w:r>
        <w:t>г т т. ті тамоз (Ж ӨМе 000 0099 00; 0 02</w:t>
        <w:br/>
        <w:t>көпе өз Гй г2 “ тыр Елі</w:t>
        <w:br/>
        <w:t>вмөвігнвушоун лмерттьтаттартітті</w:t>
        <w:br/>
        <w:t>ІЧОУІЯУЯ ЯІЧГҮХИҒИФ НИЯНІЯОНЧГГЯО НУІ ОЯУЕУЯ ОНАН</w:t>
        <w:br/>
        <w:t>316</w:t>
        <w:br/>
        <w:t>Шербаков</w:t>
        <w:br/>
        <w:t>ШЕРБАКОВ - СОСНОВЫЙ БОР</w:t>
        <w:br/>
        <w:t>(ШОҚҚАРАҒАЙ) ЖЕР АСТЫ МИ-</w:t>
        <w:br/>
        <w:t>НЕРАЛДЫ СУ КЕНІ, Қостанай обл.</w:t>
        <w:br/>
        <w:t>Алтынсарин ауд. Шербаков а-ның ма-</w:t>
        <w:br/>
        <w:t>ңында орналасқан. «Сосновый бор»</w:t>
        <w:br/>
        <w:t>санаторийін минералды сумен қамта-</w:t>
        <w:br/>
        <w:t>масыз етуге байланысты барланған.</w:t>
        <w:br/>
        <w:t>Болашағы бар сулы қабат жоғ бор</w:t>
        <w:br/>
        <w:t>шөгінділерінің қабат жабындысында-</w:t>
        <w:br/>
        <w:t>ғы маастриктік еутіректікті сазы, ал</w:t>
        <w:br/>
        <w:t>табанында ежелгі үгілу (мору) уақы-</w:t>
        <w:br/>
        <w:t>тының сазды шөгіндісі жатыр. Су сы-</w:t>
        <w:br/>
        <w:t>Йыстырушы тау жыныстары қалыңд.</w:t>
        <w:br/>
        <w:t>48-56 м глауконит-кварцты құмдар.</w:t>
        <w:br/>
        <w:t>Жер асты суы арынды. Жабындының</w:t>
        <w:br/>
        <w:t>жатқан жеріндегі сулы кешені 100-</w:t>
        <w:br/>
        <w:t>104 м тереңдікте. Пьезометрлік деңге-</w:t>
        <w:br/>
        <w:t>йі 70-71 м тереңдікте, арынның ша-</w:t>
        <w:br/>
        <w:t>масы 292-338 м. Вертикаль қимада-</w:t>
        <w:br/>
        <w:t>ғы сумен толығу біркелкі емес. Қи-</w:t>
        <w:br/>
        <w:t>маның жоғ. бөлігінің еумен толығуы</w:t>
        <w:br/>
        <w:t>біршама жоғары және ол 100-135 м</w:t>
        <w:br/>
        <w:t>аралықта байқалады. Мұндағы ұңғы-</w:t>
        <w:br/>
        <w:t>малардың дебиті 12-4 л/с, орташа</w:t>
        <w:br/>
        <w:t>меншік дебиті 0,3 л/с. Қиманың төм.</w:t>
        <w:br/>
        <w:t>бөлігінде (интервалы) (136-170 м) ұң-</w:t>
        <w:br/>
        <w:t>ғымалардың дебиті 1,6-2,8 л/с. Суы</w:t>
        <w:br/>
        <w:t>аз және орташа минералданған (34</w:t>
        <w:br/>
        <w:t>6.5 г/л). Хим. құрамы - хлорид-суль-</w:t>
        <w:br/>
        <w:t>фатты натрийлі. Құрамында біршама</w:t>
        <w:br/>
        <w:t>мөлшерде газ бар. Олар: көмірқыш-</w:t>
        <w:br/>
        <w:t>қыл - 114-133 мг/л, азот - 40-50 мг/л.</w:t>
        <w:br/>
        <w:t>Судың бальнсол. қасиеті төмендегі:</w:t>
        <w:br/>
        <w:t>дей элементтермен анықталады (мг/л):</w:t>
        <w:br/>
        <w:t>бром - 4,4-8,1; бор 1,2-2,0. кремний</w:t>
        <w:br/>
        <w:t>қышқылы 16-46, темір - 1,7-2. рений</w:t>
        <w:br/>
        <w:t>19-450. Сутіректің есептік сұлба-</w:t>
        <w:br/>
        <w:t>сы тереңд. 150-160 м 2 ұңғыма, олар-</w:t>
        <w:br/>
        <w:t>дың арақашықтығы 20 м. Бір ұңғы-</w:t>
        <w:br/>
        <w:t>маның жүктемесі 3.4 және 5 л/с. Ми-</w:t>
        <w:br/>
        <w:t>нералды су «Сосновый бор» демалыс</w:t>
        <w:br/>
        <w:t>үйлері мен жақын мандағы оқушы-</w:t>
        <w:br/>
        <w:t>лар лагерінде емдік-асханалық су ре-</w:t>
        <w:br/>
        <w:t>тінде 1968 жылдан пайдаланылуда.</w:t>
        <w:br/>
        <w:t>Кен орнынан тәулігіне 0,35 мың м? су</w:t>
        <w:br/>
        <w:t>шығады.</w:t>
      </w:r>
    </w:p>
    <w:p>
      <w:r>
        <w:t>ШУКИН МҰЗДЫҒЫ - Жетісу (Жоң-</w:t>
        <w:br/>
        <w:t>ғар) Алатауының орта тұсындағы күр-</w:t>
        <w:br/>
        <w:t>делі аңғарлық мұздық. Ауд. 4,4 кмг,</w:t>
        <w:br/>
        <w:t>мұздың көл. 0,23 кмг, ұз. 3.7 км. Ш.м-</w:t>
        <w:br/>
        <w:t>ның көлемі мен ауданы жылдан жыл-</w:t>
        <w:br/>
        <w:t>ға кішірсюде.</w:t>
        <w:br/>
        <w:t>ШУРОВСКИЯ - шатыршагүлділер тұ-</w:t>
        <w:br/>
        <w:t>қымдасына жататын өсімдік; қ. Өжір.</w:t>
        <w:br/>
        <w:t>ШУЧИНСК ЖЕР АСТЫ СУ КЕНІ,</w:t>
        <w:br/>
        <w:t>Көкшетау антиклинорийінің шығы-</w:t>
        <w:br/>
        <w:t>сында, Ақмола обл. Бурабай ауд. Шу-</w:t>
        <w:br/>
        <w:t>чинек қаның оңт-нде 3-15 км жерде</w:t>
        <w:br/>
        <w:t>орналасқан. Шучинек қ-н шаруашы-</w:t>
        <w:br/>
        <w:t>лық және ауыз сумен қамтамасыз сту-</w:t>
        <w:br/>
        <w:t>те байланысты барланған. Кен орны</w:t>
        <w:br/>
        <w:t>архейдің метаморфтық тау жыныста-</w:t>
        <w:br/>
        <w:t>рының ашық жарықшақты белдемін-</w:t>
        <w:br/>
        <w:t>дегі жер асты суында шоғырланған.</w:t>
        <w:br/>
        <w:t>Су сыйыстырушы тау жыныстары -</w:t>
        <w:br/>
        <w:t>жарықшақты гнейс, амфиболит, тақ-</w:t>
        <w:br/>
        <w:t>татастар мен кварцтар. Архей тау жы-</w:t>
        <w:br/>
        <w:t>ныстары сіңіргіштігі нашар құмдақ,</w:t>
        <w:br/>
        <w:t>саздақ және саз тәрізді шөгінділер-</w:t>
        <w:br/>
        <w:t>Бурабай келінің жартасты жағалауы</w:t>
        <w:br/>
        <w:t>ашагаетасоғацаган ааа ааах2/”</w:t>
        <w:br/>
        <w:t>дің тысымен жабылған. Үгілу жарық-</w:t>
        <w:br/>
        <w:t>шақтары 100 м терендікке дейін тара-</w:t>
        <w:br/>
        <w:t>ған. Сулы белдемнің орташа қалынд.</w:t>
        <w:br/>
        <w:t>40м. Жер асты суы арынды. Арынның</w:t>
        <w:br/>
        <w:t>шамасы 30-50 м. оның деңгейі 10-</w:t>
        <w:br/>
        <w:t>27 м тереңдікте. Ұңғымалардың де-</w:t>
        <w:br/>
        <w:t>биті 10-15 л/с, Суы тұшы, гидрокар-</w:t>
        <w:br/>
        <w:t>бонатты магнийлі және хлоридті нат-</w:t>
        <w:br/>
        <w:t>рийлі. Тау жыныстарында флюорит-</w:t>
        <w:br/>
        <w:t>тің болуына байланысты суындағы</w:t>
        <w:br/>
        <w:t>фтордың мөлшері жоғары. Сутіректің</w:t>
        <w:br/>
        <w:t>есептік сұлбасы - тереңд. 80-100 м</w:t>
        <w:br/>
        <w:t>2 ұңғымадан тұрады. Олардың арақа-</w:t>
        <w:br/>
        <w:t>шықтығы 1000 м. Сутіректің өнімд. 15</w:t>
        <w:br/>
        <w:t>ліс. Кен орны 1980 жылдан игерілуде.</w:t>
        <w:br/>
        <w:t>ШУЧЬЕ (БУРАБАЙ) АУДАНЫ -</w:t>
        <w:br/>
        <w:t>Ақмола обл-ның солт-нде орналасқан</w:t>
        <w:br/>
        <w:t>әкімш. бөлініс, 1929 ж. құрылған. 2006 ж.</w:t>
        <w:br/>
        <w:t>(15 тамыз) Тіл саясаты және ономас-</w:t>
        <w:br/>
        <w:t>тика комиссиясының ұсынысымен</w:t>
        <w:br/>
        <w:t>ІШ а-ның атауы Бурабай ауд. болып</w:t>
        <w:br/>
        <w:t>318</w:t>
        <w:br/>
        <w:t>Ынтымақ</w:t>
        <w:br/>
        <w:t>ғысқа қарай 4 км жерде, Шабақты өз-</w:t>
        <w:br/>
        <w:t>нің сол жағалауында орналасқан. Ал-</w:t>
        <w:br/>
        <w:t>ғашрет Ш.Ш.Уәлиханов атынд. Тарих,</w:t>
      </w:r>
    </w:p>
    <w:p>
      <w:r>
        <w:t>археол. және этнография ин-ты жаны-</w:t>
        <w:br/>
        <w:t>нан құрылған Қаратау отрядының экс-</w:t>
        <w:br/>
        <w:t>пед. (кетек. Х.А лпысбаев) ашты. 1980-</w:t>
        <w:br/>
        <w:t>90 ж. шамасында Жамбыл обл. тари-</w:t>
        <w:br/>
        <w:t>хи-өлкетану мұражайының экспед, қа-</w:t>
        <w:br/>
        <w:t>рап шыққан. 2002 ж. Қазақстан-Ресей</w:t>
        <w:br/>
        <w:t>біріккен археол. экепед. бкетек. А.П.Де-</w:t>
        <w:br/>
        <w:t>реванко) қазба жұмыстарын жүргізді.</w:t>
        <w:br/>
        <w:t>Ы. үнің ұз.27м,ені 3-5 м, биікт. 0,5-</w:t>
        <w:br/>
        <w:t>3 м аралығында. Алғашқы қазба жұ-</w:t>
        <w:br/>
        <w:t>мыстарының барысында неолит дәуі-</w:t>
        <w:br/>
        <w:t>ріне жататын тас бұйымдар табылып,</w:t>
        <w:br/>
        <w:t>кейіннен зерттеулер оны нақтылай</w:t>
        <w:br/>
        <w:t>түсті. 2002 ж. Ы. үне кіре берісінен</w:t>
        <w:br/>
        <w:t>солға қарай 4-5 м жерден аум. 1&gt;2 м</w:t>
        <w:br/>
        <w:t>тікқазба (шурф) түсірілді. Одан еш-</w:t>
        <w:br/>
        <w:t>қандай тас дәуіріне жататын материал-</w:t>
        <w:br/>
        <w:t>дар ұшырасқан жоқ. Үңгір ішінен ор-</w:t>
        <w:br/>
        <w:t>тағасырлық қыш ыдыстарының сы-</w:t>
        <w:br/>
        <w:t>нықтары кездеседі. Ы. үннен Сауда-</w:t>
        <w:br/>
        <w:t>кенг а-на қарай жүргенде 150-200 м</w:t>
        <w:br/>
        <w:t>жерден неолит дәуіріне жататын 40</w:t>
        <w:br/>
        <w:t>шақты тас бұйымдары жинастырыл-</w:t>
        <w:br/>
        <w:t>ған. Араларында өзектас, тас тілікше,</w:t>
        <w:br/>
        <w:t>1.6. еңбек құралдары бар.</w:t>
        <w:br/>
        <w:t>ЫНТЫМАҚ БӨГЕНІ, Нұра өз-нің</w:t>
        <w:br/>
        <w:t>арнасын бөгеу арқылы 80-жылдары</w:t>
        <w:br/>
        <w:t>Ынтымақ бегені</w:t>
        <w:br/>
        <w:t>жасалған еу айдыны. Қарағанды обл.</w:t>
        <w:br/>
        <w:t>Абай және Бұқар жырау аудандары</w:t>
        <w:br/>
        <w:t>жерінде орналасқан. Суының көл. 190</w:t>
        <w:br/>
        <w:t>млн. м2, қалыпты бөгеу деңгейіндегі</w:t>
        <w:br/>
        <w:t>су айдынының ауд. 38 м, бөгетінің ұз.</w:t>
        <w:br/>
        <w:t>1680 м. Нұра суының және Ертіс-Қа-</w:t>
        <w:br/>
        <w:t>рағанды каналынан алынатын судың</w:t>
        <w:br/>
        <w:t>бір бөлігін реттеп отыруға, Нұраның</w:t>
        <w:br/>
        <w:t>санитарлық жағдайын және Қараған-</w:t>
        <w:br/>
        <w:t>ды мен Ақмола облыстары жеріне бе-</w:t>
        <w:br/>
        <w:t>рілетін судың сапасын жақсартуға,</w:t>
        <w:br/>
        <w:t>қыс кезінде канал суы көбейіп кет-</w:t>
        <w:br/>
        <w:t>кен жағдайда қосымша еу көлемін жи-</w:t>
        <w:br/>
        <w:t>нақтауға, сондай-ақ жаңадан игеріл-</w:t>
        <w:br/>
        <w:t>ген алаптардағы дәнді және мал азық-</w:t>
        <w:br/>
        <w:t>тық дақылдар егісін салуға арналған.</w:t>
        <w:br/>
        <w:t>ЫРҒАЙ (Соіопсавіег) - раушангүлдер</w:t>
        <w:br/>
        <w:t>тұқымдасына жататын жапырақ тас-</w:t>
        <w:br/>
        <w:t>тайтын мәңгі жасыл бұта. Дүние жү-</w:t>
        <w:br/>
        <w:t>зінде 100-ден астам түрі белгілі. Қа-</w:t>
        <w:br/>
        <w:t>зақстанда Ақмола, Ақтөбе, Қостанай</w:t>
        <w:br/>
        <w:t>облыстарының, Алматы обл-ның Іше,</w:t>
        <w:br/>
        <w:t>Күнгей, Кетпен, Жетісу (Жоңғар) Ала-</w:t>
        <w:br/>
        <w:t>Ырғай бұтасы</w:t>
        <w:br/>
        <w:t>тау-</w:t>
        <w:br/>
        <w:t>тауларындағы жазық жерлерде,</w:t>
        <w:br/>
        <w:t>ларда (оның етегінен альпі белдеуіне</w:t>
        <w:br/>
        <w:t>дейін), жартастарда, тау шөгінділерін-</w:t>
      </w:r>
    </w:p>
    <w:p>
      <w:r>
        <w:t>де, өзен бойындағы жарларда, орман</w:t>
        <w:br/>
        <w:t>шетінде өсетін 20 түрі бар. Бұлардың</w:t>
        <w:br/>
        <w:t>биікт. 0,3-2 м, сабағы тік не жайқала</w:t>
        <w:br/>
        <w:t>біткен, ағашқа айналған бұтақтары</w:t>
        <w:br/>
        <w:t>бар. Жапырақтарының пішіні сәпақ-</w:t>
        <w:br/>
        <w:t>ша не дөңгелек, жиектері бүгін, ке-</w:t>
        <w:br/>
        <w:t>лаквл алабындағы Ырғайты өзені</w:t>
        <w:br/>
        <w:t>ацагаеттасоғацаган ааа ао)”</w:t>
        <w:br/>
        <w:t>зектесе орналасқан. Дара гүлі ұсақ, ақ</w:t>
        <w:br/>
        <w:t>немесе қызғылт түсті, олар шашақ не</w:t>
        <w:br/>
        <w:t>қалқанша гүлшоғырына топталған.</w:t>
        <w:br/>
        <w:t>Тұқымынан, қолдан өсіргенде сұлама</w:t>
        <w:br/>
        <w:t>бұтағынан және қалемшесінен кө-</w:t>
        <w:br/>
        <w:t>бейеді. Мамыр-маусым айларында</w:t>
        <w:br/>
        <w:t>гүлдеп, тамыз-қыркүйекте жемісі пі-</w:t>
        <w:br/>
        <w:t>седі. Жемісі 2-4 сүйегі бар ұсақ, жал-</w:t>
        <w:br/>
        <w:t>ған алма, қызыл немесе қара түсті. Жа-</w:t>
        <w:br/>
        <w:t>рық сүйгіш, ыстыққа, құрғақшылы</w:t>
        <w:br/>
        <w:t>қа және суыққа төзімді ағаш. Әсемдік</w:t>
        <w:br/>
        <w:t>өсімдік, әсіресе, көктемде гүлдегенде</w:t>
        <w:br/>
        <w:t>және күзде жемісі піскенде өте әдемі.</w:t>
        <w:br/>
        <w:t>Ы-ларды құлама жар мен темір жол</w:t>
        <w:br/>
        <w:t>бойындағы үйінді топырақты бекіту</w:t>
        <w:br/>
        <w:t>үшін, елді мекенді көгалдандыру үшін</w:t>
        <w:br/>
        <w:t>өсіреді. Қазақстандағы 1 түрі - қа-</w:t>
        <w:br/>
        <w:t>ратау Ы-ы (С. Кагаізуісшз) өте сирек</w:t>
        <w:br/>
        <w:t>кездесетін эндемик түр. Биікт. 1,5 м-</w:t>
        <w:br/>
        <w:t>дей, жапырақтары ұзынша, төңкеріл-</w:t>
        <w:br/>
        <w:t>тенжұмыртқапішінді. Гүлшоғыры-3-</w:t>
        <w:br/>
        <w:t>6 ұсақ гүлден тұратын қалқанша. Тек</w:t>
        <w:br/>
        <w:t>Қаратау жотасының оңт. және орт. бө-</w:t>
        <w:br/>
        <w:t>лігінде кездеседі. Жойылып бара жат-</w:t>
        <w:br/>
        <w:t>қан өсімдік, сондықтан қорғауға алы-</w:t>
        <w:br/>
        <w:t>нып, Қазақстанның «Қызыл кітабы-</w:t>
        <w:br/>
        <w:t>на» енгізілген.</w:t>
        <w:br/>
        <w:t>ЫРҒАЙТЫ - Алакөл алабындағы</w:t>
        <w:br/>
        <w:t>өзен. Алматы обл-ның Алакөл ауд. же-</w:t>
        <w:br/>
        <w:t>рімен ағады. Ұз. 69 км (Көкеуат сала-</w:t>
        <w:br/>
        <w:t>сымен), су жиналатын алабы 1220 кмг.</w:t>
        <w:br/>
        <w:t>Тастау тауының солт. және оңт-н қор-</w:t>
        <w:br/>
        <w:t>шап ағатын Тастау және Көксуат өзен-</w:t>
        <w:br/>
        <w:t>дерінің қосылуынан пайда болады.</w:t>
        <w:br/>
        <w:t>Бастауы Жетісу Алатауындағы мұз-</w:t>
        <w:br/>
        <w:t>дықта. Таудан шыға бере Ы. болып</w:t>
        <w:br/>
        <w:t>аталатын өзен Алакөл мен Жалаңаш-</w:t>
        <w:br/>
        <w:t>көлдің аралығындағы батпақтарға же-</w:t>
        <w:br/>
        <w:t>тер алдында кең аумақты ысырын-</w:t>
        <w:br/>
        <w:t>ды конусын қалыптастырған. Аңғары</w:t>
        <w:br/>
        <w:t>жоғ. ағысында тар шатқалды, төменде</w:t>
        <w:br/>
        <w:t>200-500 м-ге кеңейеді, жағасы тік жар-</w:t>
        <w:br/>
        <w:t>лы, биікт. 12-15 м. Жаз айларында</w:t>
        <w:br/>
        <w:t>тасиды, ағысы қатты. Көп жылдық ор-</w:t>
        <w:br/>
        <w:t>таша ағымы сағасы тұсында 8,38 мс.</w:t>
        <w:br/>
        <w:t>Алабы- жайылым.</w:t>
        <w:br/>
        <w:t>бөлігін Бесқарағай ауд-ның бүкіл ау-</w:t>
      </w:r>
    </w:p>
    <w:p>
      <w:r>
        <w:t>мағын қамтитын Балапан жоны алып</w:t>
        <w:br/>
        <w:t>жатыр. Оның эжер бедері негізінен &gt;жа-</w:t>
        <w:br/>
        <w:t>зық. Ш. Қ. о-ның жер қойнауы кен</w:t>
        <w:br/>
        <w:t>байлықтарына бай Мұнда мырыш,</w:t>
        <w:br/>
        <w:t>қорғасын, мыс, күміс, алтын, кадмий,</w:t>
        <w:br/>
        <w:t>сүрме, күшәла, темір, күкірт, висмут,</w:t>
        <w:br/>
        <w:t>индий, галий, селен, теллур. сынап, қа-</w:t>
        <w:br/>
        <w:t>лайы, тантал, ниобий, молибден, воль-</w:t>
        <w:br/>
        <w:t>фрам, титан, никель, кобальт, көмір,</w:t>
        <w:br/>
        <w:t>жанғыш тақтатас, сондай-ақ әр түрлі</w:t>
        <w:br/>
        <w:t>хим. шикізаттар мен құрылыс мате-</w:t>
        <w:br/>
        <w:t>риалдарының кен орындары бар. 06-</w:t>
        <w:br/>
        <w:t>лыстың климаты тым континенттік.</w:t>
        <w:br/>
        <w:t>Қаңтардың жылдық орташа ауа темп-</w:t>
        <w:br/>
        <w:t>расы жазық өңірінде -17%С, бнік тау-</w:t>
        <w:br/>
        <w:t>аралық тұйық қазаншұңқырларында</w:t>
        <w:br/>
        <w:t>-26%С-қа дейін барады, шілдеде 19-</w:t>
        <w:br/>
        <w:t>23%С. Жауын-шашынның жылдық ор-</w:t>
        <w:br/>
        <w:t>таша мөлшері солт.-шығысында 350-</w:t>
        <w:br/>
        <w:t>380 мм, оңт-шығысында 250-300 мм,</w:t>
        <w:br/>
        <w:t>батысында 200-250 мм аралығында,</w:t>
        <w:br/>
        <w:t>ал Кенді Алтайдың батыс бөлігінде</w:t>
        <w:br/>
        <w:t>1000-1500 мм. Облыс бойынша веге-</w:t>
        <w:br/>
        <w:t>таң, кезең 175-200 тәулікті құрайды.</w:t>
        <w:br/>
        <w:t>Облыстың, әсіресе Кенді Алтай өңірі</w:t>
        <w:br/>
        <w:t>жер беті суларына бай. Олар Ертіс өз.</w:t>
        <w:br/>
        <w:t>мен Балқаш-Алакөл алаптарына жа-</w:t>
        <w:br/>
        <w:t>тады және негізінен өзендерден тұ-</w:t>
        <w:br/>
        <w:t>рады. Мұнда респ-дағы ең үлкен Ертіс</w:t>
        <w:br/>
        <w:t>өз. ағып өтеді. Ол облыс аймағын</w:t>
        <w:br/>
        <w:t>Қытай Халық Республикасы шекара-</w:t>
        <w:br/>
        <w:t>сынан бастап сөлт-батыс бағытта</w:t>
        <w:br/>
        <w:t>қиып өтеді. Зайсан көліне дейінгі бө-</w:t>
        <w:br/>
        <w:t>дігін Қара Ертіс деп атайды. Ертіс өз-</w:t>
        <w:br/>
        <w:t>нің ең ірі салалары: Қытай, Қалжыр,</w:t>
        <w:br/>
        <w:t>Қалғұтты, Күршім, Нарын, Қайыңды,</w:t>
        <w:br/>
        <w:t>Бұқтырма, Үлбі. Оба, Шүлбі, Жарма,</w:t>
        <w:br/>
        <w:t>Құсты, Еспе, Шорға, Бұғаз, Жұзағаш,</w:t>
        <w:br/>
        <w:t>Бөкен, Манат, Тайынты, Абылайкит,</w:t>
        <w:br/>
        <w:t>Ұлан, Қызылсу, Шар, Шаған. Ал Бал-</w:t>
        <w:br/>
        <w:t>қаш-Алакөл көлдерінің алабындағы</w:t>
        <w:br/>
        <w:t>ең үлкен өзендері (Еміл, Қатынсу,</w:t>
        <w:br/>
        <w:t>Үржар. Үлкен Текебұлақ. Қарақол, Ай,</w:t>
        <w:br/>
        <w:t>Аягөз, Бақанае) бастауын Тарбағатай,</w:t>
        <w:br/>
        <w:t>Ақшатау, Шыңғыстау, Ханшыңғыс</w:t>
        <w:br/>
        <w:t>жоталары мен Көкшетау тауларынан</w:t>
        <w:br/>
        <w:t>алады. Облыс көлдерге онша бай бол-</w:t>
        <w:br/>
        <w:t>маса да, мұнда Қазақстандағы ірі көл-</w:t>
        <w:br/>
        <w:t>дер - Зайсан мен Марқакөл, оңт-шы-</w:t>
        <w:br/>
        <w:t>ғысында Алакөл мен Сасықкөл орна-</w:t>
        <w:br/>
        <w:t>ласқан. Басқа көлдері ұсақ және олар</w:t>
        <w:br/>
        <w:t>Бұқтырма алабындағы ауыл</w:t>
        <w:br/>
        <w:t>облыстың оңт.-батыс жағында, көбі-</w:t>
        <w:br/>
        <w:t>несе Шар мен Шаған өзендерінің жә-</w:t>
        <w:br/>
        <w:t>не Аягөз бен Ай өзендерінің ұсақ шо-</w:t>
        <w:br/>
        <w:t>қылы, жазықтау келген суайрықта-</w:t>
        <w:br/>
        <w:t>рында орналасқан. Облыста Ертіс өз-</w:t>
        <w:br/>
        <w:t>не ірі Бұқтырма, Өскемен және Шүл-</w:t>
        <w:br/>
        <w:t>бі бөгендері мен СЭС-тер салынған.</w:t>
        <w:br/>
        <w:t>Бұларға қоса Нарын, Бұқтырма, Үлбі,</w:t>
        <w:br/>
        <w:t>Оба және Шүлбі өзеңдері ағаш ағызу-</w:t>
      </w:r>
    </w:p>
    <w:p>
      <w:r>
        <w:t>ға кеңінен пайдаланылады. Өзендер</w:t>
        <w:br/>
        <w:t>мен көлдердің (Зайсан, Алакөл, Мар-</w:t>
        <w:br/>
        <w:t>қакөл, т.б.) балық аулауда да едәуір</w:t>
        <w:br/>
        <w:t>маңызы бар. Облыстың Алтай айма-</w:t>
        <w:br/>
        <w:t>ғында минералды шипалық көлдер</w:t>
        <w:br/>
        <w:t>көп. Облыстың топырағы мен өсімді</w:t>
        <w:br/>
        <w:t>жамылғысы жазық бөлігінде ендік</w:t>
        <w:br/>
        <w:t>белдем бойынша, ал таулы аудандар-</w:t>
        <w:br/>
        <w:t>да биіктік белдем бойынша тараған.</w:t>
        <w:br/>
        <w:t>-</w:t>
        <w:br/>
        <w:t>Оба өзені</w:t>
        <w:br/>
        <w:t>Шығыс</w:t>
        <w:br/>
        <w:t>Облыстың батыс жағында, ұсақ шо-</w:t>
        <w:br/>
        <w:t>қылар тараған аудандарда солт-тен</w:t>
        <w:br/>
        <w:t>өңт-ке қарай топырақ жамылғысы оңт-</w:t>
        <w:br/>
        <w:t>тің қара топырағынан шөлді-далалық</w:t>
        <w:br/>
        <w:t>топырақтарға ауысады. Ертістің оң жа-</w:t>
        <w:br/>
        <w:t>ғалауындағы құмдақ топырақта тас-</w:t>
        <w:br/>
        <w:t>палы қарағай орманы, ал оңт. қара</w:t>
        <w:br/>
        <w:t>топырақта бетегелі-селеулі өсімдіктер</w:t>
        <w:br/>
        <w:t>тараған. Қызғылт қоңыр топырақ</w:t>
        <w:br/>
        <w:t>Шыңғыстау жотасының етегінде боз-</w:t>
        <w:br/>
        <w:t>ғылг қоңыр топыраққа ауысады. Бұл</w:t>
        <w:br/>
        <w:t>топырақта бетегелі-селеулі өсімдік-</w:t>
        <w:br/>
        <w:t>термен аралас жусан да көп өседі.</w:t>
        <w:br/>
        <w:t>Қалба мен Шыңғыстау жоталарының</w:t>
        <w:br/>
        <w:t>гранитті қыраттарында кішігірім қа-</w:t>
        <w:br/>
        <w:t>рағайлы және қайыңды-теректі ор-</w:t>
        <w:br/>
        <w:t>мандар кездеседі. Зайсан мен Алакөл</w:t>
        <w:br/>
        <w:t>қазаншұңқырларында шөлдің сұр.</w:t>
        <w:br/>
        <w:t>сұрғылт және далалық топырлғы (сұр</w:t>
        <w:br/>
        <w:t>топырақ) тараған. Зайсан қазаншұң-</w:t>
        <w:br/>
        <w:t>қырында бұл топырақ арасында аздап</w:t>
        <w:br/>
        <w:t>сөр және сортаң топырақ кездеседі. Ал</w:t>
        <w:br/>
        <w:t>Алакөл қазаншұңқырында олар әдет-</w:t>
        <w:br/>
        <w:t>те сортаңданған. Зайсан қазаншұңқы-</w:t>
        <w:br/>
        <w:t>рында бозғылт қоңыр топырақ пен</w:t>
        <w:br/>
        <w:t>құмды алқаптар (Бозайғыр және Ақ-</w:t>
        <w:br/>
        <w:t>жан) тараған. Зайсан қазаншұңқы-</w:t>
        <w:br/>
        <w:t>рында өсімдіктерден шашақты селеу,</w:t>
        <w:br/>
        <w:t>жусан, ал шағын өзен аңғарларында</w:t>
        <w:br/>
        <w:t>далалық шалғындар, Зайсан көлі мен</w:t>
        <w:br/>
        <w:t>Ертіс өз-нің жағаларында қамыс-құ-</w:t>
        <w:br/>
        <w:t>рақ көптеп кездеседі. Кенді Алтайдың</w:t>
        <w:br/>
        <w:t>далаларында ауыр саздақ және саздақ</w:t>
        <w:br/>
        <w:t>қара топырақ тараған. Олардан жоға-</w:t>
        <w:br/>
        <w:t>ры сұр топырақ пен күлгінденген қара</w:t>
        <w:br/>
        <w:t>топырақ, ал одан биікте таулық сұр</w:t>
        <w:br/>
        <w:t>күлгін топырақ тараған Оңт. Алтай</w:t>
        <w:br/>
        <w:t>мен Сауыр таулары жоталарының төм.</w:t>
        <w:br/>
        <w:t>бөліктерінде (тиісінше 600-800 м-ге</w:t>
        <w:br/>
        <w:t>және 1200-1300 м-ге дейін) түпкі жы-</w:t>
        <w:br/>
        <w:t>мыстардың және саздақ шөгінділер-</w:t>
        <w:br/>
        <w:t>дің үстінде таулық қоңыр топырақ қа-</w:t>
        <w:br/>
        <w:t>лыптасқан. Олардан жоғары қарато-</w:t>
        <w:br/>
        <w:t>пырақ белдеуі, тау беткейінде таулық</w:t>
        <w:br/>
        <w:t>303</w:t>
      </w:r>
    </w:p>
    <w:p>
      <w:r>
        <w:t>некол. тәжірибеде жиі қолданылады.</w:t>
        <w:br/>
        <w:t>Ісік аурулары мен дәрумен жетіспеген</w:t>
        <w:br/>
        <w:t>жағдайда тұнба түрінде пайдаланады.</w:t>
        <w:br/>
        <w:t>ШЫРМА БАЛЫҚ (боБінда) - тұ-</w:t>
        <w:br/>
        <w:t>қытәрізділер отрядына жататын май-</w:t>
        <w:br/>
        <w:t>да балықтар тұқымдасы. Ш. б. Еуропа</w:t>
        <w:br/>
        <w:t>мен Азия еу айдындарында тараған.</w:t>
        <w:br/>
        <w:t>Қазақстан суларында 3 туысының</w:t>
        <w:br/>
        <w:t>өкілдері кездеседі. Кәдімгі ШІ. 6. (Міз-</w:t>
        <w:br/>
        <w:t>өше ҒовеЙік) - Еділ атырауындағы</w:t>
        <w:br/>
        <w:t>суларда; сібір Ш. 6-ы (боһніз шсіп-</w:t>
        <w:br/>
        <w:t>пойеией) - Еділ, Жайық, Ертіс, Нұра</w:t>
        <w:br/>
        <w:t>Шырма балықтар</w:t>
        <w:br/>
        <w:t>өзендерінің су алаптарында; Қаспий</w:t>
        <w:br/>
        <w:t>Ш. 6-ы (баһапецезділ сазріз) - Каспий</w:t>
        <w:br/>
        <w:t>т. мен Жайық және Жем өзендерінде;</w:t>
        <w:br/>
        <w:t>алдыңғы азиялық Ш. 6. (бабапсісчгіа</w:t>
        <w:br/>
        <w:t>ашайа) пен оның түр тармағы Арал</w:t>
        <w:br/>
        <w:t>Ш.6-ы (6. а. аггіепеіз) - Сырдария, Шу</w:t>
        <w:br/>
        <w:t>және Сарысу өзендерінің су алапта-</w:t>
        <w:br/>
        <w:t>рында кездеседі. Бұрын осы тұқым-</w:t>
        <w:br/>
        <w:t>дастың құрамында талма балықтар</w:t>
        <w:br/>
        <w:t>туыс ретінде қарастырылған. Олардан</w:t>
        <w:br/>
        <w:t>айырмашылығы: көзінің астында жи-</w:t>
        <w:br/>
        <w:t>налмалы тікенегі бар, кейде ол тері-</w:t>
        <w:br/>
        <w:t>нің астында жасырынып тұрады, басы</w:t>
        <w:br/>
        <w:t>мен құйрық қанаты тік немесе доғал,</w:t>
        <w:br/>
        <w:t>созылыңқы денесі екі бүйірінен қы-</w:t>
        <w:br/>
        <w:t>сыңқы, үш жұп мұртшасының біреуі</w:t>
        <w:br/>
        <w:t>тұмсығының ұшында, екі жұбы үс-</w:t>
        <w:br/>
        <w:t>тіңгі ернінде орналасқан. ШІ. 6-тың</w:t>
        <w:br/>
        <w:t>денесінің ұз. 8-15 см. Дене пішіні</w:t>
        <w:br/>
        <w:t>жылан тәрізді созылыңқы, ұсақ бол-</w:t>
        <w:br/>
        <w:t>ғанымен анық байқалатын қабыршақ:</w:t>
        <w:br/>
        <w:t>тары бар. 2-3 жасында жыныстық жа-</w:t>
        <w:br/>
        <w:t>ғынан жетіледі. Мамыр-маусым айла-</w:t>
        <w:br/>
        <w:t>рында уылдырығын (300-ден 3000-ға</w:t>
        <w:br/>
        <w:t>дейін, аналығының мөлшеріне байла-</w:t>
        <w:br/>
        <w:t>нысты) балдырлы жерлерге шашады.</w:t>
        <w:br/>
        <w:t>Негізінен еу түбіндегі майда омырт-</w:t>
        <w:br/>
        <w:t>қасыздар, эоопланктондар және бал-</w:t>
        <w:br/>
        <w:t>дырлармен қоректенеді. Ш. 6-тың қә-</w:t>
        <w:br/>
        <w:t>сіппік маңызы шамалы.</w:t>
        <w:br/>
        <w:t>ШЫРМАУЫҚ (Сопхо1сий5) - өзімен</w:t>
        <w:br/>
        <w:t>аттас тұқымдасқа жататын көп жыл-</w:t>
        <w:br/>
        <w:t>дық (кейде бір жылдық) шөптесін</w:t>
        <w:br/>
        <w:t>өсімдіктер не шала бұта. Негізінен</w:t>
        <w:br/>
        <w:t>қоңыржай белдеулерде өсетін 250-</w:t>
        <w:br/>
        <w:t>ден астам түрі белгілі. Қазақстанның</w:t>
        <w:br/>
        <w:t>барлық аймақтарында далалы, тас-</w:t>
        <w:br/>
        <w:t>тақты экерлерде, өзен аңғарларында</w:t>
        <w:br/>
        <w:t>тараған 14 түрі бар. Олардың биікт.</w:t>
        <w:br/>
        <w:t>7-130 см. Сабағы шырмала, жайыла</w:t>
        <w:br/>
        <w:t>немесе тік өседі, кейде оның бұтағы</w:t>
        <w:br/>
        <w:t>көп болады. Тамыр сабақтары жата-</w:t>
        <w:br/>
        <w:t>ған, жіп тәрізді тармақтары бар. Жиек-</w:t>
      </w:r>
    </w:p>
    <w:p>
      <w:r>
        <w:t>тері бүтін жапырақтары кезектесіп</w:t>
        <w:br/>
        <w:t>орналасқан, пішіні әр түрлі. Гүлі қыз-</w:t>
        <w:br/>
        <w:t>ғыш, ақ, күлгін түсті, жеке-жеке, кей-</w:t>
        <w:br/>
        <w:t>де Үш-үштен жапырақ қолтығында</w:t>
        <w:br/>
        <w:t>орнығып, шашақ тәрізді гүлшоғыры-</w:t>
        <w:br/>
        <w:t>на топталған. Гүлі таңертең ертемен</w:t>
        <w:br/>
        <w:t>күлтесі</w:t>
        <w:br/>
        <w:t>ашылады, қоңырау тәрізді,</w:t>
        <w:br/>
        <w:t>Шырмауық</w:t>
        <w:br/>
        <w:t>Сәуір-тамыз айларында гүлдеп, мау-</w:t>
        <w:br/>
        <w:t>сым-қыркүйекте жемісі піседі. Жемі-</w:t>
        <w:br/>
        <w:t>сі - төрт дәнегі бар қос ұялы қорап-</w:t>
        <w:br/>
        <w:t>ша. Далалық Ш. (С. агуепвіз) - қау-</w:t>
        <w:br/>
        <w:t>лап өсетін арамшөп, ал кірпі Ш. (С.</w:t>
        <w:br/>
        <w:t>егіпассав) - құнарлы мал азығы.</w:t>
        <w:br/>
        <w:t>ШЫРТЫЛДАҚ ҚОҢЫЗ (Ешіггі-</w:t>
        <w:br/>
        <w:t>даб) - қаттықанаттылардың бір тұ-</w:t>
        <w:br/>
        <w:t>қымдасы, көп қоректілер отряд тар-</w:t>
        <w:br/>
        <w:t>мағына эқатады. Дүние жүзінде кең</w:t>
        <w:br/>
        <w:t>тараған, 10 мыңдай түрі анықталған.</w:t>
        <w:br/>
        <w:t>Тұрқы 2-ден 50 мм-ге дейін, көбінесе</w:t>
        <w:br/>
        <w:t>7-10 мм, аяқтары қысқа. Дене пішіні</w:t>
        <w:br/>
        <w:t>созылыңқы және аздап қысыңқы. Кө-</w:t>
        <w:br/>
        <w:t>бінесе қоңыр немесе қара түсті, ме-</w:t>
        <w:br/>
        <w:t>талдай жылтыр, кейбіреулерінің ал-</w:t>
        <w:br/>
        <w:t>дыңғы қанаттарында түрлі өрнектері</w:t>
        <w:br/>
        <w:t>болады. Көзінің алдында 11 буыннан</w:t>
        <w:br/>
        <w:t>тұратын мұртшалары бар, мұртша-</w:t>
        <w:br/>
        <w:t>лары жіп, ара, тарақ тәрізді. Секіре</w:t>
        <w:br/>
        <w:t>Шыртылдаққаңыз</w:t>
        <w:br/>
        <w:t>Шырша</w:t>
        <w:br/>
        <w:t>алатын қасиеттері арқылы ерекше-</w:t>
        <w:br/>
        <w:t>ленеді. Сондықтан олар ерекше тә-</w:t>
        <w:br/>
        <w:t>сілмен - міле секіріп аударылады да,</w:t>
        <w:br/>
        <w:t>бұл кезде кеуде алды және орта кеу-</w:t>
        <w:br/>
        <w:t>де өсінділері бір-біріне тию салдары-</w:t>
        <w:br/>
        <w:t>нан шыртылдаған дыбыс шығарады</w:t>
        <w:br/>
        <w:t>(қаңындың Эс орын “айына</w:t>
        <w:br/>
        <w:t>қойылған). Олар 30-40 см биіктікке</w:t>
        <w:br/>
        <w:t>дейін көтеріліп, бірнеше рет секіре</w:t>
        <w:br/>
        <w:t>алады. Ш. қ-дар өсімдіктердің, әдетте</w:t>
        <w:br/>
        <w:t>ағаш діңінің астында тіршілік стеді.</w:t>
        <w:br/>
        <w:t>Қорек талғамайды, негізінен, өсім-</w:t>
        <w:br/>
        <w:t>діктермен қоректенеді. Көпшілік түрі</w:t>
        <w:br/>
        <w:t>аш. және орман ш-ның зиянкестері.</w:t>
        <w:br/>
        <w:t>Олардың дернәсілдері де а.ш. өсімдік-</w:t>
        <w:br/>
        <w:t>теріне зиян келтіреді.</w:t>
        <w:br/>
        <w:t>ШЫРША (Рісеа) - қарағай тұқым-</w:t>
        <w:br/>
        <w:t>дасына жататын қылқан жапырақты,</w:t>
        <w:br/>
        <w:t>мәңгі жасыл ағаш. Дүние жүзінде Еу-</w:t>
        <w:br/>
        <w:t>разия мен Солт. Американың қоңыр-</w:t>
        <w:br/>
        <w:t>жай аймақтарында өсетін 45 (кейбір</w:t>
        <w:br/>
        <w:t>деректерде 35-тен 50-ге дейін) түрі</w:t>
        <w:br/>
        <w:t>бар. Қазақстанда Солт. және Батыс</w:t>
        <w:br/>
        <w:t>Тянь-Шань, Тарбағатай жоталарын-</w:t>
      </w:r>
    </w:p>
    <w:p>
      <w:r>
        <w:t>да. Жетіеу (Жоңғар) Алатауында, Ал-</w:t>
        <w:br/>
        <w:t>тай тауларында таза Ш. орманы ре-</w:t>
        <w:br/>
        <w:t>тінде өсетін 2 түрі: сібір Ш-сы және</w:t>
        <w:br/>
        <w:t>Шренк Ш-сы бар. Сібір Ш-сы (Р.</w:t>
        <w:br/>
        <w:t>дВокаіз) - қос үйлі ағаш, биікт. 30 м-</w:t>
        <w:br/>
        <w:t>ге дейін, бөрік басы өте сүйір. діңі тү-</w:t>
        <w:br/>
        <w:t>зу. бұтақ шоғыры қалың, жайқала</w:t>
        <w:br/>
        <w:t>өседі. Сұрғылт тартқан қара қабығы</w:t>
        <w:br/>
        <w:t>жұқа қабыршақтарға бөлініп, қабатта-</w:t>
        <w:br/>
        <w:t>лып тұрады. Жапырақтары инс (қыл-</w:t>
        <w:br/>
        <w:t>қан) тәрізді. жасыл түсгі, төрт қыр-</w:t>
        <w:br/>
        <w:t>лы, қатты әрі үшкір, 5-7, кейде 9-12</w:t>
        <w:br/>
        <w:t>дл бойы сақталады. Қылқаны жеке-</w:t>
        <w:br/>
        <w:t>жеке жапырақ жастығын айнала ор-</w:t>
        <w:br/>
        <w:t>наласады. Тұқымынан көбейеді. Сә-</w:t>
        <w:br/>
        <w:t>уір-мамыр айларында гүлдейді, тұ-</w:t>
        <w:br/>
        <w:t>Сібір шыршасы</w:t>
        <w:br/>
        <w:t>311</w:t>
        <w:br/>
        <w:t>308</w:t>
        <w:br/>
        <w:t>Шымшық</w:t>
        <w:br/>
        <w:t>гетик. отын болып табылады. Қазақ-</w:t>
        <w:br/>
        <w:t>станда Ш-тің кен орындары аз.</w:t>
        <w:br/>
        <w:t>ШЫМШЫҚ (Рагав) - торғайтәріз-</w:t>
        <w:br/>
        <w:t>ділер өтрядына жататын құстар. Қа-</w:t>
        <w:br/>
        <w:t>зақстанның барлық аймақтарында ксз-</w:t>
        <w:br/>
        <w:t>десетін 1 түрі бар. Ш-тың дене тұр-</w:t>
        <w:br/>
        <w:t>қы 10-20 см, салм. 7-25 г. Өте мықты</w:t>
        <w:br/>
        <w:t>аяқтарындағы саусақтары мен тыр-</w:t>
        <w:br/>
        <w:t>нақтары жақсы дамыған, бұл ағаштың</w:t>
        <w:br/>
        <w:t>бұтақтарымен тез қозғалуға мүмкін-</w:t>
        <w:br/>
        <w:t>Сарыбауыр шымшық</w:t>
        <w:br/>
        <w:t>дік береді. Тұмсығы қатты, үшкір,</w:t>
        <w:br/>
        <w:t>тұмсығымен ағаш қабығының жары-</w:t>
        <w:br/>
        <w:t>ғынан зиянды жәндіктерді алып жей-</w:t>
        <w:br/>
        <w:t>ді. өсімдіктер тұқымын шағады, кей-</w:t>
        <w:br/>
        <w:t>де ағаш діңін ойып, ұя жасайды.</w:t>
        <w:br/>
        <w:t>Аталығы мен аналығының түстері</w:t>
        <w:br/>
        <w:t>бірдей, кейбіреулерінің басында ай-</w:t>
        <w:br/>
        <w:t>дары болады. Ш-тардың ішінде ең</w:t>
        <w:br/>
        <w:t>жиі кездесетін түрі - сарыбауыр</w:t>
        <w:br/>
        <w:t>Ш. (Р. шафо). Оның басы, алқымы жә-</w:t>
        <w:br/>
        <w:t>не мойны қара, бетінде үлкен ақ да-</w:t>
        <w:br/>
        <w:t>ғы және кеудесін бойлай құрсағына</w:t>
        <w:br/>
        <w:t>қарай созылып жатқан қара жолағы</w:t>
        <w:br/>
        <w:t>бар. жоны сұрғылт жасыл, бауыры</w:t>
        <w:br/>
        <w:t>сары түсті. Бұлар Алтай, Жетісу (Жоң-</w:t>
        <w:br/>
        <w:t>ғар), Іле Алатауларының, Тянь-Шань-</w:t>
        <w:br/>
        <w:t>ның жалпақ жапырақты және аралас</w:t>
        <w:br/>
        <w:t>ормандарында кездеседі. Отырықшы</w:t>
        <w:br/>
        <w:t>құс, бірақ киі қоныс аударып тұра-</w:t>
        <w:br/>
        <w:t>ды. Ұясын тоқылдақ даярлаған ағаш</w:t>
        <w:br/>
        <w:t>қуысына салады. Ұядағы 6-15 жұ-</w:t>
        <w:br/>
        <w:t>мыртқасын аналығы 13-14 күндей ба-</w:t>
      </w:r>
    </w:p>
    <w:p>
      <w:r>
        <w:t>сып, балапан шығарады. Бір маусымда</w:t>
        <w:br/>
        <w:t>екі рет балапан өргізеді. Ш-тар зиян-</w:t>
        <w:br/>
        <w:t>ды жәндіктерді жеп, пайда келтіреді.</w:t>
        <w:br/>
        <w:t>ШЫНЖЫЛЫ - Алакөл алабындағы</w:t>
        <w:br/>
        <w:t>өзен. Алматы обл. Алакөл ауд. жері-</w:t>
        <w:br/>
        <w:t>мен ағады. Ұз. 110 км, су жиналатын</w:t>
        <w:br/>
        <w:t>алабы 1510 км2. Солт. Жетісу Алата-</w:t>
        <w:br/>
        <w:t>уындағы Көктөбе тауының солт. бет-</w:t>
        <w:br/>
        <w:t>кейінен басталып, Үшарал қ-нан 5 км</w:t>
        <w:br/>
        <w:t>төменде Тентек өз-не сол жағынан</w:t>
        <w:br/>
        <w:t>құяды. Жоғ. экәне орт. ағыстарында</w:t>
        <w:br/>
        <w:t>аңғары тар, таулық сипатты, жағасы</w:t>
        <w:br/>
        <w:t>тік жарлы (5-12 м). Жайылмасы төм.</w:t>
        <w:br/>
        <w:t>бөлігінде ғана айқын қалыптасқан, ені</w:t>
        <w:br/>
        <w:t>50-120 м. Негізгі салалары: Байбол,</w:t>
        <w:br/>
        <w:t>Көктас, Қарғалы, Жыланды. Жауын-</w:t>
        <w:br/>
        <w:t>шашын, жер асты суларымен толы-</w:t>
        <w:br/>
        <w:t>ғады. Көктемде және эжаз айының ба-</w:t>
        <w:br/>
        <w:t>сында тасиды. Көп жылдық орташа</w:t>
        <w:br/>
        <w:t>су ағымы сағасы тұсында 2,70 м/с.</w:t>
        <w:br/>
        <w:t>Елді мекендерді ауыз сумен қамтама-</w:t>
        <w:br/>
        <w:t>сыз етуге пайдаланылады. Бойында</w:t>
        <w:br/>
        <w:t>екі суғару каналы салынған.</w:t>
        <w:br/>
        <w:t>ШЫНЖЫРҚАБАҚ - Маңғыстау үс-</w:t>
        <w:br/>
        <w:t>тіртінің өңг-батысындағы қоныс. Маң-</w:t>
        <w:br/>
        <w:t>ғыстау обл. Қарақия ауд-нда, Кеңдір-</w:t>
        <w:br/>
        <w:t>лі-Қиясай үстіртінің орта тұсында,</w:t>
        <w:br/>
        <w:t>Шәлой құдығының солт.-батысын ала</w:t>
        <w:br/>
        <w:t>орналасқан. Созылып жатқан Ш-тың</w:t>
        <w:br/>
        <w:t>батысында Науарбұтақ төбесі (158 м)</w:t>
        <w:br/>
        <w:t>жатыр. Сортаңды топырағында шөл-</w:t>
        <w:br/>
        <w:t>ге тән өсімдіктер өскен. Қоныс жыл бо-</w:t>
        <w:br/>
        <w:t>йы мал жайылымына пайдаланылады.</w:t>
        <w:br/>
        <w:t>ШЫНЫТҰЗ, Шынтұз- Қабырға</w:t>
        <w:br/>
        <w:t>өз. алабындағы ағынсыз көл. Қоста-</w:t>
        <w:br/>
        <w:t>най обл-ның Жангелдин ауд-нда. Ба-</w:t>
        <w:br/>
        <w:t>бас тауынан шығыста 8 км эжерде өр-</w:t>
        <w:br/>
        <w:t>наласқан. Аум. 94 кмб, су жиналатын</w:t>
        <w:br/>
        <w:t>алабы 136 км: Көл арналық қазан-</w:t>
        <w:br/>
        <w:t>шұңқырда, беткейі көлбеу. Жауын-ша-</w:t>
        <w:br/>
        <w:t>шын суымен толысады. Көктемде қар</w:t>
        <w:br/>
        <w:t>ерігенде оңт-нен шағын жылға құя-</w:t>
        <w:br/>
        <w:t>ды. Суы тұзды. Алабы - жайылым.</w:t>
        <w:br/>
        <w:t>ШЫҢҒЫРЛАУ, У тва- Жайық ала-</w:t>
        <w:br/>
        <w:t>бындағы өзен. Батыс Қазақстан өбл-</w:t>
        <w:br/>
        <w:t>ның Шыңғырлау, Бөрілі аудандары</w:t>
        <w:br/>
        <w:t>аумағымен ағады. Ұз, 290 км. су жина-</w:t>
        <w:br/>
        <w:t>латын алабы 69040 кмг. Орал таулары-</w:t>
        <w:br/>
        <w:t>ның оңт-ндегі Шыбынды тауы (279 м)</w:t>
        <w:br/>
        <w:t>бұлақтарынан басталып, Бөрілі а. тұ-</w:t>
        <w:br/>
        <w:t>сында Жайық өз-не сол жағынан құй-</w:t>
        <w:br/>
        <w:t>ды. Алабының жоқ. бөлігі ұсақ төбе-</w:t>
        <w:br/>
        <w:t>ті, төм. бөлігі белесті жазық. Арнасы</w:t>
        <w:br/>
        <w:t>мрелең, жағасы тік жарлы. Аңғары</w:t>
        <w:br/>
        <w:t>жоғ. 60 км бөлігінде әлсіз қалыптас-</w:t>
        <w:br/>
        <w:t>қан, ені 1-2 км, беткей биікт. 5-15 м,</w:t>
        <w:br/>
        <w:t>ортаңғы бөлігінде айқын, ені 2-4 км,</w:t>
        <w:br/>
        <w:t>төменде 4-8 км-ге дейін кеңейіп, ай-</w:t>
        <w:br/>
        <w:t>наладағы ортамен тұтасып кетеді. Жа-</w:t>
        <w:br/>
        <w:t>йылмасы 2 км-ге дейін, төм. бөлігін-</w:t>
        <w:br/>
        <w:t>де ескі арналар, тармақтар кездеседі.</w:t>
        <w:br/>
        <w:t>30-дан астам саласы бар. Негізгілері:</w:t>
      </w:r>
    </w:p>
    <w:p>
      <w:r>
        <w:t>ақагаелтасоғатага ааа аа(ах287</w:t>
        <w:br/>
        <w:t>Қайыңдысай, Ұлысай, Ақбұлақ. Қа-</w:t>
        <w:br/>
        <w:t>раоба. Жауын-шашын, жер асты су-</w:t>
        <w:br/>
        <w:t>ларымен толығады. Көктемде тасып,</w:t>
        <w:br/>
        <w:t>жазда сабасына түседі, қыста қатады.</w:t>
        <w:br/>
        <w:t>Көп жылдық орташа су ағымы Кең-</w:t>
        <w:br/>
        <w:t>түбек а. тұсында 5.64 м/с, Сағасынан</w:t>
        <w:br/>
        <w:t>244 және 250 км қашықтықта «кі бө-</w:t>
        <w:br/>
        <w:t>ген салынған. Егіс суғарылады.</w:t>
        <w:br/>
        <w:t>ШЫҢҒЫРЛАУ АУДАНЫ - Батыс</w:t>
        <w:br/>
        <w:t>Қазақстан обл-ның шығысындағы</w:t>
        <w:br/>
        <w:t>әкімш. бөлініс. 1928 ж. құрылған. Жер</w:t>
        <w:br/>
        <w:t>аум. 7,2 мың кмг. Тұрғыны 154 мың</w:t>
        <w:br/>
        <w:t>адам, орташа тығызд. 1 кмі-ге шақ-</w:t>
        <w:br/>
        <w:t>қанда 2.1 адамнан келеді (2012). Ау-</w:t>
        <w:br/>
        <w:t>дандағы 33 елді мекен 9 ауылдық</w:t>
        <w:br/>
        <w:t>округке біріктірілген. Аудан өрт. -</w:t>
        <w:br/>
        <w:t>Шыңғырлау а. Аудан ікері негізінен</w:t>
        <w:br/>
        <w:t>жазық. Жалпы Сырт қыратының Кас-</w:t>
        <w:br/>
        <w:t>пий ойпатына ұласар жерінде орна-</w:t>
        <w:br/>
        <w:t>ласқан. Ең биік жері ауданның солт.-</w:t>
        <w:br/>
        <w:t>батысында (абе. биікт, 236 м), ең төмен</w:t>
        <w:br/>
        <w:t>жері оңт-батысында (абе. биікт. 110 м).</w:t>
        <w:br/>
        <w:t>Жер қойнауынан газ кен орындары,</w:t>
        <w:br/>
        <w:t>құрылыс материалдары барланған.</w:t>
        <w:br/>
        <w:t>Климаты тым континенттік. Қаңтар</w:t>
        <w:br/>
        <w:t>айының жылдық орташа темп-расы</w:t>
        <w:br/>
        <w:t>-М-15%С, шілдеде 22-24С. Жауын-</w:t>
        <w:br/>
        <w:t>шашынның жылдық орташа мөлш.</w:t>
        <w:br/>
        <w:t>250-300 мм. Аудан жерінен Елек,</w:t>
        <w:br/>
        <w:t>Шыңғырлау, Ашы, Шиелі өзендері</w:t>
        <w:br/>
        <w:t>ағып өтеді. Ақкөл, Соркөл, Сұлукөл,</w:t>
        <w:br/>
        <w:t>Таскөл көлдері бар. Жері қоңыр, қыз-</w:t>
        <w:br/>
        <w:t>ғылг қоңыр, шалғынды бозғылг қо-</w:t>
        <w:br/>
        <w:t>ңыр топырақты, оңт-нде құмды-құ-</w:t>
        <w:br/>
        <w:t>майтты. Өсімдігінде бөз, бетеге, жу-</w:t>
        <w:br/>
        <w:t>сан, еркекшөп, тал, терек, көл жаға-</w:t>
        <w:br/>
        <w:t>лай қамыс, құрақ өседі. Жабайы аң-</w:t>
        <w:br/>
        <w:t>дардан қасқыр, түлкі, борсық, жабайы</w:t>
        <w:br/>
        <w:t>шошқа, қоян, сарышұнақ, алама</w:t>
        <w:br/>
        <w:t>құстардан қаз, үйрек, тырна, дуадақ</w:t>
        <w:br/>
        <w:t>кездеседі. Ірі елді мекендері: Шыңғыр-</w:t>
        <w:br/>
        <w:t>лау, Тасмола, Алмас, Лубенка. А. ш-на</w:t>
        <w:br/>
        <w:t>жарамды жер аум. 134,5 мың га, оның</w:t>
        <w:br/>
        <w:t>ішінде жыртылған жері 68,2 мың га,</w:t>
        <w:br/>
        <w:t>шабындығы 5,9 мың га, жайылымы</w:t>
        <w:br/>
        <w:t>Шыңғырлау өзенінің қамысты-бұталы жағалауы</w:t>
        <w:br/>
        <w:t>306</w:t>
        <w:br/>
        <w:t>Шығыс</w:t>
        <w:br/>
        <w:t>массивінің шығыс бөлігінде орналас-</w:t>
        <w:br/>
        <w:t>қан. Граниттердегі тіктеу құлаған тау</w:t>
        <w:br/>
        <w:t>жыныстарын толтырған кварц желі-</w:t>
        <w:br/>
        <w:t>лері кен денелері болып саналады.</w:t>
        <w:br/>
        <w:t>Жеке кен денелерінің қалындығы бір-</w:t>
        <w:br/>
        <w:t>неше см, ұзындығы ондаған, эжүзде-</w:t>
      </w:r>
    </w:p>
    <w:p>
      <w:r>
        <w:t>ген м-ге дейін жетеді. Екі кенді бел-</w:t>
        <w:br/>
        <w:t>демде 60 кен денесі шоғырланған. 28</w:t>
        <w:br/>
        <w:t>желінің өндірістік мәні бар. Кентас</w:t>
        <w:br/>
        <w:t>минералдарына: молибденит, пирит,</w:t>
        <w:br/>
        <w:t>вольфрамит (кварц желілерінде), галс-</w:t>
        <w:br/>
        <w:t>нит, сфалерит, флюорит, рутил, сфен</w:t>
        <w:br/>
        <w:t>(грейзендерде) жатады. Өңделетін мс-</w:t>
        <w:br/>
        <w:t>талдары: молибден, вольфрам; аз мөл-</w:t>
        <w:br/>
        <w:t>шерде рений, теллур, селен, скандий</w:t>
        <w:br/>
        <w:t>алынады. Кен орнының гидрогеол.</w:t>
        <w:br/>
        <w:t>жағдайлары пайдалану жұмыстарын</w:t>
        <w:br/>
        <w:t>жүргізуге қолайлы. Өндірілген кен</w:t>
        <w:br/>
        <w:t>Балқаш кен байыту ф-касына жөнел-</w:t>
        <w:br/>
        <w:t>тіледі. Кен гидротермальдық типке</w:t>
        <w:br/>
        <w:t>жатады.</w:t>
        <w:br/>
        <w:t>ШЫҒЫС НОРМАУЫЛ МҰНАЙ-</w:t>
        <w:br/>
        <w:t>ТАЗКОНДЕНСАТ КЕНІ, Маңғыстау</w:t>
        <w:br/>
        <w:t>обл. Жаңаөзен қ-нан сөлт-шығыста</w:t>
        <w:br/>
        <w:t>63 км жерде орналасқан. Кен 1986 ж.</w:t>
        <w:br/>
        <w:t>ашылған. Жоғ. триастың шағылдыру-</w:t>
        <w:br/>
        <w:t>шы бетімен кен сыйыстырушы құ-</w:t>
        <w:br/>
        <w:t>рылым өлшемдері 4Х12 км, еңдік 6а-</w:t>
        <w:br/>
        <w:t>ғытта созылған брахиантиклиналь-</w:t>
        <w:br/>
        <w:t>дық қатпар. Қалыңд. 250 м, өнімді қа-</w:t>
        <w:br/>
        <w:t>баттардың тиімді газға қаныққан қа-</w:t>
        <w:br/>
        <w:t>лыңд. 98 м, газ-су жапсары - 3272 м-</w:t>
        <w:br/>
        <w:t>лік белгіде. Шығыс көтерілімі мұ-</w:t>
        <w:br/>
        <w:t>найлы. Оның коллекторының жал-</w:t>
        <w:br/>
        <w:t>пы қалынд. 206 м, мұнайға қаныққан</w:t>
        <w:br/>
        <w:t>тиімді қалыңд. 7,2 м. Иірімнің биікт.</w:t>
        <w:br/>
        <w:t>30 м, ауд. 3,3 км?, мұнайға қанығу ко-</w:t>
        <w:br/>
        <w:t>фф. 071. Мұнайдағы еріген газ ауыр,</w:t>
        <w:br/>
        <w:t>этан мөлш. 17%, ауыр көмірсутектер</w:t>
        <w:br/>
        <w:t>28%, метан 69,7%. Аз мөлшерде азот</w:t>
        <w:br/>
        <w:t>0,9%) және көмір қышқыл газы (0,2%)</w:t>
        <w:br/>
        <w:t>бар. Конденсаттың тұрақты мәлш. 12-</w:t>
        <w:br/>
        <w:t>15 г/м-ді құрайды. Қабат сулары хлор-</w:t>
        <w:br/>
        <w:t>кальций типті жоғары минералданған</w:t>
        <w:br/>
        <w:t>тұздықтар болып келеді. Кен 1988</w:t>
        <w:br/>
        <w:t>жылдан пайдаланылуда.</w:t>
        <w:br/>
        <w:t>ШЫҒЫС САЗТӨБЕ ГАЗ-МҰНАЙ</w:t>
        <w:br/>
        <w:t>КЕНІ, Маңғыстау обл. Бейнеу ауд-</w:t>
        <w:br/>
        <w:t>нда орналасқан. Кен 1988 ж. ашылған.</w:t>
        <w:br/>
        <w:t>Тұз астындағы шөгінділерде шағын</w:t>
        <w:br/>
        <w:t>көтерілім түріндегі кен сыйыстыру-</w:t>
        <w:br/>
        <w:t>шы құрылым - 4000 м-лік изогипспен</w:t>
        <w:br/>
        <w:t>жиектелетін, ендік бағытта созылған</w:t>
        <w:br/>
        <w:t>антиклиналь. Өлшемдері 1559,5 км,</w:t>
        <w:br/>
        <w:t>амплитудасы 200 м-ден астам. Иірім</w:t>
        <w:br/>
        <w:t>тереңд. 2754,5 м. Коллектор кеуегі</w:t>
        <w:br/>
        <w:t>карбонатты, өткізгіштігі 0,013 мкмг.</w:t>
        <w:br/>
        <w:t>Мірімнің мұнайлы бөлігінің биікт.</w:t>
        <w:br/>
        <w:t>59,8 м, тиімді мұнайға қаныққан қа-</w:t>
        <w:br/>
        <w:t>лыңд. 35,3 м, мұнайға қаныққандығы</w:t>
        <w:br/>
        <w:t>66%. Су-мұнай жапсары 363,35 м бел-</w:t>
        <w:br/>
        <w:t>гіден өтеді. Бастапқы қабаттық қы-</w:t>
        <w:br/>
        <w:t>сым 411 МПа, темп-расы 109С. Мұ-</w:t>
        <w:br/>
        <w:t>найы жеңіл, тығызд. 828 қг/м%, газға</w:t>
        <w:br/>
        <w:t>қаныққандығы 280 м?/т. Мұнайда ері-</w:t>
        <w:br/>
        <w:t>ген газ құрамы жағынан мстанды-</w:t>
        <w:br/>
        <w:t>этанды, 63% метан, 4,7% этан, 9,2%-</w:t>
      </w:r>
    </w:p>
    <w:p>
      <w:r>
        <w:t>дан астам жоғ. гомологтар, 2,25% азот</w:t>
        <w:br/>
        <w:t>және аз мөлшерде көмір қышқыл га-</w:t>
        <w:br/>
        <w:t>зыбар.</w:t>
        <w:br/>
        <w:t>ШЫЖЫҢ ЖАЙЫЛМАСЫ, Шежін</w:t>
        <w:br/>
        <w:t>жайылмасы- Каспий ойпаты-</w:t>
        <w:br/>
        <w:t>ның солт-ндегі ойысты жер. Батыс</w:t>
        <w:br/>
        <w:t>Қазақстан обл. Тасқала, Ақжайық ау-</w:t>
        <w:br/>
        <w:t>дандарының шығысында Дүре, оңт-</w:t>
        <w:br/>
        <w:t>нде Балықты жайылмасына ұласады.</w:t>
        <w:br/>
        <w:t>Аум. 2000 км-ге жуық. Саз балшық-</w:t>
        <w:br/>
        <w:t>ты теңіз шөгінділерінен түзілген. Жер</w:t>
        <w:br/>
        <w:t>бедері тегіс. Жалпы Сырттан келетін</w:t>
        <w:br/>
        <w:t>Шыжың өзендері арқылы жайылып,</w:t>
        <w:br/>
        <w:t>маусым айының басында ғана тарты-</w:t>
        <w:br/>
        <w:t>лады. Шалғын шөп, бидайық, еркек-</w:t>
        <w:br/>
        <w:t>шөп, т.б. өседі. Ш. ж. - шабындық са-</w:t>
        <w:br/>
        <w:t>налады.</w:t>
        <w:br/>
        <w:t>ШЫЖЫҢ (ШЕЖІН) ӨЗЕНДЕРІ -</w:t>
        <w:br/>
        <w:t>Еділ мен Жайық аралығындағы өзен-</w:t>
        <w:br/>
        <w:t>дер. Батыс Қазақстан обл. Тасқала</w:t>
        <w:br/>
        <w:t>ауд. жерімен ағады. Бірінші Шыжың</w:t>
        <w:br/>
        <w:t>өз-нің ұз. 76 км, су жиналатын ала-</w:t>
        <w:br/>
        <w:t>бы 822 км2, Жалпы Сырт қыратынан</w:t>
        <w:br/>
        <w:t>(Ресейден) басталады. Жауын-шашын,</w:t>
        <w:br/>
        <w:t>жер асты суларымен толығады. Ор-</w:t>
        <w:br/>
        <w:t>таша су ағымы 1,76 м/с. Суы шабын-</w:t>
        <w:br/>
        <w:t>дықтарды суландыруға пайдаланыла-</w:t>
        <w:br/>
        <w:t>ды. Екінші Шыжың өз-нің ұз. 82 км,</w:t>
        <w:br/>
        <w:t>су жиналатын алабы 1360 кмі. Көкше</w:t>
        <w:br/>
        <w:t>тауынан басталып, Бірқазан көліне</w:t>
        <w:br/>
        <w:t>6 км-дей жетпей тартылып қалады.</w:t>
        <w:br/>
        <w:t>Жағалауы жазық. аңғары құмайт. Жа-</w:t>
        <w:br/>
        <w:t>уын-шашын және жер асты суларымен</w:t>
        <w:br/>
        <w:t>толығады. Әрқайсысының ұз. 10 км-</w:t>
        <w:br/>
        <w:t>ден аспайтын 5 саласы бар. Желтоқ-</w:t>
        <w:br/>
        <w:t>санның басында суы қатып, тамыздың</w:t>
        <w:br/>
        <w:t>бас кезінде ериді. Өзен суын елді ме-</w:t>
        <w:br/>
        <w:t>кендер пайдаланады.</w:t>
        <w:br/>
        <w:t>ШЫҚШӨП (Пгозега) - өзімен аттас</w:t>
        <w:br/>
        <w:t>тұқымдасқа жататын көп жылдық жон-</w:t>
        <w:br/>
        <w:t>дікқоректі өсімдіктер. Тропиктік жә-</w:t>
        <w:br/>
        <w:t>не қоңыржай белдеулерде, негізінен</w:t>
        <w:br/>
        <w:t>Австралия мен Жаңа Зеландияның</w:t>
        <w:br/>
        <w:t>ылғалды аймақтарында өсетін 100-ге</w:t>
        <w:br/>
        <w:t>жуық түрі белгілі. Қазақстанда шым-</w:t>
        <w:br/>
        <w:t>тезекті мүк өскен батпақты жерлер-</w:t>
        <w:br/>
        <w:t>де кездесетін 2 түрі (теңгежапырақ Ш.</w:t>
        <w:br/>
        <w:t>және англия Ш-) бар. Бұлардың биікт.</w:t>
        <w:br/>
        <w:t>7-25 см, төселе өсетін немесе түйнек-</w:t>
        <w:br/>
        <w:t>ті тамыр сабағы болады. Жапырақта-</w:t>
        <w:br/>
        <w:t>ры тамыр түбіндегі себетте топталып</w:t>
        <w:br/>
        <w:t>өседі, олардың шетін және жоғ. жа-</w:t>
        <w:br/>
        <w:t>ғын ұшында қызыл безі бар түктер</w:t>
        <w:br/>
        <w:t>жауып жатады. Бұл бездер жабысқақ</w:t>
        <w:br/>
        <w:t>сұйық тамшылар бөліп шығарады,</w:t>
        <w:br/>
        <w:t>соның нәтижесінде жапырағының үс-</w:t>
        <w:br/>
        <w:t>тін шық жауып жатқан сияқты болып</w:t>
        <w:br/>
        <w:t>көрінеді. Өсімдіктің аты осыған бай-</w:t>
        <w:br/>
        <w:t>ланысты қойылған. Түктер жапырақ-</w:t>
        <w:br/>
        <w:t>қа қонған жәндіктерді жауып қалады</w:t>
        <w:br/>
        <w:t>да, өздерінен бөлінген шырышпен</w:t>
      </w:r>
    </w:p>
    <w:p>
      <w:r>
        <w:t>КӘ бмхоои о бмкос жо б”косикӘбтыоо жо беыоои</w:t>
        <w:br/>
        <w:t>бүркейді. Бұл кезде жапырақ қақ өр-</w:t>
        <w:br/>
        <w:t>тасынан екіге бүктетіліп, жәндікті ұс-</w:t>
        <w:br/>
        <w:t>тап тұрады. Өсімдіктің құрамынан бө-</w:t>
        <w:br/>
        <w:t>лінген ас қорыту ферментінің әсерінен</w:t>
        <w:br/>
        <w:t>жәндік қорытылып болғаннан кейін</w:t>
        <w:br/>
        <w:t>жапырақ қайтадан жазылып, бұрынғы</w:t>
        <w:br/>
        <w:t>Теңгежалырақ шықшеп</w:t>
        <w:br/>
        <w:t>қалпына келеді. Гүлдері ұсақ, ақ түс-</w:t>
        <w:br/>
        <w:t>ті, олар шашақ немесе сыпыртқы гүл-</w:t>
        <w:br/>
        <w:t>шоғырына топталады. Гүл жапырағы</w:t>
        <w:br/>
        <w:t>екі қатарға орналасқан. Жаз бойы</w:t>
        <w:br/>
        <w:t>гүлдеп тұрады. Тұқымынан, көбінесе</w:t>
        <w:br/>
        <w:t>вегетативті жолмен көбейеді (олар су</w:t>
        <w:br/>
        <w:t>арқылы таралады). Жемісі - бір ұя-</w:t>
        <w:br/>
        <w:t>лы, көп тұқымды қорапша. Теңг;</w:t>
        <w:br/>
        <w:t>пырақ Ш.- дәрілік өсімдік.</w:t>
        <w:br/>
        <w:t>ШЫЛАҢ (Рогатовсіог) - өзімен ат-</w:t>
        <w:br/>
        <w:t>тас тұқымдасқа жататын көп жылдық</w:t>
        <w:br/>
        <w:t>су өсімдіктері. Дүние жүзінде 100-ге</w:t>
        <w:br/>
        <w:t>жуық түрі белгілі. Қазақстанның бар-</w:t>
        <w:br/>
        <w:t>лық су айдындарында (тұрып қалған</w:t>
        <w:br/>
        <w:t>суларда, ағысы баяу тұшы суларда</w:t>
        <w:br/>
        <w:t>немесе тұзды суларда) кездесетін 21</w:t>
        <w:br/>
        <w:t>түрі бар. Бұлардың көпшілігі су ас-</w:t>
        <w:br/>
        <w:t>тында, 2,5-3 м терендікте тоғай құ-</w:t>
        <w:br/>
        <w:t>рып өседі. кейде жоғ. жапырақтары су</w:t>
        <w:br/>
        <w:t>бетінде қалқып жүреді. Кезектесе ор-</w:t>
        <w:br/>
        <w:t>наласатын жапырақтарының пішіні</w:t>
        <w:br/>
        <w:t>мен көлемі бкіп немесе таспа тәрізді,</w:t>
        <w:br/>
        <w:t>сопақша немесе домалақ) әр түрлі.</w:t>
        <w:br/>
        <w:t>Гүлдері ұсақ. қос жынысты, масақ</w:t>
        <w:br/>
        <w:t>гүлшоғырына топталған, негізінен, су</w:t>
        <w:br/>
        <w:t>астында дамиды; протогиниялы (гүл</w:t>
        <w:br/>
        <w:t>аналықтары аталықтарынан бұрын пі-</w:t>
        <w:br/>
        <w:t>сіп жетіледі). Аталығы төртеу,</w:t>
        <w:br/>
        <w:t>сі болмайды. Көбінесе желмен, кейбір</w:t>
        <w:br/>
        <w:t>түрлері сумен тозаңданады. Маусым-</w:t>
        <w:br/>
        <w:t>тамыз айларында гүлдеп, жемістенеді.</w:t>
        <w:br/>
        <w:t>Жемісі жаңғақша немесе сүйекше тә-</w:t>
        <w:br/>
        <w:t>різді. сүректенген жеміс серігі бар.</w:t>
        <w:br/>
        <w:t>Ш-дардың барлық түрі - тұшы су</w:t>
        <w:br/>
        <w:t>флорасының негізгі құраушылары.</w:t>
        <w:br/>
        <w:t>Су түбіндегі Ш-дар түзген тоғайларға</w:t>
        <w:br/>
        <w:t>көптеген балық түрлері уылдырығын</w:t>
        <w:br/>
        <w:t>шашып, майшабақтары тіршілік ете-</w:t>
        <w:br/>
        <w:t>ді. Кейбір түрлері ондатрдың, кэмшат-</w:t>
        <w:br/>
        <w:t>тың және су құстарының, балықтар-</w:t>
        <w:br/>
        <w:t>дың қорегі болып табылады. Кейде</w:t>
        <w:br/>
        <w:t>Ш-дардың ну тоғайы кеме қатынасы-</w:t>
        <w:br/>
        <w:t>на кедергі жасайды.</w:t>
        <w:br/>
        <w:t>ШЫЛБЫР - Сыр алабындағы өзен.</w:t>
        <w:br/>
        <w:t>Оңт. Қазақстан обл-ның Түркістан қа-</w:t>
      </w:r>
    </w:p>
    <w:p>
      <w:r>
        <w:t>лалық әкімдігіне қарасты аумақта, Ұз.</w:t>
        <w:br/>
        <w:t>51 км, су жиналатын алабы 220 км:</w:t>
        <w:br/>
        <w:t>Қаратау жотасының оңг-батыс бетке-</w:t>
        <w:br/>
        <w:t>Йінен басталып, Түркістан каналына</w:t>
        <w:br/>
        <w:t>құяды. суы мол жылдары Аяқкөл кө-</w:t>
        <w:br/>
        <w:t>ліне құйған. Арнасы бұралаң, аңғары</w:t>
        <w:br/>
        <w:t>тоғайлы, қамысты. Қар, жер асты су-</w:t>
        <w:br/>
        <w:t>ларымен толығады. Суының лайлы-</w:t>
        <w:br/>
        <w:t>лығы 400-800 г/м?. Көп жылдық өр-</w:t>
        <w:br/>
        <w:t>таша су ағымы Қарабұлақ өз. сағасы-</w:t>
        <w:br/>
        <w:t>нан3 км төменде 0,45 м3.</w:t>
        <w:br/>
        <w:t>ШЫЛБЫР БӨГЕНІ, Оңт. Қазақстан</w:t>
        <w:br/>
        <w:t>обл. Түркістан қалалық әкімдігі ау-</w:t>
        <w:br/>
        <w:t>мағында орналасқан. Бөген 1983 ж.</w:t>
        <w:br/>
        <w:t>Шылбыр өз. бойында салынған. Су</w:t>
        <w:br/>
        <w:t>сыйымд. 4,3 млн. м2, теңіз деңгейінен</w:t>
        <w:br/>
        <w:t>биікт. 490 м, айдынының аум. 3 кмг.</w:t>
        <w:br/>
        <w:t>Суымен аумақтың елді мекендерінің</w:t>
        <w:br/>
        <w:t>1000 га-дан астам егістігі суғарыла-</w:t>
        <w:br/>
        <w:t>ды, шабындығы суландырылады.</w:t>
        <w:br/>
        <w:t>ШЫЛЫМ, сужаңғақ (Тара)</w:t>
        <w:br/>
        <w:t>өзімен аттас тұқымдасқа жататын бір</w:t>
        <w:br/>
        <w:t>жылдық еу өсімдігі. Баяу ағын сулар-</w:t>
        <w:br/>
        <w:t>да кездесетін 50-дей (кейбір деректер-</w:t>
        <w:br/>
        <w:t>де 200-дей) түрі бар. Қазақстанның су</w:t>
        <w:br/>
        <w:t>айдындарында 4 түрі өседі. Ұз. 5 м-</w:t>
        <w:br/>
        <w:t>ге дейін жетеді. Ерте түсетін жапы-</w:t>
        <w:br/>
        <w:t>Сушылымы</w:t>
        <w:br/>
        <w:t>рақтары таспа немесе жіп тәрізді.</w:t>
        <w:br/>
        <w:t>олар су астындағы сабақ буындарын-</w:t>
        <w:br/>
        <w:t>да, тамырға жақын жерде жетіледі. Су</w:t>
        <w:br/>
        <w:t>бетінде қалқып жүретін жапырақта-</w:t>
        <w:br/>
        <w:t>ры дегелек тәрізді шоғырланған, са-</w:t>
        <w:br/>
        <w:t>бақ буындарынан фотосинтез проце-</w:t>
        <w:br/>
        <w:t>сін атқаратын өсімдіктің өте ұзын,</w:t>
        <w:br/>
        <w:t>тарамдалған тамырға ұқсас өсінділе-</w:t>
        <w:br/>
        <w:t>рі (детте түрі өзгерген қосалқы 4</w:t>
        <w:br/>
        <w:t>пырақтар болуы мүмкін) дамиды.</w:t>
        <w:br/>
        <w:t>Кейбір түйіндерден дамитын нағыз</w:t>
        <w:br/>
        <w:t>тамырлары өсімдіктің субстратқа бе-</w:t>
        <w:br/>
        <w:t>куіне көмектеседі. Ақ түсті гүлдері</w:t>
        <w:br/>
        <w:t>жапырақ қолтығында дамиды, 4 тос-</w:t>
        <w:br/>
        <w:t>тағанша жапырақшасы, 4 күлтесі мен</w:t>
        <w:br/>
        <w:t>аталығы, 1 аналығы бар. Жемісі- қара</w:t>
        <w:br/>
        <w:t>қоңыр түсті сүйекше, оның 4, сирек 2</w:t>
        <w:br/>
        <w:t>мүйізді томпағы болады. Жемісінің</w:t>
        <w:br/>
        <w:t>құрамы крахмалға бай, сондықтан өл</w:t>
        <w:br/>
        <w:t>пісіріп те, шикілей де жеуге жарам-</w:t>
        <w:br/>
        <w:t>ды, мал жемі ретінде пайдаланылады.</w:t>
        <w:br/>
        <w:t>Ш-ның 1 түрі - су Ш-ы (Т. паіаһя) -</w:t>
        <w:br/>
        <w:t>Жайық өз. мен Зайсан көлінде өсе-</w:t>
        <w:br/>
        <w:t>тің, өте емрек кездесетін, реликт түр.</w:t>
        <w:br/>
        <w:t>Оның таралу аймағы жылдан-жылға</w:t>
        <w:br/>
        <w:t>азаюда, сондықтан қорғауға алынып,</w:t>
        <w:br/>
        <w:t>Қазақстанның «Қызыл кітабына» ен-</w:t>
        <w:br/>
        <w:t>тізілген.</w:t>
        <w:br/>
        <w:t>ШЫМБҰЛАҚ - Кіші Алматы өз-</w:t>
        <w:br/>
        <w:t>нің жоғ. жағын ала Талғар асуының</w:t>
        <w:br/>
        <w:t>етегінде 2200-2500 м биіктікте ор-</w:t>
      </w:r>
    </w:p>
    <w:p>
      <w:r>
        <w:t>наласқан қоныс. Жер бедері мұздық</w:t>
        <w:br/>
        <w:t>әрекетінен қалыптасқан үстірт тә-</w:t>
        <w:br/>
        <w:t>різді көлбеу жазық. Қонысты оңт-нен</w:t>
        <w:br/>
        <w:t>Школьник шыңы (3800 м). шығысы-</w:t>
        <w:br/>
        <w:t>нан Шымбұлақ шыңы (3500 м), баты-</w:t>
        <w:br/>
        <w:t>сынан Құмбел тауы қоршаған. Ан-</w:t>
        <w:br/>
        <w:t>тропәген кезеңінде мекенді көрші бет-</w:t>
        <w:br/>
        <w:t>кейлерден және Талғар асуының ке-</w:t>
        <w:br/>
        <w:t>зеңі (3200 м) арқылы Богданович мұз-</w:t>
        <w:br/>
        <w:t>дығынан жылжып түскен мұз қабаты</w:t>
        <w:br/>
        <w:t>жапқан. Жылжыған мұздықтар қа-</w:t>
        <w:br/>
        <w:t>зіргі мореналық төбелерді, үстіртті,</w:t>
        <w:br/>
        <w:t>астау пішінді кең аңғарды қалыптас-</w:t>
        <w:br/>
        <w:t>тырды. Аңғар табаны делювийлік ұсақ</w:t>
        <w:br/>
        <w:t>түйірлі жыныстармен жабылған ан-</w:t>
        <w:br/>
        <w:t>тропогеннің ірі кесекті (дөңбектасты-</w:t>
        <w:br/>
        <w:t>малтатасты) мұздық шөгінділерімен</w:t>
        <w:br/>
        <w:t>толған. Түп жыныстардан палеозой</w:t>
        <w:br/>
        <w:t>траниттері кездеседі. Қысы жұмсақ.</w:t>
        <w:br/>
        <w:t>желтоқсанның орташа темп-расы</w:t>
        <w:br/>
        <w:t>ғ)</w:t>
        <w:br/>
        <w:t>22</w:t>
        <w:br/>
        <w:t>Шымбұлақ қонысындағы туристік база</w:t>
        <w:br/>
        <w:t>Шымтезек</w:t>
        <w:br/>
        <w:t>-6,3%С. Қар жамылғысының орташа</w:t>
        <w:br/>
        <w:t>қалынд. 45 см, тұрақты қар жамыл-</w:t>
        <w:br/>
        <w:t>ғысы қараша-сәуір бойы жатады.</w:t>
        <w:br/>
        <w:t>Биіктігі орташа таулық орманды-шал-</w:t>
        <w:br/>
        <w:t>ғынды ландшафтқа тән. Сөлт. беткей-</w:t>
        <w:br/>
        <w:t>лері мен шатқалдарындағы баяу күл-</w:t>
        <w:br/>
        <w:t>тінденген таулық-ормандық қара то-</w:t>
        <w:br/>
        <w:t>пырақта тянь-шань шыршасы (Шренк</w:t>
        <w:br/>
        <w:t>шыршасы) басымырақ келген орман</w:t>
        <w:br/>
        <w:t>өскен. Орман іші - шөбі шүйгін шал-</w:t>
        <w:br/>
        <w:t>ғынды (жима тарғақ, арпабас, бида-</w:t>
        <w:br/>
        <w:t>йық, атқонақ, т.б.) шабындық, жайы-</w:t>
        <w:br/>
        <w:t>лым. Ш. - тау шаңғысы спортының</w:t>
        <w:br/>
        <w:t>орт. Мұнда 201 ж. Қысқы Азия ойын-</w:t>
        <w:br/>
        <w:t>дары өткізілген.</w:t>
        <w:br/>
        <w:t>ШЫМТЕЗЕК, т ор ф- өсімдік қал-</w:t>
        <w:br/>
        <w:t>дықтарының көмірге айналу сатысы-</w:t>
        <w:br/>
        <w:t>ның алғашқы өнімі болып табыла-</w:t>
        <w:br/>
        <w:t>тын гумиттік жанғыш кен байлығы.</w:t>
        <w:br/>
        <w:t>Ш. ылғалы мол, ауа жетімсіз батпақ-</w:t>
        <w:br/>
        <w:t>тарда түзіледі. Бұл процесе кезінде</w:t>
        <w:br/>
        <w:t>микроорганизмдердің қатысуымен</w:t>
        <w:br/>
        <w:t>биохим. гумиттену жүріп, қара түсті</w:t>
        <w:br/>
        <w:t>аморфты зат - гумус (қарашірінді)</w:t>
        <w:br/>
        <w:t>пайда болады. Түзілген гумус мөлше-</w:t>
        <w:br/>
        <w:t>рі Ш-тің ыдырау дәрежесін көрсетіп,</w:t>
        <w:br/>
        <w:t>оның басты қасиеттеріне әсер етеді.</w:t>
        <w:br/>
        <w:t>Ш-тің қалыптасу процесі 4-7 жылға</w:t>
        <w:br/>
        <w:t>созылады. Егер ыдырау дәрежесі тө-</w:t>
        <w:br/>
        <w:t>мен (25%-ға дейін) болса, Ш-тің құ-</w:t>
        <w:br/>
        <w:t>рылымы талшық тәрізді. ал жоғары</w:t>
        <w:br/>
        <w:t>(50-60%) болғанда аморфты болып</w:t>
        <w:br/>
        <w:t>келеді. Ш-тің түсі сарғыш қоңырдан</w:t>
        <w:br/>
        <w:t>қара сұрға дейін өзгереді. Ылғалд.</w:t>
        <w:br/>
        <w:t>75-95%, минералдық қоспаларының</w:t>
      </w:r>
    </w:p>
    <w:p>
      <w:r>
        <w:t>мөлш. 2-18%, құрғақ Ш-тің Моос шка-</w:t>
        <w:br/>
        <w:t>ласы бойынша қатт. 1-2, тығызд. 1,4-</w:t>
        <w:br/>
        <w:t>1,7 г/см, кеуектілігі 70-80%. Құрамы</w:t>
        <w:br/>
        <w:t>(%-беңі: С - 50-60, Н - 4,5-6.5,0-</w:t>
        <w:br/>
        <w:t>31-40, Х - 08-2,9, 6 - 01-1,5, жылу</w:t>
        <w:br/>
        <w:t>бөлгіштігі 5000-5700 ккал/кг. Қоңыр</w:t>
        <w:br/>
        <w:t>көмірге қарағанда ШШ-те өсімдік қал-</w:t>
        <w:br/>
        <w:t>дықтары (қабығы, сабағы, тамыры, жа-</w:t>
        <w:br/>
        <w:t>пырағы) көбірек болады әрі ылғалды-</w:t>
        <w:br/>
        <w:t>лығы жоғары келеді. Ш. бағалы энер-</w:t>
        <w:br/>
        <w:t>307</w:t>
        <w:br/>
        <w:t>сым айларында гүлдеп, жемістенеді.</w:t>
        <w:br/>
        <w:t>Жемісі - эллипе тәрізді бұршаққын.</w:t>
        <w:br/>
        <w:t>Тамыры мен жасыл бөлігінде орга-</w:t>
        <w:br/>
        <w:t>Сұр шытырша</w:t>
        <w:br/>
        <w:t>илік</w:t>
        <w:br/>
        <w:t>ник. қышқылдар, алкаломдтар,</w:t>
        <w:br/>
        <w:t>заттар, 1.б., ал тұқымында - май бар.</w:t>
        <w:br/>
        <w:t>Ш.-егіетіктің арамшөбі.</w:t>
        <w:br/>
        <w:t>ШІДЕРТІ,Сарыапан- Ертіс ала-</w:t>
        <w:br/>
        <w:t>бындағы өзен. Қарағанды, Павлодар</w:t>
        <w:br/>
        <w:t>облыстары жерімен ағады. ҰЗ. 506 км,</w:t>
        <w:br/>
        <w:t>су жиналатын алабы 15000 км:. Бас-</w:t>
        <w:br/>
        <w:t>тауын Нияз тауының шығыс бетке-</w:t>
        <w:br/>
        <w:t>йіндегі бұлақтардан алып, Шығанақ</w:t>
        <w:br/>
        <w:t>көліне құяды. Ірі салалары: Грязнуха,</w:t>
        <w:br/>
        <w:t>Омар. Итмұрын, Шаңтимес, Қарасу.</w:t>
        <w:br/>
        <w:t>Боданбике, Шолаққарасу, т.б. Арнасы</w:t>
        <w:br/>
        <w:t>жоғ. бөлігінде тар, тік жарлы, төменде</w:t>
        <w:br/>
        <w:t>кең әрі жазық. Аңғары жоғ ағысын-</w:t>
        <w:br/>
        <w:t>да айқын емее, төменде Өлеңгі, Көк-</w:t>
        <w:br/>
        <w:t>өзек өзендерінің аңғарымен тұтасып,</w:t>
        <w:br/>
        <w:t>ені 35-40 км-ге жетеді. Қар. жер асты</w:t>
        <w:br/>
        <w:t>суларымен толығады. Көктемде та-</w:t>
        <w:br/>
        <w:t>сып, жазда сабасына түседі. Көп жыл-</w:t>
        <w:br/>
        <w:t>дық орташа су ағымы сағасы тұсын-</w:t>
        <w:br/>
        <w:t>да 1,80 мУе. Орт. және төм. бөлігінде</w:t>
        <w:br/>
        <w:t>арнасы 200 км-дей бойымен Ертіс-</w:t>
        <w:br/>
        <w:t>Қарағанды каналы басып өтеді. Бо-</w:t>
        <w:br/>
        <w:t>йында шаруашылық мақсатта 13 бө-</w:t>
        <w:br/>
        <w:t>ген салынған. Олардың жалпы ауд.</w:t>
        <w:br/>
        <w:t>250 кмг, суының көл. 1 млрд. м?</w:t>
        <w:br/>
        <w:t>ШІДЕРТІ - Жайық алабындағы өзен.</w:t>
        <w:br/>
        <w:t>Батыс Қазақстан обл-ның Сырым</w:t>
        <w:br/>
        <w:t>ауд. жерімен ағады. Ұз. 114 км, су жи-</w:t>
        <w:br/>
        <w:t>налатын алабы 1440 км: Бастауын</w:t>
        <w:br/>
        <w:t>Орал тауларының оңт-ндегі бұлақтар-</w:t>
        <w:br/>
        <w:t>дан алып, Қарабас а-нан 10 км-дей</w:t>
        <w:br/>
        <w:t>төменде Өлеңті өз-не оң жағынан</w:t>
        <w:br/>
        <w:t>құяды. Ірі салалары: Ашысай, Өлеңгі,</w:t>
        <w:br/>
        <w:t>Қандыағар. т.б. Аңғары кең, жоғ. ағы-</w:t>
        <w:br/>
        <w:t>сында 100 м-ден, төм. ағысында 600-</w:t>
        <w:br/>
        <w:t>700 меге дейін жетеді. Жайылымы</w:t>
        <w:br/>
        <w:t>үзік-үзік, бірде сол, бірде оң жағасын-</w:t>
      </w:r>
    </w:p>
    <w:p>
      <w:r>
        <w:t>да байқалады. Арнасы жоғ. бөлігінде</w:t>
        <w:br/>
        <w:t>тік жарлы (8-15 м), төменде беткейі</w:t>
        <w:br/>
        <w:t>атықтанып кетеді. Жауын-шашын,</w:t>
        <w:br/>
        <w:t>жер асты суларымен толығады. Көк-</w:t>
        <w:br/>
        <w:t>темде тасып, жазға қарай сабасына</w:t>
        <w:br/>
        <w:t>түсіп, қарасуларға бөлінеді. Суының</w:t>
        <w:br/>
        <w:t>минералдылығы көктемде 200-400</w:t>
        <w:br/>
        <w:t>мг/л-ден, сабалық кезендерде 2000-</w:t>
        <w:br/>
        <w:t>3000 мг/л-ге дейін өзгереді. Көп жыл-</w:t>
        <w:br/>
        <w:t>дық орташа су ағымы Жымпиты а.</w:t>
        <w:br/>
        <w:t>тұсында 164 м/с, сағасында 0,97 м/с.</w:t>
        <w:br/>
        <w:t>ШІДЕРТІ АРТЕЗИАН АЛАБЫ,</w:t>
        <w:br/>
        <w:t>Шідерті-Өлеңгі өзендері алқаптарын-</w:t>
        <w:br/>
        <w:t>дағы жер асты сулы өңір. Ақмола өбл.</w:t>
        <w:br/>
        <w:t>аумағында. Ауд. 2000 км-ге жуы</w:t>
        <w:br/>
        <w:t>Су денон-тас көмір мульдаларын құ-</w:t>
        <w:br/>
        <w:t>райтын, жалпы қалынд. 50-90 м-дей</w:t>
        <w:br/>
        <w:t>эктас, құмтас, тақтатастардың карст-</w:t>
        <w:br/>
        <w:t>тық қуыстары мен жарықшаларында</w:t>
        <w:br/>
        <w:t>орналасқан. Ол 30-50 м-ден (алап ше-</w:t>
        <w:br/>
        <w:t>тінде) 130-150 м-ге дейінгі (ортасын-</w:t>
        <w:br/>
        <w:t>да) тереңдікте кездеседі. Алап өзіне</w:t>
        <w:br/>
        <w:t>шектесіп жатқан Нияз, Ерейментау</w:t>
        <w:br/>
        <w:t>тауларынан басталатын өзендерден,</w:t>
        <w:br/>
        <w:t>көктем мен күзде жылғалар мен сай-</w:t>
        <w:br/>
        <w:t>ларға жиналатын сулармен толыға-</w:t>
        <w:br/>
        <w:t>ды. Мұнда ұңғымалардың тәуліктік</w:t>
        <w:br/>
        <w:t>өнімі 50-850 м2. Сондай-ақ тәуліктік</w:t>
        <w:br/>
        <w:t>өнімі 12 мың м? болатын бұлақтар да</w:t>
        <w:br/>
        <w:t>бар. Суының минералд. 0,5-1,6 гіл.</w:t>
        <w:br/>
        <w:t>Алаптың суы елді мекендерді ауыз</w:t>
        <w:br/>
        <w:t>суымен қамтамасыз етуге пайдала-</w:t>
        <w:br/>
        <w:t>нылады.</w:t>
        <w:br/>
        <w:t>ШІДЕРТІ СУҒАРУ ЖҮЙЕСІ, Пав-</w:t>
        <w:br/>
        <w:t>лодар обл-ның Ақтоғай ауд. және Екі</w:t>
        <w:br/>
        <w:t>бастұз қалалық әкімдігі аумағы &gt;же-</w:t>
        <w:br/>
        <w:t>рінде, Шідерті, Қарасу, Көкөзек өзен-</w:t>
        <w:br/>
        <w:t>дерінің жайылмасын қамтиды. Ша-</w:t>
        <w:br/>
        <w:t>бындық суғару мақсатында 1975 ж. іс-</w:t>
        <w:br/>
        <w:t>ке қосылған. Ертіс-Қарағанды кана-</w:t>
        <w:br/>
        <w:t>лының суын пайдаланады. Бастауын-</w:t>
        <w:br/>
        <w:t>дағы су ағымы 21 мс. Каналының ұз.</w:t>
        <w:br/>
        <w:t>108,7 км. Көлгабандап суғаруды рст-</w:t>
        <w:br/>
        <w:t>теу үшін 420 гидротех. қондырғы ор-</w:t>
        <w:br/>
        <w:t>натылған. Жайылған судың орташа</w:t>
        <w:br/>
        <w:t>тереңд. 04 м-ге дейін жетеді. Жүйе</w:t>
        <w:br/>
        <w:t>негізінде 23,0 мың га шабындық су-</w:t>
        <w:br/>
        <w:t>ғарылады.</w:t>
        <w:br/>
        <w:t>ШІЛ (Регйіх) - тауықтәрізділер отря-</w:t>
        <w:br/>
        <w:t>ды, қырғауылдар тұқымдасына жа-</w:t>
        <w:br/>
        <w:t>татын құстар. Қазақстанда 3 түрі:</w:t>
        <w:br/>
        <w:t>сұр Ш. (Р. регдік), сақалды Ш. (Р.</w:t>
        <w:br/>
        <w:t>4ашісі) және дала ША (Апипоретйк</w:t>
        <w:br/>
        <w:t>«гізеовшілгіз) бар. Соның ішінде ең</w:t>
        <w:br/>
        <w:t>жиі кездесетіні - сұр Ш., оның 8 түр</w:t>
        <w:br/>
        <w:t>тармағы бар. Бұлар республиканың</w:t>
        <w:br/>
        <w:t>барлық аймағында мекендейді, тек</w:t>
        <w:br/>
        <w:t>шөлді, биік таулы экерлерде кездес-</w:t>
        <w:br/>
        <w:t>пейді. Дене тұрқы 35 см. аталығының</w:t>
        <w:br/>
        <w:t>салм. 500 г, аналығы - 350 г-дай тар-</w:t>
        <w:br/>
        <w:t>тады. Сыртқы қауырсыны сұрғылт,</w:t>
      </w:r>
    </w:p>
    <w:p>
      <w:r>
        <w:t>онда көлденең жолақты қара дақта-</w:t>
        <w:br/>
        <w:t>ры, бүйірінде қоңыр жолақтары бар,</w:t>
        <w:br/>
        <w:t>басы мен мойны қызғылт сары түсті,</w:t>
        <w:br/>
        <w:t>бауыры - ақ және оңда таға тәрізді</w:t>
        <w:br/>
        <w:t>қоңыр таңбасы болады. Тұмсығы мен</w:t>
        <w:br/>
        <w:t>аяғы қара түсті. аяғында тепкісі бол-</w:t>
        <w:br/>
        <w:t>майды. Ағаш басына сирек қонақтай-</w:t>
        <w:br/>
        <w:t>ды, экерде жақсы жүгіреді, қауіп төн-</w:t>
        <w:br/>
        <w:t>Шілделіктер</w:t>
        <w:br/>
        <w:t>генде қанатын жиі-жиі қағып, өзіне</w:t>
        <w:br/>
        <w:t>тән дыбыс шығарып, ұшып кетеді.</w:t>
        <w:br/>
        <w:t>Топталып жүреді. Отырықшы құс.</w:t>
        <w:br/>
        <w:t>Сұр шіл</w:t>
        <w:br/>
        <w:t>Жерді шұңқырлап ұя жасап, оған</w:t>
        <w:br/>
        <w:t>құрғақ шөп төсейді. Ұяға 12-25 жұ-</w:t>
        <w:br/>
        <w:t>мыртқа салып, оларды аналығы мен</w:t>
        <w:br/>
        <w:t>аталығы 25 күндей шайқайды. Өсім-</w:t>
        <w:br/>
        <w:t>дік тұқымымен, бүрімен, жәндіктер-</w:t>
        <w:br/>
        <w:t>мен (қоңыз. құмырсқа, т.б) қоректе-</w:t>
        <w:br/>
        <w:t>неді. Зиянды жәндіктерді жеп, пайда</w:t>
        <w:br/>
        <w:t>келтіреді. Кәсіптік маңызы бар бағалы</w:t>
        <w:br/>
        <w:t>құс, әуесқойлық жолмен көп ауланады.</w:t>
        <w:br/>
        <w:t>ШІЛДЕЛІКТЕР, қара шегіртке</w:t>
        <w:br/>
        <w:t>(ОгуІЕдас) - тікқанаттылар өтряды-</w:t>
        <w:br/>
        <w:t>ның ұзын мұрттылар тармағына жа-</w:t>
        <w:br/>
        <w:t>татын жәндіктер, Дүние жүзінде кең</w:t>
        <w:br/>
        <w:t>тараған 2300 түрі белгілі. Қазақстан-</w:t>
        <w:br/>
        <w:t>ның барлық аймақтарында, әсіресе,</w:t>
        <w:br/>
        <w:t>оңт-шығыс аудандарында жиі ксз-</w:t>
        <w:br/>
        <w:t>деседі. Ш-ді шырылдауық шегіртке</w:t>
        <w:br/>
        <w:t>деп те атайды (үстіңгі қанаттарын</w:t>
        <w:br/>
        <w:t>бір-біріне үйкеу арқылы дыбыс шы-</w:t>
        <w:br/>
        <w:t>ғарады). Бұлардың түсі қара, мұртша-</w:t>
        <w:br/>
        <w:t>лары ұзын, көп буынды. Дене бітімі</w:t>
        <w:br/>
        <w:t>жуандау келген, құйрығында 2 жіп-</w:t>
        <w:br/>
        <w:t>шесі болады. Денесін хитинді қабық-</w:t>
        <w:br/>
        <w:t>ша жауып тұрады, ол организмдегі</w:t>
        <w:br/>
        <w:t>ылғалды ұстап тұрады эәне жәндік-</w:t>
        <w:br/>
        <w:t>ті түрлі зақымданудан сақтайды. Көп-</w:t>
        <w:br/>
        <w:t>шілік түрінің есту мүшесі алдыңғы</w:t>
        <w:br/>
        <w:t>аяғында орналасқан. Жұмыртқаларын</w:t>
        <w:br/>
        <w:t>топырақтың астына, өсімдік жапы-</w:t>
        <w:br/>
        <w:t>Далашілделігі</w:t>
        <w:br/>
        <w:t>313</w:t>
        <w:br/>
        <w:t>312</w:t>
        <w:br/>
        <w:t>Шыршай</w:t>
        <w:br/>
        <w:t>қымы тамыз-қыркүйекте піседі. Же-</w:t>
        <w:br/>
        <w:t>місі - дәнек, бүрі цилиндр тәрізді,</w:t>
        <w:br/>
        <w:t>дәнегі піскен кезде қурап, салбырап</w:t>
        <w:br/>
        <w:t>тұрады. Көлеңке сүйгіш ағаш, 300-</w:t>
        <w:br/>
        <w:t>500 жыл жасайды. Ш-ның қабығында</w:t>
      </w:r>
    </w:p>
    <w:p>
      <w:r>
        <w:t>8-15% илік заттар. қылқанының құ-</w:t>
        <w:br/>
        <w:t>рамында С дәрумені, аскорбин қыш-</w:t>
        <w:br/>
        <w:t>қылы, эфир майы, жемісінде 25-29%-</w:t>
        <w:br/>
        <w:t>дай сұйық май болады. Сүрегі жеңіл</w:t>
        <w:br/>
        <w:t>және жұмсақ, оны құрылыста, цел-</w:t>
        <w:br/>
        <w:t>люлоза-қағаз өнеркәсібінде, муз. ас-</w:t>
        <w:br/>
        <w:t>паптар жасауға пайдаланады; шайыр,</w:t>
        <w:br/>
        <w:t>қара май, скипидар, канифоль, сірке</w:t>
        <w:br/>
        <w:t>қышқылы алынады. Дәнегі орман құс-</w:t>
        <w:br/>
        <w:t>тарының, кеміргіштердің қорегі.</w:t>
        <w:br/>
        <w:t>ШЫРШАЙ, гравилат (беші) -</w:t>
        <w:br/>
        <w:t>раушангүлдер тұқымдасына жататын</w:t>
        <w:br/>
        <w:t>көп жылдық өсімдік. Қазақстанда</w:t>
        <w:br/>
        <w:t>Сарыарқаның шығыс шоқыларында,</w:t>
        <w:br/>
        <w:t>Алтай таулары мен Тарбағатай жота-</w:t>
        <w:br/>
        <w:t>сында, Жетісу (Жонғар), Іле, Қырғыз</w:t>
        <w:br/>
        <w:t>Алатауларында, Торғай үстіртінде,</w:t>
        <w:br/>
        <w:t>Ұлытау тауларында, Батыс Тянь-Шань</w:t>
        <w:br/>
        <w:t>Қала шыршайы</w:t>
        <w:br/>
        <w:t>жотасында, Шу-Іле тауларында 3 түрі</w:t>
        <w:br/>
        <w:t>өседі. Жиі кездесетіні - қала Ш-ы</w:t>
        <w:br/>
        <w:t>(Өлибапша). Биікт. 70 см-ге дейін,</w:t>
        <w:br/>
        <w:t>жатаған тамыр сабағы қалың Сабағы</w:t>
        <w:br/>
        <w:t>тік, қысқа және ұзын түк басқан. Та-</w:t>
        <w:br/>
        <w:t>мыр жапырақтары лира тәрізді бөлік-</w:t>
        <w:br/>
        <w:t>терге қауырсын тілімденген. үшкір</w:t>
        <w:br/>
        <w:t>1-3 жұп буындардан тұрады, ұзын</w:t>
        <w:br/>
        <w:t>сағақты. Сабақ эжапырақтары қысқа</w:t>
        <w:br/>
        <w:t>сағақты, түбіне дейін эллипс немесе</w:t>
        <w:br/>
        <w:t>ромб тәрізді 3 бөлікке тілімденген.</w:t>
        <w:br/>
        <w:t>Ұзын әрі жіңішке гүлсағаққа бекі-</w:t>
        <w:br/>
        <w:t>ген гүлі тік өседі. Күлтесі ашық сары</w:t>
        <w:br/>
        <w:t>түсті, аналық мойны бірнеше буын-</w:t>
        <w:br/>
        <w:t>ды. Тостағанша жапырақтары сыртын-</w:t>
        <w:br/>
        <w:t>да таспа тәрізді, іш жағында орна-</w:t>
        <w:br/>
        <w:t>ласқандары үшбұрышты және үшкір.</w:t>
        <w:br/>
        <w:t>Мамыр-тамыз айларында гүлдеп,</w:t>
        <w:br/>
        <w:t>міс береді. Жемісі жұмыртқа тәрізді.</w:t>
        <w:br/>
        <w:t>түбінде жіңішке, ал ұшына қарай</w:t>
        <w:br/>
        <w:t>қатты түгі бар. Таудың шөптесінді бау-</w:t>
        <w:br/>
        <w:t>райларында, орман және бұта ара-</w:t>
        <w:br/>
        <w:t>ларында, өзен мен бұлақ жағалаула-</w:t>
        <w:br/>
        <w:t>рында, жол бойында өседі.</w:t>
        <w:br/>
        <w:t>ШЫРЫШ (Егетшгиз) - лалагүлділер</w:t>
        <w:br/>
        <w:t>тұқымдасына жататын көп жылдық</w:t>
        <w:br/>
        <w:t>шөптесін өсімдіктер. Оңт. Шығыс Еу-</w:t>
        <w:br/>
        <w:t>ропаның және Азияның далалы, шөлді</w:t>
        <w:br/>
        <w:t>аймақтары мен ашық таулы жерле-</w:t>
        <w:br/>
        <w:t>рінде биікт. 3500 м) өсетін 60-қа жуық</w:t>
        <w:br/>
        <w:t>түрі бар. Қазақстанның таулы дала-</w:t>
        <w:br/>
        <w:t>ларында, құмайт топырақты шөлде-</w:t>
        <w:br/>
        <w:t>рінде 13 түрі кездеседі. Бұлардың биікт.</w:t>
        <w:br/>
        <w:t>30-130 см, кейде 2 м-дей. Тамыры ұр-</w:t>
        <w:br/>
        <w:t>шық пішіндес. етжеңді. Жапырағы түп</w:t>
        <w:br/>
        <w:t>жағында, үш қырлы, қандауыр пішін-</w:t>
        <w:br/>
        <w:t>дес. Сабағында жапырақ болмайды,</w:t>
        <w:br/>
        <w:t>оған көп гүлді (кейбір түрінде оның</w:t>
        <w:br/>
        <w:t>саны 500-ге жетеді) шашаққа айнал-</w:t>
        <w:br/>
        <w:t>ған ірі гүлшоғыры орналасқан. Гүлі</w:t>
      </w:r>
    </w:p>
    <w:p>
      <w:r>
        <w:t>қос жынысты, ақ, қызғылт, қызыл,</w:t>
        <w:br/>
        <w:t>сары не сұрғылт түсті. Гүлтұғыры жа-</w:t>
        <w:br/>
        <w:t>пырақтарынан едәуір биік. Гүлсерігі</w:t>
        <w:br/>
        <w:t>қоңырау тәрізді. Аталығының сяны</w:t>
        <w:br/>
        <w:t>алтау, жіңішке жіпшелері бар. жаты-</w:t>
        <w:br/>
        <w:t>ны 3 ұялы, аналық мойны жіп тәріз-</w:t>
        <w:br/>
        <w:t>5. Мамыр-шілде айларында гүлдеп,</w:t>
        <w:br/>
        <w:t>жемістенеді. Жемісі - шар тәрізді те-</w:t>
        <w:br/>
        <w:t>гіс, үш ұялы қорапша, жарғақты не</w:t>
        <w:br/>
        <w:t>месе жартылай сүректенген. Жемісі</w:t>
        <w:br/>
        <w:t>піскен кезде үш жақтауға қақырап</w:t>
        <w:br/>
        <w:t>ашылады, тұқымының өткір үш қы-</w:t>
        <w:br/>
        <w:t>ры бар. Регель Ш-ының (Е. тебе).</w:t>
        <w:br/>
        <w:t>үлкен Ш-тың (Е. гөзшеішб), қоңыр</w:t>
        <w:br/>
        <w:t>Ш-тың (Е. Әнеив) және Тянь-Шань</w:t>
        <w:br/>
        <w:t>Ш-ының (Е. Напвсһалісив) маңызы зор.</w:t>
        <w:br/>
        <w:t>Олардың тамырында желім жасау</w:t>
        <w:br/>
        <w:t>үшін пайдаланылатын декстрин бо-</w:t>
        <w:br/>
        <w:t>1-Регель шырышы; 2- Үлкен шырыш</w:t>
        <w:br/>
        <w:t>ашагаетасоғацаган ақа ааүах287</w:t>
        <w:br/>
        <w:t>лады; көк жапырағы мен тамыры жеу-</w:t>
        <w:br/>
        <w:t>ге жарамды; жапырағынан болу алы-</w:t>
        <w:br/>
        <w:t>нады. Ш-тар - әсемдік және шырын-</w:t>
        <w:br/>
        <w:t>ды өсімдіктер.</w:t>
        <w:br/>
        <w:t>ШЫТЫРАҚ, қ. Бәрізлқ.</w:t>
        <w:br/>
        <w:t>ШЫТЫРМАҚ (Трідішп) - ора</w:t>
        <w:br/>
        <w:t>пырақтар тұқымдасына жататын бір.</w:t>
        <w:br/>
        <w:t>екі не көп жылдық шөптесін өсімдік-</w:t>
        <w:br/>
        <w:t>тер. кейде шала бұта. Дүние жүзінде</w:t>
        <w:br/>
        <w:t>кең тараған 150-ден астам түрі бел-</w:t>
        <w:br/>
        <w:t>гілі. Қазақстанның барлық аймақта-</w:t>
        <w:br/>
        <w:t>рындағы сортанды дала, далалық ша-</w:t>
        <w:br/>
        <w:t>бындықтарда, сазды сортаңды және</w:t>
        <w:br/>
        <w:t>ылғалды жерлерде өсетін 20 түрі бар.</w:t>
        <w:br/>
        <w:t>Гүлдері өте ұсақ, шашақ гүлшоғыры-</w:t>
        <w:br/>
        <w:t>на топталған. Күлгелері ақ түсті, кей-</w:t>
        <w:br/>
        <w:t>де күлтесі болмайды. Аталығының</w:t>
        <w:br/>
        <w:t>саны 2 кейде 4, бір ұллы, мамырдан</w:t>
        <w:br/>
        <w:t>тамыз айына дейін гүлдеп, жемістене-</w:t>
        <w:br/>
        <w:t>ді, жемісі - бұршаққын. Ең көп тара-</w:t>
        <w:br/>
        <w:t>ған түрлері жалпақ жапырақ-</w:t>
        <w:br/>
        <w:t>ты Ш. (1. айырша), оның биікт.</w:t>
        <w:br/>
        <w:t>30-100 см, етжеңді жас жапырақта-</w:t>
        <w:br/>
        <w:t>ры салат ретінде тағамға пайдаланы-</w:t>
        <w:br/>
        <w:t>лады. тұқымынан бұрыштың иісі шы-</w:t>
        <w:br/>
        <w:t>ғады, сондықтан оның дәм-татымдық</w:t>
        <w:br/>
        <w:t>маңызы бар; қоқыр ШІ. (І.. гийегаіс),</w:t>
        <w:br/>
        <w:t>оның биікт. 12-30 см, жағымсыз иісі</w:t>
        <w:br/>
        <w:t>бар, кейде оны төсек қандаласына</w:t>
        <w:br/>
        <w:t>қарсы дәрі ретінде қолданады; те-</w:t>
        <w:br/>
        <w:t>сікжапырақ Ш. (1. регімінгіші),</w:t>
        <w:br/>
        <w:t>оның биікт. 6-20 см, бұл өсімдік өте</w:t>
        <w:br/>
        <w:t>улы - оны қой мен сиыр жесе улана-</w:t>
        <w:br/>
        <w:t>ды, ал халық медицинасында тұнба-</w:t>
        <w:br/>
        <w:t>сын бас ауырғанда ішеді: екпе Ш.</w:t>
        <w:br/>
        <w:t>немесе кресс-салаты (1. вай-</w:t>
        <w:br/>
        <w:t>үші, оның биікт. 30-60 см, көбінесе</w:t>
        <w:br/>
        <w:t>қолдан өсіреді; Мейер Ш-ы (Г.. ше-</w:t>
      </w:r>
    </w:p>
    <w:p>
      <w:r>
        <w:t>уен), оның биікт. 30-40 см, жапырақ-</w:t>
        <w:br/>
        <w:t>Тары қалың, таспа тәрізді, тұқымынан</w:t>
        <w:br/>
        <w:t>және вегетативті жолмен көбейеді,</w:t>
        <w:br/>
        <w:t>маусымда гүлдеп, тамызда жеміс са-</w:t>
        <w:br/>
        <w:t>лады. Бұл түр тек Жалпы Сырттың</w:t>
        <w:br/>
        <w:t>тау сілемдері мен Каспий т-нің солт-</w:t>
        <w:br/>
        <w:t>нде ғана кездесетін эндемик, сондық-</w:t>
        <w:br/>
        <w:t>тан қорғауға алынып, Қазақстанның</w:t>
        <w:br/>
        <w:t>«Қызылкітабына» енгізілген.</w:t>
        <w:br/>
        <w:t>ШЫТЫРША (Вегісгоз) - орамжапы-</w:t>
        <w:br/>
        <w:t>рақтар тұқымдасына жататын бір, екі</w:t>
        <w:br/>
        <w:t>және көп жылдық шөптесін өсімдік</w:t>
        <w:br/>
        <w:t>тер. Еуразия құрлықтарында өсетін</w:t>
        <w:br/>
        <w:t>7-8 түрі белгілі. Қазақстанның бар-</w:t>
        <w:br/>
        <w:t>лық аймақтарындағы далалық ша-</w:t>
        <w:br/>
        <w:t>бындықтарда, қыраттарда, өзен жаға-</w:t>
        <w:br/>
        <w:t>дауларында, елді мекендер маңында,</w:t>
        <w:br/>
        <w:t>жол бойында өсетін 2 түрі бар. Жиі</w:t>
        <w:br/>
        <w:t>кездесетіні - сұр ШІ. (В. іпсаш), оның</w:t>
        <w:br/>
        <w:t>биікт. 20-60 см. тік сабағы тармақты,</w:t>
        <w:br/>
        <w:t>қысқа жұлдыз тәрізді түктермен</w:t>
        <w:br/>
        <w:t>былған. Жапырақтары тұтас, қанда-</w:t>
        <w:br/>
        <w:t>уыр тәрізді. оның ұз. 1,5-5 «м, ені</w:t>
        <w:br/>
        <w:t>3-20 мм, кезектесіп орналасқан. Ұсақ</w:t>
        <w:br/>
        <w:t>гүлдері ақ түсті, олар тығыз шашақ</w:t>
        <w:br/>
        <w:t>гүлшоғырына топталған. Мамыр-мау-</w:t>
        <w:br/>
        <w:t>өзгертілді. Жер аум. 5,9 мың кмг. Тұр-</w:t>
        <w:br/>
        <w:t>ғыны 74,7 мың адам, орташа тығызд.</w:t>
        <w:br/>
        <w:t>1 кміге шаққанда 12,6 адамнан келс-</w:t>
        <w:br/>
        <w:t>ді (2012). Аудандағы 62 елді мекен</w:t>
        <w:br/>
        <w:t>1 қалалық. 1 кенттік, 9 ауылдық ок-</w:t>
        <w:br/>
        <w:t>ругке біріктірілген. Аудан орт. - Шу-</w:t>
        <w:br/>
        <w:t>чинек қ. Аудан Сарыарқаның Көкше-</w:t>
        <w:br/>
        <w:t>тау қыратында орналасқан. Жер беде-</w:t>
        <w:br/>
        <w:t>рі таулы және қыратты келеді. Ау-</w:t>
        <w:br/>
        <w:t>данның орта тұсында оңт-тен солг-</w:t>
        <w:br/>
        <w:t>ке қарай доғаша иіліп Көкшетау тауы</w:t>
        <w:br/>
        <w:t>жатыр. Ең биік жері - Көкше шоқы-</w:t>
        <w:br/>
        <w:t>сы (047 м). Ақылбай кезеңі Көкше-</w:t>
        <w:br/>
        <w:t>тауды екіге бөледі: солт-нде Көкше,</w:t>
        <w:br/>
        <w:t>Бура, Жекебатыр, Оқжетпес, оңт-нде</w:t>
        <w:br/>
        <w:t>Айыртөбе (Седловатка), Шортан шо-</w:t>
        <w:br/>
        <w:t>қылары бар. Ауданның қалған жері</w:t>
        <w:br/>
        <w:t>белесті жазық. Кен байлықтарынан</w:t>
        <w:br/>
        <w:t>құрылыстық тастар, шынылық құм,</w:t>
        <w:br/>
        <w:t>1.6. бар. Климаты континенттік. Қысы</w:t>
        <w:br/>
        <w:t>суық, қары аз (20-20 см), жазы ыстық.</w:t>
        <w:br/>
        <w:t>Қаңтар айының жылдық орташа темп-</w:t>
        <w:br/>
        <w:t>расы -175-18%С, шілдеде 19-20%С. Жа-</w:t>
        <w:br/>
        <w:t>уын-шашынның орташа мөлш. 350-</w:t>
        <w:br/>
        <w:t>200 мм. рі көлге бай. Ірілері:</w:t>
        <w:br/>
        <w:t>Үлкен және Кіші Шабақты, Бурабай,</w:t>
        <w:br/>
        <w:t>Шортан, Майбалық, Жүкей, Қатаркөл,</w:t>
        <w:br/>
        <w:t>т.б. Аудан арқылы Сарымсақты, Қа-</w:t>
        <w:br/>
        <w:t>рабұлақ, Жандысу, Қайрақты, Жол-</w:t>
        <w:br/>
        <w:t>болды, Аршалы, т.б. шағын өзендер</w:t>
        <w:br/>
        <w:t>ағады. Жері негізінен қара топырақ-</w:t>
        <w:br/>
        <w:t>ты. Гранитті тауларында қарағай, қа-</w:t>
        <w:br/>
        <w:t>йың, терек, тал, түрлі бұта, дәнді да-</w:t>
      </w:r>
    </w:p>
    <w:p>
      <w:r>
        <w:t>қылдар, қына өседі. Жазықта дала</w:t>
        <w:br/>
        <w:t>белдеміне тән астық тұқымдас түрлі</w:t>
        <w:br/>
        <w:t>шөптесіндер, шалғын өседі. Орманда-</w:t>
        <w:br/>
        <w:t>рында сібір бұғысы, марал, аю, ондатр,</w:t>
        <w:br/>
        <w:t>қасқыр, түлкі, қарсақ. қоян; құстар-</w:t>
        <w:br/>
        <w:t>дан құр. бөктергі, қырғи, қаз, үйрек,</w:t>
        <w:br/>
        <w:t>тырна, көкқұтан, балшықшы,</w:t>
        <w:br/>
        <w:t>т.б. мекендейді. Ірі елді мекендері:</w:t>
        <w:br/>
        <w:t>Қызылағаш, Веденовка, Зеленый Бор,</w:t>
        <w:br/>
        <w:t>Златополье, Кенесары, Қатаркөл, Успе-</w:t>
        <w:br/>
        <w:t>но-Юрьевка, Ұрымқай а-дары бар.</w:t>
        <w:br/>
        <w:t>А. ш-на жарамды жер аум. 458,0 мың</w:t>
        <w:br/>
        <w:t>га, оның 2176 мың га-сы егістік, 14,3</w:t>
        <w:br/>
        <w:t>мың га-сы тыңайған жер, 2211 мың</w:t>
        <w:br/>
        <w:t>га-сы жайылым. Ауданда «Бурабай»,</w:t>
        <w:br/>
        <w:t>«Оқжетпес», «Шучинск», т.б. санато-</w:t>
        <w:br/>
        <w:t>рийлері, «Золотой бор» туристік ба-</w:t>
        <w:br/>
        <w:t>засы, көптеген демалыс үйлері мен</w:t>
        <w:br/>
        <w:t>оқушылар лагері орналасқан. Аудан</w:t>
        <w:br/>
        <w:t>ері арқылы Алматы-Астана-Петро-</w:t>
        <w:br/>
        <w:t>павловек т.ж., Астана-Көкшетау, Шу-</w:t>
        <w:br/>
        <w:t>чинек-Степняк автомоб. жолдары</w:t>
        <w:br/>
        <w:t>өтеді.</w:t>
        <w:br/>
        <w:t>ЫЗАҚҰДЫҚ - Шардара даласында-</w:t>
        <w:br/>
        <w:t>ғы құмды алқап. Оңт. Қазақстан обл.</w:t>
        <w:br/>
        <w:t>Шардара ауд-нда орналасқан. Сырда-</w:t>
        <w:br/>
        <w:t>рия өз-нін бойлай солт-тен оңт-ке қа-</w:t>
        <w:br/>
        <w:t>рай 62 км-ге созылған, енді жері 18 км,</w:t>
        <w:br/>
        <w:t>ауд. 845 кмі. Ұсақ төбелі және шағыл</w:t>
        <w:br/>
        <w:t>құмды алқап аллювий және жел әре-</w:t>
        <w:br/>
        <w:t>кетінен түзілген Шығысында жон-</w:t>
        <w:br/>
        <w:t>ды: белесті (адырлы) жазыққа тіреле-</w:t>
        <w:br/>
        <w:t>. Климаты шөлдік, қаңтар айының</w:t>
        <w:br/>
        <w:t>Шіл орташа темп-расы -4?С, шіл-</w:t>
        <w:br/>
        <w:t>деде 28%С, жауын-шашынның жыл-</w:t>
        <w:br/>
        <w:t>дық орташа мөлш. 200 мм. Бозғылт</w:t>
        <w:br/>
        <w:t>сұр. ашық сұр түсті құмдақ топыра-</w:t>
        <w:br/>
        <w:t>ғында ебелек, аққурай, қоңырбас, ал</w:t>
        <w:br/>
        <w:t>шалғынды-сұр топырақты ойпаңды</w:t>
        <w:br/>
        <w:t>жерлерде арпабас, көбенқұйрық. 14.</w:t>
        <w:br/>
        <w:t>эфемерлі шөптесіндер өседі. Құмды</w:t>
        <w:br/>
        <w:t>алқап жыл бойғы мал жайылымы са-</w:t>
        <w:br/>
        <w:t>налады.</w:t>
        <w:br/>
        <w:t>ЫЗАСУЫ;қ.Грунт суы.</w:t>
        <w:br/>
        <w:t>ЫЗБАН (Сһейапіһез) - қырыққұлақ-</w:t>
        <w:br/>
        <w:t>тәрізділерге жататын көп жылдық</w:t>
        <w:br/>
        <w:t>өсімдіктер туысы. Қазақстанда Қара-</w:t>
        <w:br/>
        <w:t>тау мен Батыс Тянь-Шань жоталарын-</w:t>
        <w:br/>
        <w:t>да! түрі-иран Ы-ы (Сһрегвіса) өсе-</w:t>
        <w:br/>
        <w:t>ді. Биікт. 5-15 см, қысқа тамыр саба-</w:t>
        <w:br/>
        <w:t>ғын қара қоңыр қабық жапқан. Жапы-</w:t>
        <w:br/>
        <w:t>рағы көн терілі, сопақ немесе ұшбұ-</w:t>
        <w:br/>
        <w:t>рышты қандауыр тәрізді, түкті саға-</w:t>
        <w:br/>
        <w:t>ғы сынғыш. Үстіңгі беті тықыр, астын</w:t>
        <w:br/>
        <w:t>қалың қоңыр түк басқан. Соңғы қа-</w:t>
        <w:br/>
        <w:t>тарда орналасқан жапырақтарының</w:t>
        <w:br/>
        <w:t>сегменті өте ұсақ. пішіні сопақ неме-</w:t>
        <w:br/>
        <w:t>се домалақ, жиегі астына қарай қайы-</w:t>
        <w:br/>
        <w:t>рылған. Сорустары жиегінің бойымен</w:t>
        <w:br/>
        <w:t>жолақ түзе орналасады, споралары шар</w:t>
        <w:br/>
        <w:t>тәрізді. Далалы және шөл далалы</w:t>
        <w:br/>
        <w:t>жерлердегі аласа тау шатқалдарының</w:t>
      </w:r>
    </w:p>
    <w:p>
      <w:r>
        <w:t>жарықшақтарында өседі. Иран Ы-ы</w:t>
        <w:br/>
        <w:t>өрілген түйіршік сияқты оратылып,</w:t>
        <w:br/>
        <w:t>қатты құрғақшылыққа да төзс алады.</w:t>
        <w:br/>
        <w:t>ЫҚҚАНСУ - Сырдария алабындағы</w:t>
        <w:br/>
        <w:t>өзен. Оңт. Қазақстан обл-ның Түркіс-</w:t>
        <w:br/>
        <w:t>тан қалалық әкімдігі аумағында. ҰЗ.</w:t>
        <w:br/>
        <w:t>65 км, су жиналатын алабы 550 кмг.</w:t>
        <w:br/>
        <w:t>Бастауын Қаратау жотасының оңт.</w:t>
        <w:br/>
        <w:t>батыс беткейінен алып, Аяқкөл а-на</w:t>
        <w:br/>
        <w:t>Ынталы</w:t>
        <w:br/>
        <w:t>тпей тартылып қалады. Аңғары &gt;жоғ.</w:t>
        <w:br/>
        <w:t>бөлігінде таулық сипатта, тар. тік жар-</w:t>
        <w:br/>
        <w:t>лы, төменде жайылып кеңейеді. Жа-</w:t>
        <w:br/>
        <w:t>уын-шашын, жер асты суларымен 19-</w:t>
        <w:br/>
        <w:t>лығады. Көп жылдық орташа су ағы-</w:t>
        <w:br/>
        <w:t>мы сағасы тұсында 0,6 м?/с. Суымен</w:t>
        <w:br/>
        <w:t>егін суғарылады, шабындық суланды-</w:t>
        <w:br/>
        <w:t>рылады.</w:t>
        <w:br/>
        <w:t>ЫМЫРТГҰЛ (Неврегіз) - орамжапы-</w:t>
        <w:br/>
        <w:t>рақтар тұқымдасына жататын екі не</w:t>
        <w:br/>
        <w:t>көп жылдық шөптесін өсімдіктер. Не-</w:t>
        <w:br/>
        <w:t>гізінен Жерорта т-нің шығыс бөлігін-</w:t>
        <w:br/>
        <w:t>дегі экерлерде өсетін 10 түрі белгілі.</w:t>
        <w:br/>
        <w:t>Қазақстанның далалық аймақтарын-</w:t>
        <w:br/>
        <w:t>да, орманды экерлерде, субальпі шал-</w:t>
        <w:br/>
        <w:t>ғындарында, өзен мен жылға жағалау-</w:t>
        <w:br/>
        <w:t>ларында өсетін 3 түрі: қоңыр Ы. (Н.</w:t>
        <w:br/>
        <w:t>ішініз), күлгін ақ Ы. (Н. рзеидопіуел)</w:t>
        <w:br/>
        <w:t>және сібір БЫ (Н. «Шігіса) бар. Бұ-</w:t>
        <w:br/>
        <w:t>Сібір ымыртгүлі</w:t>
        <w:br/>
        <w:t>лардың биікт. 30-50 см, сабағы тік,</w:t>
        <w:br/>
        <w:t>төбе жағы бұтақтанған. Жапырақтары</w:t>
        <w:br/>
        <w:t>жұмыртқа, қандауыр тәрізді, жиекте-</w:t>
        <w:br/>
        <w:t>рі бүтін немесе аздап тілімденген. Ірі</w:t>
        <w:br/>
        <w:t>гүлдері күлгін, күңгірт сарғыш, ақ</w:t>
        <w:br/>
        <w:t>түсті, сыпыртқы гүлшоғырына төп-</w:t>
        <w:br/>
        <w:t>талған. Сәуір-мамыр айларында гүл-</w:t>
        <w:br/>
        <w:t>деп, жеміе салады. Жемісі - төрт қыр-</w:t>
        <w:br/>
        <w:t>лы бұршаққын, қатты түк басқан, тұ-</w:t>
        <w:br/>
        <w:t>қымы сопақша келген. БІдің гүлдері</w:t>
        <w:br/>
        <w:t>кешке қарай ғана ашылады. Бұларды</w:t>
        <w:br/>
        <w:t>сәндік үшін гүлзарларда өсіреді, гүлі-</w:t>
        <w:br/>
        <w:t>нен ара бал жинайды.</w:t>
        <w:br/>
        <w:t>ЫНТАЛЫ БӨГЕНІ, Жамбыл обл. Са-</w:t>
        <w:br/>
        <w:t>рысу ауд-нда, Шабақты өз. алабында</w:t>
        <w:br/>
        <w:t>1976 ж. іске қосылған. Саудакент а-</w:t>
        <w:br/>
        <w:t>нан оңт-ке қарай 10 км жерде, теңіз</w:t>
        <w:br/>
        <w:t>деңгейінен 350 м биіктікте орналасқан.</w:t>
        <w:br/>
        <w:t>Суының толық сыйымд. 30 млн. ме, ұз.</w:t>
        <w:br/>
        <w:t>3 км, енді жері 2 км-ге жуық. Бөгеннің</w:t>
        <w:br/>
        <w:t>сөлтенде топырақтан бөгет жасалған.</w:t>
        <w:br/>
        <w:t>Суымен 3,2 мың та егістік жер және</w:t>
        <w:br/>
        <w:t>шабындық суландырылады.</w:t>
        <w:br/>
        <w:t>ЫНТАЛЫ ҮҢГІРІ - нсолит дәуірі-</w:t>
        <w:br/>
        <w:t>не жататын ескерткіш. Жамбыл обл.</w:t>
        <w:br/>
        <w:t>Сарысу ауд. Саудакент а-нан оңт.-шы-</w:t>
        <w:br/>
        <w:t>317</w:t>
      </w:r>
    </w:p>
    <w:p>
      <w:r>
        <w:t>Босиеобткосижебмио еи бехосико то оУжӘ бе</w:t>
        <w:br/>
        <w:t>рын, Өсек, Қорғас, т.б. Балқаш ауд-</w:t>
        <w:br/>
        <w:t>нда өзеннен Шетбақанас, Ортабақа-</w:t>
        <w:br/>
        <w:t>нас, Нарынбақанас атты ежелгі құр-</w:t>
        <w:br/>
        <w:t>ғақ арналары тарамданады. Сағасынан</w:t>
        <w:br/>
        <w:t>340 км жерде 1. салаланып, үлкен агы-</w:t>
        <w:br/>
        <w:t>рау құрайды. Оның ұз. 130 км, енді</w:t>
        <w:br/>
        <w:t>ері 100 км-ге дейін, ауд. 9000 км:. 1.</w:t>
        <w:br/>
        <w:t>өз. мұздық, жауын-шашын, жер асты</w:t>
        <w:br/>
        <w:t>Іле өзені</w:t>
        <w:br/>
        <w:t>суларымен толығады. Су рссурстары-</w:t>
        <w:br/>
        <w:t>ның шамамен 30%-ы Қазақстан, 70%-ы</w:t>
        <w:br/>
        <w:t>Қытай аумағында қалыптасады. Көп</w:t>
        <w:br/>
        <w:t>жылдық өрташа ағымы Қайырған бе-</w:t>
        <w:br/>
        <w:t>кетінде (шекара тұсында) жылына</w:t>
        <w:br/>
        <w:t>12,35 км2, Балқашқа құятыны 11,5 кмғ.</w:t>
        <w:br/>
        <w:t>Суының минералд. 286 мг/л-ден 877</w:t>
        <w:br/>
        <w:t>мг/лыге дейін (шекара маңында) өзге-</w:t>
        <w:br/>
        <w:t>реді. атырау басында (Үшжарма а.) -</w:t>
        <w:br/>
        <w:t>320-345 мг/л. І-нің және оның сала-</w:t>
        <w:br/>
        <w:t>ларының суы негізінен суғармалы «гін-</w:t>
        <w:br/>
        <w:t>шілікке (3,7-4,5 км?кыл), өнеркәсіптік</w:t>
        <w:br/>
        <w:t>коммуналдық қажеттіліктерге (200-</w:t>
        <w:br/>
        <w:t>500 млн. м?жыл), гидроэнергетикаға</w:t>
        <w:br/>
        <w:t>пайдаланылады. Балыққа бай, атыра-</w:t>
        <w:br/>
        <w:t>уында ондатр ауланады. Құлжа қ-нан</w:t>
        <w:br/>
        <w:t>төмен (Қытайда) кеме жүзеді. Қазақ-</w:t>
        <w:br/>
        <w:t>стан аумағында Бақанас а-на дейін</w:t>
        <w:br/>
        <w:t>тұрақты кеме қатынасы бар. Арнасы</w:t>
        <w:br/>
        <w:t>көпжжерінде қамысты, тоғайлы.</w:t>
        <w:br/>
        <w:t>ІЛЕ АЛАТАУЫ (Алматы Алатауы) -</w:t>
        <w:br/>
        <w:t>Тянь-Шань тау жүйесінің солт-ндегі</w:t>
        <w:br/>
        <w:t>жота. Қазақстан мен Қырғызстан ше-</w:t>
        <w:br/>
        <w:t>карасында. Оңт-ке қарай доға тәріз-</w:t>
        <w:br/>
        <w:t>деніп иілген жота ендік бойымен со-</w:t>
        <w:br/>
        <w:t>зылған. Ұз, 350 км, ені 30-40 км. Қас-</w:t>
        <w:br/>
        <w:t>келең мен Түрген өзендерінің аралы-</w:t>
        <w:br/>
        <w:t>ғындағы орт. бөлігі биік. Мұнда гля-</w:t>
        <w:br/>
        <w:t>циалдық-алыпілік жер бедері - қырлы</w:t>
        <w:br/>
        <w:t>жалдар, сүйір шыңдар, қия жартастар</w:t>
        <w:br/>
        <w:t>таралған, Бірқатар шыңдары 4500-</w:t>
        <w:br/>
        <w:t>5000 м биіктікке жетеді (Талғар шы-</w:t>
        <w:br/>
        <w:t>ңы, 4973 м). Қазіргі мұздықтар да</w:t>
        <w:br/>
        <w:t>осында шоғырланған. Шілік және Ке-</w:t>
        <w:br/>
        <w:t>мін өзендерінің бастауында І. А. Күн-</w:t>
        <w:br/>
        <w:t>тей Алатауына жақындап, Шілік-Ке-</w:t>
        <w:br/>
        <w:t>мін тау түйінін құрайды. Орт. биік бө-</w:t>
        <w:br/>
        <w:t>лігінен батыс және шығысқа қарай</w:t>
        <w:br/>
        <w:t>жота біртіндеп аласарады. Жотаның</w:t>
        <w:br/>
        <w:t>шығыс бөлігі ұзына бойғы аңғарлар-</w:t>
        <w:br/>
        <w:t>мен бір-біріне жарыса созылып кетс-</w:t>
        <w:br/>
        <w:t>тін Бақай (Бақайдың тауы), Сарытау,</w:t>
        <w:br/>
        <w:t>Іле Алатауы</w:t>
      </w:r>
    </w:p>
    <w:p>
      <w:r>
        <w:t>Іле Алатауы</w:t>
        <w:br/>
        <w:t>Сөгеті, Бұғыты, Торайғыр тау тізбек-</w:t>
        <w:br/>
        <w:t>теріне бөлшектелінеді. Батыста беті</w:t>
        <w:br/>
        <w:t>тегі келген тау Қастек, Кіндіктас ала-</w:t>
        <w:br/>
        <w:t>са тауларына өтеді. І. А-ның оңт. бет-</w:t>
        <w:br/>
        <w:t>кейі тік және аз тілімденген. Солт.</w:t>
        <w:br/>
        <w:t>беткейі біршама көлбеу. Орта таулы</w:t>
        <w:br/>
        <w:t>өңірден төменде тау алдының адырла-</w:t>
        <w:br/>
        <w:t>ры айқын байқалады. 1. А. кембрийге</w:t>
        <w:br/>
        <w:t>дейінгі дәуірдің және төм. палсозой-</w:t>
        <w:br/>
        <w:t>дың гранит, конгломерат, әктас, құм-</w:t>
        <w:br/>
        <w:t>тас және тақтатастарынан түзілген.</w:t>
        <w:br/>
        <w:t>Каледон тау түзілімінде пайда болған</w:t>
        <w:br/>
        <w:t>жота силурден бастап ұзақ уақыт де-</w:t>
        <w:br/>
        <w:t>нудацияға ұшырап, аласарған. Неоген</w:t>
        <w:br/>
        <w:t>мен антропогендегі жаңа тектоник.</w:t>
        <w:br/>
        <w:t>қозғалыстардың нәтижесінде денудац.</w:t>
        <w:br/>
        <w:t>жазықтар мен ұсақ шоқылардың ор-</w:t>
        <w:br/>
        <w:t>нына биік таулы жер бедері түзілген.</w:t>
        <w:br/>
        <w:t>Тектоник. қозғалыстар қазірге дейін</w:t>
        <w:br/>
        <w:t>жалғасуда. Плейстоценде бірнеше қай-</w:t>
        <w:br/>
        <w:t>тара мұз басуға ұшыраған. Климат</w:t>
        <w:br/>
        <w:t>жағдайлары биіктік белдеміне сәйкес.</w:t>
        <w:br/>
        <w:t>Шілденің орташа темп-расы тау ете-</w:t>
        <w:br/>
        <w:t>тіндегі аңғарларда 20-25%С-тан тау</w:t>
        <w:br/>
        <w:t>басында 0%С-қа дейін және одан да</w:t>
        <w:br/>
        <w:t>төмен түседі. Қаңтардың орт. темп-</w:t>
        <w:br/>
        <w:t>расы етегінде -6-8%С. Темп-ралық ин-</w:t>
        <w:br/>
        <w:t>версияға байланысты 1500-1600 м</w:t>
        <w:br/>
        <w:t>биіктікке дейін біршама жоғарылай-</w:t>
        <w:br/>
        <w:t>ды да одан әрі қайтадан төмендейді.</w:t>
        <w:br/>
        <w:t>Жылдық жауын-шашын тауалды өңі-</w:t>
        <w:br/>
        <w:t>рінде 500-600 мм-ден биік. таулы бел-</w:t>
        <w:br/>
        <w:t>деуде 800-900 мм дейін. І. А-да жал-</w:t>
        <w:br/>
        <w:t>пы ауд. 478 км: болатын 381 мұздық</w:t>
        <w:br/>
        <w:t>бар. Ең ірісі - Корженевекий мұзды-</w:t>
        <w:br/>
        <w:t>ғының ұз. 4,7 км. Өзендері Іле мен Шу</w:t>
        <w:br/>
        <w:t>өзендері алабына жатады. Олардың</w:t>
        <w:br/>
        <w:t>суға молығуында мұздық пен қар суы</w:t>
        <w:br/>
        <w:t>негізгі орын алады. Табиғат белдеуле-</w:t>
        <w:br/>
        <w:t>рі солт. беткейінде толық көрінеді.</w:t>
        <w:br/>
        <w:t>Шөлейт, қуаң дала, әр түрлі шөпті, бұ-</w:t>
        <w:br/>
        <w:t>талы, орманды-шалғынды дала, суб-</w:t>
        <w:br/>
        <w:t>алыш және алыш белдеулері айқын</w:t>
        <w:br/>
        <w:t>ктелген. Тау бастарын мәңгі қар мен</w:t>
        <w:br/>
        <w:t>мұз басқан. Солт. бөктерінде - Алма-</w:t>
        <w:br/>
        <w:t>тық. орналасқан. Кіші Алматы өз. аң-</w:t>
        <w:br/>
        <w:t>ғарында селге қарсы бөгет салынған.</w:t>
        <w:br/>
        <w:t>ІЛЕ АЛАТАУЫ ҰЛТТЫҚ ТАБИҒИ</w:t>
        <w:br/>
        <w:t>САЯБАҒЫ, Ілес Алатауының әсем</w:t>
        <w:br/>
        <w:t>ландшафттарын қорғау. өсімдік</w:t>
        <w:br/>
        <w:t>мылғысы мен жануарлар әлемін сақ-</w:t>
        <w:br/>
        <w:t>тау, туризмді дамыту мақсатында</w:t>
        <w:br/>
        <w:t>ұйымдастырылған. 1996 ж. Алматы</w:t>
        <w:br/>
        <w:t>обл. Қарасай, Талғар, Еңбекшіқазақ</w:t>
        <w:br/>
        <w:t>аудандары аумағында орналасқан Қас-</w:t>
        <w:br/>
        <w:t>келең, Түрген орман ш-тарының негі-</w:t>
        <w:br/>
        <w:t>зінде құрылған. Орт. - Таусамалы а.</w:t>
        <w:br/>
        <w:t>Ауд. 202 мың га, ол Алматы құнан оңт-</w:t>
        <w:br/>
        <w:t>ке қарай Іле Алатауының (Тянь-Шань)</w:t>
        <w:br/>
        <w:t>солт. беткейінде, батыста Шамалған</w:t>
        <w:br/>
        <w:t>өз, шығыста Түрген өз-нің аралы-</w:t>
      </w:r>
    </w:p>
    <w:p>
      <w:r>
        <w:t>ғындағы ұз. 120 км, ені 30-35 км ай-</w:t>
        <w:br/>
        <w:t>мақты алып жатыр. Оның құрамына</w:t>
        <w:br/>
        <w:t>4-Ақсай, Медеу, Талғар және Түрген</w:t>
        <w:br/>
        <w:t>321</w:t>
        <w:br/>
        <w:t>Ырғызит</w:t>
        <w:br/>
        <w:t>йырғын, күйреуік, шытыр, жантақ,</w:t>
        <w:br/>
        <w:t>жыңғыл, тобылғы, векееуілден тұра-</w:t>
        <w:br/>
        <w:t>ды. Тағы аң-құстардан қасқыр, түлі</w:t>
        <w:br/>
        <w:t>қарсақ, қоян, ақ бөкен, қарақұйрық,</w:t>
        <w:br/>
        <w:t>жабайы шошқа, сарышұнақ, аламан,</w:t>
        <w:br/>
        <w:t>бүркіт, ителгі, қаршыға, қаз, үйрек,</w:t>
        <w:br/>
        <w:t>аққұтан, 1.6. мекендейді. Ірі елді мс-</w:t>
        <w:br/>
        <w:t>Ырғызқұм құмды алқабы</w:t>
        <w:br/>
        <w:t>кендеріне Ырғыз. Құлымбетов, Құры-</w:t>
        <w:br/>
        <w:t>лыс және Құйылыс а-дары жатады.</w:t>
        <w:br/>
        <w:t>Аудан негізінен мал ш-мен айналы-</w:t>
        <w:br/>
        <w:t>сады. А. ш-на жарамды жер аум. 3,42</w:t>
        <w:br/>
        <w:t>млн. га, оның ішінде жыртылған жері</w:t>
        <w:br/>
        <w:t>19 мың га, шабындық 48,9 мың га.</w:t>
        <w:br/>
        <w:t>жайылым 3,37 млн. га. Аудан жерінен</w:t>
        <w:br/>
        <w:t>Ақтөбе-Ырғыз-Арал, Шалқар-Ырғыз</w:t>
        <w:br/>
        <w:t>автомоб. жолы өтеді.</w:t>
        <w:br/>
        <w:t>ЫРҒЫЗИТ - Арал т-нің сөлгенде,</w:t>
        <w:br/>
        <w:t>Жаманшы метеориттік кратерінен та-</w:t>
        <w:br/>
        <w:t>былған импактиттер тобына жататын,</w:t>
        <w:br/>
        <w:t>кремнеземге бай, тектиттерге ұқсас</w:t>
        <w:br/>
        <w:t>жанартаутекті шыны құрамды тау</w:t>
        <w:br/>
        <w:t>жынысы. Ақтөбе өбл. Ырғыз ауд. же-</w:t>
        <w:br/>
        <w:t>рінде. Түйіршік мөлш. 1 мм-ден төмен</w:t>
        <w:br/>
        <w:t>тау жыныстары микроырғызиттер деп</w:t>
        <w:br/>
        <w:t>аталады. Жаманшы құрылымын ал-</w:t>
        <w:br/>
        <w:t>ғаш орыс ғалымдары В.А.Вахромеев</w:t>
        <w:br/>
        <w:t>пен А.А.Яншин ашқан (1939). Соңы-</w:t>
        <w:br/>
        <w:t>нан әр жылдары В.В.Пильә, П.В.Фло-</w:t>
        <w:br/>
        <w:t>ренский, т.б. зерттеген. Кратер метео-</w:t>
        <w:br/>
        <w:t>риттердің палеозой деңгейіндегі тау</w:t>
        <w:br/>
        <w:t>жыныстарына соғылып, оларды бал-</w:t>
        <w:br/>
        <w:t>қыту нәтижесінде бұдан 10 мың жыл</w:t>
        <w:br/>
        <w:t>бұрын пайда болған. Ы. Муәнг-Нонг</w:t>
        <w:br/>
        <w:t>сериясына ұқсас жаманшиттер тобы-</w:t>
        <w:br/>
        <w:t>на эжатады. Ы. - лапилитке ұқсас қа-</w:t>
        <w:br/>
        <w:t>ра түсті, ірілігі 7 см тамшы және ұсақ</w:t>
        <w:br/>
        <w:t>шар тәріздес денелер. Олардың құра-</w:t>
        <w:br/>
        <w:t>мында лешательерит, коэсит, стишо-</w:t>
        <w:br/>
        <w:t>вит, магнетит, шпинелидтер, плагио-</w:t>
        <w:br/>
        <w:t>клаз, муллиттер кездеседі. Хим. құ-</w:t>
        <w:br/>
        <w:t>рамы қышқыл тау жыныстарына ұқ-</w:t>
        <w:br/>
        <w:t>сас. Айырмашылығы - Ы. магний ок-</w:t>
        <w:br/>
        <w:t>сидіне бай. Ы. - сирек кездесетін тау</w:t>
        <w:br/>
        <w:t>жынысы.</w:t>
        <w:br/>
        <w:t>ЫРҒЫЗҚҰМ - Мұғалжар тауының</w:t>
        <w:br/>
        <w:t>шығысындағы Ырғыз өзенің сол жа-</w:t>
        <w:br/>
        <w:t>ғалауын алып жатқан төбешікті құм.</w:t>
        <w:br/>
        <w:t>Ақтөбе обл. Ырғыз ауд. жерінде. Оңт-</w:t>
      </w:r>
    </w:p>
    <w:p>
      <w:r>
        <w:t>тен солт-ке қарай 21 км-ге созылып</w:t>
        <w:br/>
        <w:t>жатыр. Ені 10 км-ге жетеді. Ауд. 90 кмг.</w:t>
        <w:br/>
        <w:t>Құм төбешіктерінің салыстырмалы</w:t>
        <w:br/>
        <w:t>биікт. 10 м шамасында. Грунт сулары</w:t>
        <w:br/>
        <w:t>кездеседі. Еркекшөп, шағыл,</w:t>
        <w:br/>
        <w:t>өседі. Мал жайылымы.</w:t>
        <w:br/>
        <w:t>ЫРЫСКЕЛ ТҰМАСЫ, Зайсан көлі-</w:t>
        <w:br/>
        <w:t>нің солт. жағалауындағы қоныс. Шы-</w:t>
        <w:br/>
        <w:t>ғыс Қазақстан обл. Күршім ауд-ның</w:t>
        <w:br/>
        <w:t>батысында орналасқан. Қоныс Зайсан</w:t>
        <w:br/>
        <w:t>жағалауынан шамамен 5-7 км жерден</w:t>
        <w:br/>
        <w:t>басталып, солт-ндегі жонды белес-</w:t>
        <w:br/>
        <w:t>терге дейін (10-12 км) жетсе, батысы-</w:t>
        <w:br/>
        <w:t>нан (Пұшық тауынан) шығысқа қарай</w:t>
        <w:br/>
        <w:t>28 км-ге созылып жатыр. Қонысты бұ-</w:t>
        <w:br/>
        <w:t>та шоғырлары мен сирек орман көм-</w:t>
        <w:br/>
        <w:t>керген. Сортаңдау қоңыр топырақ жа-</w:t>
        <w:br/>
        <w:t>мылғысында жусан, қау, бетеге, бұ-</w:t>
        <w:br/>
        <w:t>Йырғын басым әр түрлі шөптесінді</w:t>
        <w:br/>
        <w:t>дала ландшафтысы қалыптасқан. Ы.</w:t>
        <w:br/>
        <w:t>Тонда бұлақ. тұма, сондай-ақ бірнеше</w:t>
        <w:br/>
        <w:t>қыстаулар жайласқан.</w:t>
        <w:br/>
        <w:t>ЫССЫРЫНДЫ ҚКОНУСЫ - пішіні</w:t>
        <w:br/>
        <w:t>жарты конус тәрізді жер бедері. Бор-</w:t>
        <w:br/>
        <w:t>пылдақ және ұсақталған тау жыныс-</w:t>
        <w:br/>
        <w:t>тарын шағын тау өзендерінің ысы-</w:t>
        <w:br/>
        <w:t>рып, тау етегіндегі немесе кең аңғарлы</w:t>
        <w:br/>
        <w:t>жазыққа үюінен пайда болады. Мұн-</w:t>
        <w:br/>
        <w:t>дай жер бедерінің пішіні тау өзендері-</w:t>
        <w:br/>
        <w:t>нің қатты ағысы жазық өңірге өткен-</w:t>
        <w:br/>
        <w:t>де баяулауына байланысты қалыпта-</w:t>
        <w:br/>
        <w:t>сады. Ы. к. денесін пролювий жыныс-</w:t>
        <w:br/>
        <w:t>тары (құм. саз, қиыршықтас, малта-</w:t>
        <w:br/>
        <w:t>тас, конгломерат) құрайды. Борпылдақ</w:t>
        <w:br/>
        <w:t>жыныстар қимасының қалың болуы-</w:t>
        <w:br/>
        <w:t>на байланысты Ы. к-тарда жер асты</w:t>
        <w:br/>
        <w:t>суының өте мол қоры жиналады. Мыс.,</w:t>
        <w:br/>
        <w:t>Алматы қ-ның ауыз суға деген мұқ-</w:t>
        <w:br/>
        <w:t>тажының 70%-ы Алматы және Талғар</w:t>
        <w:br/>
        <w:t>Ы. кетары қойнауындағы грунг «ула-</w:t>
        <w:br/>
        <w:t>ры есебінен қанағаттандырылады.</w:t>
        <w:br/>
        <w:t>жусан</w:t>
        <w:br/>
        <w:t>ақагаетасоғацаган ааа аа ах2/5”</w:t>
        <w:br/>
        <w:t>ІЛБІ (Үшіріз) - астық тұқымдасына</w:t>
        <w:br/>
        <w:t>жататын бір жылдық шөптесін өсім-</w:t>
        <w:br/>
        <w:t>дік. 23 түрі бар, Қазақстанда Батыс</w:t>
        <w:br/>
        <w:t>Тянь-Шань жотасы мен Қырғыз Ала-</w:t>
        <w:br/>
        <w:t>тауында 2 түрі-иран 1-сі (Уірсізіса)</w:t>
        <w:br/>
        <w:t>жәнетышқанқұйрық 1.(Улуч-</w:t>
        <w:br/>
        <w:t>тө9) өседі. Олардың биікт. 10-40 «м,</w:t>
        <w:br/>
        <w:t>жіңішке сабағы тік немесе жайыла</w:t>
        <w:br/>
        <w:t>өскен, сырты жалаң әрі жылтыр. Жа-</w:t>
        <w:br/>
        <w:t>пырақ қынабы тегіс, аздап томпақтау,</w:t>
        <w:br/>
        <w:t>тілшесі қысқа, жиегінде құлақшасы</w:t>
        <w:br/>
        <w:t>бар. Жапырақтары таспа немесе қыл-</w:t>
        <w:br/>
        <w:t>тан тәрізді шиыршықталған. Сыпырт-</w:t>
        <w:br/>
        <w:t>қысы іңішке, өте қысыңқы, көбіне</w:t>
        <w:br/>
        <w:t>бір жақты, жоғ. жағы масақ тәрізді,</w:t>
      </w:r>
    </w:p>
    <w:p>
      <w:r>
        <w:t>ұшы төмен қарай ніліп тұрады. Түбін</w:t>
        <w:br/>
        <w:t>жоқ жапырақтарының қынабы орап</w:t>
        <w:br/>
        <w:t>тұрады. Масағы 3-6 гүлді, шашыраң-</w:t>
        <w:br/>
        <w:t>қы, жасыл немесе күлгін түсті. Ма-</w:t>
        <w:br/>
        <w:t>сақ қабыршақтары біркелкі емес, қан-</w:t>
        <w:br/>
        <w:t>дауыр тәрізді үшкір. Сәуір-мамыр</w:t>
        <w:br/>
        <w:t>айларында гүлдейді. Тау етегіндегі</w:t>
        <w:br/>
        <w:t>шөл далада, тауалды құрғақ беткей-</w:t>
        <w:br/>
        <w:t>лерде өседі.</w:t>
        <w:br/>
        <w:t>ІЛЕ - Балқаш көлі алабындағы өзен.</w:t>
        <w:br/>
        <w:t>Қазақстанның Алматы обл. және ҚХР-</w:t>
        <w:br/>
        <w:t>дың Шыңиаң-Ұйғыр автономиялы</w:t>
        <w:br/>
        <w:t>ауд. аумағыменағады. Орт. Тянь-Шань</w:t>
        <w:br/>
        <w:t>тауларынан (Тәніртаудан) бастау ала-</w:t>
        <w:br/>
        <w:t>тын Текес пен Күнес өзендерінің қо-</w:t>
        <w:br/>
        <w:t>сылуынан пайда болып, Балқаш кө-</w:t>
        <w:br/>
        <w:t>ліне құяды. Ұз. 1001 км (Текес сала-</w:t>
        <w:br/>
        <w:t>сымен 1439 км), Қазақстан аумағын-</w:t>
        <w:br/>
        <w:t>дағы ұз. 815 км. Су жиналатын алабы</w:t>
        <w:br/>
        <w:t>140000 км: (Қазақстан аумағында</w:t>
        <w:br/>
        <w:t>77400 км3). Жоғ. бөлігі таулық сипат-</w:t>
        <w:br/>
        <w:t>та. Оң саласы Қаш өз. құйғаннан кс-</w:t>
        <w:br/>
        <w:t>йін аңғары кеңейеді. Қапшағай қ-на</w:t>
        <w:br/>
        <w:t>дейін 1. жағасы аласа, кең аңғармен</w:t>
        <w:br/>
        <w:t>ағады, жайылмаларының кей жерлері</w:t>
        <w:br/>
        <w:t>батпақтанады. Қапшағай шатқалы тұ-</w:t>
        <w:br/>
        <w:t>сында өзен арнасы бөгеліп, Қапшағай</w:t>
        <w:br/>
        <w:t>бөгені салынған. Тәменіректе Күрті</w:t>
        <w:br/>
        <w:t>өз. құйғаннан кейін аңғары едәуір ке-</w:t>
        <w:br/>
        <w:t>нейіп, Сарыесікатырау және Тауқұм</w:t>
        <w:br/>
        <w:t>құмды алқаптар аралығымен ағады.</w:t>
        <w:br/>
        <w:t>Ірі салалары: (Қазақстанда) Түрген,</w:t>
        <w:br/>
        <w:t>Талғар, Қаскелең, Күрті, Шілік, Ша-</w:t>
        <w:br/>
        <w:t>Босиеобткосижебмио еи бехосико то оУжӘ бе</w:t>
        <w:br/>
        <w:t>Ауданның егістік даласы</w:t>
        <w:br/>
        <w:t>60.4 мың га. Аудан жерімен Саратов-</w:t>
        <w:br/>
        <w:t>Орал-Соль-Илецк т. ж., Ақсай-Шың-</w:t>
        <w:br/>
        <w:t>ғырлау автомоб. жолы өтеді.</w:t>
        <w:br/>
        <w:t>ШЫҢҒЫС МҰНАЙ КЕН ОРНЫ,</w:t>
        <w:br/>
        <w:t>Батыс Қазақстан обл. Қаратөбе ауд.</w:t>
        <w:br/>
        <w:t>жерінде орналасқан. 1986 ж. ашыл-</w:t>
        <w:br/>
        <w:t>ған. Құрылым сөлтшығыс бағытта</w:t>
        <w:br/>
        <w:t>созылып жатқан тұзды қырқаларда,</w:t>
        <w:br/>
        <w:t>Шыңғыс тұзды күмбезінің батыс бет-</w:t>
        <w:br/>
        <w:t>кейлік бөлігінде. Шоғыр дөңбек күм</w:t>
        <w:br/>
        <w:t>безді қабатта. Өнімділік шөгіндісі</w:t>
        <w:br/>
        <w:t>1706 м-де (абс. - 1600 м) ашылған.</w:t>
        <w:br/>
        <w:t>Шоғырдың биікт. 25 м. Тұтқыштың</w:t>
        <w:br/>
        <w:t>аум. 6&gt;2,5 км. Көллекторы негізінен</w:t>
        <w:br/>
        <w:t>1300-1800 м тереңдікте жатқан құм-</w:t>
        <w:br/>
        <w:t>дақты, ұсақ құмды полимикті және</w:t>
        <w:br/>
        <w:t>алевролит типті. Кезекті коллекторы-</w:t>
        <w:br/>
        <w:t>ның орташа мөлш. 23%. Жабындысы</w:t>
        <w:br/>
        <w:t>10 м болатын тығыз саздан тұрады.</w:t>
        <w:br/>
        <w:t>Мұнайға қаныққан тиімді қалыңды-</w:t>
        <w:br/>
        <w:t>ғы мұнайлы белдемде 15 м-ге дейін</w:t>
      </w:r>
    </w:p>
    <w:p>
      <w:r>
        <w:t>жетеді. Оның орташа тиімді қабаты</w:t>
        <w:br/>
        <w:t>8 м. Мұнайдың бастапқы дебиті тәу-</w:t>
        <w:br/>
        <w:t>лігіне 28 м-ді құраған. Мұнайдың</w:t>
        <w:br/>
        <w:t>тығызд. 816 кг/мі, күкіртті (0,26%),</w:t>
        <w:br/>
        <w:t>парафинді (51%), аз шайырлы (2,4%).</w:t>
        <w:br/>
        <w:t>200С-та булануға ұшырайтын фрак-</w:t>
        <w:br/>
        <w:t>циясы 30%-ды, 300%С-та 61%-ды құ-</w:t>
        <w:br/>
        <w:t>райды. Табан суы тұздық сумен анық-</w:t>
        <w:br/>
        <w:t>талады, минералд. 300 г/л. Суы хлор-</w:t>
        <w:br/>
        <w:t>кальций типті, дебиті тәулігіне 55 мг.</w:t>
        <w:br/>
        <w:t>Кен орны барлануда.</w:t>
        <w:br/>
        <w:t>ШЫҢҒЫССАЙ - Қалдығайты ала-</w:t>
        <w:br/>
        <w:t>бындағы өзен. Батыс Қазақстан обл.</w:t>
        <w:br/>
        <w:t>Қаратөбе ауд. жерімен ағады. Ұз, 43 км.</w:t>
        <w:br/>
        <w:t>Шағын 10 саласы бар. Ірілері: Талды-</w:t>
        <w:br/>
        <w:t>сай, Ашысай, Құрсай. Бастауын Ақ-</w:t>
        <w:br/>
        <w:t>төбе өбл. Ойыл ауд. жеріндегі бұлақ;</w:t>
        <w:br/>
        <w:t>тардан алып, Қалдығайты өз-нің са-</w:t>
        <w:br/>
        <w:t>ласы - Жақсыбай өз-не оң жағынан</w:t>
        <w:br/>
        <w:t>құлды. Алабы жонды-белесті келген.</w:t>
        <w:br/>
        <w:t>Арнасының жағалауы жарлауытты,</w:t>
        <w:br/>
        <w:t>арлы, орта ағысында жарқабақты (оң</w:t>
        <w:br/>
        <w:t>ағалауының жарқабағының биікт.</w:t>
        <w:br/>
        <w:t>20 м-ге жетеді). Көктемде 10-15 күн-</w:t>
        <w:br/>
        <w:t>дей су деңгейі көтеріліп, ағысы қат-</w:t>
        <w:br/>
        <w:t>ты жүреді. Жылдың басқа мезгілінде</w:t>
        <w:br/>
        <w:t>құрғап қалады. Сол жағалауында қуаң</w:t>
        <w:br/>
        <w:t>далаға тән жусан, изен, теріскен, бая-</w:t>
        <w:br/>
        <w:t>лыш пен бұта шоғырлары (теріскен,</w:t>
        <w:br/>
        <w:t>қараған, т.б.) өскен. Алабы мал 4</w:t>
        <w:br/>
        <w:t>йылымына қолайлы.</w:t>
        <w:br/>
        <w:t>ШЫҢҒЫСТАУ - Сарыарқаның шы-</w:t>
        <w:br/>
        <w:t>ғыс бөлігіндегі тау жотасы. Солт-</w:t>
        <w:br/>
        <w:t>батыстан оңт.-шығысқа қарай созыл-</w:t>
        <w:br/>
        <w:t>ған. Шығыс Қазақстан обл-ның Абай,</w:t>
        <w:br/>
        <w:t>Аягөз аудандары аумағында. ІП. солт.-</w:t>
        <w:br/>
        <w:t>шығыста Алтай тауларынан Шар өз.</w:t>
        <w:br/>
        <w:t>аңғарымен бөлінеді, оңт-шығыста Тар-</w:t>
        <w:br/>
        <w:t>бағатай жотасына ұласады. Шығысын-</w:t>
        <w:br/>
        <w:t>да тауаралық Зайсан қазаншұңқыры,</w:t>
        <w:br/>
        <w:t>өңтенде Сөлт. Балқаш төбелері 2</w:t>
        <w:br/>
        <w:t>тыр. Абс. биікт. 1000-1100 м, ең биік</w:t>
        <w:br/>
        <w:t>жері - Ақшатау тауларындағы Қособа</w:t>
        <w:br/>
        <w:t>тауы (1305 м). Төм. және орта палео-</w:t>
        <w:br/>
        <w:t>геннің жанартаутекті шөгінділерінен,</w:t>
        <w:br/>
        <w:t>құмтас, тақтатас. конгломерат, т.б.</w:t>
        <w:br/>
        <w:t>жыныстардан түзілген. Жылына 200-</w:t>
        <w:br/>
        <w:t>250 мм шамасында жауын-шашын</w:t>
        <w:br/>
        <w:t>түседі. Ш-дың солт. беткейінен Ша-</w:t>
        <w:br/>
        <w:t>ған және Ашысу. оңт-нен Бақанас,</w:t>
        <w:br/>
        <w:t>Шыңғыстау жотасы</w:t>
        <w:br/>
        <w:t>Шыңғыстау</w:t>
        <w:br/>
        <w:t>Дағанделі, Құрбақанас, Көксала, т.б.</w:t>
        <w:br/>
        <w:t>өзендер басталады. Беткейінде бұта</w:t>
        <w:br/>
        <w:t>(бобылғы, қараған), аңғарларында тал,</w:t>
        <w:br/>
        <w:t>терек, қайың, шалғын шөп өседі. Ар-</w:t>
        <w:br/>
        <w:t>қар. киік, қасқыр, түлкі, борсық, суыр,</w:t>
        <w:br/>
        <w:t>т.б. мекендейді.</w:t>
      </w:r>
    </w:p>
    <w:p>
      <w:r>
        <w:t>ШЫҢҒЫСТАУ-ТАРБАҒАТАЙ МЫС-</w:t>
        <w:br/>
        <w:t>КОЛЧЕДАН-ПОЛИМЕТАЛЛ БЕЛ-</w:t>
        <w:br/>
        <w:t>ДЕУІ. Шығыс Қазақстан обл-ндағы</w:t>
        <w:br/>
        <w:t>(ішінара Павлодар обл-нда) металл</w:t>
        <w:br/>
        <w:t>кендері шоғырланған алқап. Белдеу</w:t>
        <w:br/>
        <w:t>Шыңғыс-Балқаш және Жарма терең</w:t>
        <w:br/>
        <w:t>жарылымдары белдемдерімен шектел-</w:t>
        <w:br/>
        <w:t>ген ірі мегантиклинорийінде орналас-</w:t>
        <w:br/>
        <w:t>қан. Шыңғыстаудың Бас терең жары-</w:t>
        <w:br/>
        <w:t>лымы арқылы Батыс (Батыс Шың-</w:t>
        <w:br/>
        <w:t>ғыстау) синклинорийлік (оңт.-батыс-</w:t>
        <w:br/>
        <w:t>тан солт-шығысқа қарай Ақбастау-</w:t>
        <w:br/>
        <w:t>Құсмұрын грабен-синклинорийі, Ақ-</w:t>
        <w:br/>
        <w:t>шатау горст-антиклинорийі, Абыра-</w:t>
        <w:br/>
        <w:t>лы грабен-синклинорийі) және Шы-</w:t>
        <w:br/>
        <w:t>ғыс (Шығыс Шыңғыстау) антикли-</w:t>
        <w:br/>
        <w:t>норийлік (оңт.-батыстан солт-шығыс-</w:t>
        <w:br/>
        <w:t>қа қарай Шыңғыс горст-антиклино-</w:t>
        <w:br/>
        <w:t>рийі, Шығыс Шыңғыс грабен-син-</w:t>
        <w:br/>
        <w:t>клинорийі, Арқалық горст-антикли-</w:t>
        <w:br/>
        <w:t>норийі, Түндік-Алшыеу грабен-син-</w:t>
        <w:br/>
        <w:t>клинорийі) құрылымдарына бөлін-</w:t>
        <w:br/>
        <w:t>ген. Белдеуде мыс-колчедан-полимс-</w:t>
        <w:br/>
        <w:t>талл (кварцты-мырышты-күкірттімыс</w:t>
        <w:br/>
        <w:t>колчеданды-полимсталды) формация</w:t>
        <w:br/>
        <w:t>мен мырыш кентастары (кварцты-мы-</w:t>
        <w:br/>
        <w:t>рышты-сульфидті формация, алтын-</w:t>
        <w:br/>
        <w:t>ды-кварцитті) формациялар кеңінен</w:t>
        <w:br/>
        <w:t>тараған. Барлық кентасты формация-</w:t>
        <w:br/>
        <w:t>лар терең жарылымдар бойындағы</w:t>
        <w:br/>
        <w:t>тақтатас пен әр түрлі бағыттардағы</w:t>
        <w:br/>
        <w:t>жарылымдардың қиылысу орында-</w:t>
        <w:br/>
        <w:t>рында кембрий-ордовиктің жанартау-</w:t>
        <w:br/>
        <w:t>текті (спилит-диабаз, спилит-керато-</w:t>
        <w:br/>
        <w:t>фир формациялары) тау жыныстарын-</w:t>
        <w:br/>
        <w:t>дағы серициттену, хлориттену, квар-</w:t>
        <w:br/>
        <w:t>циттену процестері кең дамыған бел-</w:t>
        <w:br/>
        <w:t>демдерде орналасқан. Құрылымдық</w:t>
        <w:br/>
        <w:t>белдемділікке эндәгендік кен түзілу</w:t>
        <w:br/>
        <w:t>309</w:t>
        <w:br/>
        <w:t>302</w:t>
        <w:br/>
        <w:t>Шыбынқанат</w:t>
        <w:br/>
        <w:t>ұз. 412 км, енді жері 3,3 км, жағалау</w:t>
        <w:br/>
        <w:t>бойының ұз. 12.3 км. Торғай өз-нің жа-</w:t>
        <w:br/>
        <w:t>йылмасына таяу жатқан көлдің оңт.</w:t>
        <w:br/>
        <w:t>мен шығысы жарлауытты, түйетайлы</w:t>
        <w:br/>
        <w:t>келген Жағалауында қамыс шоғыр-</w:t>
        <w:br/>
        <w:t>лары өскен Ш. соры кезінде шағын</w:t>
        <w:br/>
        <w:t>2 жылға құятын көл болған. Алқабы</w:t>
        <w:br/>
        <w:t>егістікке жыртылуына байланысты</w:t>
        <w:br/>
        <w:t>көл суы тартылып, шалшықты-бат-</w:t>
        <w:br/>
        <w:t>пақты сорға айналған.</w:t>
        <w:br/>
        <w:t>ШЫБЫНҢҚАНАТ, гиалолена</w:t>
        <w:br/>
        <w:t>(Нузісідепа) - шатыршагүлділер тұ-</w:t>
        <w:br/>
        <w:t>қымдасына жататын көп жылдық өсім-</w:t>
        <w:br/>
        <w:t>діктер. Қазақстанда Қызылорда обл-</w:t>
      </w:r>
    </w:p>
    <w:p>
      <w:r>
        <w:t>нда, Мойынқұм құмды алқабында,</w:t>
        <w:br/>
        <w:t>Қаратау жотасында, Қызылқұмда өсс-</w:t>
        <w:br/>
        <w:t>тін 2 түрі (сырдария Ш-ы және тауал-</w:t>
        <w:br/>
        <w:t>ды Шы) бар. Қызылқұм шөлінде</w:t>
        <w:br/>
        <w:t>ғана кездесетін тауалды Ш-ы (Ніргас-</w:t>
        <w:br/>
        <w:t>шопіапа) эндемик түр болып табыла-</w:t>
        <w:br/>
        <w:t>ды. Биікт. 1 м-дей, тамыры түйнек тә-</w:t>
        <w:br/>
        <w:t>різді жуандаған. Сабағы дара, ортасы-</w:t>
        <w:br/>
        <w:t>нан бастап жайыла бұтақтанған. Сабақ</w:t>
        <w:br/>
        <w:t>түбіндегі жапырақтары ұзын сағақ-</w:t>
        <w:br/>
        <w:t>ты, ерте түсіп қалады. Сабақ бойын-</w:t>
        <w:br/>
        <w:t>дағы жапырақ тақтасы ұсақ қанда-</w:t>
        <w:br/>
        <w:t>Уыр-таспа тәрізді бөліктерден тұра-</w:t>
        <w:br/>
        <w:t>ды. Шатыршасы 5-8 сәулелі, 4-5 жар-</w:t>
        <w:br/>
        <w:t>ғақты орама жапырақтары жұмыртқа</w:t>
        <w:br/>
        <w:t>тәрізді. Шатырша гүліне қысқа са-</w:t>
        <w:br/>
        <w:t>ғақты 5-10 гүлі топтасқан. Мамыр-</w:t>
        <w:br/>
        <w:t>маусым айларында гүлдеп, жеміс ся-</w:t>
        <w:br/>
        <w:t>лады. Жемісі жұмыртқа тәрізді, өткір</w:t>
        <w:br/>
        <w:t>қырлы, иректелген қанатшамен қөм-</w:t>
        <w:br/>
        <w:t>керілген. Тау етегіндегі құм жағалау-</w:t>
        <w:br/>
        <w:t>ларында өседі.</w:t>
        <w:br/>
        <w:t>ШЫҒАНАҚ - Шідерті алабындағы</w:t>
        <w:br/>
        <w:t>көл. Павлодар обл-ның Ақтоғай ауд.</w:t>
        <w:br/>
        <w:t>Шығанақ а-ның шығыс шетінде орна-</w:t>
        <w:br/>
        <w:t>ласқан. Теңіз деңгейінен 848 м биік-</w:t>
        <w:br/>
        <w:t>тікте, Аум. 14,3 кмг, ұз. 8,7 км, еңді</w:t>
        <w:br/>
        <w:t>жері 2,3 км, жағалау бойының ұз.</w:t>
        <w:br/>
        <w:t>344 км. Көл аңғарлық қазаншұнқыр-</w:t>
        <w:br/>
        <w:t>да. Пішіні күрделі, мойнақпен байла-</w:t>
        <w:br/>
        <w:t>нысқан 2 көлден тұрады. Жағалауы</w:t>
        <w:br/>
        <w:t>көбіне жайпақ. Оңт. жағалауы бат-</w:t>
        <w:br/>
        <w:t>пақты. Көлге оңт-шығысынан Шідер-</w:t>
        <w:br/>
        <w:t>ті өзенің тармағы - Қарасу өз. құяды,</w:t>
        <w:br/>
        <w:t>суы мол кезеңдерде қайта ағып шы-</w:t>
        <w:br/>
        <w:t>ғады. Суы тұзды. Қарашаның басын-</w:t>
        <w:br/>
        <w:t>да суы қатып, сәуірдің соңында ериді.</w:t>
        <w:br/>
        <w:t>ШЫҒЫРЛЫҚҰМДЫ - Ойыл ала-</w:t>
        <w:br/>
        <w:t>бындағы өзен. Ақтөбе обл. Темір ауд.</w:t>
        <w:br/>
        <w:t>жерімен ағады. Ұз. 71 км, су жина-</w:t>
        <w:br/>
        <w:t>латын алабы 1300 км. Бородиновка</w:t>
        <w:br/>
        <w:t>а-ның оңт-ндегі бұлақтардан баста-</w:t>
        <w:br/>
        <w:t>лып, Сарытоғай елді мекенінен жоға-</w:t>
        <w:br/>
        <w:t>ры Ойыл өз-не құяды. Аңғары орта,</w:t>
        <w:br/>
        <w:t>төм. бөлігінде кең. Батыс жағасы тік</w:t>
        <w:br/>
        <w:t>жарлы, шығысы көбіне жайпақ. Жа-</w:t>
        <w:br/>
        <w:t>уын-шашын, аздап жер асты сулары-</w:t>
        <w:br/>
        <w:t>мен толығады. Шағын бірнеше сала-</w:t>
        <w:br/>
        <w:t>сы бар. Алабы - жайылым, жайылма-</w:t>
        <w:br/>
        <w:t>сы- шабындық.</w:t>
        <w:br/>
        <w:t>ШЫҒЫС ӘЙЕТ БОКСИТТІ КЕН</w:t>
        <w:br/>
        <w:t>ОРНЫ, Әйет темір кенді алабының</w:t>
        <w:br/>
        <w:t>шығысында, Қостанай обл. Таран ауд.</w:t>
        <w:br/>
        <w:t>жерінде орналасқан. Кен орнында 8</w:t>
        <w:br/>
        <w:t>кентасты телім бар. Олардың қор мөл-</w:t>
        <w:br/>
        <w:t>шерінің басым бөлігі 11,12, 13 және</w:t>
        <w:br/>
        <w:t>17-телімдер. Бұл телімдерде 205 кен</w:t>
        <w:br/>
        <w:t>денесі бар. олардың ішінен өнеркәсіп-</w:t>
        <w:br/>
        <w:t>тік маңызы бар 38 кентасты дене</w:t>
        <w:br/>
        <w:t>анықталған. Кен денелерінің пішіні</w:t>
        <w:br/>
        <w:t>негізінен линза немесе қат-қабат тә-</w:t>
        <w:br/>
        <w:t>різді. Бокситті шөгіндісінің қалыңд.</w:t>
      </w:r>
    </w:p>
    <w:p>
      <w:r>
        <w:t>150 м-ге жетеді (орташа 60 м). Боксит</w:t>
        <w:br/>
        <w:t>жабындысы 55-80 м тереңдікте жа-</w:t>
        <w:br/>
        <w:t>тыр. Минералог. құрамы бойынша</w:t>
        <w:br/>
        <w:t>бокситтер-иббсит типіне жатады. Кен.-</w:t>
        <w:br/>
        <w:t>тех. және инж. тұрғысынан кен денс-</w:t>
        <w:br/>
        <w:t>лерін өндіру қолайлы. Баланстық қоры</w:t>
        <w:br/>
        <w:t>С, категориясы бойынша 34,3 млн. т</w:t>
        <w:br/>
        <w:t>және С, категориясы бойынша 294,3</w:t>
        <w:br/>
        <w:t>млн. т. Кен орны өндірілуге дайын.</w:t>
        <w:br/>
        <w:t>ШЫҒЫС ЕУРОПА ЖАЗЫҒЫ, Орыс</w:t>
        <w:br/>
        <w:t>жазығы- Жер шарындағы аса ірі</w:t>
        <w:br/>
        <w:t>жазықтардың бірі. Жазықтың оңт.-</w:t>
        <w:br/>
        <w:t>шығысы Қазақстан аумағында. қ. Кас-</w:t>
        <w:br/>
        <w:t>пий маңы ойпаты.</w:t>
        <w:br/>
        <w:t>ШЫҒЫС ЖЕТІБАЙ МҰНАЙГАЗ</w:t>
        <w:br/>
        <w:t>КЕНІ, Маңғыстау обл. Жетібай кен-</w:t>
        <w:br/>
        <w:t>тінің маңында орналасқан. Құрылым</w:t>
        <w:br/>
        <w:t>1963-64 ж. анықталды. Кен 1967 ж.</w:t>
        <w:br/>
        <w:t>ашылды. Кен сыйыстырушы көтері-</w:t>
        <w:br/>
        <w:t>лім Өзен-Жетібай антиклинальды өңі-</w:t>
        <w:br/>
        <w:t>рінде орныққан. Сеноман ярусының</w:t>
        <w:br/>
        <w:t>табанымен (тұйықтаушы изогипсі -</w:t>
        <w:br/>
        <w:t>400 м) құрылымының өлшемдері</w:t>
        <w:br/>
        <w:t>28514 км, амплитудасы 10 м, нео-</w:t>
        <w:br/>
        <w:t>ком ярусының табаны бойынша оның</w:t>
        <w:br/>
        <w:t>өлшемдері 4,251,6 км-ге, амплитуда-</w:t>
        <w:br/>
        <w:t>сы 25 м-ге дейін жетеді. Ортаңғы юра</w:t>
        <w:br/>
        <w:t>жыныстарында 7 өнімді қабат бөлін-</w:t>
        <w:br/>
        <w:t>ген. Коллекторлары литол. құрамы</w:t>
        <w:br/>
        <w:t>жөнінен құмтастар мен алевролиттер-</w:t>
        <w:br/>
        <w:t>ден құралған, ашық кеуект. 17-18%,</w:t>
        <w:br/>
        <w:t>өткізгіштігі 0,059-0,18 мкмі, Өнімді</w:t>
        <w:br/>
        <w:t>қабаттардың жалпы қалынд. 32-</w:t>
        <w:br/>
        <w:t>68 км-ге дейін өзгереді, тиімді қалың-</w:t>
        <w:br/>
        <w:t>дығы 2,1-37 м., мұнайға қаныққаны</w:t>
        <w:br/>
        <w:t>1,3-0,5 м-ге дейін жетеді. Мұнайға</w:t>
        <w:br/>
        <w:t>қаныққандық коэфф. 0,58-0,63-ті құ-</w:t>
        <w:br/>
        <w:t>райды. Газға қаныққандығы 0,5-0,5.</w:t>
        <w:br/>
        <w:t>Бір пірім шомбал, екіншісі - қабаттық,</w:t>
        <w:br/>
        <w:t>литол, қалқаланған, қалғандарынікі -</w:t>
        <w:br/>
        <w:t>қабаттық күмбездік. Төрт иірім мұ-</w:t>
        <w:br/>
        <w:t>найлы, үшеуі - газды-мұнайлы (газ</w:t>
        <w:br/>
        <w:t>бүркемесімен үстемеленген). Мұнай-</w:t>
        <w:br/>
        <w:t>лы бөлік иірімдерінің биікт. 10-12 м-</w:t>
        <w:br/>
        <w:t>ден 31-38 м-ге, газдікі 7-0 м-ге дс-</w:t>
        <w:br/>
        <w:t>ін ауытқиды. Су-мұнай жапсарла-</w:t>
        <w:br/>
        <w:t>ры - 1952-2195 м-ге дейінгі абсолют</w:t>
        <w:br/>
        <w:t>белгілерде орналасқан. Бастапқы қа-</w:t>
        <w:br/>
        <w:t>баттық қысым 21,5 МПа-дан 24,5 МПа-</w:t>
        <w:br/>
        <w:t>ға, темп-ра 89-98%С-қа дейін жетеді.</w:t>
        <w:br/>
        <w:t>7 мм-лік штуцердегі мұнайдың бас-</w:t>
        <w:br/>
        <w:t>тапқы шығымдары 1,1-20 м/тәулікке,</w:t>
        <w:br/>
        <w:t>газдыкі 32-59 м?/тәулікке дейінгі ша-</w:t>
        <w:br/>
        <w:t>маны құрайды. Бір өнімді қабаттың</w:t>
        <w:br/>
        <w:t>бастапқы газдық факторы 57 м/мб,</w:t>
        <w:br/>
        <w:t>өзге мірімдердікі 90 мҰ/м?. Жоғ. қа-</w:t>
        <w:br/>
        <w:t>баттардың мұнайы ауыр, тығызд. 805</w:t>
        <w:br/>
        <w:t>кг/м2, аз күкіртті (013%), мол пара-</w:t>
        <w:br/>
        <w:t>финді (19%), силикагельді шайыр-</w:t>
        <w:br/>
        <w:t>лардан мөлшері жоғары (32,4%-ға де-</w:t>
        <w:br/>
        <w:t>Яің), асфальтендер 3,8%-ды құрайды.</w:t>
        <w:br/>
        <w:t>Тереңірек мірімдер мұнайының ты-</w:t>
      </w:r>
    </w:p>
    <w:p>
      <w:r>
        <w:t>ғызд. 862-865 кг/ м?, бұларда парафин</w:t>
        <w:br/>
        <w:t>мөлш. 283%ға жетеді, силикагельді</w:t>
        <w:br/>
        <w:t>шайырлар мөлш. 19,3%-ға дейін тү-</w:t>
        <w:br/>
        <w:t>седі. Еріген газдар құрамында метан</w:t>
        <w:br/>
        <w:t>басымырақ, тереңдеген сайын оның</w:t>
        <w:br/>
        <w:t>мөлшері біраз төмендейді (81,05-</w:t>
        <w:br/>
        <w:t>84,68%-дан 79,04%-ға дейін). Ауыр кө-</w:t>
        <w:br/>
        <w:t>мірсутегілерге 13,3%-дан 16,7%-ға</w:t>
        <w:br/>
        <w:t>дейін үлес келеді. Тереңдеген сайын</w:t>
        <w:br/>
        <w:t>этан мен пропан мөлшеріні жоғары-</w:t>
        <w:br/>
        <w:t>лауы тән келеді. 2-4% азот, 015-0,86%</w:t>
        <w:br/>
        <w:t>көмір қышқыл газы эжәне инертті газ-</w:t>
        <w:br/>
        <w:t>дар бар. Газ шатырларының газда-</w:t>
        <w:br/>
        <w:t>рында 85% метан, 8,6-15% ауыр кө-</w:t>
        <w:br/>
        <w:t>міреутегілері бар. Хлоркальций типті</w:t>
        <w:br/>
        <w:t>қабат суларының тығызд. 110 кг/ мг,</w:t>
        <w:br/>
        <w:t>минералд. 160 г/л. Кен орны 1978 жыл-</w:t>
        <w:br/>
        <w:t>дан бері пайдаланылуда.</w:t>
        <w:br/>
        <w:t>ШЫҒЫС ҚАЗАҚСТАН ОБЛЫСЫ -</w:t>
        <w:br/>
        <w:t>Қазақстан Республикасының солг-</w:t>
        <w:br/>
        <w:t>шығысындағы әкімш.-аумақтық бөлі-</w:t>
        <w:br/>
        <w:t>ніс. 1932 ж. 10 наурызда құрылған.</w:t>
        <w:br/>
        <w:t>1997 ж. құрамына Семей обл. енді.</w:t>
        <w:br/>
        <w:t>Облыс құрамында 15 әкімш. аудан,</w:t>
        <w:br/>
        <w:t>10 қала, 24 кент, 826 ауыл бар. Жер</w:t>
        <w:br/>
        <w:t>аум. 283,2 мың км:. Тұрғыны 1,39 млн.</w:t>
        <w:br/>
        <w:t>адам, орташа тығызд. 1 кмі-ге шақ-</w:t>
        <w:br/>
        <w:t>қанда 5 адамнан келеді (2012). Облыс</w:t>
        <w:br/>
        <w:t>орт. - Өскемен қ. Ш. Қ. о-ның жер бе-</w:t>
        <w:br/>
        <w:t>дерінің құрылысы өте күрделі. Оның</w:t>
        <w:br/>
        <w:t>Ертіс өз-нен шығысында жатқан бө-</w:t>
        <w:br/>
        <w:t>лігін Кенді Алтай таулы жүйесіне қа-</w:t>
        <w:br/>
        <w:t>райтын Тікирек, Черный, Оба, Ста-</w:t>
        <w:br/>
        <w:t>новой, Көксу, Иванов, Қоржын, Үлбі,</w:t>
        <w:br/>
        <w:t>Қызылқарағай, Нарын, Сарымсақты,</w:t>
        <w:br/>
        <w:t>Тарбағатай, Оңт. Алтай, Күршім және</w:t>
        <w:br/>
        <w:t>Азутау жоталары мен олардың сілем-</w:t>
        <w:br/>
        <w:t>дері алып жатса, Ертіс өз-нен батыс-</w:t>
        <w:br/>
        <w:t>та жатқан өңірін және оңт. бөлігін</w:t>
        <w:br/>
        <w:t>Қалба жотасы, Семей, Арқалық, Мыр-</w:t>
        <w:br/>
        <w:t>жық, Қараадыр таулары, Ханшыңғыс,</w:t>
        <w:br/>
        <w:t>Шыңғыстау, Ақшатау жоталары, Зай-</w:t>
        <w:br/>
        <w:t>сан көлінің оңтен Тарбағатай, Сауыр</w:t>
        <w:br/>
        <w:t>және Маңырақ жоталары алып</w:t>
        <w:br/>
        <w:t>тыр. Ертіс өз-нің екі жағындағы жо-</w:t>
        <w:br/>
        <w:t>талар аралықтарында оқшаулана ор-</w:t>
        <w:br/>
        <w:t>наласқан таулар мен шоқылар көп</w:t>
        <w:br/>
        <w:t>(Майлықара, Белгерек, Айыртау, Ар-</w:t>
        <w:br/>
        <w:t>қат, т.б). Облыстың оңг. мен оңг-шы-</w:t>
        <w:br/>
        <w:t>ғысына Сасықкөл, Қошқар және Ала-</w:t>
        <w:br/>
        <w:t>көл көлдері орналасқан Балқаш-Ала-</w:t>
        <w:br/>
        <w:t>көл ойысының солт.-шығыс бөлігі мен</w:t>
        <w:br/>
        <w:t>Зайсан көлінің қазаншұңқыры орна-</w:t>
        <w:br/>
        <w:t>ласқан. Облыстың қиыр солт-батыс</w:t>
        <w:br/>
        <w:t>Босиеобткосижебмио еи бехосико то оУжӘ бе</w:t>
        <w:br/>
        <w:t>ЫРҒАЙТЫ - Шу алабындағы өзен.</w:t>
        <w:br/>
        <w:t>Жамбыл обл. Қордай, Шу аудандары</w:t>
      </w:r>
    </w:p>
    <w:p>
      <w:r>
        <w:t>жерімен ағады. Ұз. 58 км, 40-тан ас-</w:t>
        <w:br/>
        <w:t>там салалары бар. Бастауын Жетіжол</w:t>
        <w:br/>
        <w:t>жотасының батысындағы Атжайлау</w:t>
        <w:br/>
        <w:t>тауының оңт. беткейінен алып, Ыр-</w:t>
        <w:br/>
        <w:t>ғайты а-нан төменде өзен суы егістік:</w:t>
        <w:br/>
        <w:t>терге тарап кетеді. Жоғ. аңғары таулы</w:t>
        <w:br/>
        <w:t>сипатта, арна жағалаулары жарқабақ-</w:t>
        <w:br/>
        <w:t>ты-жартасты, Шарбақты, Ырғайты а-</w:t>
        <w:br/>
        <w:t>дары аралығында аңғары кеңейеді,</w:t>
        <w:br/>
        <w:t>жағалауы жарлауытты-жарлы. Ырғай-</w:t>
        <w:br/>
        <w:t>ты а-нан төменде түйетайлы келген.</w:t>
        <w:br/>
        <w:t>Арнасында жыл бойы су болады. Жаз-</w:t>
        <w:br/>
        <w:t>ғытұрымда суы тасып, жаздың соңы-</w:t>
        <w:br/>
        <w:t>нан бастап сабасына түседі. Қар, жа-</w:t>
        <w:br/>
        <w:t>уын-шашын, аздап жер асты сула-</w:t>
        <w:br/>
        <w:t>рымен толығады. Алабы Ырғайты а-</w:t>
        <w:br/>
        <w:t>на дейін мал жайылымына қолайлы.</w:t>
        <w:br/>
        <w:t>Мұнда бірнеше қыстау мен жайлау ор-</w:t>
        <w:br/>
        <w:t>наласқан.</w:t>
        <w:br/>
        <w:t>ЫРҒЫЗ - Торғай алабындағы өзен.</w:t>
        <w:br/>
        <w:t>Ақтөбе обл-ның Әйтеке би, Қарабұ-</w:t>
        <w:br/>
        <w:t>тақ, Ырғыз аудандары жерімен аға-</w:t>
        <w:br/>
        <w:t>ды. Ұз. 593 км, су жиналатын алабы</w:t>
        <w:br/>
        <w:t>31600 кмг. Мұғалжар тауларының солт.-</w:t>
        <w:br/>
        <w:t>Ырғыз өзені</w:t>
        <w:br/>
        <w:t>шығыс беткейіндегі бұлақтардан бас-</w:t>
        <w:br/>
        <w:t>талып, Торғай қолатына шыға Құйы-</w:t>
        <w:br/>
        <w:t>лыс а. тұсында Торғай өз-не оң жағы-</w:t>
        <w:br/>
        <w:t>нан құяды. Өзеннің 130-дан астам са-</w:t>
        <w:br/>
        <w:t>ласы бар. Басты салалары: Бақсайыс,</w:t>
        <w:br/>
        <w:t>Үймола, Қарабұтақ, Шетырғыз. Аңға-</w:t>
        <w:br/>
        <w:t>ры жоқ ағысында 0,4-0,6 км-ден са-</w:t>
        <w:br/>
        <w:t>ғасына қарай 1,5-2,0 км-ге кеңейіп,</w:t>
        <w:br/>
        <w:t>Торғай өз-нің анғарымен тұтасып кс-</w:t>
        <w:br/>
        <w:t>теді. Жайылымы 200 м-ден 2,0 км-ге</w:t>
        <w:br/>
        <w:t>дейін өзгереді, сағасына жақын айқын</w:t>
        <w:br/>
        <w:t>байқалмайды. Арнасы жоқ ағысында</w:t>
        <w:br/>
        <w:t>20-50 м-ден, ортаңғы ағысында 120-</w:t>
        <w:br/>
        <w:t>160 м-ге дейін кетеді. Ағынының</w:t>
        <w:br/>
        <w:t>90%-ы көктемгі су тасу кезінде қалып-</w:t>
        <w:br/>
        <w:t>тасады. жазда төм. ағысында қарасу-</w:t>
        <w:br/>
        <w:t>ларға бөлініп қалады. Суының минс-</w:t>
        <w:br/>
        <w:t>ралдылығы тасу кезінде 50-100 мг/л-</w:t>
        <w:br/>
        <w:t>ден сабалық кезенде 2000-3000 мг/л-</w:t>
        <w:br/>
        <w:t>те дейін өзгереді. Көп жылдық орта-</w:t>
        <w:br/>
        <w:t>ша су ағымы Шеңбертал а. тұсында</w:t>
        <w:br/>
        <w:t>6,70 м?/с. Өзен бойынан жалпы сы-</w:t>
        <w:br/>
        <w:t>йымд. 1,32 млн. м? болатын 4 тоған</w:t>
        <w:br/>
        <w:t>салынған.</w:t>
        <w:br/>
        <w:t>ЫРҒЫЗ АУДАНЫ - Ақтөбе обл-ның</w:t>
        <w:br/>
        <w:t>өоңт.-шығысындағы әкімш.-аумақтық</w:t>
        <w:br/>
        <w:t>бөлініс. 1928 ж. құрылған. Жер аум.</w:t>
        <w:br/>
        <w:t>41,6 мың кг. Тұрғыны 15 мың адам,</w:t>
        <w:br/>
        <w:t>орташа тығызд. 1 км-ге шаққанда 0,3</w:t>
        <w:br/>
        <w:t>адамнан келеді (2012). Аудандағы 20</w:t>
        <w:br/>
        <w:t>елді мекен 6 ауылдық округке бірікті-</w:t>
        <w:br/>
        <w:t>рілген. Аудан орт. - Ырғыз а. Аудан</w:t>
        <w:br/>
        <w:t>жері негізінен жазық. Мұнда Тұран</w:t>
        <w:br/>
        <w:t>ойпаты мен Торғай қолаты түйіскен.</w:t>
      </w:r>
    </w:p>
    <w:p>
      <w:r>
        <w:t>Орта тұсының ойпатты жерімен Ыр-</w:t>
        <w:br/>
        <w:t>ғыз (Торғай) өз. ағады. Солт.-батысы</w:t>
        <w:br/>
        <w:t>мен оңт.-шығысы көтеріңкі келген. Ең</w:t>
        <w:br/>
        <w:t>биік жері ауданның батысында (307 м).</w:t>
        <w:br/>
        <w:t>Шығысында доғаша міліп Шалқар-</w:t>
        <w:br/>
        <w:t>нұра кемері жатыр (аб. биікт. 239 м)</w:t>
        <w:br/>
        <w:t>Бұлардан басқа аудан аумағында ала-</w:t>
        <w:br/>
        <w:t>са, оқшауланған Қоңыртөбе (260 м),</w:t>
        <w:br/>
        <w:t>Бесоба (232 м), Жаманай (209 м), Атан-</w:t>
        <w:br/>
        <w:t>бас (192 м). Жанайшоқы (190 м), Жақ-</w:t>
        <w:br/>
        <w:t>сы Қарсақбас (156 м), Жаман Қарсақ-</w:t>
        <w:br/>
        <w:t>бас (145 м), Тентексор (138 м) таула-</w:t>
        <w:br/>
        <w:t>Құмды даладағы түйелер</w:t>
        <w:br/>
        <w:t>Ырғыз</w:t>
        <w:br/>
        <w:t>ры кездеседі. Ырғыз өз-н бойлай Са-</w:t>
        <w:br/>
        <w:t>рыбұлақ, Ырғызқұм, ал Қызылорда</w:t>
        <w:br/>
        <w:t>обл-мен шекаралас жерде Баршақұм</w:t>
        <w:br/>
        <w:t>құмды алқабы жатыр. Шалқарнұра</w:t>
        <w:br/>
        <w:t>кемерлі тауының өңген ала ойпауыт-</w:t>
        <w:br/>
        <w:t>ты өңірде Шалқарнұра соры жайлас-</w:t>
        <w:br/>
        <w:t>қан. Құмды алқаптарда Тәуіп қонысы</w:t>
        <w:br/>
        <w:t>және көптеген құдықтар мен қыстау-</w:t>
        <w:br/>
        <w:t>лар кездеседі. Жер қойнауынан құры-</w:t>
        <w:br/>
        <w:t>лыс материалдары барланған. Ы. а-</w:t>
        <w:br/>
        <w:t>ның климаты тым континенттік. Қы-</w:t>
        <w:br/>
        <w:t>сы суық, ызғарлы, қар жамылғысы</w:t>
        <w:br/>
        <w:t>жұқа (15-20 см). Жаз айлары ыстық</w:t>
        <w:br/>
        <w:t>әрі құрғақ. Қаңтар айының жылдық</w:t>
        <w:br/>
        <w:t>орташа темп-расы -14-16%С, кейде</w:t>
        <w:br/>
        <w:t>ауа - 449С-қа дейін төмендейді. Шілде</w:t>
        <w:br/>
        <w:t>айының орташа темп-расы 24-265,</w:t>
        <w:br/>
        <w:t>кейде 42С-қа дейін көтеріледі. Жыл-</w:t>
        <w:br/>
        <w:t>дық жауын-шашынның мөлш. 170-</w:t>
        <w:br/>
        <w:t>220 мм. Қыста батыс, солт.-батыс, жаз</w:t>
        <w:br/>
        <w:t>айларында батые, өңт-батые желдері</w:t>
        <w:br/>
        <w:t>басым болады. Желдің жылдық орта-</w:t>
        <w:br/>
        <w:t>ша жылд. 4-6 м/с. Агроклиматтық</w:t>
        <w:br/>
        <w:t>тұрғыдан аудан қуаң өңірге жатады.</w:t>
        <w:br/>
        <w:t>Аудан жерімен Торғай, Ырғыз өзен-</w:t>
        <w:br/>
        <w:t>дері және олардың салалары Өлкейек,</w:t>
        <w:br/>
        <w:t>Телқара және тармақтары (Шұңқай,</w:t>
        <w:br/>
        <w:t>Талдысай, Ашысай, т.б.) ағып өтеді.</w:t>
        <w:br/>
        <w:t>Өзен аңғарларында бұлақтар (Әбеет-</w:t>
        <w:br/>
        <w:t>бұлақ, Қарабұлақ, 7.6.) мен сор жер-</w:t>
        <w:br/>
        <w:t>лер (Тентексор. Жамансор, Қарасор,</w:t>
        <w:br/>
        <w:t>1.6) көптеп кездеседі. Ірі өзен жайыл-</w:t>
        <w:br/>
        <w:t>маларында &gt;кәне ескі арналарында</w:t>
        <w:br/>
        <w:t>ұсақ көлдер көп. Ірі көлдері: Құрдым,</w:t>
        <w:br/>
        <w:t>Алакөл, Байтақ, Қызылкөл, Айкөл,</w:t>
        <w:br/>
        <w:t>Жаркөл, т.б. Аудан жерінің топырағы</w:t>
        <w:br/>
        <w:t>негізінен сұр, қиыршықты бозғылт қо-</w:t>
        <w:br/>
        <w:t>ңыр. құмдақты сұр, орта тұсындағы</w:t>
        <w:br/>
        <w:t>ірі өзен жайылмаларында құмды-саз-</w:t>
        <w:br/>
        <w:t>дақты шалғын топырақ қалыптасса,</w:t>
        <w:br/>
        <w:t>оңсашығысында бозғылт қоңыр, қиыр-</w:t>
        <w:br/>
        <w:t>шықты бөозғылг сұр топырақ қалып-</w:t>
        <w:br/>
        <w:t>тасқан. Өсімдік әлемі шөл және шө-</w:t>
        <w:br/>
        <w:t>лейтке тән бөз жусан, құмжусан, бұ-</w:t>
        <w:br/>
        <w:t>319</w:t>
      </w:r>
    </w:p>
    <w:p>
      <w:r>
        <w:t>310</w:t>
        <w:br/>
        <w:t>Шыңырау</w:t>
        <w:br/>
        <w:t>процесі сәйкес келеді. Белдеудің мы-</w:t>
        <w:br/>
        <w:t>рыш-мыс-колчеданды полиметалл кен-</w:t>
        <w:br/>
        <w:t>тастары ордокиктің (диорит, гранодио-</w:t>
        <w:br/>
        <w:t>рит) силурдың (гранитоидтар, дио-</w:t>
        <w:br/>
        <w:t>риттер, гранодиорит порфирлер) ор-</w:t>
        <w:br/>
        <w:t>таңғы-жоғ. тас көмірдің (сранодио-</w:t>
        <w:br/>
        <w:t>риттер), жоғ. тас көмір-төм. пермьнің</w:t>
        <w:br/>
        <w:t>(гранодиорит-гранит кешені) интру-</w:t>
        <w:br/>
        <w:t>зивтерімен байланысқан.</w:t>
        <w:br/>
        <w:t>ШЫҢЫРАУ - Түпқараған түбегінің</w:t>
        <w:br/>
        <w:t>сөлт,-батыс бөлігіндегі құдық. Құдық</w:t>
        <w:br/>
        <w:t>Маңғыстау обл. Түпқараған ауд. Бау-</w:t>
        <w:br/>
        <w:t>тин кентінен солт-шығысқа қарай</w:t>
        <w:br/>
        <w:t>10 км, Дубский бағының шығысында</w:t>
        <w:br/>
        <w:t>8 км жерде орналасқан. Тереңд. 7 м,</w:t>
        <w:br/>
        <w:t>су шығымы 324 л/сағ. Суы сәл кермек</w:t>
        <w:br/>
        <w:t>татиды.</w:t>
        <w:br/>
        <w:t>ШЫПШЫҚ (Өріпиз вріпше) - торғай-</w:t>
        <w:br/>
        <w:t>тәрізділер отрядының құнақ тұқымда-</w:t>
        <w:br/>
        <w:t>сына жататын құс. Қазақстанда Көк-</w:t>
        <w:br/>
        <w:t>шетау қыратында тараған, кейде Қар-</w:t>
        <w:br/>
        <w:t>қаралы, Кент тауларында кездесіп қа-</w:t>
        <w:br/>
        <w:t>лады. Шыршалы және аралас орман-</w:t>
        <w:br/>
        <w:t>дарды мекендеп, еу айдындарына жа-</w:t>
        <w:br/>
        <w:t>қын жүреді. қайынды, қандызғашты</w:t>
        <w:br/>
        <w:t>тоғайларда қоректенеді. Қанатының</w:t>
        <w:br/>
        <w:t>ұз. 70 мм, салм. 13 г-дай. Аталығы жа-</w:t>
        <w:br/>
        <w:t>сыл сарғыш түсті, оның төбесінде бір</w:t>
        <w:br/>
        <w:t>шоқ қауырсын - «тақиясы» (айдары)</w:t>
        <w:br/>
        <w:t>болады; қанат, құйрық қауырсында-</w:t>
        <w:br/>
        <w:t>ры қара, оларға көлденең сары қауыр-</w:t>
        <w:br/>
        <w:t>сындар араласқан, бауыры ақ. Аналы-</w:t>
        <w:br/>
        <w:t>ғы мен балапандарының арқасы жа-</w:t>
        <w:br/>
        <w:t>сыл сұрғылт тартқан, бауыры ақшыл.</w:t>
        <w:br/>
        <w:t>Отырықшы құс. Ұясын ағаш басына</w:t>
        <w:br/>
        <w:t>салады. Мамыр айында 5-6 көгілдір</w:t>
        <w:br/>
        <w:t>не жасылдау жұмыртқа салып, ана-</w:t>
        <w:br/>
        <w:t>лығы 12-14 күн басады. Балапандарын</w:t>
        <w:br/>
        <w:t>да аналығы 13-15 күндей асырайды.</w:t>
        <w:br/>
        <w:t>Жылына екі рет балапан өргізеді. Өсім-</w:t>
        <w:br/>
        <w:t>дік тұқымымен қоректенеді және зилн-</w:t>
        <w:br/>
        <w:t>ды жәндіктерді жеп пайда келтіреді.</w:t>
        <w:br/>
        <w:t>Ш-тар сайрауық құстар.</w:t>
        <w:br/>
        <w:t>ШЫРАЙГҮҰЛ (Есішпіз) - алқа тұқым-</w:t>
        <w:br/>
        <w:t>дасына жататын бір жылдық шөпте-</w:t>
        <w:br/>
        <w:t>Будан шырайгүлі</w:t>
        <w:br/>
        <w:t>сін өсімдік. Қазақстанның барлық өңі-</w:t>
        <w:br/>
        <w:t>рінде 1 түрі- будан ШЕ (Рһуһгійз)</w:t>
        <w:br/>
        <w:t>әсемдік үшін өсіріледі. Биікт. 30-</w:t>
        <w:br/>
        <w:t>40 см, қалың безді түк басқандықтан</w:t>
        <w:br/>
        <w:t>жабысқақ келеді. Сабағы жайыла бұ-</w:t>
        <w:br/>
        <w:t>тақтанған, әлсіз болғандықтан көбіне</w:t>
        <w:br/>
        <w:t>жерге жайыла өседі. Жапырақтары</w:t>
        <w:br/>
        <w:t>жұмыртқа тәрізді, қысқа сағақты, са-</w:t>
      </w:r>
    </w:p>
    <w:p>
      <w:r>
        <w:t>баққа кезектесе орналасады. Дара гүл-</w:t>
        <w:br/>
        <w:t>дері жапырақ қолтығында жетіледі,</w:t>
        <w:br/>
        <w:t>түлеидамы жемістенген кезде ұзарып</w:t>
        <w:br/>
        <w:t>кетеді. Таспа тәрізді 5 буыннан тұра-</w:t>
        <w:br/>
        <w:t>тын тостағаншасы да жемістенген кез-</w:t>
        <w:br/>
        <w:t>де екі ссе ұлғаяды. Құйғы тәрізді</w:t>
        <w:br/>
        <w:t>күлгесі ақ түстен ашық қошқыл, күл-</w:t>
        <w:br/>
        <w:t>гін түске дейін өзгереді, кейде шұбар</w:t>
        <w:br/>
        <w:t>келеді. Маусым-қыркүйек айларын-</w:t>
        <w:br/>
        <w:t>да гүлдеп, жеміс береді. Жемісі - қо-</w:t>
        <w:br/>
        <w:t>рапша. Ш. әдемі гүлі үшін гүлзарлар-</w:t>
        <w:br/>
        <w:t>да, бақшаларда..т.б. жерлерде өсіріледі.</w:t>
        <w:br/>
        <w:t>ШЫРҒАЛЖЫҢ, эстрагон жуса-</w:t>
        <w:br/>
        <w:t>ны, тархун (Агісшісіз Фаешеші) -</w:t>
        <w:br/>
        <w:t>күрделігүлділер тұқымдасы. жусан</w:t>
        <w:br/>
        <w:t>Шырғалжың</w:t>
        <w:br/>
        <w:t>туысына жататын көп жылдық шөп-</w:t>
        <w:br/>
        <w:t>тесін өсімдік. Қазақстанның барлық</w:t>
        <w:br/>
        <w:t>өңіріндегі шалғынды, далалық өңір-</w:t>
        <w:br/>
        <w:t>лерде өседі. Биікт. 40-150 см, тамыр</w:t>
        <w:br/>
        <w:t>сабағы сүректенген. Дара немесе бір-</w:t>
        <w:br/>
        <w:t>неше тік сабақты, аз бұтақтанады,</w:t>
        <w:br/>
        <w:t>тықыр, өзіне тән місі болады. Сабақ</w:t>
        <w:br/>
        <w:t>жапырағы таспа не қандауыр пішінді,</w:t>
        <w:br/>
        <w:t>үшкір, жиектері бүтін. Төм. жапырақ-</w:t>
        <w:br/>
        <w:t>тары ұшына қарай тілімденген. Гүлі</w:t>
        <w:br/>
        <w:t>ақшыл, сарғыш жасыл түсті, гүлшо-</w:t>
        <w:br/>
        <w:t>ғыры - жіңішке сыпыртқы, көп гүлді.</w:t>
        <w:br/>
        <w:t>Шілде-тамыр айларында гүлдеп,</w:t>
        <w:br/>
        <w:t>жемістенеді. Жемісі - дәнек. Ш. -</w:t>
        <w:br/>
        <w:t>дәрілік өсімдік. ішек құртын түгі-</w:t>
        <w:br/>
        <w:t>ретін, ісікті қайтаратын қасиеті бар.</w:t>
        <w:br/>
        <w:t>Жапырағының құрамында 15%-дай</w:t>
        <w:br/>
        <w:t>каротин, эфир майы, т.б. болады. Оны</w:t>
        <w:br/>
        <w:t>көкөніс тұздағанда. консерні жасау</w:t>
        <w:br/>
        <w:t>үшін, соңдай-ақ дәм-татымдық өсім-</w:t>
        <w:br/>
        <w:t>ақагзаетасоғацаган атаса аа(ах287</w:t>
        <w:br/>
        <w:t>дік ретінде пайдаланады. Ш-ның мал</w:t>
        <w:br/>
        <w:t>азықтық шөп ретінде маңызы бар, оны</w:t>
        <w:br/>
        <w:t>сүрлемге қосады.</w:t>
        <w:br/>
        <w:t>ШЫРҒАНАҚ (Ніррорһаб) - жиде</w:t>
        <w:br/>
        <w:t>тұқымдасына жататын тікенді бұта.</w:t>
        <w:br/>
        <w:t>Еуразияның қоңыржай белдеулерінде</w:t>
        <w:br/>
        <w:t>кездесетін 3 түрі бар. Қазақстанның</w:t>
        <w:br/>
        <w:t>таулы аймақтарындағы өзен бойла-</w:t>
        <w:br/>
        <w:t>рында, көл жағалауларында, аңғар-</w:t>
        <w:br/>
        <w:t>ларда, тау сайлары мен беткейлерінде,</w:t>
        <w:br/>
        <w:t>құламалы жыраларда өсетін 1 түрі -</w:t>
        <w:br/>
        <w:t>итшомырт Ш.(Н. іһашпоійег) бар.</w:t>
        <w:br/>
        <w:t>Оның биікт. 2-6 м, діңінің жуанд. 25-</w:t>
        <w:br/>
        <w:t>35 см, қоңыр қабықты. Тамыр жүйесі</w:t>
        <w:br/>
        <w:t>жер бетіне жақын жайыла өседі. Бұ-</w:t>
        <w:br/>
        <w:t>тақтарының ұш жағы тікенекті, тіке-</w:t>
        <w:br/>
        <w:t>нектерінің ұз. 2-7 см. Қарапайым жа-</w:t>
        <w:br/>
        <w:t>пырақтарының пішіні таспа, қаңда-</w:t>
        <w:br/>
        <w:t>уыр тәрізді. кезектесе орналасады,</w:t>
        <w:br/>
        <w:t>үсті жасыл, астыңғы беті жылтыр. кү-</w:t>
        <w:br/>
        <w:t>міс түстес. Гүлдері ұсақ, ақшыл сары</w:t>
        <w:br/>
        <w:t>түсті, дара жынысты, қос үйлі. Аталық</w:t>
      </w:r>
    </w:p>
    <w:p>
      <w:r>
        <w:t>гүлдері масақ гүлшоғырына төптал-</w:t>
        <w:br/>
        <w:t>Итшомыртшырғанақ</w:t>
        <w:br/>
        <w:t>са, аналық гүлдері бұтақтарының қол-</w:t>
        <w:br/>
        <w:t>тығында эжкетіледі. Тұқымынан және</w:t>
        <w:br/>
        <w:t>вегетативті көбейеді. Сәуір-мамыр</w:t>
        <w:br/>
        <w:t>айларында гүлдеп, тамыз-қыркүйек-</w:t>
        <w:br/>
        <w:t>те жеміс береді. Жемісі - сары түсті,</w:t>
        <w:br/>
        <w:t>шырыңды, өзіне тән місі мен қыш-</w:t>
        <w:br/>
        <w:t>қылтым дәмі бар сопақ сүйекше, сыр-</w:t>
        <w:br/>
        <w:t>ты жылтыр. Жемісі - күзде. жапыра-</w:t>
        <w:br/>
        <w:t>ғы- көктемде жиналады. Ш. отырғы-</w:t>
        <w:br/>
        <w:t>зылғаннан кейін 3-4 жылы жеміс бе-</w:t>
        <w:br/>
        <w:t>реді. 25-30 &gt;жылдай өсіп-өніп, содан</w:t>
        <w:br/>
        <w:t>кейін қурап қалады. Бір ағаштан 10-</w:t>
        <w:br/>
        <w:t>25 кг-ға дейін жеміс жинауға болады.</w:t>
        <w:br/>
        <w:t>Ш-тың жемісінде каротинондтар, ор-</w:t>
        <w:br/>
        <w:t>ганик. қышқылдар, илік заттар мен С</w:t>
        <w:br/>
        <w:t>дәрумені, фолий қышқылы мен май,</w:t>
        <w:br/>
        <w:t>әр түрлі дәрумендер, т.б. бар. Жемісі-</w:t>
        <w:br/>
        <w:t>нен алынған май ашық қызғылт сары,</w:t>
        <w:br/>
        <w:t>ал «үйекшесінен алынған май сары</w:t>
        <w:br/>
        <w:t>түсті болады. Ш-тың жемісі мен майы</w:t>
        <w:br/>
        <w:t>ауруды бәсендетеді, қабынуларды ба-</w:t>
        <w:br/>
        <w:t>сады және асқазан-ішек жолдары &gt;жа-</w:t>
        <w:br/>
        <w:t>расын жазуда, тері ауруларында, ги-</w:t>
        <w:br/>
        <w:t>Босиеобткосижебмио еи бехосико то оУжӘ бе</w:t>
        <w:br/>
        <w:t>қарашіріндісі аз және шымтезекті 19-</w:t>
        <w:br/>
        <w:t>пырақ. тауаралық қазаншұнқырларда</w:t>
        <w:br/>
        <w:t>таулық қошқыл қаратопырақ қалып-</w:t>
        <w:br/>
        <w:t>тасқан. Ең биік жерлерде таулық тун-</w:t>
        <w:br/>
        <w:t>дра топырағы орын алған. Тарбағатай</w:t>
        <w:br/>
        <w:t>жотасында қызғылт қоңыр және қа-</w:t>
        <w:br/>
        <w:t>ратопырақпен бірге шөптесін өсімдік-</w:t>
        <w:br/>
        <w:t>ті таулық шалғынды және орманды</w:t>
        <w:br/>
        <w:t>телімдерде орманның сұр топырағы</w:t>
        <w:br/>
        <w:t>тараған. Алтайдың баурайын шым-</w:t>
        <w:br/>
        <w:t>ды-астық тұқымдас шөптер даласы,</w:t>
        <w:br/>
        <w:t>одан төменірек бетегелі-селеулі, ал</w:t>
        <w:br/>
        <w:t>жоғарырақта қайынды-теректі шоқ ор-</w:t>
        <w:br/>
        <w:t>ман аралас шөпті-селеулі дала алып</w:t>
        <w:br/>
        <w:t>жатыр. 700 м және одан биіктеу жер-</w:t>
        <w:br/>
        <w:t>лерде астық дақылды аралас шөпті</w:t>
        <w:br/>
        <w:t>шалғын алмасқан қылқан жапырақты</w:t>
        <w:br/>
        <w:t>орман белдеуі басталады. Кенді Ал-</w:t>
        <w:br/>
        <w:t>тайда самырсынды-шыршалы-қара са-</w:t>
        <w:br/>
        <w:t>мырсынды ормандар басым, ал Оңт.</w:t>
        <w:br/>
        <w:t>Алтайда олармен сібір қара самырсы-</w:t>
        <w:br/>
        <w:t>ны аралас өседі. Сауыр жотасының</w:t>
        <w:br/>
        <w:t>жапырақты ормандарында Тянь-Шань</w:t>
        <w:br/>
        <w:t>шыршасы кездеседі. Кенді Алтайда</w:t>
        <w:br/>
        <w:t>орманды белдеуден жоғары субальш-</w:t>
        <w:br/>
        <w:t>лік, альпілік шалғындар өссе, одан</w:t>
        <w:br/>
        <w:t>биікте олар қыналарға ауысады. Тар-</w:t>
        <w:br/>
        <w:t>бағатайда алма ағаштары және терек-</w:t>
        <w:br/>
        <w:t>ті ормандар тараған. Ш. Қ. о-ның жа-</w:t>
        <w:br/>
        <w:t>нуарлар дүниесі өте бай. Мұнда та-</w:t>
      </w:r>
    </w:p>
    <w:p>
      <w:r>
        <w:t>биғатының әр түрлі болуына байла-</w:t>
        <w:br/>
        <w:t>нысты таулық жануарлармен бірге қа-</w:t>
        <w:br/>
        <w:t>рағайлы ормандар. далалар және шө-</w:t>
        <w:br/>
        <w:t>лейт жануарлары көп тараған. Алтай</w:t>
        <w:br/>
        <w:t>Марал есіру шаруашылығының жайылымында</w:t>
        <w:br/>
        <w:t>мен Сауырдың және Ертіс маңы ор-</w:t>
        <w:br/>
        <w:t>маңдарында тиін, ақтышқан, кәмшат</w:t>
        <w:br/>
        <w:t>сияқты қымбат елтірілі аңдардың жә-</w:t>
        <w:br/>
        <w:t>не құстардың кәсіпшілік маңызы бар.</w:t>
        <w:br/>
        <w:t>Алакөл мен Зайсан қазаншұңқырла-</w:t>
        <w:br/>
        <w:t>рының суқоймаларында ондатр жақ-</w:t>
        <w:br/>
        <w:t>сы экерсіндірілген. Ертіс пен оның са-</w:t>
        <w:br/>
        <w:t>лаларында, Марқакөл, Зайсан және</w:t>
        <w:br/>
        <w:t>Алакөлде, Ертіс бойындағы Бұқтыр-</w:t>
        <w:br/>
        <w:t>ма, Өскемен және Шүлбі бөгендерінде</w:t>
        <w:br/>
        <w:t>балықтың көптеген түрлері, оның</w:t>
        <w:br/>
        <w:t>ішінде стерлядь, таймень, хариус</w:t>
        <w:br/>
        <w:t>сияқты бағалы балықтар көптеп кез-</w:t>
        <w:br/>
        <w:t>деседі. Олардың негізінде балық ау-</w:t>
        <w:br/>
        <w:t>лау мен балық өндеу кәсіпшілігі ұйым-</w:t>
        <w:br/>
        <w:t>дастырылған. Облыс өрт. Өскемен мен</w:t>
        <w:br/>
        <w:t>Семей республикадағы ірі қалалар қа-</w:t>
        <w:br/>
        <w:t>тарына жатады. Одан басқа Риддер,</w:t>
        <w:br/>
        <w:t>Зырянов, Аягөзде, Зайсан, Шемонаиха,</w:t>
        <w:br/>
        <w:t>Шар. Курчатов, Серебрянек қ-лары бар.</w:t>
        <w:br/>
        <w:t>Ш. Қ. ө. Қазақстанның ең ірі индус-</w:t>
        <w:br/>
        <w:t>триялды-агр. аймағы саналады. Ша-</w:t>
        <w:br/>
        <w:t>руашылығының басты саласы - өнер-</w:t>
        <w:br/>
        <w:t>кәсіп. Оның құрамында кен өндіру,</w:t>
        <w:br/>
        <w:t>түсті металлургия, энергетика, маши-</w:t>
        <w:br/>
        <w:t>на жасау, құрылыс материалдар өнер-</w:t>
        <w:br/>
        <w:t>кәсібі, ағаш өңдеу, тамақ және жеңіл</w:t>
        <w:br/>
        <w:t>өнеркәсіптері дамыған. Облыс өнеркә-</w:t>
        <w:br/>
        <w:t>сібінің негізін кен өндіру өнеркәсібі</w:t>
        <w:br/>
        <w:t>құрайды. Негізгі өндірілетін өнімде-</w:t>
        <w:br/>
        <w:t>рі- түсті металл (мыс, мырыш, күміс),</w:t>
        <w:br/>
        <w:t>алтын, титан, көмір. Облыстың электр</w:t>
        <w:br/>
        <w:t>энергетик, кешенінің құрамында Ер-</w:t>
        <w:br/>
        <w:t>тіс өз-ндегі Бұқтырма, Өскемен, Шүл-</w:t>
        <w:br/>
        <w:t>бі СЭС-тері, Үлбі мен Громотуха өзен-</w:t>
        <w:br/>
        <w:t>дері бойындағы Риддер СЭС каскад-</w:t>
        <w:br/>
        <w:t>тары, Өскемен, Риддер, Семей ЖЭС-</w:t>
        <w:br/>
        <w:t>тері, т.б. кәсіпорындар бар. Облыс</w:t>
        <w:br/>
        <w:t>өнеркәсібінің басты түсті металлур-</w:t>
        <w:br/>
        <w:t>гиясы «Қазмырыш», «Өскемен титан-</w:t>
        <w:br/>
        <w:t>магний комбинаты», «Үлбі металлур-</w:t>
        <w:br/>
        <w:t>гиялық зауыты» АҚ-лары, «Қазақмыс</w:t>
        <w:br/>
        <w:t>корпорациясы» АҚ-ның «Шығыс Қаз-</w:t>
        <w:br/>
        <w:t>мыс» бөлімшесін, ҚР Ұлттық банктің</w:t>
        <w:br/>
        <w:t>РМК «Қазақстан монета сарайы», т.б.</w:t>
        <w:br/>
        <w:t>қамтиды. Облыстың машина жасау</w:t>
        <w:br/>
        <w:t>және металл өңдеу өнеркәсіп кешені</w:t>
        <w:br/>
        <w:t>18 ірі және қуаты орташа кәсіп-</w:t>
        <w:br/>
        <w:t>орындарын біріктіреді. Ш. Қ. о-нда</w:t>
        <w:br/>
        <w:t>1997 жылға дейін а. ш-мен әр түрлі</w:t>
        <w:br/>
        <w:t>саладағы 55 ұжымшар, 199 кеңшар</w:t>
        <w:br/>
        <w:t>және 57 мемл. а. ш. кәсіпорындар ай-</w:t>
        <w:br/>
        <w:t>налысқан. Олардың негізінде облыста</w:t>
        <w:br/>
        <w:t>жаңадан әр нысандағы шаруашылық-</w:t>
      </w:r>
    </w:p>
    <w:p>
      <w:r>
        <w:t>Шығыс</w:t>
        <w:br/>
        <w:t>тар құрылды. Облыс бойынша 10,48</w:t>
        <w:br/>
        <w:t>млн.га а. ш. жер бар, оның 141966 мың</w:t>
        <w:br/>
        <w:t>га егістік, 7361 мың га шабындық.</w:t>
        <w:br/>
        <w:t>82479 мың га жайылым. Ш. Қ. о-ның</w:t>
        <w:br/>
        <w:t>өсімдік ш. дәнді-бұршақ дақылдарын,</w:t>
        <w:br/>
        <w:t>картоп, көкөніс, күнбағыс, мал азық-</w:t>
        <w:br/>
        <w:t>тық дақылдар өсіруге маманданған.</w:t>
        <w:br/>
        <w:t>Мал ш. ірі қара. жылқы, қой мен еш-</w:t>
        <w:br/>
        <w:t>кі, шошқа, құс және ара өсіруге ма-</w:t>
        <w:br/>
        <w:t>манданған. Ш. Қ. о-нда темір, авто-</w:t>
        <w:br/>
        <w:t>моб., су және әуе жолы қатынастары</w:t>
        <w:br/>
        <w:t>дамыған. Облыс бойынша автомоб.</w:t>
        <w:br/>
        <w:t>жолының ұз. 1830 км, темір жолдың</w:t>
        <w:br/>
        <w:t>ұз. 1203 км, су жолының ұз. 1084 км</w:t>
        <w:br/>
        <w:t>болды. Облысты шетке шығаратын</w:t>
        <w:br/>
        <w:t>тәж. тармақтары: Семей-А лматы, Се-</w:t>
        <w:br/>
        <w:t>мей-Локөть және Зашита-Локоть.</w:t>
        <w:br/>
        <w:t>2005 ж. Курчатов-Шар тәж. салынды.</w:t>
        <w:br/>
        <w:t>Облыста Түркістан-Сібір т. жемен</w:t>
        <w:br/>
        <w:t>қиылысатын екінші тәж. - Курчатов-</w:t>
        <w:br/>
        <w:t>Шар-Өскемен тж. іске қосылды. Ав-</w:t>
        <w:br/>
        <w:t>6. көлігі автожолдар мен</w:t>
        <w:br/>
        <w:t>дар қиылысатын ірі қалалар мен ау-</w:t>
        <w:br/>
        <w:t>дан орталықтарында үлкен:көл төрап-</w:t>
        <w:br/>
        <w:t>тарын жасай отырып, жолаушылар мен</w:t>
        <w:br/>
        <w:t>жүк тасу жұмыстарын жүзеге асы-</w:t>
        <w:br/>
        <w:t>руда үлкен рөл атқарады. Су жолы</w:t>
        <w:br/>
        <w:t>қатынасы түгелдей Ертіс өз. арқылы</w:t>
        <w:br/>
        <w:t>іске асырылады. Ш. Қ. о. тарихи жә-</w:t>
        <w:br/>
        <w:t>не мәдени ескерткіштерге өте бай о6-</w:t>
        <w:br/>
        <w:t>лыс саналады.</w:t>
        <w:br/>
        <w:t>ШЫҒЫС ҚАРАТАУ БҰЙРАТЫ,</w:t>
        <w:br/>
        <w:t>Маңғыстау түбегіндегі Қаратау жота-</w:t>
        <w:br/>
        <w:t>сының шығыс бөлігі. Маңғыстау обл.</w:t>
        <w:br/>
        <w:t>Маңғыстау ауд. жерінде орналасқан.</w:t>
        <w:br/>
        <w:t>Абе. биікт. 556 м. Бұйрат ендік ба-</w:t>
        <w:br/>
        <w:t>ғытқа жуық батыстан шығысқа қарай</w:t>
        <w:br/>
        <w:t>40 км-ге созылған, енді жері шама-</w:t>
        <w:br/>
        <w:t>мен 12 км-дей. Төбелері жұмырланып,</w:t>
        <w:br/>
        <w:t>дөңгелене келген бұйрат беткейлері</w:t>
        <w:br/>
        <w:t>көлбейленіп түрлі пішінді келген.</w:t>
        <w:br/>
        <w:t>Олар сай-жыралармен қатты тілімден-</w:t>
        <w:br/>
        <w:t>ген. Жер қыртысы пермь дәуірінің ме-</w:t>
        <w:br/>
        <w:t>таморфтанған құмтас, әктас және көн-</w:t>
        <w:br/>
        <w:t>гломераттарынан түзілген. Қуаң бет-</w:t>
        <w:br/>
        <w:t>кейлерінде жусан, тасбұйырғын, изен,</w:t>
        <w:br/>
        <w:t>сораң, т.б. шөптесіндер өседі. Бұйрат</w:t>
        <w:br/>
        <w:t>бөктерлері мен етектерінде Сауран,</w:t>
        <w:br/>
        <w:t>Ақбұлақ тұшы бұлақтары (солт-нде)</w:t>
        <w:br/>
        <w:t>және Шилі, Қарақұдық құдықтары ор-</w:t>
        <w:br/>
        <w:t>наласқан Батыс Қаратау жотасы мен</w:t>
        <w:br/>
        <w:t>Ш. Қ. 6. аралығындағы тау аңғарын-</w:t>
        <w:br/>
        <w:t>да аудан өрт. - Шетпе а. &gt;жайласқан.</w:t>
        <w:br/>
        <w:t>Бұйраттың солт. етегінде Жармыш,</w:t>
        <w:br/>
        <w:t>оңт-нде Онды а-дары бар. Алқабы</w:t>
        <w:br/>
        <w:t>жыл бойғы малжайылымы саналады.</w:t>
        <w:br/>
        <w:t>ШЫҒЫС ҚОҢЫРАТ МОЛИБДЕН-</w:t>
        <w:br/>
        <w:t>ВОЛЬФРАМ КЕНІ, Қарағанды өбл.</w:t>
        <w:br/>
        <w:t>Ақтоғай ауд-нда орналасқан. 1934 ж.</w:t>
        <w:br/>
        <w:t>ашылды; барлау 1941 ж., пайдалану</w:t>
      </w:r>
    </w:p>
    <w:p>
      <w:r>
        <w:t>1942 ж. басталған. Кен экоғ. девон мен</w:t>
        <w:br/>
        <w:t>төм. тас көмірдің шөгінділік-мета-</w:t>
        <w:br/>
        <w:t>морфтық, эффузивтік-туфөгендік тау</w:t>
        <w:br/>
        <w:t>жыныстарын қиған Қоңырат граниг</w:t>
        <w:br/>
        <w:t>305</w:t>
        <w:br/>
        <w:t>әуес аттас ааа ас“ Шіріккоректілер</w:t>
        <w:br/>
        <w:t>40%С-қа дейін көтеріледі. Жауын-ша-</w:t>
        <w:br/>
        <w:t>шынның жылдық орташа мөлш. 300-</w:t>
        <w:br/>
        <w:t>350 мм, тау бөктері мен қиыр шығы-</w:t>
        <w:br/>
        <w:t>сында 500-550 мм-ге жетеді. Тұрақты</w:t>
        <w:br/>
        <w:t>қар жамылғысы қараша айының 3-он-</w:t>
        <w:br/>
        <w:t>күндігінде қалыптасып, сәуірдің со-</w:t>
        <w:br/>
        <w:t>Шілікті аңғары</w:t>
        <w:br/>
        <w:t>ңында кетеді. Ш. а-ның орта тұсынан</w:t>
        <w:br/>
        <w:t>шығыстан батысқа қарай Қандысу</w:t>
        <w:br/>
        <w:t>және Кеңдірлік өзендері және олар-</w:t>
        <w:br/>
        <w:t>дың салалары ағып өтеді. Жер асты</w:t>
        <w:br/>
        <w:t>тұшы сулары 5-10 м терендікте жа-</w:t>
        <w:br/>
        <w:t>тыр. Тауаралық аллювийлі-пролю-</w:t>
        <w:br/>
        <w:t>вийлі дала ландшафтысының төпы-</w:t>
        <w:br/>
        <w:t>рағы орта тұсында бозғылг қоңыр,</w:t>
        <w:br/>
        <w:t>қоңыр, шеткі өңірлерінде қызғылт қо-</w:t>
        <w:br/>
        <w:t>ңыр және қара топырақ қалыптасқан.</w:t>
        <w:br/>
        <w:t>Құнарлы топырағында бұта, ши ара-</w:t>
        <w:br/>
        <w:t>лас астық тұқымдас шөптесін (бетеге,</w:t>
        <w:br/>
        <w:t>селеу, қылқан боз, айрауық. қияқ,</w:t>
        <w:br/>
        <w:t>атқонақ, т.б), тау бөктерлерінде қа-</w:t>
        <w:br/>
        <w:t>рағай, қайың. көктерек, тал, жабайы</w:t>
        <w:br/>
        <w:t>алма, итмұрын, емдік қасиеті бар қа-</w:t>
        <w:br/>
        <w:t>ра меңдуана, ашы жусаң, долана, қа-</w:t>
        <w:br/>
        <w:t>ра андыз. қырықбуын, т.б. өседі. Жа-</w:t>
        <w:br/>
        <w:t>нуарлар дүниесінде қасқыр, түш</w:t>
        <w:br/>
        <w:t>құну, бұлғын, сусар. қара күзен, ала-</w:t>
        <w:br/>
        <w:t>ман, марал, тау ешкісі, т.б. мекендейді.</w:t>
        <w:br/>
        <w:t>Шағын көлдері мен суы мол өзенде-</w:t>
        <w:br/>
        <w:t>рінде қаз, үйрек, бірқазан, тырналар,</w:t>
        <w:br/>
        <w:t>1.6. ұя салады. Сулары балыққа бай.</w:t>
        <w:br/>
        <w:t>Ш. а. - шүйгін шабындық, шұрайлы</w:t>
        <w:br/>
        <w:t>жайылымдық өңір саналады.</w:t>
        <w:br/>
        <w:t>ШІЛІКТІ ЖЕР АСТЫ СУ КЕНІ,</w:t>
        <w:br/>
        <w:t>Шілікті аңғарында. Шығыс Қазақстан</w:t>
        <w:br/>
        <w:t>обл. Тарбағатай және Зайсан аудан-</w:t>
        <w:br/>
        <w:t>дары жерінде орналасқан. Аудандар-</w:t>
        <w:br/>
        <w:t>дың егістік жерлерін суғару және ша-</w:t>
        <w:br/>
        <w:t>бындықтарды суландыруға байланыс-</w:t>
        <w:br/>
        <w:t>ты барланған. Шілік тауаралық аң-</w:t>
        <w:br/>
        <w:t>ғары мсзо-кайнозой дәуірінде қалып-</w:t>
        <w:br/>
        <w:t>тасқан грабен. Орталық бөлігі плио-</w:t>
        <w:br/>
        <w:t>цен-төрттік кезендерінің аллювийлі-</w:t>
        <w:br/>
        <w:t>пролювийлі шөгінділерінен түзіл-</w:t>
        <w:br/>
        <w:t>ген. Кен орны шегінде негізінде 2</w:t>
        <w:br/>
        <w:t>сулы қабат қалыптасқан. Орта төрт-</w:t>
        <w:br/>
        <w:t>тік кезеңінің аллювийлі-пролювийлі</w:t>
        <w:br/>
        <w:t>шөгінділеріндегі сулы қабат толығы-</w:t>
      </w:r>
    </w:p>
    <w:p>
      <w:r>
        <w:t>мен дерлік аңғарды қамтып жатыр.</w:t>
        <w:br/>
        <w:t>Су сыйыстырушы шөгінділер құммен</w:t>
        <w:br/>
        <w:t>толған сирек саз қабатшалармен бө-</w:t>
        <w:br/>
        <w:t>пінген қиыршықтас және малгатас-</w:t>
        <w:br/>
        <w:t>тардан тұрады. Суы арынсыз. Суы</w:t>
        <w:br/>
        <w:t>жүктеме белдемінде 0,2 м-ден, суы-</w:t>
        <w:br/>
        <w:t>мен толығу белдемінде 130 м терең-</w:t>
        <w:br/>
        <w:t>дікте. Қабаттың қалынд. 7-120 м, ұң-</w:t>
        <w:br/>
        <w:t>ғымалардың дебиті 7-26,5 л/с. Плио-</w:t>
        <w:br/>
        <w:t>цен-төрттік кезеңдерінің шөгінділері</w:t>
        <w:br/>
        <w:t>кен орны аумағын түгел қамтыған.</w:t>
        <w:br/>
        <w:t>Жер асты суы сусіңіргіштігі жақсы</w:t>
        <w:br/>
        <w:t>қаттарда шоғырланған. Суы арынды.</w:t>
        <w:br/>
        <w:t>Қабаттың қалыңд. 230 м. Ұңғыма-</w:t>
        <w:br/>
        <w:t>лардың дебиті 18-67 л/с. Екі қабат-</w:t>
        <w:br/>
        <w:t>тың да суы тұшы, гидрокарбонат-</w:t>
        <w:br/>
        <w:t>ты кальцийлі, минералд. 0,2-0,3 г/л.</w:t>
        <w:br/>
        <w:t>Есептік гидрогсол. параметрлер екі</w:t>
        <w:br/>
        <w:t>телімде - Шілікті және Қазақстанда</w:t>
        <w:br/>
        <w:t>анықталған. Шілікті телімінде сулы</w:t>
        <w:br/>
        <w:t>қабаттың қалыңд. 250 м, сүзілу ко-</w:t>
        <w:br/>
        <w:t>эфф. 9-ІЗ м“/тәулік, Қазақстан телі-</w:t>
        <w:br/>
        <w:t>мінің сулы қабатының қалынд. 200 м,</w:t>
        <w:br/>
        <w:t>сүзілу коэфф. 023-154 мӘтәулік.</w:t>
        <w:br/>
        <w:t>Шілікті еутірегі тереңд. 200 м 80 жұп</w:t>
        <w:br/>
        <w:t>ұңғымадан тұрады. Орташа жыл-</w:t>
        <w:br/>
        <w:t>дық субергіштігі 1060 л/с. Екінші -</w:t>
        <w:br/>
        <w:t>Қазақстан телімі теренд. 200 м 42 жұп-</w:t>
        <w:br/>
        <w:t>тан тұрады. Орташа жылдық еубер-</w:t>
        <w:br/>
        <w:t>тіштігі 550 л/с. Жер асты суының пай-</w:t>
        <w:br/>
        <w:t>даланылатын қоры тәулігіне 1391</w:t>
        <w:br/>
        <w:t>мың м2. Кен орны 1978 жылдан иге-</w:t>
        <w:br/>
        <w:t>рілуде.</w:t>
        <w:br/>
        <w:t>ШІРКЕЙ (бішшіійас) - қос қанатты</w:t>
        <w:br/>
        <w:t>қансорғыш жәндіктердің тұқымдасы</w:t>
        <w:br/>
        <w:t>(к. Қосқанаттылар), Дүние жүзінде</w:t>
        <w:br/>
        <w:t>кең тараған, 1000-нан астам түрі бел-</w:t>
        <w:br/>
        <w:t>гілі. Дене тұрқы 2-4 мм. Барлық қос-</w:t>
        <w:br/>
        <w:t>қанаттылар сияқты 4 даму сатысынан</w:t>
        <w:br/>
        <w:t>өтеді: жұмыртқа, дернәсіл, қуыршақ,</w:t>
        <w:br/>
        <w:t>ересек буынаяқ. Ересек сатыға өткен-</w:t>
        <w:br/>
        <w:t>ге дейінгі 3 сатысында ағын суда тір-</w:t>
        <w:br/>
        <w:t>шілік етіп, дернәсілдері судағы мик-</w:t>
        <w:br/>
        <w:t>роорганизмдермен қоректенеді. Дер-</w:t>
        <w:br/>
        <w:t>нәсілдері ағын суларда еубетратқа бе-</w:t>
        <w:br/>
        <w:t>кініп, тіршілік стеді. Қуыршақтары-</w:t>
        <w:br/>
        <w:t>ның бір бөлігі пілләмен оралған. Ш-</w:t>
        <w:br/>
        <w:t>дің көпшілік түрінің аналықтары -</w:t>
        <w:br/>
        <w:t>құстар мен сүтқоректілердің қансор-</w:t>
        <w:br/>
        <w:t>ғыштары. Аталықтары өсімдік шы-</w:t>
        <w:br/>
        <w:t>рынымен қоректенеді. Ересек Ш-лер</w:t>
        <w:br/>
        <w:t>судан тыс тіршілік етеді. Негізінен</w:t>
        <w:br/>
        <w:t>таңертең, ымыртта ұшып, осы кезде</w:t>
        <w:br/>
        <w:t>адамдарды шағады. Сілекейі улы. Ш-</w:t>
        <w:br/>
        <w:t>лер шаққанда жергілікті (папулалар,</w:t>
        <w:br/>
        <w:t>ісіктер. т.б.) және жалпы (гиперемия,</w:t>
        <w:br/>
        <w:t>дене темп-расы көтеріледі. т.б.) реак-</w:t>
        <w:br/>
        <w:t>циялар пайда болады. Бұлар адам киі-</w:t>
        <w:br/>
        <w:t>мінің астына, көзге, құлаққа кіріп</w:t>
        <w:br/>
        <w:t>кетеді. Кейбір түрлері адамда және</w:t>
      </w:r>
    </w:p>
    <w:p>
      <w:r>
        <w:t>сиырларда, бұғыларда - онхоцеркоз;</w:t>
        <w:br/>
        <w:t>құстарда - гемоспоридиоз; сондай-ақ</w:t>
        <w:br/>
        <w:t>туляремия және түйнеме аурулары-</w:t>
        <w:br/>
        <w:t>ның қоздырғыштарын таратады.</w:t>
        <w:br/>
        <w:t>ШІРКЕЙЛІ - Сырдария алабындағы</w:t>
        <w:br/>
        <w:t>өзен. Қызылорда обл. Сырдария ауд.</w:t>
        <w:br/>
        <w:t>жерімен ағады. Ұз. 94,2 км. Қызыл-</w:t>
        <w:br/>
        <w:t>жарма т.ж. ст. тұсында Сырдария өз-</w:t>
        <w:br/>
        <w:t>нен екі тармақ болып бөлініп, Сары-</w:t>
        <w:br/>
        <w:t>көл көлінен солт-ке қарай 0,3 км жер-</w:t>
        <w:br/>
        <w:t>де тартылады. Жағалауында қамыс</w:t>
        <w:br/>
        <w:t>өседі, мал жайылады.</w:t>
        <w:br/>
        <w:t>ШІРНЕ - өсімдіктің шірнелігінен бө-</w:t>
        <w:br/>
        <w:t>лінетін қантты шырын. Ш-нің қызме-</w:t>
        <w:br/>
        <w:t>і- жәндіктер мен құстарды еліктіру.</w:t>
        <w:br/>
        <w:t>Құрамында аз мөлшерде спирттің</w:t>
        <w:br/>
        <w:t>(мыс... маннит) қоспасы бар қанттың</w:t>
        <w:br/>
        <w:t>сулы ерітіндісі, азотты және ароматты</w:t>
        <w:br/>
        <w:t>заттар, ферменттер болады.</w:t>
        <w:br/>
        <w:t>ШІРУ - өлі органик. заттектердің ми-</w:t>
        <w:br/>
        <w:t>кроорганизмдермен оттектің бар (аз-</w:t>
        <w:br/>
        <w:t>робты шіру) немесе жоқ (анаэробты</w:t>
        <w:br/>
        <w:t>шіру) кезінде шіруінің көп сатылы күр-</w:t>
        <w:br/>
        <w:t>делі биохим. процесі. Ш. топырақта,</w:t>
        <w:br/>
        <w:t>суқоймаларда, көптеген жануарлар-</w:t>
        <w:br/>
        <w:t>дың (адамдардың да) ішектерінде өте-</w:t>
        <w:br/>
        <w:t>ді және табиғаттағы заттектер айна-</w:t>
        <w:br/>
        <w:t>лымында маңызды рөл атқарады. Ор-</w:t>
        <w:br/>
        <w:t>ганизмдердің тіршілігі мен жойылуы</w:t>
        <w:br/>
        <w:t>нәтижесінде түзілетін белок өнімдері</w:t>
        <w:br/>
        <w:t>Ш-дің арқасында жинақталмайды, ми-</w:t>
        <w:br/>
        <w:t>нералданады, сөйтіп оларды өсімдік-</w:t>
        <w:br/>
        <w:t>тер қайта пайдаланады.</w:t>
        <w:br/>
        <w:t>ШІРІКҚОРЕКТІЛЕР, сапротроф-</w:t>
        <w:br/>
        <w:t>өлі органикалық заттектермен немесе</w:t>
        <w:br/>
        <w:t>жануарлардың экскременттерімен қо-</w:t>
        <w:br/>
        <w:t>ректенетін организмдер. Оларға бакте-</w:t>
        <w:br/>
        <w:t>риялар. актиномицеттер, саңырауқұ-</w:t>
        <w:br/>
        <w:t>лақтар, сондай-ақ сапрофиттер (пара-</w:t>
        <w:br/>
        <w:t>зиттік гүлді өсімдіктер және кейбір</w:t>
        <w:br/>
        <w:t>балдырлар) жатады. Жануарлардан қи</w:t>
        <w:br/>
        <w:t>қоңызы, жауынқұрты, қорқау қасқыр,</w:t>
        <w:br/>
        <w:t>тазқара, ала қарға, т.б. Ш. болып табы-</w:t>
        <w:br/>
        <w:t>лады. Ш. заттек айналымында ыдыра-</w:t>
        <w:br/>
        <w:t>тушылар қызметін орындап, маңызды</w:t>
        <w:br/>
        <w:t>рөл атқарады.</w:t>
        <w:br/>
        <w:t>315</w:t>
        <w:br/>
        <w:t>314</w:t>
        <w:br/>
        <w:t>Шілік</w:t>
        <w:br/>
        <w:t>рақтарына, сабақтарына салады. Негі-</w:t>
        <w:br/>
        <w:t>зінен дернәсілдері қыстап шығады.</w:t>
        <w:br/>
        <w:t>Ең жиі кездесетін түрлері: дала Ша</w:t>
        <w:br/>
        <w:t>(Әгуйшв Февегішіз), дене тұрқы 12-19 мм;</w:t>
        <w:br/>
        <w:t>үй ШЕ (Асһеға дошевііса), оның дене</w:t>
        <w:br/>
        <w:t>тұрқы 16-21 мм болады. Ш. дәнді</w:t>
        <w:br/>
        <w:t>бұршақ дақылдарының, қант қызыл-</w:t>
      </w:r>
    </w:p>
    <w:p>
      <w:r>
        <w:t>шасыныңғтемекі өсімдігініңекекеніс-</w:t>
        <w:br/>
        <w:t>тердің жапырақтарымен, тамырлары-</w:t>
        <w:br/>
        <w:t>мең, егілген орман ағаштарының тұ-</w:t>
        <w:br/>
        <w:t>қымдарымен қоректеніп, едәуір зиян</w:t>
        <w:br/>
        <w:t>келтіреді. Күрес шаралары: егін ал-</w:t>
        <w:br/>
        <w:t>қаптарын аны! праваритарыеі әнде</w:t>
        <w:br/>
        <w:t>ШІЛІК (байх товшагішНЫНа) - тал</w:t>
        <w:br/>
        <w:t>туысына жататын аласа бұта. Қазақ-</w:t>
        <w:br/>
        <w:t>станда Тобыл-Есіл аралығында, Солт.</w:t>
        <w:br/>
        <w:t>Қазақстан, Ақтөбе облыстарында, Са</w:t>
        <w:br/>
        <w:t>рыарқаның батысында шымтезекті</w:t>
        <w:br/>
        <w:t>экерлерде, өзен алқабында, ылғалды</w:t>
        <w:br/>
        <w:t>шабындықтарда өседі. Биікт. 1 м-ге</w:t>
        <w:br/>
        <w:t>дейін, шыбық тәрізді жіңішке бұтақ-</w:t>
        <w:br/>
        <w:t>ты. жас бұтақтары түкті, бірнеше</w:t>
        <w:br/>
        <w:t>жылғы бұтақтары сарғылт қоңыр, түк-</w:t>
        <w:br/>
        <w:t>сіз болады. Бүрі қоңыр қызыл түсті,</w:t>
        <w:br/>
        <w:t>жұмыртқа тәрізді. Жапырақтары қыс-</w:t>
        <w:br/>
        <w:t>қа сағақты, ұз. 2-8 см, ені 03-1 см, көк</w:t>
        <w:br/>
        <w:t>жапырақтарының екі беті де түкті бо-</w:t>
        <w:br/>
        <w:t>лады. Гүлі ұсақ. өте көп, гүл сырғасы</w:t>
        <w:br/>
        <w:t>жапырағынан бұрын дамиды. Аталық</w:t>
        <w:br/>
        <w:t>гүлі жұмыртқа тәрізді. аналық гүл-</w:t>
        <w:br/>
        <w:t>дері домалақ келеді. Аталығы екеу,</w:t>
        <w:br/>
        <w:t>бос жатқан қызыл жіпшесі мен күлгін</w:t>
        <w:br/>
        <w:t>түсті тозаңдығы бар. Сопақша келген</w:t>
        <w:br/>
        <w:t>шірнелігі біреу. Түйінін киіз тәрізді</w:t>
        <w:br/>
        <w:t>түк басқан, аналық мойны қысқа, қыз-</w:t>
        <w:br/>
        <w:t>ғылг түсті, аналық аузы бүтін неме-</w:t>
        <w:br/>
        <w:t>се қос қалақты. Мамыр айында гүл-</w:t>
        <w:br/>
        <w:t>дейді. Бау-бақшада сәндік үшін өсірі-</w:t>
        <w:br/>
        <w:t>леді. Жергілікті жерде Ш-ті отын ре-</w:t>
        <w:br/>
        <w:t>тінде пайдаланады.</w:t>
        <w:br/>
        <w:t>ШІЛІК - Іле алабындағы өзен. Ал-</w:t>
        <w:br/>
        <w:t>маты өбл-ның Талғар, Райымбек, Ең-</w:t>
        <w:br/>
        <w:t>бекшіқазақ аудандары жерімен аға-</w:t>
        <w:br/>
        <w:t>ды. Ұз. 245 км, су жиналатын алабы</w:t>
        <w:br/>
        <w:t>4980 км2. Бастауын Күнгей Алатауы-</w:t>
        <w:br/>
        <w:t>ның солт. беткейіндегі мұздықтардан</w:t>
        <w:br/>
        <w:t>алып, Шелек а-нан 20 км сөлтете</w:t>
        <w:br/>
        <w:t>Қапшағай бөгеніне құяды. Жоғ. бө-</w:t>
        <w:br/>
        <w:t>лігінде тар шатқал жасап ағады, тө-</w:t>
        <w:br/>
        <w:t>менде жайылып, жағасы жайпауыт-</w:t>
        <w:br/>
        <w:t>танады. Жауын-шашын, мұздық, жер</w:t>
        <w:br/>
        <w:t>асты суларымен толығады. Өзеннің</w:t>
        <w:br/>
        <w:t>70-ке жуық саласы бар. Басты салала-</w:t>
        <w:br/>
        <w:t>ры- Талды, Жіңішке, Сарыбұлақ, Асы.</w:t>
        <w:br/>
        <w:t>Суының минералдылығы тасу кезін-</w:t>
        <w:br/>
        <w:t>де (сәуір-қыркүйек айларында) 100-</w:t>
        <w:br/>
        <w:t>150 мгіл-ден сабасына түскенде 250-</w:t>
        <w:br/>
        <w:t>300 мг/л-ге дейін өзгереді. Көп жыл-</w:t>
        <w:br/>
        <w:t>дық орташа еу ағымы Малыбай а. тұ-</w:t>
        <w:br/>
        <w:t>сында 32,2 м/с. Суының басым бөлі-</w:t>
        <w:br/>
        <w:t>гіегін, бау-бақша суғаруға пайдаланы-</w:t>
        <w:br/>
        <w:t>лады, жоғ. алабы - жайылым, шабын-</w:t>
        <w:br/>
        <w:t>дық. Бойында бірнеше шағын СЭС-</w:t>
        <w:br/>
        <w:t>Тер және Бартоғай бөгені салынған.</w:t>
        <w:br/>
        <w:t>Одан су Үлкен Алматы каналына жі</w:t>
        <w:br/>
        <w:t>беріледі. Ш.Уәлиханов Ш. аңғарында</w:t>
        <w:br/>
        <w:t>1856 ж. болып, өзен алабының таби-</w:t>
      </w:r>
    </w:p>
    <w:p>
      <w:r>
        <w:t>ғаты, тұрғындарының кәсібі туралы</w:t>
        <w:br/>
        <w:t>дерек жинаған, археол. зерттеу жүр-</w:t>
        <w:br/>
        <w:t>гізген. Ол мұнда ежелгі суғару жү-</w:t>
        <w:br/>
        <w:t>Йесінің болғандығы туралы болжам</w:t>
        <w:br/>
        <w:t>жасаған.</w:t>
        <w:br/>
        <w:t>ШІЛІК БӨГЕНІ, Жамбыл обл. Тұрар</w:t>
        <w:br/>
        <w:t>Рысқұлов ауд-ндағы су жүйесі. Қо-</w:t>
        <w:br/>
        <w:t>рағаты өз. алабында. 1980 ж. салын-</w:t>
        <w:br/>
        <w:t>ған. Бөгеннің еу сыйымд. 5 млн. м</w:t>
        <w:br/>
        <w:t>Суымен ауданның 0,5 мың га егістігі</w:t>
        <w:br/>
        <w:t>суғарылады жэне шабындығы сулан-</w:t>
        <w:br/>
        <w:t>дырылады.</w:t>
        <w:br/>
        <w:t>ШІЛІК (ШЕЛЕК) ЖЕЛІ, Шілік өз.</w:t>
        <w:br/>
        <w:t>бастауындағы мұздықтар өңіріндегі</w:t>
        <w:br/>
        <w:t>салқын ауаның Іле атырабына қарай</w:t>
        <w:br/>
        <w:t>ығысуынан пайда болады. Жел өзен</w:t>
        <w:br/>
        <w:t>аңғарын бойлай күндіз солт.-батыстан</w:t>
        <w:br/>
        <w:t>оңт-шығые, түнде керісінше, оңғ-</w:t>
        <w:br/>
        <w:t>шығыстан солт.-батыс бағытта соғады.</w:t>
        <w:br/>
        <w:t>ШІ. ж. Іле атырабында Жетісу жотасы-</w:t>
        <w:br/>
        <w:t>ның оңт.-батыс беткейлеріне тіреліп,</w:t>
        <w:br/>
        <w:t>Іле аңғарында бағытын өзгертіп, Іле</w:t>
        <w:br/>
        <w:t>өз-нін бойлай, күшейе соғады. Ш. ж.</w:t>
        <w:br/>
        <w:t>өзіне қарама-қарсы бағытта соғатын</w:t>
        <w:br/>
        <w:t>күшті жел болмаған бірнеше ондаған</w:t>
        <w:br/>
        <w:t>күннен басқа уақытта жыл бойы сс-</w:t>
        <w:br/>
        <w:t>кундына 8-10 м жылдамдықпен со-</w:t>
        <w:br/>
        <w:t>ғады. Қыста үдей соққан жел қарды</w:t>
        <w:br/>
        <w:t>суырып жөл қатынасына, мал ш-на</w:t>
        <w:br/>
        <w:t>нұқсан келтіреді.</w:t>
        <w:br/>
        <w:t>ШІЛІК ЖЕР АСТЫ СУ КЕНІ. ШІ-</w:t>
        <w:br/>
        <w:t>лік өз-нің ысырынды конусында, Ал-</w:t>
        <w:br/>
        <w:t>маты обл. Еңбекшіқазақ ауд. Шелек а-</w:t>
        <w:br/>
        <w:t>ның маңында орналасқан. Шелек а-н</w:t>
        <w:br/>
        <w:t>және егістіктер мен шабындықтарды</w:t>
        <w:br/>
        <w:t>суғару және суландыру мақсатында</w:t>
        <w:br/>
        <w:t>барланған. Кен орны ысырынды ко-</w:t>
        <w:br/>
        <w:t>нуетың ажыратылмаған төрттік кезе-</w:t>
        <w:br/>
        <w:t>нінің аллювийлі-пролювийлі шөгін-</w:t>
        <w:br/>
        <w:t>ділерінің сулы кешенінде шоғырлан-</w:t>
        <w:br/>
        <w:t>ған. Су сыйыстырушы тау жыныс-</w:t>
        <w:br/>
        <w:t>тары құм, кейде құмдақтар және</w:t>
        <w:br/>
        <w:t>саздақтармен толған қойтасты-мал-</w:t>
        <w:br/>
        <w:t>татасты шөгінділерден тұрады. Ысы-</w:t>
        <w:br/>
        <w:t>рынды конус алаңы «кі бөлікке - оң-</w:t>
        <w:br/>
        <w:t>түстік және шығысқа бөлінеді. Оңт.</w:t>
        <w:br/>
        <w:t>бөлігі қойтасты-малтатасты келген.</w:t>
        <w:br/>
        <w:t>Жер асты суы 55 м-ден 130 м терең-</w:t>
        <w:br/>
        <w:t>дікте, ұңғымалардың дебиті 01-ден</w:t>
        <w:br/>
        <w:t>63 ліс-қа дейін өзгереді. Солт. бөлі-</w:t>
        <w:br/>
        <w:t>ті шығыс және батыс телімдеріне бо-</w:t>
        <w:br/>
        <w:t>лінеді. Шығыс телім 200 м-ге дейін</w:t>
        <w:br/>
        <w:t>құм, қиыршықтаспен толған қойтас-</w:t>
        <w:br/>
        <w:t>тар мен малтатастардың қалың қаба-</w:t>
        <w:br/>
        <w:t>тынан тұрады. Жер асты суы грунт-</w:t>
        <w:br/>
        <w:t>ты, ол 1,2 м-ден 247 м тереңдікте.</w:t>
        <w:br/>
        <w:t>Ұңғымалардың дебиті 481-ден 115,3</w:t>
        <w:br/>
        <w:t>д/с-қа дейін өзгереді. Батыс телім</w:t>
        <w:br/>
        <w:t>саздақ аралас малтатасты және</w:t>
        <w:br/>
        <w:t>қиыршықтасты-малтатасты шөгінді-</w:t>
        <w:br/>
        <w:t>лерден тұрады. Суы 278 м терең-</w:t>
      </w:r>
    </w:p>
    <w:p>
      <w:r>
        <w:t>дікте және жер үстінен 431,46 м биік-</w:t>
        <w:br/>
        <w:t>тікте белгіленген. Ұңғымалардың дс-</w:t>
        <w:br/>
        <w:t>биті 2.1-ден 1076 д/с аралығында. Сү-</w:t>
        <w:br/>
        <w:t>зілу коэфф. тәулігіне 4,5-тен 32,3 м</w:t>
        <w:br/>
        <w:t>аралығында. Минералд. 0,2-0,3 г/л,</w:t>
        <w:br/>
        <w:t>хим. құрамы - гидрокарбонатты, кей-</w:t>
        <w:br/>
        <w:t>де сульфаггидрокарбонатты және тид-</w:t>
        <w:br/>
        <w:t>рокарбонатты-сульфатты. натрий-каль-</w:t>
        <w:br/>
        <w:t>цийлі. Сулы кешеннің негізгі су кө-</w:t>
        <w:br/>
        <w:t>зі - жер үстіндегі судың сүзілуінен,</w:t>
        <w:br/>
        <w:t>атмосф. жауын-шашынның, сондай-</w:t>
        <w:br/>
        <w:t>ақ таулы массивтің жарықшақты суы.</w:t>
        <w:br/>
        <w:t>Сутірек қатарласқан жобалық шоғыр</w:t>
        <w:br/>
        <w:t>құрған ұңғымалардан тұрады. Батыс</w:t>
        <w:br/>
        <w:t>бөлігінде 22 жұп құраған ұңғымалар</w:t>
        <w:br/>
        <w:t>бар. Олардың орташа жылдық де-</w:t>
        <w:br/>
        <w:t>биті 2552 л/с. Шоғырлар арақашық-</w:t>
        <w:br/>
        <w:t>тығы 650-900 м. Шығыс бөлігі 29</w:t>
        <w:br/>
        <w:t>шоғырдан тұрады, жиынтық су деби-</w:t>
        <w:br/>
        <w:t>ті 6728 л/с, шоғырлар аралығы 700-</w:t>
        <w:br/>
        <w:t>900 м. Егістікті және шабындықты</w:t>
        <w:br/>
        <w:t>суғару және суландыруға арналған</w:t>
        <w:br/>
        <w:t>пайдаланылатын су қоры АЗВ-С, ка-</w:t>
        <w:br/>
        <w:t>тегориясы бойынша 1348,3 мың мг,</w:t>
        <w:br/>
        <w:t>шаруашылық және ауыз суға деген еу-</w:t>
        <w:br/>
        <w:t>дың қоры А%В категориясы бойын-</w:t>
        <w:br/>
        <w:t>ша тәулігіне 86.4 мың м2. Кен орны</w:t>
        <w:br/>
        <w:t>1955 жылдан пайдаланылады.</w:t>
        <w:br/>
        <w:t>ШІЛІКТІ АҢҒАРЫ, Шілікті жа-</w:t>
        <w:br/>
        <w:t>зығы- Тарбағатай және Сауыр жо-</w:t>
        <w:br/>
        <w:t>талары аралығындағы тауаралық аң-</w:t>
        <w:br/>
        <w:t>ғар. Шығыс Қазақстан обл. Тарбаға-</w:t>
        <w:br/>
        <w:t>тай және Зайсан аудандары жерінде.</w:t>
        <w:br/>
        <w:t>Аңғарлы жазық солт-батыстан оңг-</w:t>
        <w:br/>
        <w:t>шығысқа қарай 70 км-ге созылған, ен-</w:t>
        <w:br/>
        <w:t>ді жері 30 км-ге жуық. Теңіз деңгей-</w:t>
        <w:br/>
        <w:t>нен 1050-1150 м биіктікте орналас-</w:t>
        <w:br/>
        <w:t>қан Ортасында (Шілікті а-нан ба-</w:t>
        <w:br/>
        <w:t>тысқа қарай) сазды-батпақты көлтабан</w:t>
        <w:br/>
        <w:t>жатыр. Оның ұз. 25 км, ені 7-8 км.</w:t>
        <w:br/>
        <w:t>Қытаймен шектесетін қиыр шығы-</w:t>
        <w:br/>
        <w:t>сы теңіз деңгейінен 1400-1500 м биік-</w:t>
        <w:br/>
        <w:t>тікте, Аңғары негізінен палеозойлық</w:t>
        <w:br/>
        <w:t>қатпарлану кезеңінде қалыптасқан.</w:t>
        <w:br/>
        <w:t>Жер қыртысы құмтас, алевролит, кон-</w:t>
        <w:br/>
        <w:t>гломераттан түзілген. Кейбір жер-</w:t>
        <w:br/>
        <w:t>лерінде триас және юра кезеңдері-</w:t>
        <w:br/>
        <w:t>нің андезиттері, бор мен плмоцендік</w:t>
        <w:br/>
        <w:t>саздақты-құмды қабаттар кездеседі.</w:t>
        <w:br/>
        <w:t>Тектоник. тұрғыдан аңғар тау тү-</w:t>
        <w:br/>
        <w:t>зілу кезеңінің жаңа көтерілген ойы-</w:t>
        <w:br/>
        <w:t>сына жатады. Сондықтан да жер бе-</w:t>
        <w:br/>
        <w:t>дерінде нсоген-антропогендік қозға-</w:t>
        <w:br/>
        <w:t>лыстарының да эсері байқалады. Баяу</w:t>
        <w:br/>
        <w:t>тектоник. қозғалыс күні бүгінге де-</w:t>
        <w:br/>
        <w:t>йін жалғасуда. Жер қойнауында тас</w:t>
        <w:br/>
        <w:t>көмір (Кендірлік көмір кен орны), құ-</w:t>
        <w:br/>
        <w:t>рылыс материалдары кен орындары</w:t>
        <w:br/>
        <w:t>бар. Ш. а-ның климаты тым конти-</w:t>
        <w:br/>
        <w:t>ненттік. Қысы суық, ызғарлы, жазы</w:t>
        <w:br/>
        <w:t>жылы әрі қуаң. Қаңтар айының жыл-</w:t>
        <w:br/>
        <w:t>дық орташа темп-расы -16-18%С, кей-</w:t>
      </w:r>
    </w:p>
    <w:p>
      <w:r>
        <w:t>де -46%С-қа дейін төмендейді, шіл-</w:t>
        <w:br/>
        <w:t>деде 20-22%С, кейде ауа темп-расы</w:t>
        <w:br/>
        <w:t>322</w:t>
        <w:br/>
        <w:t>Іле артезиан</w:t>
        <w:br/>
        <w:t>2.</w:t>
        <w:br/>
        <w:t>Іле Алатауы ұлттық табиғи салбағы</w:t>
        <w:br/>
        <w:t>орман ш. аумағындағы аласа, орташа</w:t>
        <w:br/>
        <w:t>және биік тау ландшафттары енеді.</w:t>
        <w:br/>
        <w:t>ллиматы биіктік белдеулер бойынша</w:t>
        <w:br/>
        <w:t>өзгереді: тау етегіндегі далалық бел-</w:t>
        <w:br/>
        <w:t>деу ылғалды, жазы құрғақ әрі ыстық,</w:t>
        <w:br/>
        <w:t>қысы жылы, қары жұқа; аласа және</w:t>
        <w:br/>
        <w:t>орташа тау аймағы ылғалды әрі ыс-</w:t>
        <w:br/>
        <w:t>тық; алып және субальпі шалғындары</w:t>
        <w:br/>
        <w:t>белдеуінде ылғалдылығы өте жоғары.</w:t>
        <w:br/>
        <w:t>Орт. жылдық жауын-шашын мөлш.</w:t>
        <w:br/>
        <w:t>550-600 мм. Саябақ теңіз деңгейінен</w:t>
        <w:br/>
        <w:t>600-4540 м. биіктікте орналасқан. Ең</w:t>
        <w:br/>
        <w:t>биік шыңы - Көнетитуция (4540 м)</w:t>
        <w:br/>
        <w:t>және Қазақстанның 25 жылдығы шо-</w:t>
        <w:br/>
        <w:t>қысы (4494 м). Ең үлкен мұздық -</w:t>
        <w:br/>
        <w:t>Дмитриев мұздығы (ауд. 17 км2). Түр-</w:t>
        <w:br/>
        <w:t>ген, Есік, Талғар, Кіші және Үлкен</w:t>
        <w:br/>
        <w:t>Алматы, Қарғалы, Ақсай, Қаскелең</w:t>
        <w:br/>
        <w:t>өзендері ағып өтеді. Олардың баста-</w:t>
        <w:br/>
        <w:t>уларында мореналық көлдер бар. көп-</w:t>
        <w:br/>
        <w:t>шілігі маусым айында суға толып,</w:t>
        <w:br/>
        <w:t>қысқа қарай тартылып қалады. 2500 м</w:t>
        <w:br/>
        <w:t>биіктікте Үлкен Алматы көлі орналас-</w:t>
        <w:br/>
        <w:t>қан, оның ауд. 1 кмг, тереңд. 392 м.</w:t>
        <w:br/>
        <w:t>Үлкен Алматы өз-нің су алабында ор-</w:t>
        <w:br/>
        <w:t>наласқан радонды Алмларасан және</w:t>
        <w:br/>
        <w:t>кремнийлі-термальды Горсльники мен</w:t>
        <w:br/>
        <w:t>Таугүрген бастаулары бар. Жері негі-</w:t>
        <w:br/>
        <w:t>зінен қара топырақты. Саябақтың</w:t>
        <w:br/>
        <w:t>флорасында 1 мыңнан астам өсімдік</w:t>
        <w:br/>
        <w:t>түрі бар, оның 500-ден астамы жапы-</w:t>
        <w:br/>
        <w:t>рақты орман, 400-ден астамы - қыл-</w:t>
        <w:br/>
        <w:t>қан жапырақты орман алқаптарында</w:t>
        <w:br/>
        <w:t>өседі. Бұл өсімдіктердің 36 түрі Қа-</w:t>
        <w:br/>
        <w:t>зақстанның «Қызыл кітабына» тір-</w:t>
        <w:br/>
        <w:t>келген (мыс., Алматы кекіресі, Сиверс</w:t>
        <w:br/>
        <w:t>алмасы, Мушкетов түйесіңірі, т.б).</w:t>
        <w:br/>
        <w:t>Қоректік өсімдіктерден. Тянь-Шань</w:t>
        <w:br/>
        <w:t>сұлыбасы, шалғын қоңырбас, беде,</w:t>
        <w:br/>
        <w:t>сиыржоңышқа, т.б. илік - қымыздық,</w:t>
        <w:br/>
        <w:t>рауғаш, таран, т.б.; дәрілік - түймеше-</w:t>
        <w:br/>
        <w:t>тен, өгейшөп, шырғанақ. бақбақ, т.б;</w:t>
        <w:br/>
        <w:t>эфирлі-майлы - аюбалдырған, арша,</w:t>
        <w:br/>
        <w:t>жусан, т.б; жеміезжидектерден - өрік,</w:t>
        <w:br/>
        <w:t>алма, таңқурай, бүлдірген, бөріқа-</w:t>
        <w:br/>
        <w:t>адаса аа тақа сУеуауастЕауа:5987</w:t>
        <w:br/>
        <w:t>рақат, долана, т.б. өседі. Жануарлар</w:t>
      </w:r>
    </w:p>
    <w:p>
      <w:r>
        <w:t>әлемі де өте бай. Омыртқасыздардың</w:t>
        <w:br/>
        <w:t>8 класқа бірігетін 2 мыңнан астам тү-</w:t>
        <w:br/>
        <w:t>рі белгілі. Барылдауық қоңыздардың</w:t>
        <w:br/>
        <w:t>252, стафилинидтердің 180, жапырақ</w:t>
        <w:br/>
        <w:t>жегіштердің 102, күндізгі көбелектер-</w:t>
        <w:br/>
        <w:t>дің 145, жарғаққанаттылардың 110,</w:t>
        <w:br/>
        <w:t>қазғыш жабайы аралардың 97, құ-</w:t>
        <w:br/>
        <w:t>мыреқалардың 33, шаншарлардың 30</w:t>
        <w:br/>
        <w:t>түрі анықталған. Омыртқасыздардың</w:t>
        <w:br/>
        <w:t>24 түрі (мыс.. Түркістан туркомиласы,</w:t>
        <w:br/>
        <w:t>эшекейленген жүйрік қоңыз, шығыс</w:t>
        <w:br/>
        <w:t>ахраноквиясы, Іле хөш істі отын</w:t>
        <w:br/>
        <w:t>кескіш қоңызы, т.б.) Қазақстанның</w:t>
        <w:br/>
        <w:t>«Қызыл кітабына» тіркелген. Омырт-</w:t>
        <w:br/>
        <w:t>қалы жануарлардың 245 түрі, олардың</w:t>
        <w:br/>
        <w:t>8 түрі балықтар; 4-еуі - қосмекенді-</w:t>
        <w:br/>
        <w:t>лер; 8-41- бауырымен жорғалаушылар;</w:t>
        <w:br/>
        <w:t>1784 - құстар; 47-сі - сүтқоректілер.</w:t>
        <w:br/>
        <w:t>Бұлардың ішінде балықтардың 4, қос-</w:t>
        <w:br/>
        <w:t>мекенділердің 2, құстардың 11, сүг-</w:t>
        <w:br/>
        <w:t>қоректілердің 7 түрі Қазақстанның</w:t>
        <w:br/>
        <w:t>«Қызыл кітабына» енгізілген. Саябақ</w:t>
        <w:br/>
        <w:t>аумағында Талқыз (Талхиз) және Түр-</w:t>
        <w:br/>
        <w:t>ген еекі қалашықтарының орны сақ-</w:t>
        <w:br/>
        <w:t>талған. Түрген шатқалында ертедегі</w:t>
        <w:br/>
        <w:t>темір дәуірінің зираттары мен Есік</w:t>
        <w:br/>
        <w:t>өз-нің бойында сақ қорғандары бар.</w:t>
        <w:br/>
        <w:t>Бутаков сарқырамасы, реликті мүк</w:t>
        <w:br/>
        <w:t>басқан Шыңгүрген шыршалары да та-</w:t>
        <w:br/>
        <w:t>биғат ескерткіштері болып саналады.</w:t>
        <w:br/>
        <w:t>Соңғысында мүк астында, 30-40 см</w:t>
        <w:br/>
        <w:t>тереңдікте қалыңд. 2-3 м болатын</w:t>
        <w:br/>
        <w:t>мәңгі мұз қабаты бар. Әсем табиғаты,</w:t>
        <w:br/>
        <w:t>алуан түрлі флорасы мен фаунасы бар</w:t>
        <w:br/>
        <w:t>саябақтың қоршаған ортаны қорғауда</w:t>
        <w:br/>
        <w:t>алатын орны ерекше.</w:t>
        <w:br/>
        <w:t>ІЛЕ АРТЕЗИАН АЛАБЫ, Қопа-Іле</w:t>
        <w:br/>
        <w:t>артезиан алабы, тектоник.</w:t>
        <w:br/>
        <w:t>қозғалыстардан пайда болған тауара-</w:t>
        <w:br/>
        <w:t>лық ойыс аумағында орналасқан жер</w:t>
        <w:br/>
        <w:t>асты сулы аймақ. Оңт-нен Іле А лата-</w:t>
        <w:br/>
        <w:t>уы, еөлт-нен Жетісу (Жоңғар) А лата-</w:t>
        <w:br/>
        <w:t>уы шектейді. Іле өз. мен Балқаш көлі-</w:t>
        <w:br/>
        <w:t>нің алаптарын қамтиды. А лаптың ауд.</w:t>
        <w:br/>
        <w:t>27 мың кмг, 450 км-ге созылған. І. а.</w:t>
        <w:br/>
        <w:t>а-ның сумен толығу аймағына тау</w:t>
        <w:br/>
        <w:t>өзендері ағынының бірсыпырасын сі-</w:t>
        <w:br/>
        <w:t>ніріп алатын Кетпен (Ұзынқара) жо-</w:t>
        <w:br/>
        <w:t>тасының, Іле Алатауының. Жетісу</w:t>
        <w:br/>
        <w:t>(Жоңғар) Алатауының тауалды бөк-</w:t>
        <w:br/>
        <w:t>терлік кертпештері жатады. Алап іш-</w:t>
        <w:br/>
        <w:t>кі дөңдер арқылы Қопа, Алматы, Жар-</w:t>
        <w:br/>
        <w:t>кент аталатын екінші реттегі артезиан</w:t>
        <w:br/>
        <w:t>алаптарына бөлінеді. Шөгінділердің</w:t>
        <w:br/>
        <w:t>жиылуы неөгенде, палеогенде, пермь-</w:t>
        <w:br/>
        <w:t>триаста басталған осы алаптардағы</w:t>
        <w:br/>
        <w:t>борпылдақ шөгінді тау жыныстары-</w:t>
        <w:br/>
        <w:t>ның қалыңдығы тиісінше 600, 3200,</w:t>
        <w:br/>
        <w:t>4500 м. Гидрокарбонатты кальцийлі</w:t>
        <w:br/>
        <w:t>және натрийлі тұшы грунт сулары ан-</w:t>
        <w:br/>
        <w:t>тропоген, жоғ. неоген. бор. юра, триас</w:t>
      </w:r>
    </w:p>
    <w:p>
      <w:r>
        <w:t>шөгінділерінде жиылған. Бұлар бір-</w:t>
        <w:br/>
        <w:t>неше м-ден 3000 м-ге дейінгі терең-</w:t>
        <w:br/>
        <w:t>діктерде кездеседі. Суы өздігінен құ-</w:t>
        <w:br/>
        <w:t>йылатын ұңғымалар тәулігіне 260-</w:t>
        <w:br/>
        <w:t>16500, кейбірі 560000 м/-ке дейін су</w:t>
        <w:br/>
        <w:t>береді. Суының темп-расы 1-100%С</w:t>
        <w:br/>
        <w:t>және одан да артық болады. Су өткіз-</w:t>
        <w:br/>
        <w:t>бейтін тау жыныстары саналатын қа-</w:t>
        <w:br/>
        <w:t>лыңд. 2 мың м-ге жететін палсоген-</w:t>
        <w:br/>
        <w:t>төм. неоген саздарында йодқа, бром-</w:t>
        <w:br/>
        <w:t>ға, борға бай хлоридті. сульфатты,</w:t>
        <w:br/>
        <w:t>натрий тұзды және аса тұзды (5-</w:t>
        <w:br/>
        <w:t>54 т/) сулардың қабаттары бар. Жер</w:t>
        <w:br/>
        <w:t>асты суларының минералдылығы мен</w:t>
        <w:br/>
        <w:t>темперасы таудан басталып, алаптың</w:t>
        <w:br/>
        <w:t>ортасына қарай және тереңдеген са-</w:t>
        <w:br/>
        <w:t>йын арта түседі (әр 100 м-ге 1.4-4%С).</w:t>
        <w:br/>
        <w:t>Алаптың ғасырлық қоры 600 млрд. м?</w:t>
        <w:br/>
        <w:t>шамасында, жыл сайын толығатын су</w:t>
        <w:br/>
        <w:t>мөлш 35 млрд. һ?. Барланған және ссеп-</w:t>
        <w:br/>
        <w:t>ке алынған тәуліктік қоры 5 млн. м2.</w:t>
        <w:br/>
        <w:t>Тұшы сулар Алматы, Қаскелең, Жар-</w:t>
        <w:br/>
        <w:t>кент қ-ларын және көптеген кенттер-</w:t>
        <w:br/>
        <w:t>ді ауыз суымен қамтамасыз етуге, жер</w:t>
        <w:br/>
        <w:t>суаруға пайдаланылады. Минералдық</w:t>
        <w:br/>
        <w:t>сулар базасында Алмаарасан, Түрген</w:t>
        <w:br/>
        <w:t>курорттары мен минералды сулар-</w:t>
        <w:br/>
        <w:t>ды ыдыстарға құятын кәсіпорындар</w:t>
        <w:br/>
        <w:t>жұмыс істейді. Бор дәуірі қабаттарын-</w:t>
        <w:br/>
        <w:t>дағы термаль суларын жылыжай</w:t>
        <w:br/>
        <w:t>шаруашылықтарын, бальнеол. кешен-</w:t>
        <w:br/>
        <w:t>дерді ұйымдастыру, елді мекендерді</w:t>
        <w:br/>
        <w:t>жылумен қамтамасыз ету үшін пайда-</w:t>
        <w:br/>
        <w:t>лануға болады.</w:t>
        <w:br/>
        <w:t>ІЛЕ АУДАНЫ - Алматы обл-ның</w:t>
        <w:br/>
        <w:t>оңт-нде орналасқан әкімш.-аумақтық</w:t>
        <w:br/>
        <w:t>бөлініс, 1928 ж. құрылған. Жер аум.</w:t>
        <w:br/>
        <w:t>78 мың км: Тұрғыны 191,8 мың адам,</w:t>
        <w:br/>
        <w:t>орташа тығызд. 1 кмі-ге шаққанда</w:t>
        <w:br/>
        <w:t>24,5 адамнан келеді (2012). Аудандағы</w:t>
        <w:br/>
        <w:t>93 елді мекен 4 кенттік, 8 ауылдық</w:t>
        <w:br/>
        <w:t>округке біріктірілген. Аудан өрт.</w:t>
        <w:br/>
        <w:t>Өтеген батыр кенті. Аудан жерін Іле</w:t>
        <w:br/>
        <w:t>ойысының батысындағы көтеріңкі</w:t>
        <w:br/>
        <w:t>келген Қараой үстірті мен Іле Алата-</w:t>
        <w:br/>
        <w:t>уының тауалды жазығы алып жатыр.</w:t>
        <w:br/>
        <w:t>Солт-батысында төбелі-конды Сары-</w:t>
        <w:br/>
        <w:t>15ВІМ 978-601-7472-15-3</w:t>
        <w:br/>
        <w:t>ә 7а</w:t>
        <w:br/>
        <w:t>60171472153</w:t>
        <w:br/>
        <w:t>Басып шығаруға 17.09.2013 ж. қол қойылды. Пішімі 84х108 !/(. Офсеттік баспа. Шартты бл. 35,3. Таралы-</w:t>
        <w:br/>
        <w:t>мы 2000 дана. Тапсырыс Ме</w:t>
        <w:br/>
        <w:t>Қазақстан Республикасы Мәденнет және ақпараг министрлігінің «Қазақ энциклопедиясы» ЖШС. 05003</w:t>
        <w:br/>
        <w:t>ты қаласы, 8-ықшамаудан, 198 үй.</w:t>
      </w:r>
    </w:p>
    <w:p>
      <w:r>
        <w:t>Тапсырыс берушінің файлдарынан Қазақстан Республикасы «Полиграфкомбинаг» ЖШС-нде басылды. 050002,</w:t>
        <w:br/>
        <w:t>Алмагы қаласы, М.Мақатаев көшесі, 41.</w:t>
        <w:br/>
        <w:t>УДК 502/504(031)</w:t>
        <w:br/>
        <w:t>ББК2018ү2</w:t>
        <w:br/>
        <w:t>КІ</w:t>
        <w:br/>
        <w:t>Қ18 ҚАЗАҚСТАН ТАБИҒАТЫ: Энциклопедия / Бас ред. Б.Ө. Жақып. - Алматы: «Қазақ эн-</w:t>
        <w:br/>
        <w:t>циклопедиясы» ЖШС, 2013.</w:t>
        <w:br/>
        <w:t>Т.5.-336 бет.</w:t>
        <w:br/>
        <w:t>І5В 978-601-7472-15-3</w:t>
        <w:br/>
        <w:t>Көп томдық «Қазақстан табиғаты» энциклопедиясында еліміздің бай табиғаты, оның ішінде</w:t>
        <w:br/>
        <w:t>тау шыңдары, жон-жоталары, шоқы-қыраттары, құмды алқаптары мен белесті жазықтары, жу-</w:t>
        <w:br/>
        <w:t>сан иісті далалары, дария теңіздері, өзен-көлдері, орман-тоғайлары, жеті қат жер қойнауы, көрікті</w:t>
        <w:br/>
        <w:t>қорықтары, сәнді саябақтары, жануарлар әлемі, топырақ жамылғысы мен өсімдіктер дүниесі, т.б.</w:t>
        <w:br/>
        <w:t>энциклопедиялық жүйемен, әліпби бойынша берілген. Мақалалар суреттермен безендіріліп, кесте,</w:t>
        <w:br/>
        <w:t>карталармен толықтырылған. Бұл бес томдық басылым туған жер, өскен топырағын жетік білгісі ке-</w:t>
        <w:br/>
        <w:t>летін географтар мен биологтарға, сондай-ақ көпшілік оқырман қауымға арналады.</w:t>
        <w:br/>
        <w:t>УДК 502/504(031)</w:t>
        <w:br/>
        <w:t>ББК2018я2</w:t>
        <w:br/>
        <w:t>ІБВМ 978-601-7472-15-3 -(Т.5) ФО «Қазақ энциклопедиясы», 2013</w:t>
        <w:br/>
        <w:t>І5ВУ 9965-893-19-5</w:t>
        <w:br/>
        <w:t>«ҚАЗАҚСТАН ТАБИҒАТЫ» ЭНЦИКЛОПЕДИЯСЫНЫҢ 5-ТОМЫ</w:t>
        <w:br/>
        <w:t>ҚАЗАҚСТАН РЕСПУБЛИКАСЫ</w:t>
        <w:br/>
        <w:t>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«Қазақстан табиғаты» энциклопедиясын әзірлеуге қатысқан шығармашылық төп:</w:t>
        <w:br/>
        <w:t>Топ жетекшісі Ғ.ЕГЕУБАЕВА (жетекші маман)</w:t>
        <w:br/>
        <w:t>М.БАЙЛЕНОВА (жетекші маман)</w:t>
        <w:br/>
        <w:t>М.ТОҒЫС (жетекші маман)</w:t>
        <w:br/>
        <w:t>Сарапшы Қ.АХМЕТОВ</w:t>
        <w:br/>
        <w:t>КОМПЬЮТЕРЛІК-БАСПА ОРТАЛЫҒЫ</w:t>
        <w:br/>
        <w:t>Орталық жетекшісі С.АҚЫЛОВ</w:t>
        <w:br/>
        <w:t>Дизайнер-көркемдеуші С.ТӨРЕБАЙҰЛЫ</w:t>
        <w:br/>
        <w:t>Терген және беттеген ГАЛМАСБЕКОВА</w:t>
        <w:br/>
        <w:t>Корректор Ғ.КЕРЕЙ</w:t>
        <w:br/>
        <w:t>МАРКЕТИНГ ОРТАЛЫҒЫ.</w:t>
        <w:br/>
        <w:t>Іс басқарушы, кеңесші Ғ.МҰХАМЕДЖАН</w:t>
        <w:br/>
        <w:t>Менеджер К.ӘТЕЙБЕКОВА</w:t>
        <w:br/>
        <w:t>ЕСЕП-ҚИСАП БӨЛІМІ</w:t>
        <w:br/>
        <w:t>Бас есепші А.СМАИЛОВА</w:t>
        <w:br/>
        <w:t>Бухгалтер-кассир РБАЙМҰХАНБЕТОВА</w:t>
        <w:br/>
        <w:t>Экономист Б.ТӘУЕКЕЛОВ</w:t>
        <w:br/>
        <w:t>Қызметкерлер жөніндегі менеджер М.ӘЛМҰХАМЕТОВА</w:t>
      </w:r>
    </w:p>
    <w:p>
      <w:r>
        <w:t>ӨЛШЕМ БІРЛІКТЕРІНДЕГІ ҚЫСҚАРТУЛАР МЕН БЕЛГІЛЕР</w:t>
        <w:br/>
        <w:t>А -о ампер мин -0 минут</w:t>
        <w:br/>
        <w:t>%0- Шора МЕ аз ОН</w:t>
        <w:br/>
        <w:t>шы. - атмосфера (физ) мкм -- микрометр</w:t>
        <w:br/>
        <w:t>в -ооволы мл -0 миллилитр</w:t>
        <w:br/>
        <w:t>ВЗ.00- овтт мм -0 миллиметр</w:t>
        <w:br/>
        <w:t>г -0 грамм бағанасы</w:t>
        <w:br/>
        <w:t>т 0- гектар ммсын. бағ. - миллиметр сынап</w:t>
        <w:br/>
        <w:t>Ін 0- генри бағанасы</w:t>
        <w:br/>
        <w:t>ІЦ - тер МПа - қаттық (қабаттық)</w:t>
        <w:br/>
        <w:t>ДБ т. децибел қысым</w:t>
        <w:br/>
        <w:t>Де - джоуль н -- ньютон</w:t>
        <w:br/>
        <w:t>к -- кельвин Па - 0 паскаль</w:t>
        <w:br/>
        <w:t>кал - калория Рр -0 рентген</w:t>
        <w:br/>
        <w:t>кт - киловатт рад -00 радиан</w:t>
        <w:br/>
        <w:t>кі - килограмм с -2- секунд</w:t>
        <w:br/>
        <w:t>Қи /- кюри Б - 2 Цельчий градусы</w:t>
        <w:br/>
        <w:t>ккал - килокалория сағ то сант</w:t>
        <w:br/>
        <w:t>кы - километр см -2 сантиметр</w:t>
        <w:br/>
        <w:t>л -оолир т -0 тонна</w:t>
        <w:br/>
        <w:t>м -- метр ц -2 центнер</w:t>
        <w:br/>
        <w:t>ма.6 - массаның атомдық бірлігі / % -0 пайыз</w:t>
        <w:br/>
        <w:t>342 Мбар - миплибар % -0 промилле</w:t>
        <w:br/>
        <w:t>МВт -0 мегавит 8 - бұрыштық минут</w:t>
        <w:br/>
        <w:t>мг - миллиграмм Ш - бұрыштық секунд</w:t>
        <w:br/>
        <w:t>мгэкиіл /- судың кермектілігі ш - жуық, шамамен</w:t>
        <w:br/>
        <w:t>ӨЛШЕМ БІРЛІКТЕРІНДЕ ҚОЛДАНЫЛАТЫН ЕСЕЛІК ЖӘНЕ ҮЛЕСТІК</w:t>
        <w:br/>
        <w:t>КОЭФФИЦИЕНТТЕР</w:t>
        <w:br/>
        <w:t>Еселік бірліктерде Үлестік бірліктерде</w:t>
        <w:br/>
        <w:t>ЖЕРЛІК, Аталуы Белгіленуі Жлеенк Аталуы Белгіленуі</w:t>
        <w:br/>
        <w:t>шешпеді у ) мөлшері</w:t>
        <w:br/>
        <w:t>10! дека да 10: деци д</w:t>
        <w:br/>
        <w:t>10: текто 2 10: санти Га</w:t>
        <w:br/>
        <w:t>10 кило к 105 милли м</w:t>
        <w:br/>
        <w:t>16 мега м 104 микро мк</w:t>
        <w:br/>
        <w:t>106 тига М 10“ нано н</w:t>
        <w:br/>
        <w:t>10% тера т 10-2 пико п</w:t>
        <w:br/>
        <w:t>10% пета П 10-3 фемто Фф</w:t>
        <w:br/>
        <w:t>10% экса с; 10” атто а</w:t>
        <w:br/>
        <w:t>БОсИХа эмо оиа бк оси а бхмо оу бэ омабжы0 ом бзыо сика бо ем</w:t>
        <w:br/>
        <w:t>«Қазақстан табиғаты» энциклопедиясын дайындауда пайдаланылған</w:t>
        <w:br/>
        <w:t>негізгі басылымдар:</w:t>
        <w:br/>
        <w:t>«Қазақ Совет энциклопедиясы» (12 томдық), Алматы, 1972-78;</w:t>
        <w:br/>
        <w:t>«Озера Центрального и Южного Казахстана», Алма-Ата, 1973;</w:t>
        <w:br/>
        <w:t>«Озера Северного, Западного н Восточного Казахстана». Справочник, Ленинград, 1974;</w:t>
        <w:br/>
        <w:t>«Красная книга Казахстана». Растения, Алма-Ата, 1981. часть</w:t>
        <w:br/>
        <w:t>«Красная книга СССР». Москва, 1984. Т. 1-2;</w:t>
        <w:br/>
        <w:t>«Горная энциклопедия», Москва, 1984-1991. Т.1--</w:t>
      </w:r>
    </w:p>
    <w:p>
      <w:r>
        <w:t>«Қазақ ССР» қысқаша энциклопедия. 4 томдық. - Алматы, 1987. 2-т.</w:t>
        <w:br/>
        <w:t>«Географический энциклопедический словарь». Понятия и термины, Москва, 1988. Т.</w:t>
        <w:br/>
        <w:t>Реймерс Н.Ф. «Природопользование», Москва, 1990;</w:t>
        <w:br/>
        <w:t>«Красная книга Казахстана». Алматы, 1996. Т. 1. Животные. Ч. 1. Позвоночные;</w:t>
        <w:br/>
        <w:t>«Алматы» энциклопедиясы, Алматы, 1996;</w:t>
        <w:br/>
        <w:t>«Қазақстан» ұлттық энциклопедиясы (10 томдық), Алматы, 1998-2007;</w:t>
        <w:br/>
        <w:t>Месторождение подземных вод Казахстана, Алматы, 1999. Т. 1-2;</w:t>
        <w:br/>
        <w:t>«Қазақстан мұнай энциклопедиясы», 1-т.. Астана-Лондон, 1999;</w:t>
        <w:br/>
        <w:t>«Атырау» энциклопедиясы, Алматы, 2000;</w:t>
        <w:br/>
        <w:t>«Ақтөбе» энциклопедиясы, Алмагы, 2001;</w:t>
        <w:br/>
        <w:t>«Тараз. Жамбыл облысы» энциклопедиясы, Алмагы, 2003;</w:t>
        <w:br/>
        <w:t>«Жетісу» энциклопедиясы, Алмагы, 2004;</w:t>
        <w:br/>
        <w:t>«Қазақстандағы жануарлар әлемі», Алмагы, 2005;</w:t>
        <w:br/>
        <w:t>«Оңтүстік Қазақстан облысы» энциклопедиясы, Алмагы, 2005;</w:t>
        <w:br/>
        <w:t>«Сыр елі» энциклопедиясы, Алмагы, 2005;</w:t>
        <w:br/>
        <w:t>«Қазақстанның қорықтары мен ұлттық бақтары», Алмагы, 2006;</w:t>
        <w:br/>
        <w:t>«Красная книга Казахстана», Алмагы, 2006. Т. 1. Животные. Ч. 2. Безпозвоночные;</w:t>
        <w:br/>
        <w:t>«Алмагы облысының Қызыл кітабы» (Жануарлар), Алматы, 2006;</w:t>
        <w:br/>
        <w:t>«Костанайская область». Энциклопедия, Алматы, 2006;</w:t>
        <w:br/>
        <w:t>«Солтүстік Қазақстан облысы» энциклопедиясы, Алматы, 2006;</w:t>
        <w:br/>
        <w:t>«Қарағанды облысы» энциклопедиясы, Алмагы, 2006;</w:t>
        <w:br/>
        <w:t>«Маңғыстау» энциклопедиясы, Алмаы, 2008;</w:t>
        <w:br/>
        <w:t>«Қазақстанның өсімдіктер әлемі», Алматы, 2008;</w:t>
        <w:br/>
        <w:t>«Ақмола» энциклопедиясы, Алматы, 2009;</w:t>
        <w:br/>
        <w:t>Қазақстан Республикасының Ұлттық Атласы (3 томдық), Алмагы, 2010;</w:t>
        <w:br/>
        <w:t>«Багыс Қазақстан облысы» энциклопедиясы, Алматы, 2010;</w:t>
        <w:br/>
        <w:t>Қазақстанның 1:500000-дық топографиялық карталары.</w:t>
        <w:br/>
        <w:t>БОсиХабэмоомха бли ос а бк оом обком бжыо ом беыо ое бк о ом</w:t>
        <w:br/>
        <w:t>НЕГІЗГІ</w:t>
        <w:br/>
        <w:t>а.-ауыл(ы)</w:t>
        <w:br/>
        <w:t>абс. - абсолюттік</w:t>
        <w:br/>
        <w:t>авиац, - авиациялық</w:t>
        <w:br/>
        <w:t>автомоб. - автомобиль(пі)</w:t>
        <w:br/>
        <w:t>авто. - автономиялық</w:t>
        <w:br/>
        <w:t>агр. -аграрлық</w:t>
        <w:br/>
        <w:t>ағылш. - ағылшынша</w:t>
      </w:r>
    </w:p>
    <w:p>
      <w:r>
        <w:t>акад. - әкадемик(гі)</w:t>
        <w:br/>
        <w:t>акцион. - акционерлік</w:t>
        <w:br/>
        <w:t>америк, - америкалық</w:t>
        <w:br/>
        <w:t>аналит -аналитикалық</w:t>
        <w:br/>
        <w:t>анатом. - анатомиялық</w:t>
        <w:br/>
        <w:t>астрон. - астрономиялық</w:t>
        <w:br/>
        <w:t>атмосф. - атмосфералық</w:t>
        <w:br/>
        <w:t>ат.М. - атомдық массасы</w:t>
        <w:br/>
        <w:t>ат.Н.- атомдық нөмірі</w:t>
        <w:br/>
        <w:t>атынд. - атындағы</w:t>
        <w:br/>
        <w:t>ауд. - аудан(ы), аудандық</w:t>
        <w:br/>
        <w:t>аум. -аумағы</w:t>
        <w:br/>
        <w:t>а.ш.-ауыл шаруашылық(ғы)</w:t>
        <w:br/>
        <w:t>жімш. - әкімшілік(гі)</w:t>
        <w:br/>
        <w:t>әкімш.-зум. -әкімшілік-аумақтық</w:t>
        <w:br/>
        <w:t>әлеум. -әлеуметтік</w:t>
        <w:br/>
        <w:t>балқу 1- балқу температурасы (9С</w:t>
        <w:br/>
        <w:t>бойынша)</w:t>
        <w:br/>
        <w:t>з.-біздің заманымыз(дың)</w:t>
        <w:br/>
        <w:t>3.6.-біздің заманымыздан бұрын(ғы)</w:t>
        <w:br/>
        <w:t>биікт. - биіктігі</w:t>
        <w:br/>
        <w:t>өө</w:t>
        <w:br/>
        <w:t>ботан. - ботаникалық</w:t>
        <w:br/>
        <w:t>булану %-булану температурасы (9С</w:t>
        <w:br/>
        <w:t>бойынша)</w:t>
        <w:br/>
        <w:t>тенетик. - генетикалық</w:t>
        <w:br/>
        <w:t>теол-минерал, -теологилеминералогия</w:t>
        <w:br/>
        <w:t>теом. -теометриялық</w:t>
        <w:br/>
        <w:t>тидросф. - гидросфералық</w:t>
        <w:br/>
        <w:t>трек -Трекше</w:t>
        <w:br/>
        <w:t>в-ноыр)</w:t>
        <w:br/>
        <w:t>ғыл, -ғылыми</w:t>
        <w:br/>
        <w:t>ғыл. докт. -..ғылымының докторы</w:t>
        <w:br/>
        <w:t>ғылезерт - ғылыми-зерттеу</w:t>
        <w:br/>
        <w:t>ғыл. Канд. -.. ғылымының кандидаты</w:t>
        <w:br/>
        <w:t>денудац. - денудациялық</w:t>
        <w:br/>
        <w:t>Мынадай қысқартулар да қолданылады: 1) соңы “трафиялық” болып келетін сөздер сөйлемде анықтауыш қызметін атқа-</w:t>
        <w:br/>
        <w:t>рып тұрған жағдайда қысқарады да, оның “афиялық” деген бөлігі түсіріліп жазылады. Мыс. географиялық жаңалықтар -</w:t>
        <w:br/>
        <w:t>геогр. жаңалықтар, топографиялық карта - төпогр. карта, т.б.; 2) соңы “қалық” болып келетін сөздер қысқарады да, оның</w:t>
        <w:br/>
        <w:t>“алық” деген бөлігі түсіріліп жазылады. Мыс., пневматикалық - пневматик.. динамикалық - динамик.. кинетикалық -</w:t>
        <w:br/>
        <w:t>кинетик., тектоникалық - текгоник., т.б. Бұл сөздер тобының ішінде бұрын басқаша қысқарып жүргендері сол қалпында</w:t>
        <w:br/>
        <w:t>қолданыла береді. Мыс... экологиялық- экол. энергетикалық -энергет,,1.б.; 3) соңы “иялық” болып аяқталатын сөздердің осы</w:t>
        <w:br/>
        <w:t>бөлігі түсіріліп, қысқартылып жазылады. Мыс., ортопедиялық - ортопед... гравитациялық - гравитац., геодезиялық- теодез.,</w:t>
      </w:r>
    </w:p>
    <w:p>
      <w:r>
        <w:t>металлургиялық - металлург, т.б.</w:t>
        <w:br/>
        <w:t>диам. - диаметр(1)</w:t>
        <w:br/>
        <w:t>дүниежүз. - дүниекүзілік</w:t>
        <w:br/>
        <w:t>егін ш. - егін шаруашылығы</w:t>
        <w:br/>
        <w:t>ж.-жылы</w:t>
        <w:br/>
        <w:t>Жоғ. - Жоғарғы</w:t>
        <w:br/>
        <w:t>жоғ. - жоғарғы</w:t>
        <w:br/>
        <w:t>3-т-зауыт</w:t>
        <w:br/>
        <w:t>индустр. - индустриялық</w:t>
        <w:br/>
        <w:t>(индустриалдық)</w:t>
        <w:br/>
        <w:t>инж. -инженерлік</w:t>
        <w:br/>
        <w:t>ин-г-институт</w:t>
        <w:br/>
        <w:t>кеңшар-кеңестік шаруашылық</w:t>
        <w:br/>
        <w:t>комб. - комбинаты)</w:t>
        <w:br/>
        <w:t>коэфф. -коэффициент(і)</w:t>
        <w:br/>
        <w:t>көл. - көлемі</w:t>
        <w:br/>
        <w:t>қ.-қала(сы)</w:t>
        <w:br/>
        <w:t>қ.-қара</w:t>
        <w:br/>
        <w:t>қайнау %- қайнау температурасы (“С</w:t>
        <w:br/>
        <w:t>бойынша)</w:t>
        <w:br/>
        <w:t>қалыңд. - қалыңдығы</w:t>
        <w:br/>
        <w:t>қатт. - қаттылығы</w:t>
        <w:br/>
        <w:t>қуатт. - қуаттылығы</w:t>
        <w:br/>
        <w:t>лаб - лаборатория (сы, лық)</w:t>
        <w:br/>
        <w:t>лат -латынша</w:t>
        <w:br/>
        <w:t>малш,-мал шаруашылығы</w:t>
        <w:br/>
        <w:t>мед - медициналық</w:t>
        <w:br/>
        <w:t>мемл. - мемлекеттік</w:t>
        <w:br/>
        <w:t>менш. салм, - меншікті салмағы</w:t>
        <w:br/>
        <w:t>меж - механикалық</w:t>
        <w:br/>
        <w:t>мин. - министрлікті)</w:t>
        <w:br/>
        <w:t>минералд, - минералдылығы.</w:t>
        <w:br/>
        <w:t>млн, - миллион</w:t>
        <w:br/>
        <w:t>млрд. - миллиард</w:t>
        <w:br/>
        <w:t>молек, -молекулалық</w:t>
        <w:br/>
        <w:t>мөлш, - мөлшері</w:t>
        <w:br/>
        <w:t>мыс -мысалы</w:t>
      </w:r>
    </w:p>
    <w:p>
      <w:r>
        <w:t>обп. - облыс(ы), облыстық</w:t>
        <w:br/>
        <w:t>оюр. - оюрут(), өкругтік</w:t>
        <w:br/>
        <w:t>оңт -оңтүетік(гі)</w:t>
        <w:br/>
        <w:t>оңт.-батыс - оңтүстік-батыс(ы)</w:t>
        <w:br/>
        <w:t>ҚЫСҚАРТУЛАР</w:t>
        <w:br/>
        <w:t>оңт-шығыс- оңтүстік-шығысы)</w:t>
        <w:br/>
        <w:t>орман ш. - орман шаруашылығы</w:t>
        <w:br/>
        <w:t>орт - орталық, орталығы</w:t>
        <w:br/>
        <w:t>өз.-өзен()</w:t>
        <w:br/>
        <w:t>өнімд. - өнімділігі</w:t>
        <w:br/>
        <w:t>респ. -республикалық</w:t>
        <w:br/>
        <w:t>салы. - салмағы</w:t>
        <w:br/>
        <w:t>сан.еэпидемиол, - санитарлық-</w:t>
        <w:br/>
        <w:t>эпидемиологиялық</w:t>
        <w:br/>
        <w:t>солт - соптүстік(гі)</w:t>
        <w:br/>
        <w:t>солт-батыс-соптүстік-батыс(ы)</w:t>
        <w:br/>
        <w:t>сө- солтүстік ендік</w:t>
        <w:br/>
        <w:t>солт-шығыс- солтүетік-шығыс(ы)</w:t>
        <w:br/>
        <w:t>ст -станса(сы)</w:t>
        <w:br/>
        <w:t>стат - статистикалық</w:t>
        <w:br/>
        <w:t>сыйымд. - сыйымдылығы</w:t>
        <w:br/>
        <w:t>1.6.-тағы басқа</w:t>
        <w:br/>
        <w:t>т-теңізб)</w:t>
        <w:br/>
        <w:t>темп-ра- температура</w:t>
        <w:br/>
        <w:t>тереңд. - тереңдігі</w:t>
        <w:br/>
        <w:t>тек, - техникалық</w:t>
        <w:br/>
        <w:t>тж-темір жолы)</w:t>
        <w:br/>
        <w:t>төм. -төменгі</w:t>
        <w:br/>
        <w:t>трлн. -триплион</w:t>
        <w:br/>
        <w:t>тығызд. - тығыздығы</w:t>
        <w:br/>
        <w:t>8-температура (%С бойынша)</w:t>
        <w:br/>
        <w:t>ұжымшар - ұжымдық шаруашылық</w:t>
        <w:br/>
        <w:t>ұз.-ұрындығы</w:t>
        <w:br/>
        <w:t>ұзақ - ұзақтығы</w:t>
        <w:br/>
        <w:t>физ, - физикалық</w:t>
        <w:br/>
        <w:t>фека- фабрика</w:t>
      </w:r>
    </w:p>
    <w:p>
      <w:r>
        <w:t>халықар. - халықаралық</w:t>
        <w:br/>
        <w:t>халық ш. -халық шаруашылық(ты)</w:t>
        <w:br/>
        <w:t>хим. - химиялық</w:t>
        <w:br/>
        <w:t>ылғалд -ылғалдылығы</w:t>
        <w:br/>
        <w:t>эвол - Эволюциялық</w:t>
        <w:br/>
        <w:t>экол. - Экологиялық</w:t>
        <w:br/>
        <w:t>экон. -экономикалық</w:t>
        <w:br/>
        <w:t>экеледі -экспедиция(сы)</w:t>
        <w:br/>
        <w:t>энергет -энергетикалық</w:t>
        <w:br/>
        <w:t>эроз -Эровиялық</w:t>
        <w:br/>
        <w:t>331</w:t>
        <w:br/>
        <w:t>ЮЖНЫЙ (ОҢТҮСТІК) ЖОТАСЫ,</w:t>
        <w:br/>
        <w:t>Алтай таулы жүйесінің оңт-н алып</w:t>
        <w:br/>
        <w:t>жатыр. Шығыс Қазақстан обл-ның</w:t>
        <w:br/>
        <w:t>Қатонқарағай және Күршім ауданда-</w:t>
        <w:br/>
        <w:t>ры экерінде орналасқан. Қиыр шығы-</w:t>
        <w:br/>
        <w:t>сы Қытай жерінде жатыр. Абе. биікт.</w:t>
        <w:br/>
        <w:t>3487 м; қ. Оңтустік Алтай жотасы.</w:t>
        <w:br/>
        <w:t>ЮРА КЕЗЕҢІ, юра жүйесі-</w:t>
        <w:br/>
        <w:t>мезозой дәуірінің триастан кейінгі,</w:t>
        <w:br/>
        <w:t>бордан бұрынғы орта кезеңі және сөл</w:t>
        <w:br/>
        <w:t>кездерде жаралған тау жыныстары-</w:t>
        <w:br/>
        <w:t>ның қат-қабаттары. Ю. к. осыдан</w:t>
        <w:br/>
        <w:t>199,6 млн. жыл бұрын басталып, 145,5</w:t>
        <w:br/>
        <w:t>млн. жыл бұрын аяқталған, ұзақтығы</w:t>
        <w:br/>
        <w:t>шамамен 541 млн жыл. Оны неміс</w:t>
        <w:br/>
        <w:t>жаратылыстанушы А.Гумбольд Швей-</w:t>
        <w:br/>
        <w:t>цария мен Францияның Юра таула-</w:t>
        <w:br/>
        <w:t>рында анықтап (1822), француз гео-</w:t>
        <w:br/>
        <w:t>логы А.Броньар жеке жүйеге бөліп,</w:t>
        <w:br/>
        <w:t>қазіргі атымен атаған (1820). Ю. к-нің</w:t>
        <w:br/>
        <w:t>жікқабаттық шкаласын алғаш фран-</w:t>
        <w:br/>
        <w:t>цуз палеонтологы А.Д.Орбинь жаса-</w:t>
        <w:br/>
        <w:t>ды, өл Ю. к-н 10 жікқабатқа бөлген.</w:t>
        <w:br/>
        <w:t>Ю. кенде палсозойдағы арханк. түр-</w:t>
        <w:br/>
        <w:t>лер өзінің тіршілігін тоқтатып, орга-</w:t>
        <w:br/>
        <w:t>ник. әлем мезозойлық типпі қабыл-</w:t>
        <w:br/>
        <w:t>даған. Теңіз алаптарының ішінен бас-</w:t>
        <w:br/>
        <w:t>аяқты мөллюескілер - аммонидейлер</w:t>
        <w:br/>
        <w:t>мен белемниттер, қос жарғақты және</w:t>
        <w:br/>
        <w:t>бауыр-аяқты моллюскілер, т.б. омырт-</w:t>
        <w:br/>
        <w:t>қасыздар дамыған. Солармен бірге</w:t>
        <w:br/>
        <w:t>маржандар, теңіз кірпілері, брахиопод-</w:t>
        <w:br/>
        <w:t>тар, фораминиферлер де кеңінен та-</w:t>
        <w:br/>
        <w:t>ралған. Ю. к-нің басты сипаты - бауы-</w:t>
        <w:br/>
        <w:t>рымен жорғалаушылардың айрықша</w:t>
        <w:br/>
        <w:t>дамуы. Олардың түрі мен тіршілік</w:t>
        <w:br/>
        <w:t>ерекшеліктері әр түрлі: жүзетін, се-</w:t>
      </w:r>
    </w:p>
    <w:p>
      <w:r>
        <w:t>кіретін, ұшатын, жорғалайтын, 14.</w:t>
        <w:br/>
        <w:t>түрлері теңізде, тұшы суда және жер</w:t>
        <w:br/>
        <w:t>бетінде өмір сүретіндері кездескен.</w:t>
        <w:br/>
        <w:t>Теңіз омыртқалылары арасында ба-</w:t>
        <w:br/>
        <w:t>лықтар мен рептилиялар (бауырымен</w:t>
        <w:br/>
        <w:t>жорғалаушылар) дамыды. Ю. кенде</w:t>
        <w:br/>
        <w:t>мхтиозаврлар мен плезиозанрлар да-</w:t>
        <w:br/>
        <w:t>мудың шырқау шегіне жетті. Құр-</w:t>
        <w:br/>
        <w:t>лықтағы жануарлар әлемі біршама</w:t>
        <w:br/>
        <w:t>ерекше болды. Онда рептилиялар ба-</w:t>
        <w:br/>
        <w:t>сым дамыды. Алып динозаврлардың</w:t>
        <w:br/>
        <w:t>ұз. 25-30 м-ге жетті. Алып диплодок-</w:t>
        <w:br/>
        <w:t>тар мен апатозаврлардың (бронтозавр-</w:t>
        <w:br/>
        <w:t>лар) денесі үлкен, басы кішкентай, ал</w:t>
        <w:br/>
        <w:t>салмағы ондаған тоннаны құраған.</w:t>
        <w:br/>
        <w:t>Стегозаврлардың (ұз. 10 м-дей) үстін-</w:t>
        <w:br/>
        <w:t>де сүйек қалақтары болған. Өсімді</w:t>
        <w:br/>
        <w:t>пен қоректенетін түрлерінен басқа</w:t>
        <w:br/>
        <w:t>жыртқыштар - карнозаврлар кең т2-</w:t>
        <w:br/>
        <w:t>ралған. Рептилиялар әуе кеңістігін</w:t>
        <w:br/>
        <w:t>де игерді. Қанатты кесірткелер ара-</w:t>
        <w:br/>
        <w:t>сында птерозаврлар, жоқ Ю. кеңде -</w:t>
        <w:br/>
        <w:t>птеродактильдер пайда болған. Омырт-</w:t>
        <w:br/>
        <w:t>қалылар арасындағы ерекше класс -</w:t>
        <w:br/>
        <w:t>құстар да осы Ю) к-нде пайда болды.</w:t>
        <w:br/>
        <w:t>Сүтқоректілер ұсақ әрі аз еді. Өсім-</w:t>
        <w:br/>
        <w:t>дік әлемінен Ю, кенде жалаңаш тұ-</w:t>
        <w:br/>
        <w:t>қымдылардың әр түрлі топтары: қыл»</w:t>
        <w:br/>
        <w:t>қанды, гинкгілі, цикадты, т.б. басым</w:t>
        <w:br/>
        <w:t>дамыды. Олармен бірге папоротник-</w:t>
        <w:br/>
        <w:t>Тер мен хвоштар таралған. Бастапқы</w:t>
        <w:br/>
        <w:t>Ю. кенде барлық тектоник. белде</w:t>
        <w:br/>
        <w:t>лерде ерте киммерий-индосиний оро-</w:t>
        <w:br/>
        <w:t>генезі кең көрініс тапты. Орогенез сал-</w:t>
        <w:br/>
        <w:t>дарынан таулы құрылымдар денуда-</w:t>
        <w:br/>
        <w:t>цияға ұшырап, транегрессия ұлғай-</w:t>
        <w:br/>
        <w:t>ды. Тұз жиналу процесі мейлінше тө-</w:t>
        <w:br/>
        <w:t>мендеп, керісінше көмір жиналу про-</w:t>
        <w:br/>
        <w:t>цесі күшейді. Көтерілу үрдісі Қазақ-</w:t>
        <w:br/>
        <w:t>стан мен Сібір платформасын да қам-</w:t>
        <w:br/>
        <w:t>тыды. Ойпаңдарға триастың ең соңы</w:t>
        <w:br/>
        <w:t>мен юраның басында тегіс қырат-</w:t>
        <w:br/>
        <w:t>тарда қалыптасқан каолинитті мору</w:t>
        <w:br/>
        <w:t>қыртысының шайылу өнімдері келе</w:t>
        <w:br/>
        <w:t>бастады. Ортаңғы юра заманы Жер</w:t>
        <w:br/>
        <w:t>дамуының күрт өзгерген кезі болды.</w:t>
        <w:br/>
        <w:t>Ірі тектоник, өзгерістер палеогеограф.</w:t>
        <w:br/>
        <w:t>жағдайларды түбірімен қайта қалып-</w:t>
        <w:br/>
        <w:t>тастырды. Соңғы Ю. кенде трансгрес-</w:t>
        <w:br/>
        <w:t>сияны туындатқан төмендеулер бол-</w:t>
        <w:br/>
        <w:t>ды. Пангея-П-нің бөлшектенуі күше-</w:t>
        <w:br/>
        <w:t>Йе түсті. Орт. Атлантика мен Батыс</w:t>
        <w:br/>
        <w:t>Тетис кеңейіп, терең сулы Кариб ала-</w:t>
        <w:br/>
        <w:t>бы арқылы (болашақ Анд ауд-нда)</w:t>
        <w:br/>
        <w:t>Тынық мұхитпен жалғасты. Үнді мұ-</w:t>
        <w:br/>
        <w:t>хитының Сомали және Мозамбик қа-</w:t>
        <w:br/>
        <w:t>зан шұңқырлары арқылы өткен</w:t>
        <w:br/>
        <w:t>Спрединг өсінің пайда болуына бай-</w:t>
        <w:br/>
        <w:t>ланысты, Гондвананың құрылымсыз-</w:t>
        <w:br/>
        <w:t>дануы (деструкциясы) басталды. Құ-</w:t>
        <w:br/>
        <w:t>рамында Оңт. Америка мен Африка</w:t>
      </w:r>
    </w:p>
    <w:p>
      <w:r>
        <w:t>бар Гондвананың батыс бөлігі оның</w:t>
        <w:br/>
        <w:t>Мадагаскар, Үндістан, Австралия мен</w:t>
        <w:br/>
        <w:t>Антарктидадан тұратын Шығыс бөлі-</w:t>
        <w:br/>
        <w:t>тінен бөліне бастады. Осылайша Үн-</w:t>
        <w:br/>
        <w:t>ді мұхиты қалыптаса бастады. Бас-</w:t>
        <w:br/>
        <w:t>тапқы және ортаңғы юра ағымында</w:t>
        <w:br/>
        <w:t>термиялық белсенділікпен қатар, ат-</w:t>
        <w:br/>
        <w:t>мосфералық жауын-шашынның өзге-</w:t>
        <w:br/>
        <w:t>руі де байқалған. Сібір мен Ресейдің</w:t>
        <w:br/>
        <w:t>солгышығысы, Моңғолия мен Солт.</w:t>
        <w:br/>
        <w:t>Қытай аумағының едәуір бөлігі ыл-</w:t>
        <w:br/>
        <w:t>ғалды, субтропиктікке жақын климат-</w:t>
        <w:br/>
        <w:t>пен сипаталады. Бұл белдеудің шарт-</w:t>
        <w:br/>
        <w:t>Юра кезеңі</w:t>
        <w:br/>
        <w:t>ты шекарасы Ақ теңіз, Оңт, Орал жә-</w:t>
        <w:br/>
        <w:t>не Балқаш-Шандунь түбегі арқылы</w:t>
        <w:br/>
        <w:t>өтетін сызықпен белгіленеді. Субтро-</w:t>
        <w:br/>
        <w:t>пиктік белдеудің солт-нде орташа</w:t>
        <w:br/>
        <w:t>темпера 15 - 20%С болса, оңт. бағытта</w:t>
        <w:br/>
        <w:t>18-20%С-қа дейін көтерілген. Қоңыр-</w:t>
        <w:br/>
        <w:t>жай климат Солт. жарты шарда орта-</w:t>
        <w:br/>
        <w:t>ша темп-ра 15%С-тан аспаған. Ю. к-нің</w:t>
        <w:br/>
        <w:t>ылғалды және жылы климаты біраз</w:t>
        <w:br/>
        <w:t>аумақтарды қамтып, қарқынды көмір</w:t>
        <w:br/>
        <w:t>жиналуды қамтамасыз етті. Көмір</w:t>
        <w:br/>
        <w:t>жиналу көлемі бойынша юра кезеңі</w:t>
        <w:br/>
        <w:t>соңғы палеозой мен соңғы бор-па-</w:t>
        <w:br/>
        <w:t>леогеннен кейінгі үшінші орында. Юра</w:t>
        <w:br/>
        <w:t>түзілімдерінде көмірдің дүниежүз.</w:t>
        <w:br/>
        <w:t>қорының 16%-ы шоғырланған. Көмір-</w:t>
        <w:br/>
        <w:t>лі қатқабаттар әлемнің барлық жер-</w:t>
        <w:br/>
        <w:t>лерінде кездеседі. Мыс., Қазақстан ау-</w:t>
        <w:br/>
        <w:t>мағындағы облыстардың барлығын-</w:t>
        <w:br/>
        <w:t>да дерлік көмір кен орындары бар,</w:t>
        <w:br/>
        <w:t>олардың ең ірілері: Майкөбен, Обаған</w:t>
        <w:br/>
        <w:t>және Шұбаркөл. Юрада Жер шары-</w:t>
        <w:br/>
        <w:t>ның көптеген алқаптарында мұнайлы-</w:t>
        <w:br/>
        <w:t>газды түзілімдер қалыптасты. Мыс.,</w:t>
        <w:br/>
        <w:t>Сауд Арабиясы, Кавказ алды, Орт.</w:t>
        <w:br/>
        <w:t>Азия, Маңғыстау, Сөлт. Каспий маңы,</w:t>
        <w:br/>
        <w:t>Батыс Сібір мен Солт. теңіз, Баренц</w:t>
        <w:br/>
        <w:t>тәндегі кен орындары.</w:t>
        <w:br/>
        <w:t>329</w:t>
        <w:br/>
        <w:t>сүректенген. Сабағы жуан, ұшына қа-</w:t>
        <w:br/>
        <w:t>рай аздап бұтақтанған, көкшіл түсті</w:t>
        <w:br/>
        <w:t>және жалаң, Жапырағының үстіңгі</w:t>
        <w:br/>
        <w:t>беті түнсіз, асты - сұрғылт түкті, ер-</w:t>
        <w:br/>
        <w:t>те қурап қалады. қандауыр немесе</w:t>
        <w:br/>
        <w:t>ұмыртқа тәрізді ұсақ бөліктерге үш</w:t>
        <w:br/>
        <w:t>қайтара қауырсын тілімденген, са-</w:t>
        <w:br/>
        <w:t>баққа кезектесіп орналасады. Гүлдері</w:t>
        <w:br/>
        <w:t>қос жынысты, шатырша гүлшоғырына</w:t>
        <w:br/>
        <w:t>топталған. Әр шатырында 10-15-тен</w:t>
        <w:br/>
        <w:t>гүлі болады. Аталығы - бесеу, ана-</w:t>
        <w:br/>
        <w:t>лығы - біреу. Тостағанша және күлге</w:t>
        <w:br/>
        <w:t>жапырақшаларының саны бесеуден,</w:t>
        <w:br/>
        <w:t>күлтесінің түсі бозғылт сары. Тұқы-</w:t>
      </w:r>
    </w:p>
    <w:p>
      <w:r>
        <w:t>мынан көбейеді. Мамыр айында гүл-</w:t>
        <w:br/>
        <w:t>деп, шілдеде жеміс салады. Жемісі</w:t>
        <w:br/>
        <w:t>көкшіл түсті, эллипс тәрізді. І. с. -жо-</w:t>
        <w:br/>
        <w:t>йылып бара жатқан, өте сирек кездесе-</w:t>
        <w:br/>
        <w:t>тін реликт, эндемик өсімдік ретінде</w:t>
        <w:br/>
        <w:t>қорғауға алынып, Қазақстанның «Қы-</w:t>
        <w:br/>
        <w:t>зыл кітабына» енгізілген.</w:t>
        <w:br/>
        <w:t>ІЛЕ ҰШҚАТЫ (ігпісіға Шепвін) -</w:t>
        <w:br/>
        <w:t>ұшқаттар туысына жататын бұта.</w:t>
        <w:br/>
        <w:t>Қазақстанда Іле өз-нің атырабындағы</w:t>
        <w:br/>
        <w:t>тау етектерінде, өзен аңғарындағы тс-</w:t>
        <w:br/>
        <w:t>Ілеұшқаты.</w:t>
        <w:br/>
        <w:t>рек-тал өскен ормандар мен бұталы</w:t>
        <w:br/>
        <w:t>тоғайлардың арасында кездеседі. Биікт.</w:t>
        <w:br/>
        <w:t>1,5 медей, сабағы жіңішке, қатты бұ-</w:t>
        <w:br/>
        <w:t>тақтары өте көп. Жапырақтары жі-</w:t>
        <w:br/>
        <w:t>нішке, қандауыр пішінді, ұз. 2,5 см,</w:t>
        <w:br/>
        <w:t>ені 5-7 мм. Гүлі сары түсті, қос жы-</w:t>
        <w:br/>
        <w:t>нысты, олар масақ гүлшоғырына төп-</w:t>
        <w:br/>
        <w:t>талған. Тұқымынан көбейеді. Мамыр-</w:t>
        <w:br/>
        <w:t>маусым айларында гүлдеп, маусым-</w:t>
        <w:br/>
        <w:t>шілдеде жеміс салады. Жемісі - қара</w:t>
        <w:br/>
        <w:t>көк түсті, шар тәрізді дәнек. Өте эде-</w:t>
        <w:br/>
        <w:t>мі өсімдік, сәндік үшін өсіріледі. І. ұ.</w:t>
        <w:br/>
        <w:t>өте сирек кездеседі, жылдан-жылға та-</w:t>
        <w:br/>
        <w:t>ралу аймағы азаюда, соңдықтан қор-</w:t>
        <w:br/>
        <w:t>ғауға алынып, Іле өңірінің эндемигі</w:t>
        <w:br/>
        <w:t>ретінде Қазақстанның «Қызыл кіта-</w:t>
        <w:br/>
        <w:t>бына» енгізілген.</w:t>
        <w:br/>
        <w:t>ІНЖУГҮЛ - көп я</w:t>
        <w:br/>
        <w:t>қ.Меруертегул.</w:t>
        <w:br/>
        <w:t>ІҢКӘРДАРИЯ - Сырдария алабын-</w:t>
        <w:br/>
        <w:t>дағы құрғақ өзек. Қызылорда обл.</w:t>
        <w:br/>
        <w:t>Қармақшы ауд-нда. Солт. Қызылқұм-</w:t>
        <w:br/>
        <w:t>ның оңт-ндегі Ескі Жаңадария кана-</w:t>
        <w:br/>
        <w:t>алдық өсімдік;</w:t>
        <w:br/>
        <w:t>лының өң жағынан айрылады. І-ның</w:t>
        <w:br/>
        <w:t>ұз. 138 км. Ол екі телімге бөлінеді:</w:t>
        <w:br/>
        <w:t>біріншісі - сағасынан бастап 71 км-ге</w:t>
        <w:br/>
        <w:t>дейін, ені 20-30 м, тереңд. 0,7-1,0 м;</w:t>
        <w:br/>
        <w:t>екіншісі - 71 км-ден 138 кмеге дейін,</w:t>
        <w:br/>
        <w:t>ені 40 м-ден 20 м-ге дейің, тереңд.</w:t>
        <w:br/>
        <w:t>2,0 м-дей. Өзек төмен қарай бірте-бір-</w:t>
        <w:br/>
        <w:t>те жайпауыттанып жоғалады. Өзектің</w:t>
        <w:br/>
        <w:t>бас жағы мен Сырдария өз-нің арна-</w:t>
        <w:br/>
        <w:t>сында ауқымды кеңістікті лай басып</w:t>
        <w:br/>
        <w:t>қалған. Сөл себепті бұл екеуінің ара-</w:t>
        <w:br/>
        <w:t>сында байланыс жоқ. Қызылқұм қой-</w:t>
        <w:br/>
        <w:t>науын мекен еткен тұрғындар 1908-</w:t>
        <w:br/>
        <w:t>16 &gt;. аралығында 1. аңғарында егін</w:t>
        <w:br/>
        <w:t>егумен айналысқан.</w:t>
        <w:br/>
        <w:t>ІРГЕШӨП (Әрегешігіз) - қалампыр-</w:t>
        <w:br/>
        <w:t>лар тұқымдасына жататын бір неме-</w:t>
        <w:br/>
        <w:t>се екі жылдық шөптесін өсімдіктер.</w:t>
        <w:br/>
        <w:t>Дүние жүзіндегі сортаң топырақты</w:t>
        <w:br/>
        <w:t>аймақтарда өсетін 30-ға жуық түрі</w:t>
        <w:br/>
        <w:t>белгілі. Қазақстанның барлық жазық</w:t>
        <w:br/>
        <w:t>жерлерінде өсетін 4 түрі бар. Олардың</w:t>
      </w:r>
    </w:p>
    <w:p>
      <w:r>
        <w:t>биікт. 5-20 ем. Сабақтары бұтақтан-</w:t>
        <w:br/>
        <w:t>ған, сыртын безді түк басқан. Же-</w:t>
        <w:br/>
        <w:t>тілмей қалған қысқа бұтақтарының</w:t>
        <w:br/>
        <w:t>салдарынан шоғырлана өскен сияқты</w:t>
        <w:br/>
        <w:t>болып көрінеді. Жапырақтарының пі-</w:t>
        <w:br/>
        <w:t>шіні жартылай цилиндр тәрізді, олар-</w:t>
        <w:br/>
        <w:t>ды ортасына дейін өсетін үшбұрыш-</w:t>
        <w:br/>
        <w:t>ты бөбешік жапырақтары орап жата-</w:t>
        <w:br/>
        <w:t>ды. Тостағанша, күлте жапырақтары-</w:t>
        <w:br/>
        <w:t>ның саны бесеу. Гүлі қызғылт не ақ</w:t>
        <w:br/>
        <w:t>түсті, қос жынысты. Аталығының са-</w:t>
        <w:br/>
        <w:t>ны 2-5, аналық мойны - үшеу. Ұсақ</w:t>
        <w:br/>
        <w:t>гүлдері шашақ гүлшоғырына төп-</w:t>
        <w:br/>
        <w:t>талған. Мамыр айынан бастап, қыр-</w:t>
        <w:br/>
        <w:t>күйекке дейін гүлдеп, жеміс салады.</w:t>
        <w:br/>
        <w:t>Жемісі - үш жақтаулы қорапша. Тұ-</w:t>
        <w:br/>
        <w:t>қымы бүйрек тәрізді, қанатсыз, кейде</w:t>
        <w:br/>
        <w:t>қанаты болады.</w:t>
        <w:br/>
        <w:t>Экология</w:t>
        <w:br/>
        <w:t>ЭКЗОГЕНДІК КЕНДЕР - Жер бе-</w:t>
        <w:br/>
        <w:t>тіндегі литосфераның беткі қабатта</w:t>
        <w:br/>
        <w:t>рындағы, гидросферадағы экзогендік</w:t>
        <w:br/>
        <w:t>процестер нәтижесінде түзілетін кен</w:t>
        <w:br/>
        <w:t>байлықтары. Э. к. пайда болу ерек-</w:t>
        <w:br/>
        <w:t>шеліктеріне қарай шөгінді кеңдер,</w:t>
        <w:br/>
        <w:t>жанғыш пайдалы қазбалар, үгілу қыр-</w:t>
        <w:br/>
        <w:t>тысының кендері және қорымдық кен-</w:t>
        <w:br/>
        <w:t>дер болып 4-ке бөлінеді. Өндірістік</w:t>
        <w:br/>
        <w:t>мәні зор қазба байлықтардың көпші-</w:t>
        <w:br/>
        <w:t>лігі негізінен Э. процестерде түзіледі.</w:t>
        <w:br/>
        <w:t>Бұларға үгілу қыртысы, платформа-</w:t>
        <w:br/>
        <w:t>лық және геосинклинальдық шөгін-</w:t>
        <w:br/>
        <w:t>ділермен байланысты келген боксит,</w:t>
        <w:br/>
        <w:t>темір, марганец, әктас, көмір, мұнай,</w:t>
        <w:br/>
        <w:t>газ, тб. жатады. Э. к-дің қоры мол,</w:t>
        <w:br/>
        <w:t>жер бетіне таяу жататындықтан, не-</w:t>
        <w:br/>
        <w:t>гізінен, ашық әдіспен өндіріледі. Қа-</w:t>
        <w:br/>
        <w:t>зақстандағы Э. кеге Қарағанды, Екі</w:t>
        <w:br/>
        <w:t>бастұз көмір, Арқалық, Амангелді бок-</w:t>
        <w:br/>
        <w:t>сит, Әйет темір. Қаратаудағы Жаңа-</w:t>
        <w:br/>
        <w:t>тас фосфорит кендері жатады.</w:t>
        <w:br/>
        <w:t>ЭКОЛОГИЯ - жеке организмнің қор-</w:t>
        <w:br/>
        <w:t>шаған ортамен қарым-қатынасын, ор-</w:t>
        <w:br/>
        <w:t>таға бейімделу заңдылықтарын, сон-</w:t>
        <w:br/>
        <w:t>дай-ақ организм деңгейінен жоғары-</w:t>
        <w:br/>
        <w:t>рақ тұрған биол. жүйелердің - попу-</w:t>
        <w:br/>
        <w:t>ляциялардың, организмдер қауым-</w:t>
        <w:br/>
        <w:t>дастықтарының, экожүйелердің, био-</w:t>
        <w:br/>
        <w:t>сфераның ұйымдастырылу және қыз-</w:t>
        <w:br/>
        <w:t>мет атқару заңдылықтарын зерттей-</w:t>
        <w:br/>
        <w:t>тін ғылым. «Э.» терминін ғылымға</w:t>
        <w:br/>
        <w:t>енгізген Э.Геккель (1866). Э. ғылымы</w:t>
        <w:br/>
        <w:t>экедел дамып, көптеген жаңа салала-</w:t>
        <w:br/>
        <w:t>ры пайда болды. 19 ғ-дың соңы, 20 ғ-</w:t>
        <w:br/>
        <w:t>дың басыңда ғалымдар негізінен же-</w:t>
        <w:br/>
        <w:t>келеген факторлардың, әсіресе, кли-</w:t>
        <w:br/>
        <w:t>маттық факторлардың, организмдер-</w:t>
        <w:br/>
        <w:t>дің таралуы мен сан динамикасына</w:t>
        <w:br/>
        <w:t>әсерін зерттеді. Бірімен-бірі тығыз</w:t>
        <w:br/>
        <w:t>байланысқан, біртұтас құрылымдық</w:t>
        <w:br/>
        <w:t>бірлік түзетін организмдер қауымдас-</w:t>
      </w:r>
    </w:p>
    <w:p>
      <w:r>
        <w:t>тықтары (қ. Биоцено:) туралы ұғым</w:t>
        <w:br/>
        <w:t>да осы кезде қалыптаса бастады</w:t>
        <w:br/>
        <w:t>(К.Мебиуе, 1877: С.Форбе, 1887). 20 ғ-</w:t>
        <w:br/>
        <w:t>дың басында Э. жеке ғыл. бағыт ретін-</w:t>
        <w:br/>
        <w:t>де таныла бастады, ал «экологияның</w:t>
        <w:br/>
        <w:t>алтын ғасыры» аталған 20-40-жылда-</w:t>
        <w:br/>
        <w:t>325</w:t>
        <w:br/>
        <w:t>328</w:t>
        <w:br/>
        <w:t>Эндогендік</w:t>
        <w:br/>
        <w:t>дың Э. түрлеріне - Түркістан шаяны,</w:t>
        <w:br/>
        <w:t>Балқаш алабұғасы, Жетісу бақатісі,</w:t>
        <w:br/>
        <w:t>Қарабалық. Іле жорға торғайы, Көк</w:t>
        <w:br/>
        <w:t>құс. Арал қаязы, Шу сүйрік қанаты,</w:t>
        <w:br/>
        <w:t>Тарғақ, Жұпар, Қаратау арқары, Жал-</w:t>
        <w:br/>
        <w:t>ман, т.б. жатады. Э. түрлердің көпші-</w:t>
        <w:br/>
        <w:t>лігі сирек кездесетіндіктен әрі ғыл.</w:t>
        <w:br/>
        <w:t>тұрғыдан толық зерттелмегендіктен</w:t>
        <w:br/>
        <w:t>Қазақстанның «Қызыл кітабына» ен-</w:t>
        <w:br/>
        <w:t>гізілген Мұндай Э. түрлер қатаң қор-</w:t>
        <w:br/>
        <w:t>ғауды қажет етеді.</w:t>
        <w:br/>
        <w:t>ЭНДОГЕНДІК ПРОЦЕСТЕР. ішкі</w:t>
        <w:br/>
        <w:t>процеетер- Жердің ішкі күште-</w:t>
        <w:br/>
        <w:t>ріне байланысты жүретін геол. про-</w:t>
        <w:br/>
        <w:t>цестер. Э. теге Жердің дамуы кезін-</w:t>
        <w:br/>
        <w:t>дегі бөлінетін энергия, Жердің айна-</w:t>
        <w:br/>
        <w:t>луынан пайда болатын күш себепші.</w:t>
        <w:br/>
        <w:t>Э. п-ге жанартаулық құбылыстар, бал-</w:t>
        <w:br/>
        <w:t>қыған магманың жер қыртысына енуі</w:t>
        <w:br/>
        <w:t>және тереңде суынуы, жер қырты-</w:t>
        <w:br/>
        <w:t>сының баяу көтерілуі мен төмендеуі,</w:t>
        <w:br/>
        <w:t>тау жыныстарының қатпарлықтарға</w:t>
        <w:br/>
        <w:t>жиырылуы, жер қыртысында терең</w:t>
        <w:br/>
        <w:t>жарылыстардың пайда болуы, жер</w:t>
        <w:br/>
        <w:t>сілкінулер, т.б. жатады. Э. п. көп жағ-</w:t>
        <w:br/>
        <w:t>дайда экзогендік процестермен бай-</w:t>
        <w:br/>
        <w:t>ланысты өтеді. Көптеген геол. құбы-</w:t>
        <w:br/>
        <w:t>лыстардың, заттық түзілімдер (мыс,</w:t>
        <w:br/>
        <w:t>мұнай, көмір, т.б. кендердің жара-</w:t>
        <w:br/>
        <w:t>луы) мен құрылымдық пішіндердің</w:t>
        <w:br/>
        <w:t>қалыптасуы Э. п. мен экзогендік про-</w:t>
        <w:br/>
        <w:t>цестердің өзара әсерлесуінің нәтиже-</w:t>
        <w:br/>
        <w:t>сінде жүреді. Жер мен жер қыртысы</w:t>
        <w:br/>
        <w:t>дамуының жалпы процестерін түсіне</w:t>
        <w:br/>
        <w:t>білуде. әр түрлі пайдалы қазба кен-</w:t>
        <w:br/>
        <w:t>дерінің қалыптасуы мен орналасу заң-</w:t>
        <w:br/>
        <w:t>дылықтарын ашуда Э. педі зерттеу-</w:t>
        <w:br/>
        <w:t>Дің теор. маңызы зор.</w:t>
        <w:br/>
        <w:t>ЭОЛДЫҚ ШӨГІНДІЛЕР - жел әсе-</w:t>
        <w:br/>
        <w:t>рінен қалыптасқан борпылдақ түзі-</w:t>
        <w:br/>
        <w:t>лімдер. Э. ш. құм мен тозаңды жел</w:t>
        <w:br/>
        <w:t>ауаға көтеруі немесе жер бетінде</w:t>
        <w:br/>
        <w:t>ұшырып, оны қайтадан түсіруі нэти-</w:t>
        <w:br/>
        <w:t>жесінде қалыптасады. Үлкен аймақ-</w:t>
        <w:br/>
        <w:t>тарды қамтитын Э. ш. аридтік кли-</w:t>
        <w:br/>
        <w:t>матқа ерекше тән. Әдетте Э. ш-ге зол-</w:t>
      </w:r>
    </w:p>
    <w:p>
      <w:r>
        <w:t>дық құмдар мен эолдық леестер жа-</w:t>
        <w:br/>
        <w:t>Тады. Лесе дүние жүзінің көптеген</w:t>
        <w:br/>
        <w:t>жерлерін жауып жатыр және лесс бел-</w:t>
        <w:br/>
        <w:t>деуі шығыстан батысқа қарай 1500 км-</w:t>
        <w:br/>
        <w:t>те созылған. Бұл түзілімдер Алматы-</w:t>
        <w:br/>
        <w:t>ның солт. жағында текшеленген бе-</w:t>
        <w:br/>
        <w:t>дер пішін түріндегі өзіне тән сарғыш</w:t>
        <w:br/>
        <w:t>түспен ерекшеленеді. Көктөбенің лесс</w:t>
        <w:br/>
        <w:t>түзілімдерінен тұратын биігінде те-</w:t>
        <w:br/>
        <w:t>лемұнара орналасқан. Мұндағы тү-</w:t>
        <w:br/>
        <w:t>зілімдердің қалыңд. 20-50 м болса,</w:t>
        <w:br/>
        <w:t>Қытайдағы лесе түзілімдерінің қа-</w:t>
        <w:br/>
        <w:t>лынд. 170 м-ге дейін жетеді. Э. ш-дің</w:t>
        <w:br/>
        <w:t>мек. құрамы жарықшақты, кеуекті,</w:t>
        <w:br/>
        <w:t>күңгірт бетті, ұсақ түйірлі құмнан</w:t>
        <w:br/>
        <w:t>тұрады; 0,05 мм-ден 0,25 мм-ге дейін-</w:t>
        <w:br/>
        <w:t>ті фракциялар басымырақ (80-99%).</w:t>
        <w:br/>
        <w:t>Эолдық құм-саз тау жыныстарынан</w:t>
        <w:br/>
        <w:t>бедер пішіндері мен шөл далалар</w:t>
        <w:br/>
        <w:t>қалыптасады. Ең көп таралғаны - ай-</w:t>
        <w:br/>
        <w:t>рықша бедер пішіндері бар құмды жа-</w:t>
        <w:br/>
        <w:t>зық шөлдер. Мыс., орақ немесе жар-</w:t>
        <w:br/>
        <w:t>ты ай пішінді асимметриялы құм</w:t>
        <w:br/>
        <w:t>төбелерін, шағылды (бархан) жалдар-</w:t>
        <w:br/>
        <w:t>ды, т.б. жатқызуға болады. Шағылдар</w:t>
        <w:br/>
        <w:t>бір бағытта соққан жел әсерінен жа-</w:t>
        <w:br/>
        <w:t>ралып, биікт. 30-140 м-ге дейін же-</w:t>
        <w:br/>
        <w:t>теді. Көшпелі құмдар егістікті, құры-</w:t>
        <w:br/>
        <w:t>лыстарды, жолдарды, т.б. жауып, а. ш-</w:t>
        <w:br/>
        <w:t>на зиян келтіреді. Сондықтан оларды</w:t>
        <w:br/>
        <w:t>тоқтату үшін тосқауылдар қойып, құм</w:t>
        <w:br/>
        <w:t>бетіне арнайы эмульсиялар себеді жә-</w:t>
        <w:br/>
        <w:t>не тамыры тереңге кетіп жайылып</w:t>
        <w:br/>
        <w:t>өсетін ағаштар отырғызылады. Қазақ-</w:t>
        <w:br/>
        <w:t>станда Э. ш. Каспий және Арал т-де-</w:t>
        <w:br/>
        <w:t>рі маңында, Сырдария бойында, Бал-</w:t>
        <w:br/>
        <w:t>қаш көлінің оңт-нде кеңінен дамыған;</w:t>
        <w:br/>
        <w:t>қ. Шөзінді тау жыныстары.</w:t>
        <w:br/>
        <w:t>ЭСПАРЦЕТ (Опоһусһі - бұршақ</w:t>
        <w:br/>
        <w:t>тұқымдасына жататын бір немесе көп</w:t>
        <w:br/>
        <w:t>жылдық шөптесін өсімдіктер. Дүние</w:t>
        <w:br/>
        <w:t>жүзінде 130-дай түрі белгілі. Қазақ-</w:t>
        <w:br/>
        <w:t>станда 8 түрі бар. Ішіндегі ең ма-</w:t>
        <w:br/>
        <w:t>ңыздысы - құм Э-4 (О. агепагіз). Ол</w:t>
        <w:br/>
        <w:t>республиканың орманды дала, дала,</w:t>
        <w:br/>
        <w:t>қуаң дала және таулы аймақтарында</w:t>
        <w:br/>
        <w:t>өсіріледі. Биікт. 60-120 см, тік саба-</w:t>
        <w:br/>
        <w:t>ғы қырлы, сыртын түк басқан, кейде</w:t>
        <w:br/>
        <w:t>жайыла өседі. Тамыр жүйесі мықты,</w:t>
        <w:br/>
        <w:t>жуан, кіндік тамыры 2-3, кейде 10 м</w:t>
        <w:br/>
        <w:t>тереңдікке кетеді. Жапырағы күрделі,</w:t>
        <w:br/>
        <w:t>тақ қауырсын жапырақтары сағақты,</w:t>
        <w:br/>
        <w:t>6-10 жұп созылыңқы қандауыр тәріз-</w:t>
        <w:br/>
        <w:t>ді жапырақшалардан тұрады, қоңыр</w:t>
        <w:br/>
        <w:t>түсті жарғақты бөбешік жапырақта-</w:t>
        <w:br/>
        <w:t>ры бар. Гүлі күлгін қызғылт түсті, көп</w:t>
        <w:br/>
        <w:t>гүлді шашақ гүлшоғырына топталған.</w:t>
        <w:br/>
        <w:t>Аталығы 10, жоқ түйінді аналығы бі-</w:t>
        <w:br/>
        <w:t>реу. Мамыр-маусым айларында гүл-</w:t>
        <w:br/>
        <w:t>деп, жемістенеді. Жемісі - жұмыртқа</w:t>
        <w:br/>
        <w:t>тәрізді бұршақ, бір тұқымды. Айқас</w:t>
        <w:br/>
        <w:t>тозаңданатын өсімдік. Вегетац, кезеңі</w:t>
      </w:r>
    </w:p>
    <w:p>
      <w:r>
        <w:t>орылғанша 50-70, тұқымы піскенше</w:t>
        <w:br/>
        <w:t>85-102 тәулікке созылады. Э. - а. ш.</w:t>
        <w:br/>
        <w:t>дақылдарының көбінен бұрын «гіле-</w:t>
        <w:br/>
        <w:t>тін алғы дақыл; 1 га-дан 20-65 ц пі-</w:t>
        <w:br/>
        <w:t>шен, 2-8 ц тұқым алынады. 100 кг</w:t>
        <w:br/>
        <w:t>пішенінде 54 азық өлшемі, 12,6% про-</w:t>
        <w:br/>
        <w:t>теин болады. Құрғақшылыққа төзім-</w:t>
        <w:br/>
        <w:t>ді бағалы мал азықтық және шірнелі</w:t>
        <w:br/>
        <w:t>өсімдік. Шірнесі түссіз, орташа қант-</w:t>
        <w:br/>
        <w:t>тылық мөлш. 46,4%-ға жетеді.</w:t>
        <w:br/>
        <w:t>ЭФФУЗИВТІК ТАУ ЖЫНЫСТА-</w:t>
        <w:br/>
        <w:t>РЫ. жанартаулық тау жы-</w:t>
        <w:br/>
        <w:t>ныстары, вулканиттер-</w:t>
        <w:br/>
        <w:t>лаваның Жер бетінде немесе Жер</w:t>
        <w:br/>
        <w:t>қыртысының жоғары қат-қабаттары</w:t>
        <w:br/>
        <w:t>арасында суынуынан түзілген түзі-</w:t>
        <w:br/>
        <w:t>лімдер. Э. т.ж. жабын, тасқын түрінде</w:t>
        <w:br/>
        <w:t>қалыптасады. Бітімі көбінесе ағынды,</w:t>
        <w:br/>
        <w:t>кеуекті, бадамтасты. сирек шомбал.</w:t>
        <w:br/>
        <w:t>Құрылымы порфирлі. Құрамы әр түр-</w:t>
        <w:br/>
        <w:t>лі; терең қабаттардағы тау жыныста-</w:t>
        <w:br/>
        <w:t>рынан айырмашылығы - құрамында</w:t>
        <w:br/>
        <w:t>ультрақышқыл тау жыныстары мүл-</w:t>
        <w:br/>
        <w:t>дем болмайды; ультранегізділер си-</w:t>
        <w:br/>
        <w:t>рек кездеседі. Минералдық құрамын-</w:t>
        <w:br/>
        <w:t>да шыны, ірі кристалдар көп тараған.</w:t>
        <w:br/>
        <w:t>Қалыптаса келе Э. т. женың шынысы</w:t>
        <w:br/>
        <w:t>кристалданады, бұзылып біраз өзге-</w:t>
        <w:br/>
        <w:t>рістерге шалынады. Олардың атау-</w:t>
        <w:br/>
        <w:t>лары тарихи қалыптасқан, интруз.</w:t>
        <w:br/>
        <w:t>сыңарларымен байланысы жоқ. Мыс,</w:t>
        <w:br/>
        <w:t>граниттің эффузивтік сыңары рио-</w:t>
        <w:br/>
        <w:t>лит, габброныкі - базалы. Қазақстан</w:t>
        <w:br/>
        <w:t>жерінде қышқыл құрамды Э. т. ж. де-</w:t>
        <w:br/>
        <w:t>вондық жанартаулық белдеуде кеңі-</w:t>
        <w:br/>
        <w:t>нен тараған.</w:t>
        <w:br/>
        <w:t>Босиеобткосижебмио еи бехосико то оУжӘ бе</w:t>
        <w:br/>
        <w:t>құм және Қаскелең өз-нің сөл жаға-</w:t>
        <w:br/>
        <w:t>лауын бойлай Мойынқұм құмы орна-</w:t>
        <w:br/>
        <w:t>ласқан. Жер қойнауынан құрылысқа</w:t>
        <w:br/>
        <w:t>қажет Николаев қиыршық тас пен</w:t>
        <w:br/>
        <w:t>құм кен орны және Покровка жер асты</w:t>
        <w:br/>
        <w:t>(ыстық) су көзі барланған. Климаты</w:t>
        <w:br/>
        <w:t>тым континенттік, қысы біршама жұм-</w:t>
        <w:br/>
        <w:t>сақ, жазы ыстық. қуаң. Қаңтар айын-</w:t>
        <w:br/>
        <w:t>дағы ауаның жылдық орташа темп-</w:t>
        <w:br/>
        <w:t>расы -9-13С, шілдеде 22-26%С. Жа-</w:t>
        <w:br/>
        <w:t>уын-шашынның жылдық орташа мөлш.</w:t>
        <w:br/>
        <w:t>200-350 мм. Аудан жерінен Іле, Қас-</w:t>
        <w:br/>
        <w:t>келең, Бесағаш, Күрті, Үлкен және Кі-</w:t>
        <w:br/>
        <w:t>ші Алматы өзендері ағып өтеді. Ең</w:t>
        <w:br/>
        <w:t>ірі көлі - Сорбұлақ. Одан басқа жал-</w:t>
        <w:br/>
        <w:t>Байсерке еңірі</w:t>
        <w:br/>
        <w:t>пы ұз, 538 км және жалпы ауд. 18,0</w:t>
        <w:br/>
        <w:t>мың га экерді суғаратын және сулан-</w:t>
      </w:r>
    </w:p>
    <w:p>
      <w:r>
        <w:t>дыратын Байқан, Николаев, Жаңдар-</w:t>
        <w:br/>
        <w:t>насу, Қызылту, Оң жағалық Күрті ка-</w:t>
        <w:br/>
        <w:t>налы, Сорбұлақ су жүйелері мен жал-</w:t>
        <w:br/>
        <w:t>пы сыйымд. 36,2 млн. м? болатын</w:t>
        <w:br/>
        <w:t>«Приютекоео, «Ашыбұлақ», «Алматы»,</w:t>
        <w:br/>
        <w:t>КІ. Қ2. КӘ жы тоғандар мен</w:t>
        <w:br/>
        <w:t>әуіптер, Қапшағай бөгені орналас-</w:t>
        <w:br/>
        <w:t>қан. Ауданның солт. өңірінде құмды,</w:t>
        <w:br/>
        <w:t>құмды сұр топырақ, үстіртті жерінің</w:t>
        <w:br/>
        <w:t>топырағы шамалы карбонатты сұр,</w:t>
        <w:br/>
        <w:t>сөртанды сұр топырақ. тауалды жа-</w:t>
        <w:br/>
        <w:t>зығында бозғылт сұр. сортаңды қо-</w:t>
        <w:br/>
        <w:t>ңыр топырақ, Іле аңғары және өзен</w:t>
        <w:br/>
        <w:t>бойларында шалғынды сұр, бозғылт</w:t>
        <w:br/>
        <w:t>сұр топырақ қалыптасқан. Сөлг. өңір-</w:t>
        <w:br/>
        <w:t>дің құмды төбелері мен үстіртті жер-</w:t>
        <w:br/>
        <w:t>лерінде эфемерлі-бөз жусанды, еркек-</w:t>
        <w:br/>
        <w:t>шөпті-бөз жусанды, Күрті өз. мен</w:t>
        <w:br/>
        <w:t>Қапшағай бөгені аралығында теріскен.</w:t>
        <w:br/>
        <w:t>еркекшөп, Күртінің орта ағысының</w:t>
        <w:br/>
        <w:t>оң жағалауында бұта аралас селсулі-</w:t>
        <w:br/>
        <w:t>санды дала қалыптасқан. Ауданның</w:t>
        <w:br/>
        <w:t>оңт., оңг-батысында шөлейт даланың</w:t>
        <w:br/>
        <w:t>эфемерлі-боз жусанды өсімдіктері өсе-</w:t>
        <w:br/>
        <w:t>ді. Өзен-көл жағалауының шалғынды</w:t>
        <w:br/>
        <w:t>«ұр топырағында сарсазан, қарақаң-</w:t>
        <w:br/>
        <w:t>бақ. қамыс, құрақ өскен. Ауданның</w:t>
        <w:br/>
        <w:t>орт. бөлігінде жусан, жүзгін, ши ара-</w:t>
        <w:br/>
        <w:t>лас өсімдіктер қалыптасқан. Қасқыр,</w:t>
        <w:br/>
        <w:t>түлкі, қарсақ. ақ бөкен, қолн, қырға-</w:t>
        <w:br/>
        <w:t>уыл, жабайы шошқа, сарышұнақ, ала-</w:t>
        <w:br/>
        <w:t>маң, ондатр, т.б. кездеседі. Ірі елді</w:t>
        <w:br/>
        <w:t>мекендері: Өтеген батыр, Боралдай,</w:t>
        <w:br/>
        <w:t>Жетіген, Байсерке, Первомайский, Түй-</w:t>
        <w:br/>
        <w:t>мебаев, Междүреченек, Жәпек батыр,</w:t>
        <w:br/>
        <w:t>Ақши, Чапаев, т.б. А. ш-на жарамды</w:t>
        <w:br/>
        <w:t>жердің жалпы аум. 592,0 мың га,</w:t>
        <w:br/>
        <w:t>оның ішінде жыртылған жер 764 мың</w:t>
        <w:br/>
        <w:t>та, жайылым 511,8 мың га, шабындық</w:t>
        <w:br/>
        <w:t>1,0 мың га. Аудан аумағымен Алматы-</w:t>
        <w:br/>
        <w:t>автомоб.</w:t>
        <w:br/>
        <w:t>Астана, Алматы-Өскемен</w:t>
        <w:br/>
        <w:t>және тәж. өтеді. Ауданда 6.</w:t>
        <w:br/>
        <w:t>лардағы бейіттер (Боралдай а-на таяу),</w:t>
        <w:br/>
        <w:t>ерте көшпелілер кезеңіндегі «Жалғыз-</w:t>
        <w:br/>
        <w:t>қорған» (Көкқайнар а. маңында). Пер-</w:t>
        <w:br/>
        <w:t>вомайский кентінің жанында 1937-</w:t>
        <w:br/>
        <w:t>38 &gt;. жазықсыз қуғын-сүргін құрбан-</w:t>
        <w:br/>
        <w:t>дары атылған «Қандысай» сайы,т.б. 26</w:t>
        <w:br/>
        <w:t>тарихи-мәдени және архсол. ескерткіш-</w:t>
        <w:br/>
        <w:t>тер бар.</w:t>
        <w:br/>
        <w:t>ІЛЕ БОТАНИКАЛЫҚ БАҒЫ, ҚР</w:t>
        <w:br/>
        <w:t>Ғылым және білім мин-нің Ботаника</w:t>
        <w:br/>
        <w:t>және фитомнтродукция ин-ты қарама-</w:t>
        <w:br/>
        <w:t>ғындағы ғыл.-зерт. мекемесі. 1946 ж.</w:t>
        <w:br/>
        <w:t>Оңт. Балқаш маңындағы шөл және</w:t>
        <w:br/>
        <w:t>шөлейт аймақтарын а. ш-на пайдала-</w:t>
        <w:br/>
        <w:t>ну мақсатында Үшжарма шатқалын-</w:t>
      </w:r>
    </w:p>
    <w:p>
      <w:r>
        <w:t>да (Бақанас а-нан 45 км жерде) ашыл-</w:t>
        <w:br/>
        <w:t>ды. Оның ашылуына акад. Қ.И.Сәт-</w:t>
        <w:br/>
        <w:t>баевтың ұсынысымен «Іле кешенді</w:t>
        <w:br/>
        <w:t>базасының» құрылуы себеп болды.</w:t>
        <w:br/>
        <w:t>Бақ1ле өз-нің оң жағалауында, Балқаш</w:t>
        <w:br/>
        <w:t>ауд-ның орт. Бақанас а-нан 2 км жер-</w:t>
        <w:br/>
        <w:t>де орналасқан. Жер аум. 91 га, оның</w:t>
        <w:br/>
        <w:t>ішінде табиғи өсімдік жабыны 70,4 га,</w:t>
        <w:br/>
        <w:t>ол 35 түрлі өсімдік қорынан тұрады.</w:t>
        <w:br/>
        <w:t>Бұл аймақтың климаты тым конти-</w:t>
        <w:br/>
        <w:t>ненттік. Жаздыңыстық айларында ауа</w:t>
        <w:br/>
        <w:t>темперасы 44%С-қа, ал топырақ беті</w:t>
        <w:br/>
        <w:t>70С-қа дейін қызады, ауаның ылғалд.</w:t>
        <w:br/>
        <w:t>30-45% шамасында. қысы қысқа. қа-</w:t>
        <w:br/>
        <w:t>Іле жорға</w:t>
        <w:br/>
        <w:t>ры аз, суық. Жауын-шашынның орта-</w:t>
        <w:br/>
        <w:t>ша жылдық мөлш. 130 мм, оның ба-</w:t>
        <w:br/>
        <w:t>сым бөлігі күзде түседі. Топырақ</w:t>
        <w:br/>
        <w:t>мылғысы әркелкі, негізінен, ашық сұр</w:t>
        <w:br/>
        <w:t>топырақ басым. І. 6. 6-нда осы ай-</w:t>
        <w:br/>
        <w:t>мақтың табиғат, климат жағдайына</w:t>
        <w:br/>
        <w:t>төзімді табиғи және мәдени өсімдік-</w:t>
        <w:br/>
        <w:t>тердің түрлерін жерсіндіру, оларды</w:t>
        <w:br/>
        <w:t>көбейту ғыл. жұмыстары жүргізіледі.</w:t>
        <w:br/>
        <w:t>Бақ құрылғаннан бері тағамдық, дәрі-</w:t>
        <w:br/>
        <w:t>лік, сәндік, т.б. өсімдіктердің 2 мың-</w:t>
        <w:br/>
        <w:t>нан астам түрлері сұрыпталды, олар-</w:t>
        <w:br/>
        <w:t>дың жаңа формалары өсіріліп, сынақ-</w:t>
        <w:br/>
        <w:t>тан өтті. Ағашты-бұталы өсімдікте-</w:t>
        <w:br/>
        <w:t>рінің 140 түрі мен формалары, жеміс-</w:t>
        <w:br/>
        <w:t>жидектердің 90 түрі мен сұрыптары,</w:t>
        <w:br/>
        <w:t>қылқан жапырақтылардың 24 түрі,</w:t>
        <w:br/>
        <w:t>сәндік, гүлді өсімдіктердің 230 түрі</w:t>
        <w:br/>
        <w:t>мен формалары іріктеліп алынып,</w:t>
        <w:br/>
        <w:t>бақта өсіп тұр. Астық, бұршақ тұқым-</w:t>
        <w:br/>
        <w:t>дас. мәдени және табиғи шөптесін, мал</w:t>
        <w:br/>
        <w:t>азықтық өсімдіктердің 120 түрі мен</w:t>
        <w:br/>
        <w:t>сұрыптары жан-жақты зерттеліп, бау-</w:t>
        <w:br/>
        <w:t>бақшалық өсімдіктердің жаңа 31 сор-</w:t>
        <w:br/>
        <w:t>ты (Слава капустасы, Бизон және Эр-</w:t>
        <w:br/>
        <w:t>лиан томаттары, Возниковский қия-</w:t>
        <w:br/>
        <w:t>ры, Шантанә сәбізі, Куба Король қар-</w:t>
        <w:br/>
        <w:t>бызы, Бұқар қауыны, т.б.) шығарылып,</w:t>
        <w:br/>
        <w:t>аймақтағы тәлімді, суармалы, саз, сор-</w:t>
        <w:br/>
        <w:t>таң топырақты жерлерге шаруашы-</w:t>
        <w:br/>
        <w:t>лық мақсатта енгізілді. Қазір І. 6. 6-</w:t>
        <w:br/>
        <w:t>ның жалпы коллекц,. қоры 495 таксон-</w:t>
        <w:br/>
        <w:t>ды құрайды. Бақтың өндірістік тәлім</w:t>
        <w:br/>
        <w:t>бағында (питомнигінде) тұрғындар-</w:t>
        <w:br/>
        <w:t>дың сұраныстарын қанағаттандыру</w:t>
        <w:br/>
        <w:t>үшін алманың, алмұрттың, тулның,</w:t>
        <w:br/>
        <w:t>қарағайдың, кеномелестің,раушангүл-</w:t>
        <w:br/>
        <w:t>дің, т.б. көшеттері өсіріледі.</w:t>
        <w:br/>
        <w:t>ІЛЕ ЖОРҒА ТОРҒАЙЫ (Робосез</w:t>
        <w:br/>
        <w:t>рапдегі Иепкіз) - торғайтәрізділер от-</w:t>
        <w:br/>
        <w:t>ряды қарға тұқымдасына жататын</w:t>
        <w:br/>
        <w:t>жорға торғайдың бір түршесі. Қазақ-</w:t>
        <w:br/>
        <w:t>станда тек Оңт. Балқаш өңірінде, не-</w:t>
        <w:br/>
        <w:t>гізінен Сарыесікатырау (Іле және Қа-</w:t>
        <w:br/>
        <w:t>ратал өзендерінің аралығында), азда-</w:t>
        <w:br/>
        <w:t>ған саны Тауқұм, Лөкқұм және Қос-</w:t>
      </w:r>
    </w:p>
    <w:p>
      <w:r>
        <w:t>шағыл құмдарында кездеседі. Салм.</w:t>
        <w:br/>
        <w:t>30-100 г. Басы мен жоны көкшіл сұр,</w:t>
        <w:br/>
        <w:t>бауыры солғын қызғылт, құйрығы қа-</w:t>
        <w:br/>
        <w:t>ра. Алқымында, қанатында қара дақ-</w:t>
        <w:br/>
        <w:t>тары бар. Нашар ұшатын болғандық-</w:t>
        <w:br/>
        <w:t>тан, негізінен жерде тіршілік етеді.</w:t>
        <w:br/>
        <w:t>Сексеуіл сирек өскен құмды шөлдер-</w:t>
        <w:br/>
        <w:t>ді мекендейді. Отырықшы құс. Ақпан-</w:t>
        <w:br/>
        <w:t>ның соңында аталығы мен аналығы</w:t>
        <w:br/>
        <w:t>бірігіп, қақпақты ұя жасап, оған 3-</w:t>
        <w:br/>
        <w:t>6 ашық түсті, ұсақ дақтары бар жұ-</w:t>
        <w:br/>
        <w:t>мыртқа салады. Оларды аналығы 18-</w:t>
        <w:br/>
        <w:t>20 күндей шайқайды, ұядан ұшқан</w:t>
        <w:br/>
        <w:t>балапандарын 20 күндей аталығы</w:t>
        <w:br/>
        <w:t>мен аналығы бірігіп қоректендіреді.</w:t>
        <w:br/>
        <w:t>Омыртқасыздарды, жәндіктерді, кей-</w:t>
        <w:br/>
        <w:t>де кесіртке мен кесірттерді де жейді.</w:t>
        <w:br/>
        <w:t>Ал қыстағы қорегі - өсімдік тұқым-</w:t>
        <w:br/>
        <w:t>323</w:t>
        <w:br/>
        <w:t>330</w:t>
        <w:br/>
        <w:t>Яблонов</w:t>
        <w:br/>
        <w:t>ЯБЛОНОВ ЖЕР АСТЫ СУ КЕНІ,</w:t>
        <w:br/>
        <w:t>Ақмола обл. Еңбекшілдер ауд. Атансор</w:t>
        <w:br/>
        <w:t>кенішінің оңт.-батысында 65-70 км</w:t>
        <w:br/>
        <w:t>жерде орналасқан. Атансор кенішін</w:t>
        <w:br/>
        <w:t>шаруашылық-ауыз еу және тех. сумен</w:t>
        <w:br/>
        <w:t>қамтамасыз етуге байланысты бар-</w:t>
        <w:br/>
        <w:t>ланған. Кен орны төм., орта тас кө-</w:t>
        <w:br/>
        <w:t>мір шөгінділерінің сулы қабатында</w:t>
        <w:br/>
        <w:t>шоғырланған. Су сыйыстырушы тау</w:t>
        <w:br/>
        <w:t>жыныстары - құмдар, эктасты қабат-</w:t>
        <w:br/>
        <w:t>шалары бар алевролиттер және қа-</w:t>
        <w:br/>
        <w:t>лыңд. 75-90 м конгломераттар. Грунт</w:t>
        <w:br/>
        <w:t>суларының тереңд. 5-16 м. Тектоник.</w:t>
        <w:br/>
        <w:t>бұзылулардағы ұңғымалардың дебиті</w:t>
        <w:br/>
        <w:t>5 П/с-тан (визе ярусының шәгіндісін-</w:t>
        <w:br/>
        <w:t>до) 7,9-25,5 л/с-қа дейін (орта тас кө-</w:t>
        <w:br/>
        <w:t>мір шөгінділерде) өзгереді. Суы тұ-</w:t>
        <w:br/>
        <w:t>шы және суы ашқылтым, минералд.</w:t>
        <w:br/>
        <w:t>1-14 г/л. Хим. құрамы - хлорид-</w:t>
        <w:br/>
        <w:t>натрийлі. Сулы қабаттың қалынд. 80 м,</w:t>
        <w:br/>
        <w:t>сүзілу коэфф. тәулігіне 4-6 м. Жер</w:t>
        <w:br/>
        <w:t>асты суының қоры Орталық және</w:t>
        <w:br/>
        <w:t>Шығыс телімдер бойынша есептел-</w:t>
        <w:br/>
        <w:t>тен. Орталық телімнің сутірегі қатар</w:t>
        <w:br/>
        <w:t>түзеген 6 ұңғымадан, Шығыс телім</w:t>
        <w:br/>
        <w:t>тереңд. 100 м 3 ұңғымадан тұрады.</w:t>
        <w:br/>
        <w:t>Ұңғымалардың жүктемесі сәйкесінше</w:t>
        <w:br/>
        <w:t>10 л/с және 4,5 л/с. Ұңғымалардың ара-</w:t>
        <w:br/>
        <w:t>қашықтығы 1500 м. Кен орнының қо-</w:t>
        <w:br/>
        <w:t>ры тәулігіне 8 мың м2. 4. ж. а. с. к.</w:t>
        <w:br/>
        <w:t>1978 жылдан игерілуде.</w:t>
        <w:br/>
        <w:t>ЯВЛЕНКА ЖАЛАҢАШЫ - табиғат</w:t>
        <w:br/>
        <w:t>ескерткіші. Хронол. тұрғыдан Солт.</w:t>
        <w:br/>
        <w:t>Қазақстан обл-нан 35-40 млн жыл</w:t>
        <w:br/>
        <w:t>бұрын жойылып кеткен Шаған т-нің</w:t>
      </w:r>
    </w:p>
    <w:p>
      <w:r>
        <w:t>палеоген эпиконтинентті бассейні.</w:t>
        <w:br/>
        <w:t>Ескерткіш Явленек су тартқышы ма-</w:t>
        <w:br/>
        <w:t>ңында Есіл өз-нің оң жағалауында.</w:t>
        <w:br/>
        <w:t>өзен суымен шайылған жағаның</w:t>
        <w:br/>
        <w:t>түпнегіз ашылып жатыр. Қатпарлы</w:t>
        <w:br/>
        <w:t>балшық, жасыл сұр, ұсақ шағыл тас</w:t>
        <w:br/>
        <w:t>және теңіз балығы омыртқалылар,</w:t>
        <w:br/>
        <w:t>көлемі бірнеше мм-ден 20-30 см-ге</w:t>
        <w:br/>
        <w:t>дейін ірі теңіз моллюекілерінің өзегі</w:t>
        <w:br/>
        <w:t>бар сидерит «керуені» шығады. Ша-</w:t>
        <w:br/>
        <w:t>ған т-нің типтік, ашылымы жөнінен</w:t>
        <w:br/>
        <w:t>түзілімдері, Александров сайының са-</w:t>
        <w:br/>
        <w:t>ғасында, өзеннің Покров а. маңында-</w:t>
        <w:br/>
        <w:t>ғы оң жағалауында жатыр.</w:t>
        <w:br/>
        <w:t>ЯГОДНОЕ - Есіл алабындағы тұз-</w:t>
        <w:br/>
        <w:t>ды көл. Солт. Қазақстан обл. Жамбыл</w:t>
        <w:br/>
        <w:t>ауд. Святодуховка а-нан солт-ке қа-</w:t>
        <w:br/>
        <w:t>рай 2 км жерде орналасқан. Көл те-</w:t>
        <w:br/>
        <w:t>ңіз деңгейінен 147 м биіктікте жатыр.</w:t>
        <w:br/>
        <w:t>Аум. 5,5 кмг, ұз. 3.2 км, енді жері</w:t>
        <w:br/>
        <w:t>23 км, жағалау бойының ұз. 9 км.</w:t>
        <w:br/>
        <w:t>Оңт. мен шығыс жағалаулары жарлы,</w:t>
        <w:br/>
        <w:t>қалған бөлігі жайпақ, қамыс, құрақ</w:t>
        <w:br/>
        <w:t>өскен. Көл түбі лайлы және құмды.</w:t>
        <w:br/>
        <w:t>Шарасында жыл бойы су болады.</w:t>
        <w:br/>
        <w:t>Негізінен қар. жауын-шашын сулары-</w:t>
        <w:br/>
        <w:t>мен толысады. Қараша айының 1-жар-</w:t>
        <w:br/>
        <w:t>тысынд Ұоы жатын: өзімде 22қар»</w:t>
        <w:br/>
        <w:t>тысында ериді. Алабы жазық, оның</w:t>
        <w:br/>
        <w:t>50%-ға жуығы жыртылған. Қалған</w:t>
        <w:br/>
        <w:t>бөлігінде сирек орман өскен, бұта шо-</w:t>
        <w:br/>
        <w:t>ғырлары аралас астық тұқымдас шөп-</w:t>
        <w:br/>
        <w:t>тесіндер қалыптасқан.</w:t>
        <w:br/>
        <w:t>ЯКУШ - Есіл алабындағы көл.</w:t>
        <w:br/>
        <w:t>Солт. Қазақстан обл. Қызылжар ауд.</w:t>
        <w:br/>
        <w:t>Дубровное а-нан солт.-шығысқа қарай</w:t>
        <w:br/>
        <w:t>3 км жерде орналасқан. Көл теңіз дең-</w:t>
        <w:br/>
        <w:t>тейінен 121 м биіктікте жатыр. Аум.</w:t>
        <w:br/>
        <w:t>25,3 кмг, ұз. 3.8 км, енді жері 3,6 км,</w:t>
        <w:br/>
        <w:t>жағалау бойының ұз. 20,9 км. Көл ай-</w:t>
        <w:br/>
        <w:t>дынының 1/3-і Қазақстан аумағында,</w:t>
        <w:br/>
        <w:t>қалған бөлігі Ресей (Түмен обл.) ау-</w:t>
        <w:br/>
        <w:t>мағында жатыр. Су жиналатын ала-</w:t>
        <w:br/>
        <w:t>бының 70%-ы егістікке жыртылған,</w:t>
        <w:br/>
        <w:t>тың жер 15%, қайың шоқтары 10%-</w:t>
        <w:br/>
        <w:t>ды алып жатыр. Батпақ басқан жері</w:t>
        <w:br/>
        <w:t>5%-ды құрайды. Көл қазаншұңқыры</w:t>
        <w:br/>
        <w:t>айқын байқалады. Оңт.-батыс және</w:t>
        <w:br/>
        <w:t>солт.-шығыс жағалауларының биікт.</w:t>
        <w:br/>
        <w:t>2-3 м, қалған бөлігі қоршаған орта-</w:t>
        <w:br/>
        <w:t>мен тұтасып кеткен жайпақ келген.</w:t>
        <w:br/>
        <w:t>Суы мол жылдары көлдің тереңд. 3-</w:t>
        <w:br/>
        <w:t>4/ меге жетеді. Көл табаны жағалауға</w:t>
        <w:br/>
        <w:t>жақын жерде лайлы, орта бөлігі ты-</w:t>
        <w:br/>
        <w:t>ғыздалған құмнан тұрады. Жағалауы</w:t>
        <w:br/>
        <w:t>5-10 м-ге дейін батпақты, одан әрі</w:t>
        <w:br/>
        <w:t>шымды шалғынға ұласады. Суы тұз-</w:t>
        <w:br/>
        <w:t>дылау, балық аулауға (пелядь) қолайлы.</w:t>
        <w:br/>
        <w:t>ЯНВАРЦЕВ ЖЕР АСТЫ СУ КЕНІ,</w:t>
        <w:br/>
        <w:t>Жайық өз-нің орта ағысында, Батыс</w:t>
        <w:br/>
        <w:t>Қазақстан обл. Зеленов ауд-нда орна-</w:t>
      </w:r>
    </w:p>
    <w:p>
      <w:r>
        <w:t>ласқан. Негізінен Батыс, Орталық, Шы-</w:t>
        <w:br/>
        <w:t>ғыс және Оңтүстік жер телімдерін су-</w:t>
        <w:br/>
        <w:t>ландыруға арналған. Су көзі қиыр-</w:t>
        <w:br/>
        <w:t>шықтас-құмдауыт шөгінділері түрін-</w:t>
        <w:br/>
        <w:t>де қалыптасқан аллювийлі төрттік ке-</w:t>
        <w:br/>
        <w:t>зеңнің жыныстары қабатында орна-</w:t>
        <w:br/>
        <w:t>ласқан. Жер асты еу қоры 5-14,2 м</w:t>
        <w:br/>
        <w:t>тереңдікте. Ұңғыма дебиті 8-10 м-лік</w:t>
        <w:br/>
        <w:t>деңгейде 40-50 дм?с. Жер асты суы -</w:t>
        <w:br/>
        <w:t>тұшы, минералд. 1 г/л.</w:t>
        <w:br/>
        <w:t>ЯРОЗИТ - сульфаттар тобына жа-</w:t>
        <w:br/>
        <w:t>татын минерал. Хим. формуласы:</w:t>
        <w:br/>
        <w:t>КЕ"(ОН),60)|. құрамы (%-бен):</w:t>
        <w:br/>
        <w:t>К,0-94,Ес,0,-479,80,-219,Н,0-</w:t>
        <w:br/>
        <w:t>109, қоспалары: АІ, Са, Ха, Рр, е.</w:t>
        <w:br/>
        <w:t>Тригондық сингонияда кристалдана-</w:t>
        <w:br/>
        <w:t>ды, жеке кристалдары псевдокуб, ром-</w:t>
        <w:br/>
        <w:t>боздр пішінді. Минералдық агрегат-</w:t>
        <w:br/>
        <w:t>тары топыраққа ұқсас түйірлі мас-</w:t>
        <w:br/>
        <w:t>са құрайды, кейде қабыршақ түрінде</w:t>
        <w:br/>
        <w:t>келеді. Түсі сары, қоңыр, жіктілігі</w:t>
        <w:br/>
        <w:t>тілген шыныдай жылтыр; Мөос шка-</w:t>
        <w:br/>
        <w:t>ласы бойынша қатт. 2,5-3,5 тығызд.</w:t>
        <w:br/>
        <w:t>3,1-2,3 п/см?, пирөэлектрлік қасиеті</w:t>
        <w:br/>
        <w:t>бар. Түзілуі - гипергендік. Көптеген</w:t>
        <w:br/>
        <w:t>сульфидтік кендердің тотығу белде-</w:t>
        <w:br/>
        <w:t>мінде темірдің күкіртті қосылыста-</w:t>
        <w:br/>
        <w:t>ры есесінен түзіледі, гидролиз әсері-</w:t>
        <w:br/>
        <w:t>нен қоңыр теміртасқа айналады. Оңг.</w:t>
        <w:br/>
        <w:t>Оралдың көлчедан кендерінен, Май-</w:t>
        <w:br/>
        <w:t>қайың алтын кенінен табылды. Я-тен</w:t>
        <w:br/>
        <w:t>жылтыратушы ұнтақ (крокуе) дайын-</w:t>
        <w:br/>
        <w:t>далады.</w:t>
        <w:br/>
        <w:t>ЯШМА - кварцтың өте тығыз бі-</w:t>
        <w:br/>
        <w:t>тіскен, аса ұсақ түйірлерінен (1-2 мк)</w:t>
        <w:br/>
        <w:t>құралған шөгінді, жанартаутектізшө-</w:t>
        <w:br/>
        <w:t>гінді тау жынысы. Құрамындағы 50,</w:t>
        <w:br/>
        <w:t>мөлш. 979%; аз мөлшердегі қоспа-</w:t>
        <w:br/>
        <w:t>ларына: гематит, хлорит, слюдалар,</w:t>
        <w:br/>
        <w:t>кальцит, апатит, родокрозит, родонит;</w:t>
        <w:br/>
        <w:t>1.6. жатады. Түсі шұбар, қызыл,</w:t>
        <w:br/>
        <w:t>сыл, сұр; сынымы бұдырлы, нақышы</w:t>
        <w:br/>
        <w:t>қабатты, жолақты болып келеді. Я.</w:t>
        <w:br/>
        <w:t>негізнен жанартаутекті-шөгінділік,</w:t>
        <w:br/>
        <w:t>хим., биохим. жолдармен түзіледі. Су</w:t>
        <w:br/>
        <w:t>асты жанартауларының атқылауынан</w:t>
        <w:br/>
        <w:t>шыққан магмалық тау жыныстары-</w:t>
        <w:br/>
        <w:t>нан бөлінген кремнезем (610.) едәуір</w:t>
        <w:br/>
        <w:t>мөлшерде босайды да, Я-ның қалың</w:t>
        <w:br/>
        <w:t>қабатының қалыптасуына себепші</w:t>
        <w:br/>
        <w:t>болады. Әдемі түсті Я-дан безендіру</w:t>
        <w:br/>
        <w:t>және зергерлік бұйымдар жасалады.</w:t>
        <w:br/>
        <w:t>Я-ның новокулиг (арканзас тасы) ата-</w:t>
        <w:br/>
        <w:t>латын түрі металл бетін өте таза,</w:t>
        <w:br/>
        <w:t>мінсіз тегістейтін табиғи абразив бо-</w:t>
        <w:br/>
        <w:t>лып саналады, сондықтан да жоғары</w:t>
        <w:br/>
        <w:t>бағаланады. Я. кендері Орал, Алтай</w:t>
        <w:br/>
        <w:t>тауларында, Қазақстанда (Ерсймен-</w:t>
        <w:br/>
        <w:t>тау, Ұлытау, Тектұрмас) табылған.</w:t>
      </w:r>
    </w:p>
    <w:p>
      <w:r>
        <w:t>324</w:t>
        <w:br/>
        <w:t>Іле көкжалбызы</w:t>
        <w:br/>
        <w:t>дары. 1. ж. т. - өте сирек кездесетін</w:t>
        <w:br/>
        <w:t>құс. 1982 ж. Оңт. Балқаш өңірінде Қа-</w:t>
        <w:br/>
        <w:t>радөң сайындағы тоғайдан 15, Шең-</w:t>
        <w:br/>
        <w:t>гелді - Қақ сайындағы тоғайдан 30</w:t>
        <w:br/>
        <w:t>ұясы табылғаны туралы дерек қана</w:t>
        <w:br/>
        <w:t>бар. Жылдан-жылға саны азаюда, Оңт.</w:t>
        <w:br/>
        <w:t>Балқаштың эндемигі, қорғауға алы-</w:t>
        <w:br/>
        <w:t>нып, Қазақстанның және Алматы обл-</w:t>
        <w:br/>
        <w:t>ның «Қызыл кітабына» енгізілген.</w:t>
        <w:br/>
        <w:t>ІЛЕ КӨКЖАЛБЫЗЫ (Мерсіз іпап-</w:t>
        <w:br/>
        <w:t>бШШепвіз) - еріндігүлділер тұқымдасы,</w:t>
        <w:br/>
        <w:t>көкжалбыз туысына жататын шөпте-</w:t>
        <w:br/>
        <w:t>сін өсімдік. Қазақстанда Іле, Күнгей</w:t>
        <w:br/>
        <w:t>Алатауларының тасты беткейлері мен</w:t>
        <w:br/>
        <w:t>Түрген өз-нің бастауында кездеседі.</w:t>
        <w:br/>
        <w:t>Ілекекжалбызы</w:t>
        <w:br/>
        <w:t>Биікт. 20-34 см, тамыры тарамдал-</w:t>
        <w:br/>
        <w:t>ған, Сабағы бұтақты, сыртын &gt;жай жә-</w:t>
        <w:br/>
        <w:t>не безді түктер жапқан. Жапырақтары</w:t>
        <w:br/>
        <w:t>ұзынша қандауыр тәрізді. жиектері</w:t>
        <w:br/>
        <w:t>мректелген, өркен бойына қарама-</w:t>
        <w:br/>
        <w:t>қарсы орналасады. Тостағанша жапы-</w:t>
        <w:br/>
        <w:t>рақшалары бесеу, бір-бірімен кірік-</w:t>
        <w:br/>
        <w:t>кен, түтікше тәрізді. Күлтесінің де са-</w:t>
        <w:br/>
        <w:t>ны бесеу, тұтасып біріккен үстіңгі ер-</w:t>
        <w:br/>
        <w:t>ні аталығы мен аналығын сыртынан</w:t>
        <w:br/>
        <w:t>бүркеп, жаңбырдан қорғайды. Гүлдері</w:t>
        <w:br/>
        <w:t>ұсақ, күлгін көк түсті, қос жынысты,</w:t>
        <w:br/>
        <w:t>аталығы төртеу, аналығы біреу. Ұсақ</w:t>
        <w:br/>
        <w:t>гүлдері сабақ ұшына топталып, күл-</w:t>
        <w:br/>
        <w:t>тебас гүлшоғырын құрайды. Тұқымы-</w:t>
        <w:br/>
        <w:t>нан көбейеді. Шілде-тамыз айларын-</w:t>
        <w:br/>
        <w:t>да гүлдеп, қыркүйекте жеміс салады.</w:t>
        <w:br/>
        <w:t>Өте сирек кездеседі, Іле Алатауының</w:t>
        <w:br/>
        <w:t>эндемигі, жылдан-қылға таралу айма-</w:t>
        <w:br/>
        <w:t>ғы азайып бара жатқандықтан қор-</w:t>
        <w:br/>
        <w:t>ғауға алынып, Қазақстанның «Қызыл</w:t>
        <w:br/>
        <w:t>кітабына» енгізілген.</w:t>
        <w:br/>
        <w:t>ІЛЕ КӨМІР АЛАБЫ, Төменгі</w:t>
        <w:br/>
        <w:t>Іле көмір алабы, Алматы өбл.</w:t>
        <w:br/>
        <w:t>Балқаш ауд. Бақанас кентінен солг-</w:t>
        <w:br/>
        <w:t>батысқа қарай 160 км жерде Іле өз-</w:t>
        <w:br/>
        <w:t>нің Балқашқа құяр сағасында орна-</w:t>
        <w:br/>
        <w:t>ласқан. А лапты «Волковгеология» өн-</w:t>
        <w:br/>
        <w:t>дірістік бірлестігі ашқан (1973). 1981-</w:t>
        <w:br/>
        <w:t>87 ж. осы мекеме І. к. а-на барлау жүр-</w:t>
        <w:br/>
        <w:t>гізіп, нақты қорын есептеді. Алапта</w:t>
        <w:br/>
        <w:t>Төм. Іле, Балатопар, Орта Бақанас жә-</w:t>
        <w:br/>
        <w:t>не Керіөлең (Кертбел, Жиделі) кен</w:t>
        <w:br/>
        <w:t>орындары бар. Олардың ішіндегі ең</w:t>
        <w:br/>
        <w:t>ірісі - Тәм. Іле кен орны. Көмірлі тү-</w:t>
        <w:br/>
        <w:t>зілімдердің жасы бастапқы-ортаңғы</w:t>
      </w:r>
    </w:p>
    <w:p>
      <w:r>
        <w:t>жралық. қалыңд. 50-200 м болатын</w:t>
        <w:br/>
        <w:t>4 циклге бөлінеді. І, П және Ш цик-</w:t>
        <w:br/>
        <w:t>лдер тек Тәм. Іле ойысының батыс</w:t>
        <w:br/>
        <w:t>жарылымдарында тараған. І цикл тү-</w:t>
        <w:br/>
        <w:t>зілімдерінде қалынд. 0,2-1 м, саны</w:t>
        <w:br/>
        <w:t>7-10-ға дейін қоңыр көмір линзалары</w:t>
        <w:br/>
        <w:t>мен қабатшалары кездеседі. Негізгі</w:t>
        <w:br/>
        <w:t>жұмыстық көмір қабаты ГУ циклдің</w:t>
        <w:br/>
        <w:t>жоғ. жағында орналасып, ойыстың</w:t>
        <w:br/>
        <w:t>барлық алаңында (ауд. 560 км?) та-</w:t>
        <w:br/>
        <w:t>ралған. Қабаттың қалынд. 1-2 м-ден</w:t>
        <w:br/>
        <w:t>58,3 м-ге дейін, жатыс тереңд. 160-</w:t>
        <w:br/>
        <w:t>330 м. Ойыстың орт. және оңт; -шығыс</w:t>
        <w:br/>
        <w:t>бөліктерінде 240 км: аландағы қабат-</w:t>
        <w:br/>
        <w:t>тың құрамында тау жыныстары жоқ-</w:t>
        <w:br/>
        <w:t>тың қасы (1%-ға жетпейді) және құ-</w:t>
        <w:br/>
        <w:t>рылысы қарапайым болып келеді. Кө-</w:t>
        <w:br/>
        <w:t>мірлі шоғырды қалынд. 60-80 м, құ-</w:t>
        <w:br/>
        <w:t>рамы құм-гравийлі тау жыныстары</w:t>
        <w:br/>
        <w:t>мен саз қабатшаларынан тұратын ор-</w:t>
        <w:br/>
        <w:t>таңғы юралық түзілімдер жауып жа-</w:t>
        <w:br/>
        <w:t>тыр. Балатопар кен орнында қабаттың</w:t>
        <w:br/>
        <w:t>қалыңд. 21,8 м, жатыс тереңд. 180-</w:t>
        <w:br/>
        <w:t>230 м; Кертбел (Жиделі) ойысында -</w:t>
        <w:br/>
        <w:t>224 м, тереңд. 400-430 м; Орта Ба-</w:t>
        <w:br/>
        <w:t>қанаста - 141 м, теренд. 540-560 м</w:t>
        <w:br/>
        <w:t>болады. Алаптың көмірі қоңыр (мар-</w:t>
        <w:br/>
        <w:t>калары БІ - Б3), фюзен типті, өз бетін.</w:t>
        <w:br/>
        <w:t>ше жануға қабілетті, нашар тақтала-</w:t>
        <w:br/>
        <w:t>нады. Ылғалд. 23,8 - 44%, күлділігі</w:t>
        <w:br/>
        <w:t>10-25% (орташа 15,94%). Көмірінің</w:t>
        <w:br/>
        <w:t>жалпы қоры 10,9 млрд. т. Төм. Іле кен</w:t>
        <w:br/>
        <w:t>орнынан ашық және шахталық әдіс-</w:t>
        <w:br/>
        <w:t>термен көмір өндіруге болады.</w:t>
        <w:br/>
        <w:t>ІЛЕ ОЙЫСЫ (ОЙПАТЫ) - Қазақ-</w:t>
        <w:br/>
        <w:t>станның оңг-шығысындағы тауара-</w:t>
        <w:br/>
        <w:t>лық тектоник. құрылым. Солт-нде Же-</w:t>
        <w:br/>
        <w:t>тісу (Жоңғар) Алатауы және Борохо-</w:t>
        <w:br/>
        <w:t>ро (Бурақара) өңт-нде Іле Алатауы</w:t>
        <w:br/>
        <w:t>және Кетпен (Ұзынқара) жоталары-</w:t>
        <w:br/>
        <w:t>мен, шығысында Қытай жерінен ба-</w:t>
        <w:br/>
        <w:t>сталып, батысында Қараой, Итжон</w:t>
        <w:br/>
        <w:t>үстірттерімен шектеседі. І. о. өзін қор-</w:t>
        <w:br/>
        <w:t>шаған таулардан терең жарылымдар-</w:t>
        <w:br/>
        <w:t>мен шектелген. Ойыстың жалпы ұз. -</w:t>
        <w:br/>
        <w:t>1000 км, республика жеріне батыс</w:t>
        <w:br/>
        <w:t>бөлігімен кіреді (көпшілік жері Қы-</w:t>
        <w:br/>
        <w:t>тайда), Қазақстанда батыстан шығыс-</w:t>
        <w:br/>
        <w:t>қа 300-350 км-ге созылып жатыр, ені</w:t>
        <w:br/>
        <w:t>шығысында 100-120 км, батысында</w:t>
        <w:br/>
        <w:t>70-80 км, орта шенінде оң жағалау-</w:t>
        <w:br/>
        <w:t>дан Қату, Қалқан, сол жағалаудан кс-</w:t>
        <w:br/>
        <w:t>ліп, ойысты жіңішкертіп (25-30 км-ге</w:t>
        <w:br/>
        <w:t>дейін) екіге бөледі: батыс жағы Ал-</w:t>
        <w:br/>
        <w:t>маты, шығыс жағы Жаркент құлдима-</w:t>
        <w:br/>
        <w:t>лары. Орт. бөлігін Іле өз-нің аңғары</w:t>
        <w:br/>
        <w:t>алып жатыр. Абе. биіктігі шығысын-</w:t>
        <w:br/>
        <w:t>ақагаелтасоғанаган ааа аа(ах287</w:t>
        <w:br/>
        <w:t>да 700 м. батысында 500 м, таулы жо-</w:t>
        <w:br/>
        <w:t>таларға қарай 1000 м-ге дейін биік-</w:t>
        <w:br/>
        <w:t>тей түседі. Бұл ойыстың палеозойлық</w:t>
      </w:r>
    </w:p>
    <w:p>
      <w:r>
        <w:t>тұғыры батысында 3000 м, шығы-</w:t>
        <w:br/>
        <w:t>сында 5000 м тереңдікте, үстін мезо-</w:t>
        <w:br/>
        <w:t>кайнозойлық шөгінділер жапқан құ-</w:t>
        <w:br/>
        <w:t>рылым тектоник. болғандықтан, жер</w:t>
        <w:br/>
        <w:t>сілкіну болып тұрады; 7-0 балдық</w:t>
        <w:br/>
        <w:t>белдемге жатады. Климаты тым кон-</w:t>
        <w:br/>
        <w:t>тиненттік, жазы ыстық, қуаң, шілде-</w:t>
        <w:br/>
        <w:t>нің орташа темп-расы 21,3%-25,4%С</w:t>
        <w:br/>
        <w:t>қысы суық, қары аз. қаңтардың ор-</w:t>
        <w:br/>
        <w:t>таша темп-расы -5,8-11,7С. Жылдық</w:t>
        <w:br/>
        <w:t>жауын-шашын мөлшері ойыстың тү-</w:t>
        <w:br/>
        <w:t>бінен ернеуіне қарай (Қапшағайда -</w:t>
        <w:br/>
        <w:t>260 мм, Алматыда - 575 мм) және</w:t>
        <w:br/>
        <w:t>шығыстан батысқа қарай өсе түседі</w:t>
        <w:br/>
        <w:t>(Шелекте - 233 мм, Қапшағайда -</w:t>
        <w:br/>
        <w:t>260 мм). Су торына Іле және оның са-</w:t>
        <w:br/>
        <w:t>лалары жатады. Жер бедерінде тау</w:t>
        <w:br/>
        <w:t>етегінің шөлейтті және жазықтық шөл</w:t>
        <w:br/>
        <w:t>ландшафтысы айқын ажыратылады.</w:t>
        <w:br/>
        <w:t>Іле Алатауы мен Кетпен жоталары-</w:t>
        <w:br/>
        <w:t>ның тау стегі жазығы дөңбектасты-</w:t>
        <w:br/>
        <w:t>малтатасты қабаттан түзілген, үстін</w:t>
        <w:br/>
        <w:t>лесе тәріздес қоңыр саз жапқан, ашық</w:t>
        <w:br/>
        <w:t>қоңыр топырағында жусанды-изенді</w:t>
        <w:br/>
        <w:t>өсімдіктер өскен Жетісу (Жоңғар)</w:t>
        <w:br/>
        <w:t>Аллатауының тау етегі жазығының</w:t>
        <w:br/>
        <w:t>бозғылт сұр топырағында бұйырғын-</w:t>
        <w:br/>
        <w:t>ды-сексеуілді және тасбұйырғынды</w:t>
        <w:br/>
        <w:t>өсімдіктер кездеседі. Бұрын Іле өз-</w:t>
        <w:br/>
        <w:t>нің аңғары болған ойыстың түбін ал-</w:t>
        <w:br/>
        <w:t>жювийлік шөгінді басқан. Энергети-</w:t>
        <w:br/>
        <w:t>қада, балық ш-нда зор маңызы бар</w:t>
        <w:br/>
        <w:t>Қапшағай бөгені салынған. Ойыстың</w:t>
        <w:br/>
        <w:t>оңт. етегін бойлай Шілік-Шамалған</w:t>
        <w:br/>
        <w:t>өзен аралықтарында Үлкен Алматы</w:t>
        <w:br/>
        <w:t>каналы тартылған.</w:t>
        <w:br/>
        <w:t>ІЛЕ САСЫРЫ (Есгша Шепвіз) - ша-</w:t>
        <w:br/>
        <w:t>тыршагүлдер тұқымдасы сасыр туы-</w:t>
        <w:br/>
        <w:t>сына жататын көп жылдық шөптесін</w:t>
        <w:br/>
        <w:t>өсімдік. Қазақстанда Шолақ, Бөгеті,</w:t>
        <w:br/>
        <w:t>Сөгеті тауларындағы кеуіп қалған</w:t>
        <w:br/>
        <w:t>өзендердің арналарында, құмды-тас-</w:t>
        <w:br/>
        <w:t>тақты жерлерде, су жырған жіңішке</w:t>
        <w:br/>
        <w:t>арналарда кездеседі. Биікт. 1 медей,</w:t>
        <w:br/>
        <w:t>өзекті тамыры жуан, тамыр мойны</w:t>
        <w:br/>
        <w:t>Іле сасыры</w:t>
        <w:br/>
        <w:t>326</w:t>
        <w:br/>
        <w:t>Экологиялық</w:t>
        <w:br/>
        <w:t>ры популяциялар мен қауымдастық-</w:t>
        <w:br/>
        <w:t>тарды зерттеудің басты бағыттары</w:t>
        <w:br/>
        <w:t>айқындалып, -ның негізгі ережелері</w:t>
        <w:br/>
        <w:t>мен заңдары тұжырымдалды: 1926 ж.</w:t>
        <w:br/>
        <w:t>В.И.Вернадекийдің «Биосфера» атты</w:t>
        <w:br/>
        <w:t>кітабы жарыққа шығып, онда алғаш</w:t>
        <w:br/>
        <w:t>рет Жердегі бүкіл тірі организмдер</w:t>
      </w:r>
    </w:p>
    <w:p>
      <w:r>
        <w:t>жиынтығының - «жердің тірі заты-</w:t>
        <w:br/>
        <w:t>ның» ғаламдық рөлі айқын көрініс</w:t>
        <w:br/>
        <w:t>тапты. А.Тенели (1935) және В.Н.Су-</w:t>
        <w:br/>
        <w:t>качев (1940) еңбектері бірімен бірі</w:t>
        <w:br/>
        <w:t>өзара тығыз байланысқан, қоршаған</w:t>
        <w:br/>
        <w:t>физ. ортамен зат және энергия алма-</w:t>
        <w:br/>
        <w:t>сып отыратын организмдер кешені ту-</w:t>
        <w:br/>
        <w:t>ралы көзқарастардың дамуына, эко-</w:t>
        <w:br/>
        <w:t>жүйе және биогеоценоз ұғымдарының</w:t>
        <w:br/>
        <w:t>қалыптасуына әкелді. 20 ғ-дың 60-</w:t>
        <w:br/>
        <w:t>70-жылдары, бұған дейін биолог ма-</w:t>
        <w:br/>
        <w:t>мандардың арасында ғана қолданы-</w:t>
        <w:br/>
        <w:t>лып келген «экология» термині ке-</w:t>
        <w:br/>
        <w:t>неттен көпшілік арасында ең таны-</w:t>
        <w:br/>
        <w:t>мал терминдердің біріне айналды.</w:t>
        <w:br/>
        <w:t>Осы жылдары, табиғат пен адамзат</w:t>
        <w:br/>
        <w:t>арасындағы қайшылықтардың үдей</w:t>
        <w:br/>
        <w:t>түсуіне байланысты, қоршаған ор-</w:t>
        <w:br/>
        <w:t>таның ластануы, қоршаған ортаның</w:t>
        <w:br/>
        <w:t>ахуалы, халық санының өсуі, азық-</w:t>
        <w:br/>
        <w:t>түлік пен энергия қорларын пайдала-</w:t>
        <w:br/>
        <w:t>ну «ияқты мәселелер ғылымның әр</w:t>
        <w:br/>
        <w:t>түрлі салаларында зерттеліп, бұқара-</w:t>
        <w:br/>
        <w:t>лық ақпарат құралдары бетінде кеңі-</w:t>
        <w:br/>
        <w:t>нен талқылана бастады және бұл про-</w:t>
        <w:br/>
        <w:t>цесс әлі де жалғасын табуда. Соның</w:t>
        <w:br/>
        <w:t>нәтижесінде Э-лық дүниетаным жа-</w:t>
        <w:br/>
        <w:t>ратылыстану ғылымдары ғана емес,</w:t>
        <w:br/>
        <w:t>көптеген қоғамдық ғылымдарға да</w:t>
        <w:br/>
        <w:t>енді. 23-да көптеген жаңа бағыттар</w:t>
        <w:br/>
        <w:t>пайда болды. Бұл бағыттар мен са-</w:t>
        <w:br/>
        <w:t>лалардың бірқатары Э.Геккель негізін</w:t>
        <w:br/>
        <w:t>қалаған биол. Э-дан элдеқайда алшақ</w:t>
        <w:br/>
        <w:t>жатыр. Жедел дамып келе жатқан жә-</w:t>
        <w:br/>
        <w:t>не шекарасы көмескі Э. салаларының</w:t>
        <w:br/>
        <w:t>қатарында адамның қоршаған орта-</w:t>
        <w:br/>
        <w:t>мен қарым-қатынасын зерттейтін әлеум.</w:t>
        <w:br/>
        <w:t>экологияны атап өткен жөн: 1) жал-</w:t>
        <w:br/>
        <w:t>пылама түрде - қоғамның географ,</w:t>
        <w:br/>
        <w:t>әлеум. және мәдени ортамен, яғни адам-</w:t>
        <w:br/>
        <w:t>ды қоршаған ортамен ара салмағын</w:t>
        <w:br/>
        <w:t>зерттейтін ғыл. пән, 2) адамзат қо-</w:t>
        <w:br/>
        <w:t>ғамының табиғи ортамен әсерлесуін</w:t>
        <w:br/>
        <w:t>және өзара байланыстылығын зерт-</w:t>
        <w:br/>
        <w:t>теу арқылы табиғатты ұтымды пай-</w:t>
        <w:br/>
        <w:t>даланудың ғыл. негіздерін жасайтын,</w:t>
        <w:br/>
        <w:t>сол арқылы табиғатты сақтап, адам-</w:t>
        <w:br/>
        <w:t>ның тіршілік ету ортасын оңтайлан-</w:t>
        <w:br/>
        <w:t>дыруды көздейтін ғыл. пән. Әлеум.</w:t>
        <w:br/>
        <w:t>Э-ның негізгі міндеті - адамзат</w:t>
        <w:br/>
        <w:t>қоғамының және оның жекелеген ай-</w:t>
        <w:br/>
        <w:t>мақтық топтарының табиғатпен әсер-</w:t>
        <w:br/>
        <w:t>лесу заңдылықтарын зерттеу негізін-</w:t>
        <w:br/>
        <w:t>де жаңа табиғи-мәдениеттендірілген</w:t>
        <w:br/>
        <w:t>ортаны жобалау; 3) жекелеген әлеум.</w:t>
        <w:br/>
        <w:t>топтардың табиғатпен қарым-қаты-</w:t>
        <w:br/>
        <w:t>насын қарастыратын адам экология-</w:t>
        <w:br/>
        <w:t>сының бір бөлігі; 4) адамдардың іс-</w:t>
        <w:br/>
        <w:t>әрекеттерін және сол іс-әрекеттерді</w:t>
        <w:br/>
        <w:t>өзге адамдардың түсінуін, жеке тұл-</w:t>
        <w:br/>
        <w:t>ға немесс ұжым рстінде әлеум-пеи-</w:t>
        <w:br/>
        <w:t>хол. тұрғыдан баға беруін зерттеу.</w:t>
      </w:r>
    </w:p>
    <w:p>
      <w:r>
        <w:t>Зерттеу нысаны ортақ болуына бай-</w:t>
        <w:br/>
        <w:t>ланысты әлеум. Э. адам Э-сымен ұш-</w:t>
        <w:br/>
        <w:t>тасады. Э-ның негізі биологияда жат-</w:t>
        <w:br/>
        <w:t>қанымен, қазіргі кезде ол шын мәнін-</w:t>
        <w:br/>
        <w:t>де биология шеңберінен шығып, көп-</w:t>
        <w:br/>
        <w:t>теген салалары қолданбалы, экон.,</w:t>
        <w:br/>
        <w:t>қоғамдық ғылымдарға ұласады. Көп-</w:t>
        <w:br/>
        <w:t>шілік қауымға Э-ның биол. негізінен</w:t>
        <w:br/>
        <w:t>төрі оның табиғатты қорғау. табиғат</w:t>
        <w:br/>
        <w:t>қорларын ұтымды пайдалану (габи-</w:t>
        <w:br/>
        <w:t>ғатты пайдалану) сияқты қолданбалы</w:t>
        <w:br/>
        <w:t>қырлары немесе өнеркәсіптік Э., аг-</w:t>
        <w:br/>
        <w:t>роэкология, урбоэкология, адам Э-сы</w:t>
        <w:br/>
        <w:t>сияқты салалық бөлімдері көбірек та-</w:t>
        <w:br/>
        <w:t>нымал. Э-ның барлық салаларының</w:t>
        <w:br/>
        <w:t>теор. негізін құрайтын биол. Э-ны не-</w:t>
        <w:br/>
        <w:t>Месе жалпы Э-ны айрықша қарас-</w:t>
        <w:br/>
        <w:t>тырған жөн. Биол. экология - негізі-</w:t>
        <w:br/>
        <w:t>нен биол. жүйелерге әсер етуші кор-</w:t>
        <w:br/>
        <w:t>шаған орта факторларының үш тобын</w:t>
        <w:br/>
        <w:t>(абиотикалық фактор, биотикалық</w:t>
        <w:br/>
        <w:t>фактор, антропогендік фактор) жо-</w:t>
        <w:br/>
        <w:t>не жердегі тірі материяның ұйымдас-</w:t>
        <w:br/>
        <w:t>тырылуының төрт деңгейін (дара ор-</w:t>
        <w:br/>
        <w:t>танизмдер деңгейі, популяциялар дең-</w:t>
        <w:br/>
        <w:t>гейі, жожүйелер деңгейі, биосфера</w:t>
        <w:br/>
        <w:t>деңгейі) зерттейді. Тиісінше, дара ор-</w:t>
        <w:br/>
        <w:t>танизмнің немесе белгілі бір түрге</w:t>
        <w:br/>
        <w:t>жататын организмдер тобының қор-</w:t>
        <w:br/>
        <w:t>шаған орта жағдайларымен, әсіресе,</w:t>
        <w:br/>
        <w:t>физ. ортамен қарым-қатынасын зерт-</w:t>
        <w:br/>
        <w:t>тейтін бөлімі аутэкология деп ата-</w:t>
        <w:br/>
        <w:t>лады; популяциялардың құрылымы</w:t>
        <w:br/>
        <w:t>мен сан динамикасы, популяция са-</w:t>
        <w:br/>
        <w:t>нының реттелу механизмдері, жойы-</w:t>
        <w:br/>
        <w:t>лып кету қауіпі төнген түрлерді сақ-</w:t>
        <w:br/>
        <w:t>тау, шаруашылық мәні бар түрлер</w:t>
        <w:br/>
        <w:t>мен олардың жекелеген популяцияла-</w:t>
        <w:br/>
        <w:t>рын сүйемелдеу немесе керісінше са-</w:t>
        <w:br/>
        <w:t>нын шектеу сияқты мәселелермен де-</w:t>
        <w:br/>
        <w:t>Арал апатының қасіре</w:t>
        <w:br/>
        <w:t>КӘбмхооикобмкос жо б”косихӘбтыоо хо бғыоои</w:t>
        <w:br/>
        <w:t>мэкология (популяц, 9.) шұғылдана-</w:t>
        <w:br/>
        <w:t>ды: өсімдіктерден, жануарлардан және</w:t>
        <w:br/>
        <w:t>микроорганизмдерден тұратын күр-</w:t>
        <w:br/>
        <w:t>делі жүйелердің құрылымын, дамуын,</w:t>
        <w:br/>
        <w:t>орнықтылығы мен өнімділігін, атал-</w:t>
        <w:br/>
        <w:t>ған организмдер топтарының арасын-</w:t>
        <w:br/>
        <w:t>дағы сан алуан эсерлесулерді, олар-</w:t>
        <w:br/>
        <w:t>дың бір-бірімен және физ. ортамен</w:t>
        <w:br/>
        <w:t>зат және энергия алмасуын зерттеу</w:t>
        <w:br/>
        <w:t>смнэкологияның үлесіне тиеді. Жер</w:t>
        <w:br/>
        <w:t>биосферасының тіршілік ортасы ре-</w:t>
        <w:br/>
        <w:t>тіндегі ерекшеліктерін, қалыптасу та-</w:t>
        <w:br/>
        <w:t>рихын, құрылымы мен қызмет атқару</w:t>
        <w:br/>
        <w:t>заңдылықтарын, адамның шаруашы-</w:t>
        <w:br/>
        <w:t>лық және өзге де әрекеттеріне бай-</w:t>
        <w:br/>
        <w:t>ланысты биосферада болып жатқан</w:t>
        <w:br/>
        <w:t>өзгерістерді. биосфераның келешегі</w:t>
        <w:br/>
        <w:t>мәселелерін жаһандық Э. (ғаламдық</w:t>
        <w:br/>
        <w:t>Э.) зерттейді. Жаһандық 2Э-ның теор.</w:t>
      </w:r>
    </w:p>
    <w:p>
      <w:r>
        <w:t>негізін В.И.Вернадский тұжырымда-</w:t>
        <w:br/>
        <w:t>ған биосфера туралы ілім құрайды.</w:t>
        <w:br/>
        <w:t>Қорыта айтқанда, 2-ға әр түрлі дең-</w:t>
        <w:br/>
        <w:t>гейдегі биол. жүйелердің қоршаған</w:t>
        <w:br/>
        <w:t>орта жағдайларымен әсерлесе оты-</w:t>
        <w:br/>
        <w:t>рып қалыптасуы, дамуы және тұрақ-</w:t>
        <w:br/>
        <w:t>ты қызмет атқаруы жөніндегі ғылым</w:t>
        <w:br/>
        <w:t>деп қарастыруға болады. Оның зерт-</w:t>
        <w:br/>
        <w:t>теу бағыттары ортаға бейімделудің</w:t>
        <w:br/>
        <w:t>экол. механизмдері, популяциялардың</w:t>
        <w:br/>
        <w:t>санын реттеу, өнімділік процестерін</w:t>
        <w:br/>
        <w:t>басқару, табиғи және антропогендік</w:t>
        <w:br/>
        <w:t>ценоздардың орнықтылығы, экол. ин-</w:t>
        <w:br/>
        <w:t>дикация, экол. мониторинг сияқты</w:t>
        <w:br/>
        <w:t>проблемалар төнірегінде шоғырланады.</w:t>
        <w:br/>
        <w:t>ЭКОЛОГИЯЛЫҚ АПАТ - табиғат</w:t>
        <w:br/>
        <w:t>пен қоғам арасындағы тепе-теңдіктің</w:t>
        <w:br/>
        <w:t>күйреуі. Э. а. кезінде төтенше &gt;жағ-</w:t>
        <w:br/>
        <w:t>дайлар туып, табиғи экожүйелер мен</w:t>
        <w:br/>
        <w:t>әлеум. жағдайлар күрт өзгереді. жал-</w:t>
        <w:br/>
        <w:t>пы тіршілікке, соның ішінде адам-</w:t>
        <w:br/>
        <w:t>ның қалыпты өмір сүруіне қауіпті</w:t>
        <w:br/>
        <w:t>жағдай төнеді. Э. а-қа ұшыраған ау-</w:t>
        <w:br/>
        <w:t>мақтардағы табиғат өзгерістерін бас-</w:t>
        <w:br/>
        <w:t>тапқы қалпына келтіру мүмкін бол-</w:t>
        <w:br/>
        <w:t>майды. Сондықтан Э. а. қайтымсыз</w:t>
        <w:br/>
        <w:t>құбылыс болып саналады. Э. а-тыңта-</w:t>
        <w:br/>
        <w:t>ралу деңгейіне қарай: ғаламдық (жа-</w:t>
        <w:br/>
        <w:t>һандық), аймақтық және аумақтық</w:t>
        <w:br/>
        <w:t>бкергілікті) деп бөлінеді. Ғаламдық</w:t>
        <w:br/>
        <w:t>Э. а. бүкіл биосферадағы табиғи про-</w:t>
        <w:br/>
        <w:t>цестерге әсер етіп, барлық адамзатқа</w:t>
        <w:br/>
        <w:t>қауіп төндіреді. Мыс. климаттың</w:t>
        <w:br/>
        <w:t>ғаламдық жылынуы, Дүниежүз. мұ-</w:t>
        <w:br/>
        <w:t>хиттардың ластануы, озон қабаты-</w:t>
        <w:br/>
        <w:t>ның (озонсфера) жұқаруы, қышқылды</w:t>
        <w:br/>
        <w:t>жаңбырдың жаууы, т.б. Э. а-тың пайда</w:t>
        <w:br/>
        <w:t>болуына әсер ететін жағдайларға бай-</w:t>
        <w:br/>
        <w:t>ланысты табиғи және антропогендік</w:t>
        <w:br/>
        <w:t>(вехногендік) болып бөлінеді. Э. а-тар</w:t>
        <w:br/>
        <w:t>көбіне кенеттен болатын табиғи жағ-</w:t>
        <w:br/>
        <w:t>дайлардың әсерлерінен (керсілкіну,</w:t>
        <w:br/>
        <w:t>жанартау атқылау, құйынды боран-</w:t>
        <w:br/>
        <w:t>дар. су тасқындары, т.б.) және ұзақ уа-</w:t>
        <w:br/>
        <w:t>қыптқа созылған экол. дағдарыс зардап-</w:t>
        <w:br/>
        <w:t>тарынан пайда болады. Соңғы кезде</w:t>
        <w:br/>
        <w:t>адамның іс-әрекеттерінің тікелей нс-</w:t>
        <w:br/>
        <w:t>месе жанама әсер етуі де себепші бо-</w:t>
        <w:br/>
        <w:t>луда. Табиғи Э. а-тардың ертедегі геол.</w:t>
        <w:br/>
        <w:t>замандарда да оқтын-оқтын болып</w:t>
        <w:br/>
        <w:t>тұрғаны - ертеде теңіздерде тіршілік</w:t>
        <w:br/>
        <w:t>еткен жануарлардың қаңқа қалдық-</w:t>
        <w:br/>
        <w:t>тарының көптеп табылуы дәлел бола-</w:t>
        <w:br/>
        <w:t>ды. Мыс., палеозойдың ордовик кезе-</w:t>
        <w:br/>
        <w:t>нінің соңында екі рет жойқын Э. а.</w:t>
        <w:br/>
        <w:t>болған. Оған дүниежүз. мұхиттар</w:t>
        <w:br/>
        <w:t>деңгейінің алғаш күрт төмендеуі жә-</w:t>
        <w:br/>
        <w:t>не екінші рет оның күрт көтерілуі</w:t>
        <w:br/>
        <w:t>әсер етіп, бұрынғы тіршілік еткен те-</w:t>
      </w:r>
    </w:p>
    <w:p>
      <w:r>
        <w:t>ңіз жануарларының көптеген түрлері</w:t>
        <w:br/>
        <w:t>толықтай жойылып кеткені дәлел.</w:t>
        <w:br/>
        <w:t>Кейде ғыл.-тех. прогрестің қарқынды</w:t>
        <w:br/>
        <w:t>дамуының өзі Э. а-тарға әкелетіні бел-</w:t>
        <w:br/>
        <w:t>гілі. Мыс., 1945 ж. атом бомбасының</w:t>
        <w:br/>
        <w:t>қолданылуы, 1986 ж. Чернобыль АЭС-</w:t>
        <w:br/>
        <w:t>ындағы, 2011 ж. Фукусима техноген-</w:t>
        <w:br/>
        <w:t>дік апаттары, т.б. 20 ғ-да адам қолы-</w:t>
        <w:br/>
        <w:t>мен жасалған Э. а-қа Арал т-нің тар-</w:t>
        <w:br/>
        <w:t>тылып қалуы жатады; қ. Арал апаты.</w:t>
        <w:br/>
        <w:t>ЭКОЛОГИЯЛЫҚ ГЕОГРАФИЯ -</w:t>
        <w:br/>
        <w:t>биогеографияның саласы. Организм-</w:t>
        <w:br/>
        <w:t>дердің геогр. таралуына қазіргі қор-</w:t>
        <w:br/>
        <w:t>шаған ортаның тигізетін әсерін зерт-</w:t>
        <w:br/>
        <w:t>тейді. Э. г-ның міндетіне жекелеген</w:t>
        <w:br/>
        <w:t>факторлардың организмдердің геогр.</w:t>
        <w:br/>
        <w:t>таралуына тигізетін әсері, геогр. ор-</w:t>
        <w:br/>
        <w:t>таның ерекшеліктеріне байланысты</w:t>
        <w:br/>
        <w:t>арсал ішінде түрлердің таралу заңды-</w:t>
        <w:br/>
        <w:t>лықтары, ендік белдемдер мен биік</w:t>
        <w:br/>
        <w:t>тік белдеулерді ажыратып, ондағы</w:t>
        <w:br/>
        <w:t>өсімдік жамылғысы мен жануарлар</w:t>
        <w:br/>
        <w:t>дүниесінің таралу жағдайларын анық:</w:t>
        <w:br/>
        <w:t>Тау, біртекті микроорта (биотоп) ке-</w:t>
        <w:br/>
        <w:t>шендерінде дамитын жекелеген био-</w:t>
        <w:br/>
        <w:t>ценоздары бар телімдерге биосфера-</w:t>
        <w:br/>
        <w:t>ның бөлінуін, т.б. жан-жақты зерт-</w:t>
        <w:br/>
        <w:t>теу жатады. Қоршаған орта фактор-</w:t>
        <w:br/>
        <w:t>ларының бірқатары организмдердің</w:t>
        <w:br/>
        <w:t>жалпы таралуына (ылғал, темп-ралық</w:t>
        <w:br/>
        <w:t>режим, т.б.), басқалары өрганизмдер-</w:t>
        <w:br/>
        <w:t>дің биоценозаралық таралуына (жарық</w:t>
        <w:br/>
        <w:t>күші, топырақтың ерекшеліктері, т.б.)</w:t>
        <w:br/>
        <w:t>әсер етеді. Э. г. организмдердің қазір-</w:t>
        <w:br/>
        <w:t>гі таралу заңдылықтарын түсіндіруге</w:t>
        <w:br/>
        <w:t>мүмкіндігі келмеген жағдайларда та-</w:t>
        <w:br/>
        <w:t>рихи биогеография мәліметтеріне сү-</w:t>
        <w:br/>
        <w:t>йенеді.</w:t>
        <w:br/>
        <w:t>ЭКОЛОГИЯЛЫҚ ЖҮЙЕ, э ко ж ү-</w:t>
        <w:br/>
        <w:t>й е- тірі организмдер жиынтығының</w:t>
        <w:br/>
        <w:t>қоректену, өсу және ұрпақ беру ма</w:t>
        <w:br/>
        <w:t>сатында белгілі бір тіршілік ету ке-</w:t>
        <w:br/>
        <w:t>ңістігін бірлесе пайдалануының та-</w:t>
        <w:br/>
        <w:t>рихи қалыптасқан жүйесі. Э. ж. құ-</w:t>
        <w:br/>
        <w:t>рамына организмдер де. табиғи орта</w:t>
        <w:br/>
        <w:t>да кіретін тірі табиғаттың негізгі</w:t>
        <w:br/>
        <w:t>функциялық бірлігі болып табылады.</w:t>
        <w:br/>
        <w:t>Э. женің құрылымын энергияны транс-</w:t>
        <w:br/>
        <w:t>формациялаудың үш деңгейі (көнеу-</w:t>
        <w:br/>
        <w:t>менттер. продуценттер. редуценттер)</w:t>
        <w:br/>
        <w:t>мен қатты және газ тәрізді заттар ай-</w:t>
        <w:br/>
        <w:t>налымы құрайды. Экожүйенің қасиет-</w:t>
        <w:br/>
        <w:t>тері оның құрамына кіретін өсімдік-</w:t>
        <w:br/>
        <w:t>тер мен жануарлардың әрекеттеріне</w:t>
        <w:br/>
        <w:t>байланысты. Әр түрлі экожүйелерде</w:t>
        <w:br/>
        <w:t>өсімдіктің күн энергиясын, минерал-</w:t>
        <w:br/>
        <w:t>ды заттар мен судың қорын пайдала-</w:t>
        <w:br/>
        <w:t>нуы әр түрлі мөлшерде жүреді. Био-</w:t>
        <w:br/>
        <w:t>масса мен энергияның ауысып, өз-</w:t>
        <w:br/>
        <w:t>теріп отыратын кездерінде тіршілік</w:t>
        <w:br/>
        <w:t>қорлары барынша толық пайдаланы-</w:t>
      </w:r>
    </w:p>
    <w:p>
      <w:r>
        <w:t>латын экожүйелерді қаныққан деп, ал</w:t>
        <w:br/>
        <w:t>осы қорды толық пайдаланбайтын</w:t>
        <w:br/>
        <w:t>экожүйелерді қанықпаған деп атайды.</w:t>
        <w:br/>
        <w:t>ЭКОЛОГИЯЛЫҚ ТЕПЕ-ТЕҢДІК -</w:t>
        <w:br/>
        <w:t>кез келген табиғи қауымдастықтағы</w:t>
        <w:br/>
        <w:t>тірі организмдердің түрлік құрамы-</w:t>
        <w:br/>
        <w:t>ның, олардың санының, өнімділігі-</w:t>
        <w:br/>
        <w:t>нің, кеңістікте таралуының біршама</w:t>
        <w:br/>
        <w:t>тұрақтылығы. Сондай-ақ Э. т.-т-ке мау-</w:t>
        <w:br/>
        <w:t>сымдық өзгерістердің, заттектердің</w:t>
        <w:br/>
        <w:t>биоталық айналымдарының, т.б. биол.</w:t>
        <w:br/>
        <w:t>процестердің тұрақтылығы да жата-</w:t>
        <w:br/>
        <w:t>ды. Э. теттің негізі заттектердің био-</w:t>
        <w:br/>
        <w:t>талық айналымының тұрақтылығы</w:t>
        <w:br/>
        <w:t>мен мүмкіндігінше тұйықталғандығы</w:t>
        <w:br/>
        <w:t>болып табылады. Оның әрбір нақты</w:t>
        <w:br/>
        <w:t>экожүйеде организмдердің түрімен,</w:t>
        <w:br/>
        <w:t>құрамымен, санымен және олардың</w:t>
        <w:br/>
        <w:t>метаболизм типімен байланысты өз</w:t>
        <w:br/>
        <w:t>ерекшеліктері болады. Бұл жағдайда</w:t>
        <w:br/>
        <w:t>автотрофты және гетеротрофты ор-</w:t>
        <w:br/>
        <w:t>ганизмдердің арақатынасының, сон-</w:t>
        <w:br/>
        <w:t>дай-ақ организмдердің бір-біріне және</w:t>
        <w:br/>
        <w:t>тіршілік ортасына тән сипатты бе-</w:t>
        <w:br/>
        <w:t>Иімделуінің шешуші маңызы бар. Бұл</w:t>
        <w:br/>
        <w:t>факторлардың эволюция процесінде</w:t>
        <w:br/>
        <w:t>қалыптасқан жиынтығы экөожүйелер-</w:t>
        <w:br/>
        <w:t>дің тұрақтылығын немесе олардың го-</w:t>
        <w:br/>
        <w:t>Мсостазын қамтамасыз стеді. Э. т.-т-</w:t>
        <w:br/>
        <w:t>тің болуы осы экожүйенің қалыпта-</w:t>
        <w:br/>
        <w:t>суы мен дамуы процестерімен өзара</w:t>
        <w:br/>
        <w:t>тығыз байланысты. Э. т.-т. бұзылған-</w:t>
        <w:br/>
        <w:t>да. әр түрлі биоталық факторлар ғана</w:t>
        <w:br/>
        <w:t>өзгеріп қоймайды. сонымен қатар</w:t>
        <w:br/>
        <w:t>Эндемик</w:t>
        <w:br/>
        <w:t>атмосфераның газ құрамының, гид-</w:t>
        <w:br/>
        <w:t>рол. режимнің ауытқуы, қоршаған ор-</w:t>
        <w:br/>
        <w:t>таның ғаламдық ластануы, т.б. өзге-</w:t>
        <w:br/>
        <w:t>рістер туады. Э. т-т-ті әбден зерттеп</w:t>
        <w:br/>
        <w:t>білмейінше, табиғатты дұрыс пайда-</w:t>
        <w:br/>
        <w:t>лану, шаруашылықты болжау және та-</w:t>
        <w:br/>
        <w:t>биғи ортаны адам тіршілігі үшін сақ-</w:t>
        <w:br/>
        <w:t>тау мүмкін емес.</w:t>
        <w:br/>
        <w:t>ЭЛЕКТРУМ - саф металдар класын-</w:t>
        <w:br/>
        <w:t>дағы айнымалы құрамды минерал.</w:t>
        <w:br/>
        <w:t>Құрамында күміс (25 - 27% шамасын-</w:t>
        <w:br/>
        <w:t>да) және алтын басым болады. Бұлар</w:t>
        <w:br/>
        <w:t>Э. құрамында жұқа пластинка, жа-</w:t>
        <w:br/>
        <w:t>пырақша, дендрит, бұрыс пішінді тү-</w:t>
        <w:br/>
        <w:t>Иірлер, тұтас масса түрінде кездеседі.</w:t>
        <w:br/>
        <w:t>Тығызд. 12 - 15 г/см?, Моос шкаласы</w:t>
        <w:br/>
        <w:t>бойынша қатт.2-3, түсі сары,күмістей</w:t>
        <w:br/>
        <w:t>ақ. Кварц, барит, кальцит, Ав, Рр, т.б.</w:t>
        <w:br/>
        <w:t>металдардың эжелілерінде, қорымдар-</w:t>
        <w:br/>
        <w:t>да шоғырланған. Э. Норвегия, Канада,</w:t>
        <w:br/>
        <w:t>АҚШ күміс кендерінен және Орал,</w:t>
        <w:br/>
        <w:t>Алтай, Қазақстан, Байкал сырты, т.б.</w:t>
        <w:br/>
        <w:t>қорғасын, мырыш кендерінен табыл-</w:t>
        <w:br/>
        <w:t>ды. Э-нан алтын мен күміс алынады;</w:t>
        <w:br/>
        <w:t>қ. Саф алтын.</w:t>
      </w:r>
    </w:p>
    <w:p>
      <w:r>
        <w:t>ЭЛЮВИЙ - үгілуден жаралған тау</w:t>
        <w:br/>
        <w:t>жыныстарының шөгуінен қалыптас-</w:t>
        <w:br/>
        <w:t>қан борпылдақ түзілімдер. Э. әр түр-</w:t>
        <w:br/>
        <w:t>лі жыныс кесектері мен қырлы, үш-</w:t>
        <w:br/>
        <w:t>кір бөлшектерінің іріктелмеген, қа-</w:t>
        <w:br/>
        <w:t>баттастығы байқалмайтын мех. қос-</w:t>
        <w:br/>
        <w:t>пасы болып саналады және біртіндеп</w:t>
        <w:br/>
        <w:t>түпкі тау жыныстарына ауысады. Құ-</w:t>
        <w:br/>
        <w:t>рамына қарай Э. сазды, құмды, қиыр-</w:t>
        <w:br/>
        <w:t>шықтасты, жақпартасты болып ажы-</w:t>
        <w:br/>
        <w:t>ратылады. Э. жер бедері біршама те-</w:t>
        <w:br/>
        <w:t>гіс жазық аймақтарда мол жиылады.</w:t>
        <w:br/>
        <w:t>ЭНДЕМИК - Жер шарының шағын</w:t>
        <w:br/>
        <w:t>аймақтарына ғана таралған өсімдік-</w:t>
        <w:br/>
        <w:t>тер мен жануарлар. Э. ұғымы түр,</w:t>
        <w:br/>
        <w:t>туыс, тұқымдас, т.б. жүйелік топтар-</w:t>
        <w:br/>
        <w:t>ды қамтиды. Э-тік түрлердің пайда</w:t>
        <w:br/>
        <w:t>болуы мен дамуына оқшаулану, кли-</w:t>
        <w:br/>
        <w:t>маттық. т.б. сыртқы орта жағдайлары</w:t>
        <w:br/>
        <w:t>және биотик. факторлар әсер етеді.</w:t>
        <w:br/>
        <w:t>Мыс., Әулие Елена аралында кезде-</w:t>
        <w:br/>
        <w:t>сетін өсімдік түрінің 85%-ы Кавказ</w:t>
        <w:br/>
        <w:t>тауы өсімдіктерінің 20%-ын құрайды.</w:t>
        <w:br/>
        <w:t>Э. түрлер ежелгі замандардан сақта-</w:t>
        <w:br/>
        <w:t>лып келе жатқан (палеоэндемиктер)</w:t>
        <w:br/>
        <w:t>және соңғы геол. замандарда пайда</w:t>
        <w:br/>
        <w:t>болған (неоэндемиктер) деп бөлінеді.</w:t>
        <w:br/>
        <w:t>Қазақстанда өсімдіктердің 730-дан</w:t>
        <w:br/>
        <w:t>астам түрі Э-ке жатады. Олардың 175</w:t>
        <w:br/>
        <w:t>түрі далалық алқаптарда, ал 540-570</w:t>
        <w:br/>
        <w:t>түрі таулы өңірлерде таралған. Тек</w:t>
        <w:br/>
        <w:t>Қазақстанның оңт-нде өсетін өсімдік-</w:t>
        <w:br/>
        <w:t>тердің 165 - 170-тей түрі Э-тер болып</w:t>
        <w:br/>
        <w:t>саналады. Мыс., Қаратау қауы, Қара-</w:t>
        <w:br/>
        <w:t>тау маралтамыры, Іле ұшқаты, Алатау</w:t>
        <w:br/>
        <w:t>бөденешөбі, Бетпақдала сылдыршөбі,</w:t>
        <w:br/>
        <w:t>Қарқаралы бөріқарақаты, Тарбағатай</w:t>
        <w:br/>
        <w:t>кемпіршөбі, 1.6. Тек республика ау-</w:t>
        <w:br/>
        <w:t>мағында ғана кездесетін жануарлар-</w:t>
        <w:br/>
        <w:t>327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
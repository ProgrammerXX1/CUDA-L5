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ӘОЖ 32:061.234</w:t>
        <w:br/>
        <w:t>Қолжазба</w:t>
        <w:br/>
        <w:t>ЖАНДОСОВА ШОЛПАН МУЛЬКИМАНОВНА</w:t>
        <w:br/>
        <w:t>құқығында</w:t>
        <w:br/>
        <w:t>Діни экстремизмге қарсы Қазақстан Республикасының саясаты</w:t>
        <w:br/>
        <w:t>60050200 - Саясаттану</w:t>
        <w:br/>
        <w:t>Философия докторы (РАР) ғылыми дәрежесін</w:t>
        <w:br/>
        <w:t>алу үшін дайындалған диссертация</w:t>
        <w:br/>
        <w:t>Отандық ғылыми кеңесші</w:t>
        <w:br/>
        <w:t>әлеуметтану ғылымдарының докторы, профессор,</w:t>
        <w:br/>
        <w:t>ҚР ҰҒА корреспондент-мүшесі З.К. 1</w:t>
        <w:br/>
        <w:t>Шәукенова</w:t>
        <w:br/>
        <w:t>Шетелдік ғылыми кеңесші</w:t>
        <w:br/>
        <w:t>саясаттану бойынша РҺ1</w:t>
        <w:br/>
        <w:t>Ы докторы,</w:t>
        <w:br/>
        <w:t>Донгук университетінің профессоры</w:t>
        <w:br/>
        <w:t>Пак Мионг-Хо (Корея Республикасы)</w:t>
        <w:br/>
        <w:t>Қазақстан Республикасы</w:t>
        <w:br/>
        <w:t>Алматы, 2014</w:t>
        <w:br/>
        <w:t>МАЗМҰНЫ</w:t>
        <w:br/>
        <w:t>КІРІСПЕ........../20222000....1160000000ІІІееееееееееееееенееееееееееее 3</w:t>
        <w:br/>
        <w:t>1. ДІНИ ЭКСТРЕМИЗМДІ ЗЕРТТЕУДІҢ ТЕОРИЯЛЫҚ-</w:t>
        <w:br/>
        <w:t>ӘДІСНАМАЛЫҚ АСПЕКТІЛЕРІ... т</w:t>
        <w:br/>
        <w:t>1.11 Діни экстремизм саяси ғылым категориясы мен саяси зерттеу обьектісі</w:t>
        <w:br/>
        <w:t>ретінде</w:t>
        <w:br/>
        <w:t>12 Діни экстремизмді зерттеудің тұжырымдамалық әдістері.</w:t>
        <w:br/>
        <w:t>1.3 Діни экстермизмнің алдын алу және күресу: саяси компаративистика</w:t>
        <w:br/>
        <w:t>тәжірибесі.................2......2.2..31100000000000000000000РдОлМддлаадаааллааОлааЫалаыыЫыЫыЫыЫ 47</w:t>
        <w:br/>
        <w:t>2. ҚАЗАҚСТАН РЕСПУБЛИКАСЫНЫҢ ДІНИ ЭКСТРЕМИЗМГЕ</w:t>
        <w:br/>
        <w:t>ҚАРСЫ МЕМЛЕКЕТТІК САЯСАТЫ СҰХБАТ ПЕН ҚОҒАМНЫҢ</w:t>
        <w:br/>
        <w:t>БІРІГУ СТРАТЕГИЯСЫ РЕТІНДЕ........2.оо./000000000.0ШШШы 63</w:t>
        <w:br/>
        <w:t>2.11 Қазақстанның саяси және әлеуметтік-мәдени кеңістігіндегі діни</w:t>
        <w:br/>
        <w:t>экстремизм: нақты көріністері және мүмкін сценарийлері. 263</w:t>
        <w:br/>
        <w:t>құқықтық аспектілері мен ерекшеліктері.....222 .шшшешже- 77</w:t>
        <w:br/>
        <w:t>2.3 Қазақстан Республикасы мемлекеттік саясатының діни экстремизммен</w:t>
        <w:br/>
        <w:t>күрестегі негізгі басымдықтары және дінаралық сұхбат стратегиясын</w:t>
        <w:br/>
        <w:t>жетілдіру; ензонхвакат ен нентенарнан ннен аномалды 90</w:t>
        <w:br/>
        <w:t>ҚОРЫТЫНДЫ...............2.2.2.2.-.-.2.2-2ОД.::О000200000 011210 Унееен 104</w:t>
      </w:r>
    </w:p>
    <w:p>
      <w:r>
        <w:t>ПАЙДАЛАНЫЛҒАН ӘДЕБИЕТТЕР..............2....2.91.0000 еее а</w:t>
        <w:br/>
        <w:t>құбылыс екендігін аңғартты. Осы құбылысты зерттеу халық арасында діни</w:t>
        <w:br/>
        <w:t>ағарту мен білім беру жұмыстарын жүргізу қажеттілігін көрсетті, соған</w:t>
        <w:br/>
        <w:t>байланысты осындай ұсыныстарды ҚМДБ мен діни білім мәселелерімен</w:t>
        <w:br/>
        <w:t>айналысатын мемлекеттік құрылымдарға беру қажет.</w:t>
        <w:br/>
        <w:t>6. Қазақстан Республикасында «Діни қызмет пен діни бірлестіктер</w:t>
        <w:br/>
        <w:t>туралы» Заң бар болғанымен, оның қажетті қосымша заңнамалық актілері</w:t>
        <w:br/>
        <w:t>болмағандықтан іс жүзінде құқықтық пайдасы әзірше үлкен жетістіктерге</w:t>
        <w:br/>
        <w:t>әкеліп отырған жоқ. Сондықтан мемлекеттік конфессиялық саясатқа қатысты</w:t>
        <w:br/>
        <w:t>заңнамалық базаны әрі қарай жетілдіру талап етіліп отыр. Тұлғалық дамуға,</w:t>
        <w:br/>
        <w:t>топтық бірегейлік пен қоғамдық қауіпсіздікке кері әсер ететін жалған діни,</w:t>
        <w:br/>
        <w:t>квазидіни, деструктивті әрекеттер туралы ереже жасау қажет. Эксперттік</w:t>
        <w:br/>
        <w:t>баға және қоғамдық мониторинг, сол сияқты бұқаралық қабылдау деңгейінде</w:t>
        <w:br/>
        <w:t>мәдениет құрушы және жалған дін жамылған әрекеттерді нақты айыра білу</w:t>
        <w:br/>
        <w:t>керек. Дін, білім, тәрбие, отбасы - некелік қарым-қатынастар, өндірістік</w:t>
        <w:br/>
        <w:t>қатынастар саласында заңнамаларды жетілдіру мақсатында кешенді өзара</w:t>
        <w:br/>
        <w:t>байланысы бар ережелерді дайындауға кірісу қажет. Діни білім мен діни</w:t>
        <w:br/>
        <w:t>ағарту ісіне көзқарас формалды емес, онтологиялық сипатта болу керек.</w:t>
        <w:br/>
        <w:t>Зерттеу жұмысының сыннан өтуі және мақұлдануы. Диссертациялық</w:t>
        <w:br/>
        <w:t>жұмыстың негізгі ғылыми нәтижелері түрлі халықаралық ғылыми-теориялық</w:t>
        <w:br/>
        <w:t>және тәжірибелік конференцияларда, конгрестерде, сараптамалық</w:t>
        <w:br/>
        <w:t>баяндамаларда баяндалды. Диссертацияның негізгі идеялары 16 ғылыми</w:t>
        <w:br/>
        <w:t>мақалада көрініс тапты, соның ішінде Білім және ғылым саласында бақылау</w:t>
        <w:br/>
        <w:t>комитеті ұсынатын ғылыми басылымда 5, бсорив компаниясының мәліметтер</w:t>
        <w:br/>
        <w:t>базасына кіретін халықаралық ғылыми басылымдарда 3, халықаралық</w:t>
        <w:br/>
        <w:t>конференциялар материалдарында 6, соның ішінде шетелдік конференциялар</w:t>
        <w:br/>
        <w:t>материалдарында 2 ғылыми мақала жарық көрген.</w:t>
        <w:br/>
        <w:t>Докторлық диссертация құрылымы. Диссертация кіріспеден, екі</w:t>
        <w:br/>
        <w:t>бөлімнен, қорытынды мен пайдаланылған әдебиеттерден тұрады.</w:t>
        <w:br/>
        <w:t>10</w:t>
        <w:br/>
        <w:t>- қоғамда төзімсіздік ахуалы күшейеді, салдарынан саяси жүйенің</w:t>
        <w:br/>
        <w:t>тұрақтылығы азаяды;</w:t>
        <w:br/>
        <w:t>- зорлыққа жол беріледі және ол мақсатқа жетудің таңдаулы әдісі</w:t>
        <w:br/>
        <w:t>ретінде көрініс табады. Бұл әсіресе жастарға кері әсер етеді, өйткені олар</w:t>
        <w:br/>
        <w:t>идеялық астар мен соңғы нәтижелерге қарамастан түбегейлі қимылдарға</w:t>
        <w:br/>
        <w:t>және мұндай қимылдарды романтизациялауға жақын болады. Бұл жағдайды</w:t>
        <w:br/>
        <w:t>экстремистік қозғалыстардың идеологтары мен ұйымдастырушылары тиімді</w:t>
        <w:br/>
        <w:t>қолдана отырып, «идея үшін» кез келген террористік актіге немесе қылмысқа</w:t>
        <w:br/>
        <w:t>дайын тұратын фанатиктерді қалыптастырады;</w:t>
        <w:br/>
        <w:t>- соңында үрей азаматтық өмірдің өзегіне айналады, ал бұл елдегі</w:t>
        <w:br/>
        <w:t>саяси ахуалды тұрақсыздандыруға қажет қолайлы жағдай болып табылады</w:t>
        <w:br/>
        <w:t>деп көрсетеді (6).</w:t>
        <w:br/>
        <w:t>Осылайша, экстремизмге қарсы шараларды уақытылы жүргізу арқылы</w:t>
        <w:br/>
        <w:t>мемлекет мемлекеттік жүйелердің қалыпты қызметі мен тұлғаның, қоғамның</w:t>
        <w:br/>
        <w:t>мүдделері, бостандықтары мен құқықтарын қаматамасыз етіп қана қоймай,</w:t>
        <w:br/>
        <w:t>жалпы алғанда, мемлекеттің ұлттық мүдделері мен қауіпсіздігін қорғайды.</w:t>
        <w:br/>
        <w:t>Шын мәнінде, экстремизмге қарсы күрестің тиіміділігі оның орын алуына</w:t>
        <w:br/>
        <w:t>себеп болатын көріністерді уақытылы шешуге тікелей байланысты.</w:t>
      </w:r>
    </w:p>
    <w:p>
      <w:r>
        <w:t>Бұдан діни экстремизм мәселесі әлем мемлекеттерінің саяси,</w:t>
        <w:br/>
        <w:t>экономикалық даму деңгейлеріне қарамастан бірдей өзекті болып отыр.</w:t>
        <w:br/>
        <w:t>Экстремизмнің әлеуметтік-экономикалық, саяси, діни, экологиялық және т.б.</w:t>
        <w:br/>
        <w:t>мәселелерді шешу құралы ретінде кез келген қоғамда, мемлекетте, соның</w:t>
        <w:br/>
        <w:t>ішінде саяси түрақты, экономикалық дамыған мемлекеттерде де пайда болу</w:t>
        <w:br/>
        <w:t>көріністерін әлем тәжірибесі көрсетіп отыр.</w:t>
        <w:br/>
        <w:t>Сондай-ақ аталмыш әлемдік тәжірибе қоғамның экстремизмді қабылдау</w:t>
        <w:br/>
        <w:t>деңгейінің жоғары болу көрінісі «өтпелі кезеңдегі мемлекеттерде» жоғары</w:t>
        <w:br/>
        <w:t>екендігін көрсетіп отыр. Қысқа уақыт мерзімі ішінде саяси және</w:t>
        <w:br/>
        <w:t>экономикалық жүйесін қайта қалпына келтіру жағдайын өткерген елдерде</w:t>
        <w:br/>
        <w:t>деструктивті ағымдардың, соның ішінде экстремизм көріністері жиі орын</w:t>
        <w:br/>
        <w:t>алатындығы байқалады.</w:t>
        <w:br/>
        <w:t>Әр мемлекет пен қоғам үшін экстремизмнің пайда болу себептері</w:t>
        <w:br/>
        <w:t>әртүрлі, олар субьективтік және обьективтік жайттарға қатысты болады.</w:t>
        <w:br/>
        <w:t>Дегенмен, экстремизмнің пайда болуы мен таралуына қажетті базистік</w:t>
        <w:br/>
        <w:t>жағдайлар анықталған, олар барлық қоғам мен мемлекеттерге сәйкес келеді.</w:t>
        <w:br/>
        <w:t>Мысалы, Д. Ольшанский, заманауи шарттылықтарда экстремизмнің пайда</w:t>
        <w:br/>
        <w:t>болуына ықпал ететін: әлеуметтік-экономикалық дағдарыстар, халықтың</w:t>
        <w:br/>
        <w:t>басым бөлігінде өмір сүру деңгейінің төмендеуі, саяси институттар мен билік</w:t>
        <w:br/>
        <w:t>құрылымдарының шұғыл деформациялануы, олардың қоғамдық дамуға</w:t>
        <w:br/>
        <w:t>қатысты қордаланған мәселелерді шеше алмауы, саяси режимнің</w:t>
        <w:br/>
        <w:t>тоталитарлық сипатта болуы, билік тарапынан оппозицияны басу, өзге</w:t>
        <w:br/>
        <w:t>пікірдегілерді бақылау, ұлттық негіздегі езгі, жекелеген топтардың өз</w:t>
        <w:br/>
        <w:t>мүдделерін шешуге ұмтылыстары, лидерлердің саяси амбициялары және т.б.</w:t>
        <w:br/>
        <w:t>факторларды айқындайды (71.</w:t>
        <w:br/>
        <w:t>14</w:t>
        <w:br/>
        <w:t>Д.Нечитайло, С.П. Познышев, А.В. Портнов, Е.М. Шевкопляс, Г.П. Лупарев,</w:t>
        <w:br/>
        <w:t>А.А. Могилевский зерделеген.</w:t>
        <w:br/>
        <w:t>Экстремизмнің діни, саяси, әлеуметтік, геосаяси аспектілері бойынша</w:t>
        <w:br/>
        <w:t>зерттеулерге Т.В.Бузова, В.И. Арестов, Л.М. Дробижева, А.Нуруллаев, В.И.</w:t>
        <w:br/>
        <w:t>Худавердян, С.Г. Москаленко, Д.В. Новиков, И.В. Вехов, В.Б. Коробков, А.А.</w:t>
        <w:br/>
        <w:t>Ярлыкапов, О.А.Русанова, П.А. Романов, В.Б. Козлов, Л.Н. Митрохин, Т.А.</w:t>
        <w:br/>
        <w:t>Скворцова, М.Я. Яхьяев, Т.Н. Кильмашкин, В.А. Бурковская, М.И.</w:t>
        <w:br/>
        <w:t>Телякавов, С.Н. Бокарев, В.А. Тишков және В.В. Черноусов атсалысқан.</w:t>
        <w:br/>
        <w:t>Экстремизм құбылысын зерттеудегі жалпы әдістемелік базасы О.Г.</w:t>
        <w:br/>
        <w:t>Бахтияров, Ю.М. Антонян, М.Д. Давитадзе, В.В. Смирнов, Д. Ольшанский,</w:t>
        <w:br/>
        <w:t>М.П. Киреев сияқты ресейлік ғалымдардың ұжымдық және жеке</w:t>
        <w:br/>
        <w:t>ізденістерімен жасалған.</w:t>
        <w:br/>
        <w:t>Қазақстандық ғылымда діни экстремизмнің болмысын, тарихи</w:t>
        <w:br/>
        <w:t>формалары мен пайда болуының мүмкін сценарийлерін: Н.А. Абуева, А.П.</w:t>
        <w:br/>
        <w:t>Абуов, Р.Б. Әбсаттаров, Е.К. Әлияров, Т.Қ. Әуелғазина, М.С. Әшімбаев, Е.У.</w:t>
        <w:br/>
        <w:t>Байдаров, Л.Ә. Байдельдинов, Н.Ж. Байтенова, Ә.С. Балапанова, Б.К.</w:t>
        <w:br/>
        <w:t>Бейсенов, Л.К. Бокаев, С.М. Борбасов, Қ.М. Борбасова, Е.Е. Бурова, К.Н.</w:t>
        <w:br/>
        <w:t>Бурханов, А.Д. Дәрменов, З.Г. Джалилов, Ә.М. Жүнісов, Ғ. Есім, Ш. Есетов,</w:t>
        <w:br/>
        <w:t>Ю. Жулин, Б.С. Жүсіпов, Л.М. Иватова, А.Ш. Ишмухамедов, Е.Т. Қарин,</w:t>
        <w:br/>
        <w:t>Р.Қ. Қадыржанов, Т.А. Козырев, А.Г. Косиченко, Б. Кұдайбергенов, В.Д.</w:t>
        <w:br/>
        <w:t>урганская, М.Т. Лаумулин, А.И. Лұқпанов, М. Маульшариф, С.З.</w:t>
        <w:br/>
        <w:t>Нарматов, Ә.Н. Нысанбаев, Г.Р. Нұрымбетова, Б.Ж. Нұрмұхамедов, Т.С.</w:t>
        <w:br/>
        <w:t>Сәрсенбаев, Б.М. Сатершинов, Д.А. Сәтпаев, Т.С. Садықов, Қ.Е. Смағұлов,</w:t>
        <w:br/>
        <w:t>Н.Л. Сейтахметова, М.Ж. Сеңгірбай, А.К. Сұлтанғалиева, К.Л. Сыроежкин,</w:t>
        <w:br/>
        <w:t>М.М. Тәжин, М.Б. Тәтімов, Ғ.Т. Телебаев, Е.В. Тукумов, Қ. Лама Шари</w:t>
        <w:br/>
        <w:t>Ғ.Н. Шойкин, т.б. отандық ғалымдар зерттеген.</w:t>
      </w:r>
    </w:p>
    <w:p>
      <w:r>
        <w:t>Аталған зерттеулер діни экстремизммен күрес механизмдерін жасап</w:t>
        <w:br/>
        <w:t>шығару үшін теориялық және әдіснамалық база болып табылады. Дегенмен,</w:t>
        <w:br/>
        <w:t>қарастырылып жатқан мәселе бойынша жинақталған ғылыми-зерттеу</w:t>
        <w:br/>
        <w:t>материалдарына қарамастан, діни экстремизм ғылыми категория ретінде әлі</w:t>
        <w:br/>
        <w:t>күнге дейін өзінің нақты ғылыми және концептуалды анықтамасына ие</w:t>
        <w:br/>
        <w:t>болған жоқ.</w:t>
        <w:br/>
        <w:t>Зерттеу нысаны - діни экстремизмге қарсы Қазақстан</w:t>
        <w:br/>
        <w:t>Республикасының саясаты және оның ерекшеліктері.</w:t>
        <w:br/>
        <w:t>Диссертациялық зерттеудің пәні - діни экстремизге қарсы Қазақстан</w:t>
        <w:br/>
        <w:t>Республикасының саясатын қалыптастыру және жетілдіру үрдісі.</w:t>
        <w:br/>
        <w:t>Докторлық диссертацияның мақсаты - діни экстремизге қарсы</w:t>
        <w:br/>
        <w:t>Қазақстан Республикасының саясатына тұжырымдамалық-саясаттанулық</w:t>
        <w:br/>
        <w:t>талдау жасау.</w:t>
        <w:br/>
        <w:t>Зерттеу мақсатынан туындайтын негізгі міндеттер:</w:t>
        <w:br/>
        <w:t>- тұжырымдамалық, теориялық-әдіснамалық талдау негізінде «діни</w:t>
        <w:br/>
        <w:t>экстремизм» феноменінің мәнін, болмысын, пайда болу себептерін ашу;</w:t>
        <w:br/>
        <w:t>шығып, мемлекеттік және қоғамдық тұрақтылықты бұзатын діни агрессия</w:t>
        <w:br/>
        <w:t>радикализм немесе экстремизм ретінде қабылданады.</w:t>
        <w:br/>
        <w:t>Нақты бір парадигмаға қатысты діни экстремизм құбылысы бар,</w:t>
        <w:br/>
        <w:t>сондықтан діни экстремизм эксперттік категория ретінде орынды деуге</w:t>
        <w:br/>
        <w:t>болады. Осы орайда, Ресей зерттеушісі А.П. Забияконың: «Діни экстремизм -</w:t>
        <w:br/>
        <w:t>қалыптасқан салт-дәстүрлерге ымырасыздықпен бағдарланған діни</w:t>
        <w:br/>
        <w:t>идеология мен қимыл типі, ішкі Діни ортадағы және сыртқы әлеуметтік</w:t>
        <w:br/>
        <w:t>ортадағы шиеленістің күшеюі. Экстремизм:</w:t>
        <w:br/>
        <w:t>Қандай да бір конфессия ішінде догмалар, құндылықтар мен</w:t>
        <w:br/>
        <w:t>нормалардың радикализациялануы (христиандықтағы анабаптизм, исламдағы</w:t>
        <w:br/>
        <w:t>уахаббизм және т.б.);</w:t>
        <w:br/>
        <w:t>2. Түрлі ілімдердің синкреттелуі арқылы орныққан конфессиялардан</w:t>
        <w:br/>
        <w:t>тыс немесе жаңа доктринаның қалыптасуы (АУМ синрике) арқылы көрініс</w:t>
        <w:br/>
        <w:t>табады. Экстремизмнің мақсаты қалыптасқан діни жүйені түбегейлі немесе</w:t>
        <w:br/>
        <w:t>оның ауқымды бөлігін өзгерту болып табылады.</w:t>
        <w:br/>
        <w:t>Мақсаты тұрғысынан діни экстремизмнің: ішкі конфессиялық</w:t>
        <w:br/>
        <w:t>бағдардағы және әлеуметтік бағдардағы сияқты екі негізгі типін көрсетуге</w:t>
        <w:br/>
        <w:t>болады. Бірінші тип өз мақсатын қалыптасқан діни ілімдерге, культтік</w:t>
        <w:br/>
        <w:t>тәжірибеге немесе діни институттарға қайшы қоюмен байланысты. Екінші</w:t>
        <w:br/>
        <w:t>типтегі діни экстремизм діни өзгерісті жеке тұлға мен қоғамды өзгертуге</w:t>
        <w:br/>
        <w:t>бағытталған діни күш ретінде қарастырады. Ішкі конфессиялық бағдардағы</w:t>
        <w:br/>
        <w:t>діни экстремизм діни және зайырлы билікпен қақтығысқа ұшырағанда</w:t>
        <w:br/>
        <w:t>әлеуметтік радикализация түрінде өзгеріске ұшырап, әлеуметтік қарсылық</w:t>
        <w:br/>
        <w:t>пен өзгеріске айналады», - деген аталмыш құбылысқа берген анықтамасына</w:t>
        <w:br/>
        <w:t>тоқталып өткен жөн |101.</w:t>
        <w:br/>
        <w:t>Өз мақсаттарына қол жеткізу үшін діни экстремизм қалыптасқан</w:t>
        <w:br/>
        <w:t>қоғамдық нормалардың шегінен шығатын: құқықтық нигилизм, діни немесе</w:t>
        <w:br/>
        <w:t>зайырлы құрылымдар мен институттарды мойындамау сияқты әдістерді</w:t>
        <w:br/>
        <w:t>қолданады. Діни өмірдегі діни экстремизмнің салдары радикалды діни</w:t>
        <w:br/>
        <w:t>ағымды жою немесе онымен мәмілеге келу арқылы өзгерген діннің пайда</w:t>
        <w:br/>
        <w:t>болуына немесе діннің ыдырауы арқылы жаңа діни ағымның, сектаның пайда</w:t>
        <w:br/>
        <w:t>болуына әкелетін конфессия ішіндегі қайшылықтар саналады. Қоғамдық</w:t>
        <w:br/>
        <w:t>өмірде діни экстремизмнің салдары экстремистік топтардың қоғамды</w:t>
      </w:r>
    </w:p>
    <w:p>
      <w:r>
        <w:t>радикалды түрде өзгерту бағдарламасынан ерікті немесе қысым көрсете</w:t>
        <w:br/>
        <w:t>отырып бас тартуы немесе экстремистермен мәмілеге келу арқылы</w:t>
        <w:br/>
        <w:t>әлеуметтік реформалардың орын алуы, сирек жағдайларда қоғамның</w:t>
        <w:br/>
        <w:t>клерикалдануы болып табылады.</w:t>
        <w:br/>
        <w:t>Діни экстремизмнің негізгі бағыттарына қатысты экстремизм:</w:t>
        <w:br/>
        <w:t>1) конфессияны терең деформациялауға бағытталған - ішкі</w:t>
        <w:br/>
        <w:t>конфессиялық;</w:t>
        <w:br/>
        <w:t>2) легитимді емес, зорлықты жолдар арқылы өзге конфессияларды</w:t>
        <w:br/>
        <w:t>жоюға бағытталған - сыртқы конфессиялық;</w:t>
        <w:br/>
        <w:t>3) тұлғаның деструктивті өзгеруіне бағытталған - тұлғалық-бағдарлық,</w:t>
        <w:br/>
        <w:t>17</w:t>
        <w:br/>
        <w:t>нұсқалары бар. «Діни экстремизмнің» өзінің концептін анықтау қажеттілігі</w:t>
        <w:br/>
        <w:t>туындады. Ұғымдарды жіктеу дін негізінде экстремизмді тудыратын</w:t>
        <w:br/>
        <w:t>себептерді нақты анықтауға мүмкіндік береді, олармен күресудің құралдары</w:t>
        <w:br/>
        <w:t>мен әдістерін дұрыс таңдауға ықпал етеді, демек, жағдайларды алдын ала</w:t>
        <w:br/>
        <w:t>болжау мен осындай құбылыстардың алдын алу мен жеңудің тиімді</w:t>
        <w:br/>
        <w:t>жолдарын табуға көмектеседі.</w:t>
        <w:br/>
        <w:t>Әлемде болып жатқан жағдайлар қазіргі кезеңде қоғамға тек жай</w:t>
        <w:br/>
        <w:t>экстремизм ғана емес, әсіресе, діни экстремизм өте үлкен қауіп төндіретінін</w:t>
        <w:br/>
        <w:t>көрсетіп отыр. Оның экстремизмнің басқа түрінен айырмашылығы - ол діни</w:t>
        <w:br/>
        <w:t>ілімдер мен символдарды адамдарды тартудың маңызды факторы ретінде</w:t>
        <w:br/>
        <w:t>пайдалана отырып, оларды сенім мен діни наным үшін ымырасыз күреске</w:t>
        <w:br/>
        <w:t>жұмылдыра отырып, мемлекеттік құрылымды күшпен өзгерту және билікті</w:t>
        <w:br/>
        <w:t>жаулап алуға, мемлекеттің егемендігі мен аумақтық тұтастығын бұзуға</w:t>
        <w:br/>
        <w:t>бағытталғандығы болып табылады.</w:t>
        <w:br/>
        <w:t>Ғылыми зерттелу деңгейі Діни экстремизмдегі мәселелердің</w:t>
        <w:br/>
        <w:t>дәрежесін зерттей келе, әдістемелік тәсілдер арқылы амбивалентті табиғатын</w:t>
        <w:br/>
        <w:t>анықтап, сараптайтын ғылыми жұмыстар ауадай қажет. Сонымен қатар</w:t>
        <w:br/>
        <w:t>әртүрлі мемлекеттердің діни экстремизммен күрес жолындағы тәжірибесін</w:t>
        <w:br/>
        <w:t>талдау арқылы осы саладағы аймақтық диссертациялық зерттеудің</w:t>
        <w:br/>
        <w:t>қажеттілігі діни экстремизмге қарсы әмбебап және ерекше (жекелеген)</w:t>
        <w:br/>
        <w:t>тұжырымдамаларды жасап шығаруға себебін тигізуі мүмкін. Аталмыш</w:t>
        <w:br/>
        <w:t>диссертацияның авторына тақырып таңдауда іріктеу мен оны шешудегі</w:t>
        <w:br/>
        <w:t>түйткіл болған ең үлкен мәселе осы.</w:t>
        <w:br/>
        <w:t>Бүгінгі таңда мәселенің онтологиялық маңыздылығы мен тәжірибелік</w:t>
        <w:br/>
        <w:t>мәніне қарамастан діни экстремизм тақырыбындағы іргелі зерттеулер</w:t>
        <w:br/>
        <w:t>саласында гуманитарлық вакуум бар. Оның үстіне Қазақстанда діни</w:t>
        <w:br/>
        <w:t>экстремизммен күрес мәселелері бойынша арнайы диссертациялық</w:t>
        <w:br/>
        <w:t>зерттеулер жазылмаған. Сонымен қатар діни экстремизммен күрес және</w:t>
        <w:br/>
        <w:t>оның алдын алу жүйесін жасау бойынша кешенді зерттеулер осы кезге дейін</w:t>
        <w:br/>
        <w:t>жүргізілмеген.</w:t>
        <w:br/>
        <w:t>Мәдениеттанулық және саяси зерттеулер аясындағы діни экстремизм</w:t>
        <w:br/>
        <w:t>мәселесінде шетелдік классик ғалымдар - 36. Бжезинский, Ш. Акинер, Б</w:t>
        <w:br/>
        <w:t>Лоуренс, Р. Макдермоттың, сонымен қатар, К. Мартин, А. Рашид, П.</w:t>
        <w:br/>
        <w:t>Марсден, У. Штайнбахтың еңбектерін ерекше атап өту керек. Аталған</w:t>
        <w:br/>
        <w:t>ғалымдардың еңбектерінде экстермизмнің табиғаты, шығу тарихы мен себеп-</w:t>
        <w:br/>
        <w:t>салдары зерттелінеді.</w:t>
        <w:br/>
        <w:t>Ресейлік авторлардың арасынан жалпы діни экстремизм құбылысын</w:t>
        <w:br/>
        <w:t>М.А.Краснов, Л.Д. Башкатова, А.Л. Дворкин, Ю.И. Авдеев, И.И. Добаев, Е.А.</w:t>
        <w:br/>
        <w:t>Димитрова, Ф.В. Кондатрьев, Ю.И. Полишук, А.П. Забияко, А.Н. Хвыли-</w:t>
      </w:r>
    </w:p>
    <w:p>
      <w:r>
        <w:t>Олинтер, А.Журавский, Г.Л. Касторский, А. Игнатенко, Т.Н. Кузнецова, С.А.</w:t>
        <w:br/>
        <w:t>Лукьянов, О.В. Старков, Н. Мезинцев, Э.С. Абдулаев, А.Б. Агапов, Ю.А.</w:t>
        <w:br/>
        <w:t>Бабинов, Ю.А. Дмитриев, Ю.Н. Демидов, И.Н. Яблоков, П.В. Дозорцев, С.В.</w:t>
        <w:br/>
        <w:t>Дьяков, А.Г. Залужный, И.А. Куницин, В.В. Клочков, А.С. Ловинюков,</w:t>
        <w:br/>
        <w:t>5</w:t>
        <w:br/>
        <w:t>- діни экстремизмнің негізгі тенденцияларын анықтай отырып,</w:t>
        <w:br/>
        <w:t>заманауи әлеуметтік-саяси болмыстағы «діни экстремизм» концептіне</w:t>
        <w:br/>
        <w:t>анықтама беру;</w:t>
        <w:br/>
        <w:t>- әлемдік кеңістікте діни экстремизмнің таралу және даму себептеріне</w:t>
        <w:br/>
        <w:t>факторлық талдау жүргізу, сондай-ақ саяси компаративистика әдісі негізінде</w:t>
        <w:br/>
        <w:t>Діни экстремизмге қарсы мемлекеттік саяси концепциялардың</w:t>
        <w:br/>
        <w:t>ерекшеліктерін анықтау;</w:t>
        <w:br/>
        <w:t>- діни экстермизмнің саяси табиғаты мен оның ары қарай дамуының</w:t>
        <w:br/>
        <w:t>мүмкін сценарийлерін анықтап, оның заманауи Қазақстанның социомәдени</w:t>
        <w:br/>
        <w:t>және саяси өмірінде пайда болуына сараптама жасау;</w:t>
        <w:br/>
        <w:t>- діни экстремизмге қарсы мемлекеттік саясаттың спецификалық</w:t>
        <w:br/>
        <w:t>ерекшеліктері мен құқықтық аспектілерін ашып көрсету;</w:t>
        <w:br/>
        <w:t>- Дінаралық қарым-қатынастар саласында сұхбаттық саясатты әрі</w:t>
        <w:br/>
        <w:t>қарай жетілдіру үшін Қазақстан Республикасында діни экстремизмге қарсы</w:t>
        <w:br/>
        <w:t>күрес саласында практикалық нұсқаулар ұсыну.</w:t>
        <w:br/>
        <w:t>Диссертациялық жұмыстың ғылыми жаңалығы: Отандық саяси</w:t>
        <w:br/>
        <w:t>ғылымда алғашқылардың бірі болып діни экстремизге қарсы Қазақстан</w:t>
        <w:br/>
        <w:t>Республикасының саясатына концептуалды-саясаттанулық талдау жасалды.</w:t>
        <w:br/>
        <w:t>Диссертациялық зерттеу жаңа бағытта дүниетанымдық және әдіснамалық</w:t>
        <w:br/>
        <w:t>тұрғыдан алғанда тұңғыш рет діни экстремизм ерекше құбылыс ретінде</w:t>
        <w:br/>
        <w:t>кешенді қарастырылды.</w:t>
        <w:br/>
        <w:t>Зерттеу үрдісінде жаңашылдық сипаттағы келесі ғылыми нәтижелер</w:t>
        <w:br/>
        <w:t>алынды:</w:t>
        <w:br/>
        <w:t>- саяси әлемдегі «діни экстремизм» феноменінің пайда болу</w:t>
        <w:br/>
        <w:t>ерекшеліктерін тұжырымдамалық, теориялық-әдіснамалық талдау негізінде</w:t>
        <w:br/>
        <w:t>оның мәні, табиғаты және пайда болу себептері анықталды;</w:t>
        <w:br/>
        <w:t>- «заманауи әлеуметтік-саяси өмірдегі діни экстремизм дегеніміз -</w:t>
        <w:br/>
        <w:t>қоғам мен саяси әлеуметтік құрылым санасын түбегейлі өзгерту мақсатында</w:t>
        <w:br/>
        <w:t>толерантты емес сана, толерантты емес ой-пікір қалыптастыруға бағытталған</w:t>
        <w:br/>
        <w:t>радикалды феноменологиялық көрініс», - деген авторлық анықтама берілді.</w:t>
        <w:br/>
        <w:t>- геосаяси компаративистика әдісін пайдалана отырып, әлемдік</w:t>
        <w:br/>
        <w:t>кеңістікте діни экстремизмнің таратылу және даму себептеріне факторлық</w:t>
        <w:br/>
        <w:t>талдау жүргізілді, сондай-ақ діни экстремизмнің негізгі тенденциялары мен</w:t>
        <w:br/>
        <w:t>діни экстремизммен күрес аясындағы мемлекеттік саяси</w:t>
        <w:br/>
        <w:t>тұжырымдамалардың ерекшеліктері ашылды;</w:t>
        <w:br/>
        <w:t>- заманауи Қазақстанның социомәдени және саяси өмірінде діни</w:t>
        <w:br/>
        <w:t>экстермизмнің табиғаты мен көрініс табуының өзіндік ерекшеліктері</w:t>
        <w:br/>
        <w:t>ашылған, оның саяси табиғаты мен әрі қарай дамуының мүмкін сценарийлері</w:t>
        <w:br/>
        <w:t>анықталған;</w:t>
        <w:br/>
        <w:t>- діни экстремизмге қарсы мемлекеттік саясаттың спецификалық</w:t>
        <w:br/>
        <w:t>ерекшеліктері мен құқықтық аспектілері аталған құбылысты жоюда пәрменді</w:t>
        <w:br/>
        <w:t>механизм болып табылады;</w:t>
      </w:r>
    </w:p>
    <w:p>
      <w:r>
        <w:t>сенімдердің мәдени алуандылықты түзе отырып, ортақ құндылықтарды</w:t>
        <w:br/>
        <w:t>насихаттайтындығын байқауға болады.</w:t>
        <w:br/>
        <w:t>Жоғарыда айтылғандарға қайта оралатын болсақ, діни экстремизм</w:t>
        <w:br/>
        <w:t>экстремистік әрекеттердің бір формасы болып табылады және оның мазмұны</w:t>
        <w:br/>
        <w:t>бір субьектілердің өзге субьектілерге басымдылығына ұмтылу ретінде</w:t>
        <w:br/>
        <w:t>бағаланады. Аталмыш әрекеттің жүзеге асу шарты мен жағдайына</w:t>
        <w:br/>
        <w:t>байланысты оған идеологиялық, мысалы, саяси, ұлттық және діни сипаттама</w:t>
        <w:br/>
        <w:t>беріледі. Шын мәнінде, оларды жеке дара бөліп қарастыру шартты түрде</w:t>
        <w:br/>
        <w:t>жүзеге асады, өйткені іс жүзінде олардың жеке орын алуы сирек кездеседі.</w:t>
        <w:br/>
        <w:t>Осы себептерге байланысты көптеген қазіргі заманғы сарапшылар діни</w:t>
        <w:br/>
        <w:t>экстремизм ұғымына діни саяси, этнодіни секілді қосымшаларды қолдануды</w:t>
        <w:br/>
        <w:t>ұсынуда.</w:t>
        <w:br/>
        <w:t>Қазақстандың ғалым Т.Қ. Бөрібаев: «Діни экстремизм мен саяси</w:t>
        <w:br/>
        <w:t>экстремизмнің арақатынасын ажырата отырып, бұл екі құбылыстың өзара</w:t>
        <w:br/>
        <w:t>тығыз байланыста екенін атап өткен жөн. ХХІ ғасырда бұл екі құбылыс бір-</w:t>
        <w:br/>
        <w:t>бірін толықтырып қана қоймай, олардың мақсат мүдделерінің белгілі бір</w:t>
        <w:br/>
        <w:t>ситуацияда бір жерге тоғысуы да діни экстремизмге ерекше сипат беретінін</w:t>
        <w:br/>
        <w:t>ескерген жөн. Діни экстремизм саяси экстремизммен байланысты болғанмен,</w:t>
        <w:br/>
        <w:t>олардың мақсаттары әртүрлі. Саяси экстремизмнің мақсаты билікті басып</w:t>
        <w:br/>
        <w:t>алып, елдің саяси жүйесін өз мүдделеріне сай өзгерту болса, бұл жолда діни</w:t>
        <w:br/>
        <w:t>экстремизм жай қолжаулық күйінде қалатынын айта кеткен жөн. Діни</w:t>
        <w:br/>
        <w:t>экстремизмнің мақсаты белгілі бір діндегі сенімді қайта қарау, сол діндегі</w:t>
        <w:br/>
        <w:t>фунаменталдық догматтарды, базалық ұстанымдар мен қағидаларды қайта</w:t>
        <w:br/>
        <w:t>құру үшін күрес болып келеді. Бұл екі экстремизмді біріктіретін ол - зорлық,</w:t>
        <w:br/>
        <w:t>үрей», - деген пікір білдіреді (121.</w:t>
        <w:br/>
        <w:t>Діни идеологияны ұлтшылдардың, сепаратистердің қолдануы, әсіресе,</w:t>
        <w:br/>
        <w:t>халықтардың этностық және діни сәйкестенулері бірдей болатын жағдайда</w:t>
        <w:br/>
        <w:t>діни экстремизмнің шеттен тыс қатал формалары пайда болады. Сол себепті,</w:t>
        <w:br/>
        <w:t>«діни экстремизм», «діни-саяси экстремизм», «қылмыстық діни экстремизм»</w:t>
        <w:br/>
        <w:t>ұғымдарын «діндегі экстремизм» ұғымымен бірге қарастырған жөн, өйткені</w:t>
        <w:br/>
        <w:t>ол экстремизм құбылысының барлық қабаттарын қамтиды.</w:t>
        <w:br/>
        <w:t>Зерттеуде «діни экстремизм» ұғымы арқылы дінаралық және конфессия</w:t>
        <w:br/>
        <w:t>ішіндегі қатынастар саласында шектен шыққан амалдарды қолданушыларды</w:t>
        <w:br/>
        <w:t>айтамыз, олар өзге сенім өкілдеріне өз діни ұстанымдары мен</w:t>
        <w:br/>
        <w:t>құндылықтарын таңуда зорлық және психологиялық әдістерді қолданумен</w:t>
        <w:br/>
        <w:t>ерекшеленеді.</w:t>
        <w:br/>
        <w:t>Діндегі экстремизм мәселесі обьектілік мәселе емес, ол - субьектілік</w:t>
        <w:br/>
        <w:t>мәселе. Басқаша айтқанда, экстремизм дінде таным обьектісі ретінде көрініс</w:t>
        <w:br/>
        <w:t>таба ма деген сауал емес (өйткені құбылыс ретінде ол бар), сауал кім</w:t>
        <w:br/>
        <w:t>(субьект) экстремизмді айқындап, түсіндіреді және осы айқындау мен</w:t>
        <w:br/>
        <w:t>түсіндіру қандай парадигмалық контекстіде жүзеге асады деген нұсқада</w:t>
        <w:br/>
        <w:t>қойылғаны жөн.</w:t>
        <w:br/>
        <w:t>19</w:t>
        <w:br/>
        <w:t>экстремизмге тек феноменологиялық аналитика жасау ғана емес, сондай-ақ</w:t>
        <w:br/>
        <w:t>болжамдық аналитика жүргізу қажеттілігі туындайды.</w:t>
        <w:br/>
        <w:t>Қоғамның, әсіресе секулярлы қоғамның басты Міндеті діни</w:t>
        <w:br/>
        <w:t>экстремизммен күрес аясында жақсы жетілдірілген мемлекеттік саясат</w:t>
        <w:br/>
        <w:t>жүргізу болып табылады, ол, Қазақстан Республикасы Президенті дәл</w:t>
        <w:br/>
        <w:t>айтқандай, «алаяқтарды ұстауға арналған емес», әлемде жалпы қабылданған</w:t>
        <w:br/>
        <w:t>демократиялық қағидаларға сәйкес келетін, белгіленген басымдықтары мен</w:t>
      </w:r>
    </w:p>
    <w:p>
      <w:r>
        <w:t>әрекетті механизмдері бар тұжырымдама болуы керек (11. Бірақ діни</w:t>
        <w:br/>
        <w:t>экстремизмге қарсы күрес бойынша әрбір мемлекеттік доктрина әлеуметтік-</w:t>
        <w:br/>
        <w:t>саяси, мәдени, психологиялық және географиялық сипаттағы ерекшеліктерін</w:t>
        <w:br/>
        <w:t>ескере отырып, өзінің құндылық қағидаларына негізделу керек.</w:t>
        <w:br/>
        <w:t>Діни экстремизммен күрес тәжірибесі мен оның аналитикасы қазіргі</w:t>
        <w:br/>
        <w:t>заманның өте маңызды міндеті болып табылады, өйткені бұл мәселе</w:t>
        <w:br/>
        <w:t>жаһандық сипатта болып отыр және оны дер кезінде шешпеу -</w:t>
        <w:br/>
        <w:t>«өркениеттердің қақтығысын» (С. Хантингтон), «тарихтың аяқталуын» (Ф.</w:t>
        <w:br/>
        <w:t>Фукуяма) қажет етпейтін адамзат дезинтеграциясына әкеліп соғуы мүмкін, ал</w:t>
        <w:br/>
        <w:t>адамзат ортақ үйде - Жерде бірлесе өмір сүруді қажет етеді. Осыған</w:t>
        <w:br/>
        <w:t>байланысты Қазақстан Республикасы ішкі және сыртқы саясатының</w:t>
        <w:br/>
        <w:t>сұхбаттық сипатының маңызы өте зор, сондай-ақ оның Діни экстремизммен</w:t>
        <w:br/>
        <w:t>күреске қатысты релевантты тұжырымдамасын дайындауға да маңызы үлкен.</w:t>
        <w:br/>
        <w:t>Діни экстремизмде діни сананың радикалды өзгерістерінің феномені</w:t>
        <w:br/>
        <w:t>ретінде дәстүрлі діни ландшафттың, саяси құрылымның интенционалды</w:t>
        <w:br/>
        <w:t>өзгерістері бар және ол кейіннен алдына мемлекеттік билікті жаулап алу</w:t>
        <w:br/>
        <w:t>мақсатын қояды.</w:t>
        <w:br/>
        <w:t>Өкінішке орай, саяси және заң әдебиеттерінде «діни экстремизмнің»</w:t>
        <w:br/>
        <w:t>бірегей анықталған ұғымы жоқ, бірақ оның сипаты полисемантикалық екені</w:t>
        <w:br/>
        <w:t>анық, өйткені оның табиғатының өзі де екіұшты болып отыр. Сонымен қатар</w:t>
        <w:br/>
        <w:t>бұл ұғымның дифференциациясы да бар. Заманауи жағдайда осы ұғымды</w:t>
        <w:br/>
        <w:t>анықтау, түсіндіру, ең бастысы, оны онтологиялық түсіну қажеттілігі</w:t>
        <w:br/>
        <w:t>туындады. Діни экстремизм ұғым ретінде өзінің ұзақ тарихы мен өзіндік өмір</w:t>
        <w:br/>
        <w:t>сүру дәстүрлері бар қоғамның діни-құндылықтық парадигмасын мүлде</w:t>
        <w:br/>
        <w:t>қабылдамау оны өзгертуге ұмтылыс жасауды білдіреді.</w:t>
        <w:br/>
        <w:t>Діни экстремизм, діни сананы түбегейлі өзгерту феномені ретінде, саяси</w:t>
        <w:br/>
        <w:t>құрылымды қарқынды өзгерту және содан кейін мемлекеттік билікті жаулап</w:t>
        <w:br/>
        <w:t>алуды білдіреді. Әдетте, діни экстремизм қандай да болмасын бір діни</w:t>
        <w:br/>
        <w:t>сенімді шынайы және қоғамда өмір сүру мен уағыздауға құқығы бар жалғыз</w:t>
        <w:br/>
        <w:t>ғана дін ретінде жүзеге асыруды мақсат етеді, ал оған плюрализм мен</w:t>
        <w:br/>
        <w:t>конфессия аралық шоғырлану идеологиясы жағдайында жол берілмейді.</w:t>
        <w:br/>
        <w:t>Діни экстремизм көп жағдайда саясатпен бірігіп, қоғамды</w:t>
        <w:br/>
        <w:t>тұрақсыздандыруға бағытталған және ұлттық қауіпсіздікке қатер төндіретін</w:t>
        <w:br/>
        <w:t>радикалды діни-саяси экстремизм идеологиясына айналады.</w:t>
        <w:br/>
        <w:t>Діни экстремизмнің және олардың дәстүрлі діни ілімдер аясында пайда</w:t>
        <w:br/>
        <w:t>болуының әртүрлі: христиан экстремизмі мен ислам радикализмі сияқты</w:t>
        <w:br/>
        <w:t>4</w:t>
        <w:br/>
        <w:t>экстремизм - қоғам мен саяси әлеуметтік құрылым санасын түбегейлі</w:t>
        <w:br/>
        <w:t>өзгерту мақсатында толерантты емес сана, толерантты емес ой-пікір</w:t>
        <w:br/>
        <w:t>қалыптастыруға бағытталған радикалды феноменологиялық көрініс.</w:t>
        <w:br/>
        <w:t>Сонымен қатар діни экстремизм қоғам өмірінің барлық деңгейінде</w:t>
        <w:br/>
        <w:t>конфессияаралық жанжалға, бөлінуге ықпал етеді. Діни экстремизмнің ең</w:t>
        <w:br/>
        <w:t>қауіпті түрі - қоғамның саяси және әлеуметтік ортасына өте ақырын және</w:t>
        <w:br/>
        <w:t>қулық жамылып кіретін «бейімделген діни экстремизм» болып табылады.</w:t>
        <w:br/>
        <w:t>3. Діни экстремизмнің факторлық әсерін зерттеу барысында діни</w:t>
        <w:br/>
        <w:t>экстремизм көріністерінің әлемдік деңгейдегі динамикасы мен өсуі</w:t>
        <w:br/>
        <w:t>анықталды. Діни экстремизммен күрес бойынша мемлекеттік концепциялар</w:t>
        <w:br/>
        <w:t>тәжірибесінің сараптамасы (АҚШ, Корея Республикасы, Ресей, Батыс Еуропа</w:t>
        <w:br/>
        <w:t>елдері мен Ислам әлемі) діни экстремизм трансұлтты құбылыс болып</w:t>
        <w:br/>
        <w:t>табылатынын көрсетті және жалпы бірегей тұжырымдама жасау бірегейлік</w:t>
        <w:br/>
        <w:t>пен дербестік бірлігіне, яғни діни экстремизмнің пайда болуы мүмкін</w:t>
      </w:r>
    </w:p>
    <w:p>
      <w:r>
        <w:t>елдердің ұлттық ерекшеліктерін ескере отырып, соған негізделуі керек.</w:t>
        <w:br/>
        <w:t>4. Қазақстанның геосаяси орналасуы да діни экстремизм көрінісінің</w:t>
        <w:br/>
        <w:t>орын алуының маңызды факторы болып табылады. Осы тұста ел аумағында</w:t>
        <w:br/>
        <w:t>орын алған діни экстремизм мен терроризм құбылыстары сырттан енген</w:t>
        <w:br/>
        <w:t>«экспорттық» сипатта екендігін атап өткен жөн. Орталық Азияда</w:t>
        <w:br/>
        <w:t>орналасқандықтан біздің мемлекетіміз болып жатқан әлемдік және аймақтық</w:t>
        <w:br/>
        <w:t>саяси үрдістерден тыс бола алмайды. Орталық Азиядағы жағдайдың</w:t>
        <w:br/>
        <w:t>тұрақсыздығына қазіргі геосаясаттың көптеген ірі субьектілері мүдделі.</w:t>
        <w:br/>
        <w:t>Қарсылық әлеуетінің бар екенін пайдалана және радикализмнің ұшталған</w:t>
        <w:br/>
        <w:t>формаларын қолдана отырып, бұл «ойыншылар» қоғамдағы әлеуметтік</w:t>
        <w:br/>
        <w:t>шиеленістерді қақтығыстарды желіктіріп, одан кейін оларды басқара отырып,</w:t>
        <w:br/>
        <w:t>қарсылық пен радикализм әлеуетін бөлшектейді, осылайша жаһандық</w:t>
        <w:br/>
        <w:t>геосаяси мақсаттарына жетеді. Бүгінгі таңдағы діни-саяси экстремизмнің</w:t>
        <w:br/>
        <w:t>ерекше белгісі оның мемлекеттік құрылымды өзгерту, билікті жаулап алу,</w:t>
        <w:br/>
        <w:t>мемлекет аумағының тұтастығын жою секілді мақсаттарына қол жеткізуде</w:t>
        <w:br/>
        <w:t>күш көрсету әдістерін қолдану болып табылады. Көрсетілген қауіптер</w:t>
        <w:br/>
        <w:t>аясында Қазақстан Республикасы аумағында діни экстремизммен күресу -</w:t>
        <w:br/>
        <w:t>маңызды, міндетті және қажетті мәселенің бірі. Мәлім болғандай,</w:t>
        <w:br/>
        <w:t>республикамыздың аумағында 130-дан астам ұлт пен ұлыс өкілдері тұрады.</w:t>
        <w:br/>
        <w:t>Сонымен қатар 18 конфессияның 3088-нан астам тіркелген діни бірлестіктері</w:t>
        <w:br/>
        <w:t>өз қызметтерін жүргізуде. Плюрализм саясаты аясында ұлтаралық және</w:t>
        <w:br/>
        <w:t>дінаралық татулықты сақтау, қоғамның және барлық азаматтардың</w:t>
        <w:br/>
        <w:t>қауіпсіздігін, құқықтары мен заңды мүдделерін қорғау - мемлекеттің ең</w:t>
        <w:br/>
        <w:t>басты міндеті.</w:t>
        <w:br/>
        <w:t>5. Қазақстан Республикасы аумағындағы Діни экстремизм</w:t>
        <w:br/>
        <w:t>көріністеріне талдау жасау біздің қоғам үшін діни экстремизм феномен</w:t>
        <w:br/>
        <w:t>болып табылатынын, ол қазақстандық қоғамның тұрақтылығын жоюға, «жау</w:t>
        <w:br/>
        <w:t>тілін» енгізуге және біздің көпконфессиялы мемлекетімізге түсініспеушілік</w:t>
        <w:br/>
        <w:t>енгізуге ұмтылған әртүрлі миссионерлер арқылы сырттан келген «кірме»</w:t>
        <w:br/>
        <w:t>9</w:t>
        <w:br/>
        <w:t>1 ДІНИ ЭКСТРЕМИЗМДІ ЗЕРТТЕУДІҢ ТЕОРИЯЛЫҚ-</w:t>
        <w:br/>
        <w:t>ӘДІСНАМАЛЫҚ АСПЕКТІЛЕРІ</w:t>
        <w:br/>
        <w:t>1.11 Діни экстремизм саяси ғылым категориясы мен саяси зерттеу</w:t>
        <w:br/>
        <w:t>обьектісі ретінде</w:t>
        <w:br/>
        <w:t>Қазіргі кезде діни экстремизм ғылыми және әлеуметтік дискурста</w:t>
        <w:br/>
        <w:t>маңызды орынға ие болып отыр. Діни экстремизм құбылысымен пайда</w:t>
        <w:br/>
        <w:t>болған мәселелерді талқылау ғылыми және бұқаралық басылымдарда, теле-,</w:t>
        <w:br/>
        <w:t>радиобағдарламаларда белсенді түрде жүзеге асуда. Аталмыш құбылысқа</w:t>
        <w:br/>
        <w:t>қатысты белсенді пікірталастардың орын алуы оны қарастырудың қажеттілігі</w:t>
        <w:br/>
        <w:t>мен өзектілігін көрсетуде. Діни экстремизм мен экстремистік ұйымдар</w:t>
        <w:br/>
        <w:t>мәселелерімен көптеген шетелдік зерттеушілер айналысқан, алайда, аталмыш</w:t>
        <w:br/>
        <w:t>құбылыстардың күрделілігі мен құбылмалылығы себебінен: экстремизмнің</w:t>
        <w:br/>
        <w:t>тарихи өзгермелілігі және көптүрлілігі, сондай-ақ осы құбылысты</w:t>
        <w:br/>
        <w:t>зерттеушілердің өздерінің идеологиялық көзқарастары, саяси-идеялық және</w:t>
        <w:br/>
        <w:t>әлеуметтік-философиялық ұстанымдары мен таңдауларының ықпалынан</w:t>
        <w:br/>
        <w:t>діни экстремизмді обьективті тұрғыдан қарастыру қиындыққа толы болып</w:t>
        <w:br/>
        <w:t>отыр.</w:t>
        <w:br/>
        <w:t>Осы орайда, діни экстремизм ұғымын жан-жақты талқылап түсіндіру</w:t>
        <w:br/>
        <w:t>мақсатында жалпы экстремизм ұғымына тоқталып өткен жөн. Қазақстандық</w:t>
        <w:br/>
        <w:t>саяси, дінтану, құқықтану салаларына қатысты ғылыми әдебиеттерді талдау</w:t>
        <w:br/>
        <w:t>арқылы діни экстремизм құбылысына қатысты нақты түсінік</w:t>
        <w:br/>
        <w:t>қалыптаспағандығын көруге болады.</w:t>
      </w:r>
    </w:p>
    <w:p>
      <w:r>
        <w:t>Егер экстремизм сөзінің этимологиясына үңілсек, «экстремизм» сөзінің</w:t>
        <w:br/>
        <w:t>нақты мағынасы ХХ ғасырдың өзінде пайда болды. Қазіргі таңда экстремизм</w:t>
        <w:br/>
        <w:t>шектен шыққан радикалдық ұстаным (бағыт) ретінде түсініледі. Экстремист</w:t>
        <w:br/>
        <w:t>- біржақты көзқарасты (ұстанымды) берік ұстанып, қоғамдық қатынас</w:t>
        <w:br/>
        <w:t>тұрғысынан шектен шығатын қимылдарға дайын адам, ол өзінің саяси</w:t>
        <w:br/>
        <w:t>көзқарасы бойынша солшыл немес оңшыл болуы мүмкін.</w:t>
        <w:br/>
        <w:t>Бірқатар сарапшылар экстремизм ұғымының бастауын саяси мүдделерді</w:t>
        <w:br/>
        <w:t>жүзеге асыру мақсатынан туындағандығын негізге ала отырып, «діни</w:t>
        <w:br/>
        <w:t>экстремизм» ұғымына да біржақты саяси мақсаттарды жүзеге асыру құралы</w:t>
        <w:br/>
        <w:t>ретінде қарастыруды ұсынады. Сол себепті, діни экстремизмнің пайда болу</w:t>
        <w:br/>
        <w:t>себептері мен белгілерін талдау арқылы оны саяси ғылым санаты ретінде</w:t>
        <w:br/>
        <w:t>қарастыруға ұмтыламыз.</w:t>
        <w:br/>
        <w:t>«Діни экстремизм» ұғымы екі құрамдастырушы - экстремизмнің өзі мен</w:t>
        <w:br/>
        <w:t>діннің қатысуы арқылы тұжырымдалады.</w:t>
        <w:br/>
        <w:t>Экстремизм термині латынша шектен шығушы, яғни нақты тұлғаның,</w:t>
        <w:br/>
        <w:t>адамдар тобының, қоғамдастықтың нақты парадигмада орныққан моралдық</w:t>
        <w:br/>
        <w:t>нормаларға, салт-дәстүрлерге, құқық қорғау қатынастарына қайшы іс-</w:t>
        <w:br/>
        <w:t>әрекеттері дегенді білдіреді.</w:t>
        <w:br/>
        <w:t>Экстремизм нақты іс-әрекеттер арқылы жүзеге асатынын атап өткен</w:t>
        <w:br/>
        <w:t>жөн. Және ол адам өмірінің барлық салаларында тұлғааралық байланыстарда,</w:t>
        <w:br/>
        <w:t>1</w:t>
        <w:br/>
        <w:t>- дінаралық қарым-қатынас саласында сұхбат саясатын әрі қарай</w:t>
        <w:br/>
        <w:t>жетілдіру үшін Қазақстан Республикасында діни экстремизмге қарсы</w:t>
        <w:br/>
        <w:t>әрекеттер саласында практикалық нұсқаулар ұсынылды.</w:t>
        <w:br/>
        <w:t>Диссертациялық зерттеудің әдіснамалық және теориялық негізі</w:t>
        <w:br/>
        <w:t>экстремизм феномені аналитикасы бойынша шетелдік және отандық, сондай-</w:t>
        <w:br/>
        <w:t>ақ заманауи саяси үрдістер жағдайындағы діни экстремизмнің пайда</w:t>
        <w:br/>
        <w:t>болуының әртүрлі үрдістері мен механизмдерін зерттеуге айтарлықтай үлес</w:t>
        <w:br/>
        <w:t>қосқан ғалымдардың еңбектері болып табылады.</w:t>
        <w:br/>
        <w:t>Діни экстремизм феноменін ашу барысында алдыға қойған мақсатқа</w:t>
        <w:br/>
        <w:t>жету үшін институционалды, нақты тарихи, жүйелі, құрылымдық-</w:t>
        <w:br/>
        <w:t>функционалдық және компаративистикалық талдаудың әдіснамалық</w:t>
        <w:br/>
        <w:t>тәсілдері, сондай-ақ феноменологиялық талдау әдісі қолданылды.</w:t>
        <w:br/>
        <w:t>Диссертациялық жұмыстың теориялық және тәжірибелік маңызы.</w:t>
        <w:br/>
        <w:t>Диссертациялық жұмыстың ғылыми нәтижелерін «Саясаттану», «Дінтану»,</w:t>
        <w:br/>
        <w:t>«Мәдениеттану», «Қақтығыстану» сияқты пәндерді оқыту барысында</w:t>
        <w:br/>
        <w:t>пайдалануға болады. Диссертациялық зерттеудің кейбір нәтижелерін діни</w:t>
        <w:br/>
        <w:t>экстремизмнің алдын алуға бағытталған күрес жұмыстарын жүргізу үшін</w:t>
        <w:br/>
        <w:t>мемлекеттік құрылымдарға ұсынуға болады.</w:t>
        <w:br/>
        <w:t>Қорғауға ұсынылған негізгі ғылыми тұжырымдар:</w:t>
        <w:br/>
        <w:t>1. Діни экстремизм өте күрделі әлеуметтік-құқықтық, саяси және</w:t>
        <w:br/>
        <w:t>этно-психологиялық Мәселе бола отырып, көпқырлы және амбивалентті.</w:t>
        <w:br/>
        <w:t>Сондай-ақ ол діни артықшылық пен айрықша құқықтық, діни алауыздық пен</w:t>
        <w:br/>
        <w:t>жеккөрушілік, дінді саясаттандыру және көптеген тағы басқа радикалды</w:t>
        <w:br/>
        <w:t>қисынсыз көзқарастары мен әрекеттері түрінде пайда болатын қоғамға</w:t>
        <w:br/>
        <w:t>қауіпті құбылыс болып табылады. Экстремизмнің генезисін талдаудан:</w:t>
        <w:br/>
        <w:t>аталмыш құбылыстың пайда болуына қарапайым мүдделердің қақтығысы</w:t>
        <w:br/>
        <w:t>мен саяси, экономикалық, әлеуметтік, конфессионалдық сипаттағы</w:t>
        <w:br/>
        <w:t>қайшылықтар негіз болады, сонымен қатар әлемді деконструкциялаумен,</w:t>
        <w:br/>
        <w:t>дезинтеграциялаумен және тұрақсыздандырумен айналысатын нақты</w:t>
      </w:r>
    </w:p>
    <w:p>
      <w:r>
        <w:t>құрылымдардың діни экстремизмді экспорттауы деген қарапайым тұжырым</w:t>
        <w:br/>
        <w:t>жасауға болады.</w:t>
        <w:br/>
        <w:t>2. Қазақстандық саясаттану, дінтану, құқықтану салаларына қатысты</w:t>
        <w:br/>
        <w:t>ғылыми әдебиеттерді талдау арқылы діни экстремизм құбылысына қатысты</w:t>
        <w:br/>
        <w:t>нақты түсінік қалыптаспағандығын аңғаруға болады. Діни экстремизмді сала</w:t>
        <w:br/>
        <w:t>аралық әдіспен зерттеу осы құбылыстың салыстырмалы түрде қазақстандық</w:t>
        <w:br/>
        <w:t>қоғамда жаңадан көрініс табуымен және зерттелу тұрғысынан алғанда кең</w:t>
        <w:br/>
        <w:t>қамтылмағандығымен түсіндіріледі. Отандық және шетелдік сарапшылардың</w:t>
        <w:br/>
        <w:t>діни экстремизмнің мәнін, белгілерін, орын алу саласын анықтаудан тұратын</w:t>
        <w:br/>
        <w:t>теориялық тұрғыдан зерделеуге арналған еңбектері бар. Алайда, саяси және</w:t>
        <w:br/>
        <w:t>әлеуметтік құбылыс ретіндегі діни экстремизм гуманитарлық ғылымдар</w:t>
        <w:br/>
        <w:t>аясында жүйелі түрде зерттелмеген, сол себепті, әлеуметтік ғылымдардың</w:t>
        <w:br/>
        <w:t>түрлі салаларында жинақталған тәжірибелерді діни экстремизм құбылысы</w:t>
        <w:br/>
        <w:t>туралы жалпы түсінік қалыптастыру үшін қолдануға болады. Сонымен, діни</w:t>
        <w:br/>
        <w:t>8</w:t>
        <w:br/>
        <w:t>ғалым өз критерийлер тізімін ұсынатындығын ескерткен жөн. Экстремизмнің</w:t>
        <w:br/>
        <w:t>критерилерін көрсеткен шетел сарапшыларының ішінен ресейлік М.</w:t>
        <w:br/>
        <w:t>Красновтың:</w:t>
        <w:br/>
        <w:t>- адамдарды таптық, мүліктік, нәсілдік және діни белгілері бойынша</w:t>
        <w:br/>
        <w:t>бөлу;</w:t>
        <w:br/>
        <w:t>- жоғары конституциялық құндылық ретіндегі адам құқықтарын жоққа</w:t>
        <w:br/>
        <w:t>шығару;</w:t>
        <w:br/>
        <w:t>- ашық плюрализм, идеяларды ашық таратумен алмасу мүмкіндіктерін</w:t>
        <w:br/>
        <w:t>жою;</w:t>
        <w:br/>
        <w:t>- мемлекеттік идеология ретінде жалғыз идеологияны орнықтыру</w:t>
        <w:br/>
        <w:t>сияқты критерийлеріне тоқталып өтуге болады (41.</w:t>
        <w:br/>
        <w:t>Әрине, жоғарыда берілген критерийлер экстремизмді бағалау тәсілдері</w:t>
        <w:br/>
        <w:t>мен амаладарының обьективтілігін бере алмайтыны анық, дегенмен,</w:t>
        <w:br/>
        <w:t>экстермизм құбылысын тиімді анықтаудың құралы ретінде қолдануға</w:t>
        <w:br/>
        <w:t>болады. Оның негізгі қағидаты адам, қоғам және мемелекет мүдделері мен</w:t>
        <w:br/>
        <w:t>құқықтарын қаматамасыз етуге қауіп төндіретін әрекеттер, көзқарастар мен</w:t>
        <w:br/>
        <w:t>идеяларды бағалау белгісі болып табылады. Мысалы, Ш. Акинердің</w:t>
        <w:br/>
        <w:t>пікірінше, экстремистер қатарына «өз идеяларын тек жеке өмірінде ғана</w:t>
        <w:br/>
        <w:t>емес, мүмкін болатын заңдық, заңсыз шеңбердегі әдістер арқылы қоғамға</w:t>
        <w:br/>
        <w:t>таңуды қалайтындар жатады» |51.</w:t>
        <w:br/>
        <w:t>Жоғарыда берілген көзқарастарды талдай отырып, келесідей екі</w:t>
        <w:br/>
        <w:t>тұжырым жасауға болады. Біріншіден, қоғамның кейбір топтары немесе жеке</w:t>
        <w:br/>
        <w:t>тұлғалары өз мүдделерін радикалды түрде қорғаулары қоғам мен</w:t>
        <w:br/>
        <w:t>мемлекеттің мүдделері мен құқықтарын сақтауға қауіп төндіретіндей болған</w:t>
        <w:br/>
        <w:t>кезде ғана шынайы экстремизм көрінісі туралы айтуға болады. Екіншіден,</w:t>
        <w:br/>
        <w:t>орын алған көріністерді экстремизмге жатқызу үшін нақты критерийлердің</w:t>
        <w:br/>
        <w:t>болуы қажет, өйткені ол экстремизммен күресті өзге көзқарастағылармен</w:t>
        <w:br/>
        <w:t>күреске айналмауынан, плюралистік пікірлердің сақталуы мен ар-ождан және</w:t>
        <w:br/>
        <w:t>діни-сенім бостандықтарының сақталу қағидаттарының бұзылуынан</w:t>
        <w:br/>
        <w:t>сақтайды. Сондай-ақ экстремизмнің антиқоғамдық және антидемократиялық</w:t>
        <w:br/>
        <w:t>сиапттарын ескере отырып, экстремизмге қарсы күрестің уақытылы әрі</w:t>
        <w:br/>
        <w:t>тиімді жүзеге асуы мемлекет қауіпсіздігі мен оның азаматтарының</w:t>
        <w:br/>
        <w:t>бостандықтар және құқықтарының сақталуына кепіл болады.</w:t>
        <w:br/>
        <w:t>Ал мемлекет пен қоғамның экстремизм көріністеріне қарсы</w:t>
        <w:br/>
        <w:t>қимылдарының сапалы түрде әрі дер кезінде жүзеге аспауы мемлекеттің</w:t>
        <w:br/>
        <w:t>әлеуметтік-саяси жүйесінің құлдырауына әкеледі. В. Зорин және Э. Паин</w:t>
      </w:r>
    </w:p>
    <w:p>
      <w:r>
        <w:t>сынды Ресей сарапшылары экстремизм құбылысына қарсы уақытылы жүзеге</w:t>
        <w:br/>
        <w:t>асырылмаған қызметтің салдарын:</w:t>
        <w:br/>
        <w:t>- саяси салада еріктілік айтарлықтай ұлғаяды, яғни шын мәнінде,</w:t>
        <w:br/>
        <w:t>маргиналды болып табылатын саяси күштер беделге ие болады, салдарынан</w:t>
        <w:br/>
        <w:t>саяси этиканың жалпы деңгейі төмендеп, оның ықпалы барлық қоғамдық</w:t>
        <w:br/>
        <w:t>өмірге таралады;</w:t>
        <w:br/>
        <w:t>13</w:t>
        <w:br/>
        <w:t>Айтылғандарды тұжырымдай келе, экстремизм құбылысына ортақ,</w:t>
        <w:br/>
        <w:t>бірыңғай анықтама берудің мүмкін еместігін ескере отырып, экстремизм -</w:t>
        <w:br/>
        <w:t>мемлекет пен қоғамның қалыптасқан ортақ саяси, әлеуметтік, идеологиялық</w:t>
        <w:br/>
        <w:t>негіздерін түбегейлі. өзгертуге бағытталған идеялар, әрекеттер,</w:t>
        <w:br/>
        <w:t>көзқарастардың көрінісі. Олар тұлғаны, қоғамның және мемлекеттің</w:t>
        <w:br/>
        <w:t>құқықтары, мүдделері мен бостандықтарын қамтамасыз ету мен қауіпсіздігін</w:t>
        <w:br/>
        <w:t>қорғауға ауқымды қатерлер туындатады деп анықтауға болады.</w:t>
        <w:br/>
        <w:t>Әрине, экстремизмнің дефинициясын анықтау оның ұғымдық кеңістігін</w:t>
        <w:br/>
        <w:t>сапалы зерттеу үшін жеткіліксіз екендігі сөзсіз. Мазмұны жағынан</w:t>
        <w:br/>
        <w:t>экстремизмге жақын, өзара байланысты құбылыстарды зерттеу қажеттілігі</w:t>
        <w:br/>
        <w:t>туындайды. Ол құбылыстардың өзара тәуелділіі мен өзара</w:t>
        <w:br/>
        <w:t>байланыстарының логикалық құрылысын анықтауға, зерттеулерде</w:t>
        <w:br/>
        <w:t>терминологиялық реттілікті қалыптастыруға мүмкіндік беретіндігі анық, ол</w:t>
        <w:br/>
        <w:t>жеке зерттеулерді қажет етеді.</w:t>
        <w:br/>
        <w:t>Қазіргі таңда экстремизмнің экономикалық, экологиялық, ұлттық</w:t>
        <w:br/>
        <w:t>түрлерінің қатарынан діни экстремизм құбылысына ерекше назар</w:t>
        <w:br/>
        <w:t>аударылуда. Діни экстремизмді белгілі бір діни сенімдегі ұстанымның</w:t>
        <w:br/>
        <w:t>шектен шыққандығын, оның жеке және әлеуметтік топтардың дүниетанымы</w:t>
        <w:br/>
        <w:t>мен іс-әрекеттеріндегі көріністерін айтуға болады. Сонымен бірге, діни</w:t>
        <w:br/>
        <w:t>экстремизм қоғамда қалыптасқан дәстүрлі діни құндылықтарды жоққа</w:t>
        <w:br/>
        <w:t>шығарып, агрессивтік пиғылда өз дүниетанымын, ұстанымдарын басқаларға</w:t>
        <w:br/>
        <w:t>мойындату үшін әртүрлі күрес жолдарын таңдайтыны да белгілі. Күрес</w:t>
        <w:br/>
        <w:t>жолдары үгіт насихаттан бастап қорқыту, үрейлендіру,манипуляция, гипноз,</w:t>
        <w:br/>
        <w:t>және адам өліміне алып баратын шектен шыққан іс-әрекетке дейін болатыны</w:t>
        <w:br/>
        <w:t>белгілі.</w:t>
        <w:br/>
        <w:t>Сонымен қатар діни экстремизм экстремизмнің саяси, ұлттық және т.б.</w:t>
        <w:br/>
        <w:t>түрлері секілді радикалды топтардың діни, саяси немесе экономикалық</w:t>
        <w:br/>
        <w:t>салаларда басымдылықтарға ие болу жолындағы құралы ретінде</w:t>
        <w:br/>
        <w:t>қолданылады. Діни экстремизм клерикализм немесе діни фундаментализм</w:t>
        <w:br/>
        <w:t>құбылыстарымен жиі қабысып отырады, әсіресе, діни фундаментализм діни</w:t>
        <w:br/>
        <w:t>экстремизм платформасы ретінде қолданыс табады. Сондай-ақ діни</w:t>
        <w:br/>
        <w:t>экстремизм мәдениетаралық және ұлтаралық қатынастар саласында</w:t>
        <w:br/>
        <w:t>қолданылады. Бұл жағдайларда ол саяси немесе ұлттық экстремизмнің</w:t>
        <w:br/>
        <w:t>идеологиясы ретінде көрініс табады. Діни экстремизм экстремистік</w:t>
        <w:br/>
        <w:t>қимылдардың өзге түрлерімен тығыз байланыста болып, олардың түрлі саяси</w:t>
        <w:br/>
        <w:t>мүдделеріне қол жеткізуде идеологиялық және ұйымдастырушылық қызмет</w:t>
        <w:br/>
        <w:t>атқарады |91.</w:t>
        <w:br/>
        <w:t>Қазіргі таңда мемлекет, қоғам мен конфессиялар діни экстремизм</w:t>
        <w:br/>
        <w:t>көріністерінің пайда болуымен аталмыш қауіптерде өз бетінше қимыл</w:t>
        <w:br/>
        <w:t>атқаруда. Дінге сенушілер ортасындағы экстремизм көрінісі экстремизм</w:t>
        <w:br/>
        <w:t>ретінде емес, өзге діннің қауіпті үндеуі, прозелетизм, діни соғыс (егер бір</w:t>
        <w:br/>
        <w:t>конфессияның ішінде болса - секта) түрінде қабылданса, мемлекет пен қоғам</w:t>
        <w:br/>
        <w:t>үшін діни әлеумет ішіндегі деструктивті қимылдар немесе дін шеңберінен</w:t>
        <w:br/>
        <w:t>16</w:t>
      </w:r>
    </w:p>
    <w:p>
      <w:r>
        <w:t>4) этносты және этносаралық қатынастарды радикалды түрде өзгертуге,</w:t>
        <w:br/>
        <w:t>жат этнодіни топтарды жоюға бағытталан- этнодіни экстремизм;</w:t>
        <w:br/>
        <w:t>5) мемлекеттің құқықтық жүйесі мен мемлекетаралық қатынастарды</w:t>
        <w:br/>
        <w:t>өзгертуге бағытталған - діни-саяси-экстремизм;</w:t>
        <w:br/>
        <w:t>6) әлеуметтік экономикалық жүйелерді өзгертуге бағытталған -</w:t>
        <w:br/>
        <w:t>әлеуметтік-діни экстремизм; және адам тіршілігінің өзге де салаларына</w:t>
        <w:br/>
        <w:t>бағытталған діни экстремизм болып бөлінеді |111.</w:t>
        <w:br/>
        <w:t>Зерттеудің концептуалды түсініктік аясында өзге сенімдегілерге</w:t>
        <w:br/>
        <w:t>басымдық орнату әдісі ретінде діни экспансия жағымсыз сипаттағы жауапты</w:t>
        <w:br/>
        <w:t>реакцияларды туындататынын атап өткен жөн. Осы тұста діни экстремизм</w:t>
        <w:br/>
        <w:t>жаңашыл мен дәстүрлі мәдениеттердің қайшылыққа түсу көрінісі болуы да</w:t>
        <w:br/>
        <w:t>мүмкін. Тарихи шеңберде орын алған гуманизм, ағарту, рационализм секілді</w:t>
        <w:br/>
        <w:t>кезеңдерден соң архаикалық рухани және әлеумттік құрылымдар өзгеріп,</w:t>
        <w:br/>
        <w:t>олардың орнына дәстүрлі қоғам қағидаларына қайшы келетін құндылықтар</w:t>
        <w:br/>
        <w:t>қалыптасты. Осы тұста діни экстремизмнің пайда болуын дәстүрлі қоғам</w:t>
        <w:br/>
        <w:t>құндылықтарын сақтау тәсілі ретінде қарастыруға болатын секілді. Өйткені</w:t>
        <w:br/>
        <w:t>қазіргі таңдағы адам құқықтары мен бостандықтарын сақтау бірінші орынға</w:t>
        <w:br/>
        <w:t>қойылып, барынша қорғалатын қоғамды діни ілімдер мен қағидаттарын</w:t>
        <w:br/>
        <w:t>негізінде өзгерту әрине, діни экстремизм ретінде бағаланатыны анық.</w:t>
        <w:br/>
        <w:t>Бірақ бұл жерде діни экстремизмді анықтап беретін негізгі діндер</w:t>
        <w:br/>
        <w:t>алдыңғы орынға шығады. Мысалы, қазақ даласында пайда болған діндердің</w:t>
        <w:br/>
        <w:t>барлығы бірдей нақты тарихи миссияны атқармады. Ал кейбір сенімдер мен</w:t>
        <w:br/>
        <w:t>діндер, тәңіршілдік пен ислам, әсіресе, соңғысы мәдениеттүзушілік</w:t>
        <w:br/>
        <w:t>басымдылыққа ие болып, қазақ халқының этностық қалыптасуы мен</w:t>
        <w:br/>
        <w:t>географиялық тіпті, геосаяси айқындалуына ықпал еткені анық. Ислам</w:t>
        <w:br/>
        <w:t>ұлттық мәдениет пен дәстүрге сіңісіп, дәстүрлі ұстанымдарға айналды.</w:t>
        <w:br/>
        <w:t>Осы тұста, саясаттанушылар, дінтанушылардың кез келген діни</w:t>
        <w:br/>
        <w:t>экстремизм доктриналық алғышарттарға ие, себебі кез келген конфессия өмір</w:t>
        <w:br/>
        <w:t>ақиқатын тек өзіндік тұрғыдан түсіндіруге ұмтылады, өйткені кез келген дін</w:t>
        <w:br/>
        <w:t>өзін ғана барлық жаратылыс сұрақтарына анық жауап беруші әрі шынайы</w:t>
        <w:br/>
        <w:t>ақиқат ретінде, ал өзге діндерге ашық немесе ұстамды түрде күмән</w:t>
        <w:br/>
        <w:t>келтіретіні анық дегенге саятын пікірлері бүгінгі күннің ақиқатына</w:t>
        <w:br/>
        <w:t>сәйкеспейді. Себебі түрлі діндердің сенім жүйелерінің бір-біріне сәйкеспеуі</w:t>
        <w:br/>
        <w:t>түрлі дін ұстанушылар арасында қақтығыстар туындатпайды.</w:t>
        <w:br/>
        <w:t>Айтылған пікірдің күмәнділігін көрсететін мысал, қазіргі таңдағы</w:t>
        <w:br/>
        <w:t>конфессияаралық немесе дінаралық қатынастар тікелей субьективті факторға</w:t>
        <w:br/>
        <w:t>байланысты болып отыр және нақты саяси тұлғалар немесе топтар өз саяси</w:t>
        <w:br/>
        <w:t>мүдделері үшін Діни жамылғыны пайдалану арқылы діни экстремизмнің</w:t>
        <w:br/>
        <w:t>мазмұнын өзгерте алады.</w:t>
        <w:br/>
        <w:t>Діннің кең таралуына немесе ұлттар мен ұлыстардың тарихи орын</w:t>
        <w:br/>
        <w:t>өзгертулері салдарынан пайда болған көпконфессиялы қоғамдардағы діни</w:t>
        <w:br/>
        <w:t>келісім үлгісі бола алады. Мысалы, қазақстандық қоғамдағы дәстүрлі ислам</w:t>
        <w:br/>
        <w:t>мен православиеден өзге католицизм, буддизм, индуизм секілді діндер мен</w:t>
        <w:br/>
        <w:t>18</w:t>
        <w:br/>
        <w:t>діни-саяси экстремизм мәселесіне қатысы бар бірқатар шешуші ұғымдардың</w:t>
        <w:br/>
        <w:t>ғылыми бірізділігіне қатысты қайшылықты пікірлер қалыптасқан. Мұндай</w:t>
        <w:br/>
        <w:t>жағдай қалыпты ұғымға айналған терминдердің түрлі мағынада</w:t>
        <w:br/>
        <w:t>қолданылуынан, сол себепті қайта түсіндіру мен зерделеуді талап ететін</w:t>
        <w:br/>
        <w:t>шарттылықтар жағдайында пайда болды. Жекелей алғанда, «діни</w:t>
        <w:br/>
        <w:t>экстремизм» әрі жиі қолданылатын әрі аталуына қатысты түрлі пікір таластар</w:t>
      </w:r>
    </w:p>
    <w:p>
      <w:r>
        <w:t>туындататын ұғымды анықтау қажеттілігі байқалады.</w:t>
        <w:br/>
        <w:t>Діни экстремизм анықтамасын ғылыми-тәжірибелік тұрғыдан қолдануға</w:t>
        <w:br/>
        <w:t>қатысты зерттеушілер арасында бірыңғай пікір қалыптаспаған.</w:t>
        <w:br/>
        <w:t>Сарапшылардың басым бөлігінің пікірінше, қазіргі кезде қолданылып жүрген</w:t>
        <w:br/>
        <w:t>діни экстремизм анықтамасы көп жағдайларда мәселенің мазмұнын ашып</w:t>
        <w:br/>
        <w:t>бере алмайды.</w:t>
        <w:br/>
        <w:t>Сонымен қатар түйткілді мәселенің мәнін нақты бейнелейтін</w:t>
        <w:br/>
        <w:t>анықтаманы айқындау теоретикалық және тәжірибелік қызығушыларды</w:t>
        <w:br/>
        <w:t>туындатуда. Анықтаманың нақтылығынан діни экстремизмнің табиғатын,</w:t>
        <w:br/>
        <w:t>оның дамуына әсер ететін себептерді анықтауға болады. Алайда, діни</w:t>
        <w:br/>
        <w:t>экстремизмнің анықтамасымен қатар, талқылауға түсетін мәселелердің бірі</w:t>
        <w:br/>
        <w:t>экстремистік деп аталатын ұйымдардың өкілдерінің саналарындағы діни</w:t>
        <w:br/>
        <w:t>құрауыштар көлемін анықтауға қатысты. Діни экстремизм өз мәнділігі</w:t>
        <w:br/>
        <w:t>бойынша діни құбылыс болып табылады ма, әлде ол саяси немесе әлеуметтік</w:t>
        <w:br/>
        <w:t>құбылыстар қатарына жатқызуға бола ма деген сауалдар өзекті әрі орынды.</w:t>
        <w:br/>
        <w:t>Ең алдымен, жалпы тұжырымдамасында діни экстремизмді діни салада</w:t>
        <w:br/>
        <w:t>орын алатын экстремизм ретінде квалификациялауға болады. Сонымен қатар</w:t>
        <w:br/>
        <w:t>діни экстремизмнің өзі, яғни оның тек дін саласында орын алуы сирек</w:t>
        <w:br/>
        <w:t>құбылыс екендігін атап өткен жөн. Көп жағдайларда діни экстремизм ретінде</w:t>
        <w:br/>
        <w:t>дінге қатысы болса да әлеуметтің саяси саласында көрініс табатын</w:t>
        <w:br/>
        <w:t>экстремистік құбылыстар аталады. Жалпы алғанда, діни экстремизмді</w:t>
        <w:br/>
        <w:t>анықтаудың екі тәсілін айқындауға болады:</w:t>
        <w:br/>
        <w:t>1. Діни экстремизмді діни сананың ішкі конфессиялық және</w:t>
        <w:br/>
        <w:t>конфессияаралық дағдарысты құбылыстарға ерекшелікті реакция және осы</w:t>
        <w:br/>
        <w:t>дағдарыстарды діни емес тәсілдермен шешу ретінде қабылданады.</w:t>
        <w:br/>
        <w:t>2. Діни экстремизм анықтамасын қоғам мен мемлекетке қарсы</w:t>
        <w:br/>
        <w:t>мазмұндағы нақты саяси құбылыс ретінде қарастырады. Бұл бағытты</w:t>
        <w:br/>
        <w:t>қолдаушылар діни негіздегі орын алатын шиеленістердің басым бөлігі</w:t>
        <w:br/>
        <w:t>бірінші кезекте саяси негізге ие болады және олар діни емес саяси</w:t>
        <w:br/>
        <w:t>экстремизм ретінде айқындалады деген пікірді ұстанады. Дін мұндай</w:t>
        <w:br/>
        <w:t>жағдайларда бағынышты элемент қызметін атқарады. Мысалы, діни</w:t>
        <w:br/>
        <w:t>экстремизмді қолдану себептері анықталса да, ресейлік исламтанушы Л.</w:t>
        <w:br/>
        <w:t>Сюкияйнен діни экстремизм ашық немесе астыртын түрде саяси мазмұнға ие</w:t>
        <w:br/>
        <w:t>деген пікірді қолдайды. Сарапшының пікірінше, «қандай жағдайда болмасын</w:t>
        <w:br/>
        <w:t>діни экстремизмді жеке немесе саяси экстремизммен немесе оның көрініс</w:t>
        <w:br/>
        <w:t>табу формасы ретінде қарастыруға болады» |161.</w:t>
        <w:br/>
        <w:t>Осындай пікірді ресейлік дінтанушы И.Н. Яблоков та ұсынады: «діни</w:t>
        <w:br/>
        <w:t>23</w:t>
        <w:br/>
        <w:t>КІРІСПЕ</w:t>
        <w:br/>
        <w:t>Диссертациялық зерттеу тақырыбының өзектілігі. Докторлық</w:t>
        <w:br/>
        <w:t>диссертацияның өзектілігі - лаңкестік, экстремизм мен қазіргі әлемдегі оның</w:t>
        <w:br/>
        <w:t>құбылыстарына қарсы түру мәселелері жекелеген мемлекеттер үшін де,</w:t>
        <w:br/>
        <w:t>сондай-ақ жалпы дүниежүзілік қоғам үшін де - ең маңызды мәселелердің бірі</w:t>
        <w:br/>
        <w:t>болуымен негізделеді. Оны соңғы уақытта лаңкестік акциялардың өзінің</w:t>
        <w:br/>
        <w:t>жеке адами және жеке ұлттық мәнін өзгерте отырып, жалпы дүниежүзілік</w:t>
        <w:br/>
        <w:t>құбылысқа айналған ауқымымен және сипатымен түсіндіруге болады.</w:t>
        <w:br/>
        <w:t>Осыған байланысты адекватты әдістер және лаңкестік пен діни экстермизмді</w:t>
        <w:br/>
        <w:t>жеңу мен жою механизмдерін дайындау мақсатында осы құбылыстардың</w:t>
        <w:br/>
        <w:t>заманауи формаларының мәнін нақты анықтап алу керек.</w:t>
        <w:br/>
        <w:t>Экстремизм, жалпы түрі бойынша қоғамда қолданылатын нормалар мен</w:t>
        <w:br/>
        <w:t>ережелерді жоққа шығаратын қоғамға қарсы пікірлер мен әрекеттер болып</w:t>
      </w:r>
    </w:p>
    <w:p>
      <w:r>
        <w:t>табылады. Қоғамның саяси саласында пайда болған экстремизм саяси</w:t>
        <w:br/>
        <w:t>экстремизм деп, ал діни салада көрініс тапқан экстремизм діни экстремизм</w:t>
        <w:br/>
        <w:t>деп аталады.</w:t>
        <w:br/>
        <w:t>Әрине, кез келген дін догматтарға, канондарға сенуге және оларды</w:t>
        <w:br/>
        <w:t>сақтауға негізделген. Діни ғибадат белгілі бір тәртіпті талап етеді,</w:t>
        <w:br/>
        <w:t>бағыныштылық сезімін, міндеттерді тануды уағыз ретінде таратады.</w:t>
        <w:br/>
        <w:t>Дін барлық әділетсіздікке, жалғандыққа қарсы күресу мен қарсы тұруға</w:t>
        <w:br/>
        <w:t>негіз болып табылады. Сондықтан адамзат өмірінің әртүрлі кезеңдерінде</w:t>
        <w:br/>
        <w:t>түрлі елдерде, әртүрлі діни наным аясында діни экстремизм пайда болған, ал</w:t>
        <w:br/>
        <w:t>ол діни наным практикасына қайшы келіп, оған кедергі жасаған. Бұдан басқа,</w:t>
        <w:br/>
        <w:t>билік режимімен келіспеуді көптеген жағдайда діни экстремизм формасында</w:t>
        <w:br/>
        <w:t>өршіткен. Мысалы, христиан әлеміндегі діни шиеленістерді (Лютер</w:t>
        <w:br/>
        <w:t>реформациясы) христан және мұсылман елдерінде діни фундаментализм</w:t>
        <w:br/>
        <w:t>көріністерінің пайда болуын еске түсіргеннің өзі-ақ жеткілікті.</w:t>
        <w:br/>
        <w:t>Қазіргі уақытта дін маңызды рөл атқарып, секулярлы қоғамдағы адамдар</w:t>
        <w:br/>
        <w:t>санасын қалыптастыра бастады. Адамгершілік мінез-құлық, толерантты</w:t>
        <w:br/>
        <w:t>сананы қалыптастыру саласында дәстүрлі дін рөлі тарихи даму барысында</w:t>
        <w:br/>
        <w:t>белгіленеді. Бірақ әлемде жағдай өзгеріп отырады және дінде, бізге мәлім</w:t>
        <w:br/>
        <w:t>болғандай, интеграциялық және дезинтеграциялық әлеует бар, дінді саяси</w:t>
        <w:br/>
        <w:t>ойындарда пайдалануға болады, міне, нақ соны діни экстремизмнің</w:t>
        <w:br/>
        <w:t>жетекшілері мен апологеттері қолданады. Қандай да болмасын қоғамның</w:t>
        <w:br/>
        <w:t>күрделі әлеуметтік-саяси жағдайларын пайдалана отырып, олар қоғамда,</w:t>
        <w:br/>
        <w:t>«дұрыс діни наным» жоқ, қоғам әбден бұзылып кеткен және оны қандай да</w:t>
        <w:br/>
        <w:t>болмасын діни экстремизм формалары арқылы «тазалау» керек деп</w:t>
        <w:br/>
        <w:t>түсіндіреді және осы мақсатта діни экстремизмді толығымен діндар емес</w:t>
        <w:br/>
        <w:t>елдерге экспорттай бастайды. Егер ХХ ғасырдың басында діни</w:t>
        <w:br/>
        <w:t>экстремизмнің бейнесі, үрдістері және т.б. жалпы болатын болса, постмодерн</w:t>
        <w:br/>
        <w:t>жағдайында ол әртүрлі елдер мен әртүрлі жағдайларға тез бейімделетін</w:t>
        <w:br/>
        <w:t>формалар мен бағыттарды қабылдай бастады. Осыған байланысты діни</w:t>
        <w:br/>
        <w:t>3</w:t>
        <w:br/>
        <w:t>Мұндай фаткорлардың жиынтығы қандай да бір экстремистік актінің</w:t>
        <w:br/>
        <w:t>орын алу себебін түсіндіріп бере алмайды, өйткені экстремизм көрінісі орын</w:t>
        <w:br/>
        <w:t>алған әр қоғамда, мемлекетте өзіндік ерекшелікке ие факторлар әсер етеді.</w:t>
        <w:br/>
        <w:t>Алайда, жоғарыда берілген факторлық талдау қазіргі қоғамда экстремизмнің</w:t>
        <w:br/>
        <w:t>пайда болуы туралы жалпылама түсініктерді қалыптастырады. Көрсетілген</w:t>
        <w:br/>
        <w:t>негізгі себептерді жиынтықтай келе, экстремизм үздіксіз жалғасып отыратын</w:t>
        <w:br/>
        <w:t>саяси тұрақсыздық кезінде, мемлекеттік институттардың әлсіздігі, сондай-ақ</w:t>
        <w:br/>
        <w:t>экономикалық дағдарыс жағдайларында белсенді бола бастайды деген</w:t>
        <w:br/>
        <w:t>тұжырым жасауға болады. Кейбір зерттеушілер өздері ұсынатын негізгі</w:t>
        <w:br/>
        <w:t>факторлардан бөлек экстремизмнің пайда болуы мен таралуына жанама</w:t>
        <w:br/>
        <w:t>түрде әсер ететін факторлар тобын ұсынады. Мысал ретінде оларға:</w:t>
        <w:br/>
        <w:t>«экстремизм көріністерімен күресетін мемлекеттік немесе халықаралық</w:t>
        <w:br/>
        <w:t>жүйелердің тиімсіздігі; тұрғындардың, олардың кейбір топтарының саяси</w:t>
        <w:br/>
        <w:t>және құқықтық мәдениетінің төмен болуы; мемлекетаралық қатынастардың</w:t>
        <w:br/>
        <w:t>нашарлауы, әлеуметтік шиеленістердің күшеюі және т.б.» жатады (81.</w:t>
        <w:br/>
        <w:t>Берілген себептерді саралай отырып, жалпы әлеуметтік теңдік орнаған,</w:t>
        <w:br/>
        <w:t>экономикалық игіліктердің теңдей бөлінуі жүзеге асқан, яғни қоғамның</w:t>
        <w:br/>
        <w:t>барлық мүшелеренің мүдделері теңдей сақталған қоғамда экстремистік</w:t>
        <w:br/>
        <w:t>көріністердің орын алу мүмкіндігі азаяды немесе жоғалады деген пікір</w:t>
        <w:br/>
        <w:t>білдіруге болады. Бұл пікір бір жағынан утопиялық сипатқа ие, өйткені</w:t>
        <w:br/>
        <w:t>экстремистік көріністер орын алған елдегі саяси, экономикалық-әлеуметтік</w:t>
        <w:br/>
        <w:t>ахуалдың төмендейтіні өздігінен белгілі. Сол себепті, адамзаттың созылмалы</w:t>
        <w:br/>
        <w:t>ауруына ұқсаған экстремизм көрінісін түбегейлі жою мүмкін емес болып</w:t>
        <w:br/>
        <w:t>көрінеді. Сондықтан оның қаупін төмендету жұмыстары жүргізіледі, мұндай</w:t>
        <w:br/>
        <w:t>жұмыстар үнемі туындап отыратын экстремизм себептерінің алдын алу</w:t>
      </w:r>
    </w:p>
    <w:p>
      <w:r>
        <w:t>секілді шараларды үнемі жүргізуді талап етеді.</w:t>
        <w:br/>
        <w:t>Экстремизмнің критерийлері мен пайда болу және таралуына жағдай</w:t>
        <w:br/>
        <w:t>жасайтын себептерге қатысты жалпы түсініктерге тоқталғаннан кейін,</w:t>
        <w:br/>
        <w:t>оларды ескере отырып, экстремизмге нақты дефиниция беру қажеттілігіне</w:t>
        <w:br/>
        <w:t>тоқталамыз.</w:t>
        <w:br/>
        <w:t>Айтылып өткендей, экстремизм туралы біржақты ортақ анықтаманың</w:t>
        <w:br/>
        <w:t>жоқ екендігін атап өткен жөн. Ұлттық және өзге де мүдделердің қайшылықта</w:t>
        <w:br/>
        <w:t>болуы себебінен және оларды іс жүзінде үйлестірудің мүмкін еместігін</w:t>
        <w:br/>
        <w:t>ескере отырып аталмыш терминдерге ортақ анықтама жасаудың тиімсіздігі</w:t>
        <w:br/>
        <w:t>мен мүмкін еместігін анықтауға болады. Экстремизмнің, сондай-ақ өзге де</w:t>
        <w:br/>
        <w:t>мәндес терминдердің, ең алдымен, терроризм терминін анықтауға бірыңғай</w:t>
        <w:br/>
        <w:t>тәсілдің қалыптаспауы, бірақатар елдердің, саяси институттардың, жеке</w:t>
        <w:br/>
        <w:t>сарапшылардың экстремизмді бағалауды саясиландыру салдарынан деген</w:t>
        <w:br/>
        <w:t>тұжырым жасауға болады. Әр тарап аталған құбылысты анықтауда орын</w:t>
        <w:br/>
        <w:t>алған жағдайды өзіндік тұрғыдан, яғни өзіндік мүдделер мен қауіпсіздік</w:t>
        <w:br/>
        <w:t>тұрғысынан бағалайды. Бір тарап үшін экстремизм ретінде анықталған</w:t>
        <w:br/>
        <w:t>көрініс, екінші тарап үшін қауіп төндірмеуі мүмкін,гіпті, оның қандай да бір</w:t>
        <w:br/>
        <w:t>мүдделері үшін ыңғайлы болуы ықтимал.</w:t>
        <w:br/>
        <w:t>15</w:t>
        <w:br/>
        <w:t>қоршаған ортамен қатынастарда, саясат, дінге қатысты орын алады.</w:t>
        <w:br/>
        <w:t>Экстремизм өз мәнінде «агрессия» және «қылмыс» ұғымдарын қамтиды.</w:t>
        <w:br/>
        <w:t>Алайда, агрессия саналы әрі бейсаналы болатын болса, экстремизмге</w:t>
        <w:br/>
        <w:t>мотивация тән. Сол себепті, экстремизм адамдарға қатысты орын алатын</w:t>
        <w:br/>
        <w:t>әлеуметтік құбылыс әрі зорлық көрсетуге бағытталған тәрбиенің немесе</w:t>
        <w:br/>
        <w:t>сыртқы факторлардың тұлғаға кері ықпалынан пайда болатын салдар болып</w:t>
        <w:br/>
        <w:t>көрінеді. Мысалы, заманауи ғылымда экстремизмнің пайда болуына ықпал</w:t>
        <w:br/>
        <w:t>ететін:</w:t>
        <w:br/>
        <w:t>- әлеуметтік психологиялық және өнегелік (өзгелердің пікірлерімен</w:t>
        <w:br/>
        <w:t>санаспаушылық, айналадағы жағдайды дұрыс пайымдай алмаушылық),</w:t>
        <w:br/>
        <w:t>психологиялық тұрақсыздық (шектен тыс психологиялық белсенділік, тез</w:t>
        <w:br/>
        <w:t>қабылдаушылық немесе жастық максимализмі, бұлардың барлығы тек</w:t>
        <w:br/>
        <w:t>арнайы жағдайларда немесе өзге факторлармен қатынасқа түскен кезде ғана</w:t>
        <w:br/>
        <w:t>пайда болады);</w:t>
        <w:br/>
        <w:t>- әлеуметтік-экономикалық (материалдық жағдайының төмен болуы,</w:t>
        <w:br/>
        <w:t>әлеуметтік теңсіздік);</w:t>
        <w:br/>
        <w:t>- идеологиялық (жалпы идеологияның әлсіздігі немесе болмауы);</w:t>
        <w:br/>
        <w:t>- жұмыспен қамсыздандыру;</w:t>
        <w:br/>
        <w:t>- әлеуметтік тарихи (репрессиялар салдары, соғыс, гуманитарлық</w:t>
        <w:br/>
        <w:t>апаттар, т.б.) факторларды көрсетеді |2).</w:t>
        <w:br/>
        <w:t>Жоғарыда берілгендерден байқалғандай, экстремизмнің генезисін</w:t>
        <w:br/>
        <w:t>талдаудан: аталмыш құбылыстың орын алуына қарапайым мүдделердің</w:t>
        <w:br/>
        <w:t>қақтығысы мен саяси, экономикалық, әлеуметтік, конфессионалдық</w:t>
        <w:br/>
        <w:t>сипаттағы қайшылықтар негіз бола алады деген тұжырым жасауға болады.</w:t>
        <w:br/>
        <w:t>Қоғамдағы кез келген топтардың аталған мүдделерді (саяси, діни,</w:t>
        <w:br/>
        <w:t>этностық және т.б) қандай да бір себептермен қанағаттандыру</w:t>
        <w:br/>
        <w:t>мүмкіндіктерінен айырылуы оларды өз мүдделерін жүзеге асыруда шектен</w:t>
        <w:br/>
        <w:t>тыс әдістерді қолдануға, яғни экстремистік әрекеттерге итермелейді. Осы</w:t>
        <w:br/>
        <w:t>тұста қырғыз сарапшысы М. Койчукуловтың: «экстремизмнің пайда болу</w:t>
        <w:br/>
        <w:t>табиғаты наразылық: саяси режимге көңіл толмаушылық, әлеуметтік</w:t>
        <w:br/>
        <w:t>теңсіздік, кейбір әлеуметтік, нәсілдік топтар мен конфессиялардың</w:t>
      </w:r>
    </w:p>
    <w:p>
      <w:r>
        <w:t>қоғамдағы орындарына көңіл толмаушылықтар сипатында көрініс табады»,-</w:t>
        <w:br/>
        <w:t>деп айтқаны орынды көрінеді (31.</w:t>
        <w:br/>
        <w:t>Сонымен қатар орын алатын қақтығыстардың барлығы бірдей</w:t>
        <w:br/>
        <w:t>антиәлеуметтік, зорлықшыл, заңға қайшы фомада болмайды. Оларды нақты</w:t>
        <w:br/>
        <w:t>экстремистік немесе экстремистік емес деп бөлу үшін экстремизмнің нақты</w:t>
        <w:br/>
        <w:t>критерийлерін анықтау қажет. Экстремизм критерийлерін анықтаудағы</w:t>
        <w:br/>
        <w:t>басты мақсат тек қоғамға қайшы, заңсыз әрекеттердің орын алуына себепкер</w:t>
        <w:br/>
        <w:t>болатын деструктивті идеялардың (діни өшпенділікті немесе алауыздықты</w:t>
        <w:br/>
        <w:t>қоздыратын) алдын алу үшін ғана емес, сондай-ақ оларды осы критерийлерге</w:t>
        <w:br/>
        <w:t>жатпайтын идеялардан ерекшелеу үшін де қажет. Мұнда экстремизм</w:t>
        <w:br/>
        <w:t>критерийлерін тізбелеудің нақты бірыңғай жүйесі жоқ екендігін, әр сарапшы-</w:t>
        <w:br/>
        <w:t>12</w:t>
        <w:br/>
        <w:t>Әдетте, дінге сенуші тұлға үшін дінде экстремизм жоқ, құбылыс ретінде</w:t>
        <w:br/>
        <w:t>экстремизм дінсіздік санада пайда болған, мұндай түсіндірмеде Діни</w:t>
        <w:br/>
        <w:t>экстремизм мен терроризм саяси манипуляцияны немесе діннің саясилануын</w:t>
        <w:br/>
        <w:t>көрсетеді. Саясаттану мен дінтануда діни әрекеттердің шеткері</w:t>
        <w:br/>
        <w:t>(экстремалды) формалары түсіндіру үшін «діни экстремизм», «діни-саяси</w:t>
        <w:br/>
        <w:t>экстремизм» немесе «діни негіздегі экстремизм» терминдері қолданылады.</w:t>
        <w:br/>
        <w:t>Кейбір сарапшылар мен саясаттанушылар, құқық қорғаушылар, қоғам</w:t>
        <w:br/>
        <w:t>қайраткерлері мен журналистер күрделі діни мәселеде саяси әдептілік пен</w:t>
        <w:br/>
        <w:t>толеранттылыққа шақыруда. Осы күрделі мәселеде дінтанушылар мен</w:t>
        <w:br/>
        <w:t>саясаттанушылар қауымдастығы нақты анықталған ұстанымдарға ие емес.</w:t>
        <w:br/>
        <w:t>Олардың бір тобы «діни экстремизм» терминін қабылдаса, екінші тобы бұл</w:t>
        <w:br/>
        <w:t>термин орын алып отырған көріністің мәнін ашып бере алмайды деген</w:t>
        <w:br/>
        <w:t>пікірде. Ал дәстүрлі діндердің өкілдері діндегі экстремистік әрекеттерді дінге</w:t>
        <w:br/>
        <w:t>жат жалғандіни деген ұстанымда. Бұл орынды да, әлемдік діндерге</w:t>
        <w:br/>
        <w:t>экстремисттік әрекеттер жат, олардың өкілдері мемлекеттің сәйкесті құзырлы</w:t>
        <w:br/>
        <w:t>органдарымен бірге аталған көріністерге қарсы қимылдарға қосылуда.</w:t>
        <w:br/>
        <w:t>Діни экстремизм немесе діндегі экстремизм мәселесін тұжырымдық</w:t>
        <w:br/>
        <w:t>тұрғыдан түсінудегі бірізділіктің болмауының өзі экстремизм көрінісіне</w:t>
        <w:br/>
        <w:t>қарсы шығушылардың өздерінде талданып отырған мәселенің нақты бір</w:t>
        <w:br/>
        <w:t>шеңберде талқылануы үшін қажетті бірыңғай координаталар жүйесі,</w:t>
        <w:br/>
        <w:t>бірыңғай құндылықтар, бірыңғай парадигманы анықтай алмауында болып</w:t>
        <w:br/>
        <w:t>табылады.</w:t>
        <w:br/>
        <w:t>Жоғарыда айтылып өткендей, «діндегі экстремизм» діни экстремизмге</w:t>
        <w:br/>
        <w:t>қатысты жалпы ұғым болып саналады, ол қоғамдағы діни қатынастарды да</w:t>
        <w:br/>
        <w:t>қозғайтын экстремистік әрекеттердің кең қабаттарын қамтиды. Мұнда діни</w:t>
        <w:br/>
        <w:t>ағым мүшелерінің экстремистік қимылдарының барлығы бірдей экстремистік</w:t>
        <w:br/>
        <w:t>ретінде сипатталмайды. Деструктивті діни ұйымдардың мүшелері өз</w:t>
        <w:br/>
        <w:t>көсемдерінің бұйрықтарымен радикалды әрекеттер жасай отырып, көсемдері</w:t>
        <w:br/>
        <w:t>мақсат ретінде айқындап отырған өзге дін ұстанушыларға басымдық</w:t>
        <w:br/>
        <w:t>орнатуды білмеуі де мүмкін. Сонымен қатар осы құбылыстарды обьективті</w:t>
        <w:br/>
        <w:t>тұрғыдан зерттеу мен олардың себеп-салдарын анықтау барысында</w:t>
        <w:br/>
        <w:t>экстремистік әрекет діни басымдылыққа ұмтылу мақсатымен біріккен</w:t>
        <w:br/>
        <w:t>тұсында діндегі экстремизм көрінісі болып табылады.</w:t>
        <w:br/>
        <w:t>Осы орайда, діндегі экстремизм мәселесін зайырлы қоғам тұрғысынан</w:t>
        <w:br/>
        <w:t>қарастыру орынды болып көрінеді. Әлемді әлеуметтік-саяси және құқықтық</w:t>
        <w:br/>
        <w:t>әдістер арқылы танитын зайырлы (секулярлы) мемлекет діни координаталар</w:t>
        <w:br/>
        <w:t>жүйесін қабылдай алмайды. Мемлекеттік қағидаттардың діни парадигмалық</w:t>
        <w:br/>
        <w:t>контекске өтуінде клерикалды мемлекет пайда болады. Көптеген дәстүрлі</w:t>
        <w:br/>
        <w:t>дінді ұстанушылар діни экстремизм жоқ деген түсінікті алға тартады және</w:t>
        <w:br/>
        <w:t>олар өз тұжырымдарын «өйткені дін жаман болуы мүмкін емес» немесе «дін</w:t>
        <w:br/>
        <w:t>жамандыққа үйретпейді» деген аргументтермен дәлелдеуге ұмтылады, ал</w:t>
        <w:br/>
        <w:t>мұның өзі осындай пікір иесі өз ойларын діни парадигма аясында</w:t>
        <w:br/>
        <w:t>тұжырымдайтынын білдіруі мүмкін. Мұндай тұжырым үшін нақты</w:t>
      </w:r>
    </w:p>
    <w:p>
      <w:r>
        <w:t>20</w:t>
        <w:br/>
        <w:t>аргументацияның қажеті де жоқ, ол үшін дін - ақиқат, ізгілік деген сенім</w:t>
        <w:br/>
        <w:t>жеткілікті. Ал ақиқатта, ізгілікте экстремизм секілді қайшылыққа орын</w:t>
        <w:br/>
        <w:t>жоқтығы онсыз да түсінікті. Әрине, логикалық тұрғыдан мұндай тұжырым</w:t>
        <w:br/>
        <w:t>орынды. Алайда, біз қолданып отырған діндегі экстремизм мәселесінде</w:t>
        <w:br/>
        <w:t>экстремизмнің конфессияның ішкі қатынастарында да сыртқы</w:t>
        <w:br/>
        <w:t>конфессияаралық қатынастарда да пайда бола алатындығын көрсетеді.</w:t>
        <w:br/>
        <w:t>Мысалы, батыстық саяси тұлғалардың, сарапшылардың діни</w:t>
        <w:br/>
        <w:t>экстремизге қатысты, «конфессияаралық қатынастардағы экстремизм дінге</w:t>
        <w:br/>
        <w:t>сенбейтіндермен соғыс» деген пікірлеріне тоқталуға болады. Олардың</w:t>
        <w:br/>
        <w:t>пікірлерінше, Діни жүйеде экстремизм құндылықтары жоқ, алайда,</w:t>
        <w:br/>
        <w:t>дінсіздермен (өзге діншілдер, т.б.) соғыстар - «жиһад», «крест жорықтары»</w:t>
        <w:br/>
        <w:t>бар |131.</w:t>
        <w:br/>
        <w:t>Дінде экстремизм жоқ, өйткені өз сенімін қорғау (миссия, жиһад, өзге</w:t>
        <w:br/>
        <w:t>сенімдегілермен күрес арқылы) көптеген конфессиялардың негізгі</w:t>
        <w:br/>
        <w:t>доктриналарының бірі болып табылады, сол себепті «экстремизм» термині</w:t>
        <w:br/>
        <w:t>діни парадигмада легитимді емес. Салыстыру үшін мемлекет те тек діни</w:t>
        <w:br/>
        <w:t>құндылықтар жүйесін жетекшілікке ала алмайды. Дін - тек ізгілік деген</w:t>
        <w:br/>
        <w:t>негіздегі дінде экстремизм жоқ деген тұжырым діни дүниетанымның белгісі,</w:t>
        <w:br/>
        <w:t>алайда, осы тұжырымның біржақтылығы оның саяси саламен байланысында</w:t>
        <w:br/>
        <w:t>анық байқалады. Осы құбылысты зерттеу әдісінде «қос стандарттар» саясаты</w:t>
        <w:br/>
        <w:t>көрініс табатыны жасырын емес, мұнда бір ағымдардың әрекеттері</w:t>
        <w:br/>
        <w:t>экстремистік деп классификацияланса, келесілерінің дәл сондай мазмұндағы</w:t>
        <w:br/>
        <w:t>әрекеттері легитимді түрде қабылданады. Дінде «экстремизм» термині</w:t>
        <w:br/>
        <w:t>легитимді емес және ол қабылданбайды, алайда, ол саяси ғылымда және</w:t>
        <w:br/>
        <w:t>дінтануда «экстремизм» деген атауға ие болған құбылыстардың дінде</w:t>
        <w:br/>
        <w:t>кездесуін жоққа шығара алмайды.</w:t>
        <w:br/>
        <w:t>Саяси, діни немесе этностық экстремизмді қарастыруда саяси ғылым</w:t>
        <w:br/>
        <w:t>діни қауымдастықты этностан немесе әлеуметтік топтан тыс</w:t>
        <w:br/>
        <w:t>феноменологиялық ерекше құбылыс ретінде қарастырмайды. Мұнда</w:t>
        <w:br/>
        <w:t>құбылыстың пайда болуынан оның әлеуметік-саяси сипаттамасы маңызды.</w:t>
        <w:br/>
        <w:t>Көптеген саясаткерлер мен дінтанушылар экстремизмге құбылыс</w:t>
        <w:br/>
        <w:t>ретінде сипаттама беруде қойылған мақсаттарға зорлық көрсету арқылы қол</w:t>
        <w:br/>
        <w:t>жеткізіледі деген тұжырым ұсынады. Сол себепті, саяси ғылымда экстремизм</w:t>
        <w:br/>
        <w:t>- саяси тәжірибедегі радикалды идеялар мен мақсаттарға бағдарлану, ал</w:t>
        <w:br/>
        <w:t>оларды жүзеге асыру легитимді емес, қарулы (мемлекеттік тұрғыдан) әдістер</w:t>
        <w:br/>
        <w:t>және құралдар (терроризм, діни, нәсілдік жеккөрініштілікті туындатуы,</w:t>
        <w:br/>
        <w:t>қарулы қақтығыстар және т.б.) арқылы орындалады. Сонымен қоса,</w:t>
        <w:br/>
        <w:t>радикализм мен экстремизмнің мұндай формаларға түсуі олардың өзге</w:t>
        <w:br/>
        <w:t>мәдениетте пайда болуынан деген пікір келтіруге болады. Мысалға,</w:t>
        <w:br/>
        <w:t>уахаббилік Сауд Арабиясында немесе Египетте абсолютті легитимділікке ие,</w:t>
        <w:br/>
        <w:t>ал Түркияда қатаң қудаланады, Дағыстанда заң жүзінде тыйым салынған, дәл</w:t>
        <w:br/>
        <w:t>осы көріністе, яғни Сауд Арабиясы мен Египетте дәстүрлі, ал Түркия мен</w:t>
        <w:br/>
        <w:t>21</w:t>
        <w:br/>
        <w:t>Дағыстанда жаңашыл болуынан басым конфессиялармен қайшылыққа түсіп</w:t>
        <w:br/>
        <w:t>әлеуметті және саяси жүйені қайта өзгертуге ұмтылады (141.</w:t>
        <w:br/>
        <w:t>Кез келген мемлекет үшін жат формадағы діншілдік формасының</w:t>
        <w:br/>
        <w:t>сыртқы мәдениет ретіндегі ішке енуі - өзге мемлекеттердің қандай да бір</w:t>
        <w:br/>
        <w:t>мемлекеттің Діни платформасына әсер ету формасы - діннің</w:t>
      </w:r>
    </w:p>
    <w:p>
      <w:r>
        <w:t>радикализациялануы мен саясилануының факторы болып табылады. Діннің</w:t>
        <w:br/>
        <w:t>саясилануы, сәйкесінше радикалдануы діни платформасы сыртқы әсерге</w:t>
        <w:br/>
        <w:t>ұшыраған мемлекеттің ықпалынан және көп жағдайда мақсатты түрде әрекет</w:t>
        <w:br/>
        <w:t>етіп отырған екінші мемлекеттің әсерінен жүзеге асады. Мұндай құбылыстар</w:t>
        <w:br/>
        <w:t>салыстырмалы түрде алғанда жаңадан пайда болып отырған жоқ. Аталмыш</w:t>
        <w:br/>
        <w:t>«рухани агрессияға» қарсылық көп жағдайларда өзге діндегілермен қарулы</w:t>
        <w:br/>
        <w:t>қақтығыстарға ұласады. Осы тұста Дін мәдениеттің ең көне әрі консервативті</w:t>
        <w:br/>
        <w:t>элементі ретінде халықтың өзіндік болмысының символы, оның түрлі заңға</w:t>
        <w:br/>
        <w:t>қайшы қауіптерден қорғау құралына айналады. Сонымен қатар қандай да бір</w:t>
        <w:br/>
        <w:t>қауымдастық анағұрлым ежелгі әрі өзіндік болмысқа ие болған сайын діннің</w:t>
        <w:br/>
        <w:t>қорғаушылық функциясы де белсенді бола түседі, ал қауымдастық сырттан</w:t>
        <w:br/>
        <w:t>енген рухани экспансияға (діни, мәдени, тілдік) агрессивті түрде қарсы</w:t>
        <w:br/>
        <w:t>тұрады. Көп жағдайларда мұндай қорғаныстық функциялар нақты шеңберлер</w:t>
        <w:br/>
        <w:t>аясынан шығып, экстремистік сипат алып жатады, бұл этнодіни</w:t>
        <w:br/>
        <w:t>шиеленістердің орын алуына, яғни бір субьектілердің экстремистік әрекеті</w:t>
        <w:br/>
        <w:t>өзге тараптың жауапты экстремистік әрекеттерін туындатады.</w:t>
        <w:br/>
        <w:t>Осы тұста қазіргі таңда қазақстандық қоғамда орын алып отырған діни</w:t>
        <w:br/>
        <w:t>экстремизм құбылысы жат пиғылды күштердің қалыптасқан (немесе</w:t>
        <w:br/>
        <w:t>қалыптасу үстіндегі) рухани жүйелерді мақсатты түрде бұзуға бағытталған</w:t>
        <w:br/>
        <w:t>әрекеттер ретінде бағалауға болады. Ал олар елдің тарихи кезеңдерінде орын</w:t>
        <w:br/>
        <w:t>алған обьективті және субьективті дағдарыстар жағдайын кеңінен</w:t>
        <w:br/>
        <w:t>пайдаланды.</w:t>
        <w:br/>
        <w:t>Осы орайда, жүргізіліп отырған талдаудың логикасы діни экстремизмнің</w:t>
        <w:br/>
        <w:t>ұғымдық аппаратында дифференцация жүргізуге сәйкеседі. Қазіргі кезде</w:t>
        <w:br/>
        <w:t>діни экстремизм ұғымы біржақты діни қағидаттарды діни мақсаттарға қол</w:t>
        <w:br/>
        <w:t>жеткізу үшін пайдалану мағынасында қолданыла алмайды, өйткені ол</w:t>
        <w:br/>
        <w:t>экстремизмді жүзеге асырушы субьектілердің іс-әрекеттерінің мазмұнын</w:t>
        <w:br/>
        <w:t>көрсетіп бере алмайды. Жүзеге асып отырған көріністерден шығатын</w:t>
        <w:br/>
        <w:t>тәжірибелерден байқайтынымыздай, діни қатыстылық түрлі экстремистік</w:t>
        <w:br/>
        <w:t>ұйымдардың әрекеттерінде маңызды факторлардың бірі болып отыр. Оның</w:t>
        <w:br/>
        <w:t>басым түсетін көріністерінің бірі немесе айқын көрініс табатын сәттері саяси</w:t>
        <w:br/>
        <w:t>мақсаттарға қатысты. Сол себепті, «дін ұстанушылар арасында пайда</w:t>
        <w:br/>
        <w:t>болатын діни экстремизмді нақты саяси мақсаттарға қол жеткізу үшін діни</w:t>
        <w:br/>
        <w:t>санаға жасанды түрде енгізілетін діни саяси экстремизмнен ажырату»</w:t>
        <w:br/>
        <w:t>ұсынысын қолдау орынды (151.</w:t>
        <w:br/>
        <w:t>Діни-саяси экстремизм мәселесін зерттеу контексінде ең алдымен,</w:t>
        <w:br/>
        <w:t>қарастырылып отырған экстремизм түріне қатысты түсінікті талдап алған</w:t>
        <w:br/>
        <w:t>орынды. Осы орайда, экстремизм мәселесін зерттеуші ғалымдар арасында</w:t>
        <w:br/>
        <w:t>22</w:t>
        <w:br/>
        <w:t>-- өздерінің саяси және діни көзқарастар жүйесін қатаң және баламасыз</w:t>
        <w:br/>
        <w:t>түрде тұжырымдау;</w:t>
        <w:br/>
        <w:t>- көшбасшысының бұйрықтарын орындау мен оған бағынуды</w:t>
        <w:br/>
        <w:t>қалыптастыру және оны табынуға айналдыру болып есептеледі.</w:t>
        <w:br/>
        <w:t>Ұйымдасқан құрамдағы діни экстремизм туралы:</w:t>
        <w:br/>
        <w:t>- құрылған ұйымның жасырын/астыртын сипатын;</w:t>
        <w:br/>
        <w:t>- террор мен агрессияшыл әрекеттерге дейін алып баратын</w:t>
        <w:br/>
        <w:t>ымырашыл/төзімдіктің болмауын;</w:t>
        <w:br/>
        <w:t>- сол мемлекет насихаттайтын құрылым мен қызмет етіп отырған</w:t>
        <w:br/>
        <w:t>мемлекетке өзін қарсы қоюға тырысуын айтуға болады (301.</w:t>
      </w:r>
    </w:p>
    <w:p>
      <w:r>
        <w:t>Жасалған талдауларды тұжырымдай келе зерттеу обьектісі саналатын</w:t>
        <w:br/>
        <w:t>діни экстремизм типін саяси ғылым санаты ретінде ғылыми, қоғамдық, саяси,</w:t>
        <w:br/>
        <w:t>діни маңыздылық тұрғысынан, оның мазмұнында саяси мүдденің ашық</w:t>
        <w:br/>
        <w:t>немесе астарлы түрде орын алуына байланысты, пайда болу себептері мен</w:t>
        <w:br/>
        <w:t>белгілерін талдау арқылы діни-саяси экстремизм ретінде анықтайтын</w:t>
        <w:br/>
        <w:t>тұжырым жасауға болады.</w:t>
        <w:br/>
        <w:t>Осылайша, экстремизмнің ұғымдық аппаратындағы анықтамалардың</w:t>
        <w:br/>
        <w:t>нақты дифференциациясы және діни-саяси экстремизмді бөліп көрсету</w:t>
        <w:br/>
        <w:t>қазіргі таңда көрініс тауып отырған діни-саяси экстремизмнің негізгі</w:t>
        <w:br/>
        <w:t>бағыттарын, субьектілерін және факторларын айқындауға мүмкіндік береді.</w:t>
        <w:br/>
        <w:t>Діни-саяси экстремизмнің негізгі сипаттамаларын негізге ала отырып,</w:t>
        <w:br/>
        <w:t>діни-саяси экстремизмнің субьектілері ретінде түрлі конфессияларға қатысты</w:t>
        <w:br/>
        <w:t>діни, ұлттық, сепаратистік ұйымдарды көрсетуге болады. Олар өздерінің</w:t>
        <w:br/>
        <w:t>нақты саяси мақсаттарына қол жеткізу үшін экстремистік әрекеттерінде діни</w:t>
        <w:br/>
        <w:t>платформаларды қолданады.</w:t>
        <w:br/>
        <w:t>Діни-саяси экстремизмнің пайда болуының және қалыптасуының негізгі</w:t>
        <w:br/>
        <w:t>факторларын қарастыру шын мәнінде, аса күрделі болып табылады. Діни-</w:t>
        <w:br/>
        <w:t>саяси экстремизм генезисінің көпфакторлығы оны бір жағынан, қазіргі</w:t>
        <w:br/>
        <w:t>замандағы әлеуметтік тұрғыдан ең қауіпті құбылыс ретінде көрсетсе, бір</w:t>
        <w:br/>
        <w:t>жағынан, оны зерттеу деңгейін айтарлықтай күрделендіреді. Оның салдары</w:t>
        <w:br/>
        <w:t>аталмыш қауіпті құбылыстың алдын алуға бағытталған нақты шараларды</w:t>
        <w:br/>
        <w:t>жүргізуге кедергілер келтіреді.</w:t>
        <w:br/>
        <w:t>12 Діни экстремизмді зерттеудің тұжырымдамалық әдістері</w:t>
        <w:br/>
        <w:t>Қазіргі таңда аса өзекті болып табылатын діни экстремизм көріністеріне</w:t>
        <w:br/>
        <w:t>қарсы күрес пен оның алдын алуға бағытталған қызметтер</w:t>
        <w:br/>
        <w:t>ұйымдастырылуда. Аталған қызметтер уақытылы әрі дер кезінде жүзеге асуы</w:t>
        <w:br/>
        <w:t>және нақты нәтижелер беруі үшін діни экстремизм құбылысын кешенді</w:t>
        <w:br/>
        <w:t>ғылыми зерттеулермен қамтамасыз ету өзекті болуда.</w:t>
        <w:br/>
        <w:t>Осы орайда, діни экстремизмді зерттеу бірнеше факторлармен</w:t>
        <w:br/>
        <w:t>шаттандырылған:</w:t>
        <w:br/>
        <w:t>32</w:t>
        <w:br/>
        <w:t>дағдарыстық кезеңді шешу үшін экстремизм емес, әлеуметтік сапалы қайта</w:t>
        <w:br/>
        <w:t>өзгерту бағдарламасын ұсынатын әлеуметтік революцияны қолдануға</w:t>
        <w:br/>
        <w:t>болады, мұндағы әлеуметтік топтар мен олардың арақатынастары да өзгере</w:t>
        <w:br/>
        <w:t>еді, олардың мүдделеріне қатысты әділ компромисстер жүзеге асар еді.</w:t>
        <w:br/>
        <w:t>Экстремистік идеология экстремистік әрекеттің негізі мен базисі болып</w:t>
        <w:br/>
        <w:t>табылады. «Индивидтердің, топтардың, партиялардың саяси қызметтерін</w:t>
        <w:br/>
        <w:t>оларға өзекті болып табылатын идеалдар мен құндылықтар аясында мәнділік</w:t>
        <w:br/>
        <w:t>пен мағыналарға толтыра отырып, саяси идеологтар саяси іс-әрекетті</w:t>
        <w:br/>
        <w:t>мотвациялаушы рационалды құныдылықтық формалар ретінде көрініс</w:t>
        <w:br/>
        <w:t>табады» (261.</w:t>
        <w:br/>
        <w:t>Әдебиеттерде экстремизмді анықтағанда әдетте, экстремистік іс-</w:t>
        <w:br/>
        <w:t>әрекеттің сипаттамаларына ерекше назар аударылады. Экстремистік іс-</w:t>
        <w:br/>
        <w:t>әрекеттерді анықтағанда, ең алдымен, экстремистік әрекеттердің негізгі</w:t>
        <w:br/>
        <w:t>түрлерін тізбелеумен шектеледі, ал олардың жүзеге асырылу мотивтері</w:t>
        <w:br/>
        <w:t>анықталмайды немесе абстрактілі, бұлдыр сипат алады.</w:t>
        <w:br/>
        <w:t>Көп жағдайларда экстремистік әрекеттерді терроризммен теңестірулер</w:t>
        <w:br/>
        <w:t>кездеседі. «Терроризм - саяси экстремизмнің шектен шыққан көрінісі,</w:t>
        <w:br/>
        <w:t>қоғамды жүйелі түрде үрейлендіру, тұрақсыздандыру, зорлықпен қорқыту»</w:t>
        <w:br/>
        <w:t>ІР7І. Зорлық пен зорлық арқылы үрейлендіру сыртқы белгілері бойынша</w:t>
      </w:r>
    </w:p>
    <w:p>
      <w:r>
        <w:t>экстремизм мен терроризмді ұқсас етіп көрсетеді. Террористік қимылдардың</w:t>
        <w:br/>
        <w:t>барлығы дерлік экстремистер тарапынан қолданылады. Алайда, террористік</w:t>
        <w:br/>
        <w:t>әрекеттер түрлі идеологиялық мотивацияларға ие болуы мүмкін екендігін</w:t>
        <w:br/>
        <w:t>естен шығармаған жөн. Және осы негізде экстремистік көзқарастармен</w:t>
        <w:br/>
        <w:t>шарттандырылған терроризмді, өзге идеологиялық мотивациялармен</w:t>
        <w:br/>
        <w:t>шарттандырылған террордан айырып алған жөн. Мысалы, экстремистік</w:t>
        <w:br/>
        <w:t>әрекеттерді анықтағанда экстремистердің қандай да бір әрекеттерін тізбелеу</w:t>
        <w:br/>
        <w:t>емес, оның нақты идеологиясын көрсету қажет.</w:t>
        <w:br/>
        <w:t>Экстремистік әрекетке экстремистік идеологиямен шарттандырылған,</w:t>
        <w:br/>
        <w:t>мотивацияландырылған әрекеттер жатады. Экстремизмді әлеуметтік</w:t>
        <w:br/>
        <w:t>деструктивті радикалдық әрекеттің интитуализацияланған формасы ретінде</w:t>
        <w:br/>
        <w:t>қарастыра отырып, оның субьектісі мен обьектісін, мотвациясы мен</w:t>
        <w:br/>
        <w:t>мақсаттарын, сондай-ақ экстремистік әрекеттің жалпы әлеуметтік мәні мен</w:t>
        <w:br/>
        <w:t>әрекет ету тәсілдерін анықтаған жөн.</w:t>
        <w:br/>
        <w:t>Діни экстремистік әрекеттің субьектісі өзіндік сәйкестілігі, әлеуметтік</w:t>
        <w:br/>
        <w:t>дәрежесі мен мүлдем құру қаупі төнген дағдарысты жағдайға ұшыраған</w:t>
        <w:br/>
        <w:t>қандай да бір тұлға немесе әлеуметтік топ, этникалық топ немесе тұтас</w:t>
        <w:br/>
        <w:t>мемлекет пен халық болуы мүмкін. Алайда, көп жағдайларда экстремистік</w:t>
        <w:br/>
        <w:t>әрекеттің субьектілері қатарына әлеуметтік қауымның күрделі жағдайға</w:t>
        <w:br/>
        <w:t>ұшыраған тобы мен психологиялық тұрақсыз, радикалды экстремистік</w:t>
        <w:br/>
        <w:t>идеологияны қабылдағыш тобы өтеді. Мұндай топтарды кейде маргиналды</w:t>
        <w:br/>
        <w:t>топтар деп те атайды.</w:t>
        <w:br/>
        <w:t>Діни экстремистік әрекеттің сыртқы обьектілері ретінде «жау»</w:t>
        <w:br/>
        <w:t>категориясына жатқызылған адамдар (жеке тұлғалар немесе әлеуметтік</w:t>
        <w:br/>
        <w:t>28</w:t>
        <w:br/>
        <w:t>немесе модернистік (капиталистік әлеуметтік жүйені идеалдандыру негізінде</w:t>
        <w:br/>
        <w:t>пайда болған) діни экстремизм.</w:t>
        <w:br/>
        <w:t>Әлеуметтік субьектінің саясатқа қатынасына байланысты діни</w:t>
        <w:br/>
        <w:t>экстремизмді: биліктік және оппозициялық экстремизм деп екі түрге бөлуге</w:t>
        <w:br/>
        <w:t>болады. Биліктік - нақты қоғамдағы экономикалық және саяси билікке ие</w:t>
        <w:br/>
        <w:t>тұлғалар тарапынан жүзеге асырылатын экстремизм. Бұл экстремизм</w:t>
        <w:br/>
        <w:t>бағынышты топқа қарсы бағытталады. Оппозициялық экстремизм</w:t>
        <w:br/>
        <w:t>бағынышты әлеуметтік топардың тарапынан жүзеге асады. Егер алғашқысы</w:t>
        <w:br/>
        <w:t>билікті сақтап қалу және онымен байланысты жоғарғы топтардың</w:t>
        <w:br/>
        <w:t>артықшылықтарын да сақтап қалу болса, екіншісі өздерінің жағдайларының</w:t>
        <w:br/>
        <w:t>күрт төмендеуіне шұғыл қарсылық көрсету болып табылады.</w:t>
        <w:br/>
        <w:t>Жалпы алғанда, діни экстремизм өзінің мәні жағынан, қазіргі дәуірге тән</w:t>
        <w:br/>
        <w:t>діни мен зайырлылықтың бөлінуіне радикалды агрессиялар деген пікірлер де</w:t>
        <w:br/>
        <w:t>жоқ емес. Бұқаралық деңгейде дінді тек рухани, сондай-ақ саяси</w:t>
        <w:br/>
        <w:t>қатынастарда да адамнан үстем терминдермен түсіндіруге ұмтылу туралы</w:t>
        <w:br/>
        <w:t>әңгімелер жүргізілуде. Абсолютті бірегей деп, саяси экстремизмнің түрлері</w:t>
        <w:br/>
        <w:t>болып табылатын, этникалық халықтық экстремизмді, діни-саяси</w:t>
        <w:br/>
        <w:t>экстремизмді айтуға болады.</w:t>
        <w:br/>
        <w:t>Экстремизмнің әртүрлілігіне тән сипаттарының ерекшеліктерін мынадай</w:t>
        <w:br/>
        <w:t>сәттермен белгілеуге болады:</w:t>
        <w:br/>
        <w:t>Діни экстремизм - мемлекеттік құрылымды өзгертуге бағытталған</w:t>
        <w:br/>
        <w:t>өлігі күшпен басып алу да бар) әрекет, мемлекеттің аумақтық тұтастығы</w:t>
        <w:br/>
        <w:t>мен егемендігін бұзу. Саяси мақсаттардың соңына түсу - діни экстремизмнен</w:t>
        <w:br/>
        <w:t>діни-саяси экстремизмді ажыратуға мүмкіндік береді.</w:t>
        <w:br/>
        <w:t>2. Діни-саяси экстремизм діни жорамал, не ұрандармен көмкерілетін</w:t>
        <w:br/>
        <w:t>немесе тасаланатын саяси әрекеттің заңға қарсы түрі болып есептеледі.</w:t>
      </w:r>
    </w:p>
    <w:p>
      <w:r>
        <w:t>3. Өздерінің мақсаттарына жету үшін күресудің күш қолданатын тәсілі</w:t>
        <w:br/>
        <w:t>- Діни-саяси экстремизмнің ерекшелігінің қыры (29.</w:t>
        <w:br/>
        <w:t>Діни-саяси экстремизм әлеуметтік-саяси мәселелерді шешу жолында</w:t>
        <w:br/>
        <w:t>келісімге, ымыраға келу, тіпті, бітімгершіл мүмкіндіктерді теріске шығарады.</w:t>
        <w:br/>
        <w:t>Діни-саяси экстремизмнің жақтастары, бірдей сенімдегілерді қосқанда,</w:t>
        <w:br/>
        <w:t>бұлардың саяси көзқарастарын ажыратпайтындардың бәріне қатынасы</w:t>
        <w:br/>
        <w:t>өрескел төзбестікпен айрықшаланады. Олар үшін ешқандай да «саяси ойын</w:t>
        <w:br/>
        <w:t>ережелері», рұқсат етілген мен етілмегеннің шекарасы болмайды.</w:t>
        <w:br/>
        <w:t>Мемлекеттік институттармен майдандасу - олардың мінез-құлқының стилі.</w:t>
        <w:br/>
        <w:t>Әлемдік діндер үшін, негізі қаланған болып табылатын «алтын аралық» пен</w:t>
        <w:br/>
        <w:t>«олар сенімен сондай қатынаста болатындай ету үшін, өзгелерге өзің</w:t>
        <w:br/>
        <w:t>қаламағандай қатынас жасама» деген қағидалар жоққа шығарылады.</w:t>
        <w:br/>
        <w:t>Олардың қоймасында бос сөздермен келіп тоғысатын күштеу, өрескел</w:t>
        <w:br/>
        <w:t>қаталдық пен озбырлыққа ұмтылушылық басты нәрселер болып табылады.</w:t>
        <w:br/>
        <w:t>Идеологиялық жоспарда экстремизм:</w:t>
        <w:br/>
        <w:t>- барлық өзге бір ойларды терістеу, жек көру, тіпті, оған қысымшылық</w:t>
        <w:br/>
        <w:t>жасау;</w:t>
        <w:br/>
        <w:t>31</w:t>
        <w:br/>
        <w:t>индивидтер, топтар және институттар экономикалық, саяси, ағартушылық</w:t>
        <w:br/>
        <w:t>қызметтерді атқарып, оларға сәйкес, саяси, экономикалық ағартушылық және</w:t>
        <w:br/>
        <w:t>өзге қатынастарды жүзеге асыруларына байланысты мұндай қызметтер мен</w:t>
        <w:br/>
        <w:t>ұйымдарды «діни» деп атаудың қажеті жоқ», - деп санайды (17).</w:t>
        <w:br/>
        <w:t>Діни экстремизм құрауыштарының қайсысы басымдылыққа ие,</w:t>
        <w:br/>
        <w:t>сәйкесінше, экстремизмнің бұл түрін қалай анықтауға, яғни діни экстремизм</w:t>
        <w:br/>
        <w:t>бе, әлде саяси экстремизм көрінісінің формасы ма деген сауалға қатысты</w:t>
        <w:br/>
        <w:t>талқылаулар ортақ тоқтамға келген жоқ және сарапшылар арасында әлі күнге</w:t>
        <w:br/>
        <w:t>дейін жалғасуда. Мұндай пікірталастардың өзектілігі мен ұзақтығы екі</w:t>
        <w:br/>
        <w:t>тараптардың өзіндік дәлелдемелерге Ие негіздемелерінің болуына</w:t>
        <w:br/>
        <w:t>байланысты екенін атап өткен жөн, шын мәнінде, діни экстремизм түрлі</w:t>
        <w:br/>
        <w:t>формаларда көрініс табады. Мысалы, дін ұстанушыны бір діннен өзге дінге</w:t>
        <w:br/>
        <w:t>өткені үшін адамдардың оны жария түрде айыптауы мен қуғындауға,</w:t>
        <w:br/>
        <w:t>жазалауға үндеулері немесе кейбір діни қайраткерлердің конституциялық</w:t>
        <w:br/>
        <w:t>билікті жойып, орнына теократиялық мемлекет құруға үндеулері</w:t>
        <w:br/>
        <w:t>экстремистік әрекет ретінде бағаланады. Алайда, аталып өткен екі көріністер</w:t>
        <w:br/>
        <w:t>арасында айырмашылықтар бар, егер бірінші жағдайды таза діни экстремизм</w:t>
        <w:br/>
        <w:t>ретінде сипаттауға болса, екінші көріністі діни құрауыштардан тұратын саяси</w:t>
        <w:br/>
        <w:t>әрекет ретінде класификациялауға болады. Экстремизмнің екі көрінісінде де</w:t>
        <w:br/>
        <w:t>діни форма болғанымен, екі бөлек мазмұнға ие болады.</w:t>
        <w:br/>
        <w:t>Діни-саяси экстремизмді айрықшалайтын маңызды шарттардың бірі</w:t>
        <w:br/>
        <w:t>«мұндай діни топтар экстремистік көріністерді діни қызметтерден тыс жүзеге</w:t>
        <w:br/>
        <w:t>асыру» фактісі, яғни саяси байланыстарға түсе отырып жүзеге асырылады.</w:t>
        <w:br/>
        <w:t>Алайда, олардың әрекеттері діни сана арқылы бүркемеленеді (181.</w:t>
        <w:br/>
        <w:t>Ресей зерттеушілері ағайынды А. және А. Нуруллаевтардың: «діни-саяси</w:t>
        <w:br/>
        <w:t>экстремизм» ұғымын енгізу діни салада орын алатын құбылыстарды саяси</w:t>
        <w:br/>
        <w:t>әлемде орын алатын діни мотивация мен діни бүркемелеуге ие әрекеттерден</w:t>
        <w:br/>
        <w:t>нақты бөлуге мүмкіндік береді. Ал оларды діни экстремизм ретінде сипаттау</w:t>
        <w:br/>
        <w:t>билік пен қоғамды саяси билікті басып алу мен мемлекетті бөлшектеу</w:t>
        <w:br/>
        <w:t>мақсатында жүргізілетін қатал қылмыстардың себебін діннен іздеуге</w:t>
        <w:br/>
        <w:t>бағдарлау болып табылады. Ал ол мүлдем қате», - деген тұжырымдары</w:t>
        <w:br/>
        <w:t>жоғарыда аталғандарға сәйкеседі |19).</w:t>
        <w:br/>
        <w:t>Ресей зерттеушілері діни-саяси экстремизмді экстремизмнің өзге</w:t>
      </w:r>
    </w:p>
    <w:p>
      <w:r>
        <w:t>түрлерінен дифференциациялау үшін:</w:t>
        <w:br/>
        <w:t>Діни-саяси экстремизм - бұл мемлекеттік құрылымды күштеп</w:t>
        <w:br/>
        <w:t>өзгертуге және билікті жаулап алуға, мемлекеттің аумақтың тұтастығы мен</w:t>
        <w:br/>
        <w:t>егемендігін бұзуға бағытталған қызмет. Саяси мақсаттарды басшылыққа</w:t>
        <w:br/>
        <w:t>алуы Діни саяси экстремизмді діни экстремизмнен ерекшелеуге мүмкіндік</w:t>
        <w:br/>
        <w:t>береді. Аталған сипаттар бойынша ол экономикалық, экологиялық және</w:t>
        <w:br/>
        <w:t>рухани экстремизмнен ерекшеленеді;</w:t>
        <w:br/>
        <w:t>2. Діни-саяси экстремизм діни қағидаттар мен ұрандар арқылы</w:t>
        <w:br/>
        <w:t>бүркемеленеді немесе мотвацияланатын заңға қайшы саяси әрекеттердің</w:t>
        <w:br/>
        <w:t>24</w:t>
        <w:br/>
        <w:t>3. Іс-қимылдық. Қоғамдық санаға бағдарламалар, ұрандар мен талаптар</w:t>
        <w:br/>
        <w:t>түріндегі идеологиялық ұстанымдарды енгізу қандай да бір саяси іс</w:t>
        <w:br/>
        <w:t>қимылдарға әкеледі» |231.</w:t>
        <w:br/>
        <w:t>Идеология құрылымы:</w:t>
        <w:br/>
        <w:t>- қандай да бір әлеуметтік топтың нақты әлеуметтік шынайылық</w:t>
        <w:br/>
        <w:t>туралы және ондағы өзінің орны туралы елестетулерінен (теориялық-</w:t>
        <w:br/>
        <w:t>танымдық);</w:t>
        <w:br/>
        <w:t>- нақты әлеуметтік шынайылықты бағалау мен оңдағы өзінің орнын</w:t>
        <w:br/>
        <w:t>жеке (топтық) мүдделер тұрғысынан бағалаудан;</w:t>
        <w:br/>
        <w:t>- осы топтың түпкілікті әлеуметтік мүдделерінің іске асуын</w:t>
        <w:br/>
        <w:t>қамтамасыз ететін, қоғамдық жүйенің үлгісін көрсететін қандайда бір</w:t>
        <w:br/>
        <w:t>әлеуметтік идеалдан;</w:t>
        <w:br/>
        <w:t>- идеалды жүзеге асыратын іс қимылдар бағдарламасынан;</w:t>
        <w:br/>
        <w:t>- әлеуметтік-саяси қызмет пен сәйкесті іс-қимылдық ұстанымдар</w:t>
        <w:br/>
        <w:t>нормаларының, ережелерінің жүйесінен тұрады.</w:t>
        <w:br/>
        <w:t>Осы орайда, берілген элементтердің қандай да деңгейінде экстремистік</w:t>
        <w:br/>
        <w:t>идеологияны экстремистік емес идеологиядан ажырату мәселесі туындайды.</w:t>
        <w:br/>
        <w:t>Мұндай ерекшеліктерді анықтау идеологияның әлеуметтік мазмұнының</w:t>
        <w:br/>
        <w:t>белгілері негізінде, яғни ол қандай топтың мүдделерін білдіретіндігіне</w:t>
        <w:br/>
        <w:t>байланысты айқындау толық болмайтыны белгілі. Сәйкесінше, қандай да бір</w:t>
        <w:br/>
        <w:t>әлеуметтік топтың идеологиясын экстремистік, топтың өзін де экстремистік</w:t>
        <w:br/>
        <w:t>деп атаудың орынсыз екендігі анықталады. Сонымен қатар қоғамды</w:t>
        <w:br/>
        <w:t>экстремистік топтар мен экстремистік емес топтар деп бөлудің өзі абсолютті</w:t>
        <w:br/>
        <w:t>шартты түрде және идеологиялық тұрғыдан алдын ала қалыптасқан сипат</w:t>
        <w:br/>
        <w:t>алатыны белгілі.</w:t>
        <w:br/>
        <w:t>Сол себепті экстремистік және экстремистік емес идеологияның</w:t>
        <w:br/>
        <w:t>ерекшеліктерін олардың саяси іс-қимыл бағдарламалары мен іс-әрекеттік</w:t>
        <w:br/>
        <w:t>ұстанымдары арқылы айқындаған жөн. Егер нақты бір идеология жүйелі</w:t>
        <w:br/>
        <w:t>немесе жаппай зорлық көрсетудің әлеуметтік топтарға геноцид жүргізу</w:t>
        <w:br/>
        <w:t>шараларына дейінгі радикалды іс-қимыл бағдарламаларынан, сондай-ақ</w:t>
        <w:br/>
        <w:t>саяси оппоненттері, қарсыластары, өзге сенімдегілерге қатысты шектен</w:t>
        <w:br/>
        <w:t>шыққан ерікті қимылдар нормаларынан тұратын болса, мұндай идеологияны</w:t>
        <w:br/>
        <w:t>экстремистік ретінде айқындауға болады. Алайда, идеологияның ішкі</w:t>
        <w:br/>
        <w:t>байланыстар элементінің логикасы ескерілмей. қалады. Өйткені</w:t>
        <w:br/>
        <w:t>идеологияның бағдарламалық іс-әрекеттік элементтері оның теоретикалық</w:t>
        <w:br/>
        <w:t>құндылықтық элементтерінің салдары, нәтижелері ғана болып табылады. сол</w:t>
        <w:br/>
        <w:t>себепті экстремистік идеологияның басты критерийі ретінде осы мазмұнды,</w:t>
        <w:br/>
        <w:t>теоретикалық құндылықтық критерийлерді ескерген жөн.</w:t>
      </w:r>
    </w:p>
    <w:p>
      <w:r>
        <w:t>Нақты қоғам туралы түсініктер мен ондағы өзіндік орынды нақты</w:t>
        <w:br/>
        <w:t>әлеуметтік топтар арқылы айқындау, сәйкесінше осы түсініктер мен</w:t>
        <w:br/>
        <w:t>бағалаулардан пайда болатын қандай әлеуметтік идеалдарды экстремистік іс-</w:t>
        <w:br/>
        <w:t>26</w:t>
        <w:br/>
        <w:t>көрінісі болып табылады. Осы белгілері арқылы ол өзге мотвацияларға ие</w:t>
        <w:br/>
        <w:t>этноұлттық, экологиялық, т.б. түрлерінен ерекшеленді;</w:t>
        <w:br/>
        <w:t>3. Өз мақсаттарына жету үшін күш қолдана отырып күресу әдісі діни-</w:t>
        <w:br/>
        <w:t>саяси экстремизмнің ерекше белгісі болып табылады. Аталған сипаттар</w:t>
        <w:br/>
        <w:t>бойынша ол діни, экономикалық, рухани және экологиялық экстремизмнен</w:t>
        <w:br/>
        <w:t>ерекшеленеді»;- деген үш айқындау сипаттамаларын ұсынады (201.</w:t>
        <w:br/>
        <w:t>Діни экстремизм - нақты бір тұлғалардың, топтардың, мемлекеттердің</w:t>
        <w:br/>
        <w:t>саяси мақсаттарға жету үшін дінді немесе діннің кейбір қағидаттарын</w:t>
        <w:br/>
        <w:t>идеология), мотивке айналдыру, Яғни дін саясаттың құралына</w:t>
        <w:br/>
        <w:t>айналатындықтан, діни экстремизм саяси зерттеудің обьектісі болып</w:t>
        <w:br/>
        <w:t>табылады. Осы орайда, діни экстремизмнің идеологиясы, мотивтері,</w:t>
        <w:br/>
        <w:t>обьектілері мен субьектілері, экстремистік әрекеттер мен ұйымдарды</w:t>
        <w:br/>
        <w:t>қарастырған жөн.</w:t>
        <w:br/>
        <w:t>Экстремистік идеологияның мәнін ұғыну үшін идеология ұғымының</w:t>
        <w:br/>
        <w:t>құрылымын, типтерін қарастырудан және оны тұтас құбылыс ретінде</w:t>
        <w:br/>
        <w:t>талдаудан бастаған жөн. «Идеология - адамдардың қоршаған ортаға және</w:t>
        <w:br/>
        <w:t>бір-бірлеріне қатынастарын белгілейтін және қоғамдық қатынастардың</w:t>
        <w:br/>
        <w:t>бекіту мен дамытуға қызмет ететін идеялар мен көзқарастардың жиынтығы.</w:t>
        <w:br/>
        <w:t>Иедологиялық көріністердің негізі ретінде қандай да бір қоғамдық мүдделер</w:t>
        <w:br/>
        <w:t>анықталады. Таптық қоғамда идеология нақты бір таптың сол қоғамдағы</w:t>
        <w:br/>
        <w:t>орнын, таптардың өзара қатынастары мен мүдделерін білдіретін таптық</w:t>
        <w:br/>
        <w:t>сипатта болады. Идеология саяси, құқықтық, діни, этностық, эстетикалық,</w:t>
        <w:br/>
        <w:t>философиялық көзқарастар формасында көрініс табады» |211.</w:t>
        <w:br/>
        <w:t>Өз мәнділігінде идеология обьективті әлеуметтік шынайылықтың</w:t>
        <w:br/>
        <w:t>қандай да бір әлеуметтік қауым тұрғысынан көрініс табуы және осы</w:t>
        <w:br/>
        <w:t>әлеуметтік қауымның базалық әлеуметтік мүдделерін білдіру, яғни ол</w:t>
        <w:br/>
        <w:t>қандайда бір әлеуметтік қауымның өзіндік әлеуметтік сана сезімі.</w:t>
        <w:br/>
        <w:t>«Әлеуметтік топтың (тап, ұлт және т.б.) немесе жеке тұлғаның бекітулері мен</w:t>
        <w:br/>
        <w:t>таңдаулар жүйесі, ол шынайылықты түсіну мен түсіндіру тәсілі және</w:t>
        <w:br/>
        <w:t>әлеуметтік игіліктерге, дәрежелер мен рөлдерге қатынастарын білдіру болып</w:t>
        <w:br/>
        <w:t>табылады» (22)</w:t>
        <w:br/>
        <w:t>Формасы жағынан идеология - әлеуметтік шынайылыққа қатысты</w:t>
        <w:br/>
        <w:t>көзқарастар жүйесі. Бірақ саяси ғылымнан ерекшелігі ол құндылықтық сана</w:t>
        <w:br/>
        <w:t>болып табылады. Сол себепті, идеология қоғам туралы ғылыми білімдерден</w:t>
        <w:br/>
        <w:t>бұрын нақты әлеуметтік шынайылыққа қатысты ешбір сынсыз қабылданатын</w:t>
        <w:br/>
        <w:t>құндылықтар жүйесінен тұрады. Идеологияны құрылымдық тұрғыдан</w:t>
        <w:br/>
        <w:t>қарастыруда, оның үш деңгейін қарастыруға болады:</w:t>
        <w:br/>
        <w:t>1. Теориялық-концептуалды. Бұл деңгейде саяси теорияның негізгі</w:t>
        <w:br/>
        <w:t>ережелері қалыптасады, ұсынылатын қоғамдық құрылымның негізін</w:t>
        <w:br/>
        <w:t>құрайтын кейбір құндылықтары мен идеалдары негізделеді.</w:t>
        <w:br/>
        <w:t>2. Бағдарламалық директивалық. Бұл деңгейде әлеуметтік-</w:t>
        <w:br/>
        <w:t>философиялық принциптер мен идеалдар нақты саяси бағдарламаларға</w:t>
        <w:br/>
        <w:t>ауысады.</w:t>
        <w:br/>
        <w:t>25</w:t>
      </w:r>
    </w:p>
    <w:p>
      <w:r>
        <w:t>әрекеттер мен саяси бағдарламалардың негіздері деп қарастыруға болады.</w:t>
        <w:br/>
        <w:t>Сонымен нақты әлеуметтік топтың экстремистік идеологиясы ретінде:</w:t>
        <w:br/>
        <w:t>- қоғам туралы түсініктер деңгейінде әлеуметтік, нәсілдік және ұлттық</w:t>
        <w:br/>
        <w:t>теңсіздіктер бар болатын және олар тек жоғары әлеуметтік топтар ғана</w:t>
        <w:br/>
        <w:t>лайықты өмір сүруге құқылы, ал төменгі топтар шексіз пайдалану тіпті,</w:t>
        <w:br/>
        <w:t>геноцидке лайықты деген шектен шыққан идеялар болатын;</w:t>
        <w:br/>
        <w:t>- әлеуметтік шынайылықты бағалауда қарапайым биополярлы жүйе,</w:t>
        <w:br/>
        <w:t>яғни өз адамдары мен жат адамдар, мейірімділік пен зұлымдық ретінде бөлу</w:t>
        <w:br/>
        <w:t>қолданылатын және зұлымдық ретінде сол топтың құқықтары мен мүдделері</w:t>
        <w:br/>
        <w:t>қысымға түсетін нақты бір әлеуметтік жүйе танылатын болса, ал мейірімділік</w:t>
        <w:br/>
        <w:t>ретінде сол әлеуметтік жүйемен күресудің кез келген формалары</w:t>
        <w:br/>
        <w:t>қабылданатын;</w:t>
        <w:br/>
        <w:t>-- әлеуметтік идеал деңгейінде өзге әлеуметтік топтардың мүдделерінің</w:t>
        <w:br/>
        <w:t>зардап шегуі арқылы нақты бір әлеуметтік топтың мүдделері толығымен</w:t>
        <w:br/>
        <w:t>орындалуы жүзеге асырылатын қоғамдық құрылым үлгісі ұсынылатын;</w:t>
        <w:br/>
        <w:t>- әлеуметтік іс-әрекет деңгейінде экстремистік идеология қоғамды</w:t>
        <w:br/>
        <w:t>радикалды түрде өзгертуді ұсынбайды, ол әдетте, нақты әлеуметтік топ және</w:t>
        <w:br/>
        <w:t>оның мүдделері толықтай сақталатын деңгейде өзгертуді ұсынады. Бұл -</w:t>
        <w:br/>
        <w:t>утопиялық әлеуметті фундаментализм немесе консерватизмнің</w:t>
        <w:br/>
        <w:t>бағдарламасы белгілері бар идеологияны атауға болады |241.</w:t>
        <w:br/>
        <w:t>Экстремистік идеологияның әлеуметтік мәнін анықтау, оның әлеуметтік</w:t>
        <w:br/>
        <w:t>шынайылыққа қатынасын талдау арқылы анықталады. К.Мангейм</w:t>
        <w:br/>
        <w:t>идеологияны «түсініктердің трансцендентті болмысы және мұнда 4е Тасіо</w:t>
        <w:br/>
        <w:t>ешқашан өз мазмүнының жүзеге асуына жетпейді», - деп анықтайды |251.</w:t>
        <w:br/>
        <w:t>Сонымен қатар ол «болмысқа трансцендентті», мүмкін емес ретінде орын</w:t>
        <w:br/>
        <w:t>алып отырған өмір сүру салтына сәйкеспейтін түсініктерді атайды. Алайда,</w:t>
        <w:br/>
        <w:t>К.Мангеймнің өзі егер идеология әлеуметтік шынайылықты өзгерте алса,</w:t>
        <w:br/>
        <w:t>утопияға айналады деп көрсеткен. Шын мәнінде, идеологияның</w:t>
        <w:br/>
        <w:t>шынайылыққа қатынасына байланысты мұндай тәсіл экстремистік</w:t>
        <w:br/>
        <w:t>идеологияның мәнінің ерекшеліктерін анықтауға мүмкіндік бермейді.</w:t>
        <w:br/>
        <w:t>Экстремистік идеологияның әлеуметтік мәні оның заңдылығы мен</w:t>
        <w:br/>
        <w:t>тарихи шарттандырылғанында, алайда, нақты әлеуметтік топтың осы тарихи</w:t>
        <w:br/>
        <w:t>шарттылықтарда өзіндік сақталу әрекеттерін шектен тыс формаларда жүзеге</w:t>
        <w:br/>
        <w:t>асыруында. Мұндай әрекеттердің шектен шығуы мен адекватсыздығы</w:t>
        <w:br/>
        <w:t>біріншіден, нақты әлеуметтік топ өзінің мүделлерін тек зорлықшыл немесе</w:t>
        <w:br/>
        <w:t>күш көрсету әрекеттері арқылы, екіншіден, мұндай тарихи экстремалды</w:t>
        <w:br/>
        <w:t>жағдайдан шығу үшін оны консервативтік тұрғыдан өзгертіп бұрынғы</w:t>
        <w:br/>
        <w:t>қалпына келтіру және мұнда сол әлеуметтік топтың жағдайлары мен</w:t>
        <w:br/>
        <w:t>дәрежелерін жақсарту секілді утопияға ұрынады.</w:t>
        <w:br/>
        <w:t>Дегенмен, тек бір ғана әлеуметтік топтың мүдделері ғана жүзеге асатын</w:t>
        <w:br/>
        <w:t>қоғам құрудың мүмкін еместігі секілді тарихи үдерісті тоқтатуға</w:t>
        <w:br/>
        <w:t>болмайтынын ұғынған жөн. Әрине, тарихтан байқалғандай, нақты тарихи</w:t>
        <w:br/>
        <w:t>27</w:t>
        <w:br/>
        <w:t>Діни экстремизмнің мәнін қарастыруды «радикализм» категориясын</w:t>
        <w:br/>
        <w:t>талдаудан бастау қажет, өйткені діни экстремизм радикализмнің ерекше</w:t>
        <w:br/>
        <w:t>формаларының бірі болып табылады. «Радикализм» ұғымына ғылыми</w:t>
        <w:br/>
        <w:t>әдебиеттерде әртүрлі анықтамалар берілген. Көп жағдайда бұл ұғымға екі</w:t>
        <w:br/>
        <w:t>түрлі түсінік беріледі: радикализм оны жақтаушылар нақты жүйені сынға</w:t>
        <w:br/>
        <w:t>алып, түбегейлі өзгертулер мен реформаларды талап ететін саяси ағым</w:t>
        <w:br/>
        <w:t>ретінде қарастырылады.</w:t>
      </w:r>
    </w:p>
    <w:p>
      <w:r>
        <w:t>Радикализм - қандай да бір мәселені шешуде радикалды әдістерді</w:t>
        <w:br/>
        <w:t>қолдану, іс-әрекеттің шешуші түрі. Бірінші мағынасында, термин тек іс-</w:t>
        <w:br/>
        <w:t>әрекет формасын ғана емес, сондай-ақ, оның негізі болып табылатын нақты</w:t>
        <w:br/>
        <w:t>идеологияны білдіреді. Екінші мағынасында, радикализм қызметтің түріне</w:t>
        <w:br/>
        <w:t>қарамастан тек іс-әрекет әдісі ретінде сипатталады.</w:t>
        <w:br/>
        <w:t>Діни экстремизмді радикализмнің бір түрі ретінде мәнін анықтауда,</w:t>
        <w:br/>
        <w:t>радикализмді: «радикализм шеткі, айтарлықтай агрессивті идеологияларға</w:t>
        <w:br/>
        <w:t>және төтенше, шешуші әрекеттерге негізделген әлеуметтік тәжірибе немесе</w:t>
        <w:br/>
        <w:t>қызмет типі, ол нақты әлеуметтік саяси жүйені немесе жағдайды түбегейлі</w:t>
        <w:br/>
        <w:t>өзгертуге бағытталған», - деп анықтаған орынды. Сондай-ақ радикализмді:</w:t>
        <w:br/>
        <w:t>радикалды идеология және радикалды қызмет сияқты екі өзара</w:t>
        <w:br/>
        <w:t>толықтырушы жағдайда қарастыруға болады. Радикализм - қандай да бір</w:t>
        <w:br/>
        <w:t>әлеуметтік субьектілердің дағдарысты, шиеленіскен ахуалға қатысты</w:t>
        <w:br/>
        <w:t>реакциялары.</w:t>
        <w:br/>
        <w:t>Радикализмнің әлеуметтік өзгерістердің сипаттарына қатысты орын</w:t>
        <w:br/>
        <w:t>алатын екі негізгі формаларын көрсетуге болады. Бірінші форма</w:t>
        <w:br/>
        <w:t>конструктивті, революциялық радикализм, ол - қалыптасқан әлеуметтік</w:t>
        <w:br/>
        <w:t>жүйені сапалы, прогрессивті тұрғыдан қайта өзгерту. Радикализмнің бұл</w:t>
        <w:br/>
        <w:t>формасында деструктивті қоғамды түбегейлі өзгерту арқылы жаңа қоғам</w:t>
        <w:br/>
        <w:t>құратын әлеуметтік революция болып табылады. Екінші формасы</w:t>
        <w:br/>
        <w:t>деструктивті радикализм, ол ескірген, заман талабына сәйкес келмейтін ескі</w:t>
        <w:br/>
        <w:t>әлеуметтік қатынастарды агрессивтік қимылдар арқылы сақтауға</w:t>
        <w:br/>
        <w:t>бағытталып, пайда болуы ықтимал жаңа қоғамды немесе қалыптасқан</w:t>
        <w:br/>
        <w:t>әлеуметтік жүйені бұзуға бағытталады. Бұл жалған негіздегі әлеуметтік</w:t>
        <w:br/>
        <w:t>агрессия, ол - сол шиеленісті немесе ықтимал шиеленісті жағдайда пайда</w:t>
        <w:br/>
        <w:t>болған топтардың, күштердің төтенше немесе стихиялы түрдегі әрекеттері.</w:t>
        <w:br/>
        <w:t>Мұндай агрессивті әрекеттер әлеуметтік және мәдени сәйкестену мен өзіндік</w:t>
        <w:br/>
        <w:t>сақталуға үлкен қауіп төндіреді |371.</w:t>
        <w:br/>
        <w:t>Бұл анықтамаға сәйкес діни экстремизмнің қазіргі таңда орын алып</w:t>
        <w:br/>
        <w:t>отырған көріністерін деструктивті радикализмге жатқызуға болады. Сондай-</w:t>
        <w:br/>
        <w:t>ақ деструктивті радикализмнің өзін оның негізі болып табылатын және</w:t>
        <w:br/>
        <w:t>бағытын анықтайтын идеологиясының сипаттамасы мен радикалдардың</w:t>
        <w:br/>
        <w:t>әлеуметтік қызметінің іске асыру тәсіліне қатысты екі түрге бөліп көрсеткен</w:t>
        <w:br/>
        <w:t>жөн. Бірінші түрі әлеуметтік өзгертудің утопиялық, иллюзорлы</w:t>
        <w:br/>
        <w:t>бағдарламасын ұсынатын фанаттық идеологияға негізделеді. Ресейлік ғалым</w:t>
        <w:br/>
        <w:t>М.Я. Яхьяев: «Фанатизм әлеуметтіі. революцияның иллюзорлық</w:t>
        <w:br/>
        <w:t>39</w:t>
        <w:br/>
        <w:t>психологиялық тұрғыда құртудың да орын алатындығын назарда ұстаған</w:t>
        <w:br/>
        <w:t>жөн.</w:t>
        <w:br/>
        <w:t>Алайда, діни экстремизм тәсілі оның элементтерінің бірі экстремистік</w:t>
        <w:br/>
        <w:t>әрекет деңгейінде ғана анықталмайды. Ол, сонымен қатар тағы бір элемент</w:t>
        <w:br/>
        <w:t>экстремистік идеологияны да қамтуы қажет. Теоретикалық тұрғыдан діни</w:t>
        <w:br/>
        <w:t>экстремизм деп қалыпты әрекеттерден шектен шыққан антигумандылық</w:t>
        <w:br/>
        <w:t>арқылы ғана ерекшеленіп қана қоймай, сонымен қатар нақты бір</w:t>
        <w:br/>
        <w:t>экстремистік идеологияға негізделе отырып, жүзеге асатын әрекеттер де</w:t>
        <w:br/>
        <w:t>аталғаны жөн. Нақты Діни экстремизм ретінде экстремистік идеология</w:t>
        <w:br/>
        <w:t>арқылы мотивацияланған әрекеттер танылады. Экстремистік әрекеттің</w:t>
        <w:br/>
        <w:t>идеялық негіздері қандай, оның мотивациялары қандай және экстремистік</w:t>
        <w:br/>
        <w:t>идеологияның негізгі критерийлері қандай деген сауалдар экстремистік</w:t>
        <w:br/>
        <w:t>идеологияның мәніне талдауды талап етеді.</w:t>
        <w:br/>
        <w:t>Діни экстремизм жалпы экстремизм секілді әлеуметтік топтардың нақты</w:t>
        <w:br/>
        <w:t>шиеленісті шарттарға импульсивті реакциясы түрінде орын алып, оларға</w:t>
        <w:br/>
        <w:t>қарсы күрес барысында институцияланады. Мұндай интитуцияланудың</w:t>
        <w:br/>
        <w:t>элементтерін: экстремистік идеология (дәстүрлі идеологияларды</w:t>
      </w:r>
    </w:p>
    <w:p>
      <w:r>
        <w:t>радикалдандыру арқылы пайда болады), экстремистік қауымдастық,</w:t>
        <w:br/>
        <w:t>экстремистік ұйымдар деп көрсетуге болады. Формасы жағынан діни</w:t>
        <w:br/>
        <w:t>экстремизм саяси әрекет ретінде көрініс табады. Әлеуметтік мағынасы</w:t>
        <w:br/>
        <w:t>бойынша қалыптасқан әлеуметтік тәртіпті радикалды өзгертуге бағытталған</w:t>
        <w:br/>
        <w:t>агрессиялы реакция. Ол - түрлі әлеуметтік күштердің дағдарысты әлеуметтік</w:t>
        <w:br/>
        <w:t>жағдайларға қарсы дағдарысқа дейінгі қалыпқа келтірушілік бағыттағы</w:t>
        <w:br/>
        <w:t>реакциялар. Экстремизм мәнділігі бойынша шиеленісті жағдайдағы</w:t>
        <w:br/>
        <w:t>әлеуметтік топтың өздерін қорғау мен мәдени сәйкестенуін сақтау жолында</w:t>
        <w:br/>
        <w:t>шектен тыс әрекеттерді қолдана отырып күресу болып табылады. Алайда,</w:t>
        <w:br/>
        <w:t>бұл күрестердің, реакциялардың деструктивті әрі иллюзорлы сипатта</w:t>
        <w:br/>
        <w:t>екендігін ескеру қажет, ол аталмыш әлеуметтік топтың шиеленісті жағдайын</w:t>
        <w:br/>
        <w:t>шешпейді, қайта шиеленістіре түседі |431.</w:t>
        <w:br/>
        <w:t>Діни экстремизмнің ішкі құрылымы мен олардың өзара әрекеттестігін</w:t>
        <w:br/>
        <w:t>талдап көрсетуге болады. Діни экстремизм: экстремистік идеология,</w:t>
        <w:br/>
        <w:t>экстремистік әрекет және экстремистік ұйым сияқты үш негізгі</w:t>
        <w:br/>
        <w:t>элементтерден тұрады.</w:t>
        <w:br/>
        <w:t>Оның базалық элементі экстремистік идеология болып табылады, өйкені</w:t>
        <w:br/>
        <w:t>ол экстремистік әрекетті мотивациялайды және экстремистік ұйымдардың</w:t>
        <w:br/>
        <w:t>беріктігін қамтамасыз етеді. Экстремистік идеологияның мәнін анықтау үшін</w:t>
        <w:br/>
        <w:t>экстремизмнің жалпы критерийіне жатқызуға болатын кейбір нақты</w:t>
        <w:br/>
        <w:t>идеяларды көрсету жеткіліксіз. Алайда мұндай тәсіл жиі көрініс табады. Діни</w:t>
        <w:br/>
        <w:t>экстремизмнің критерийі ретінде әдетте, әлеуметтік, нәсілдік, ұлттық</w:t>
        <w:br/>
        <w:t>теңсіздік, зорлық көрсету идеялары ұсынылады. Бұл тәсілдер экстремистік</w:t>
        <w:br/>
        <w:t>идеологияның сыртқы, формалды белгілерін ғана сипаттайды.</w:t>
        <w:br/>
        <w:t>42</w:t>
        <w:br/>
        <w:t>мен ұлттық мәдениеттін көне құрауыштарын өзгерту немесе</w:t>
        <w:br/>
        <w:t>модернизациялау ұмтылыстарына, тіпті, олар «демократияландыру»,</w:t>
        <w:br/>
        <w:t>азаматтар құқықтарын сақтау, ұждан бостандығы секілді қағидаттар арқылы</w:t>
        <w:br/>
        <w:t>іске асырылуына қарамастан онда бірінші орынға оның «қорғаныс</w:t>
        <w:br/>
        <w:t>функциясы» көрініс береді. Бұл кезде ұлттық сана тез арада агрессиялы</w:t>
        <w:br/>
        <w:t>ұлттық санаға өзгеріп, экстремистік белгілерін көрсетеді» |36). Берілген</w:t>
        <w:br/>
        <w:t>пікірде діннің жат дүниетанымдар, салт-дәстүрлердің ұлттық мәдениетке</w:t>
        <w:br/>
        <w:t>енуінде «автоматты» түрде іске қосылатын қорғаныстық функциясын</w:t>
        <w:br/>
        <w:t>аңғартады.</w:t>
        <w:br/>
        <w:t>Жоғарыда берілген себептер қандай да бір ұлттылық қатыстылықты</w:t>
        <w:br/>
        <w:t>қарастырмайды.</w:t>
        <w:br/>
        <w:t>Зерттеу барысында талданған өзге де зерттеулерден байқалғандай, діни</w:t>
        <w:br/>
        <w:t>экстремизмнің маңызды сипаттарының бірі оның нақты бір әлеуметтік топқа</w:t>
        <w:br/>
        <w:t>немесе қалыптасқан билеу тәртібіне тұтастай немесе жартылай кейбір</w:t>
        <w:br/>
        <w:t>элементтеріне қарсы бағытталғандық болып табылады. Діни экстремизмнің</w:t>
        <w:br/>
        <w:t>бұл сипаты қалыптасқан жүйеге қанағаттанбауға, әлеуметтік депривация</w:t>
        <w:br/>
        <w:t>немесе фрустурация сезімдеріне негізделеді. Осы негізде қанағаттанбау</w:t>
        <w:br/>
        <w:t>(немесе көңіл толмау) сезімі экстремизм көрінісінің орын алу себебі ретінде</w:t>
        <w:br/>
        <w:t>айқындалады. Мұндай қанағаттанбаушылық сезімдері индивид санасындағы</w:t>
        <w:br/>
        <w:t>түсініктердің өзекті бола түсуіне ықпал етуі мүмкін. Егер діни экстремизм</w:t>
        <w:br/>
        <w:t>кең мағынасында идеялардан тұрады деген түсінікті негізге алатын болсақ,</w:t>
        <w:br/>
        <w:t>мұндай идеялардың толық белгілерін анықтау қажет. Оның негізгі белгісі -</w:t>
        <w:br/>
        <w:t>әрекет етуге немесе идеяны тәжірибеде іске асыруға итермелейтін элементтің</w:t>
        <w:br/>
        <w:t>болуы. Ол индивидтің қандай да бір әрекет етуіне дайындығын білдірмейді,</w:t>
        <w:br/>
        <w:t>алайда, оның пікірлері мен сенімдерінің негізгі элементі болып табылады.</w:t>
        <w:br/>
        <w:t>Діни экстремизм әлеуметтік құбылыс ретінде қоғамда орын</w:t>
        <w:br/>
        <w:t>алатындықтан, ол сөзсіз шеттелу ұғымымен байланысты (индивидтің немесе</w:t>
        <w:br/>
        <w:t>топтың). Алайда, шеттелуді адам мәнінің абстрактілік құбылысы ретінде</w:t>
        <w:br/>
        <w:t>емес, әлеуметтік құбылыс ретінде қарастыру керек. Діни экстремизм қандай</w:t>
      </w:r>
    </w:p>
    <w:p>
      <w:r>
        <w:t>да бір әлеуметтік топтың әлеуметтік болмыстың дәстүрлі, мәнділік</w:t>
        <w:br/>
        <w:t>формаларынан әлеуметтік реформалар, революциялар және дағдарыстар</w:t>
        <w:br/>
        <w:t>кезіндегі шеттелу жағдайына заңды реакциясы. Ол - нақты тарихи</w:t>
        <w:br/>
        <w:t>әлеуметтік жағдайдағы өзіндік сақталудың, нақты топтың қорғалуының</w:t>
        <w:br/>
        <w:t>формасы. Алайда, бұл реакция көп жағдайда қалыптасқан әлеуметтік</w:t>
        <w:br/>
        <w:t>жағдайда, нақты топтың өзгеріске ұшырап отырған ахуалдан қорғануының</w:t>
        <w:br/>
        <w:t>адекватты емес және аса тиімді емес болып табылады.</w:t>
        <w:br/>
        <w:t>Діни экстремизм түсінігін талдай және оған теориялық тұрғыдан</w:t>
        <w:br/>
        <w:t>анықтама беруге ұмтыла отырып, радикализм, экстремизм, терроризм секілді</w:t>
        <w:br/>
        <w:t>терминдердің логикалық дифференцациясы мәселесімен жолығу қалыпты</w:t>
        <w:br/>
        <w:t>саналады. Бұл терминдерге нақты анықтама бере отырып, діни</w:t>
        <w:br/>
        <w:t>экстремизмнің мәнін анықтауға болады. Діни экстремизмнің мәнін</w:t>
        <w:br/>
        <w:t>анықтауда оны әлеуметтік тәжірибенің төтенше әрі деструктивті формасы</w:t>
        <w:br/>
        <w:t>ретінде қарастырылатын тәсілді қолдану қажет.</w:t>
        <w:br/>
        <w:t>38</w:t>
        <w:br/>
        <w:t>қарсыластарға максималды түрде шығындар әкелу оларды қирату болып</w:t>
        <w:br/>
        <w:t>табылады. Экстремистік әрекеттердің кең формаларының соңғы мақсаты -</w:t>
        <w:br/>
        <w:t>орын алып отырған әлеуметтік жүйені реформалау арқылы өздерінің</w:t>
        <w:br/>
        <w:t>топтарының сол ортада сақталуы мен дамуына қол жеткізу. Экстремизмнің</w:t>
        <w:br/>
        <w:t>дамыған институализацияланған формасындағы экстремистік әрекетті:</w:t>
        <w:br/>
        <w:t>идеологиялық насихаттық, ұйымдастырушылық және тәжірибедегі зорлық</w:t>
        <w:br/>
        <w:t>актілері деп негізгі үш топқа бөліп қарастыруға болады.</w:t>
        <w:br/>
        <w:t>Идеологиялық насихаттық әрекеттерге экстремистік идеологияны</w:t>
        <w:br/>
        <w:t>дайындау, экстремистік насихаттық материалдарды әзірлеу, экстремистік</w:t>
        <w:br/>
        <w:t>идеологияны іс жүзінде насихаттау, ал ұйымдастырушылық әрекеттерге</w:t>
        <w:br/>
        <w:t>экстремистік ұйымдарды құру, олардың қызметтерін жоспарлау,</w:t>
        <w:br/>
        <w:t>экстремистік ұйымдарды мамандар мен материалдармен және қаржылай</w:t>
        <w:br/>
        <w:t>қамтамасыз ету жатады. Іс жүзіндегі экстремистік әрекеттердің жиынтығы</w:t>
        <w:br/>
        <w:t>рухани өнегелік, тәндік болсын зорлық актілерінен, террордан тұрады, ол</w:t>
        <w:br/>
        <w:t>жеке тұлғалар, топтар мен әлеуметтік ұйымдарға қарсы бағытталады.</w:t>
        <w:br/>
        <w:t>Мұндай әрекеттер ең аз дегенде, саяси оппоненттерін қорқыту арқылы</w:t>
        <w:br/>
        <w:t>олардың қарсыласу мүмкіндіктерін шектеу, ең көп дегенде, оларды түпкілікті</w:t>
        <w:br/>
        <w:t>жою дегенді білдіреді.</w:t>
        <w:br/>
        <w:t>Діни экстремистік ұйымдардың мәнін анықтағанда бұл экстремистік</w:t>
        <w:br/>
        <w:t>идеология мен әрекеттердің аясында ерікті түрде біріккен адамдардың</w:t>
        <w:br/>
        <w:t>топтары екендігін ескерген жөн. Экстремистік ұйымдардың формалары:</w:t>
        <w:br/>
        <w:t>формалды емес азғантай топтар, заңды әрекет ететін қоғамдық немесе саяси</w:t>
        <w:br/>
        <w:t>бірлестіктер, партиялар, қозғалыстар болуы мүмкін. Егер экстремистік</w:t>
        <w:br/>
        <w:t>партия билікті жаулап алса, ол тұтас мемлекетті экстремизм құралы ретінде</w:t>
        <w:br/>
        <w:t>пайдаланып, оны экстремистік ұйымға айналдырады. Экстремистік ұйым</w:t>
        <w:br/>
        <w:t>оның формасына қарамастан адамдар тобының нақгы идеология аясында</w:t>
        <w:br/>
        <w:t>бірігулері мен осы идеологияларды жүзеге асыру мақсатындағы бірігулері</w:t>
        <w:br/>
        <w:t>мен әрекеттері болып табылады.</w:t>
        <w:br/>
        <w:t>Сонымен, діни экстремизм жоғарыда қарастырылған күрделі үш</w:t>
        <w:br/>
        <w:t>элементтен: экстремизмнің базисі болып табылатын экстремистік</w:t>
        <w:br/>
        <w:t>идеологиядан; экстремистік идеологияны жүзеге асыратын экстремистік</w:t>
        <w:br/>
        <w:t>әрекеттен; экстремистік әрекеттерді әлеуметтік ұйымдастыру формасы</w:t>
        <w:br/>
        <w:t>болып табылатын экстремистік ұйымдардан құралған күрделі әлеуметтік</w:t>
        <w:br/>
        <w:t>құбылыс болып табылады.</w:t>
        <w:br/>
        <w:t>Діни экстремизм ішіндегі бөліністер діни сенімдердің формалары</w:t>
        <w:br/>
        <w:t>немесе діни конфессиялар бойынша бөлінеді. Мұндай критерийлерге сәйкес,</w:t>
        <w:br/>
        <w:t>діни экстремизм формаларын негізгі конфессияларға қатысты: христиандық</w:t>
        <w:br/>
        <w:t>(оның ішінде христиандықтың үш бағыттары бойынша), исламдық, буддистік</w:t>
        <w:br/>
        <w:t>және дәстүрлі емес діни ағымдарға тән экстремизм формаларының топтары,</w:t>
      </w:r>
    </w:p>
    <w:p>
      <w:r>
        <w:t>т.б. деп көрсетуге болады. Егер діни экстремистік идеологияның әлеуметтік</w:t>
        <w:br/>
        <w:t>мазмұнын қарастыратын болсақ, ол - дәстүршілдік (феодалдық немес</w:t>
        <w:br/>
        <w:t>қауымдық әлеуметтік жүйелерді идеалдандыру негізінде пайда болған)</w:t>
        <w:br/>
        <w:t>30</w:t>
        <w:br/>
        <w:t>Бір қарағанда толық көрінетін экстремистік идеология туралы</w:t>
        <w:br/>
        <w:t>анықтаманы Ресей сарапшысы В.А. Бурковская ұсынады. Оның пікірінше</w:t>
        <w:br/>
        <w:t>Идеология:</w:t>
        <w:br/>
        <w:t>- әлемде орын алып отырған мәселелерді «біржақты» түсіндіру және</w:t>
        <w:br/>
        <w:t>оларды шешудің де қарапайым әрі міндетті түрде көмектесетін тәсілдерін</w:t>
        <w:br/>
        <w:t>ұсыну;</w:t>
        <w:br/>
        <w:t>- болмысты «абсолютті игілік» және «абсолютті зұлымдық» деп бөлу</w:t>
        <w:br/>
        <w:t>және зұлымдық ретінде өздерінің жүйелеріне енбейтіндердің барлығын тану;</w:t>
        <w:br/>
        <w:t>- бір мәселені ерекше әсірелеу және оған қоғамда қалыптасқан</w:t>
        <w:br/>
        <w:t>құндылықтық иерархияға сәйкес келмейтін басымдылыққа орын беру;</w:t>
        <w:br/>
        <w:t>- өзге құндылықтар мен нормаларды қабылдамау немесе теріске</w:t>
        <w:br/>
        <w:t>шығару сияқты сипаттарға ие болса, ол экстремистік болып табылады |441.</w:t>
        <w:br/>
        <w:t>Діни экстремизм кешенді зерттелуі үшін түрлі әлеуметтік ғылымдарда</w:t>
        <w:br/>
        <w:t>жинақталған тәжірибелерді қолдануды талап ететін күрделі әлеуметтік</w:t>
        <w:br/>
        <w:t>құбылыс саналады. Зерттеу обьектісі діни экстремизм болып табылатын</w:t>
        <w:br/>
        <w:t>әлеуметтік білім саласы ретінде діни экстремизмнің әлеуметтік концепциясы</w:t>
        <w:br/>
        <w:t>болуы мүмкін. Діни экстремизм құбылысын әлеуметтік тұрғыдан зерттеу</w:t>
        <w:br/>
        <w:t>оны қоғамда қалыптасқан нормалар, ережелер, қағидаттар мен салт-</w:t>
        <w:br/>
        <w:t>дәстүрлерге қарсы бағытталағн девиантты әрекет ретінде қарастырудан</w:t>
        <w:br/>
        <w:t>басталғаны жөн. Діни экстремизмді зерттеудегі бірінші бағыт - құбылыстың</w:t>
        <w:br/>
        <w:t>генезисі мен пайда болуын зерттеу, екінші бағыт - діни экстремизмнің</w:t>
        <w:br/>
        <w:t>әлеуметтік шынайылықта орын алу ерекшеліктерін анықтау.</w:t>
        <w:br/>
        <w:t>Діни экстремизмнің әлеуметтік себептерін қарастыруда ресейлік ғалым</w:t>
        <w:br/>
        <w:t>О.Г.Бахтияров оны «экстремалды шекпен» байланыстырып, экстремалды</w:t>
        <w:br/>
        <w:t>шекті: «Экстремалды шек - бұл соғыс, апат, революция, экстремистік</w:t>
        <w:br/>
        <w:t>әрекеттер, олар легитимді емес мақсаттарды көздейді және оған қол жеткізу</w:t>
        <w:br/>
        <w:t>үшін қалыпты әлеуметтік құрылымды бұзатын, оның дамуын тежейтін</w:t>
        <w:br/>
        <w:t>легитимді емес құралдарды, технологияларды пайдаланады», - деп</w:t>
        <w:br/>
        <w:t>айқындайды |451.</w:t>
        <w:br/>
        <w:t>Ресей анықтамалығында экстремизмді туындататын ауқымды</w:t>
        <w:br/>
        <w:t>себептерге: «қалыптасқан қоғамдық құрылымдардың қирауын; халықтың</w:t>
        <w:br/>
        <w:t>басым бөлігінің кедейленуін; экономикалық және әлеуметтік дағдарысты;</w:t>
        <w:br/>
        <w:t>халықтың басым бөлігінің тұрмысының нашарлауын; мемлекеттік биліктің</w:t>
        <w:br/>
        <w:t>әлсіреуі мен оның институттарының дискредитациясын; атқарушы тәртіптің</w:t>
        <w:br/>
        <w:t>құлдырауын; антиәлеуметтік көріністердің көбеюін; құндылықтар жүйесінің</w:t>
        <w:br/>
        <w:t>ыдырауын; ұлттық қатыстылық бойынша қысымның күшеюін», - жатқызады</w:t>
        <w:br/>
        <w:t>(461. Берілген тізімде экстремизмнің барлық себептері көрсетілмесе де негізгі</w:t>
        <w:br/>
        <w:t>әлеуметтік экономикалық және саяси себептер анықталған.</w:t>
        <w:br/>
        <w:t>О.А. Русанова экстремизмді әлеуметтік девианттылық формасы ретінде</w:t>
        <w:br/>
        <w:t>қарастыра отырып, оның себептерін жалпылама түрде: «Экстремизмнің</w:t>
        <w:br/>
        <w:t>айтарлықтай дамуына елдегі экономикалық әлеуметтік дағдарыстар,</w:t>
        <w:br/>
        <w:t>халықтың тұрмыс жағдайының нашарлауы мен кедейленуі, әлеуметтік,</w:t>
        <w:br/>
        <w:t>43</w:t>
      </w:r>
    </w:p>
    <w:p>
      <w:r>
        <w:t>топтар) немесе экстремистер санасында жағымсыз әлеуметтік тәртіп түрінде</w:t>
        <w:br/>
        <w:t>қабылданатын түрлі әлеуметтік обьектілер, институттар, ұйымдар</w:t>
        <w:br/>
        <w:t>қабылданады. Бірінші жағдайда ашық әлеуметтік агрессияны, екінші</w:t>
        <w:br/>
        <w:t>жағдайда жанама түріндегі әлеуметтік агрессияны көруге болады. Шын</w:t>
        <w:br/>
        <w:t>мәнінде, экстремизмнің обьектісі нақты дағдарысты әлеуметтік жағдай</w:t>
        <w:br/>
        <w:t>болып табылады, алайда, ол экстремист санасында нақты «жаулардың»</w:t>
        <w:br/>
        <w:t>бейнелеріндегі жеке тұлғалар немесе әлеуметтік ұйымдар ретінде</w:t>
        <w:br/>
        <w:t>қабылданып, агрессиялық қимылдарға бағытталады. Осылайша,</w:t>
        <w:br/>
        <w:t>экстремизмді нақты обьектіге емес, оның өзіндік қабылдауын сәйкес</w:t>
        <w:br/>
        <w:t>өзгерген формасына кері бағдарланған агрессия ретінде анықтауға болады.</w:t>
        <w:br/>
        <w:t>Сонымен қатар мүндай агрессиялар көп жағдайда кездейсоқ, кінәсіз</w:t>
        <w:br/>
        <w:t>тұрғындарға бағытталуы да орын алып тұрады. Мұндай агрессиялар</w:t>
        <w:br/>
        <w:t>дағдарысты жағдайды шешпейтінін қайта ушықтыра беретіндігі белгілі.</w:t>
        <w:br/>
        <w:t>Діни экстремистік әрекеттер өзінің идеологиялық мотвацияларының</w:t>
        <w:br/>
        <w:t>сипаттамаларына қатысты:</w:t>
        <w:br/>
        <w:t>1. Қарапайым идеологиялық мотивация негізінде пайда болатын,</w:t>
        <w:br/>
        <w:t>жалпықоғамдық психология деңгейіндегі аяқасты пайда болатын, ретсіз</w:t>
        <w:br/>
        <w:t>әрекеттер (экстремистік әрекеттердің алғашқы қарабайыр формалары);</w:t>
        <w:br/>
        <w:t>2. Қандай да бір идеологиялық жүйеге және одан пайда болатын</w:t>
        <w:br/>
        <w:t>құндылықтар, идеалдар жүзеге асырылуы тиіс мақсаттарға негізделген</w:t>
        <w:br/>
        <w:t>саналы идеологиялық әрекеттер (экстремистік әрекеттердің толық формасы)</w:t>
        <w:br/>
        <w:t>болып екі түрге бөлінеді. Бірінші формадан екінші формаға өту және</w:t>
        <w:br/>
        <w:t>олардың өзара әрекеттестіктері әрбір нақты жағдайдағы тарихи ахуалдарға</w:t>
        <w:br/>
        <w:t>тікелей байланысты.</w:t>
        <w:br/>
        <w:t>Экстремизмнің психологиялық мотивациясы әлеуметтік үрей мен одан</w:t>
        <w:br/>
        <w:t>туындайтын агрессия мен қаталдық болып табылады. Сонымен қатар</w:t>
        <w:br/>
        <w:t>үреймен мотвацияланған экстремистік әрекеттерде психологиялық</w:t>
        <w:br/>
        <w:t>мотивацияның қысымы азаймай, қайтадан күшейе түседі. Экстремист</w:t>
        <w:br/>
        <w:t>экстремистік әрекеттерге күштірек әрі тереңірек енген сайын оның</w:t>
        <w:br/>
        <w:t>экстремистік психологиялық толқыныстары күшейе түсіп, экстремистік</w:t>
        <w:br/>
        <w:t>әрекеттердің одан әрі жалғасуына әкеледі. Психологиялық жоспарда,</w:t>
        <w:br/>
        <w:t>дәстүрлі емес ағымдарға қызығушылық туғызатын себептердің арасынан,</w:t>
        <w:br/>
        <w:t>ресей зерттеуші О. Копылова өмір ағымының шапшаңдығымен және ертеңгі</w:t>
        <w:br/>
        <w:t>күнге сенімсіздікпен байланысты болатын психологияға салмақ түсудің</w:t>
        <w:br/>
        <w:t>өршіп келе жатырғандығымен жинақтала түсетін «сезімнің ашығу</w:t>
        <w:br/>
        <w:t>синдромын» атап көрсетеді |281.</w:t>
        <w:br/>
        <w:t>Экстремистік әрекеттердің мақсаты қосарлы, қорғаныштық шабуылдық</w:t>
        <w:br/>
        <w:t>сипатқа ие болады. Экстремистік әрекет бірінші кезекте қорғаныстық</w:t>
        <w:br/>
        <w:t>мақсатты көздейді, алайда, көп жағдайларда төтенше және адекватты емес,</w:t>
        <w:br/>
        <w:t>заңсыз құралдарды қолдана отырып, өзге әлеуметтік топтардың құқықтары</w:t>
        <w:br/>
        <w:t>мен мүдделеріне қысым көрсетеді. Қорғаныстың мұндай түрі агрессивті,</w:t>
        <w:br/>
        <w:t>белсенді сипатқа ие болатындықтан, экстремистік әрекеттердің екінші</w:t>
        <w:br/>
        <w:t>мақсаты экстремистер санасында «жаулар» кейпінде бейнеленетін саяси</w:t>
        <w:br/>
        <w:t>29</w:t>
        <w:br/>
        <w:t>байланысты. Қазіргі уақытта діни экстремизм туралы эмпирикалық</w:t>
        <w:br/>
        <w:t>мәліметтер өте аз. Діни экстремизмнің әлеуметтік құбылыс ретіндегі</w:t>
        <w:br/>
        <w:t>салыстырмалы сипаттамасын ескерсек, оның көріністері туралы нақты</w:t>
        <w:br/>
        <w:t>ақпараттардың маңыздылығы анықталады.</w:t>
        <w:br/>
        <w:t>Сонымен қатар отандық әлеуметтанулық ғылымда діни экстремизмнің</w:t>
        <w:br/>
        <w:t>теоретикалық тұжырымдамаы жоқ екендігі айтылды. Сол себепті, осы</w:t>
        <w:br/>
        <w:t>бағытта діни экстремизм құбылысын зерттеу үшін қолданыстағы</w:t>
        <w:br/>
        <w:t>әлеуметтанулық теорияларды қолдануға, мысалы, жалпы әлеуметтанулық</w:t>
      </w:r>
    </w:p>
    <w:p>
      <w:r>
        <w:t>теориялар мен орта деңгейдегі әмбебап әлеуметтанулық теорияларды зерттеу</w:t>
        <w:br/>
        <w:t>құралы ретінде бейімдеуге болады.</w:t>
        <w:br/>
        <w:t>Діни экстремизм құбылысын әлеуметтанулық зерттеуде оны қоғамда</w:t>
        <w:br/>
        <w:t>қалыптасқан нормалар, қағидалар, салт-дәстүрлерге қарсы бағытталған</w:t>
        <w:br/>
        <w:t>девиантты әрекет ретінде қарастыруға болады. Девиантты әрекет - нақты</w:t>
        <w:br/>
        <w:t>әлеуметтік жүйедегі қалыптасқан нормалардан, жекелей алғанда, заңдық,</w:t>
        <w:br/>
        <w:t>құқықтық нормалардан ауытқу. Ресей зерттеушісі О.Русанова экстремизмді</w:t>
        <w:br/>
        <w:t>шектен шыққан көзқарастар мен әрекеттерді қолдау ретінде анықтай отырып,</w:t>
        <w:br/>
        <w:t>оның әлеуметтік ортадағы көрінісінің мәнін «девианттық әрекет» түрі</w:t>
        <w:br/>
        <w:t>ретінде көрсетеді. «Девиацияның әлеуметтік себептері қоғамның мәдени</w:t>
        <w:br/>
        <w:t>мақсатты байланыстарының Үзілуі және оларға қол жеткізудің қоғам</w:t>
        <w:br/>
        <w:t>тарапынан құпталған тәсілдерінің жойылуынан, әлеуметтік құндылықтар,</w:t>
        <w:br/>
        <w:t>нормалар мен қатынастардың әлсіреуі немесе болмауынан» |321. Сондай-ақ</w:t>
        <w:br/>
        <w:t>әлеуметтанулық ғылымда девиантты әрекет құқықтық нормалардың</w:t>
        <w:br/>
        <w:t>бұзылуын сипаттаумен шектелмейді, қоғамның басым бөлігі қабылдап,</w:t>
        <w:br/>
        <w:t>тұтынатын құндылықтар мен нормалардан бас тарту да девиантты әрекет</w:t>
        <w:br/>
        <w:t>ретінде қарастырылады.</w:t>
        <w:br/>
        <w:t>Діни экстремизмді әлеуметтанулық тұрғыдан, девиантты әрекет ретінде</w:t>
        <w:br/>
        <w:t>қарастыруда діни экстремизмге қатысты ұғымдар мен салаларды негізсіз</w:t>
        <w:br/>
        <w:t>көбейтудің қажеті жоқ. Сол себепті, шектен тыс ретінде сипатталатын кез</w:t>
        <w:br/>
        <w:t>келген әрекет экстремистік әрекетке жатқызылуына жол беру, аталмыш</w:t>
        <w:br/>
        <w:t>ұғымның мағынасының әлсіреуіне, оның нақты белгілерінің жалпылық сипат</w:t>
        <w:br/>
        <w:t>алуына әкелуі мүмкін, сондықтан діни экстремизмді әлеуметтанулық ғылым</w:t>
        <w:br/>
        <w:t>аясында қарастыруда оның құқықтық анықтамасына тоқталған орынды.</w:t>
        <w:br/>
        <w:t>Сарапшылар тарапынан көрсетілген экстремизмнің белгілері негізінде</w:t>
        <w:br/>
        <w:t>діни экстремизмге: «діни экстремизм қалыптасқан қоғамдық құрылымдарды</w:t>
        <w:br/>
        <w:t>жартылай немесе толықтай (әсіресе, оның билік қатынастарына қатысты</w:t>
        <w:br/>
        <w:t>бөлігін) қабылдамау; сондай-ақ, осындай әрекеттерді жүзеге асыруға</w:t>
        <w:br/>
        <w:t>шақыратын үндеулерінен көрініс табатын саналы әрі идеологиялық</w:t>
        <w:br/>
        <w:t>негізделген девиантты әрекет», - деп анықтама беруге болады.</w:t>
        <w:br/>
        <w:t>Әлеуметтанулық әдістің ерекшелігі діни экстремизмнің құндылықтық</w:t>
        <w:br/>
        <w:t>идеологиялық және мотивациялық құрауыштарын талдау болып табылады.</w:t>
        <w:br/>
        <w:t>Діни экстремизмді девиантты әрекет ретінде қарастыру діни экстремизмнің</w:t>
        <w:br/>
        <w:t>негізгі мәнділік белгісі антижүйелілік сипатын ескеруге мүмкіндік береді.</w:t>
        <w:br/>
        <w:t>Діни экстремизмнің осы сипаты көптеген зерттеушілер тарапынан аталып</w:t>
        <w:br/>
        <w:t>35</w:t>
        <w:br/>
        <w:t>өтіледі, алайда, әлеуметтанулық әдіс басым түрде эвристикалық әлеуетке ие</w:t>
        <w:br/>
        <w:t>болып көрінеді. Діни экстремизмді девиантты әрекет ретінде қарастыру оның</w:t>
        <w:br/>
        <w:t>мәнділік сипаттамалары тұрғысынан ең маңызды болып көрінетін мәдени</w:t>
        <w:br/>
        <w:t>құндылықтық аспектісін талдауға мүмкіндік береді. Мысал келтірер болсақ,</w:t>
        <w:br/>
        <w:t>діни-саяси экстремистің әрекеті құқықтық тұрғыда заңсыз әрекет ретінде,</w:t>
        <w:br/>
        <w:t>саясаттану тұрғысынан билікті басып алуға бағытталған әрекет ретінде</w:t>
        <w:br/>
        <w:t>көрінеді, әлеуметтанулық тұрғыда қандай да бір әлеуметтік топтың</w:t>
        <w:br/>
        <w:t>құндылықтары, мүдделері мен ұмтылыстарын білдіреді.</w:t>
        <w:br/>
        <w:t>Діни экстремизмді әлеуметтанулық ғылым аясында зерттеуде екі негізгі</w:t>
        <w:br/>
        <w:t>бағытты көрсетуге болады. Біріншісі, аталмыш құбылыстың генезисін:</w:t>
        <w:br/>
        <w:t>факторлары, пайда себептері мен дамуын зерттеу; екіншісі, діни</w:t>
        <w:br/>
        <w:t>экстремизмнің әлеуметтік шынайылықта көрініс табу ерекшеліктерін: діни</w:t>
        <w:br/>
        <w:t>экстремизмнің әлеуметтік құбылыс ретіндегі мәнін зерттеу, қоғамдағы өзге</w:t>
        <w:br/>
        <w:t>де ұқсас құбылыстардан ерекшелігін көрсету; діни экстремизмнің</w:t>
        <w:br/>
        <w:t>идеологиялық, әрекеттік, ұйымдық құрауыштарын талдау болып табылады.</w:t>
        <w:br/>
        <w:t>Діни экстремизмді әлеуметтанулық тұрғыда зерттеу оны әлеуметтік</w:t>
        <w:br/>
        <w:t>сипатта пайда болатын құбылыс ретінде қарастыратынын атап өткен жөн.</w:t>
        <w:br/>
        <w:t>Жекелей алғанда, мұндай әдіс «заманауи қоғамда орын алатын</w:t>
      </w:r>
    </w:p>
    <w:p>
      <w:r>
        <w:t>интеграциялық жоне дезинтеграциялық үдерістерді ауқымды түрде</w:t>
        <w:br/>
        <w:t>қарастыруды білдіреді. Бұл тұрғыда діни экстремизм заманауи типтегі</w:t>
        <w:br/>
        <w:t>қоғамда орын алатын әлеуметтік, мәдени және саяси өзгерістердің салдары</w:t>
        <w:br/>
        <w:t>ретінде қарастырылады» (331.</w:t>
        <w:br/>
        <w:t>Әлеуметтік сипатқа ие бола отырып діни экстремизм нақты тарихи</w:t>
        <w:br/>
        <w:t>шарттарда экстремизмнің мәнді сипаттарына немесе қандай да бір</w:t>
        <w:br/>
        <w:t>жағдайларға байланысты пайда болатын сипаттарға ие бола отырып, нақты</w:t>
        <w:br/>
        <w:t>тарихи құбылыс ретінде көрінеді. Сол себепті, әр жағдайға қатысты бірегей</w:t>
        <w:br/>
        <w:t>себептерге байланысты пайда болады. Осылайша, діни экстремизмнің әр</w:t>
        <w:br/>
        <w:t>көрінісіне қатысты ерекше факторлар мен себептер орын алады.</w:t>
        <w:br/>
        <w:t>Фактор ретінде құбылыстың формасы мен сипатына ықпал ететін нақты</w:t>
        <w:br/>
        <w:t>шынайы ортаның белгілі бір көрінісін ала және осы фактінің құбылыстың</w:t>
        <w:br/>
        <w:t>пайда болу сипатын айқындамайтынын ескере отырып, діни экстремизм</w:t>
        <w:br/>
        <w:t>факторларының анықталған классификацияларын көрсетуге болады.</w:t>
        <w:br/>
        <w:t>Қоғамның негізгі жүйлеренің негізінде:</w:t>
        <w:br/>
        <w:t>- әлеуметтік экономикалық,</w:t>
        <w:br/>
        <w:t>- мәдени құндылықтық;</w:t>
        <w:br/>
        <w:t>- құқықтық;</w:t>
        <w:br/>
        <w:t>- әлеуметтік-психологиялық факторлар тобын айқындауға болады.</w:t>
        <w:br/>
        <w:t>Діни экстремизмнің факторларынан бөлек, оның себептері өзге</w:t>
        <w:br/>
        <w:t>құбылыстың пайда болуына шарттар жасайтын және туындататын құбылыс</w:t>
        <w:br/>
        <w:t>немесе құбылыстың пайда болуына шешуші ықпал ететін айқындаушы</w:t>
        <w:br/>
        <w:t>фактор ретінде танылады. Діни экстремизмнің пайда болу үдерісінің шешуші</w:t>
        <w:br/>
        <w:t>кезеңі индивидтің қоршаған ортасының шарттарын түсінуі болып саналады.</w:t>
        <w:br/>
        <w:t>Бұл жерде әлеуметтік-психологиялық құрауыш шешуі маңызға ие. Бұл</w:t>
        <w:br/>
        <w:t>36</w:t>
        <w:br/>
        <w:t>деструктивтік формасы. Фанатизм өзінің иллюзорлы идеалына сәйкес әлемді</w:t>
        <w:br/>
        <w:t>иллюзорлы өзгерту идеясына берілгендік болып табылады», - дейді (|38).</w:t>
        <w:br/>
        <w:t>Деструктивті радикализмнің бұл түрін «фанатизм» ретінде анықтауға</w:t>
        <w:br/>
        <w:t>болады.</w:t>
        <w:br/>
        <w:t>Радикализмнің екінші түрі фундаментализм идеологиясына негізделеді.</w:t>
        <w:br/>
        <w:t>Фундаментализм - кең мағынасында қоғамдық жүйені түбегейлі өзгертуге</w:t>
        <w:br/>
        <w:t>қарсы оның дәстүрлі негіздерін сақтауға бағытталған идеология. Дінге</w:t>
        <w:br/>
        <w:t>қатысты қолданысында фундаментализм діннің дәстүрлі догматтары мен</w:t>
        <w:br/>
        <w:t>қағидаларының өзгеріске түспейтіндігін білдіреді. Бұл догматтар мен</w:t>
        <w:br/>
        <w:t>қағидаттар дәстүрлі әлеуметтік қағидаттармен байанысты болу себебінен</w:t>
        <w:br/>
        <w:t>діни фундаментализм әлеуметтік-саяси дәстүршілдікпен байланысады.</w:t>
        <w:br/>
        <w:t>Фундаментализм идеологиясының мәні ескі әлеуметтік тәртіпке оралу</w:t>
        <w:br/>
        <w:t>немесе нақты әлеуметтік жүйені ешбір өзгерістер мен жаңартуларға жол</w:t>
        <w:br/>
        <w:t>бермеу арқылы сақтау болып табылады. «Фундаментализм қоғамдық</w:t>
        <w:br/>
        <w:t>идеологиялық, діни қозғалыстар, олар негізгі идеялар, қағидаттар, нақты</w:t>
        <w:br/>
        <w:t>ілімдердің құндылықтарына, доктриналарға берілгендіктерін ашық жария ете</w:t>
        <w:br/>
        <w:t>отырып, олардың дамуы барысында бұзылушылықтар, ауытқушылықтар,</w:t>
        <w:br/>
        <w:t>діннен безушіліктерді жоюды және алғашқы кездегі тазалық пен «алғашқы</w:t>
        <w:br/>
        <w:t>негізге» оралуды талап етеді. Фундаментализм ортодоксияның түрлі типіне</w:t>
        <w:br/>
        <w:t>жақын. Ол қандай да бір қозғалыстың дағдарысқа ұшырау шарттарында</w:t>
        <w:br/>
        <w:t>пайда болып, қайта өзгеру, жаңару үдерістеріне күш көрсету әдістерін</w:t>
        <w:br/>
        <w:t>қолдана отырып қарсы тұрады» |39).</w:t>
        <w:br/>
        <w:t>Фундаментализм идеологиясына негізделген деструктивті</w:t>
      </w:r>
    </w:p>
    <w:p>
      <w:r>
        <w:t>радикализмнің дәл осы түрін «Діни экстремизм» терминіне қатысты</w:t>
        <w:br/>
        <w:t>қолданған орынды секілді. Осы тұста сарапшы А.Журавскийдің:</w:t>
        <w:br/>
        <w:t>«Фундаментализм мен экстремизм өзара байланысқан. Екіншісі</w:t>
        <w:br/>
        <w:t>алғашқысының салдары мен дамуы болып табылады. Діни фундаментализм</w:t>
        <w:br/>
        <w:t>өзінің шектен шыққан формаларында экстремизмге ауысады. Бұл мағынада</w:t>
        <w:br/>
        <w:t>діни экстремизм шектен тыс көзқарастар мен әдістерге берілгендік және</w:t>
        <w:br/>
        <w:t>әлемді діни фундаменталистік көзқарастарға сәйкес қайта өзгертуге ұмтылу»,</w:t>
        <w:br/>
        <w:t>- деген анықтамасымен келісуге болады |40).</w:t>
        <w:br/>
        <w:t>Діни экстремизм қандай да бір әлеуметтік субьектілердің дағдарысты,</w:t>
        <w:br/>
        <w:t>төтенше жағдайлардағы немесе ахуалдағы әлеуметтік агрессиясы болып</w:t>
        <w:br/>
        <w:t>табылады. Бұл - агрессия дағдарысты жағдайды осы әлеуметтік</w:t>
        <w:br/>
        <w:t>субьектілердің өзіндік қорғалулары мен олар дәстүрлі болып табылатын</w:t>
        <w:br/>
        <w:t>дәстүрлі өмір салтын сақтау мақсатындағы әрекеттері. Егер фанатизм әлемді</w:t>
        <w:br/>
        <w:t>өзіндік утопиялық идеалдарға сәйкес өзгертуге ұмтылса, экстремизм</w:t>
        <w:br/>
        <w:t>әлеуметтік субьектілердің дағдарысты жағдайлардағы өзіндік сақтаулары</w:t>
        <w:br/>
        <w:t>болып табылады. Мәнділігі бойынша фанатизм мен экстремизм түрлі</w:t>
        <w:br/>
        <w:t>әлеуметтік субьектілердің түрлі шиеленісті әлеуметтік жағдайларға деген</w:t>
        <w:br/>
        <w:t>түрлі реакциялары, олар бір-біріне өте алады және бірігіп, бір форма түрінде</w:t>
        <w:br/>
        <w:t>көрініс таба алады.</w:t>
        <w:br/>
        <w:t>40</w:t>
        <w:br/>
        <w:t>- қоғамдық құрылымды толықтай немесе жартылай мойындамаудан</w:t>
        <w:br/>
        <w:t>туындайтын негативті сипаты мен қоғамдық қаупі;</w:t>
        <w:br/>
        <w:t>- әрекеттің компоненті тікелей әрекетте немесе экстремистік әрекетке</w:t>
        <w:br/>
        <w:t>шақыратын үндеулер мен идеялардан көрініс табуы;</w:t>
        <w:br/>
        <w:t>- әрекет етуші субьектінің өзіндік мотивтерінің болуы сияқты</w:t>
        <w:br/>
        <w:t>келесідей сипаттамалар енгізіледі |311.</w:t>
        <w:br/>
        <w:t>Әрине жоғарыда атап өтілген шектен тыс ұстанымдар мен идеялар және</w:t>
        <w:br/>
        <w:t>өз мақсаттарына қол жеткізу үшін шектен тыс қатал әдістерді қолдану діни</w:t>
        <w:br/>
        <w:t>эксремизмнің мәнін түсінуде аса маңызды. Алайда, мұндай сипаттамалар</w:t>
        <w:br/>
        <w:t>нақты діни экстремизмнің мәнін зерттеу үшін тым ауқымды әрі жалпылама</w:t>
        <w:br/>
        <w:t>болып көрінеді. Аталмыш критерийлер жалпы экстремизм құбылысын</w:t>
        <w:br/>
        <w:t>түсіндіру үшін ғана қолайлы болмақ.</w:t>
        <w:br/>
        <w:t>Жоғарыда атап өтілгендей, аталмыш құбылыстың идеологиялық</w:t>
        <w:br/>
        <w:t>тұрғыдан негізделуі діни экстремизм белілерінің бірі болып табылады.</w:t>
        <w:br/>
        <w:t>Саясаттану, әлеуметтану секілді әлеуметтік салалар діни экстремизм</w:t>
        <w:br/>
        <w:t>көрінісінің орын алу көрінісінен тыс оның мотивациялық, идеологиялық</w:t>
        <w:br/>
        <w:t>деңгейінде қарастырады. Яғни әлеуметтік ғылымдар діни экстремизмнің</w:t>
        <w:br/>
        <w:t>идеологиялық құрылымына, құндылықтық бағдарлар, әрекет ету</w:t>
        <w:br/>
        <w:t>қағидаттарын зерделейді. Аталмыш, ғылымдар экстремизмді тек заң</w:t>
        <w:br/>
        <w:t>бұзушылық әрекет ретінде зерттеудің тар шеңберінен шығып, оны ауқымды</w:t>
        <w:br/>
        <w:t>әлеуметтік контекстіде талдай отырып, дін экстремизмнің терең мәніне</w:t>
        <w:br/>
        <w:t>үңіліп, маңызды белгілерін айқындап, пайда болу себептері мен орын алу</w:t>
        <w:br/>
        <w:t>факторларын қарастырады.</w:t>
        <w:br/>
        <w:t>Саясаттану ғылымының аясында діни экстремизм радикалды</w:t>
        <w:br/>
        <w:t>идеологияларды ұстанатын топтар, ұйымдардың ашық немес астыртын</w:t>
        <w:br/>
        <w:t>түрдегі саяси мүдделері мен ұмтылыстарын олардың пайда болуы мен дамуы</w:t>
        <w:br/>
        <w:t>үдерісінде қарастырады. Саясаттанулық әдіс аталмыш топтар мен</w:t>
        <w:br/>
        <w:t>ұйымдардың бағдарламаларын талдауға, олардың саяси үрдістерге араласуын</w:t>
        <w:br/>
        <w:t>және қоғамның саяси өміріне ықпалын зерделейді.</w:t>
        <w:br/>
        <w:t>Әлеуметтанулық ғылымның діни экстремизмді зерттеудегі ерекшелігі</w:t>
        <w:br/>
        <w:t>ғылымның зерттеу амалдарын аталмыш құбылысты сипаттауға, зерттеуге</w:t>
        <w:br/>
        <w:t>және түсіндіруге бағытталады. Зерттеу амалы ретінде әлеуметтану</w:t>
      </w:r>
    </w:p>
    <w:p>
      <w:r>
        <w:t>шеңберінде қалыптасқан түсіндіру және категориялық аппараты және</w:t>
        <w:br/>
        <w:t>әлеуметтік құбылыстарды түсіндіруге арналған теоретикалық және</w:t>
        <w:br/>
        <w:t>концептуалдық әдістері қарастырылады.</w:t>
        <w:br/>
        <w:t>Діни экстремизмді зерттеудегі әлеуметтік тәжірибеге қатысты</w:t>
        <w:br/>
        <w:t>әлеуметтану аясында экстремизмді зерттеу теориядан бұрын ғылыми</w:t>
        <w:br/>
        <w:t>тәсілдердің қиылысуын көрсетеді. Аталып өткендей, діни экстремизмді</w:t>
        <w:br/>
        <w:t>зерттеуді жүзеге асыру уақытының қысқалығына байланысты діни</w:t>
        <w:br/>
        <w:t>экстремизмнің әлеуметтанулық тұжырымдамасының негізгі міндеттері</w:t>
        <w:br/>
        <w:t>зерттелуі обьектісі туралы нақты білімдерді көбейту болып табылады.</w:t>
        <w:br/>
        <w:t>Өйткені алғашқы теоретикалық жалпылау мен құрылымдаудың</w:t>
        <w:br/>
        <w:t>шынайылыққа сәйкес болуы эмпирикалық білімнің жеткілікті болуына</w:t>
        <w:br/>
        <w:t>34</w:t>
        <w:br/>
        <w:t>Діни экстремизмнің мәнін нақты анықтау үшін оны фанатизмнен нақты</w:t>
        <w:br/>
        <w:t>ажырата алу қажет, өйткені көп жағдайларда осы екі түсінікті бірдей мәнде</w:t>
        <w:br/>
        <w:t>қолдану көрініс табады. Олардың басты ерекшеліктерін бұл әлеуметтік</w:t>
        <w:br/>
        <w:t>деструктивті тәжірибе формаларының мақсаттары мен мотивациялары</w:t>
        <w:br/>
        <w:t>арқылы айқындауға болады. Фанатизм экстремизмге қарағанда анық әрі</w:t>
        <w:br/>
        <w:t>ашық утопиялық, дәстүрлі емес идеологияға ие және қоғамды осы</w:t>
        <w:br/>
        <w:t>идеологияға сәйкес радикалды түрде өзгертуге ұмтылады.</w:t>
        <w:br/>
        <w:t>Экстремизм керісінше, қалыптасқан қоғамды өзгертуге емес, сақтауға</w:t>
        <w:br/>
        <w:t>бағдарланып, әлеуметтік қалыпты радикалды өзгеруден қорғау үшін</w:t>
        <w:br/>
        <w:t>агрессиялы реакция танытады. Оның идеологиялық негізі ретінде</w:t>
        <w:br/>
        <w:t>фундаменталистік формадағы дәстүрлі идеология болып табылады. Өз</w:t>
        <w:br/>
        <w:t>мақсаттарын жүзеге асыру әдістері бойынша фанатизм мен экстремизм ұқсас,</w:t>
        <w:br/>
        <w:t>олар шектен шығатын зорлықшыл, бұзушылық актілерге жақын, яғни</w:t>
        <w:br/>
        <w:t>террористік әдістерді қолданады. Дәл осы ұқсастықтары бойынша аталған</w:t>
        <w:br/>
        <w:t>ұғымдарды бір мағынада қолдану және олардың екеуінің де терроризммен</w:t>
        <w:br/>
        <w:t>біріктіре қолдану мен қабылдануы жүзеге асады.</w:t>
        <w:br/>
        <w:t>«Экстремизм» мен «терроризм» ұғымдарының логикалық бірігуіне жол</w:t>
        <w:br/>
        <w:t>бермес үшін, алғашқы ұғымның әлеуметтік әрекеттің шеткен тыс және</w:t>
        <w:br/>
        <w:t>ерекшелікті типін немесе тәсілін сипаттайтынын және мақсат, идеология, іс-</w:t>
        <w:br/>
        <w:t>әрекет мотивациясы, жүзеге асыру құралдары мен тәсілдері секілді</w:t>
        <w:br/>
        <w:t>ұғымдарды қамтитынын атап өткен жөн. Ал екінші ұғым әрекет ету</w:t>
        <w:br/>
        <w:t>әдістерінің бір түрін немесе әрекет ету тәсілін білдіреді. Ол өзінің логикалық</w:t>
        <w:br/>
        <w:t>мәні тұрғысынан айтарлықтай тар. Алайда, терроризм экстремистік әрекеттің</w:t>
        <w:br/>
        <w:t>арсеналдар қатарына енеді және бұл арсеналда айтарлықтай орынға ие</w:t>
        <w:br/>
        <w:t>болады. Бірақ экстремизм әлеуметтік әрекет ретінде тек терроризмен ғана</w:t>
        <w:br/>
        <w:t>шектелмейді.</w:t>
        <w:br/>
        <w:t>Діни экстремизмді жалпы экстремизм секілді әлеуметтік әрекеттің</w:t>
        <w:br/>
        <w:t>шектен тыс, радикалды тәсілі ретінде анықтай отырып, экстремизмнің</w:t>
        <w:br/>
        <w:t>ерекшелікті тәсілдері мәселесін айқындаймыз. Бұл тәсілдер радикалды</w:t>
        <w:br/>
        <w:t>тәсілдерді қарапайым радикалды емес тәсілдерден ерекшелеуі тиіс. Мұндай</w:t>
        <w:br/>
        <w:t>тәсілді анықтау критерийлері әртүрлі болуы мүмкін, бірақ олар сандық емес</w:t>
        <w:br/>
        <w:t>сапалық тұрғысынан ерекшеленуі тиіс. А. және А.Нуруллаевтар мұндай</w:t>
        <w:br/>
        <w:t>критерийлер ретінде қоғамда қабылданған нормалар мен ережелерді</w:t>
        <w:br/>
        <w:t>радикалды түрде жоққа шығаруды ұсынады (|411. Алайда, бұл белгі көп</w:t>
        <w:br/>
        <w:t>жағдайда салыстырмалы әрі формалды болып табылады. «2003 жылы ЕКПА</w:t>
        <w:br/>
        <w:t>«экстремизм» ұғымына анықтама берді. Ол анықтамаға сәйкес, экстремизм -</w:t>
        <w:br/>
        <w:t>парламенттік демократияның принциптерін ашық немесе астыртын түрде</w:t>
        <w:br/>
        <w:t>жоққа шығаратын саяси қызмет формасы» |42). Бұл анықтама арқылы</w:t>
        <w:br/>
        <w:t>қарастыратын болсақ, қылмыстық іс пен экстремизмнің айырмасы</w:t>
        <w:br/>
        <w:t>болмайтын секілді. Экстремизмнің адекватты тәсілі адамдар өміріне қауіп</w:t>
        <w:br/>
        <w:t>төндіретін және адамдарды тікелей жоюға бағытталған зорлық болып</w:t>
        <w:br/>
        <w:t>табылады. Бұл жерде тек күш көрсету емес, сондай-ақ тұлғаны өнегелік,</w:t>
      </w:r>
    </w:p>
    <w:p>
      <w:r>
        <w:t>41</w:t>
        <w:br/>
        <w:t>1. Ғалымдар мен билік органдары тарапынан діни экстремизм қоғамға</w:t>
        <w:br/>
        <w:t>қауіпті құбылыс ретінде танылады. Оның қоғамда орын алуы ауқымды</w:t>
        <w:br/>
        <w:t>резонанс тудырады, бұл мәселені өзекті ете түседі.</w:t>
        <w:br/>
        <w:t>2. Көптеген зерттеушілер тарапынан діни экстремизм тенденциясының</w:t>
        <w:br/>
        <w:t>ұлғаюы атап өтілуде. Бұл үрдістер Қазақстан қоғамымен қатар, ТМД,</w:t>
        <w:br/>
        <w:t>Орталық Азия, Еуропа елдерінде де көрініс табуда.</w:t>
        <w:br/>
        <w:t>3. Сарапшылардың басым бөлігі діни экстремизм әлеуметтік құбылыс</w:t>
        <w:br/>
        <w:t>ретінде жоғары латенттілікке ие, сәйкесінше, қоғамда көрініс табатын діни</w:t>
        <w:br/>
        <w:t>экстремизм лайықты деңгейде анықталмайды деген пікір білдіруде. Сонымен</w:t>
        <w:br/>
        <w:t>қатар қоғамда орын алуы мүмкін діни экстремизмнің әлеуеті зерттелуі және</w:t>
        <w:br/>
        <w:t>өлшенуі қажет деген міндеттерді айқындайды.</w:t>
        <w:br/>
        <w:t>4. Қазақстандық қоғамның көпэтностылығы мен көпконфессиялық</w:t>
        <w:br/>
        <w:t>ерекшелігі ықтимал діни экстремизм әлеуетіне қолайлы құрал ретінде</w:t>
        <w:br/>
        <w:t>қолданылуы мүмкін.</w:t>
        <w:br/>
        <w:t>Аталған шарттылықтар діни экстремизмді нақты әдістер арқылы</w:t>
        <w:br/>
        <w:t>зерттеуді көкейтесті етеді. Осы тұста отандық және шетелдік сарапшылар</w:t>
        <w:br/>
        <w:t>тарапынан діни экстремизм немесе жалпы экстремизм нақты теориялық,</w:t>
        <w:br/>
        <w:t>әдістемелік тұрғыдан аз зерттелгендігі айқындалады.</w:t>
        <w:br/>
        <w:t>Зерттеу бөлімінің атауына сәйкес, діни экстремизмді концептуалды</w:t>
        <w:br/>
        <w:t>әдістер арқылы қарастырып, оның мәнін, құрылымын, пайда болу себептері</w:t>
        <w:br/>
        <w:t>мен сипаттамаларын талдаймыз. Осы орайда, діни экстремизмнің қоғамдық</w:t>
        <w:br/>
        <w:t>өмірдің барлық қабаттарына қатысты орын алатындығын және ол бірінші</w:t>
        <w:br/>
        <w:t>кезекті агрессиялы, деструктивті әлеуметтік тәжірибе ретінде жүзеге</w:t>
        <w:br/>
        <w:t>асатынын ескере отырып, діни экстремизмді әлеуметтік-саяси құбылыс</w:t>
        <w:br/>
        <w:t>ретінде тұжырымдаймыз. Аталмыш құбылысты жан-жақты зерттеу үшін сала</w:t>
        <w:br/>
        <w:t>аралық әдіс қолданылады.</w:t>
        <w:br/>
        <w:t>Сондай-ақ діни экстремизмді сала аралық әдіспен зерттеу осы</w:t>
        <w:br/>
        <w:t>құбылыстың салыстырмалы түрде қазақстандық қоғамда жаңадан көрініс</w:t>
        <w:br/>
        <w:t>табуымен және сырттан енуімен сипатталады және зерттелу тұрғысынан кең</w:t>
        <w:br/>
        <w:t>қамтылмағандығымен түсіндіріледі. Отандық және шетелдік сарапшылардың</w:t>
        <w:br/>
        <w:t>діни экстремизмнің мәнін, белгілерін, орын алу саласын анықтаудан тұратын</w:t>
        <w:br/>
        <w:t>теоретикалық тұрғыдан зерделеуге арналған еңбектері бар. Алайда, діни</w:t>
        <w:br/>
        <w:t>экстремизмді нақты ғылымдар аясында әлеуметтік құбылыс ретінде жүйелеп</w:t>
        <w:br/>
        <w:t>айқындау орын алмаған, сол себепті, әлеуметтік ғылымның түрлі</w:t>
        <w:br/>
        <w:t>салаларында жинақталған тәжірибелерді діни экстремизм құбылысы туралы</w:t>
        <w:br/>
        <w:t>жалпы түсінік қалыптастыру үшін қолдануға болады.</w:t>
        <w:br/>
        <w:t>Көптеген зерттеушілер өз зерттеулерінде діни экстремизм ұғымын</w:t>
        <w:br/>
        <w:t>толық айқындайтын нақты түсініктің қалыптаспағандығына тоқталады. Бұл</w:t>
        <w:br/>
        <w:t>бағыттағы зерттеушілердің анықтамаларындағы ортақ түсінік діни</w:t>
        <w:br/>
        <w:t>экстремизм шектен тыс ұстанымдар мен әдістерді қолдану дегенге саяды. Ал</w:t>
        <w:br/>
        <w:t>діни экстремистік әрекетке жалпы экстремистік әрекеттердің белгілеріне</w:t>
        <w:br/>
        <w:t>ұқсайтын:</w:t>
        <w:br/>
        <w:t>- заңға қайшылық;</w:t>
        <w:br/>
        <w:t>33</w:t>
        <w:br/>
        <w:t>туралы Т.Р. Гарр «түрлі сәйкестенулерге, қалауларға және нанымдарға ие</w:t>
        <w:br/>
        <w:t>адамдар қақтығысты талдау орталығы болуы керек», - деп көрсетеді (|341.</w:t>
      </w:r>
    </w:p>
    <w:p>
      <w:r>
        <w:t>Басқаша айтқанда, қанағттанбау сезімінің пайда болуына қажетті обьективті</w:t>
        <w:br/>
        <w:t>шарт орын алған әлеуметтік қайшылық болып табылады.</w:t>
        <w:br/>
        <w:t>Қоғамдық-саяси кеңістікте діни эктремизмнің пайда болуының</w:t>
        <w:br/>
        <w:t>келесідей әлеуметтік-экономикалық, идеологиялық, саяси құқықтық</w:t>
        <w:br/>
        <w:t>себептерін көрсетуге болады:</w:t>
        <w:br/>
        <w:t>1. Саяси-экономикалық алғышарттар, оларға: қоғам мүшелерінің</w:t>
        <w:br/>
        <w:t>тұрмыс жағдайын төмендететін, ұзақ уақытқа созылған экономикалық</w:t>
        <w:br/>
        <w:t>дағдарыс; қоғамның кенеттен әлеуметтік жіктелуі, әлеуметтік әділетсіздік,</w:t>
        <w:br/>
        <w:t>елдің анағұрлым көп бөлігінің әлеуметтік келешегінің нашарлауы,</w:t>
        <w:br/>
        <w:t>жұмыссыздық; әлеуметке қарсы көріністердің өсуі; болашақ алдындағы үрей</w:t>
        <w:br/>
        <w:t>жатады.</w:t>
        <w:br/>
        <w:t>2. Идеологиялық себептер. Идеологиялық себептердің шоғырында,</w:t>
        <w:br/>
        <w:t>яғни нақты айтқанда: қоғамның ұлттық пікірінің жоқтығын, зайырлы білім</w:t>
        <w:br/>
        <w:t>деңгейінің төмендеуін, көптеген азаматтардың діни сауатсыздығын, халық</w:t>
        <w:br/>
        <w:t>арасында толеранттылық сезімін қалыптастыру қызметінің әлсіздігін</w:t>
        <w:br/>
        <w:t>көрсетуге болады. Осы блокта әсіресе, жаңа діни қозғалыстардың</w:t>
        <w:br/>
        <w:t>деструктивті миссионерлік әрекеттеріне айрықша көңіл бөлу керек. Мұндай</w:t>
        <w:br/>
        <w:t>ұйымдар елдің аумағын «ақырын басып алу» үшін шетелдер тарапынан жиі</w:t>
        <w:br/>
        <w:t>қолданылады.</w:t>
        <w:br/>
        <w:t>3. Саяси-құқықтық себептер. Мұнда дін ұстанушылар мен</w:t>
        <w:br/>
        <w:t>конфессиялық қауымдардың заңды құқықтары мен олардың жетекшілерінің</w:t>
        <w:br/>
        <w:t>саяси мүдделік ұмтылыстарына қысым көрсетуден туындаған сезімдерінің</w:t>
        <w:br/>
        <w:t>ұлғаюына назар аудару қажет. Дінді саяси мақсаттарға қолдану.</w:t>
        <w:br/>
        <w:t>Конфессияаралық қатынастардағы шиеленістердің біртіндеп күшеюі.</w:t>
        <w:br/>
        <w:t>А.В. Логиновтың тұжырымы бойынша, ХУП-ХХ ғасырлардағы тарихи</w:t>
        <w:br/>
        <w:t>деректерде, көптеген елдердің таптарға бөлініп, аумақты аймақтарда</w:t>
        <w:br/>
        <w:t>үкіметтер ықпалын негіздеуге, жоғарыда айтылған миссионерлердің шешуші</w:t>
        <w:br/>
        <w:t>болмасада негізгі рөл атқарғандығын растайды |35| Көптеген саяси</w:t>
        <w:br/>
        <w:t>қайраткерлер және зерттеушілер таптарға бөлінуді миссионерлікпен тікелей</w:t>
        <w:br/>
        <w:t>байланыстырады. Аумақтарды жаулап алуда миссионерлік әдіс, әскери, саяси</w:t>
        <w:br/>
        <w:t>және дипломатиялық басқару негіздерін тиімді алмастырды. Әрине, діни</w:t>
        <w:br/>
        <w:t>ұйымдардың прозелитизмдік әдістері ұлттардың және этностардың ғасырлық</w:t>
        <w:br/>
        <w:t>ұлттық мәдени қағидаларын тікелей қозғап, келеңсіз кертартпалар тудыратын</w:t>
        <w:br/>
        <w:t>«жат құндылықтарды» енгізуге ұмтылады.</w:t>
        <w:br/>
        <w:t>РҒА академигі Л.Н. Митрохиннің: «Діни дүние таныммен әсерленген</w:t>
        <w:br/>
        <w:t>ұлттық мәдениет - бұл (адамдардың өздері оны осылай қабылдайды) адамға</w:t>
        <w:br/>
        <w:t>«моральдік негіз беретін» (Д.С. Лихачев), өзінің тегіне, ата-баба өсиетіне,</w:t>
        <w:br/>
        <w:t>әкелеріне, халқына және Отанына қатысы барын сезіндіретін білім», - деген</w:t>
        <w:br/>
        <w:t>пікіріне назар аударуға болады. Егерде ұлттық мәдениетке күштеп араласу,</w:t>
        <w:br/>
        <w:t>оғани механикалық тұрғыда жат элементтерді енгізу (ауқымды мысал ретінде</w:t>
        <w:br/>
        <w:t>батыстандыру) ұмтылыстары орын алатын болса,: «сырттан» енушіліктер</w:t>
        <w:br/>
        <w:t>37</w:t>
        <w:br/>
        <w:t>Заңды түрде модельдеу және қылмыстық іске қатысатын жекелеген</w:t>
        <w:br/>
        <w:t>тұлғаларды ынтымақтастыққа тартуға ықпал ететін рекомпенсивті</w:t>
        <w:br/>
        <w:t>нормаларды пайдалану практикасы айтарлықтай тиімді және Қазақстан</w:t>
        <w:br/>
        <w:t>Республикасы аумағында экстремизм және лаңкестікпен күресте кеңінен</w:t>
        <w:br/>
        <w:t>қолданыла алады.</w:t>
        <w:br/>
        <w:t>62</w:t>
      </w:r>
    </w:p>
    <w:p>
      <w:r>
        <w:t>белгілері бар және аргіогі нәсілге, ұлтына, дініне, табына немесе басқа</w:t>
        <w:br/>
        <w:t>қанаушылыққа ұшыраған әлеуметтік тобына деген жеккөрушілікпен</w:t>
        <w:br/>
        <w:t>уәжделетін тәртіпті «нәсілдік, ұлттық немесе басқа әлеуметтік</w:t>
        <w:br/>
        <w:t>жеккөрушілікпен уәжделген қылмыс» деген ұғым қолданылады. Сонымен</w:t>
        <w:br/>
        <w:t>қатар, осыған ұқсас қылмыстарды көп жағдайда скинхедтер қозғалысы мен</w:t>
        <w:br/>
        <w:t>анархист-автономистер қозғалысының қатысушылары жасайтынына</w:t>
        <w:br/>
        <w:t>қарамастан, оларды экстремистік қозғалысқа ешқандай қатысы жоқ және</w:t>
        <w:br/>
        <w:t>ситуациялық шиеленістерде ашық түрде ешқандай экстремистік идеологияны</w:t>
        <w:br/>
        <w:t>дәріптемейтін тұлғалар да жасауы мүмкін деп атап көрсетеді |751.</w:t>
        <w:br/>
        <w:t>Ғалымдардың зерттеулерінде «экстремистік мағынадағы қылмыс»</w:t>
        <w:br/>
        <w:t>ұғымына немесе «нәсілдік, ұлттық немесе басқа әлеуметтік жеккөрушілікпен</w:t>
        <w:br/>
        <w:t>уәжделген қылмыс» ұғымына жататын қылмыстар тізімі берілмеген. Бірақ</w:t>
        <w:br/>
        <w:t>соттарға экстремизм факторларын қарау барысында:</w:t>
        <w:br/>
        <w:t>1) қоғамдық қауіп;</w:t>
        <w:br/>
        <w:t>2) адамдар топтарына немесе жекелеген адамдарға қатысты күш</w:t>
        <w:br/>
        <w:t>көрсету;</w:t>
        <w:br/>
        <w:t>3) ұлтқа, нәсілге немесе нанымдарға қатысты жала жабу;</w:t>
        <w:br/>
        <w:t>4) ұлттық немесе нәсілдік алауыздық тудыру;</w:t>
        <w:br/>
        <w:t>5) қоғамдық тәртіпті бұзу;</w:t>
        <w:br/>
        <w:t>6) ауыр өлім;</w:t>
        <w:br/>
        <w:t>7) денсаулыққа зиян келтіру;</w:t>
        <w:br/>
        <w:t>8) адам бостандығын шектеу;</w:t>
        <w:br/>
        <w:t>9) бопсалаушылық;</w:t>
        <w:br/>
        <w:t>10) сенім еркіндігін шектеу;</w:t>
        <w:br/>
        <w:t>11) бірлестіктер мен жиналыстар бостандығы құқықтарын бұзу;</w:t>
        <w:br/>
        <w:t>12) басқа тұлғаның мүлкіне зиян келтіру;</w:t>
        <w:br/>
        <w:t>13) геноцид;</w:t>
        <w:br/>
        <w:t>14) адам құқығы мен бостандығын басуға бағытталған қозғалыстарды</w:t>
        <w:br/>
        <w:t>насихаттау және қолдау көрсету;</w:t>
        <w:br/>
        <w:t>15) тұрғындарды қудалау сияқты қылмыстарды ескеру керек екені</w:t>
        <w:br/>
        <w:t>көрсетілген.</w:t>
        <w:br/>
        <w:t>Сондай-ақ экстремистік идеология қолданыстағы демократиялық саяси</w:t>
        <w:br/>
        <w:t>және экономикалық жүйеге қарсы бағытталған деқұрылымдық әрекетке</w:t>
        <w:br/>
        <w:t>айналуы мүмкін деп атап көрсетілген. Әрекеттің осы түрімен Заңның 5 (а)</w:t>
        <w:br/>
        <w:t>бөліміне сәйкес 153/1994 Қауіпсіздік және сыртқы барлау қызметі айналысу</w:t>
        <w:br/>
        <w:t>керек. Ғалымдар ондағы «экстремизм» ұғымы Чех Республикасының</w:t>
        <w:br/>
        <w:t>конституциялық құрылымына қарсы бағытталған әрекеттерді белгілеу үшін</w:t>
        <w:br/>
        <w:t>бірегей түрде қолданылған деп атап көрсетеді (76).</w:t>
        <w:br/>
        <w:t>Сонымен, 1998-2009 жылдардағы мәліметтер бойынша, экстремистік</w:t>
        <w:br/>
        <w:t>бағыттағы қылмыстар саны жыл сайын өсіп келеді, тек 1998 жылы (133</w:t>
        <w:br/>
        <w:t>тіркелген) алдыңғы жылдарда тіркелген осы санаттағы қылмыстардан 26</w:t>
        <w:br/>
        <w:t>қылмысқа аз болған. Осы санатты қылмыстардың рекордтық саны 2002</w:t>
        <w:br/>
        <w:t>57</w:t>
      </w:r>
    </w:p>
    <w:p>
      <w:r>
        <w:t>Сондай-ақ биліктің өзі реформаларды жүргізу барысында экстремистік</w:t>
        <w:br/>
        <w:t>әдістер мен тәсілдерді қолдануы мүмкін. Әлеуметтік жүйенің дағдарысы мен</w:t>
        <w:br/>
        <w:t>биліктің реформаторлық қызметтері билікке саяси оппозициялық бағыттағы</w:t>
        <w:br/>
        <w:t>әлеуметтік топтардың табиғи қарсылығын туындатады. Осылайша,</w:t>
        <w:br/>
        <w:t>экстремизмнің саяси факторларына:</w:t>
        <w:br/>
        <w:t>- дәстүрлі билеу жүйесінің дағдарысын;</w:t>
        <w:br/>
        <w:t>- биліктін дағдарысты жағдайдағы саяси және әлеуметтік</w:t>
        <w:br/>
        <w:t>экономикалық реформаларын;</w:t>
        <w:br/>
        <w:t>- саяси дағдарыс пен реформаларға қарсы қоғам мен саяси</w:t>
        <w:br/>
        <w:t>оппозициялардың табиғи қарсылықтары мен күрестерін жатқызуға болады</w:t>
        <w:br/>
        <w:t>(481.</w:t>
        <w:br/>
        <w:t>Экстремизмнің әлеуметтік экономикалық және саяси себептерін</w:t>
        <w:br/>
        <w:t>жиынтықтай келе экстремизмнің жалпы себебі орын алған дағдарыспен</w:t>
        <w:br/>
        <w:t>шарттандырылатын әлеуметтік тарихи жүйенің дағдарысы мен әлеуметтік</w:t>
        <w:br/>
        <w:t>қарсылықтардың барлық түрлері мен ішкі әлеуметтік шиеленістер болып</w:t>
        <w:br/>
        <w:t>табылады деп тұжырымдауға болады.</w:t>
        <w:br/>
        <w:t>Жоғарыда айтылғандай, экстремизмнің негізгі белгілері идеология</w:t>
        <w:br/>
        <w:t>болып табылады. Сол себепті, жүйелі әлеуметтік дағдарыс кезінде түрлі</w:t>
        <w:br/>
        <w:t>әлеуметтік топтардың мүдделерін білдіретін экстремистік идеология</w:t>
        <w:br/>
        <w:t>(бірнеше түрінде) экстремизмнің туындауына қажетті себептердің бірі</w:t>
        <w:br/>
        <w:t>саналады. Экстремистік идеология дәстүрлі, ресми идеологияның</w:t>
        <w:br/>
        <w:t>дағдарысты жағдайында әлеуметтік жүйені тұрақтандырушы қабілетінен</w:t>
        <w:br/>
        <w:t>айрылып, қоғамдық санаға ықпалын жоғалтуы кезінде көрініс береді.</w:t>
        <w:br/>
        <w:t>Дәстүрлі идеология орнына түрлі баламалы, соның Ішінде саяси, діни,</w:t>
        <w:br/>
        <w:t>ұлттық, нәсілдік сипаттағы экстремистік идеология пайда болады. Бұл</w:t>
        <w:br/>
        <w:t>идеологиялар жүйенің дағдарысымен, дәстүрлі идеологияға қарсы</w:t>
        <w:br/>
        <w:t>маргиналды зиялылардың қатысуымен дайындалуы мүмкін. Сонымен бірге,</w:t>
        <w:br/>
        <w:t>жаңа экстремистік идеологияны дайындауға алдыңғы экстремизм түрлерінің</w:t>
        <w:br/>
        <w:t>философиялық және саяси ойлары мен тұжырымдамалары және теориялары</w:t>
        <w:br/>
        <w:t>қолданылады. Ескі экстремистік идеологиялар модернизацияланып, жаңа</w:t>
        <w:br/>
        <w:t>ахуалға бейімделінеді. Әрине экстремистік идеологияның мұндай түрі</w:t>
        <w:br/>
        <w:t>жеткіліксіз. Бұл идеология бұқаралық санаға ендірілуі тиіс. Сол себепті,</w:t>
        <w:br/>
        <w:t>экстремистік идеологияны жасаушы теоретиктердің қызметі уағызшы</w:t>
        <w:br/>
        <w:t>насихаттаушылардың қызметімен қатар жүзеге асқанда ғана экстремизмнің</w:t>
        <w:br/>
        <w:t>пайда болу себебі ретінде қарастырыла алады.</w:t>
        <w:br/>
        <w:t>Экстремизмнің қалыптасуына психологиялық себептер де әсер етеді.</w:t>
        <w:br/>
        <w:t>Оларға экстремистік әрекеттерді мотивациялайтын сезім мен көңіл-күй,</w:t>
        <w:br/>
        <w:t>жүріс-тұрыстық ұстанымдар жатады. Әлеуметтік экономикалық дағдарыстар</w:t>
        <w:br/>
        <w:t>жағдайында барлық әлеуметтік топтарда сәйкесті эмоционалдық</w:t>
        <w:br/>
        <w:t>психологиялық қайғыру, қобалжулар туындайды. Орын алған дағдарысты</w:t>
        <w:br/>
        <w:t>жағдайдың салдарынан әлеуемттік тұрғыда жойылып кету қаупінің алдында</w:t>
        <w:br/>
        <w:t>тұрған әлеуметтік топтар өздерінің өмірлік қажеттіліктерінің қысымға түсуі</w:t>
        <w:br/>
        <w:t>45</w:t>
        <w:br/>
        <w:t>себепті үнемі әрі күшеюші сипаттағы психологиялық фрустрация кезеңінде</w:t>
        <w:br/>
        <w:t>болады.</w:t>
        <w:br/>
        <w:t>Мұндай әлеуметтік фрустрацияның нәтижесінде бір жағынан езілгендік,</w:t>
        <w:br/>
        <w:t>жаншылғандық, шарасыздық, үрей мен әлсіздік секілді жағымсыз сезімдерді,</w:t>
        <w:br/>
        <w:t>екінші жағынан, жеккөрушілік Пен агрессияның стеникалық көңіл-</w:t>
      </w:r>
    </w:p>
    <w:p>
      <w:r>
        <w:t>күйлерінен тұратын амбивалентті сезімдер пайда болады. Мұндай эмоциялық</w:t>
        <w:br/>
        <w:t>жиынтықтар барлық жайсыздықтардың себебі болып табылатын «жауларға»</w:t>
        <w:br/>
        <w:t>қарсы зорлықшыл, қатал әрекеттерді көрсететін экстремистік, радикалды</w:t>
        <w:br/>
        <w:t>әрекет ұстанымдарының қалыптасуына ықпал етеді. Іс-әрекеттің</w:t>
        <w:br/>
        <w:t>экстремистік ұстанымы нақты топқа қатысты болған әлеуметтік</w:t>
        <w:br/>
        <w:t>қиыншылықтарды түзету зорлықшыл қатал тәсілдер мен әдістер арқылы,</w:t>
        <w:br/>
        <w:t>радикалды өзгерту арқылы мүмкін болады деген сенімді ұстанумен</w:t>
        <w:br/>
        <w:t>сипатталады.</w:t>
        <w:br/>
        <w:t>Экстремистік іс-әрекет ұстанымы, сондай-ақ, барлық нормативті</w:t>
        <w:br/>
        <w:t>тыйымдарды босаңсытумен немесе құқықтықтан бастап заңдарға дейінгі</w:t>
        <w:br/>
        <w:t>нормативті тыйымдарды қабылдамауымен де сипатталады. Экстремизмнің</w:t>
        <w:br/>
        <w:t>негізгі факторлары бір жағынан, көрсетіліп кеткен әлеуметтік экономикалық</w:t>
        <w:br/>
        <w:t>саяси дағдарыстардан туындайды, екінші жағынан, олар осы себептердің</w:t>
        <w:br/>
        <w:t>нәтижелері ретінде, бұл себептердің күшеюіне ықпал етіп, бұқаралық санада</w:t>
        <w:br/>
        <w:t>экстремистік идеологияның қабылдануына жағдай жасайды. Яғни тек</w:t>
        <w:br/>
        <w:t>психологиялық факторлар арқылы ғана экстремизмді туындатушы барлық</w:t>
        <w:br/>
        <w:t>себептердің соңғы синтезі жасалады.</w:t>
        <w:br/>
        <w:t>Экстремизмнің көрініс табуына жоғарыда көрсетілген кешенді</w:t>
        <w:br/>
        <w:t>себептерден өзге, қоғамың жарылуына әкелетін қосушы тетіктердің қызметін</w:t>
        <w:br/>
        <w:t>атқаратын сылтау немесе қозғалтқыш қажет. Нақты тарихи жағдайларда</w:t>
        <w:br/>
        <w:t>мұндай қызмет қоғамдағы кез келген саяси әрекет немесе биліктің шешімі,</w:t>
        <w:br/>
        <w:t>техногендік немесе табиғи апаттар, идивидуалды экстремистік оқиға және</w:t>
        <w:br/>
        <w:t>арнайы провокациялық террористік акті болуы мүмкін |491.</w:t>
        <w:br/>
        <w:t>Жалпы діни экстремизмнің бастаулары мен себептері жекелеген</w:t>
        <w:br/>
        <w:t>адамдардың шікі рухани дүниесіндегі қайшылықтарды шеше алмай тұйыққа</w:t>
        <w:br/>
        <w:t>тірелудің нәтижесінде пайда болған іс-әрекет десек де болады. Бұл -</w:t>
        <w:br/>
        <w:t>қайшылық сенім мен мінез-құлық, идеалдық пен реалдық, сөз бен іс, дін мен</w:t>
        <w:br/>
        <w:t>саясат арасындағы байланыстардың дұрыс жолға қойылмауының нәтижесі.</w:t>
        <w:br/>
        <w:t>Сонымен бірге, діни экстремизмнің бастаулары мен себептерін жаһандану</w:t>
        <w:br/>
        <w:t>үдерістерінен де іздестіру қажет.</w:t>
        <w:br/>
        <w:t>Жаһандану жағдайындағы бөгде мәдени құндылықтардың шамадан тыс</w:t>
        <w:br/>
        <w:t>экспансиясы, нақтырақ айтқанда, агрессивтік мінез-құлықты</w:t>
        <w:br/>
        <w:t>қалыптастыратын батыстың тобырлық мәдениеті де діни экстремизмді</w:t>
        <w:br/>
        <w:t>тудырудың бірден-бір көзі болары сөзсіз. Қоғамдағы ұлттық рухани</w:t>
        <w:br/>
        <w:t>құндылықтардың тоқырауы, олардың девальвацияға ұшырап, адамдардың</w:t>
        <w:br/>
        <w:t>мінез-құлқы мен іс-әрекеттерінің негізі болудан қалуы жастар санасында</w:t>
        <w:br/>
        <w:t>интолеранттылықты қалыптастырып қана қоймай діни экстремизмге де жол</w:t>
        <w:br/>
        <w:t>ашудың бірден-бір мотивіне айналып отыр.</w:t>
        <w:br/>
        <w:t>46</w:t>
        <w:br/>
        <w:t>Испанияның Қылмыстық кодексінде (1995 ж), «Қарулы банда және</w:t>
        <w:br/>
        <w:t>лаңкестік элементтермен күрес туралы» Заңында алдын алу сипатындағы</w:t>
        <w:br/>
        <w:t>нормалар қарастырылған және нормалардың мәні бойынша рекоменсивті</w:t>
        <w:br/>
        <w:t>формалары бар. Мысалы, Испанияның ҚК 579-бабы өзінің қылмыстық</w:t>
        <w:br/>
        <w:t>әрекетін өз еркімен тоқтататқан және өзінің істеген қылмыстары туралы</w:t>
        <w:br/>
        <w:t>мойындап, билік алдына келген, сондай-ақ қылмыс жасаудың алдын алу</w:t>
        <w:br/>
        <w:t>бойынша билікке көмек көрсеткен; немесе жауапкершілікке тартылуға тиісті</w:t>
        <w:br/>
        <w:t>адамдарды табуға немесе тұтқынға алуға айтарлықтай көмек көрсеткен;</w:t>
        <w:br/>
        <w:t>немесе қарулы құрылымдар немесе өзі қатысқан немесе жәрдем көрсеткен</w:t>
        <w:br/>
        <w:t>лаңкестік топтардың әрекеттерін тоқтатуға немесе ажыратуға көмек</w:t>
        <w:br/>
        <w:t>көрсеткен тұлғаларға жазаны бір немесе екі сатыға азайтуды қарастырады</w:t>
        <w:br/>
        <w:t>Осы Заңның 6-бабына сәйкес өз кінәсін мойындаған тұлға, егер оның жасаған</w:t>
        <w:br/>
        <w:t>әрекеттері басқа қылмыс құрамын құрамайтын болса, ал оның белсенді</w:t>
        <w:br/>
        <w:t>көмегі басқа қылмыскерлерді анықтауға, қылмысты жасаудың алдын алуға</w:t>
        <w:br/>
        <w:t>немесе қылмыстық нәтиженің алдын кесуге, сондай-ақ қарулы бандиттік,</w:t>
        <w:br/>
        <w:t>лаңкестік және тағы басқа бүлік құрамдарын құрылуыдың алдын алуға</w:t>
      </w:r>
    </w:p>
    <w:p>
      <w:r>
        <w:t>мүмкіндік берсе, онда ол тұлғаны жауапкершіліктен толығымен босатуды да</w:t>
        <w:br/>
        <w:t>қарастырады |801.</w:t>
        <w:br/>
        <w:t>Демек, біріншіден, еуропалық мемлекеттерде құқықбұзушылықтың</w:t>
        <w:br/>
        <w:t>алдын алу мақсатында арнайы органдар немесе ұйымдар құрылған. Олар</w:t>
        <w:br/>
        <w:t>ақпарат жинайды, бағдарламаларды, құқықбұзушылықтың алдын алуды</w:t>
        <w:br/>
        <w:t>жоспарлауды бағалайды, сондай-ақ полиция мен осы сала бойынша басқа</w:t>
        <w:br/>
        <w:t>арнайы органдардың жұмыстарын үйлестіреді және экстремистік бағыттағы</w:t>
        <w:br/>
        <w:t>қылмыспен күрес бойынша саясатты анықтайтын заң органдарымен</w:t>
        <w:br/>
        <w:t>ынтымақтастықты жүзеге асырады, БАҚ-пен, ғылыми-зерттеу ұйымдары</w:t>
        <w:br/>
        <w:t>және ғалымдармен бірлесе жұмыс жасайды, оқу жаттығуларын жүргізеді.</w:t>
        <w:br/>
        <w:t>Алынған нәтижелер экстремизмге қарсы жоспарланған перспективті іс-</w:t>
        <w:br/>
        <w:t>шаралар бойынша мемлекет саясаты мен құқықтық базасын қалыптастыруға</w:t>
        <w:br/>
        <w:t>пайдаланылады.</w:t>
        <w:br/>
        <w:t>Екіншіден, қолданыстағы қылмыстық құқық нормаларын күшейту үрдісі</w:t>
        <w:br/>
        <w:t>жоспарланып отыр және бір мезетте жасаған қылмыстар үшін заң</w:t>
        <w:br/>
        <w:t>жауапкершілігі күшейтіледі, ол қылмыстан ерте кезеңде өз еркімен бас</w:t>
        <w:br/>
        <w:t>тартуға жол береді және ынтымақтастыққа итермелейді, сондай-ақ қылмыс</w:t>
        <w:br/>
        <w:t>жасау үшін себептерді жоюға ықпал жасайды, сонымен қатар өшін алу және</w:t>
        <w:br/>
        <w:t>виктимологиялық алдын алу бар.</w:t>
        <w:br/>
        <w:t>Үшіншіден, экстеримзм және лаңкестікпен күрес пен оның алдын алу</w:t>
        <w:br/>
        <w:t>бойынша басқа елдердің тәжірибесін талдау ұлттық саясат пен заңнаманы</w:t>
        <w:br/>
        <w:t>жетілдіру үшін пайдалы.</w:t>
        <w:br/>
        <w:t>Көптеген елдерде - экстремистік және лаңкестік қылмыстармен</w:t>
        <w:br/>
        <w:t>айналысатын органдар мен ұйымдарға ерекше уәкілеттіктер беру практикасы</w:t>
        <w:br/>
        <w:t>бар, олар лаңкестік нәтижесінде жәбірленушілер құқықтарын қорғайды,</w:t>
        <w:br/>
        <w:t>экстремистік және лаңкестік актілерді болдырмау үшін тікелей алдын алу,</w:t>
        <w:br/>
        <w:t>ескерту жұмыстарымен шұғылданады.</w:t>
        <w:br/>
        <w:t>61</w:t>
        <w:br/>
        <w:t>1621. ШЫҰ мақсаттары - қатысушы мемлекеттер арасында өзара сенімді,</w:t>
        <w:br/>
        <w:t>достық пен бейбіт көршілікті нығайту, олардың арасында саяси, сауда-</w:t>
        <w:br/>
        <w:t>экономикалық, ғылыми-техникалық және басқа салалардағы</w:t>
        <w:br/>
        <w:t>ынтымақтастыққа қолдау көрсету, аумақта бейбітшілік, қауіпсіздік пен</w:t>
        <w:br/>
        <w:t>тұрақтылыққа қолдау көрсету және қамтамасыз ету бойынша бірлесе жұмыла</w:t>
        <w:br/>
        <w:t>әрекет ету, жаңа демократиялық, әділ және тиімді саяси және экономикалық</w:t>
        <w:br/>
        <w:t>халықаралық тәртіп орнату.</w:t>
        <w:br/>
        <w:t>Шанхай Конвенциясын жүзеге асыру мәселелері бойынша 2005 жылдың</w:t>
        <w:br/>
        <w:t>5 шілдесінде Астана қаласында ШЫҰ мүше-мемлекеттерінің лаңкестікпен,</w:t>
        <w:br/>
        <w:t>сепаратизм және экстремизммен күрес бойынша Ынтымақтастық</w:t>
        <w:br/>
        <w:t>Тұжырымдамасы қабылданды, ол «Жалпы ережелер» деп аталатын 1-бөлімде</w:t>
        <w:br/>
        <w:t>тура көрсетілген, жалпы мойындалған және халықаралық құқық</w:t>
        <w:br/>
        <w:t>нормаларына сәйкес осы саладағы мемлекеттер ынтымақтастығының</w:t>
        <w:br/>
        <w:t>базалық мақсаттары мен қағидаларын анықтайды.</w:t>
        <w:br/>
        <w:t>Тұжырымдама лаңкестік, сепаратизм мен экстремизмді қандай да</w:t>
        <w:br/>
        <w:t>болмасын жағдайда, қандай да болмасын себептеріне қарамастан ақтау</w:t>
        <w:br/>
        <w:t>мүмкін емес болып табылатын антиқұқықтық құбылыстар деп қарастырады,</w:t>
        <w:br/>
        <w:t>ал осындай әрекеттерге барған кінәлі тұлғалар мен ұйымдар Конвенцияға</w:t>
        <w:br/>
        <w:t>сәйкес жауапкершілікке тартылу керек. Тұжырымдама БҰҰ Жарғысына</w:t>
        <w:br/>
        <w:t>сәйкестігін атап өтеді.</w:t>
        <w:br/>
        <w:t>2005 жылдың 26 тамызында лаңкестік және экстремизмнің басқа</w:t>
        <w:br/>
        <w:t>көріністерімен күрес мәселелері бойынша ынтымақтастықты дамыту</w:t>
        <w:br/>
        <w:t>мақсатында ТМД мемлекеттерінің басшылары «Тәуелсіз Мемлекеттер</w:t>
        <w:br/>
        <w:t>Достығына қатысушы-мемлекеттердің лаңкестік және экстремизмнің басқа</w:t>
      </w:r>
    </w:p>
    <w:p>
      <w:r>
        <w:t>да күш көрсету көріністерімен күрестегі ынтымақтастық тұжырымдамасы</w:t>
        <w:br/>
        <w:t>туралы шешім» қабылдады. Құжат ТМД қатысушы-мемлекеттері лаңкестік</w:t>
        <w:br/>
        <w:t>және экстремизмнің басқа да күш көрсету көріністерімен күрестегі</w:t>
        <w:br/>
        <w:t>ынтымақтастық Тұжырымдамасын өздеріне қабылдаған халықаралық</w:t>
        <w:br/>
        <w:t>міндеттемелер мен осы саладағы ұлттық заңнамаға сәйкес қабылдайтынын</w:t>
        <w:br/>
        <w:t>көрсетеді.</w:t>
        <w:br/>
        <w:t>Мысалы, ТМД қатысушы-мемлекеттері лаңкестік және экстремизммен</w:t>
        <w:br/>
        <w:t>күресті өзінің ұлттық қауіпсіздігін қамтамасыз ететін ең маңызды міндет</w:t>
        <w:br/>
        <w:t>ретінде қарастырады және осы бағытта өзара әрекетті әрі қарай дамыту үшін</w:t>
        <w:br/>
        <w:t>күш салады.</w:t>
        <w:br/>
        <w:t>Демек, экстремизммен күресті басымды стратегиялық міндет ретінде</w:t>
        <w:br/>
        <w:t>қарастыра отырып, халықаралық қоғамдастық экстремистік акциялардың</w:t>
        <w:br/>
        <w:t>алдын алу және тоқтату бойынша ынтымақтастықты кеңейтеді, оларға қарсы</w:t>
        <w:br/>
        <w:t>әрекет етудің халықаралық-құқықтық негіздерін нығайту бойынша өзара</w:t>
        <w:br/>
        <w:t>әрекетті үйлестіру механизмін жетілдіреді.</w:t>
        <w:br/>
        <w:t>Шетелдік тәжірибе, көптеген мемлекеттерде діни экстремизм сияқты</w:t>
        <w:br/>
        <w:t>қауіпті әлеуметтік- саяси құбылысқа қарсы тұру әрекеттерінің дағдылары</w:t>
        <w:br/>
        <w:t>жасалып, қазіргі уақытта қолданыста екенін көрсетеді. Бұл тәжірибені, сөзсіз,</w:t>
        <w:br/>
        <w:t>51</w:t>
        <w:br/>
        <w:t>экстремизм қаупін жою үшін полицияға қалай көмек көрсете алатыны туралы</w:t>
        <w:br/>
        <w:t>нақты ақпарат беріліп отырады. Сайтта лаңкестік және елдегі экстремизммен</w:t>
        <w:br/>
        <w:t>күрес стратегиясы Біріккен Корольдік Үкіметі жариялаған олардың алдын</w:t>
        <w:br/>
        <w:t>алу стратегиясы болып табылады. Ұлыбритания үнемі әлі күнге дейін</w:t>
        <w:br/>
        <w:t>сақталып отырған халықаралық және ішкі лаңкестік пен экстремизм қаупімен</w:t>
        <w:br/>
        <w:t>кездесіп отырады деп айтылған.</w:t>
        <w:br/>
        <w:t>Экстремизмнің алдын алу стратегиясы қауымдарда әрекет ететін</w:t>
        <w:br/>
        <w:t>экстремистік ұйымдардың жоспарларын жүзеге асырмауға, тоқтатуға және</w:t>
        <w:br/>
        <w:t>болдырмауға бағытталған. Сайтта, күш қаупін көрсететін экстремизм кез</w:t>
        <w:br/>
        <w:t>келген қауымдастықта пайда болу мүмкін және оның пайда болу себептері</w:t>
        <w:br/>
        <w:t>әртүрлі болып келеді делінген. Ұлыбритания үшін, әрине, әлі күнге дейін</w:t>
        <w:br/>
        <w:t>Аль-Каидамен жігерлендірілетін исламдық экстремизм қауіп төндіріп</w:t>
        <w:br/>
        <w:t>тұрғанына қарамастан, экстремизмнің алдын алу стратегиясы, сондай-ақ</w:t>
        <w:br/>
        <w:t>экстремизмнің басқа түрлерімен және олардың қаупімен күресуге де</w:t>
        <w:br/>
        <w:t>бағытталған. Экстремизм қатерінің алдын алу Ұлыбританияның нақты</w:t>
        <w:br/>
        <w:t>қауымдарында, графтықтарында, қалалары мен ауылдарында қоғамдық</w:t>
        <w:br/>
        <w:t>қауіпсіздікті сақтауға арналған, демек, жергілікті деңгейде әсер ете алатын</w:t>
        <w:br/>
        <w:t>тұрғындардың көптеген қызметтерімен негізделген.</w:t>
        <w:br/>
        <w:t>Суррей графтығы полициясына тұрғындар топтарының шектелген</w:t>
        <w:br/>
        <w:t>санымен жұмыс жасаған ыңғайлы, оларға төтенше жағдай бола қалған кезде</w:t>
        <w:br/>
        <w:t>азаматтарға қызмет көрсететін ұйымдар - полиция серіктестері,</w:t>
        <w:br/>
        <w:t>азаматтардың әртүрлі Кеңестері мен жергілікті өзін-өзі басқару органдары,</w:t>
        <w:br/>
        <w:t>жергілікті кәсіпорындардың қызметкерлер топтары мен еріктілер топтары</w:t>
        <w:br/>
        <w:t>кіреді. Осы топтардың әрқайсысы жергілікті қауымдардың экстремизм</w:t>
        <w:br/>
        <w:t>қаупіне тұрақтылық мониторингінде өзінің инструменталды рөлін атқарады.</w:t>
        <w:br/>
        <w:t>Бұдан басқа, қоғам өкілдері, сондай-ақ олардың қауымында әрекет ететін</w:t>
        <w:br/>
        <w:t>экстремистік топтардың құрылуының алдын алу жұмысында да өте маңызды</w:t>
        <w:br/>
        <w:t>рөл атқара алады.</w:t>
        <w:br/>
        <w:t>Қарапайым азаматтар экстремистік әрекеттердің әлеуетті қаупін және</w:t>
        <w:br/>
        <w:t>олардың өздерінің қауымдастығында экстремистік жағдайға жетелеп отырған</w:t>
        <w:br/>
        <w:t>нәрселерді, сондай-ақ экстремистік әрекеттерді дайындаудың әртүрлі</w:t>
        <w:br/>
        <w:t>формаларын, азаматтардың топтары мен бірлестіктеріндегі өкілдерге</w:t>
        <w:br/>
        <w:t>қарағанда, көбіне, жақсы және жиі анықтай алады. Суррей графтығы</w:t>
        <w:br/>
        <w:t>полициясының сайтында, тұрғындар байқаған кейбір әрекет түрлерін</w:t>
      </w:r>
    </w:p>
    <w:p>
      <w:r>
        <w:t>экстремистік әрекетке дайындық түрінде қарастыруға болады деп</w:t>
        <w:br/>
        <w:t>көрсетілген. Оларға:</w:t>
        <w:br/>
        <w:t>- күш әрекеттерін көрсетуге шақыруға байланысты ақпараттар</w:t>
        <w:br/>
        <w:t>берілген үнқағаздар немесе плакаттар тарату;</w:t>
        <w:br/>
        <w:t>-- ғаламтор арқылы экстремистік бағыттағы хабарламалар тарату;</w:t>
        <w:br/>
        <w:t>- ғаламтор-кафе арқылы экстремистік форумдар немесе сайттардың</w:t>
        <w:br/>
        <w:t>қолжетімділігі;</w:t>
        <w:br/>
        <w:t>54</w:t>
        <w:br/>
        <w:t>ұлттық және өзге де шиеленістер, демократиялық құқықтар мен</w:t>
        <w:br/>
        <w:t>бостандықтардың өрескел бұзылуы, құндылықтардың құлдырауы,</w:t>
        <w:br/>
        <w:t>авторитаризм, тоталитаризм, фашизм, нәсілшілдік және т.б.», - деп көрсетеді</w:t>
        <w:br/>
        <w:t>471.</w:t>
        <w:br/>
        <w:t>Көрсетілген себептер тізімін қарастыра отырып, экстремизмнің</w:t>
        <w:br/>
        <w:t>қайнарларын кешенді түрде зерделенген жөн секілді. Олардың негізгі төрт</w:t>
        <w:br/>
        <w:t>тобын: әлеуметтік экономикалық, саяси, идеологиялық және психологиялық</w:t>
        <w:br/>
        <w:t>(мұнда өзара тығыз байланыстағы әлеуметтік психологиялық индивидуалды</w:t>
        <w:br/>
        <w:t>психологиялық факторлар енеді). Көрсетілген төрт негізгі факторлар тобы</w:t>
        <w:br/>
        <w:t>кейбір әлеуметтік топтарды экстремистік қимылдарды жүзеге асыруға</w:t>
        <w:br/>
        <w:t>жағдай жасайды. Сондай ақ экстермистік әрекеттің сөз жүзеге асуы үшін</w:t>
        <w:br/>
        <w:t>көрсетілген себептермен қатар, нақты түрткі қажет болады.</w:t>
        <w:br/>
        <w:t>Экстремизмге нақты әлеуметтік топтың әлеуметтік жағдайының бірден</w:t>
        <w:br/>
        <w:t>төмендеуі, әлеуметтік мәртебесінің төмендеуімен байланысты сол әлеуметтік</w:t>
        <w:br/>
        <w:t>жүйедегі құқықтары мен бостандықтарының да төмендеуі себеп болып</w:t>
        <w:br/>
        <w:t>табылады. Сонымен қатар өмір сүру деңгейінің төмендеуі ұзақ уақытқа</w:t>
        <w:br/>
        <w:t>созылады. Экстремизмді туындататын екінші әлеуметтік экономикалық</w:t>
        <w:br/>
        <w:t>фактор нақты әлеуметтік топтың әлеуметтік перспективасының болмауы, ол</w:t>
        <w:br/>
        <w:t>топтың жақын келешекте Де болашағын қамтамасыз ететін немесе өзіндік</w:t>
        <w:br/>
        <w:t>әлеуметтік. сақталуына жағдай жасайтын нақты экономикалық</w:t>
        <w:br/>
        <w:t>мүмкіндіктерінің болмауы. Үшінші әлеуметтік экономикалық себептер,</w:t>
        <w:br/>
        <w:t>қоғамдық иеліктер мен кірістерді бөлу кезіндегі әлеуметтік топтық</w:t>
        <w:br/>
        <w:t>қайшылықтар, мұның негізінде бір әлеуметтік топтардың екінші әлеуметтік</w:t>
        <w:br/>
        <w:t>топтарды пайдалану деңгейін бірден көтеруге ұмтылушылық жатыр.</w:t>
        <w:br/>
        <w:t>Экстремизмнің экономикалық факторлары қандайда бір әлеуметтік жүйенің</w:t>
        <w:br/>
        <w:t>немесе өркениеттің әлеуметтік экономикалық дағдарыс күйіне өтуінен</w:t>
        <w:br/>
        <w:t>туындайды. Осылайша, қоғамдық жүйенің экономикалық және әлеуметтік</w:t>
        <w:br/>
        <w:t>дағдарыстары экстремизмнің әлеуметтік экономикалық туындатушылары</w:t>
        <w:br/>
        <w:t>болып табылады.</w:t>
        <w:br/>
        <w:t>Әдетте, әкономикалық әлеуметтік дағдарыстар саяси күрестің бірден</w:t>
        <w:br/>
        <w:t>жандануы мен түйткілді болуымен қатар жүреді, мұнда барлық күресуші</w:t>
        <w:br/>
        <w:t>топтар, партиялар саяси индукция заңдылығы бойынша саяси күрестің</w:t>
        <w:br/>
        <w:t>экстремистік формалары қолданылады. Билеуші саяси күштер жалпы</w:t>
        <w:br/>
        <w:t>дағдарыс жағдайында қандай да бір реформалар жасауға мәжбүр болады. Бұл</w:t>
        <w:br/>
        <w:t>жерде биліктің: қалыптасқан әлеуметтік жүйені жақсартуға ықпал ететін</w:t>
        <w:br/>
        <w:t>революциялық реформалар жүргізу арқылы ықтимал экстремистік көріністер</w:t>
        <w:br/>
        <w:t>әлеуетінің алдын алу немесе уақыт талабына сай келмейтін әлеуметтік</w:t>
        <w:br/>
        <w:t>жүйені сақтауға ұмтылатын консервативтік шешімдер қабылдау арқылы</w:t>
        <w:br/>
        <w:t>шиеленісті ахуалды тереңдете түсу сияқты екі таңдауы көрініс табады.</w:t>
        <w:br/>
        <w:t>Шын мәнінде, кез келген реформалар қалыптасқан әлеуметтік</w:t>
        <w:br/>
        <w:t>қатынастарды, ұлттық кірісті бөлуді, негізгі әлеуметтік топтардың әлеуметтік</w:t>
        <w:br/>
        <w:t>мәртебелерін өзгертетіндіктен, билік тарапынан жүргізілетін кез келген</w:t>
        <w:br/>
        <w:t>реформаторлық қызметтер экстремизмнің орын алуына жағдайлар жасайды.</w:t>
      </w:r>
    </w:p>
    <w:p>
      <w:r>
        <w:t>44</w:t>
        <w:br/>
        <w:t>7. адами емес зорлау және қинау, қанау;</w:t>
        <w:br/>
        <w:t>8. заңсыз еркіндігінен айыру;</w:t>
        <w:br/>
        <w:t>9. бостандықты заңсыз шектеу;</w:t>
        <w:br/>
        <w:t>10. адам ұрлау;</w:t>
        <w:br/>
        <w:t>11. шантаж (МасіттаШ);</w:t>
        <w:br/>
        <w:t>12. лауазымды тұлғаның билікті асыра қолдануы сияқты қылмыстардың</w:t>
        <w:br/>
        <w:t>жіктемелік белгілері болып танылады (771.</w:t>
        <w:br/>
        <w:t>Сонымен, Чех Республикасында ұлттық заңнама экстремизмен күрес</w:t>
        <w:br/>
        <w:t>және алдын алу мәселелері бойынша жетілдіріліп келеді. Атап айтсақ, саяси</w:t>
        <w:br/>
        <w:t>ұстанымдарына, оның нәсіліне, ұлтына, этникалық құрамына, дініне немесе</w:t>
        <w:br/>
        <w:t>жәбірленушінің діни нанымдарының болмауына байланысты жасалған</w:t>
        <w:br/>
        <w:t>қылмыстар үшін қылмыстық жауапкершілік күшейтілген.</w:t>
        <w:br/>
        <w:t>Франция, Италия, Испания және т.б. елдердің экстремизм және</w:t>
        <w:br/>
        <w:t>лаңкестікке қарсы әрекет тәжірибесі туралы заң ғылымдарының докторы</w:t>
        <w:br/>
        <w:t>П.Н.Кобец толық талдама жасаған.</w:t>
        <w:br/>
        <w:t>Францияда экстремистік ұйымдар әрекеті бұрынғыдан да белсендірек</w:t>
        <w:br/>
        <w:t>болып келеді және лаңкестік актілер саны да қатты өскен. Бұл елде</w:t>
        <w:br/>
        <w:t>қылмыстық жаза қолдану күшейтілген.</w:t>
        <w:br/>
        <w:t>Мысалы, Францияның Қылмыстық кодексінде алдын алу әдістері</w:t>
        <w:br/>
        <w:t>қолданылатын тұлғалар ортасы айтарлықтай кеңейтілген. Қылмыстық</w:t>
        <w:br/>
        <w:t>жауапкершілік субьектілері болып жекелеген тұлғалармен қатар заңды</w:t>
        <w:br/>
        <w:t>тұлғалар да мойындалды.</w:t>
        <w:br/>
        <w:t>Францияның «Тұлғаларды тексеру туралы» М 86-1004 Заңына, қоғамдық</w:t>
        <w:br/>
        <w:t>тәртіпке немесе елдің қоғамдық қауіпсіздігіне қауіп төндіруі мүмкін деп</w:t>
        <w:br/>
        <w:t>саналатын Франция еліне кіретін тұлғаларды, сондай-ақ қандай да болмасын</w:t>
        <w:br/>
        <w:t>қылмыстық ұйымға жатады деп француз билігі күмән туғызатын тұлғаларды</w:t>
        <w:br/>
        <w:t>арнайы. тексеру регламентациясы туралы өзгерістер енгізілген.</w:t>
        <w:br/>
        <w:t>Қарастырылып отырған Заң артық формалдықты алып тастаған, тексеру</w:t>
        <w:br/>
        <w:t>процедурасын жеңілдеткен, саусақ іздерін фотоға түсіруге және алуға</w:t>
        <w:br/>
        <w:t>мүмкіндік береді, жарылыс, уландырғыш немесе басқа заттар бар деп</w:t>
        <w:br/>
        <w:t>болжамдаған тұлғаларды ұстауға ықпал етеді.</w:t>
        <w:br/>
        <w:t>Лаңкестік актілерді көбіне, шетелден келген азаматтар жасайтын</w:t>
        <w:br/>
        <w:t>болғандықтан, елде қобалжу туындаған жағдайда, егер билік олардың болуы</w:t>
        <w:br/>
        <w:t>ел азаматтары үшін қауіпсіз емес деп санаған жағдайда, шетел</w:t>
        <w:br/>
        <w:t>мемлекеттерінің азаматтарын елден шығаруды алдын алу шаралары деп</w:t>
        <w:br/>
        <w:t>мойындауға болады. Француз аумағынан мемлекет үшін тиімді емес деген</w:t>
        <w:br/>
        <w:t>шетелдік азаматтарды елден қууды Францияның Х 86-1019 «Шетелдіктердің</w:t>
        <w:br/>
        <w:t>Францияға кіру және болу шарттары туралы» Заңына сәйкес жүзеге асырады.</w:t>
        <w:br/>
        <w:t>Францияның нормативті актілерінде құқықбұзған тұлғаларды</w:t>
        <w:br/>
        <w:t>құқыққорғау органдарымен ынтымақтастықта жұмыс істеуге тарту шаралары</w:t>
        <w:br/>
        <w:t>да бекітілген. Бұл жағдайда мысалға 1986 жылы 2 қазанда қабылданған</w:t>
        <w:br/>
        <w:t>«Қылмыстық әрекеттермен күрес туралы» М 86-1019 Заңды алуға болады.</w:t>
        <w:br/>
        <w:t>Осы бапқа сәйкес, қылмыстық топты ашуға көмектескен немесе</w:t>
        <w:br/>
        <w:t>59</w:t>
      </w:r>
    </w:p>
    <w:p>
      <w:r>
        <w:t>Чех Республикасындағы экстремизмге қарсы күрес бойынша саяси-</w:t>
        <w:br/>
        <w:t>құқықтық аспектілерді қарастырып көрейік.</w:t>
        <w:br/>
        <w:t>Осы елдің ұлттық заңнамасы қылмыстық кодексте экстремизмнің ұғымы</w:t>
        <w:br/>
        <w:t>туралы ештеңе бермеген, бірақ ол жеткілікті деңгейде жиі қолданылады.</w:t>
        <w:br/>
        <w:t>Мысалы, экстремизм мәселелері бойынша жыл сайын жасалатын баяндамада</w:t>
        <w:br/>
        <w:t>(199: ж) Чех Республикасының Ішкі істер министрлігі Әділет</w:t>
        <w:br/>
        <w:t>министрлігімен бірлесе отырып, Қауіпсіздік және барлау қызметінің, Сыртқы</w:t>
        <w:br/>
        <w:t>байланыс пен ақпарат Басқармасының, Сыртқы істер министрлігінің, Білім,</w:t>
        <w:br/>
        <w:t>жастар және спорт министрлігінің, Мәдениет министрлігінің, Еңбек және</w:t>
        <w:br/>
        <w:t>әлеуметтік істер министрлігінің, Жоғары Мемлекеттік прокуратураның, осы</w:t>
        <w:br/>
        <w:t>елдегі Адамдар құқықтары бойынша Мемлекеттік Кеңестің қатысуымен</w:t>
        <w:br/>
        <w:t>бірлескен жұмыс жүргізілетіні туралы айтылған.</w:t>
        <w:br/>
        <w:t>Экстремизм ұғымы ЧР Ішкі істер министрлігінің 2002 жылдағы жұмыс</w:t>
        <w:br/>
        <w:t>қорытындысы туралы баяндамасында құқық нормаларынан айтарлықтай</w:t>
        <w:br/>
        <w:t>ауытқыған, интолеранттық элементтерін көрсететін және ТР</w:t>
        <w:br/>
        <w:t>Конституциясының 1,2,5,6,9- баптарында және 1991 жылғы 9 қаңтарда</w:t>
        <w:br/>
        <w:t>қабылданған Негізгі құқықтар және бостандықтар Хартиясының 1 және 3-</w:t>
        <w:br/>
        <w:t>баптарында қарастырылған конституциялық қағидаларға озбырлық жасайтын</w:t>
        <w:br/>
        <w:t>идеологиялық позиция ретінде қалыптастырған. Чех Республикасы</w:t>
        <w:br/>
        <w:t>Конституциясының 93-бабына сәйкес бұл Хартия оның құрамдас бөлігі болып</w:t>
        <w:br/>
        <w:t>табылады (741.</w:t>
        <w:br/>
        <w:t>Чех Республикасының Конституциясы бойынша - Чехия адамдар мен</w:t>
        <w:br/>
        <w:t>азаматтардың құқықтары мен бостандығын құрметтеуге негізделген</w:t>
        <w:br/>
        <w:t>егеменді, бірыңғай, демократиялық жән құқықтық мемлекет (1-бап). Халық</w:t>
        <w:br/>
        <w:t>барлық мемлекеттік биліктің көзі болып табылады (2-бап). Конституцияның</w:t>
        <w:br/>
        <w:t>5-бабында, ЧР саяси жүйесі негізгі демократиялық қағидаларды құрметтейтін</w:t>
        <w:br/>
        <w:t>және өз мүдделерін қорғау құралы ретінде күшті жоққа шығаратын, еркін</w:t>
        <w:br/>
        <w:t>және ерікті құрылатын және еркін бәсекеге түсетін саяси партияларға</w:t>
        <w:br/>
        <w:t>негізделген делінген. Констицияның 6-бабы саяси шешімдердің негізінде</w:t>
        <w:br/>
        <w:t>ашық дауыс беру арқылы көпшіліктің еркі берілетінін анықтайды.</w:t>
        <w:br/>
        <w:t>Конституцияның 9-бабы 2-бөлімінде демократиялық құқықтық мемлекеттің</w:t>
        <w:br/>
        <w:t>негізгі атрибуттарын өзгертуге жол берілмейді делінген.</w:t>
        <w:br/>
        <w:t>Негізгі құқықтар мен бостандықтар Хартиясының 1 және 3-баптарында,</w:t>
        <w:br/>
        <w:t>адамдар намысы мен құқықтары бойынша еркін және тең болып табылады;</w:t>
        <w:br/>
        <w:t>негізгі құқықтар мен бостандықтар бөлінбейді, ажырамайды, ескірмейді және</w:t>
        <w:br/>
        <w:t>алынып тасталмайды, ол құқықтарға, адамдардың жынысына, нәсіліне, тері</w:t>
        <w:br/>
        <w:t>түсіне, тіліне, діні мен сеніміне, саяси немесе басқа ұстанымдарына, ұлттық</w:t>
        <w:br/>
        <w:t>немесе әлеуметтік тегіне, ұлттық немесе этникалық аз халықтарына жатуына,</w:t>
        <w:br/>
        <w:t>мүліктік жағдайына немесе басқа жағдайларға қарамастан, кепілдік беріледі.</w:t>
        <w:br/>
        <w:t>Ресей зерттеушілері З.М. Бешукова мен Л.А. Прохоров, экстремистік</w:t>
        <w:br/>
        <w:t>тұрғыдан уәжделген қылмыстар деп әділ бағаланған қылмыстар түрі деп</w:t>
        <w:br/>
        <w:t>түсіндірілетін, «экстремистік мағынадағы қылмыс» деген ұғым</w:t>
        <w:br/>
        <w:t>пайдаланылады деп атап өтті. Осы ұғымға ұқсас, барлық орнатылған қылмыс</w:t>
        <w:br/>
        <w:t>56</w:t>
        <w:br/>
        <w:t>- қауымдастыққа немесе қауым орталықтарының иелігіндегі</w:t>
        <w:br/>
        <w:t>бөлмелердегі экстремистік топтардың отырысы;</w:t>
        <w:br/>
        <w:t>-- күш әрекетіне және т.б. шақыратын лаңкестік және экстремистік</w:t>
        <w:br/>
        <w:t>жарнамалық роликтерді қарау жатады.</w:t>
        <w:br/>
        <w:t>Әрине, бұл тізім осымен тоқтамайды. Экстремистік әрекеттерді</w:t>
      </w:r>
    </w:p>
    <w:p>
      <w:r>
        <w:t>дайындауға байланысты барлық оқиғалар халықтың назарынан тыс</w:t>
        <w:br/>
        <w:t>қалмайды, ол туралы полицияны ескерту Суррей графтығы полициясының</w:t>
        <w:br/>
        <w:t>сайтында көрсетілген полиция нөміріне телефон соғу немесе электронды</w:t>
        <w:br/>
        <w:t>пошта арқылы хабарлау - полицияның электронды поштасының мекенжайы</w:t>
        <w:br/>
        <w:t>да сайтта көрсетілген. Ргеуеп(Фӛштеу.рпп.ро)се.шс электронды мекенжайда</w:t>
        <w:br/>
        <w:t>«ргеуеті» сөзі «алдын алу» деген мағынаны білдіретіні де маңызды, яғни сол</w:t>
        <w:br/>
        <w:t>арқылы полициямен байланыс жасаудың нақты мақсаты, экстремистік,</w:t>
        <w:br/>
        <w:t>лаңкестік және қала тұрғындары мен қонақтарына, соның ішінде жастар</w:t>
        <w:br/>
        <w:t>қауымына, күш көрсету әрекеттерінің алдын алу екендігі көрсетіледі.</w:t>
        <w:br/>
        <w:t>Ұлыбритания полиция бөлімдерінің басқа сайттарында да азаматтар үшін</w:t>
        <w:br/>
        <w:t>осыған ұқсас, экстремизм қатерін дер кезінде анықтауға және оған қарсы</w:t>
        <w:br/>
        <w:t>сәйкес әрекет жасауға мүмкіндік беретін ақпарат бар |721.</w:t>
        <w:br/>
        <w:t>Ұлыбританияда экстремизм және лаңкестікпен күрес жалпы мемлекеттік</w:t>
        <w:br/>
        <w:t>деңгейде де, қоғамдық деңгейде де жүргізіледі. Жастар экстремизміне қарсы</w:t>
        <w:br/>
        <w:t>күресте полицияға ерекше рөл беріледі. Г.К. Нұрлыбаева:</w:t>
        <w:br/>
        <w:t>а) жастар экстремизмінен күрестің мемлекет тарапынан да,</w:t>
        <w:br/>
        <w:t>Ұлыбритания полициясы тарапынан да алдын алу сипатында болуы;</w:t>
        <w:br/>
        <w:t>ә) осы күреске жергілікті қоғамдастықтар мен жергілікті тұрғындарды</w:t>
        <w:br/>
        <w:t>кеңінен тарту және Ұлыбритания полициясының қоғамды осы күреске</w:t>
        <w:br/>
        <w:t>үйлестіруге қатысуы;</w:t>
        <w:br/>
        <w:t>б) ел университеттері мен колледждерінде экстремизмді насихаттау</w:t>
        <w:br/>
        <w:t>және тарату жұмыстарымен күрес;</w:t>
        <w:br/>
        <w:t>в) экстремистердің Ғаламтор арқылы белсенді жұмысымен күрес сияқты</w:t>
        <w:br/>
        <w:t>ерекшеліктерін бөліп көрсетеді |731.</w:t>
        <w:br/>
        <w:t>Ұлыбританияда экстремизммен күрес жұмысының жемістілігін</w:t>
        <w:br/>
        <w:t>қамтамасыз ете отырып, желілік қағида бойынша жергілікті полиция</w:t>
        <w:br/>
        <w:t>бөлімдері деңгейінде үйлестіруші мен оның белсенді қатысушылары болып</w:t>
        <w:br/>
        <w:t>саналады. Экстремизммен күресті ұйымдастыру қағидалары, және, бірінші</w:t>
        <w:br/>
        <w:t>кезекте, оның алдын алу сипатында жасалуы, сондай-ақ халықпен кең</w:t>
        <w:br/>
        <w:t>ынтымақтастық Ұлыбританияда жастар экстремизмінің алдын алу</w:t>
        <w:br/>
        <w:t>жұмыстарының жемісті жүргізілуінің себебі болып табылады.</w:t>
        <w:br/>
        <w:t>Еуропа елдерінде экономикалық дағдарысқа, жұмыссыздықтың өсуіне,</w:t>
        <w:br/>
        <w:t>жеткілікті деңгейде тиімді бола алмай отырған иммиграциялық саясат және</w:t>
        <w:br/>
        <w:t>басқа факторларға байланысты экстремизм белсендірек келеді. Әлемдік</w:t>
        <w:br/>
        <w:t>қауымдастық алдында экстремизм мен лаңкестікке қарсы әрекетті</w:t>
        <w:br/>
        <w:t>қамтамасыз ету бойынша маңызды міндет тұр. Осындай әлеуметтік және</w:t>
        <w:br/>
        <w:t>саяси үдерістерді дамытуды болжау шетелдік мемлекеттердің заң шығару</w:t>
        <w:br/>
        <w:t>тәжірибесі мен сот практикасын білуді талап етеді.</w:t>
        <w:br/>
        <w:t>55</w:t>
        <w:br/>
        <w:t>күшпен қауіп төндіру, адамдарды немесе жекеменшікті мәжбүрлеу немесе</w:t>
        <w:br/>
        <w:t>өкімет пен қоғамды қорқыту үшін, саяси, діни немесе идеологиялық мақсат</w:t>
        <w:br/>
        <w:t>үшін қарумен күш көрсету деп анықталады (591.</w:t>
        <w:br/>
        <w:t>1088 жылы Италияда жаңа Қылмыстық-процессуалды кодекс</w:t>
        <w:br/>
        <w:t>жарияланды, онда әділ соттың конституциялық қағидаларын сақтау мен</w:t>
        <w:br/>
        <w:t>тұлға құқықтарын қорғау қажеттілігі атап өтілді. Италияның жаңа ҚПК-де</w:t>
        <w:br/>
        <w:t>ұлттық немесе діни алауыздықты, кемсітушілік идеяларын дәріптейтін</w:t>
        <w:br/>
        <w:t>ұйымдарды құруға және олардың әрекет етуіне тыйым салынған, оларды</w:t>
        <w:br/>
        <w:t>ұйымдастырушыларды, қатысушылары мен оларға ықпал ететін тұлғаларды</w:t>
        <w:br/>
        <w:t>жазалау шаралары, сондай-ақ тыйым салынған эмблемалар және</w:t>
        <w:br/>
        <w:t>символдарды қоғамдық орындар мен митингілерде көрсеткені үшін</w:t>
        <w:br/>
        <w:t>қылмыстық жауапкершілік бекітілген (601.</w:t>
      </w:r>
    </w:p>
    <w:p>
      <w:r>
        <w:t>Үндістанда 1898 жылы Қылмыстық кодекс 153А-бабымен</w:t>
        <w:br/>
        <w:t>толықтырылған болатын, онда «үнді азаматтарының әртүрлі таптары»</w:t>
        <w:br/>
        <w:t>арасында алауыздық немесе жеккөрушілікті тұтатқаны үшін жауапкершілік</w:t>
        <w:br/>
        <w:t>тағайындалған (611.</w:t>
        <w:br/>
        <w:t>Жапония Конституцииясында барлық адамдар заң алдында тең құқылы</w:t>
        <w:br/>
        <w:t>және саяси, экономикалық және әлеуметтік жағынан нәсіл, дін, жыныс,</w:t>
        <w:br/>
        <w:t>әлеуметтік жағдайы, сондай-ақ шыққан тегіне қатысты кемсітуге тыйым</w:t>
        <w:br/>
        <w:t>салынады; ой және ар-намыс бостандығы бұзылмауы тиіс және ол барлығы</w:t>
        <w:br/>
        <w:t>үшін кепілдік беріледі; бірдебір діни ұйым мемлекет тарпынан ешқандай</w:t>
        <w:br/>
        <w:t>басымдық алмауы және олар ешқандай саяси билікті пайдаланбауы керек;</w:t>
        <w:br/>
        <w:t>қандай да болмасын діни актілерге, мейрамдарға, рәсімдерге немесе әдет-</w:t>
        <w:br/>
        <w:t>ғұрыптарға қатысу үшін ешкімді мәжбүрлеуге болмайды; мемлекет және</w:t>
        <w:br/>
        <w:t>оның органдары діни оқулар және қандай да болмасын діни әрекеттер</w:t>
        <w:br/>
        <w:t>жасаудан аулақ болу керек, - деп атап көрсетілген (14, 19, 20-баптар).</w:t>
        <w:br/>
        <w:t>Халықаралық құқық тұрғысынан, экстремизмнің барлық формалары,</w:t>
        <w:br/>
        <w:t>егер олар халықаралық бейбітшілік пен қауіпсіздікке зиян келтіруге және</w:t>
        <w:br/>
        <w:t>қауіп төндіруге бейім болса, сондай-ақ қатерлі болса және осы пәлеге қарсы</w:t>
        <w:br/>
        <w:t>мемлекеттер күшін салуды талап етсе, онда олар антиқұқықтық әрекеттер деп</w:t>
        <w:br/>
        <w:t>қарастырылады. Осыдан, экстремизммен, халықаралық, ұжымдық және</w:t>
        <w:br/>
        <w:t>ұлттық қауіпсіздікке төніп тұрған қауіп ретінде күрес жүргізу мақсатында,</w:t>
        <w:br/>
        <w:t>мемлекеттердің халықаралық-құқықтық ынтымақтастығын өзектендіру</w:t>
        <w:br/>
        <w:t>қажеттілігі туындайтынын көруге болады.</w:t>
        <w:br/>
        <w:t>Мемлекет күштерін халықаралық экстремизммен күрес жүргізу үшін</w:t>
        <w:br/>
        <w:t>өзектендіру соңғы жылдары мемлекеттердің аумақтық ынтымақтастық</w:t>
        <w:br/>
        <w:t>контексінде экстремизмге, сепаратизмге, халықаралық лаңкестікке қарсы</w:t>
        <w:br/>
        <w:t>әрекет етуге бағытталған бірқатар халықаралық-құқықтық актілерді</w:t>
        <w:br/>
        <w:t>қабылдау арқылы шешіле бастады. Осыған байланысты «Шанхай</w:t>
        <w:br/>
        <w:t>ынтымақтастық ұйымын» (ШЫҰ) құру туралы Декларацияны (2001 жылдың</w:t>
        <w:br/>
        <w:t>15 маусымында Қазақстан Республикасы, Қытай Халық Республикасы,</w:t>
        <w:br/>
        <w:t>Қырғыз Республикасы, Ресей Федерациясы, Тәжікстан Республикасы мен</w:t>
        <w:br/>
        <w:t>Өзбекстан Республикасы Президенттері қол қойды) ерекше атап өту керек.</w:t>
        <w:br/>
        <w:t>50</w:t>
        <w:br/>
        <w:t>2.ҚАЗАҚСТАН РЕСПУБЛИКАСЫНЫҢ ДІНИ ЭКСТРЕМИЗМГЕ</w:t>
        <w:br/>
        <w:t>ҚАРСЫ МЕМЛЕКЕТТІК САЯСАТЫ СҰХБАТ ПЕН ҚОҒАМНЫҢ</w:t>
        <w:br/>
        <w:t>БІРІГУ СТРАТЕГИЯСЫ РЕТІНДЕ</w:t>
        <w:br/>
        <w:t>24 Қазақстанның саяси және социомәдени кеңістігіндегі діни</w:t>
        <w:br/>
        <w:t>экстремизм: нақты көріністері және мүмкін сценарийлері</w:t>
        <w:br/>
        <w:t>Қазақстан халықаралық қауымдастықта бейбітшілік пен келісім,</w:t>
        <w:br/>
        <w:t>төзімділік пен өзара түсіністік кеңістігі ретінде танылып, конфессияаралық</w:t>
        <w:br/>
        <w:t>келісімнің жарқын үлгісін көрсетіп берді. Жаһандану заманында діни мәндегі</w:t>
        <w:br/>
        <w:t>қақтығыстар болып, адамдардың рақымшылық пен сенімге деген үміттерінде</w:t>
        <w:br/>
        <w:t>күдік пайда болған, қауіп-қатерге толы кезеңде еліміздің дін саласындағы</w:t>
        <w:br/>
        <w:t>мемлекеттік саясаты келісім мен этносаралық үйлесімділікті сақтау</w:t>
        <w:br/>
        <w:t>бағытындағы ауқымды қызметтерді жүзеге асырып, жақсылық пен</w:t>
        <w:br/>
        <w:t>қайырымдылық, гуманизм мен ізгілік талабындағы әлемнің жаңа</w:t>
        <w:br/>
        <w:t>архитектоникасын қалыптастыруды іске асыруда.</w:t>
        <w:br/>
        <w:t>Алайда, дін саласындағы оң көріністермен қатар, бірқатар түйткілді</w:t>
        <w:br/>
        <w:t>мәселелер де жоқ емес. Мемлекеттің жарты ғасырдан астам дінсіздік</w:t>
        <w:br/>
        <w:t>идеология үстем болған Кеңес үкіметінен тәуелсіздік алғаннан кейінгі рухани</w:t>
        <w:br/>
        <w:t>саладағы бос кеңістіктік орын, бұл салада дәстүрлі діндермен қатар дәстүрлі</w:t>
        <w:br/>
        <w:t>емес ағымдардың жаппай белең алуы жағымсыз салдарды туындатты.</w:t>
      </w:r>
    </w:p>
    <w:p>
      <w:r>
        <w:t>Қазақстан ХХІ ғасырдың екінші жартысында халықаралық жоғары</w:t>
        <w:br/>
        <w:t>деңгейдегі кездесулерде, саммиттерде, конференцияларда мемлекет</w:t>
        <w:br/>
        <w:t>басшылары мен танымал саясаткерлердің, діндер лидерлерінің қызу</w:t>
        <w:br/>
        <w:t>талдауына түскен діни экстремизм мәселесімен жолықты.</w:t>
        <w:br/>
        <w:t>Қазіргі әлемде діни экстремизм - жалпы адамзат мәселесіне айналды.</w:t>
        <w:br/>
        <w:t>Аталмыш құбылыс күрделі әрі біртекті емес. Оның күрделілігі мен</w:t>
        <w:br/>
        <w:t>қиындығы және оған қарсы тиімді әдістердің дайындалмауы «экстремизм»</w:t>
        <w:br/>
        <w:t>ұғымын түрлі таным түсінікте қабылдауға ықпал ететін нақты</w:t>
        <w:br/>
        <w:t>анықтамасының қалыптаспауында болып табылады.</w:t>
        <w:br/>
        <w:t>Сонымен жалпыадамзаттық, мәселенің елімізде көрініс алуының өзіндік</w:t>
        <w:br/>
        <w:t>себептері жоқ емес еді. Жоғарыда аталғандай, атеистік идеологияның</w:t>
        <w:br/>
        <w:t>ықпалынан босағаннан кейін қоғамның діни сұранысы бірден ұлғайғанымен,</w:t>
        <w:br/>
        <w:t>оны қабылдау тәжірибесі жетілмеген еді. Қоғам мен діннің ашық түрде</w:t>
        <w:br/>
        <w:t>әрекеттесуінің нақты үлгісі қалыптасып үлгермеді. Мемлекеттің дін саласына</w:t>
        <w:br/>
        <w:t>қатысты саясаты бейтараптылық сипатта болуы, ал діни саланы реттеуші</w:t>
        <w:br/>
        <w:t>діни институттардың қалыптаспауы мен діни және дінтанушы мамандардың</w:t>
        <w:br/>
        <w:t>болмауы секілді бірқатар себептерді көрсетуге болады.</w:t>
        <w:br/>
        <w:t>Сондай-ақ Қазақстанның геосаяси орналасуы да діни экстремизм</w:t>
        <w:br/>
        <w:t>көрінісінің орын алуының маңызды факторы болып табылады. Осы тұста ел</w:t>
        <w:br/>
        <w:t>аумағында орын алған діни экстремизм мен терроризм құбылыстары сырттан</w:t>
        <w:br/>
        <w:t>енген «кірме» сипатта екендігін атап өткен жөн. Орталық Азияда</w:t>
        <w:br/>
        <w:t>болғандықтан осы аймақта болып жатқан үдерістерден тыс бола алмаймыз.</w:t>
        <w:br/>
        <w:t>Алдымен, ол исламның пәрменденуі және исламның басты дін ретінде</w:t>
        <w:br/>
        <w:t>63</w:t>
        <w:br/>
        <w:t>Ресей Федерациясының құзіретті органдары тарапынан мұқият зерттеу</w:t>
        <w:br/>
        <w:t>қажет.</w:t>
        <w:br/>
        <w:t>Атап айтсақ, діни экстремизмнің алдын алу және қарсы әрекет ету</w:t>
        <w:br/>
        <w:t>бойынша шетелдік өкіметтік емес ұйымдардың жұмыс тәжірибесін зерттеуге</w:t>
        <w:br/>
        <w:t>ерекше көп назар аудару керек.</w:t>
        <w:br/>
        <w:t>Ұлыбритания экстремизммен жемісті күресіп келе жатқан және</w:t>
        <w:br/>
        <w:t>экстремистік көріністердің алдын алу мен тоқтату бойынша белгілі бір</w:t>
        <w:br/>
        <w:t>тәжірибелері бар елдер қатарына жатады. Осы елдің экстремизмге қарсы</w:t>
        <w:br/>
        <w:t>күрес бойынша тәжірибесі Қазақстан Республикасы үшін пайдалы болуы</w:t>
        <w:br/>
        <w:t>мүмкін.</w:t>
        <w:br/>
        <w:t>Ұлыбританияда (2005 жылдың наурыз айында) «Лаңкестіктің алдын алу</w:t>
        <w:br/>
        <w:t>туралы» Заң қабылданды, оған экстремистік әрекет мәселелері де кірген.</w:t>
        <w:br/>
        <w:t>Лондонда болған лаңкестік актілерінен кейін (2007 жылдың сәуір айында)</w:t>
        <w:br/>
        <w:t>экстремистік идеялардың таратылып кетуін тоқтату мақсатында «Күш</w:t>
        <w:br/>
        <w:t>көрсететін экстремизмнің алдын алу» (Ртеуепіпе Уіюіепі Ехігетізіт)</w:t>
        <w:br/>
        <w:t>бағдарламасы қабылданды (631 1641 (651 І661, ол «Төрт - алдын алу, қудалау,</w:t>
        <w:br/>
        <w:t>жақтау және дайындық - қағидаларына негізделді. Нәтижесінде ПД</w:t>
        <w:br/>
        <w:t>Ұлыбритания парламентіне экстремизмге қарсы күрес бойынша іс-</w:t>
        <w:br/>
        <w:t>шараларды, соның ішінде экстремизм немесе заңсыз немесе қоғамдық қауіпті</w:t>
        <w:br/>
        <w:t>әрекеттерімен күдікті немесе байқалған шетелдіктерді Бірлескен Корольдікке</w:t>
        <w:br/>
        <w:t>кіруіне жол бермеу көрсетілген тізімді ұсынды |67). Британ үкіметі</w:t>
        <w:br/>
        <w:t>шетелдіктердің елге кіру ережелерін қатайту туралы шешім қабылдады. ПД</w:t>
        <w:br/>
        <w:t>басшысы Джеки Смит, экстремистік көзқарасты дәріптейтін барлық адамдар</w:t>
        <w:br/>
        <w:t>үшін ел есігін жабуға дайын екені туралы хабарлады.</w:t>
        <w:br/>
        <w:t>Жаңа заңнама шетелдік жаңаұлтшылдар және басқа да экстремистер</w:t>
        <w:br/>
        <w:t>үшін жақсы кедергі жасады. Үш жыл ішінде (2006-2009 ж.) Ұлыбританияға</w:t>
        <w:br/>
        <w:t>кіру үшін алатын визаны 230 адам осы негіздер бойынша ала алмады,</w:t>
        <w:br/>
        <w:t>олардың 80-ні діни экстремист болып танылды. Бірақ соған қарамастан,</w:t>
      </w:r>
    </w:p>
    <w:p>
      <w:r>
        <w:t>Ұлыбритания Ішкі істер министрінің пікірі бойынша, иммиграциялық «сүзгі»</w:t>
        <w:br/>
        <w:t>арқылы да бәрібір радикалды идеяны дәріптеушілер мен жастар арасында</w:t>
        <w:br/>
        <w:t>тәртіпсіздік ұйымдастырғылары келетіндер өтіп кетіп жатты. Греция, Италия,</w:t>
        <w:br/>
        <w:t>Франция және Еуропаның басқа елдерімен салыстырғанда Ұлыбританияда,</w:t>
        <w:br/>
        <w:t>елдегі. жастардың этникалық, саяси, әлеуметтік және мәдени</w:t>
        <w:br/>
        <w:t>саналуандығына, сондай-ақ Ұлыбританияда көптеген радикалды ислам</w:t>
        <w:br/>
        <w:t>ұйымдарының көшбасшылары бассауғалап жатқанына қарамастан,</w:t>
        <w:br/>
        <w:t>экстремизм деңгейі (әсіресе, жастар арасында) айтарлықтай төмен.</w:t>
        <w:br/>
        <w:t>Жүзжылдан артық уақыт Ұлыбритания иммигранттарға Ұлыбритания оң</w:t>
        <w:br/>
        <w:t>көзқарас көрсетіп отырған болатын. ХІХ ғасырдың ортасында мұнда жүз</w:t>
        <w:br/>
        <w:t>мыңдаған ирландтықтар көшіп келді. Екінші дүниежүзілік соғыстан кейін</w:t>
        <w:br/>
        <w:t>халық санын бұрынғы отарлардан - Үндістаннан, Пәкістаннан, Кариб</w:t>
        <w:br/>
        <w:t>бассейні елдерінен келген тұрғындар көбейтті. Британдықтар өздерінің</w:t>
        <w:br/>
        <w:t>елдерінен саяси қуғынға ұшыраған қашқындарды құшақ жая қарсы алды.</w:t>
        <w:br/>
        <w:t>52</w:t>
        <w:br/>
        <w:t>жауапкершілікті де қарастыра отырып, адамның ар-намысын қорғау</w:t>
        <w:br/>
        <w:t>қажеттілігіне бағытталаған және белсенді қолданылады |541.</w:t>
        <w:br/>
        <w:t>Канада, Дания, Франция мен Нидерландыда қабылданған Заңдар діни</w:t>
        <w:br/>
        <w:t>топтар және солармен қатар нәсілі, ұлттық және этникалық шығу тегінің</w:t>
        <w:br/>
        <w:t>бірыңғайлығына қарай бірлескен топтардың да мүшелерін қорғауды</w:t>
        <w:br/>
        <w:t>қамтамасыз етеді. Діни сезімдерін кемсіткені үшін қылмыстық</w:t>
        <w:br/>
        <w:t>жауапкершілікке тарту туралы Заң Канадада (|55| және Нидерландыда бар</w:t>
        <w:br/>
        <w:t>І561.</w:t>
        <w:br/>
        <w:t>Канадада бұл құқықбұзушылық жалпы құқықта қарастырылған, діни</w:t>
        <w:br/>
        <w:t>сезімді кемсіткені үшін жауапқа тарту үшін, ол қоғамдық тыныштыққа қауіп</w:t>
        <w:br/>
        <w:t>төндіретіндігі туралы дәлелдеме беру керек.</w:t>
        <w:br/>
        <w:t>Францияда міндеттеріне нәсілдікпен күрес кіретін өкіметтік емес</w:t>
        <w:br/>
        <w:t>ұйымдардың, нәсілдік әрекеттер үшін тек азаматтық қана емес, сондай-ақ</w:t>
        <w:br/>
        <w:t>қылмыстық іс те қозғауға құқықтары бар. Ондай істердің көпшілігін</w:t>
        <w:br/>
        <w:t>нәсілдікке қарсы күрес ұйымдары қозғайды. Қазіргі уақытта нәсілдікке қарсы</w:t>
        <w:br/>
        <w:t>күрес жүргізетін ұйымдарға Орталық және Шығыс Еуропаның, ТМД, Батыс</w:t>
        <w:br/>
        <w:t>Еуропа мен Солтүстік Американың 29 елінде 60 өкіметтік емес ұйымдар</w:t>
        <w:br/>
        <w:t>жатады. Олардың ішіндегі ең ірісінің бірі Еуропа Кеңесінің Нәсілдікке қарсы</w:t>
        <w:br/>
        <w:t>комитеті болып табылады.</w:t>
        <w:br/>
        <w:t>Канада, Германия мен Нидерланды қылмыстық істерге араласуға</w:t>
        <w:br/>
        <w:t>жекешеленген ұйымдарға осындай кең мүмкіншілік беру қарастырмаған.</w:t>
        <w:br/>
        <w:t>Германияда 80-жылдардың ортасынан бастап, Конституцияға</w:t>
        <w:br/>
        <w:t>экстремистік ұйымдардың кез келген әрекеттеріне тыйым салатын арнайы</w:t>
        <w:br/>
        <w:t>түзетулер енгізілген. Германия Федеративті Республикасының Негізгі</w:t>
        <w:br/>
        <w:t>Заңында діни нанымы, діни немесе саяси көзқарасы бойынша ешкімге қиянат</w:t>
        <w:br/>
        <w:t>жасауға немесе басымдық көрсетуге болмайды; дінге сенім, адамдардың ар-</w:t>
        <w:br/>
        <w:t>намыс бостандығы мен діни нанымдары мен дүниетанымдарына қол сұғуға</w:t>
        <w:br/>
        <w:t>тыйым салынады; мемлекет діни әдет-ғұрыптардың кедергісіз орындалуына</w:t>
        <w:br/>
        <w:t>кепілдік береді; мақсаты мен әрекеттері қылмыстық заңдарға қарсы келетін</w:t>
        <w:br/>
        <w:t>немесе конституциялық құрылымға қарсы бағытталған немесе халықтар</w:t>
        <w:br/>
        <w:t>арасындағы өзара түсінушілік идеясына қарсы бағытталған бірлестіктерге</w:t>
        <w:br/>
        <w:t>тыйым салынады; мемлекеттік қызмет атқару, мемлекеттік қызмет ету</w:t>
        <w:br/>
        <w:t>барысында берілген құқықтар, азаматтық және саяси құқықтарды пайдалану,</w:t>
        <w:br/>
        <w:t>діни сеніміне байланысты, тәуелді емес деп атап көрсетілген (3, 4, 9, 33-</w:t>
        <w:br/>
        <w:t>баптар) (571.</w:t>
        <w:br/>
        <w:t>ГФР Қылмыстық кодексінде азаматтар мен діни қоғамдарды кемсіткені,</w:t>
        <w:br/>
        <w:t>сондай-ақ егер діни әдеттер, рәсімдер қоғамдық тәртіпті бұзуға</w:t>
      </w:r>
    </w:p>
    <w:p>
      <w:r>
        <w:t>бағытталмаған болса, онда оларды өткізуге кедергі жасағаны үшін үш жылға</w:t>
        <w:br/>
        <w:t>дейін бас бостандығынан айыру немесе ақшалай айыппұл салу</w:t>
        <w:br/>
        <w:t>қарастырылған (130, 166, 167-баптар) |581.</w:t>
        <w:br/>
        <w:t>АҚШ-та экстремизмнің қандай да болмасын көріністеріне қарсы күрес</w:t>
        <w:br/>
        <w:t>мемлекеттің ішкі қауіпсіздігін қамтамасыз етудің ең маңызды міндеті болып</w:t>
        <w:br/>
        <w:t>табылады. Қаруланған экстремизм бұл жерде заңсыз қолданылған немесе</w:t>
        <w:br/>
        <w:t>49</w:t>
        <w:br/>
        <w:t>танылған мемлекеттердің пайда болуы. Ал, енді зайырлы мемлекет ретіндегі</w:t>
        <w:br/>
        <w:t>Қазақстанда қайшылықтар болмауы мүмкін емес еді.</w:t>
        <w:br/>
        <w:t>Қазақстанда және Орта Азияда дәстүрлі исламның жандануымен қатар,</w:t>
        <w:br/>
        <w:t>өзге де үдеріс - мемлекеттің әлеуметтік саяси ахуалына кері ықпал етуші</w:t>
        <w:br/>
        <w:t>исламның радикалды, фундаменталистік ағымдарының таралуы байқала</w:t>
        <w:br/>
        <w:t>бастады. Олардың ел аумағына өтуі мен мотивациялары туралы Ресейдің</w:t>
        <w:br/>
        <w:t>Таяу Шығыс институтының президенті Евгений Сатановский: «Қазақстан</w:t>
        <w:br/>
        <w:t>Өзбекстан мен Түрікменстан елдерімен шектеседі, осы елдер арқылы</w:t>
        <w:br/>
        <w:t>Қазақстанға Ауғанстан экстремистері өтуі мүмкін. Олар этникалық қазақтар</w:t>
        <w:br/>
        <w:t>болуы мүмкін: ауған Пәкістан шекарасында әрекет ететін «Булгар»</w:t>
        <w:br/>
        <w:t>жамағаты», сондай-ақ олар татарлар, башқұрттар және Орта Азия</w:t>
        <w:br/>
        <w:t>республикаларының өкілдері болулары мүмкін. Мұндай жағдайда этникалық</w:t>
        <w:br/>
        <w:t>қазаққа «Талибан» неосалафилік қозғалысының немесе радикалдардың өзге</w:t>
        <w:br/>
        <w:t>де бағыттарының мүшесі болуға ешкім кедергі бола алмайды», - деген</w:t>
        <w:br/>
        <w:t>тұжырым жасайды (811.</w:t>
        <w:br/>
        <w:t>Мұндай ағымдар Таяу Шығыс, Закавказье, Орта Азия мемлекеттерінде</w:t>
        <w:br/>
        <w:t>белсенді түрде көрініс таба бастады. 2011 жылдың жазында Қазақстаның</w:t>
        <w:br/>
        <w:t>Батыс өңірлерінде орын алған қайғылы оқиғалар аталмыш тенденциялардың</w:t>
        <w:br/>
        <w:t>ел аумағына да енгендігін көрсетіп берді. Ақтөбе, Атырау, Маңғыстау</w:t>
        <w:br/>
        <w:t>аймақтарындағы оқиғалар легі кейбір экстремистік ұйымдардың тармақтары</w:t>
        <w:br/>
        <w:t>Қазақстанға аса қауіпті екендігін көрсетті. Орын алған экстремистік</w:t>
        <w:br/>
        <w:t>әрекеттерге келесідей шолу жасауға болады:</w:t>
        <w:br/>
        <w:t>- Ақтөбе қаласының ҰҚК ғимаратының жанында жарылыс орын алып</w:t>
        <w:br/>
        <w:t>4 адам жарақаттанды. Жарылысты террорист «шаһид» ұйымдастырды деп</w:t>
        <w:br/>
        <w:t>болжануда |821.</w:t>
        <w:br/>
        <w:t>- 2011 жыл 24 мамыр. Астана ҰҚК абақтысы жанында көлік жарылды.</w:t>
        <w:br/>
        <w:t>Көліктен 2 адамның - Қазақстан мен Қырғызстан азаматтарының мәйіті</w:t>
        <w:br/>
        <w:t>табылды (831.</w:t>
        <w:br/>
        <w:t>- 2011 жылдың 1 шілдесінде Ақтөбе облысының Шұбарши ауылында</w:t>
        <w:br/>
        <w:t>патрулді-постық қызметтің полицейлері белгісіздердің оғынан қаза тапты</w:t>
        <w:br/>
        <w:t>І841.</w:t>
        <w:br/>
        <w:t>- Орын алған оқиғадан екі күннен соң Қостан ауданында да қарулы</w:t>
        <w:br/>
        <w:t>атыстар болып, Шұбарши ауылының маңында қарулы әрекеттер орын алып,</w:t>
        <w:br/>
        <w:t>арнайы қызмет бөлімінің жауынгері қаза тапты (851.</w:t>
        <w:br/>
        <w:t>- Ақтөбе қаласы маңындағы Қызылжар ауылындағы арнайы</w:t>
        <w:br/>
        <w:t>операцияда 1 полицей және қарулы топқа қатысы бар деген 2 күдікті көз</w:t>
        <w:br/>
        <w:t>жұмды (861.</w:t>
        <w:br/>
        <w:t>Экстремистер тек мұнайлы Батыс өлкеде емес, басқа өңірлерде де әрекет</w:t>
        <w:br/>
        <w:t>етеді. 2011 жылдың 11 шілдесінде Қарағанды облысы Балқаш қаласының</w:t>
        <w:br/>
        <w:t>159/21 колониясына жарылыс орын алғандығы туралы ақпарат тарайды.</w:t>
        <w:br/>
        <w:t>Ресми ақпарат бойынша, түрмедегілер түрме күзетшілеріне қарулы шабуыл</w:t>
        <w:br/>
        <w:t>ұйымдастырған. Бірнеше адамдарды өлтіріп, бірнеше адамдарды жаралаған,</w:t>
      </w:r>
    </w:p>
    <w:p>
      <w:r>
        <w:t>64</w:t>
        <w:br/>
        <w:t>Статистиканың ұлттық бюросының мәліметтері бойынша, 1997 жылдан</w:t>
        <w:br/>
        <w:t>2006 жылға дейін иммигранттар саны (ЕО елдерінен келетіндерді</w:t>
        <w:br/>
        <w:t>есептемегенде) 2 млн. адамға жуық болды, ол 60-миллиондық Ұлыбритания</w:t>
        <w:br/>
        <w:t>үшін айтарлықтай сан болып табылады. Иммигранттар ел экономикасының</w:t>
        <w:br/>
        <w:t>дамуына ықпал еткеніне қарамастан, Біріккен Корольдіктің кейбір</w:t>
        <w:br/>
        <w:t>аймақтарында олар әлеуметтік қызмет: медициналық қызмет көрсету мен</w:t>
        <w:br/>
        <w:t>білім жүйесінің жүктемесін айтарлықтай үлкейтті, тегін баспана саласында</w:t>
        <w:br/>
        <w:t>жағдай қиындады. Тұрғындардың жартысының қобалжуын қоғамдық</w:t>
        <w:br/>
        <w:t>ұйымдар, саяси партиялар мен үкімет қолдады.</w:t>
        <w:br/>
        <w:t>Қазіргі уақытта балл бойынша таңдау жүйесінің арқасында</w:t>
        <w:br/>
        <w:t>Ұлыбританияда өмір сүру мен жұмыс істеу құқығын алуға ниеттенушілер</w:t>
        <w:br/>
        <w:t>саны айтарлықтай қысқарды. Бұл жүйе елге қажетті білімі, тәжірибесі мен</w:t>
        <w:br/>
        <w:t>дағдылары бар адамдарды ғана қабылдауға мүмкіндік береді. Адам құқығын</w:t>
        <w:br/>
        <w:t>қорғау туралы қам жей отырып, парламенттік оппозиция келетіндерді</w:t>
        <w:br/>
        <w:t>күмәнмен қарсы алу бойынша бастамамен кездесті. Адам теңдігі мен</w:t>
        <w:br/>
        <w:t>құқықтары жөніндегі комиссияның төрағасы Тревор Филипс, жастардың</w:t>
        <w:br/>
        <w:t>білім деңгейін қалай көтеру қажет, оларды жақсы жұмыс іздеуге қалай</w:t>
        <w:br/>
        <w:t>қызықтыру керек екендігін нақты ойлану керек, - деп атап өтті.</w:t>
        <w:br/>
        <w:t>Консервативті партиядан сайланған парламент депутаты Патрик Мерсердің</w:t>
        <w:br/>
        <w:t>пікірі бойынша, шекарада тиімді кордон қою екі талай, ал күшті</w:t>
        <w:br/>
        <w:t>қауымдастықтарда жасырын бүлдіру және үгіт жұмыстарын жүргізетіндерге</w:t>
        <w:br/>
        <w:t>қарсы жұмсау керек, ол үшін оларды анықтап, нақты айғақтар негізінде елден</w:t>
        <w:br/>
        <w:t>қуу керек. Және ол туралы Ұлыбритания полиция қызметкерлерінің алдына</w:t>
        <w:br/>
        <w:t>сәйкес міндеттер қойылды. Жастар экстремизмімен күресу мақсатында 2006</w:t>
        <w:br/>
        <w:t>жылы Ұлыбритания Үкіметі ел университеттері мен коллдеждерінде</w:t>
        <w:br/>
        <w:t>экстремизмді тарату және үгіт-насихатпен күресу бойынша арнайы</w:t>
        <w:br/>
        <w:t>директива қабылдады (68) |691. 2010 жылдың қараша айында Ұлыбритания</w:t>
        <w:br/>
        <w:t>биліктері Интернеттегі экстремистердің белсенді әрекеттерімен күреске</w:t>
        <w:br/>
        <w:t>барлық назарларын аударды (701.</w:t>
        <w:br/>
        <w:t>Экстремистік әрекеттердің алдын алу мен тоқтату бойынша Біріккен</w:t>
        <w:br/>
        <w:t>Корольдік полициясының құжаттарымен танысу және Ұлыбритания</w:t>
        <w:br/>
        <w:t>полициясының бөлімдеріне тиісті сайттарды қарап шығу барысында, Г.К.</w:t>
        <w:br/>
        <w:t>Нұрлыбаева негізінде алдын алу сипатында болып табылатын жастар</w:t>
        <w:br/>
        <w:t>экстремизмен күрес көбіне, жаһанды сипатта емес, ол көбіне «нүктелі» және</w:t>
        <w:br/>
        <w:t>«нысаналы» болатындығына назар аударған: осы күреске графтықтардың,</w:t>
        <w:br/>
        <w:t>жекелеген қалалардың және кішігірім тұрғылықты жерлердің онша үлкен</w:t>
        <w:br/>
        <w:t>емес полиция бөлімшелері тартылған. Полиция қауымдастықтарда жасырын</w:t>
        <w:br/>
        <w:t>бүлдіру және үгіт жұмыстарын жүргізетіндерге назар аударады, экстремистік</w:t>
        <w:br/>
        <w:t>әрекетке дайындық жағдайларын анықтайды, халық хабарлаған айғақтарды</w:t>
        <w:br/>
        <w:t>талдайды (711.</w:t>
        <w:br/>
        <w:t>Суррей графтығы полициясының қоғамда экстремизмнің алдын алу</w:t>
        <w:br/>
        <w:t>бойынша стратегиясына шолу жүргізуге арналған сайттың құндылығы - онда</w:t>
        <w:br/>
        <w:t>үнемі жекелеген азаматтар - жергілікті қоғамдастық мүшелері лаңкестік пен</w:t>
        <w:br/>
        <w:t>53</w:t>
        <w:br/>
        <w:t>жылы тіркелген - 473 қылмыс, ал ең төмен көрсеткіш 1996 жылы болған -</w:t>
        <w:br/>
        <w:t>131 қылмыс.</w:t>
        <w:br/>
        <w:t>Чех Республикасында экстремистік. бағыттағы тіркелген</w:t>
        <w:br/>
        <w:t>қылмыстар санының динамикасы</w:t>
        <w:br/>
        <w:t>Жылдар 1996 1997 1998 1999 2000 2001 2002 2003 2004 2005 2006 2007 2008</w:t>
      </w:r>
    </w:p>
    <w:p>
      <w:r>
        <w:t>Барлығы 131 159 133 316 364 452 473 335 26 253 248 19 217</w:t>
        <w:br/>
        <w:t>Чехия полициясы, ең қауіпті қылмыстар деп, құқыққорғау органдары</w:t>
        <w:br/>
        <w:t>мен әскери қызметкерлер жасаған қылмыстарды санайды. Мысалы, 2002</w:t>
        <w:br/>
        <w:t>жылы полиция қызметкері, ішімдік шіп алып, ЧР ҚК 198 (1) және 202 (1)</w:t>
        <w:br/>
        <w:t>бөлімдерінде қарастырылған қылмыс жасаған. Кінәлі Вьетнам азаматтары</w:t>
        <w:br/>
        <w:t>екен деп ойлап қалып, мейрамханада отырған жапондықтарға тап берген,</w:t>
        <w:br/>
        <w:t>содан кейін ол нәсілі үшін мейрамхана иесіне де шабуыл жасаған. Міне осы</w:t>
        <w:br/>
        <w:t>жылы өзінің қызметтік міндеттерін атқару барысында ұлты сыған</w:t>
        <w:br/>
        <w:t>жүргізушісіне шабуыл жасаған қала көшелерінде машиналарды тоқтайтын</w:t>
        <w:br/>
        <w:t>орындарға қоюды реттейтін жұмысшыға қарсы қылмыстық іс ашылған және</w:t>
        <w:br/>
        <w:t>солдат терісінің түсіне қатысты жәбірлегені, кемсіткені үшін әскери</w:t>
        <w:br/>
        <w:t>қызметкерге қатысты да қылмыстық іс қозғалған (ҮР ҚК 198-бөлімі).</w:t>
        <w:br/>
        <w:t>1996-1998 жылдары экстремистік бағытта ең көп тараған қылмыс басқа</w:t>
        <w:br/>
        <w:t>тұлғаның мүлкіне зиян келтіру болып табылды (ЧР ҚК 257 (25) 1961 ж.).</w:t>
        <w:br/>
        <w:t>2002-2008 жылдар арасында экстремистік бағытта ең көп тараған қылмыстар</w:t>
        <w:br/>
        <w:t>қатарына адам құқығы мен бостандығын басуға бағытталған қозғалыстарды</w:t>
        <w:br/>
        <w:t>насихаттау және қолдау көрсету (ЧР ҚК 260, 261 бөлімдері 1961 ж.); ұлтқа,</w:t>
        <w:br/>
        <w:t>нәсілге немесе нанымдарға қатысты жала жабу (ЧР ҚК 196 (2) бөлімдері1961</w:t>
        <w:br/>
        <w:t>ж.); адамдар топтарына немесе жекелеген адамдарға қатысты күш көрсету</w:t>
        <w:br/>
        <w:t>(АР ҚК 196 (2) бөлімдері 1961 ж.) болып табылды.</w:t>
        <w:br/>
        <w:t>2008 жылы ЧР ҚК жаңа өкіметтік жобасы қабылданып, ол 2010 жылдың</w:t>
        <w:br/>
        <w:t>1 қаңтарынан бастап күшіне енді. ЧР қазіргі қолданыстағы ҚК 42 (5) бөліміне</w:t>
        <w:br/>
        <w:t>сәйкес нәсілдік себеп бойынша жасалған қылмыс жазаны қиындататын</w:t>
        <w:br/>
        <w:t>жағдай болып қала береді, оны үкім шығарар кезде соттар ескеру керек. ҮР</w:t>
        <w:br/>
        <w:t>ҚК сәйкес жәбірленушінің саяси ұстанымдарына, оның нәсіліне, ұлтына,</w:t>
        <w:br/>
        <w:t>этникалық құрамына, дініне немесе жәбірленушінің діни нанымдарының</w:t>
        <w:br/>
        <w:t>болмауына байланысты жасалған қылмыстар:</w:t>
        <w:br/>
        <w:t>1. адамдар топтарына немесе жекелеген адамдарға қатысты күш</w:t>
        <w:br/>
        <w:t>көрсету;</w:t>
        <w:br/>
        <w:t>2. өлім;</w:t>
        <w:br/>
        <w:t>3. денсаулыққа зиян келтіру;</w:t>
        <w:br/>
        <w:t>4. ауыр дене жарақатын келтіру;</w:t>
        <w:br/>
        <w:t>5. бопсалаушылық;</w:t>
        <w:br/>
        <w:t>6. басқа тұлғаның мүлкіне зиян келтіру;</w:t>
        <w:br/>
        <w:t>58</w:t>
        <w:br/>
        <w:t>Діни экстремизм - ол мемлекеттік құрылымды күшпен өзгертуге немесе</w:t>
        <w:br/>
        <w:t>билікті күшпен тартып алуға, мемлекет егемендігі мен аумақтық тұтастығын</w:t>
        <w:br/>
        <w:t>бұзуға, сол мақсатта діни алауыздық пен жеккөрушілікті қоздыруға</w:t>
        <w:br/>
        <w:t>бағытталған діни уәжделген немесе діни камуфляжданған әрекет (501.</w:t>
        <w:br/>
        <w:t>«Экстремистік әрекеттерге қарсы күрес туралы» Хе 114-ФЗ |511 2002</w:t>
        <w:br/>
        <w:t>жылғы 25 шілдеде бекітілген Федералдық заңда діни экстремизм: «...Діни</w:t>
        <w:br/>
        <w:t>алауыздықты қоздыру; адамның діни наным белгісі немесе дінге көзқарасы</w:t>
        <w:br/>
        <w:t>бойынша оның қайталанбастығын, үстемдігін немесе оның толық</w:t>
        <w:br/>
        <w:t>дамымағандығын насихаттау; адамның дінге нанымына немесе дінге</w:t>
        <w:br/>
        <w:t>көзқарасына байланысты оның құқықтарын, бостандықтары мен заңды</w:t>
        <w:br/>
        <w:t>мүдделерін бүзу; діни бірлестіктердің заңды іс-әрекеттеріне күш көрсете</w:t>
        <w:br/>
        <w:t>немесе оны көрсету туралы үрей тудыра отырып, кедергі жасау; Ресей</w:t>
        <w:br/>
        <w:t>Федерациясының Қылмыстық кодексінің 63-бабы бірінші бөлімінің «е»</w:t>
        <w:br/>
        <w:t>тармағында көрсетілген себептер бойынша қылмыс жасау; ..» деп</w:t>
        <w:br/>
        <w:t>анықталады.</w:t>
        <w:br/>
        <w:t>Ресейде діни экстремизмнің күшеюіне ықпал ететін себептер ішінде</w:t>
        <w:br/>
        <w:t>«лауазымды тұлғалардың дұрыс саясат жүргізбей, діни және этникалық аз</w:t>
      </w:r>
    </w:p>
    <w:p>
      <w:r>
        <w:t>халықтардың құқығын бұзуын, сондай-ақ конфессияаралық қарама-</w:t>
        <w:br/>
        <w:t>қайшылықтарды жандандыруға бағытталған шетелдік діни миссонерлер</w:t>
        <w:br/>
        <w:t>әрекеттерін» атауға болады |521.</w:t>
        <w:br/>
        <w:t>Діни негіздегі экстремизм саясат және ұлтшылдықпен тығыз байланыста</w:t>
        <w:br/>
        <w:t>бола отырып, бір тұтастықты құрайды, сондықтан ғылыми әдебиетте «діни-</w:t>
        <w:br/>
        <w:t>саяси экстремизм» термині жиі қолданылады (531.</w:t>
        <w:br/>
        <w:t>Бүгінгі таңда, лаңкестік сипаттағы акциялар көлемінің кеңею үдерісі</w:t>
        <w:br/>
        <w:t>анық көріне бастаған кезде, эксремизмнің бір формасы ретінде лаңкестікпен</w:t>
        <w:br/>
        <w:t>күрес жаһанды халықаралық міндет болып табылады.</w:t>
        <w:br/>
        <w:t>Экстремизм көлемі, оның мемлкетаралық сипаты оған қарсы әрекет ету</w:t>
        <w:br/>
        <w:t>жүйесін жетілдіруді, әртүрлі мемлекеттер күшін ұзақ мерзімдік негізде</w:t>
        <w:br/>
        <w:t>үйлестіру қажеттілігін тудырды.</w:t>
        <w:br/>
        <w:t>Экстремизмге қарсы әрекет ету бойынша халықаралық құқықтық</w:t>
        <w:br/>
        <w:t>актілер, сондай-ақ шетелдік мемлекеттердің заңнама базасы үлкен</w:t>
        <w:br/>
        <w:t>қызығушылық тудырады, олар заманауи ресейлік жағдайда пайдалы болуы</w:t>
        <w:br/>
        <w:t>мүмкін.</w:t>
        <w:br/>
        <w:t>Көптеген шетелдік мемлекеттерде нәсілдік сөздер сөйлеуге, нәсілдік</w:t>
        <w:br/>
        <w:t>насихат пен нәсілдік немесе этникалық сипаты, діни нанымы, тері түсі, ұлты</w:t>
        <w:br/>
        <w:t>негізінде тұлғаларға немесе тұлғалар тобына жеккөрушілікті немесе</w:t>
        <w:br/>
        <w:t>менсінбеушілікті білдіретін арандатушы өтініштер жасауға тыйым салатын</w:t>
        <w:br/>
        <w:t>заңдар бар.</w:t>
        <w:br/>
        <w:t>Зерттеушілердің пікірі бойынша, Канададағы, Даниядағы, Франциядағы,</w:t>
        <w:br/>
        <w:t>Германия мен Нидерландыдағы діни алауыздық пен дінге сенушілердің діни</w:t>
        <w:br/>
        <w:t>сезімдерін кемсітуді қоздыруға (бірқатар елдерде бұл әрекеттер һа(е өреесһ -</w:t>
        <w:br/>
        <w:t>«жауыздық сөзі» деп аталады) тыйым салатын заңдарды қолдану тәжірибесі</w:t>
        <w:br/>
        <w:t>ұқсас - барлық жерде бұл заңдар, қылмыстық жауапкершілікті де, азаматтық</w:t>
        <w:br/>
        <w:t>48</w:t>
        <w:br/>
        <w:t>сыбайластарын көрсеткен тұлға жауапкершіліктен босатылады. Францияның</w:t>
        <w:br/>
        <w:t>М 86-1020 «Лаңкестікпен және мемлекеттік қауіпсіздікке қолсұғушылықпен</w:t>
        <w:br/>
        <w:t>күрес туралы» Заңында лаңкестік қылмыс жасағаны үшін толығымен немесе</w:t>
        <w:br/>
        <w:t>жартылай жазадан босату жағдайлары қарастырылған ( 6-бап). Мысалы, егер</w:t>
        <w:br/>
        <w:t>жазаланушы тұлға (егер оның әрекетінің құрамында басқа қылмыс болмаған</w:t>
        <w:br/>
        <w:t>жағдайда), құқыққорғау органдарын дайындалып жатқан қылмыс туралы</w:t>
        <w:br/>
        <w:t>хабарласа және осы лаңкестік актті болдырмау үшін барлық күшін салса,</w:t>
        <w:br/>
        <w:t>және қажет болған жағдайда, лаңкестік актіне басқа қатысушыларын</w:t>
        <w:br/>
        <w:t>анықтауға көмектессе, онда ол жазадан толығымен босатылады. Егер де</w:t>
        <w:br/>
        <w:t>орындаушы немесе қатысушы, әкімшілік және сот органдарын ескертіп,</w:t>
        <w:br/>
        <w:t>барлық болатын қылмысты тоқтату үшін барлық күшін салса немесе адам</w:t>
        <w:br/>
        <w:t>өлімінің алдын алса, сондай-ақ басқа қатысушыларды анықтауға көмектессе,</w:t>
        <w:br/>
        <w:t>бірақ оның әрекеттерінде басқа қылмыс құрамы болса, онда Заңда</w:t>
        <w:br/>
        <w:t>қарастырылған жаза жартылай азайтылады (78).</w:t>
        <w:br/>
        <w:t>Францияда лаңкестік бағытта жасалған қылмыстар үшін өмір бойы</w:t>
        <w:br/>
        <w:t>абақтыға жабу жазасы қолданылады, бірақ құқық қорғау орындарының</w:t>
        <w:br/>
        <w:t>жұмысына көмектескен тұлғаларға қатысты, 20 жылға бостандығынан айыру</w:t>
        <w:br/>
        <w:t>қарастырылатын ерекше ереже қолданылады.</w:t>
        <w:br/>
        <w:t>Практика, бұл ережелер, қылмыс жасауға дайындалған тұлғаларға,</w:t>
        <w:br/>
        <w:t>әсіресе, егер кімде-кім лаңкестер арасына кездейсоқ кіріп кеткен жағдайда</w:t>
        <w:br/>
        <w:t>(мысалы, оған жағымсыз жағдайлар себебінен аяқасты болған жағдай),</w:t>
        <w:br/>
        <w:t>жағымды әсер ете алмайтынын көрсетті. Осындай нормаларды заңнамаға</w:t>
        <w:br/>
        <w:t>кіргізу қажеттілігіне дәлел Францияның М 86-1020 Заңының жазадан босату</w:t>
        <w:br/>
        <w:t>немесе лаңкестікке қатысты тұлғалар жазасының мөлшерін азайтуға қатысты</w:t>
      </w:r>
    </w:p>
    <w:p>
      <w:r>
        <w:t>ережелері Францияның Қылмыстық кодексінің 4-кітабының П бөлімінің 2</w:t>
        <w:br/>
        <w:t>тармағына («Ерекше ережелер») ешқандай өзгеріссіз енгізілу фактісі бола</w:t>
        <w:br/>
        <w:t>алады.</w:t>
        <w:br/>
        <w:t>Италия Республикасында экстремистік және лаңкестік әрекеттермен</w:t>
        <w:br/>
        <w:t>күрес мақсатында ерекше тергеу тәсілдері қолданылады. Кейбір авторлар</w:t>
        <w:br/>
        <w:t>көрсеткендей, агент-арандатушыларды пайдалану, тергеу үшін барынша</w:t>
        <w:br/>
        <w:t>көлемді материалдар жинау мақсатында оларды ұстау немесе қамау туралы</w:t>
        <w:br/>
        <w:t>қаулы шығаруды тоқтата тұру тиімді тәсіл болуы мүмкін. Осындай</w:t>
        <w:br/>
        <w:t>операциялардың өте қауіпті екендігіне байланысты, оларды жүргізу</w:t>
        <w:br/>
        <w:t>заңдылығы Заң қарастырған бірқатар шарттар арқылы, соның ішінде, бірінші</w:t>
        <w:br/>
        <w:t>кезекте, магистраттың (соттың) алдын ала келісуі арқылы анықталады. Бұл</w:t>
        <w:br/>
        <w:t>шаралар белгілі бір қылмыстар категориясы үшін ғана қарастырылған және</w:t>
        <w:br/>
        <w:t>ол нақты түрде Заңда тізімделген. Оларға: кімді болмасын ақша алу үшін</w:t>
        <w:br/>
        <w:t>бостандығынан айыру, қару және есірткі сату, сондай-ақ ақшаны заңсыз</w:t>
        <w:br/>
        <w:t>пайдалану жатады.</w:t>
        <w:br/>
        <w:t>Лаңкестік әрекетпен тиімді күрес жүргізу мақсатында итальяндық</w:t>
        <w:br/>
        <w:t>заңнама реттелген қылмыстық-процессуалдық және әкімшілік құқық</w:t>
        <w:br/>
        <w:t>қарастыратын тергеудің басқалардан айырмашылығы бар, ерекше тәсілдерін</w:t>
        <w:br/>
        <w:t>қарастырады (79).</w:t>
        <w:br/>
        <w:t>60</w:t>
        <w:br/>
        <w:t>Көп жағдайда діни экстремизмді сектанттық қозғалыспен</w:t>
        <w:br/>
        <w:t>байланыстырады.Тарихи тұрғыдан мұндай көзқарастың өмір сүруге құқы бар</w:t>
        <w:br/>
        <w:t>екені белгілі. Осы тұрғыдан Еуропадағы дін тарихына сәл назар аударсақ,</w:t>
        <w:br/>
        <w:t>діни негізде болған соғыстар, инквизиция, кітаптарды өртеу, қантөгістердің</w:t>
        <w:br/>
        <w:t>барлығын діни экстремизмнің көрінісі ретінде қарастыруға болады. Иезуит</w:t>
        <w:br/>
        <w:t>Орденінің негізін қалаушы Игнати Лойалдың «мақсат қандай болмасын</w:t>
        <w:br/>
        <w:t>құралды ақтайды» деген идеясы дін тарихынан белгілі. Бірінші идея, содан</w:t>
        <w:br/>
        <w:t>кейін ғана адам. Діни идея үшін өзін және басқаларды құрбандыққа шалу</w:t>
        <w:br/>
        <w:t>діндер тарихында діни экстремизмнің адамзат тарихында ертеден пайда</w:t>
        <w:br/>
        <w:t>болмағанын дәлелдейді. Сондықтан Діни экстремизм тек ХХІ ғасырдың</w:t>
        <w:br/>
        <w:t>нәтижесі деп қарау шындыққа жанаспайды. Бұл жердегі басты мәселе</w:t>
        <w:br/>
        <w:t>ортағасырлық тағылыққа жол бермеу, оған оралудың жолдарына</w:t>
        <w:br/>
        <w:t>өркениеттілік тұрғысынан тосқауыл қою.</w:t>
        <w:br/>
        <w:t>1.3 Діни экстермизмнің алдын алу және күресу: саяси</w:t>
        <w:br/>
        <w:t>компаративистика тәжірибесі</w:t>
        <w:br/>
        <w:t>Ұлттық қарама-қайшылықгы саясаттандыру, мемлекетаралық және</w:t>
        <w:br/>
        <w:t>мемлекетішілік қарама-қайшылықты шешудегі тоғышарлық, соңғы кездерде</w:t>
        <w:br/>
        <w:t>жекелеген елдердің де, сонымен қатар бүкіл дүниежүзі</w:t>
        <w:br/>
        <w:t>қоғамдастықтарыныңда экстремизм мен лаңкестіктің күрделі мәселелерімен</w:t>
        <w:br/>
        <w:t>бетпе-бет келуіне ықпал етті. Лаңкестік қауіп-қатердің жолын бөгеу, кедергі</w:t>
        <w:br/>
        <w:t>жасау әртүрлі елдерде құқықбұзушылықтың алдын алудың ұлттық жүйесінің</w:t>
        <w:br/>
        <w:t>басымды міндеттерінің бірі болып табылады. Оны шешу үшін шетелдердің</w:t>
        <w:br/>
        <w:t>ұлттық заңнамасына лаңкестік және экстремистік көшбасшыларын, сондай-</w:t>
        <w:br/>
        <w:t>ақ лаңкестік пен экстремистік актілерді ұйымдастыру мен жасауға бейімді</w:t>
        <w:br/>
        <w:t>басқа да тұлғаларды анықтау тәртібін реттейтін нормативтік-құқықтық</w:t>
        <w:br/>
        <w:t>актілер енгізілген, құқыққорғау органдарына көмек көрсететін тұлғаларды</w:t>
        <w:br/>
        <w:t>қорғау мен ақтау шарттары, құқықбұзушылықтың жекелеген түрлері</w:t>
        <w:br/>
        <w:t>бойынша жауапкершілікті күшейту шаралары және т.б. анықталған.</w:t>
        <w:br/>
        <w:t>Шетелдік тәжірибе, көптеген мемлекеттерде діни экстремизм сияқты</w:t>
        <w:br/>
        <w:t>қауіпті әлеуметтік- саяси қүбылысқа қарсы тұру әрекеттерінің дағдылары</w:t>
        <w:br/>
        <w:t>жасалып, қазіргі уақытта қолданыста екенін көрсетеді. Қазіргі жағдайда</w:t>
        <w:br/>
        <w:t>әлемдегі ұлттық қауіпсіздікке, адамның конституциялық құқықтарына</w:t>
        <w:br/>
        <w:t>экстремизмнің әртүрлі формаларының күшеюі нақты қауіп төндіріп отыр.</w:t>
      </w:r>
    </w:p>
    <w:p>
      <w:r>
        <w:t>Экстремизм ұғымының өзін кең және арнайы заңды мағынада</w:t>
        <w:br/>
        <w:t>қарастыруға болады. Кең мағынада, экстремизм (латын тіліндегі ехігетив -</w:t>
        <w:br/>
        <w:t>«шеткі») «төтенше көзқарастарға, шараларға (әдетте, саясатта) бейім болу»</w:t>
        <w:br/>
        <w:t>ретінде, «өзінің қағиадаларын мәжбүрлі түрде тарататын, оппоненттерге</w:t>
        <w:br/>
        <w:t>есептеспеушілік пен оларды күшпен басуды меңзейтін идеология» ретінде</w:t>
        <w:br/>
        <w:t>анықталады.</w:t>
        <w:br/>
        <w:t>Соңғы онжылдықтарда діни жорамалдармен байланысы бар</w:t>
        <w:br/>
        <w:t>экстремистік құбылыстар кеңінен қанат жайып келеді. Осы құбылыс «діни</w:t>
        <w:br/>
        <w:t>экстремизм» деген атқа ие болды.</w:t>
        <w:br/>
        <w:t>47</w:t>
        <w:br/>
        <w:t>Жауап беруеқиналанын. ЕЖЕН 152%</w:t>
        <w:br/>
        <w:t>4</w:t>
        <w:br/>
        <w:t>|</w:t>
        <w:br/>
        <w:t>|</w:t>
        <w:br/>
        <w:t>Басқасы | 9,5%</w:t>
        <w:br/>
        <w:t>|</w:t>
        <w:br/>
        <w:t>1</w:t>
        <w:br/>
        <w:t>Елішіндегі саяси партиялар, қоғамдық |</w:t>
        <w:br/>
        <w:t>ірлестіктер</w:t>
        <w:br/>
        <w:t>|</w:t>
        <w:br/>
        <w:t>1</w:t>
        <w:br/>
        <w:t>|</w:t>
        <w:br/>
        <w:t>Билік, мемлекеттік органдар 2 12,2%</w:t>
        <w:br/>
        <w:t>Түрлі қайырымдылық қорлары арқылы 21 218%</w:t>
        <w:br/>
        <w:t>әрекетететін шетел мемлекеттері ,</w:t>
        <w:br/>
        <w:t>ағымдарды таратушы діни миссионерлер ”</w:t>
        <w:br/>
        <w:t>«Діни экстремизммен және терроризммен күресуде тұрғындар қандай</w:t>
        <w:br/>
        <w:t>позицияны ұстануы тиіс?» - деген сұраққа респонденттердің 51%-ы құқық</w:t>
        <w:br/>
        <w:t>қорғау органдарына мүмкін болатын террористтік әрекеттер мен күдікті</w:t>
        <w:br/>
        <w:t>азаматтар туралы хабар беру, 16 %-ы - террористік әрекеттердің</w:t>
        <w:br/>
        <w:t>құрбандарына моральдық және материалдық қолдау көрсету, 14%-ы -</w:t>
        <w:br/>
        <w:t>экстремизм мен терроризмнің көріністеріне қарсы наразылық шараларына</w:t>
        <w:br/>
        <w:t>қатысу, 9%-ы - терроризммен және экстремизммен күресуде мемлекетке</w:t>
        <w:br/>
        <w:t>қаржылық қолдау көрсету деп жауап берген.</w:t>
        <w:br/>
        <w:t>Мемлекетке терроризм және</w:t>
        <w:br/>
        <w:t>экстремизммен күресте қаржылай</w:t>
        <w:br/>
        <w:t>қолдау көрсету</w:t>
        <w:br/>
        <w:t>9%</w:t>
        <w:br/>
        <w:t>Жауап беруге қиналамын 21 10%</w:t>
        <w:br/>
        <w:t>Экстремизм және терроризм</w:t>
        <w:br/>
        <w:t>көріністеріне қарсылықакцияларына</w:t>
        <w:br/>
        <w:t>қатысу</w:t>
        <w:br/>
        <w:t>14%</w:t>
        <w:br/>
        <w:t>Террорлықактілердің құрбандарына</w:t>
        <w:br/>
        <w:t>моралдық және материалдық Қолдау 21 16%</w:t>
        <w:br/>
        <w:t>көрсету</w:t>
      </w:r>
    </w:p>
    <w:p>
      <w:r>
        <w:t>Құқыққорғау органдарына ықтимал 5</w:t>
        <w:br/>
        <w:t>террорлықактілер туралы хабарлау Іі | Ш</w:t>
        <w:br/>
        <w:t>73</w:t>
        <w:br/>
        <w:t>Ал «Адамдарды экстремистік, террористік ұйымдарға/топтарға не</w:t>
        <w:br/>
        <w:t>итермелейді?» - деген сұраққа респонденттердің 24,0%-ы - материалдық</w:t>
        <w:br/>
        <w:t>сыйақы, 22,4%-ы - әділетсіздік пен зорлық-зомбылық сезіну, кек алу тілегі,</w:t>
        <w:br/>
        <w:t>17,3%-ы - үміт үзу, тығырыққа келу, өзін-өзі құрбан ету, 15,5 %-ы - ДІНИ</w:t>
        <w:br/>
        <w:t>идеялар, арман-мұраттарды көздеу деп жауап берген.</w:t>
        <w:br/>
        <w:t>г-</w:t>
        <w:br/>
        <w:t>ҚР</w:t>
        <w:br/>
        <w:t>Алматы</w:t>
        <w:br/>
        <w:t>Астана</w:t>
        <w:br/>
        <w:t>Шығыс Қазақстан</w:t>
        <w:br/>
        <w:t>Солтүстік Казақстан</w:t>
        <w:br/>
        <w:t>Павлодар</w:t>
        <w:br/>
        <w:t>Оңтүстік Қазақстан</w:t>
        <w:br/>
        <w:t>Маңғыстау</w:t>
        <w:br/>
        <w:t>Қызылорда</w:t>
        <w:br/>
        <w:t>Қостанай</w:t>
        <w:br/>
        <w:t>Қарағанды</w:t>
        <w:br/>
        <w:t>Жамбыл</w:t>
        <w:br/>
        <w:t>Батыс Қазақстан</w:t>
        <w:br/>
        <w:t>Атырау обл.</w:t>
        <w:br/>
        <w:t>Алматы обл.</w:t>
        <w:br/>
        <w:t>Актөбе обл.</w:t>
        <w:br/>
        <w:t>Ақмола обл.</w:t>
        <w:br/>
        <w:t>Ш Әділетсіздік пен бассыздықты сезіну, кек алуды Қалау</w:t>
        <w:br/>
        <w:t>ШАшыну, шарасыздық, өзін-өзі құрзандықҚа шалуға дайындық</w:t>
        <w:br/>
        <w:t>ЕДіниидеялар, идеалдарға Қызмет ету</w:t>
        <w:br/>
        <w:t>Ш.Материалдықсыйақы</w:t>
        <w:br/>
        <w:t>тБопсалау, зорлық көрсету</w:t>
        <w:br/>
        <w:t>«Конфессияаралық егесті жасанды, ашық және жасырын қоздыратын</w:t>
        <w:br/>
        <w:t>немесе бұл қатынастарды шиеленістік жағдайға сүйемелдейтін кім?» - деген</w:t>
        <w:br/>
        <w:t>сұраққа респонденттердің 40,3 %-ы біздің қоғам үшін жат жаңа діни</w:t>
        <w:br/>
        <w:t>ағымдарды тарататын діни миссионерлер, 21,8%-ы - түрлі қайырымдылық</w:t>
        <w:br/>
        <w:t>қорлары арқылы шетелдік мемлекеттер, 12,9%-ы - билік, мемлекеттік</w:t>
        <w:br/>
        <w:t>органдар, 9,1%-ы - ел ішіндегі қоғамдық бірлестіктер және саяси партиялар</w:t>
        <w:br/>
        <w:t>деп есептеген.</w:t>
        <w:br/>
        <w:t>72</w:t>
        <w:br/>
        <w:t>көзқарастарымен сай келетіндей болуы тиіс.</w:t>
        <w:br/>
        <w:t>Осы тұста, қазақстандық қоғамның діни экстремизм мен терроризмге</w:t>
        <w:br/>
        <w:t>қатынастары, олардың аталмыш қауіп туралы ақпараттану деңгейлері, қоғам</w:t>
      </w:r>
    </w:p>
    <w:p>
      <w:r>
        <w:t>мүшелерінің пікірінше діни экстремизм мен терроризмнің пайда болу</w:t>
        <w:br/>
        <w:t>себептерін анықтау қажет секілді. Осы мақсатта ҚР Дін істері агенттігі</w:t>
        <w:br/>
        <w:t>Мәдениеттер мен діндердің халықаралық орталығының 2012 жылы жүргізген</w:t>
        <w:br/>
        <w:t>«Діни негіздегі терроризм мен экстремизмнің қауіптеріне тұрғындардың</w:t>
        <w:br/>
        <w:t>қатынасы» тақырыбында жүргізген әлеуметтанулық зерттеулерінің</w:t>
        <w:br/>
        <w:t>нәтижелерін қарастыруға болады.</w:t>
        <w:br/>
        <w:t>Әлеуметтанулық сауалнамаға қатысушылардың басым көпшілігі діни</w:t>
        <w:br/>
        <w:t>экстремизмді «үрей», «қиналыс», «қорқыныш», «өлім» және т.б. секілді</w:t>
        <w:br/>
        <w:t>жағымсыз ұғымдар арқылы анықтаған.</w:t>
        <w:br/>
        <w:t>Респонденттер бұл ұғымдарды бірінші кезекте радикады ислами</w:t>
        <w:br/>
        <w:t>идеологиядағы террористерді сипаттайтын категориялармен</w:t>
        <w:br/>
        <w:t>байланыстырады («шаһидтер», «терактілер», «моджахедтер», «уаххабизм»,</w:t>
        <w:br/>
        <w:t>«қарулы мұсылмандар» және т.б.) және олардың атрибуттарымен («қару»,</w:t>
        <w:br/>
        <w:t>«ұзын киім», «ұзын сақал», «қысқа балақты шалбар» және т.б.).</w:t>
        <w:br/>
        <w:t>Сауалнамаға қатысқандардың 36,6%-да діни экстремизмге қатысты</w:t>
        <w:br/>
        <w:t>ұғымдар нақты ассоциацилар туындатпағандығы анықталды. Бұл олардың</w:t>
        <w:br/>
        <w:t>аталмыш құбылыспен жолықпағандығын көрсетеді.</w:t>
        <w:br/>
        <w:t>Қандай діни ұйымдарды проэкстремистікке жатқызуға болады деген</w:t>
        <w:br/>
        <w:t>сауалға 70% сұралғандар нақты жауап бере алмаған. Қалған 30%</w:t>
        <w:br/>
        <w:t>«Мұсылман бауырлар», «Халифат сарбаздары», «Хизбут-тахрир», «Боз</w:t>
        <w:br/>
        <w:t>Гурд», «Аль-Каида» секілді ұйымдар мен ағымдарды көрсеткен.</w:t>
        <w:br/>
        <w:t>«Сіз псевдомұсылмандық террористік ұйым туралы естідіңіз бе» деген</w:t>
        <w:br/>
        <w:t>нақты сауалға» сауалнамаға қатысқандардың - 7,5% мұндай ұйымдар туралы</w:t>
        <w:br/>
        <w:t>БАҚ арқылы естігендіктерін айтқан.</w:t>
        <w:br/>
        <w:t>Осы тұста зерттеуге қатысушыларға қойылған «Сіз түрлі діни ұйымдар</w:t>
        <w:br/>
        <w:t>мен олардың лидерлері туралы мәліметтерді қандай ақпарат көздерінен</w:t>
        <w:br/>
        <w:t>аласыз?» деген сауалға төмендегідей жауаптар алынған.</w:t>
        <w:br/>
        <w:t>Жауапжоқ ря 19%</w:t>
        <w:br/>
        <w:t>Діни бірлестік ұйымдардан 1,3%</w:t>
        <w:br/>
        <w:t>Көркемфильмдерден шш 1,4%</w:t>
        <w:br/>
        <w:t>Колледж,техникум, ЖОО ұстаздарынан -ш 16%</w:t>
        <w:br/>
        <w:t>Арнайы әдебиеттерден шш 2,2%</w:t>
        <w:br/>
        <w:t>Ата-ана, туысқандармен әңгімелесу арқылы шиша 37%</w:t>
        <w:br/>
        <w:t>Достармен, таныстармен әңгімелесу арқылы |шашшшшиш 10,2%</w:t>
        <w:br/>
        <w:t>Ғаламтордан |шининивининикриининирына 1,3%</w:t>
        <w:br/>
        <w:t>Газет, журналдардан тыннныннынырыныныныныны 18,0%</w:t>
        <w:br/>
        <w:t>Теледидар, радиодан ининцинаниноининнациянаницияниннениннининнаниклининналан |1 0</w:t>
        <w:br/>
        <w:t>71</w:t>
        <w:br/>
        <w:t>түрмедегілер ПМ арнайы жасағы келген кезде өздерін оттегі баллоны арқылы</w:t>
        <w:br/>
        <w:t>жарып жібереді (87).</w:t>
        <w:br/>
        <w:t>2011 жылдың 31 қазанында Атырау қаласында облыстық әкімшілік пен</w:t>
        <w:br/>
        <w:t>прокуратура ғимараттарының жанында екі жарылыс орын алады. Жарылыс</w:t>
        <w:br/>
        <w:t>террористің өзін жаруы арқылы жүзеге асады. Аталған оқиғаға қатысты</w:t>
        <w:br/>
        <w:t>«Терроризм» (ҚР ҚК 6 п. 2 ч. 233 б.), бабы бойынша іс қозғалады. (|88).</w:t>
        <w:br/>
        <w:t>Тексеру амалдарының нәтижесінде жарылыс ұйымдастырушылардың</w:t>
        <w:br/>
        <w:t>террористік тобы 2009 жылы жиһадтық идеялар, соның ішінде Солтүстік</w:t>
        <w:br/>
        <w:t>Кавказда қаза тапқан экстремистік идеологияның уағызшысы Саид</w:t>
        <w:br/>
        <w:t>Бурятскийдің ықпалымен құрылғандығы анықталды. 2011 жылы топ</w:t>
        <w:br/>
        <w:t>мүшелерінің «Джунд-аль-Халифат» («Халифат сарбаздары», аталмыш ұйым</w:t>
        <w:br/>
        <w:t>Қазақстан азаматтары Ринат Хабидолла, Орынбасар Мұнатов және Дамир</w:t>
      </w:r>
    </w:p>
    <w:p>
      <w:r>
        <w:t>Зналиевтардың Қазақстан аумағында террористік әрекеттерді ұйымдастыру</w:t>
        <w:br/>
        <w:t>мақсатымен құрылған) террористік ұйымымен қатынасқа түскендігі</w:t>
        <w:br/>
        <w:t>анықталды (89).</w:t>
        <w:br/>
        <w:t>Исламдық радикалдардың аталмыш тобы сол жылдың 25 қазанында</w:t>
        <w:br/>
        <w:t>Интернет арқылы Қазақстанға қатысты үндеулерін жариялады, жекелей</w:t>
        <w:br/>
        <w:t>алғанда, олардың үндеулері Республикада «Дін және діни қызмет» туралы</w:t>
        <w:br/>
        <w:t>жаңа заңның қызмет орындарында намаз оқуға тыйым салатын баптарына</w:t>
        <w:br/>
        <w:t>қатысты болды. Сол жылдың 1 қарашасында аталмыш топ Интернет арқылы</w:t>
        <w:br/>
        <w:t>Атырауда орын алған жарылыстарды өздері ұйымдастырғандықтарын</w:t>
        <w:br/>
        <w:t>жариялады. 2012 жылдың 12 наурызынан бері топ ешқандай белсенділік</w:t>
        <w:br/>
        <w:t>танытқан жоқ және ол Қазақстан аумағында экстремистік деп танылып, іс-</w:t>
        <w:br/>
        <w:t>әрекеттеріне тыйым салынды |90). Атырауда орын алған оқиғалар Қазақстан</w:t>
        <w:br/>
        <w:t>Республикасы аумағында бірінші рет ресми түрде террористік акті ретінде</w:t>
        <w:br/>
        <w:t>мойындалғандығын атап өткен жөн.</w:t>
        <w:br/>
        <w:t>- 8 қараша күні кешкі сағат сегіз шамасында Алматы қаласында</w:t>
        <w:br/>
        <w:t>белгісіз қылмыстық топ «Боран» патрульдік экипажымен қоғамдық тәртіпті</w:t>
        <w:br/>
        <w:t>қадағалап жүрген полиция қызметкерлерін атып өлтіріп кеткен |911.</w:t>
        <w:br/>
        <w:t>- Атыраудағы жарылыстардан кейін 2 аптадан соң 2011 жылдың 12</w:t>
        <w:br/>
        <w:t>қазанында Жамбыл облысының Тараз қаласында 7 адам қаза тапқан қарулы</w:t>
        <w:br/>
        <w:t>қақтығыс орын алды (|92).</w:t>
        <w:br/>
        <w:t>Берілген шолудан байқалатындай, 2011 жылы Қазақстан Республикасы</w:t>
        <w:br/>
        <w:t>аумағында діни экстремизм мен терроризмге қатысты орын алған оқиғалар</w:t>
        <w:br/>
        <w:t>жиі көрініс тапқан. Осы оқиғаларға қатысты саясаттанушы Ерлан Қарин</w:t>
        <w:br/>
        <w:t>Қазақстанда терроризм көріністері 1990 жылдың соңында пайда бола</w:t>
        <w:br/>
        <w:t>бастағандығын айтады. 2011 жылдың 16 қазанында өткен «Қазақстанның</w:t>
        <w:br/>
        <w:t>антитеррористтік жүйесі. Мәселелер диагностикасы және қоғамның рөлі»</w:t>
        <w:br/>
        <w:t>атты дөңгелек үстелде жасаған баяндамасында терроризм бойынша</w:t>
        <w:br/>
        <w:t>сотталғандардың статистикасын келтіреді, оған сәйкес, 2003 жылдан 2011</w:t>
        <w:br/>
        <w:t>жылдар арасында Қазақстандағы экстремизм мен терроризмнің өсу</w:t>
        <w:br/>
        <w:t>динамикасы байқалады: 2003 жылы сотталғандар саны алтау болса, 2006</w:t>
        <w:br/>
        <w:t>жылы - 33, 2010 жылы - 31 адамға жеткен. «Осы жылдар бойы органдар</w:t>
        <w:br/>
        <w:t>65</w:t>
        <w:br/>
        <w:t>болуы мүмкін. Тағы да мемлекеттің өте қажетті міндеттерінің бірі - мемлекет</w:t>
        <w:br/>
        <w:t>аумағында тұрып жатқан мелекеттің, қоғамның және барлық азаматтардың</w:t>
        <w:br/>
        <w:t>қауіпсіздігін, құқықтары мен заңды мүдделерін қорғау.</w:t>
        <w:br/>
        <w:t>Қазақстан Республикасы әлемдік қауымдастықтың белсенді мүшесі</w:t>
        <w:br/>
        <w:t>ретінде терроризм, сепаратизм, жалпы экстремизм түрлерімен, оның ішінде</w:t>
        <w:br/>
        <w:t>діни экстремизммен Халықаралық заңдарға сәйкес, Халықаралық ұйымдар</w:t>
        <w:br/>
        <w:t>шеңберінде күресу жұмыстары жүргізіліп келеді. Діни экстремизм мен</w:t>
        <w:br/>
        <w:t>терроризмге қарсы мұндай ұйымдардың негізгі бағыттары келесідей:</w:t>
        <w:br/>
        <w:t>- Діни экстремизм мен терроризмге қарсы келісілген әрі нәтижелі</w:t>
        <w:br/>
        <w:t>қызмет атқару үшін халықаралық құқықтық базаны дайындау;</w:t>
        <w:br/>
        <w:t>- халықаралық антитеррористтік орталықтарды құру жоне</w:t>
        <w:br/>
        <w:t>экстремизмге қарсы күресте қарулы күштерді қолдану;</w:t>
        <w:br/>
        <w:t>- қарулы қақтығыстардың ошағы болып табылатын мемлекеттердегі</w:t>
        <w:br/>
        <w:t>әлеуметтік-экономикалық жағдайларды оңалту, т.б.</w:t>
        <w:br/>
        <w:t>Экстремизм мен терроризмге қарсы күрес принципі, терроризмге қарсы</w:t>
        <w:br/>
        <w:t>күрестегі мемлекеттердің өзара ықпалдастығының маңыздылығы: ол әмбебап</w:t>
        <w:br/>
        <w:t>сипаттағы халықаралық конвенцияларды; аймақтық халықаралық</w:t>
        <w:br/>
        <w:t>келісімдерді; екі жақты халықаралық қылмыспен күрес саласындағы</w:t>
      </w:r>
    </w:p>
    <w:p>
      <w:r>
        <w:t>шарттарды; Біріккен Ұлттар Ұйымы қарарларын, басқа да халықаралық</w:t>
        <w:br/>
        <w:t>ұйымдардың шешімдерін және мемлекеттердің ұлттық заңдарын қабылдау,</w:t>
        <w:br/>
        <w:t>оларды орындау арқылы жүзеге асырылады. Атап айтсақ:</w:t>
        <w:br/>
        <w:t>- 1937 жылы Терроризмнің алдын алу мен оны жазалау туралы</w:t>
        <w:br/>
        <w:t>Конвенция;</w:t>
        <w:br/>
        <w:t>- 1977 жылы Терроризмнің алдын алу туралы Еуропалық Конвенция;</w:t>
        <w:br/>
        <w:t>- 1987 жылы Оңтүстік Азия мемлекеттері аймағында терроризмнің</w:t>
        <w:br/>
        <w:t>алдын алу туралы Конвенция;</w:t>
        <w:br/>
        <w:t>- 1994 жылы Халықаралық терроризмді жою шаралары туралы</w:t>
        <w:br/>
        <w:t>халықаралық Конвенция,</w:t>
        <w:br/>
        <w:t>- 1997 жылы Жарылғыш терроризммен күрес туралы халықаралық</w:t>
        <w:br/>
        <w:t>Конвенция;</w:t>
        <w:br/>
        <w:t>- 1999 жылы ТМД мемлекеттерінің терроризммен күресінің</w:t>
        <w:br/>
        <w:t>ынтымақтастығы туралы Шарт;</w:t>
        <w:br/>
        <w:t>- 2001 жылы Терроризм, сепаратизм және экстремизммен күрес</w:t>
        <w:br/>
        <w:t>туралы Шанхай Конвенциясы;</w:t>
        <w:br/>
        <w:t>- 2001 жылы Біріккен Ұлттар Ұйымы Қауіпсіздік Кенесінің Хә 1373</w:t>
        <w:br/>
        <w:t>қарары және т.б. қабылданды.</w:t>
        <w:br/>
        <w:t>1996 ж. терроризммен халықаралық құқықтық күрес мәселелерін</w:t>
        <w:br/>
        <w:t>әлемнің жетекші мемлекеттері мен үкімет басшылары кең талқылаған</w:t>
        <w:br/>
        <w:t>болатын. Дегенмен, Біріккен Ұлттар Ұйымы Бас Ассамблеясы халықаралық,</w:t>
        <w:br/>
        <w:t>аймақтық және ұлттық терроризм туралы оннан астам қарарлар (резолюция)</w:t>
        <w:br/>
        <w:t>қабылдағанына қарамастан, осы құбылыстың қандай да бір ортақ және тиімді</w:t>
        <w:br/>
        <w:t>пайдалануға болатын анықтамасын қабылдай алған жоқ |1131.</w:t>
        <w:br/>
        <w:t>79</w:t>
        <w:br/>
        <w:t>Сол жылдың 22 мамырында «Талибан» қозғалысы Қазақстанға</w:t>
        <w:br/>
        <w:t>Қазақстанның НАТО контингентін қолдау үшін Ауғанстанға әскер жіберу</w:t>
        <w:br/>
        <w:t>шешімі өңірдегі мемлекеттердің мүдделеріне қайшы келетіндіктен ауыр</w:t>
        <w:br/>
        <w:t>салдарға ұшырайтындығын ескерткен үндеу таратты |97).</w:t>
        <w:br/>
        <w:t>Бұл оқиғалар Қазақстанның географиялық орналасуынан туындайтын</w:t>
        <w:br/>
        <w:t>қауіптер мен оның мұсылман әлемінің бір бөлшегі екендігін көрсетіп берді.</w:t>
        <w:br/>
        <w:t>Сондай-ақ туындап отырған діни экстремизм мен терроризм жағдайында</w:t>
        <w:br/>
        <w:t>сыртқы саясаттағы шешімдерге ерекше мән берілу қажет екендігін көрсетті.</w:t>
        <w:br/>
        <w:t>Мұны отандық сарапшы Д.Сәтпаевтың «Талибан» үндеуіне қатысты: «Бұл</w:t>
        <w:br/>
        <w:t>қорқытулар мемлекеттер АҚШ және НАТО блогымен қатынаста, әсіресе,</w:t>
        <w:br/>
        <w:t>Ауғанстандағы жағдайды реттеу туралы әңгімеге қатысты екені даусыз. Сол</w:t>
        <w:br/>
        <w:t>себепті, «Талибан» үндеуі Қазақстан тарапынан қандай да бір шара</w:t>
        <w:br/>
        <w:t>қабылдауды қажет етуі тиіс», - деген пікірін көрсетуге болады.</w:t>
        <w:br/>
        <w:t>Аталмыш оқиға Қазақстанмен шектесетін елдердегі діни ахуалдарға</w:t>
        <w:br/>
        <w:t>үнемі назар аудару қажет екендігін байқатады. Мысалы, саясаттанушы</w:t>
        <w:br/>
        <w:t>Д.Сәтпаев «Мәселе Орталық Азияда, Қазақстанмен көршілес елдер</w:t>
        <w:br/>
        <w:t>Өзбекстан мен Қырғызстанда жергілікті экстремистік террористік ұйымдар</w:t>
        <w:br/>
        <w:t>әрекет етеді және олардың Қазақстан аумағында да белсенділік танытуы</w:t>
        <w:br/>
        <w:t>көрініс береді. Ал Қазақстанның Ауғанстандағы шиеленіске араласуы</w:t>
        <w:br/>
        <w:t>экстремистік террористік ұйымдардың шын мәнінде, елде террорлық</w:t>
        <w:br/>
        <w:t>әрекеттерді жүзеге асыруына әкелуі мүмкін», - деп тұжырымдайды |98).</w:t>
        <w:br/>
        <w:t>Жалпы діни экстремизм мен терроризмнің орын алу мотивтерін қазіргі таңда</w:t>
        <w:br/>
        <w:t>Орталық Азия аумағында белсенді түрде тарап отырған уахаббилік ағымына</w:t>
      </w:r>
    </w:p>
    <w:p>
      <w:r>
        <w:t>қатысты көрсетуге болады.</w:t>
        <w:br/>
        <w:t>Уахаббизмнің ел ішінде таралуы мемлекет қауіпсіздігі мен қоғам</w:t>
        <w:br/>
        <w:t>тыныштығы үшін қауіп төндіретін келесідей жағдайларға итермелейді</w:t>
        <w:br/>
        <w:t>(мұндай тұжырымдама уахабшылдар белсенді әрекет етіп отырған</w:t>
        <w:br/>
        <w:t>мемелекеттерді бақылау нәтижесінде ұсынылады):</w:t>
        <w:br/>
        <w:t>- елдің мұсылмандар қауымын «дінсіздер» мен «таза ислам» жолын</w:t>
        <w:br/>
        <w:t>ұстанушылар деп жікке бөлінушілікке әкеледі;</w:t>
        <w:br/>
        <w:t>- жікке бөлінген бір ұлттан құралған мұсылмандық қауымнан</w:t>
        <w:br/>
        <w:t>мемлекетке қарсы, қоғамға қарсы белсенді антисемиттік топтың құрылуы;</w:t>
        <w:br/>
        <w:t>- топтың бүкіләлемдік уахабшылдық тобына қосылып, сырттай</w:t>
        <w:br/>
        <w:t>қаржыландыруға ие болуы;</w:t>
        <w:br/>
        <w:t>- ұлттық және діни төзімсіздік идеологиясының таралуы, уахаббизм</w:t>
        <w:br/>
        <w:t>таралған аймақтардағы дискриминация мен сегрегацияның орын алу</w:t>
        <w:br/>
        <w:t>мәселелері;</w:t>
        <w:br/>
        <w:t>- зорлық, экстремизм мен терроризмнің «дінсіздерге» қарсы</w:t>
        <w:br/>
        <w:t>қолдануын теориялық жағынан ақтау;</w:t>
        <w:br/>
        <w:t>- «дінсіздерге» қарсы қарулы террористік актілердің іске асуы.</w:t>
        <w:br/>
        <w:t>Жалпы Қазақстандағы діни экстремизмнің геосаяси, экономикалық</w:t>
        <w:br/>
        <w:t>мүдделерді көздейтін сыртқы күштердің арнайы ойыны ретінде бағалайтын</w:t>
        <w:br/>
        <w:t>67</w:t>
        <w:br/>
        <w:t>жетекшілеріне арналған арнайы әдістемелік әдебиеттің мониторингі көптеген</w:t>
        <w:br/>
        <w:t>қауымдардың дінді жамыла отырып, өз қатарына жаңадан келгендерді тарту</w:t>
        <w:br/>
        <w:t>мен әдістемелермен арнайы жасақталған әрі бекітілген және мақсатты түрде</w:t>
        <w:br/>
        <w:t>ұйымдастырылған сипатқа ие зомби жасау, манипуляция технологиялары</w:t>
        <w:br/>
        <w:t>бойынша өз мүшелерін тәрбиелеу боынша белсенді түрде жұмыс</w:t>
        <w:br/>
        <w:t>жасайтынын көрсетеді. Мұндай әрекет табиғи сипатты емес, белгілі бір</w:t>
        <w:br/>
        <w:t>дүниетанымды, жүріс-тұрыс пен өмір тәртібі үлгілерін «жасанды енгізу»</w:t>
        <w:br/>
        <w:t>сипатты, яғни «таңылған бірегейлікті» қабылдайды. Біз мұндай қауымдарды</w:t>
        <w:br/>
        <w:t>псевдодіни деп атап, ал олардың әрекетін квазидіни деп бағалауды</w:t>
        <w:br/>
        <w:t>ұсынамыз.</w:t>
        <w:br/>
        <w:t>Жүріс-тұрыстың экстремизациялануына:</w:t>
        <w:br/>
        <w:t>а) өздерінің әлеуетті және шынайы мүшелеріне тұтастай алғанда</w:t>
        <w:br/>
        <w:t>қазақстандық қоғамдағы және жекелей алғанда отбасында қалыптасқан</w:t>
        <w:br/>
        <w:t>мәдени дәстүрлерден бас тартуға, туған-туыстармен өзара қарым-</w:t>
        <w:br/>
        <w:t>қатынастарда жалпы қабылданған құндылықтар мен басымдылықтарды үзуге</w:t>
        <w:br/>
        <w:t>шақыратын үндеулерді;</w:t>
        <w:br/>
        <w:t>ә) діни топтағы қарым-қатынастың қатаң, құпиялық ережелерін</w:t>
        <w:br/>
        <w:t>сақтаумен байланысты белгілі бір мінез-құлық алгоритмдеріне үйрету, сана</w:t>
        <w:br/>
        <w:t>мен құлықты қадағалауға дағдыландыру, өз туыстары мен қауымның өзге</w:t>
        <w:br/>
        <w:t>мүшелері өмірінің әр алуан қыры туралы ақпарат жинауға үйретуді жатқызу</w:t>
        <w:br/>
        <w:t>керек»,- дейді.</w:t>
        <w:br/>
        <w:t>Діни экстремизмнің алғы бастауларының бірі діни фанатизм болып</w:t>
        <w:br/>
        <w:t>табылады. Ол діни ұстанымдар мен идеяларға шексіз, шүбәсіз, соқыр сенуден</w:t>
        <w:br/>
        <w:t>туындайды. Соның нәтижесінде, ол адам өміріндегі басты қозғаушы күшке</w:t>
        <w:br/>
        <w:t>айналады. Діни фанат өлімнен қорықпайды, ол өз өмірін әр уақытта қиуға</w:t>
        <w:br/>
        <w:t>дайын. Діни экстремизмнің идеологтары осындай фанаттарды өзінің саяси</w:t>
        <w:br/>
        <w:t>мақсаттарын жүзеге асыру үшін пайдаланып отырады. Фанаттар әр салада</w:t>
      </w:r>
    </w:p>
    <w:p>
      <w:r>
        <w:t>бар. Бірақ діни фанаттардың санасы мен дүниетанымында шүбә келтіруге,</w:t>
        <w:br/>
        <w:t>ақылмен саралауға орын жоқ. Сенім ақылды адамды іс -әрекетінен</w:t>
        <w:br/>
        <w:t>ығыстырып, жетекші күшке айналады. Тертуллианның: «сенемін, өйткені</w:t>
        <w:br/>
        <w:t>ақылға қонымсыз», - деген қағидасы фанаттың дүниетанымының негізіне</w:t>
        <w:br/>
        <w:t>айналады.</w:t>
        <w:br/>
        <w:t>22 Діни экстремизмге қарсы әрекет ету саласындағы</w:t>
        <w:br/>
        <w:t>мемлекеттік саясаттың құқықтық аспектілері мен ерекшеліктері</w:t>
        <w:br/>
        <w:t>Әлем қаупі болып табылатын экстремизмге қарсы күрес трансұлттық</w:t>
        <w:br/>
        <w:t>сипат алып, халықаралық террористік ұйымдардың пайда болуына</w:t>
        <w:br/>
        <w:t>байланысты, әсіресе 2001 жылдың 11 қыркүйектегі АҚШ оқиғасынан кейін,</w:t>
        <w:br/>
        <w:t>аталмыш қауіппен бірлесе отырып күресу мәселесі айқындалды. Қазақстан</w:t>
        <w:br/>
        <w:t>географиялық орналасуы жағынан Батыс пен Шығыстың, Азия мен</w:t>
        <w:br/>
        <w:t>Еуропаның тоғысқан тұсы болып табылатындықтан сәйкесінше,</w:t>
        <w:br/>
        <w:t>халықаралық антитеррористік шараларға белсенді қатысып, осы бағыттағы</w:t>
        <w:br/>
        <w:t>12 Конвенцияның 7-не қосылды (|110). Мемлекеттік ұлттық қауіпсіздікті</w:t>
        <w:br/>
        <w:t>77</w:t>
        <w:br/>
        <w:t>ұстанатын осы ұстындарынан өзге негіздерге құрылған кез келген басқа</w:t>
        <w:br/>
        <w:t>мемлекеттік құрылысты теріске шығарады.</w:t>
        <w:br/>
        <w:t>Осындай «сырттай-діни» радикалды идеяларды қоғам қабылдай ала ма</w:t>
        <w:br/>
        <w:t>деген сауал туындайды. Саясиланған исламның салдары жоғарыдағыдай</w:t>
        <w:br/>
        <w:t>сипатта берілсе де, қоғам өміріндегі діннің белгілі бір пайдалылығын</w:t>
        <w:br/>
        <w:t>мойындай және діннің бекіткен адамгершілік нормалары мен қағидаларын</w:t>
        <w:br/>
        <w:t>ішінара немесе сөзбен бөлісе отырып, қазақстандықтардың басым бөлігі дін</w:t>
        <w:br/>
        <w:t>олардың өмірі мен қылықтарын белгілі дәрежеде анықтап отыруы тиіс деп</w:t>
        <w:br/>
        <w:t>есептейді. Мысалы, «ислам құндылықтарын саясатқа енгізуден қорықпау</w:t>
        <w:br/>
        <w:t>керек» деген пікір де жоқ емес. Мысалға, өзін Қазақстан мұсылмандары</w:t>
        <w:br/>
        <w:t>одағының төрағасы ретінде таныстырып, ғаламтор бетінде өзінің «ерекше»</w:t>
        <w:br/>
        <w:t>пікірлерімен танымалдыққа ие болған Мұрат Телібеков: «Ислам</w:t>
        <w:br/>
        <w:t>нормаларының елдің өміріне ену үдерісі ұлттық мүдделерден немесе</w:t>
        <w:br/>
        <w:t>мемлекеттің зайырлы негізінен бас тартуды білдірмейді. Шынайы мұсылман</w:t>
        <w:br/>
        <w:t>үшін жетекші болатын нәрсе ислам қағидаларын өз қалауынша түсіндіретін</w:t>
        <w:br/>
        <w:t>көбейе түскен беделді діни көшбасшылардың пікірі ғана емес, оның өзінің</w:t>
        <w:br/>
        <w:t>ар-ұяты мен парызы, оның ішінде туған елге деген де парызы» деген ойымен</w:t>
        <w:br/>
        <w:t>бөліседі |1021.</w:t>
        <w:br/>
        <w:t>Жоғарыда берілген пікірдің әлеуетін анықтау үшін Қазақстан</w:t>
        <w:br/>
        <w:t>Республикасының ДІн істері Агенттігіне қарасты Мәдениеттер мен діндердің</w:t>
        <w:br/>
        <w:t>халықаралық орталығының 2012 жылғы «Діни негіздегі терроризм мен</w:t>
        <w:br/>
        <w:t>экстремизмнің қауіптеріне тұрғындардың қатынасы» тақырыбында жүргізген</w:t>
        <w:br/>
        <w:t>әлеуметтанулық зерттеулерінің нәтижелерін қарастыруға болады.</w:t>
        <w:br/>
        <w:t>Мұнда респонденттерге діни фундаменталистердің теократиялық</w:t>
        <w:br/>
        <w:t>мемлекет құруға қатынастарын анықтау үшін қойылған сауалдарға, келесідей</w:t>
        <w:br/>
        <w:t>жауаптар алынған: әрбір екінші қатысушы мемлекет зайырлы сипатта болуы</w:t>
        <w:br/>
        <w:t>тиіс деп санайды, әрбір бесінші жауап беруге қиналады, әрбір алтыншы</w:t>
        <w:br/>
        <w:t>«мақсат дұрыс, бірақ қолдану әдістері дұрыс емес деген» пікір білдіреді,</w:t>
        <w:br/>
        <w:t>сұралғандардың әр он біріншісі фундаменталистердің мақсаттары мен</w:t>
        <w:br/>
        <w:t>әдістерін қолдайтындығы анықталып отыр. Олардың ішінде басым бөлігі</w:t>
        <w:br/>
        <w:t>Павлодар (28,6%), Қызылорда (21,9%), Қарағанды (19%), Жамбыл</w:t>
        <w:br/>
        <w:t>облыстарынан (15,6%), сондай-ақ салыстырмалы түрде жоғары көрсеткіштер</w:t>
        <w:br/>
        <w:t>Оңтүстік Қазақстан өңіріне тиесілі (11,3%), Маңғыстау (11,1%) және Атырау</w:t>
        <w:br/>
        <w:t>облыстары (10,4%).</w:t>
        <w:br/>
        <w:t>Дегенмен, Қазақстанның қазіргі саяси өмірінде заңмен бекітілген саяси</w:t>
        <w:br/>
        <w:t>исламның болмауы еліміздегі бұл құбылыстың орны туралы мәселе маңызды</w:t>
        <w:br/>
        <w:t>емес дегенді білдірмейді. Нарықтық экономикасы бар құқықтық,</w:t>
      </w:r>
    </w:p>
    <w:p>
      <w:r>
        <w:t>демократиялық, зайырлы мемлекет идеологиясы әлсіз екені анық.</w:t>
        <w:br/>
        <w:t>Қазақстанда мемлекеттік құрылыс үдерісін одан әрі дамыту мейлінше</w:t>
        <w:br/>
        <w:t>әралуан идеологиялық бояулары бар «саяси палитраны» білдіретіні түсінікті.</w:t>
        <w:br/>
        <w:t>Мұндай жағдайларда бағдар көрсететін мемлекеттің біртұтас идеологиясын</w:t>
        <w:br/>
        <w:t>құру анағұрлым қажет бола түседі. Оның үстіне құндылықтардың</w:t>
        <w:br/>
        <w:t>мемлекеттік жүйесі әмбебап, яғни барлық таптардың немесе діни топтардың</w:t>
        <w:br/>
        <w:t>70</w:t>
        <w:br/>
        <w:t>сақтау мен экстремизм, терроризм мәселелеріне қатысты тәуелсіздік алған</w:t>
        <w:br/>
        <w:t>жылдары қабылданған Заңдары өзгертілді. Бүгінгі таңдағы экстремизм</w:t>
        <w:br/>
        <w:t>әлеуетінің өсуіне байланысты 2017 жылға дейінгі Бағдарлама қабылданды.</w:t>
        <w:br/>
        <w:t>Қазақстанның лаңкестік мәселесіне қатысты позициясына келетін</w:t>
        <w:br/>
        <w:t>болсақ, Қазақстан Республикасының Президенті Н.Ә. Назарбаев «Ұлттық</w:t>
        <w:br/>
        <w:t>қауіпсіздік стратегиясында»: «халықаралық лаңкестікпен күрес ҚР ұлттық</w:t>
        <w:br/>
        <w:t>қауіпсіздігін қамтамасыз етудегі алғышартты бағыты болып табылады,</w:t>
        <w:br/>
        <w:t>сондай-ақ, лаңкестікпен ешқандай мемлекет жалғыз, жеке күресе алмайды,</w:t>
        <w:br/>
        <w:t>өйткені, қазіргі кездегі лаңкестіктің шегі жоқ, демек, әлемнің барлық</w:t>
        <w:br/>
        <w:t>мемлекеттері күш-қуаттарын біріктіру қажет, өйткені лаңкестіктің қауіп-</w:t>
        <w:br/>
        <w:t>қатері саяси-экономикалық дамуына тәуелсіз әлемнің әр елінде бар», - деп</w:t>
        <w:br/>
        <w:t>айтты |1111.</w:t>
        <w:br/>
        <w:t>Бүгінгі таңда әлемдік қауымдастыққа конфессияаралық, ұлтаралық</w:t>
        <w:br/>
        <w:t>қайшылықтарға әкелетін діни экстремизм құбылысы қауіп төндіруде.</w:t>
        <w:br/>
        <w:t>Сарапшылардың пікірінше, ХХ ғасырдың 60 жылдары әлемдегі діни</w:t>
        <w:br/>
        <w:t>бағыттағы фундаменталистік ағымдардың саны үш есеге өскен (|1121.</w:t>
        <w:br/>
        <w:t>Терроризм және трансұлттық сипат алып отырған діни-саяси</w:t>
        <w:br/>
        <w:t>экстремизммен күрес жаһандық деңгейдегі халықаралық мәселеге айналып,</w:t>
        <w:br/>
        <w:t>түрлі мемлекеттердің аталмыш құбылыстарға қарсы қимылдарын үйлестіруді</w:t>
        <w:br/>
        <w:t>талап етеді.</w:t>
        <w:br/>
        <w:t>Мұндай қызметке ұлттық және діни алауыздықтардың алдын алу</w:t>
        <w:br/>
        <w:t>қызметтерінің заңдық нормативтік- құқықтық базаларын жетілдіру,</w:t>
        <w:br/>
        <w:t>экстремизм түрлерінің алдын алуға арналған тиімді құқықтық механизмдерді</w:t>
        <w:br/>
        <w:t>дайындау, антитеррорлық, жедел іздестіру, саяси, экономикалық және өзге де</w:t>
        <w:br/>
        <w:t>шараларды жоспарлау мен жүзеге асыру жатады. Терроризммен</w:t>
        <w:br/>
        <w:t>халықаралық күрес саласындағы мемлекет арасындағы ынтымақтастық</w:t>
        <w:br/>
        <w:t>құқықтық (конвенциялық) және ұйымдастырушылық (институционалдық)</w:t>
        <w:br/>
        <w:t>механизмді пайдалану арқылы жүзеге асырылады.</w:t>
        <w:br/>
        <w:t>Бүгінгі таңдағы діни-саяси экстремизмнің ерекше белгісі оның</w:t>
        <w:br/>
        <w:t>мемлекеттік құрылымды өзгерту, билікті жаулап алу, мемлекет аумағының</w:t>
        <w:br/>
        <w:t>тұтастығын жою секілді мақсаттарына қол жеткізуде күш көрсету әдістерін</w:t>
        <w:br/>
        <w:t>қолдану болып табылады. Сондай-ақ алдыңғы тарауларда айтылғандай діни</w:t>
        <w:br/>
        <w:t>экстремизм «таза» түрінде сирек кездеседі және діни-құқықтық нормалар</w:t>
        <w:br/>
        <w:t>мен догмаларды қолданатын терроризммен қатар жүреді. Сол себепті, діни</w:t>
        <w:br/>
        <w:t>экстремизмнің салдары тұтас елдердің рухани, моральдық қалпына келуімен</w:t>
        <w:br/>
        <w:t>бірге экономикалық-әлеуметтік дағдарыстарды еңсеру мәселелерін тереңдете</w:t>
        <w:br/>
        <w:t>түседі.</w:t>
        <w:br/>
        <w:t>Көрсетілген қауіптер аясында Қазақстан Республикасы аумағында діни</w:t>
        <w:br/>
        <w:t>экстремизммен күресу - маңызды, Міндетті және қажетті мәселенің бірі.</w:t>
        <w:br/>
        <w:t>Себебі қазақ жерінде 130-дан астам ұлт пен диаспора өкілдері тұрады.</w:t>
        <w:br/>
        <w:t>Сонымен қатар 18 конфессияның 3088-нан астам тіркелген діни бірлестіктері</w:t>
        <w:br/>
        <w:t>өз қызметтерін жүргізуде. Бұл ұлтаралық және дінаралық татулықты сақтау -</w:t>
        <w:br/>
        <w:t>мемлекеттің ең басты міндеті. Қоғам болғандықтан, әртүрлі қылмыстар</w:t>
        <w:br/>
        <w:t>78</w:t>
      </w:r>
    </w:p>
    <w:p>
      <w:r>
        <w:t>пікірлерде жоқ емес. Мысалы, көңіл аударуға тұрарлық көзқарасты,</w:t>
        <w:br/>
        <w:t>Қырғызстан Республикасының Ргибелі/ | боішіопв атты сараптама</w:t>
        <w:br/>
        <w:t>орталығының директоры Эсен Усубалиев айтқан болатын. Ол Қазақстанның</w:t>
        <w:br/>
        <w:t>діни топтарын радикалдандыруға ықпал етуі мүмкін бірнеше факторларды</w:t>
        <w:br/>
        <w:t>атап көрсетті:</w:t>
        <w:br/>
        <w:t>- әлемдік экономика мен саясаттағы ҚХР-дың саяси және</w:t>
        <w:br/>
        <w:t>экономикалық рөлінің өсуіне көңілі толмайтын, оның қатарында АҚШ</w:t>
        <w:br/>
        <w:t>шешуші орын алатын, батыс елдерінің әрекеті;</w:t>
        <w:br/>
        <w:t>- Парсы шығанағындағы араб елдерінің әлемдік нарықтағы қуат</w:t>
        <w:br/>
        <w:t>тасымалдаушылығының тым артуына мүдделі еместердің әрекеті;</w:t>
        <w:br/>
        <w:t>- бұл оларға Каспий маңы аймағынан Орта Азия мұнайын сыртқа</w:t>
        <w:br/>
        <w:t>шығаруға кесе көлденең түру үшін тиімді;</w:t>
        <w:br/>
        <w:t>- Сауд Арабиясының әрекеті, ол - Таяу және Орта Шығысқа АҚШ</w:t>
        <w:br/>
        <w:t>мүддесін өткізудің, Израильден кейінгі, радикалданған діни қызметкерлердің</w:t>
        <w:br/>
        <w:t>көпшілігі білім алған басты мемлекеті;</w:t>
        <w:br/>
        <w:t>- дін саласы бойынша толық либералданған заңдар.</w:t>
        <w:br/>
        <w:t>Оның түсінігі бойынша, радикалды топтардың әрекетінің мәні,</w:t>
        <w:br/>
        <w:t>жиһадшылардың пәрменді құрылым өкілдеріне қарсы шығуы -</w:t>
        <w:br/>
        <w:t>Қазақстандағы жамағаттардың және әр түрлі топтардың қарулы әрекеттерін</w:t>
        <w:br/>
        <w:t>дамытудың негізгі кезеңі емес, тек бастапқы ғана сатысы. Болашақта - қазақ</w:t>
        <w:br/>
        <w:t>топтарымен қатар жиһад бағытын ұстанатын ұйғыр сепаратистерінің</w:t>
        <w:br/>
        <w:t>мүддесін біріктіру арқылы ҚХР-мен қатынасты ушықтыру, сондай-ақ</w:t>
        <w:br/>
        <w:t>Қазақстандық террористермен және Солтүстік Кавказдағы (Дағыстан)</w:t>
        <w:br/>
        <w:t>жиһадшылармен байланысу арқылы Ресеймен де қатынасты шиеленістіру</w:t>
        <w:br/>
        <w:t>және Ресейдегі, Солтүстік Кавказдағы жағдайды тұрақсыздандыру үшін</w:t>
        <w:br/>
        <w:t>Қазақстан аймағын пайдалану мүмкіндігі |99).</w:t>
        <w:br/>
        <w:t>Саяси алаңда діни пиғылдағы экстремизм мен терроризмнің болуымен</w:t>
        <w:br/>
        <w:t>байланысты жалпы мәселені терең ұғыну үшін исламның саясилануы үдерісі</w:t>
        <w:br/>
        <w:t>деген феноменді қарастыру керек. Исламның едәуір саясилануын түсіндіру</w:t>
        <w:br/>
        <w:t>үшін көбіне, ислам тарихының бастапқы кезеңдеріндегі зайырлы және діни</w:t>
        <w:br/>
        <w:t>биліктердің ең әуелгі бірігуі туралы дәлелге иек артады. Яғни исламның</w:t>
        <w:br/>
        <w:t>саясатқа практикалық және тіпті, кейде қатаң қағидалық деңгейде</w:t>
        <w:br/>
        <w:t>принципиалды және концептуалды тартылуын дәлел қылады. Ислам</w:t>
        <w:br/>
        <w:t>дамуының ертедегі кезеңінде зайырлы билік пен діни биліктің бірігуі</w:t>
        <w:br/>
        <w:t>шынында орын алды. Ол Мұхаммед пайғамбардың жоғары беделімен және</w:t>
        <w:br/>
        <w:t>қауымның тайпалық сипатымен ақталды, мұның өзі діни және зайырлы</w:t>
        <w:br/>
        <w:t>билікті ешқандай қиындықсыз біріктіруге (халифат формасында) мүмкіндік</w:t>
        <w:br/>
        <w:t>берді. Алайда, пайғамбар қайтыс болған соң ислами араб қоғамдарында билік</w:t>
        <w:br/>
        <w:t>зайырлы (әмірлік) және діни (имамат) деп бөлінді. Ислам әлемінде биліктің</w:t>
        <w:br/>
        <w:t>қалаулы формасы саналған кейінгі басқарушы халифтер ислам факторының</w:t>
        <w:br/>
        <w:t>қатысы көбірек немесе азырақ болған мемлекеттегі зайырлы билеушілер</w:t>
        <w:br/>
        <w:t>болды.</w:t>
        <w:br/>
        <w:t>68</w:t>
        <w:br/>
        <w:t>экстремизм мен терроризмнің көріністеріне назар аударып, ішкі пайда</w:t>
        <w:br/>
        <w:t>болушылықтарға назар аудармады» деп атап өтеді |931.</w:t>
        <w:br/>
        <w:t>Жоғарыда келтірілген террористік оқиғалардың ішінен екеуі ғана</w:t>
        <w:br/>
        <w:t>терроризм ретінде мойындалуы сарапшының пікірін нақтылай түседі. Шын</w:t>
      </w:r>
    </w:p>
    <w:p>
      <w:r>
        <w:t>мәнінде, орын алған әрекеттердің діни негізде көрініс тапқандығы олардың</w:t>
        <w:br/>
        <w:t>ұқсастықтарына үңіле отырып анықтауға болады. Мысалы, барлық орын</w:t>
        <w:br/>
        <w:t>алған оқиғалар құқық қорғау өкілдеріне қатысты болған. Мұның өзі</w:t>
        <w:br/>
        <w:t>исламдық экстремистік ұйымдарде ерекше насихатталатын «тагут» ұғымына</w:t>
        <w:br/>
        <w:t>байланысты, яғни жер бетінде тек ислами халифат орнатуды мақсат ететін</w:t>
        <w:br/>
        <w:t>исламдық радикалды топтары жер бетіндегі «тагуттық» жүйелерді (зайырлы</w:t>
        <w:br/>
        <w:t>билік) жоюды халифат құрудың негізгі жолдарының бірі ретінде</w:t>
        <w:br/>
        <w:t>айқындайды. Ал «тагутқа» қарсы жиһадта (соғыста) бірінші бағыт</w:t>
        <w:br/>
        <w:t>әскерилерге, жекелей алғанда тәртіп сақтау қызметкерлеріне бағытталады.</w:t>
        <w:br/>
        <w:t>Мысалы, Ресейдің Таяу Шығыс институтының президенті Евгений</w:t>
        <w:br/>
        <w:t>Сатановский: «Қазақстанға діни радикалдардың өту себептері түсінікті.</w:t>
        <w:br/>
        <w:t>Өйткені радикалдардың ойынша, Кеңес Одағының барлық аумағы жиһад</w:t>
        <w:br/>
        <w:t>аумағы болып саналады», - деп көрсетеді |94). Мұндай ұстаным жоғарыда</w:t>
        <w:br/>
        <w:t>аталған көріністерді мотивациясын білдірсе, олардың кейбіреулерінде</w:t>
        <w:br/>
        <w:t>экстремистердің өздерін жарып жіберу әрекеттері экстремистік топтардағы</w:t>
        <w:br/>
        <w:t>«шаһид» (ислами емес жүйеге бағытталған «қасиетті» соғыста өз өмірін қию</w:t>
        <w:br/>
        <w:t>арқылы, жұмаққа түсу) ұғымына негізделеді. Аталған екі белгі негізінде</w:t>
        <w:br/>
        <w:t>заңға қайшы әрекеттерді діни терроризм ретінде бағалауға болады.</w:t>
        <w:br/>
        <w:t>Сонымен қатар ресми емес деректер, яғни саясаттанушылар, сарапшы-</w:t>
        <w:br/>
        <w:t>аналитиктер, ҮЕҰ, БАҚ және т.б. орын алған оқиғаларға қатысты ресми</w:t>
        <w:br/>
        <w:t>тараптан өзгеше пікірде. Сондай-ақ оқиға орын алған ауданның жергілікті</w:t>
        <w:br/>
        <w:t>тұрғындары, оқиғаларға діни экстремистердің қатысы бар екенін айтуда.</w:t>
        <w:br/>
        <w:t>Мысалға, Шұбарши ауылының тұрғындары бандиттер - 17-ден 30 жас</w:t>
        <w:br/>
        <w:t>аралығындағы жастар, Темір ауданында, жалпы Батыс Қазақстан өңірінде</w:t>
        <w:br/>
        <w:t>кең таралған уахабилік қауымның мүшелері деп көрсеткен |951.</w:t>
        <w:br/>
        <w:t>Берілген пікірлерден өзге, бірқатар сарапшылардың пікірінше орын</w:t>
        <w:br/>
        <w:t>алған оқиғаларға Қазақстан Республикасы үкіметімен «Талибан»</w:t>
        <w:br/>
        <w:t>қозғалысына қатысты орын алған жағдай себеп болуы мүмкін. 2011 жылдың</w:t>
        <w:br/>
        <w:t>18 мамырында Қазақстан Республикасының Мәжілісі Астананың</w:t>
        <w:br/>
        <w:t>Ауғанстандағы халықаралық коалицияға қаысуы туралы НАТОмен келісімін</w:t>
        <w:br/>
        <w:t>ратификациялады |96). Келісімшарттары бойынша, Қазақстан қауіпсіздікке</w:t>
        <w:br/>
        <w:t>ықпалдасудың халықаралық күштеріне МССБ Ауғанстан жеріне әскери</w:t>
        <w:br/>
        <w:t>контингент жіберуі тиіс, НАТО-ның сертификацияны мақұлдау шарттарында</w:t>
        <w:br/>
        <w:t>әскер жіберу мерзімі алты айға мерзімінде және екі жақтың келісімі бойынша</w:t>
        <w:br/>
        <w:t>ұзартылуы мүмкін еді. МССБ үшін жолданған ұлттық контингенттер қимыл</w:t>
        <w:br/>
        <w:t>ету аумағына жеткізілгеннен соң НАТО-ның Еуропадағы біріккен қарулы</w:t>
        <w:br/>
        <w:t>күштерінің Жоғарғы қолбасшысының оперативті басқаруына беріліп, НАТО</w:t>
        <w:br/>
        <w:t>бекіткен қару қолдану субьектілеріне айналуы тиіс.</w:t>
        <w:br/>
        <w:t>66</w:t>
        <w:br/>
        <w:t>инвестициялық компанияларының санының көптігіне дейінгі, факторларды</w:t>
        <w:br/>
        <w:t>атап көрсеткен болатын. Ол бұлардың қатарына АҚШ-пен серіктестікті де</w:t>
        <w:br/>
        <w:t>қосып қойған. Оның пікірінше, Қазақстан Республикасында тек экстремистік</w:t>
        <w:br/>
        <w:t>ұйымдар ғана емес, соққы беретін нақты жоспарлары бар тұтас топтар әрекет</w:t>
        <w:br/>
        <w:t>етеді. Ол біздің елімізде экстремизм үшін шарттардың жоқ екендігі туралы</w:t>
        <w:br/>
        <w:t>әңгімелерді негізсіз деп санайды. Оның түсінігі бойынша, мемлекеттік</w:t>
        <w:br/>
        <w:t>құрылымдар (ҰҚК-нен басқа), сондай-ақ дәстүрлі конфессиялар халық</w:t>
        <w:br/>
        <w:t>арасында, іс жүзінде, жұмыстар жүргізбейді, ал Қырғызстанда «Хизбут-</w:t>
        <w:br/>
        <w:t>Тахрир-аль-Ислами» айтарлықтай саяси күшке айналып үлгерді және</w:t>
        <w:br/>
        <w:t>өздерінің кандидаттарына немесе басқаларға қолдау көрсетіп, сайлауға</w:t>
        <w:br/>
        <w:t>белсенді түрде қатысып отыр (1041.</w:t>
        <w:br/>
        <w:t>Әлеуметтік-экономикалық жағдай. Экстремизмді зерттеуші мамандар</w:t>
        <w:br/>
        <w:t>экстремизмнің пайда болу себептері ретінде әлеуметтік-экономикалық</w:t>
        <w:br/>
        <w:t>дағдарыстарды көрсетеді. Кейбір дінтанушылар мен саясаткерлердің</w:t>
        <w:br/>
        <w:t>пікірінше исламдық экстремизмнің таралуының бірден-бір себебі, ол</w:t>
        <w:br/>
        <w:t>халықтың әлеуметтік және мәдени деңгейінің төмендеуі, кейбір әлеуметтік-</w:t>
        <w:br/>
        <w:t>демографиялық топтардың әлеуметтік тұрғыдан дұрыс қорғалмауы,</w:t>
      </w:r>
    </w:p>
    <w:p>
      <w:r>
        <w:t>жұмыссыздық себептерін алға тартады |105). Әрине, көрсетілген себептердің</w:t>
        <w:br/>
        <w:t>діни экстремизмнің таралуына ықпал ету факторын жоққа шығаруға</w:t>
        <w:br/>
        <w:t>болмайды. Алайда, оларды абсолюттендіріп, Қазақстандағы діни</w:t>
        <w:br/>
        <w:t>экстремизмнің таралуының бірден-бір себебі ретінде көрсетуге болмайды.</w:t>
        <w:br/>
        <w:t>Мұндай себептер көршілес Қырғызстан, Өзбекстан және Тәжікстан</w:t>
        <w:br/>
        <w:t>мемлекеттерінде орын алып отырған жағдайларға сәйкес келуі мүмкін,</w:t>
        <w:br/>
        <w:t>мысалы, Ахмед Рашид «Джихад» атты кітабында: «Аймақтағы 50</w:t>
        <w:br/>
        <w:t>миллионнан астам халықтың жаппай кедейшілігі, олардың болашақтан күдер</w:t>
        <w:br/>
        <w:t>үзуі, елді жайлаған коррупция, ат төбеліндегідей биліктегілердің елмен</w:t>
        <w:br/>
        <w:t>санаспауы, олардың шектен шығуы Орталық Азияда діни экстремизм отын</w:t>
        <w:br/>
        <w:t>тұтатуда», - деп көрсетеді.|106). Көрші елдердегі әлеуметтік жағдайдың</w:t>
        <w:br/>
        <w:t>төмендеуі, жұмыссыздықтың өсуі мен кедейшілік Қазақстан жеріне заңсыз</w:t>
        <w:br/>
        <w:t>миграция мәселесін туындатады. Ел аумағына заңсыз өтуі арқылы жұмыс пен</w:t>
        <w:br/>
        <w:t>жайлы жағдай іздеушілер діни экстремистік идеологияны тасымалдаушылар</w:t>
        <w:br/>
        <w:t>болу мүмкіндігін естен шығармаған жөн. Олардың саналарындағы әлеуметтік</w:t>
        <w:br/>
        <w:t>жағдайға алаңдаушылық, өз елдеріндегі саяси билікке наразылық, торығу</w:t>
        <w:br/>
        <w:t>секілді психологиялық қалып Қазақстанның қоғам мүшелері, әсіресе, жастар</w:t>
        <w:br/>
        <w:t>арасында экстремистік көңіл күй туындатады.</w:t>
        <w:br/>
        <w:t>Діни саланы реттеуші занаманың әлсіздігі. 1992 жылы қабылданған</w:t>
        <w:br/>
        <w:t>Қазақстан Республикасының «Діни сенім бостандығы және діни бірлестіктер</w:t>
        <w:br/>
        <w:t>туралы» Заңы мейлінше либералды сипатқа ие болып, ел аумағына</w:t>
        <w:br/>
        <w:t>деструктивті діни ағымдардың өтуіне, таралуына тоқтау бола алмады. Ол</w:t>
        <w:br/>
        <w:t>туралы ҚР БҒМ Философия, саясаттану және дінтану интитутының ғалымы</w:t>
        <w:br/>
        <w:t>Е Бурова: «Құқықтық, зайырлы, демократиялық және әлеуметтік мемлекет</w:t>
        <w:br/>
        <w:t>ретіндегі Қазақстанның осы жылдарға дейінгі егеменді дамуы нақты</w:t>
        <w:br/>
        <w:t>әралуандық үшін жағдайлар қалыптастырды және қазақстандық қоғамның</w:t>
        <w:br/>
        <w:t>75</w:t>
        <w:br/>
        <w:t>Бүгінгі күні исламның атынан діни және зайырлы биліктерді біріктіруді</w:t>
        <w:br/>
        <w:t>(оның үстіне кез келген зайырлылық элементін біртіндеп ығыстырумен)</w:t>
        <w:br/>
        <w:t>талап ету қисынсыз. Оның үстіне зайырлы мемлекетті. Сондықтан қазіргі</w:t>
        <w:br/>
        <w:t>кезеңде исламның саясилануын ақтау үшін биліктің аталған бұтақтарының</w:t>
        <w:br/>
        <w:t>әуел бастапқы дәлелін алға тарту ақылға сыймайды.</w:t>
        <w:br/>
        <w:t>Бүгінгі исламның саясилануы - бұл мүлдем діни емес, саяси жоба. Және</w:t>
        <w:br/>
        <w:t>оған дәл осылай саяси жоба ретінде қарау керек, яғни билікті атқарудың</w:t>
        <w:br/>
        <w:t>тарихи тұрғыда игерілген формаларын қайта тірілту кімге және қандай</w:t>
        <w:br/>
        <w:t>мақсатта керек екендігін анықтау арнайы зерттеуді талап етеді. Бүкіләлемдік</w:t>
        <w:br/>
        <w:t>халифат идеясы бүгін өмір сүруге қабілетсіз, бірақ ол идея жүзеге</w:t>
        <w:br/>
        <w:t>асырылуды мақсат тұтпайтын да тәрізді. Ол идея барынша кең саяси</w:t>
        <w:br/>
        <w:t>кеңістікті «жаулап алу» үшін турашыл төрт халифтің дәуіріне қайта оралу</w:t>
        <w:br/>
        <w:t>талабын мейлінше бұқаралық сипатқа айналдыру мақсатында ұсынылды.</w:t>
        <w:br/>
        <w:t>Және бұл исламистердің қолынан келеді. Бұл, өз кезегінде, экстремизм мен</w:t>
        <w:br/>
        <w:t>терроризмге (экстремизмнің шектен шыққан формасы ретінде) деген</w:t>
        <w:br/>
        <w:t>пиғылды қоздырады. Сондықтан біздің жағдайымыздағы (Орталық Азия</w:t>
        <w:br/>
        <w:t>елдеріндегі) діни пиғылдағы терроризмге әкелетін бүкіл үдерісті: ислам -</w:t>
        <w:br/>
        <w:t>исламның саясилануы - ислами идеологиялар - экстремизм - терроризм деп</w:t>
        <w:br/>
        <w:t>сипаттауға болады. Терроризмді исламмен байланыстыру мүлдем дұрыс</w:t>
        <w:br/>
        <w:t>емес, ислам анықтамасы бойынша ол - бейбітшілік діні, бірақ оқиғалар</w:t>
        <w:br/>
        <w:t>жоғарыда келтірілген бағыт бойынша орын алғанда біз ең «соңынан»</w:t>
        <w:br/>
        <w:t>терроризмді көреміз |1001.</w:t>
        <w:br/>
        <w:t>Қазіргі «саяси ислам» термині батыстық журналистикада көбіне, теріске</w:t>
        <w:br/>
        <w:t>шығарушы коннотацияға ие болмағанның өзінде, күмәнділіктің реңін</w:t>
        <w:br/>
        <w:t>білдіреді. Бұл түсінікті де - исламдық құндылықтарды саясатқа енгізу</w:t>
        <w:br/>
        <w:t>қажеттілігін жариялау көп жағдайда бұл саясаттың өзінің радикалдануын</w:t>
        <w:br/>
        <w:t>аңғартады.</w:t>
        <w:br/>
        <w:t>Американдық зерттеуші Грэкхем Фуллердің: «саяси ислам - саяси</w:t>
      </w:r>
    </w:p>
    <w:p>
      <w:r>
        <w:t>бұрмаланған мұсылмандардың мәдени жамылғысы», - деген саяси исламға</w:t>
        <w:br/>
        <w:t>берген анықтамасынан шығар болсақ, әбден мүмкін. Оның үстіне,</w:t>
        <w:br/>
        <w:t>Қазақстанда бұл діннің саяси сахнаға шығуы үшін қажетті барлық шарттар</w:t>
        <w:br/>
        <w:t>формальді түрде бар. Егер, әрине, бұл үдерісті мұхиттың арғы жағындағы</w:t>
        <w:br/>
        <w:t>зерттеушінің жоғарыда келтірілген пікірі тұрғысынан түсінер болсақ.</w:t>
        <w:br/>
        <w:t>Урбанизация үдерісі, әсіресе, ауыл тұрғындары есебінен қалалық</w:t>
        <w:br/>
        <w:t>қазақтардың санының өсуі және ауыл халқының өмір деңгейінің</w:t>
        <w:br/>
        <w:t>салыстырмалы түрде төмендігі мүндай ортада әлеуметтік құрылысты</w:t>
        <w:br/>
        <w:t>«түзету» туралы идеялардың таралуына қолайлы жағдай туғызады. Бұл</w:t>
        <w:br/>
        <w:t>идеяларды қоғамның қабылдауы үшін ыңғайлы формаға түрлендіру қиын</w:t>
        <w:br/>
        <w:t>емес |1011.</w:t>
        <w:br/>
        <w:t>Мұның расталуын қазіргі заманғы тарихтан көптеп табуға болады.</w:t>
        <w:br/>
        <w:t>Мысалы, ең танымал ислами саяси ұйымдардың бірі - «Ихван аль-</w:t>
        <w:br/>
        <w:t>муслимин» («Мұсылман ағайындар») исламды «сенім әрі мемлекеттілік,</w:t>
        <w:br/>
        <w:t>кітап әрі қылыш және өмір тәртібі» деп түсініп, дін «бауырларының»</w:t>
        <w:br/>
        <w:t>69</w:t>
        <w:br/>
        <w:t>шын мәнінде, діни сипатта еместігіне қарамастан, қазіргі кезде бізде тек</w:t>
        <w:br/>
        <w:t>әлемдік және дәстүрлі діндердің ғана емес, сонымен қатар жаңа наным-</w:t>
        <w:br/>
        <w:t>сенімдердің де тұтас шоғыры бар. Мемлекет пен діннің өзара қатынасын</w:t>
        <w:br/>
        <w:t>реттеу саласындағы бұрыңғы заңнама мыналарға мүмкіндік берді:</w:t>
        <w:br/>
        <w:t>І) қоғамдық бірлестіктерді (оның ішінде жалған діни сипаттағы да)</w:t>
        <w:br/>
        <w:t>тіркемеу және олардың қызметін бақыламау;</w:t>
        <w:br/>
        <w:t>2) экстремистік мазмүны мен үндеулері бар әдебиеттің шектеусіз</w:t>
        <w:br/>
        <w:t>енгізілуі мен еркін таратылуы;</w:t>
        <w:br/>
        <w:t>3) діннен хабары жоқ азаматтарды жалған діни әрекетке алдап немесе</w:t>
        <w:br/>
        <w:t>мәжбүрлеп кіргізу;</w:t>
        <w:br/>
        <w:t>4) азаматтарды бұл ұйымдарда қорқыту және еркін басып тастау арқылы</w:t>
        <w:br/>
        <w:t>ұстау.</w:t>
        <w:br/>
        <w:t>Оның ішінде әңгіме:</w:t>
        <w:br/>
        <w:t>а) өз мүдделері мен әрекеттерінің аясына балаларды, оқушыларды,</w:t>
        <w:br/>
        <w:t>жұмысшы жастарды, зиялы қауымның (педагогикалық, ғылыми) әртүрлі</w:t>
        <w:br/>
        <w:t>топтарын, жасы ұлғайған азаматтарды қоса алғандағы жергілікті халықтың</w:t>
        <w:br/>
        <w:t>барлық топтарын дерлік алдын ала ойластырылған және жүйелі түрде</w:t>
        <w:br/>
        <w:t>тартатын жалған діни бағыттағы көптеген бірлестіктер туралы;</w:t>
        <w:br/>
        <w:t>ә) саяси сахнада белсенді «жұмыс істейтін және қарсы бағыттағы</w:t>
        <w:br/>
        <w:t>азаматтық мәдениетті қалыптастыру үдерісіне (ең бастысы, мемлекет пен</w:t>
        <w:br/>
        <w:t>оның институттарына қатысты азаматтардың осындай ұстанымын</w:t>
        <w:br/>
        <w:t>қалыптастыратын) азаматтық қоғам институттарының әрекеті туралы болып</w:t>
        <w:br/>
        <w:t>отыр |107).</w:t>
        <w:br/>
        <w:t>Діни сауатсыздық және экстремистік идеологияның белсенді түрде</w:t>
        <w:br/>
        <w:t>Уағыздалуы. Бұл әсіресе діни сауаты төмен деңгейдегі жастарға қатысты</w:t>
        <w:br/>
        <w:t>орын алып отыр. Бірінші кезекте, дәстүрлі діндер туралы қолжетімді</w:t>
        <w:br/>
        <w:t>ақпараттардың болмауы, жас буын өкілдерін өз рухани сұраныстарын</w:t>
        <w:br/>
        <w:t>ғаламтор кеңістігінен іздеуге итермеледі. Мұнда тілдік мәселе, яғни орыс</w:t>
        <w:br/>
        <w:t>тілділердің ислам туралы ақпараттарды мешіттерден, имамдардан ала</w:t>
        <w:br/>
        <w:t>алмауы радикалды мазмұндағы орыс тілді ақпараттарға жолықтырады.</w:t>
        <w:br/>
        <w:t>Исламдану үдерісінің басқа бір факторы «Хизб ут-Тахрир» тәрізді</w:t>
        <w:br/>
        <w:t>қозғалыстардың культуртрегерлік қызметі болып табылады. Көп адамдар бұл</w:t>
        <w:br/>
        <w:t>ұйымдарға қандай да бір саяси мақсат көздеп емес, ислам туралы көп білгісі</w:t>
      </w:r>
    </w:p>
    <w:p>
      <w:r>
        <w:t>келгендіктен барады.Нәтижесінде, экстремистердің қоғамға жат қылықтары,</w:t>
        <w:br/>
        <w:t>құқық қорғау органдарымен шынайы қарулы қақтығыстары еліміздегі</w:t>
        <w:br/>
        <w:t>бүлдіргіш күштердің қызметінің жаңа сатысын көрнекі түрде көрсетіп берді.</w:t>
        <w:br/>
        <w:t>Көп жағдайда экстремизмнің идеологтары манипуляциялаудың, адам</w:t>
        <w:br/>
        <w:t>таратудың, дендеп енудің әдеттен тыс формалары мен тетіктерін өзіне</w:t>
        <w:br/>
        <w:t>жинақтаған және қазіргі заманғы: қарым-қатынас әдістемесі, әлеуметтік</w:t>
        <w:br/>
        <w:t>желілер, медиа-аспаптар және т.б. технологиялары белсенді қолданылуда</w:t>
        <w:br/>
        <w:t>П08!.</w:t>
        <w:br/>
        <w:t>ҚР БҒМ Философия, саясаттану және дінтану интитутының ғылыми</w:t>
        <w:br/>
        <w:t>қызметкері Е. Бурова |109): «дәстүрлі емес сипаттағы діни ұйымдардың</w:t>
        <w:br/>
        <w:t>76</w:t>
        <w:br/>
        <w:t>тиімді құқықтық механизмдерін дайындауға, экстремизм мен терроризмге</w:t>
        <w:br/>
        <w:t>қарсы бағытталған халықаралық келісімдер мен шараларға қатысу сияқты</w:t>
        <w:br/>
        <w:t>кешенді қызметтерді жүзеге асырады.</w:t>
        <w:br/>
        <w:t>Діни сенім еркіндігі берілген тәуелсіздіктің алғашқы жылдарында діни</w:t>
        <w:br/>
        <w:t>экстремизм, радикализм мен терроризмнің алдын алуы мен күрес туралы</w:t>
        <w:br/>
        <w:t>заңдар қабылданды, олар: «Ұлттық қауіпсіздік туралы» (26 маусым 1998</w:t>
        <w:br/>
        <w:t>жыл), «Терроризммен күрес туралы» (13 шілде 1999 жыл), «Бұқаралық</w:t>
        <w:br/>
        <w:t>ақпарат құралдары туралы» (23 шілде 1999 жыл), Қазақстан Республикасы</w:t>
        <w:br/>
        <w:t>Президентінің «Лаңкестік пен экстремизм белгілерінің алдын алу және</w:t>
        <w:br/>
        <w:t>жолын кесу жолындағы шаралар туралы» Жарлығы (1 шілде 2000 жыл) |1141.</w:t>
        <w:br/>
        <w:t>Уақыттың өтуіне сәйкес, қоғамдағы діни ахуалдың өзгеруі мен қазіргі</w:t>
        <w:br/>
        <w:t>таңдағы діни экстремизм мен терроризмнің қатерлерін ескере отырып, кейбір</w:t>
        <w:br/>
        <w:t>заңнамалық актілерге өзгерістер енгізілді, кейбіреулері күшін жойды.</w:t>
        <w:br/>
        <w:t>Мысалға, Қазақстан Республикасының 26 маусым 1998 жылғы «Ұлттық</w:t>
        <w:br/>
        <w:t>қауіпсіздік туралы» Заңы, 15 қаңтар 1992 жылдың «Діни сенім бостандығы</w:t>
        <w:br/>
        <w:t>және діни бірлестіктер туралы» Заңы өз күштерін жойып, олардың</w:t>
        <w:br/>
        <w:t>орындарына жаңа нұсқадағы заңнамалық актілер: «Қазақстан</w:t>
        <w:br/>
        <w:t>Республикасының Ұлттық қауіпсіздігі» және «Діни қызмет және діни</w:t>
        <w:br/>
        <w:t>бірлестіктер» қабылданды.</w:t>
        <w:br/>
        <w:t>Осы орайда, Қазақстан Республикасының ұлттық қауіпсіздікке қатер</w:t>
        <w:br/>
        <w:t>төндіретін терроризмге қарсы қызметтердің тиімді механизмдерін реттейтін</w:t>
        <w:br/>
        <w:t>бірақатар нормативтік-құқық актілерге тоқталып өтуге болады:</w:t>
        <w:br/>
        <w:t>-- Қазақстан Респбуликасының 2012 жылдың 6 қаңтарында</w:t>
        <w:br/>
        <w:t>қабылданған «Қазақстан Республикасының ұлттық қауіпсіздігі туралы» Заңы</w:t>
        <w:br/>
        <w:t>ұлттық қауіпсіздік саласындағы құқықтық қатынастарды реттейді және</w:t>
        <w:br/>
        <w:t>адамның және азаматтың, қоғам мен мемлекеттің қауіпсіздігін қамтамасыз</w:t>
        <w:br/>
        <w:t>етудің мазмұны мен қағидаттарын, Қазақстан Республикасының ұлттық</w:t>
        <w:br/>
        <w:t>қауіпсіздігін қамтамасыз ету жүйесін, мақсаттары мен бағыттарын</w:t>
        <w:br/>
        <w:t>айқындайды. Мұнда ұлттық қауіпсіздік обьектілері ретінде - адам, оның</w:t>
        <w:br/>
        <w:t>өмірі, құқықтары мен бостандықтары; қоғам, оның материалдық және рухани</w:t>
        <w:br/>
        <w:t>құндылықтары; мемлекет, оның конституциялық құрылысы көрсетіледі</w:t>
        <w:br/>
        <w:t>П15)</w:t>
        <w:br/>
        <w:t>- Қазақстан Республикасының «Терроризмге қарсы іс-қимыл туралы»</w:t>
        <w:br/>
        <w:t>1999 жылғы 13 шілде қабылданған Заңы терроризмге қарсы іс-қимылдың</w:t>
        <w:br/>
        <w:t>қағидаттарын, мақсатын, құқықтық және ұйымдастырушылық негіздерін</w:t>
        <w:br/>
        <w:t>белгілейді. Мұнда терроризм - күш қолдану идеологиясы және халықты</w:t>
        <w:br/>
        <w:t>үрейлендіруге байланысты және жеке адамға, қоғам мен мемлекетке залал</w:t>
        <w:br/>
        <w:t>келтіруге бағытталған күш қолдану және (немесе) өзге де қылмыстық</w:t>
        <w:br/>
        <w:t>әрекеттерді жасау не жасаймын деп қорқыту жолымен мемлекеттік</w:t>
        <w:br/>
        <w:t>органдардың, жергілікті өзін-өзі басқару органдарының немесе халықаралық</w:t>
        <w:br/>
        <w:t>ұйымдардың шешім қабылдауына әсер ету практикасы ретінде анықталады</w:t>
        <w:br/>
        <w:t>П16);</w:t>
      </w:r>
    </w:p>
    <w:p>
      <w:r>
        <w:t>82</w:t>
        <w:br/>
        <w:t>- Қазақстан Республикасының «Бұқаралық ақпарат құралдары туралы»</w:t>
        <w:br/>
        <w:t>1999 жылдың 23 шілдесінде қабылданған Заңы экстремизм немесе</w:t>
        <w:br/>
        <w:t>терроризмді насихаттауға және ақтауға, терроризмге қарсы операцияларды</w:t>
        <w:br/>
        <w:t>жүргізу кезеңінде олардың техникалық тәсілдері мен тактикасын ашатын</w:t>
        <w:br/>
        <w:t>ақпаратты таратуға, сондай-ақ қатыгездікке, зорлық-зомбылыққа бас ұруды</w:t>
        <w:br/>
        <w:t>насихаттауға тыйым салады және экстремизмді немесе терроризмді</w:t>
        <w:br/>
        <w:t>насихаттау, ұлтаралық және конфессияаралық өшпенділікті өршітуге</w:t>
        <w:br/>
        <w:t>бағытталған материалдарды жариялау және ақпаратты тарату БАҚ-тың</w:t>
        <w:br/>
        <w:t>таратылуын тоқтатуға негіз болады |117);</w:t>
        <w:br/>
        <w:t>- экстремизмге қарсы қызметтерді қылмыстық-құқықтық қамтамасыз</w:t>
        <w:br/>
        <w:t>етудің маңызды нормативтік-құқықтық актілерінің бірі ретінде 2005 жылдың</w:t>
        <w:br/>
        <w:t>18 ақпанында қабылданған Қазақстан Республикасының «Экстремистік</w:t>
        <w:br/>
        <w:t>әрекетке қарсы іс-қимыл туралы» Заңын айтуға болады. Заң адамның және</w:t>
        <w:br/>
        <w:t>адамзаттың құқықтары мен бостандықтарын, конституциялық құрылыс</w:t>
        <w:br/>
        <w:t>негіздерін қорғау, Қазақстан Республикасының тұтастығы мен ұлттық</w:t>
        <w:br/>
        <w:t>қауіпсіздігін қамтамасыз ету мақсатында экстремистік әрекетке қарсы іс-</w:t>
        <w:br/>
        <w:t>қимылдың құқықтық және ұйымдастырушылық негіздерін айқындайды;</w:t>
        <w:br/>
        <w:t>- Қазақстан Республикасының «Заңсыз жолмен алынған кірістерді</w:t>
        <w:br/>
        <w:t>заңдастыруға (жылыстату) және терроризмді қаржыландыруға қарсы іс-</w:t>
        <w:br/>
        <w:t>қимылы туралы» 2009 жылғы 28 тамыздағы Заңы заңсыз жолмен алынған</w:t>
        <w:br/>
        <w:t>кірістерді заңдастыруға (жылыстатуға) және терроризмді қаржыландыруға</w:t>
        <w:br/>
        <w:t>қарсы іс-қимылдың құқықтық негіздерін, заңсыз жолмен алынған кірістерді</w:t>
        <w:br/>
        <w:t>заңдастыруға (жылыстатуға) және терроризмді қаржыландыруға қарсы іс-</w:t>
        <w:br/>
        <w:t>қимыл саласындағы қаржы мониторингі субьектілерінің, уәкілетті органның</w:t>
        <w:br/>
        <w:t>және Қазақстан Республикасының басқа да мемлекеттік органдарының</w:t>
        <w:br/>
        <w:t>құқықтық қатынастарын айқындайды. Терроризмді (террористік қызметті)</w:t>
        <w:br/>
        <w:t>қаржыландыруды - террористік қызметті жүзеге асыру үшін террористерге</w:t>
        <w:br/>
        <w:t>және (немесе) террористік ұйымдарға ақша және (немесе) өзге мүлік беру</w:t>
        <w:br/>
        <w:t>немесе жинау не қаржы қызметін көрсету ретінде анықтайды (118).</w:t>
        <w:br/>
        <w:t>Қазақстан Республикасының «Діни қызмет және діни бірлестіктер</w:t>
        <w:br/>
        <w:t>туралы» 2011 жылдың қазанында қабылданған Заң Қазақстанның дін</w:t>
        <w:br/>
        <w:t>саласындағы саясатының діни сенім еркіндігі қағидатынан бас тарту емес,</w:t>
        <w:br/>
        <w:t>мемлекет, діни бірлестіктер мен қоғам арасындағы сапалы қатынасты құруға,</w:t>
        <w:br/>
        <w:t>сақтауға, дамытуға бағытталған жаңа кезеңнің басталғандығын білдіреді.</w:t>
        <w:br/>
        <w:t>Заңдағы маңызды нәрсе барлық діндердің теңдігі, азаматтардың дін таңдау</w:t>
        <w:br/>
        <w:t>мен ұстану еркіндіктерінің сақталуы, мемлекеттің діннен бөлектенуі және</w:t>
        <w:br/>
        <w:t>азаматтардың діни сеніміне қарамастан барлық теңдіктерінің сақталу</w:t>
        <w:br/>
        <w:t>қағидаты болып табылады.</w:t>
        <w:br/>
        <w:t>Жоғарыда берілген діни экстремизм мен терроризмді қауіптері</w:t>
        <w:br/>
        <w:t>айқындалатын және оған қарсы қызметтерді белгілейтін Заңдар Қазақстан</w:t>
        <w:br/>
        <w:t>қабылдаған Конвенциялар мен шаралардың қағидаттары мен ережеліне,</w:t>
        <w:br/>
        <w:t>сондай-ақ Қазақстан Республикасының Конституциясына негізделеді.</w:t>
        <w:br/>
        <w:t>83</w:t>
        <w:br/>
        <w:t>Қазақстан Республикасының Конституциясы Қазақстанды</w:t>
        <w:br/>
        <w:t>«демократиялық, зайырлы, құқықтық және әлеуметтік мемлекет ретінде</w:t>
        <w:br/>
        <w:t>орнықтырады, оның ең қымбат қазынасы - адам және адамның өмірі,</w:t>
        <w:br/>
        <w:t>құқықтары мен бостандықтары» екендігін көрсете отырып, «мақсаты немесе</w:t>
        <w:br/>
        <w:t>іс-әрекеті Республиканың конституциялық құрылысын күштеп өзгертуге,</w:t>
        <w:br/>
        <w:t>оның тұтастығын бұзуға, мемлекет қауіпсіздігіне нұқсан келтіруге,</w:t>
      </w:r>
    </w:p>
    <w:p>
      <w:r>
        <w:t>әлеуметтік, нәсілдік, ұлттық, Діни, тектік-топтық және рулық араздықты</w:t>
        <w:br/>
        <w:t>қоздыруға бағытталған қоғамдық бірлестіктер құруға және олардың</w:t>
        <w:br/>
        <w:t>қызметіне» тыйым салады. Сонымен қатар Конституцияның 20-шы бабы:</w:t>
        <w:br/>
        <w:t>«Республиканың конституциялық құрылысын күштеп өзгертуді, оның</w:t>
        <w:br/>
        <w:t>тұтастығын бұзуды, мемлекет қауіпсіздігіне нұқсан келтіруді, соғысты,</w:t>
        <w:br/>
        <w:t>әлеуметтік, нәсілдік, ұлттық, Діни, тектік-топтық және рулық астамшылықты,</w:t>
        <w:br/>
        <w:t>сондай-ақ қатыгездік пен зорлық-зомбылыққа бас ұруды насихаттауға немесе</w:t>
        <w:br/>
        <w:t>үгіттеуге жол берілмейді», - деп көрсетеді |119).</w:t>
        <w:br/>
        <w:t>Конституция анықталған адамның еркіндіктері мен құқықтары және</w:t>
        <w:br/>
        <w:t>оларды кез келген діни озбырлық, экстремизм мен терроризм секілді</w:t>
        <w:br/>
        <w:t>көріністерден қорғау Қазақстан Республикасының экстремизм мен</w:t>
        <w:br/>
        <w:t>терроризмге қарсы бағыттағы заңдары мен нормативтік-құқықтық</w:t>
        <w:br/>
        <w:t>құжаттарында сақталатын басты ұстаным екендігі анықталды.</w:t>
        <w:br/>
        <w:t>Алайда, 2011 жылы елдің Батыс, Оңтүстік, Орталық өңірлерінде орын</w:t>
        <w:br/>
        <w:t>алған лаңкестік оқиғалар дін саласын реттейтін, дін мен қоғам, дін мен</w:t>
        <w:br/>
        <w:t>мемлекеттік қатынастарды жүйелендіріп, діни ортадағы экстремизмнің</w:t>
        <w:br/>
        <w:t>алдын алу қызметтерін құқықтық қамтамасыз ететін Заңның қажеттілігі</w:t>
        <w:br/>
        <w:t>туындады. 2011 жылдың 1 қыркүйегінде Қазақстан Республикасы Президенті</w:t>
        <w:br/>
        <w:t>Н.Ә. Назарбаев парламентті дін саласында, діни бірлестіктердің қызметтерін</w:t>
        <w:br/>
        <w:t>бақылауға алатын заң жобасын дайындауға тапсырма бергеннен кейін, бір</w:t>
        <w:br/>
        <w:t>айға жуық уақыт ішінде Парламенттің төменгі палатасы «Діни қызмет және</w:t>
        <w:br/>
        <w:t>діни бірлестіктер туралы» заң жобасын бірауыздан қабылдады (|120). Ал</w:t>
        <w:br/>
        <w:t>қыркүйекте Қазақстан Республикасының Сенаты пленарлық отырыста жаңа</w:t>
        <w:br/>
        <w:t>заң жобасын ресми түрде қабылдады |1211.</w:t>
        <w:br/>
        <w:t>Аталмыш заңға сәйкес, құзырлы органдардың уәкілеттіліктері</w:t>
        <w:br/>
        <w:t>нақтыланған (4-6б.), миссионерлікке қатысты мәселелер реттелген (4-1-6б.),</w:t>
        <w:br/>
        <w:t>діни бірлестіктерді құру мен тіркеу тәртібі анықталған (4-4-б.), олардың</w:t>
        <w:br/>
        <w:t>қызмет көрсету тәртібі көрсетілген. Сонымен қатар діни негіздегі</w:t>
        <w:br/>
        <w:t>партияларға, мақсаттары мен әрекеттері мемлекетте бір діннің үстемдік</w:t>
        <w:br/>
        <w:t>етуіне, дінаралық алауыздық пен қайшылықтарды туындатуға бағытталған</w:t>
        <w:br/>
        <w:t>діни бірлестіктерді құруға тыйым салынады. Мемлекеттік органдардың,</w:t>
        <w:br/>
        <w:t>ұйымдар мен қоғамдық қауіпсіздікті қамтамасыз етуге және азаматтардың</w:t>
        <w:br/>
        <w:t>денсаулықтары мен өмірлерін қорғауға қатысты қызметтердің аумақтарында</w:t>
        <w:br/>
        <w:t>және діни мекемелерді алмағанда білім беру орындарында діни рәсімдер мен</w:t>
        <w:br/>
        <w:t>жоралғылар өткізуге тыйым салынады. Заңға сәйкес, діни бірлестіктерді</w:t>
        <w:br/>
        <w:t>тіркеуде оның құрамындағы дін ұстанушылардың арнайы мөлшері</w:t>
        <w:br/>
        <w:t>белгіленген. Мысалы, жергілікті діни бірлестіктердің құрамында 50-ден кем</w:t>
        <w:br/>
        <w:t>84</w:t>
        <w:br/>
        <w:t>Халықаралық терроризммен күрес саласында Казақстан Республикасы</w:t>
        <w:br/>
        <w:t>ТМД, ШЫҰ елдерімен, басқа ұйымдармен тығыз ынтымақтастықта.</w:t>
        <w:br/>
        <w:t>Қазақстан Президентінің бастауымен Достастықтың Лаңкестікке қарсы</w:t>
        <w:br/>
        <w:t>орталығы құрылды, қазіргі уақытта ол белсенді жұмыс істеуде. Сондай-ақ</w:t>
        <w:br/>
        <w:t>лаңкестік актілерімен күрестегі ынтымақтастық «Шанхай ынтымақтастық</w:t>
        <w:br/>
        <w:t>ұйымының» қатысушы-мемлекеттерінің арасындағы келісімдердің</w:t>
        <w:br/>
        <w:t>шеңберінде де жүргізілуде. Қазақстан, Қырғызстан, Тәжікстан және</w:t>
        <w:br/>
        <w:t>Өзбекстан Президенттерімен лаңкестікпен, саяси және діни экстремизммен,</w:t>
        <w:br/>
        <w:t>трансұлттық ұйымдасқан қылмыспен және тараптардың тұрақтылығы мен</w:t>
        <w:br/>
        <w:t>қауіпсіздігіне төнетін басқа да қатерлермен күрес бойынша бірлескен іс-</w:t>
        <w:br/>
        <w:t>қимылдары туралы Келісімшартқа қол қойылды. Қазақстанмен лаңкестікке</w:t>
        <w:br/>
        <w:t>және халықаралық қылмыстарға қарсы әрекет ету саласындағы</w:t>
        <w:br/>
        <w:t>ынтымақтастық туралы бірқатар мемлекеттермен, солардың ішінде Венгрия,</w:t>
        <w:br/>
        <w:t>Грузия, Қытай, Қырғызстан, Литва, Молдова, Ресей, Германия, Пәкістан,</w:t>
        <w:br/>
        <w:t>Түркия, Өзбекстан және Украинамен қостарапты келісімдер жасалды.</w:t>
        <w:br/>
        <w:t>Лаңкестікпен күрес мәселесін шешу барлық деңгейдегі мемлекетаралық</w:t>
      </w:r>
    </w:p>
    <w:p>
      <w:r>
        <w:t>өзара әрекеттестікті талап ететінін есепке ала отырып, республикамызбен</w:t>
        <w:br/>
        <w:t>осы салада бірқатар халықаралық және мемлекетаралық шарттар мен</w:t>
        <w:br/>
        <w:t>келісімдерге қол қойылды. Лаңкестікпен күрес саласында республикамыз</w:t>
        <w:br/>
        <w:t>ТМД елдерімен, сондай-ақ ШЫҰ шеңберінде Қытаймен тығыз қарым-</w:t>
        <w:br/>
        <w:t>қатынас жасауда. Лаңкестікпен күрес ісіне қолда бар келісімдердің негізінде</w:t>
        <w:br/>
        <w:t>түркі тілді мемлекеттермен жасалып жатқан ынтымақтастықтар өзінің</w:t>
        <w:br/>
        <w:t>ауқымды үлесін қосуда.</w:t>
        <w:br/>
        <w:t>1998 жылдың 1 қаңтарынан бастап Қазақстан Республикасының</w:t>
        <w:br/>
        <w:t>Қылмыстық және Қылмыстық-процессуалдық кодекстерінің жаңа</w:t>
        <w:br/>
        <w:t>редакцияларын іс-әрекетке енгізу егемен мемлекетіміздің ұлттық</w:t>
        <w:br/>
        <w:t>қауіпсіздігіне қауіп-қатер төндіретін қылмыстар ретіндегі лаңкестік пен</w:t>
        <w:br/>
        <w:t>экстремизмнің (ҚР ҚК 167-, 233- баптары және басқалары) алдын алу мен</w:t>
        <w:br/>
        <w:t>жолын кесудің әсерлі механизмдерін жасау барысында бастау алар нүктеге</w:t>
        <w:br/>
        <w:t>айналды. Осы бағыттағы келесі қадам Қазақстан Республикасындағы</w:t>
        <w:br/>
        <w:t>лаңкестікпен күрестің, жеке меншік түрлеріне қарамастан, мемлекеттік</w:t>
        <w:br/>
        <w:t>органдар мен ұйымдардың қызметтері тәртібінің, сондай-ақ азаматтардың</w:t>
        <w:br/>
        <w:t>құқықтары, міндеттері мен кепілдіктерінің құқықтық және</w:t>
        <w:br/>
        <w:t>ұйымдастырушылық негіздерін белгілеп берген 1999 жылдың 13</w:t>
        <w:br/>
        <w:t>шілдесіндегі «Лаңкестікпен күрес туралы» ҚР Заңы болды.</w:t>
        <w:br/>
        <w:t>2000 жылдың 10 шілдесінде Қазақстан Республикасы Президентінің</w:t>
        <w:br/>
        <w:t>мемлекеттік органдардың қызметтерін және Ұлттық қауіпсіздік комитетінің</w:t>
        <w:br/>
        <w:t>үйлестірушілік рөлін нақты белгілей отырып, еліміздегі лаңкестікке қарсы</w:t>
        <w:br/>
        <w:t>біркелкі саясатты біртіндеп жүзеге асыруды қарастыратын «Лаңкестік пен</w:t>
        <w:br/>
        <w:t>экстремизм белгілерінің алдын алу және жолын кесу жолындағы шаралар</w:t>
        <w:br/>
        <w:t>туралы» Жарлығы шықты. Соның негізінде Қылмыстық және Қылмыстық-</w:t>
        <w:br/>
        <w:t>процессуальдық Кодекстерге, Қазақстан Республикасының «Лаңкестікпен</w:t>
        <w:br/>
        <w:t>күрес туралы» Заңына, Қазақстан Республикасының «Жедел іздестіру</w:t>
        <w:br/>
        <w:t>80</w:t>
        <w:br/>
        <w:t>Жоғарыда келтірілген мәліметтерді талдай отырып, Қазақстан жерінде</w:t>
        <w:br/>
        <w:t>ХХІ ғасырдың бірінші он жылдығында пайда болған діни экстремизм</w:t>
        <w:br/>
        <w:t>құбылысы көріністерінің себептерін анықтауға болады. Бұл себептер</w:t>
        <w:br/>
        <w:t>тәуелсіздік негізінен тәуелсіздік алған жылдардағы тәжірибелерді қамтиды.</w:t>
        <w:br/>
        <w:t>Діни сабақтастық тәжірибесінің үзілуі. Ұзақ мерзімді атеистік</w:t>
        <w:br/>
        <w:t>иделогия орнаған қоғамда діни еркіндік жариялануы Діни институттардың</w:t>
        <w:br/>
        <w:t>болмауы. Мұның салдарынан дәстүрлі дін жетекшілер, яғни имамдар</w:t>
        <w:br/>
        <w:t>идеологиялық тартыстарда жеңіліс тауып отырады.</w:t>
        <w:br/>
        <w:t>Исламның дәстүрлі емес ағымдарына қарай осылайша қайта</w:t>
        <w:br/>
        <w:t>бағдарланудың басты себептерінің бірі, кейбір сарапшылардың пікірінше,</w:t>
        <w:br/>
        <w:t>өздерінің жүріс-тұрысы жағынан мемлекеттік шенеуніктерді еске түсіретін</w:t>
        <w:br/>
        <w:t>ҚМДБ мен Епархиямен салыстырғанда салафилер, құраншылар, сопылар</w:t>
        <w:br/>
        <w:t>және т.б. өздерінің әлеуетті ізбасарларымен байланысқа оңай түсіп қана</w:t>
        <w:br/>
        <w:t>қоймай, кейде оларға материалдық тұрғыда көмектесіп те тұрады. Сондықтан</w:t>
        <w:br/>
        <w:t>да әлеуметтік-экономикалық мәселелер жағдайында, қазақстандықтардың</w:t>
        <w:br/>
        <w:t>басым бөлігі өздерінің экзистенциясымен уайым шегіп жатқан тұста, әртүрлі</w:t>
        <w:br/>
        <w:t>ислами радикалды ағымдар жақтастарының саны Қазақстан үшін қауіп</w:t>
        <w:br/>
        <w:t>төндіретіндей көлемде ұлғаюда (1031.</w:t>
        <w:br/>
        <w:t>Геосаяси себептер. Қазақстанның геосаяси орналасуы да діни</w:t>
        <w:br/>
        <w:t>экстремизм көрінісінің орын алуының маңызды факторы болып табылады.</w:t>
        <w:br/>
        <w:t>Осы тұста ел аумағында орын алған діни экстремизм мен терроризм</w:t>
        <w:br/>
        <w:t>құбылыстары сырттан енген «кірме» сипатта екендігін атап өткен жөн.</w:t>
        <w:br/>
        <w:t>Орталық Азияда болғандықтан осы аймақта болып жатқан үдерістерден тыс</w:t>
        <w:br/>
        <w:t>бола алмайды. Исламдандыру үдерістерінде жаңа саяси ауқым да бар.</w:t>
        <w:br/>
        <w:t>Орталық Азияның тұрақсыздығына қазіргі геосаясаттың көптеген ірі</w:t>
      </w:r>
    </w:p>
    <w:p>
      <w:r>
        <w:t>субьектілері мүдделі. Қарсылық әлеуетінің бар екенін пайдалана және</w:t>
        <w:br/>
        <w:t>шетелден енген радикализмнің ұшталған формаларын қолдана отырып, бұл</w:t>
        <w:br/>
        <w:t>«ойыншылар» қақтығыстарды желіктіріп, кейін оларды басқара отырып</w:t>
        <w:br/>
        <w:t>қарсылық әлеует пен радикализмді бөлшектейді, осылайша жаһандық</w:t>
        <w:br/>
        <w:t>геосаяси мақсаттарына жетеді.</w:t>
        <w:br/>
        <w:t>Сондай-ақ аймақтағы исламдық радикализмнің таралуымен байланысты</w:t>
        <w:br/>
        <w:t>ахуалдың соншама қауіпті көлемге ие болуы Орталық Азия елдеріндегі</w:t>
        <w:br/>
        <w:t>исламдық жетекшіліктің қабілетсіздігінің салдарынан сияқты көрінеді.</w:t>
        <w:br/>
        <w:t>Аймақтағы ислам үмбетінің ресми көшбасшылары радикалдармен</w:t>
        <w:br/>
        <w:t>пікірталасқа түсуден, радикализм идеяларын айқын әрі негізді сынайтын</w:t>
        <w:br/>
        <w:t>күнделікті уағыздан бойын аулақ ұстайды. Имамдар тарапынан әлеуметтік</w:t>
        <w:br/>
        <w:t>және экономикалық сипаттағы өткір мәселелерді көтерілмейді, ал ислам</w:t>
        <w:br/>
        <w:t>радикалдары бұл сұрақтарға жауап бере отырып, оны белсенді пайдаланады,</w:t>
        <w:br/>
        <w:t>сөйтіп, өз жақтастарының санын арттырады.</w:t>
        <w:br/>
        <w:t>Тәуекелдерді бағалау тобының директоры Д. Сәтпаев 2006 жылы-ақ</w:t>
        <w:br/>
        <w:t>террорлық әрекеттердің белсендендірілуіне жағдай туғызатын, Қазақстанның</w:t>
        <w:br/>
        <w:t>террорлық топтар әрекет етіп отырған мемлекеттермен көршілес болуынан</w:t>
        <w:br/>
        <w:t>бастап, Республика аймағында шетелдік құрылымдар мен батыстық</w:t>
        <w:br/>
        <w:t>74</w:t>
        <w:br/>
        <w:t>қызметі туралы» Заңына өзгерістер енгізілді, бұл өзгерістер лаңкестік</w:t>
        <w:br/>
        <w:t>әрекеттердің алдын алуда, анықтауда және жолын кесуде тиімді іс-қимыл</w:t>
        <w:br/>
        <w:t>жасауға септігін тигізеді.</w:t>
        <w:br/>
        <w:t>Қазақстан Республикасы Халықаралық заңдарға сай, Лаңкестікке,</w:t>
        <w:br/>
        <w:t>сепаратизмге және экстремизмге қарсы күрес туралы Шанхай конвенциясы</w:t>
        <w:br/>
        <w:t>(Шанхай, 2001 жылы 15 маусым) негізінде қабылданған Қазақстан</w:t>
        <w:br/>
        <w:t>Республикасы 2002 жылы 18 сәуірдегі Хе 316 - П Заңы, Қазақстан</w:t>
        <w:br/>
        <w:t>Республикасы, Қырғыз Республикасы, Тәжікстан Республикасы және</w:t>
        <w:br/>
        <w:t>Өзбекстан Республикасы арасындағы Шарт (Ташкент қ., 2000 жылы 21 сәуір)</w:t>
        <w:br/>
        <w:t>негізінде қабылданған Қазакстан Республикасы 2000 жылы 9 қараша Хе 97-</w:t>
        <w:br/>
        <w:t>П Заңы, Қазақстан Республикасы мен Қытай Халық Республикасы</w:t>
        <w:br/>
        <w:t>арасындағы Келісім (Пекин қ., 2002 жылы 23 желтоқсан) негізінде</w:t>
        <w:br/>
        <w:t>қабылданған Қазақстан Республикасы Президентінің 2003 жылдың 2</w:t>
        <w:br/>
        <w:t>маусымындағы Х% 1098 Жарлығы және басқа Халықаралық заңдар сәйкес</w:t>
        <w:br/>
        <w:t>нормативтік актілері мен Қазақстан Республикасының «Экстремизмге қарсы</w:t>
        <w:br/>
        <w:t>іс-қимыл туралы» Заңы, Қазақстан Республикасы Қылмыстық кодексі мен</w:t>
        <w:br/>
        <w:t>басқа нормативтік құқықтық актілер негізінде діни экстремизмнің</w:t>
        <w:br/>
        <w:t>құбылыстарына қарсы алдын алу жұмыстары жүргізіліп жатыр.</w:t>
        <w:br/>
        <w:t>Қазақстан Республикасының «Экстремизмге қарсы іс-қимыл туралы»</w:t>
        <w:br/>
        <w:t>заңына сәйкес діни саладағы экстремизмге тойтарыс беріп, ымырасыз күресу</w:t>
        <w:br/>
        <w:t>әрбір Қазақстан азаматының міндеті. Атап айтсақ, Заңға сәйкес, діни</w:t>
        <w:br/>
        <w:t>экстремизммен қарсы күресу мемлекеттік органдардың қызметіне жатады.</w:t>
        <w:br/>
        <w:t>Яғни адам құқықтары мен азаматтардың бостандықтарын, Ата Заң негіздерін</w:t>
        <w:br/>
        <w:t>қорғауға бағытталған шараларды жүзеге асыру көпконфессиялы еліміздің</w:t>
        <w:br/>
        <w:t>тұтастығы мен ұлттық қауіпсіздігін экстремизм қатерінен қорғап,</w:t>
        <w:br/>
        <w:t>экстремизмнің алдын алу, анықтау, жолын кесу және оның салдарын жою,</w:t>
        <w:br/>
        <w:t>сондай-ақ экстремизмнің жүзеге асуына жол ашатын себептер мен</w:t>
        <w:br/>
        <w:t>алғышарттарды анықтап, жойып отыру мемлекеттік органдардың басты</w:t>
        <w:br/>
        <w:t>міндеті. Бір сөзбен айтқанда, заңнамалық деңгейде экстремизмнің тамырын</w:t>
        <w:br/>
        <w:t>терең жаюға мүмкіндік бермейтін алғашқы кезеңінен бастап оны</w:t>
        <w:br/>
        <w:t>залалсыздандырып отыруға басымдық беріледі.</w:t>
        <w:br/>
        <w:t>Діни экстремизм қирату әлеуетімен ғана қауіпті емес, ол сондай-ақ</w:t>
        <w:br/>
        <w:t>тұлғаның психологиялық және дүниетанымдық құлдырауын жүзеге</w:t>
        <w:br/>
        <w:t>асыратын идеологиясы ерекше қауіпті. Жоғарыда көрсетілгендей Қазақстан</w:t>
      </w:r>
    </w:p>
    <w:p>
      <w:r>
        <w:t>діни экстремизм, радикализм, терроризм мәселелерін шешу бойынша әлем</w:t>
        <w:br/>
        <w:t>қауымдастығы бола отырып, ұлттық қауіпсіздікті. - егемендік,</w:t>
        <w:br/>
        <w:t>конституциялық құрылымды сақтау, аумақтық тұтастық, тұрақты</w:t>
        <w:br/>
        <w:t>экономикалық даму, ұлтаралық және дінаралық келісімді сақтауға ерекше</w:t>
        <w:br/>
        <w:t>мән береді. Бұл бағытта мемлекетіміз ұлттық және діни қайшылықтардың</w:t>
        <w:br/>
        <w:t>алдын алу бағытында: діни және этносаралық шиеленістердің алдын алу</w:t>
        <w:br/>
        <w:t>бойынша заңнамалық нормативтік-құқықтық базаны жетілдіру, эктремизм,</w:t>
        <w:br/>
        <w:t>терроризм түрлерінің таралуына жол бермеудің - жедел іздестіруге, саяси,</w:t>
        <w:br/>
        <w:t>экономикалық және өзге де антитеррористік сақтандыру шараларының</w:t>
        <w:br/>
        <w:t>81</w:t>
        <w:br/>
        <w:t>өзгерістер енгізу туралы» Заңына сәйкес, кейбір заңнамалық актілерге</w:t>
        <w:br/>
        <w:t>өзгерістер мен толықтырулар енгізілді.</w:t>
        <w:br/>
        <w:t>2012 жылы діни қызмет пен діни бірлестіктер қызметтерінің құқықтық</w:t>
        <w:br/>
        <w:t>аспектілерін реттейтін бірақатар заңға бағынысты нормативтік-құқықтық</w:t>
        <w:br/>
        <w:t>актілер, жекелей алғанда, Үкіметтің миссионерлік қызмет, дінтанулық</w:t>
        <w:br/>
        <w:t>сараптама, культтік ғимараттарды құру мен оларды өткізу тәртібі, шетелдік</w:t>
        <w:br/>
        <w:t>діни бірлестіктердің қызметтерін келістіруге қатысты, шетелдік діни</w:t>
        <w:br/>
        <w:t>орталықтардың Қазақстан Республикасындағы діни бірлестіктердің</w:t>
        <w:br/>
        <w:t>жетекшілерін тағайындау, ғибадат үйлерінің (намазхана) қызмет көрсетуі</w:t>
        <w:br/>
        <w:t>секілді мәселелерге қатысты жарлықтары қабылданды.</w:t>
        <w:br/>
        <w:t>2.3 Қазақстан Республикасы мемлекеттік саясатының діни</w:t>
        <w:br/>
        <w:t>экстремизммен күрестегі негізгі басымдықтары және дінаралық сұхбат</w:t>
        <w:br/>
        <w:t>стратегиясын жетілдіру</w:t>
        <w:br/>
        <w:t>Қазақстан Республикасы - зайырлы, демократиялық мемлекет, мұнда әр</w:t>
        <w:br/>
        <w:t>азаматтың ар-ождан бостандығына кепілдік беріледі және барлық конфессия</w:t>
        <w:br/>
        <w:t>өкілдері заң алдында тең.</w:t>
        <w:br/>
        <w:t>Қазіргі уақытта Қазақстан Республикасы ұлттық құқық және</w:t>
        <w:br/>
        <w:t>халықаралық-құқықтық нормалар мен стандарттар негізінде өзіндік</w:t>
        <w:br/>
        <w:t>құқықтық база мен мемлекеттік және қоғамдық институттардың қызмет ету</w:t>
        <w:br/>
        <w:t>механизмдерін қалыптастыруда. Көпконфессиялы ел ретіндегі Қазақстан</w:t>
        <w:br/>
        <w:t>Республикасы азаматтардың діни сенім бостандығы құқығын жүзеге</w:t>
        <w:br/>
        <w:t>асыруды қамтамасыз етуге мүдделі және оның алдағы демократиялық,</w:t>
        <w:br/>
        <w:t>құқықтық дамуын негізгі құраушыларының бірі болып табылады.</w:t>
        <w:br/>
        <w:t>Қазақстан үшін дәстүрлі діни сенім (ханафи бағытындағы ислам мен</w:t>
        <w:br/>
        <w:t>православие бағытындағы христиандық) мен дәстүрлі емес діндер мен</w:t>
        <w:br/>
        <w:t>конфессиялар енген конфессиялық алуан түрлілік бүгінгі таңда мемлекеттегі</w:t>
        <w:br/>
        <w:t>қоғамдық тұрақтылықты, бейбітшілік пен келісімді қамтамасыз етеді.</w:t>
        <w:br/>
        <w:t>Көзқарастар, дәстүрлер мен мәдениеттердің алуан түрлілігіне қарамастан,</w:t>
        <w:br/>
        <w:t>Қазақстан діни негізде шиеленісі жоқ мемлекет болып есептеледі.</w:t>
        <w:br/>
        <w:t>Қазақстан Республикасындағы конфессияаралық қатынастар дамуының</w:t>
        <w:br/>
        <w:t>сипаттық ерекшеліктерінің бірі соңғы екі онжылдықта діни институттардың</w:t>
        <w:br/>
        <w:t>сандық әрі сапалық өсуін шарттандырған діннің қоғам өміріндегі рөлінің</w:t>
        <w:br/>
        <w:t>артуы болып табылады.</w:t>
        <w:br/>
        <w:t>Сарапшылардың пікірінше, дінге сенушілердің саны ХХ ғасырдың 80-</w:t>
        <w:br/>
        <w:t>жылдары ортасымен салыстырғанда 20-25%-дан 90-95%-ға дейін өскен.</w:t>
        <w:br/>
        <w:t>Дінге сенушілердің саны бойынша дәстүрлі түрде мұсылмандық және</w:t>
        <w:br/>
        <w:t>православиелік діни бірлестіктердің көрсеткіштері алдыңғы орында, 2009 ж.</w:t>
        <w:br/>
        <w:t>халық санағы бойынша олар дінге сенушілердің 90%-нан астамын құраған.</w:t>
        <w:br/>
        <w:t>Жекелей алғанда, тұрғындардың 70,2%-ы өздерін мұсылманбыз деп атаған,</w:t>
        <w:br/>
        <w:t>26,0% - христиандар деп, 0,3% - иудаизм ұстанушылары, 0,1% - буддизм,</w:t>
        <w:br/>
        <w:t>0,2 % - өзге діни сенім ұстанушылар деп атаған. Сонымен бірге,</w:t>
      </w:r>
    </w:p>
    <w:p>
      <w:r>
        <w:t>тұрғындардың 2,8%-ы өздерін дінге сенбейтіндер ретінде көрсеткен.</w:t>
        <w:br/>
        <w:t>86</w:t>
        <w:br/>
        <w:t>емес дін ұстанушылары, аймақтық бірлестіктер - 500-ден кем емес, ал</w:t>
        <w:br/>
        <w:t>республикалық деңгейдегі діни бірлестіктер - дін ұстанушылары ел</w:t>
        <w:br/>
        <w:t>аумағында таралып, елдің әр өңірлерінде тиісті филиалдары мен өкілдіктері</w:t>
        <w:br/>
        <w:t>болуы тиіс. Діни бірлестіктер заң күшіне енгеннен кейін бір жыл ішінде</w:t>
        <w:br/>
        <w:t>қайта тіркеуден өтулері тиіс. Бұл үдеріс Қазақстан аумағында сәтті жүзеге</w:t>
        <w:br/>
        <w:t>асып, дін саласының заңды түрде реттеуге және мемлекет пен діни</w:t>
        <w:br/>
        <w:t>бірлестіктердің құқықтық шеңберді өзара әрекеттесуіне жағдай жасады.</w:t>
        <w:br/>
        <w:t>Миссионерлердің қызмет ету шарттары айқындалған. Мұнда</w:t>
        <w:br/>
        <w:t>шетелдіктер мен азаматтығы жоқ тұлғалар лайықты мәртебеге ие болулары</w:t>
        <w:br/>
        <w:t>үшін бірқатар құжаттар, соның ішінде, діни бірлестіктің шетелде</w:t>
        <w:br/>
        <w:t>тіркелгендігі туралы куәлікті ұсыну секілді талаптары заңды. Бұдан өзге,</w:t>
        <w:br/>
        <w:t>Қазақстанда тіркелген діни бірлестік тарапынан шақыруға ие болулары тиіс.</w:t>
        <w:br/>
        <w:t>Заңды әзірлеуде тек Ресей ғана емес, сондай-ақ Қазақстан секілді</w:t>
        <w:br/>
        <w:t>зайырлы саналатын Белорусия, Литва, Дания, Испания және өзге де көптеген</w:t>
        <w:br/>
        <w:t>мемлекеттердің тәжірибелері қарастырылды. Шетел заңнамаларын талдау</w:t>
        <w:br/>
        <w:t>көшіріп алу мақсатында емес, жаңа, біздің мемлекетіміз бен мемлекеттік</w:t>
        <w:br/>
        <w:t>дінаралық қатынастың механизмдерінің ерекшеліктеріне лайықты болатын</w:t>
        <w:br/>
        <w:t>әмбебап заң жасау мақсатында болды.</w:t>
        <w:br/>
        <w:t>Заңның маңызды ерекшеліктерінің бірі исламның ханафилік бағытының</w:t>
        <w:br/>
        <w:t>тарихи рөлін мойындау болып табылады. Аталмыш дінді ерекшелеу оның</w:t>
        <w:br/>
        <w:t>Қазақстан тарихына таралып, ұлттық дәстүрлер мен құныдылықтарға тез</w:t>
        <w:br/>
        <w:t>сіңісіп ұлттық Мінез бен дүниетанымды қалыптастыруға үлес қосқандығын</w:t>
        <w:br/>
        <w:t>бағалау негізінде жүзеге асты.</w:t>
        <w:br/>
        <w:t>Аталмыш заңды қабылдау Қазақстан Республикасындағы діни</w:t>
        <w:br/>
        <w:t>экстремизм мен исламдық фундаментализмге қарсы күрестің алғашқы</w:t>
        <w:br/>
        <w:t>қадамдардың бірі болды.</w:t>
        <w:br/>
        <w:t>Заң қабылданысымен бір жарым жыл уақыт ішінде елімізде мемлекеттік</w:t>
        <w:br/>
        <w:t>конфессияаралық қатынасты реттейтін жаңа құқықтық база қалыптасып</w:t>
        <w:br/>
        <w:t>үлгерді.</w:t>
        <w:br/>
        <w:t>2011 жылдың қазанында Қазақстан Республикасының «Діни қызмет</w:t>
        <w:br/>
        <w:t>және діни бірлестіктер туралы кейбір заңнамалық актілеріне өзгерістер мен</w:t>
        <w:br/>
        <w:t>толықтырулар енгізу туралы» заң қабылданып, оған сәйкес, кейбір</w:t>
        <w:br/>
        <w:t>заңнамалық актілерге: «Экстремизмге қарсы күрес туралы», «Коммерциялық</w:t>
        <w:br/>
        <w:t>емес ұйымдар туралы», «Қазақстан Республикасындағы балалардың</w:t>
        <w:br/>
        <w:t>құқықтары туралы», «Әскери міндет пен әскери қызмет туралы»,</w:t>
        <w:br/>
        <w:t>«Лицензиялау туралы», «Мемлекеттік мүлік туралы», Қазақстан</w:t>
        <w:br/>
        <w:t>Республикасының «Әкімшілік құқықбұзушылықтар туралы» Кодексіне,</w:t>
        <w:br/>
        <w:t>Қазақстан Республикасының «Халық денсаулығы және денсаулық сақтау</w:t>
        <w:br/>
        <w:t>жүйесі туралы» Кодексіне өзгерістер мен толықтырулар енгізілді |1221.</w:t>
        <w:br/>
        <w:t>Қазақстан Республикасының 2011 жылдың 29 қарашасындағы</w:t>
        <w:br/>
        <w:t>«Қазақстан Республикасының ұйымдасқан қылмыс, террористік және</w:t>
        <w:br/>
        <w:t>экстремистік әрекеттерге қарсы күрес туралы кейбір заңнамалық актілерге</w:t>
        <w:br/>
        <w:t>85</w:t>
        <w:br/>
        <w:t>- адамгершілікке бастайтын, шындық пен әділеттілікті дәріптейтін</w:t>
        <w:br/>
        <w:t>нағыз рухани құндылықтарды анықтау;</w:t>
      </w:r>
    </w:p>
    <w:p>
      <w:r>
        <w:t>- патриотизм мен Отанға деген сүйіспеншілікке тәрбиелеу;</w:t>
        <w:br/>
        <w:t>- мемлекеттің зайырлық принциптерін дамытуды анықтауға болады.</w:t>
        <w:br/>
        <w:t>Алайда, діни экстремизм мен терроризм көріністеріне қарсы</w:t>
        <w:br/>
        <w:t>мемлекеттік. органдардың қызметтері қоғам тарапынан біркелкі</w:t>
        <w:br/>
        <w:t>бағаланбайтындығы байқалады. Мысалы, Қазақстан Республикасы Дін істері</w:t>
        <w:br/>
        <w:t>агенттігіне қарасты Мәдениеттер мен діндердің халықаралық орталығы</w:t>
        <w:br/>
        <w:t>жүргізген әлеуметтанулық зерттеу бойынша, зерттеуге қатысушылар «Сіз</w:t>
        <w:br/>
        <w:t>Биліктің діни экстремизм мен терроризмге қарсы және оның алдын алу</w:t>
        <w:br/>
        <w:t>бойынша қызметтерінің тиімділігін қалай бағалайсыз?», - деген сауалға</w:t>
        <w:br/>
        <w:t>төмендегідей нәтижелер алынған:</w:t>
        <w:br/>
        <w:t>г 11,10%</w:t>
        <w:br/>
        <w:t>|</w:t>
        <w:br/>
        <w:t>34,30%</w:t>
        <w:br/>
        <w:t>Алматы 28,90%</w:t>
        <w:br/>
        <w:t>10,50%</w:t>
        <w:br/>
        <w:t>22</w:t>
        <w:br/>
        <w:t>Ж</w:t>
        <w:br/>
        <w:t>Е</w:t>
        <w:br/>
        <w:t>5</w:t>
        <w:br/>
        <w:t>Астана</w:t>
        <w:br/>
        <w:t>Е</w:t>
        <w:br/>
        <w:t>Шығыс Қазақстан</w:t>
        <w:br/>
        <w:t>1</w:t>
        <w:br/>
        <w:t>23,70%</w:t>
        <w:br/>
        <w:t>Солтүстік Қазақстан</w:t>
        <w:br/>
        <w:t>Павлодар</w:t>
        <w:br/>
        <w:t>Оңтүстік Қазақстан</w:t>
        <w:br/>
        <w:t>Маңғыстау</w:t>
        <w:br/>
        <w:t>Қызылорда</w:t>
        <w:br/>
        <w:t>Қостанай</w:t>
        <w:br/>
        <w:t>Қарағанды</w:t>
        <w:br/>
        <w:t>Жамбыл</w:t>
        <w:br/>
        <w:t>Батыс Қазақстан</w:t>
        <w:br/>
        <w:t>Атырау обл.</w:t>
        <w:br/>
        <w:t>Алглаты обл.</w:t>
        <w:br/>
        <w:t>Актөбе обл.</w:t>
        <w:br/>
        <w:t>Ақмола обл.</w:t>
        <w:br/>
        <w:t>00%</w:t>
        <w:br/>
        <w:t>3,50%</w:t>
        <w:br/>
        <w:t>4,30%</w:t>
        <w:br/>
        <w:t>Іт</w:t>
        <w:br/>
        <w:t>ы</w:t>
        <w:br/>
        <w:t>р»</w:t>
      </w:r>
    </w:p>
    <w:p>
      <w:r>
        <w:t>2,00%</w:t>
        <w:br/>
        <w:t>|</w:t>
        <w:br/>
        <w:t>37,50%</w:t>
        <w:br/>
        <w:t>13,30%</w:t>
        <w:br/>
        <w:t>30%</w:t>
        <w:br/>
        <w:t>15,90%</w:t>
        <w:br/>
        <w:t>ШЕ енешенжын 2750%</w:t>
        <w:br/>
        <w:t>ШЫ тыя 222%</w:t>
        <w:br/>
        <w:t>2,02%</w:t>
        <w:br/>
        <w:t>509%</w:t>
        <w:br/>
        <w:t>40%</w:t>
        <w:br/>
        <w:t>820%</w:t>
        <w:br/>
        <w:t>Е</w:t>
        <w:br/>
        <w:t>8,70%</w:t>
        <w:br/>
        <w:t>17,40%</w:t>
        <w:br/>
        <w:t>|</w:t>
        <w:br/>
        <w:t>62,20%</w:t>
        <w:br/>
        <w:t>58,40%</w:t>
        <w:br/>
        <w:t>4,20%</w:t>
        <w:br/>
        <w:t>І---------- ЕСІ</w:t>
        <w:br/>
        <w:t>77,80%</w:t>
        <w:br/>
        <w:t>74,0%</w:t>
        <w:br/>
        <w:t>ЕТ/иімсіз</w:t>
        <w:br/>
        <w:t>шімлімділігі өте аз</w:t>
        <w:br/>
        <w:t>102</w:t>
        <w:br/>
        <w:t>- азаматтардың дін ұстану бостандығы құқықтарын іске асыруды</w:t>
        <w:br/>
        <w:t>қамтамасыз ету және діни бірлестіктермен өзара іс-әрекеттестік саласындағы</w:t>
        <w:br/>
        <w:t>мемлекеттік саясатты қалыптастыру бойынша ұсыныстар жасау;</w:t>
        <w:br/>
        <w:t>- елімізде азаматтардың дін ұстану бостандығы құқықтары және діни</w:t>
        <w:br/>
        <w:t>бірлестіктердің, миссионерлердің қызметі саласында болып жатқан</w:t>
        <w:br/>
        <w:t>үрдістерді жан-жақты және обьективті түрде зерделеу, жалпы қорытынды</w:t>
        <w:br/>
        <w:t>және талдау жасау.</w:t>
        <w:br/>
        <w:t>Дін істері агенттігі өзіне жүктелген міндеттерге сәйкес:</w:t>
        <w:br/>
        <w:t>-- діни бірлестіктермен өзара іс-әрекеттестік саласындағы мемлекеттік</w:t>
        <w:br/>
        <w:t>саясаттың негізгі бағыттарын қалыптастыру мен іске асыру;</w:t>
        <w:br/>
        <w:t>- діни ахуалдың дамуын, Қазақстан Республикасы аумағында</w:t>
        <w:br/>
        <w:t>құрылған діни бірлестіктердің, миссионерлердің, қызметін зерделеу мен</w:t>
        <w:br/>
        <w:t>талдау;</w:t>
      </w:r>
    </w:p>
    <w:p>
      <w:r>
        <w:t>- ақпараттық-насихат іс-шаралары мен түсіндіру жұмыстарын жүргізу;</w:t>
        <w:br/>
        <w:t>- дінтану сараптамасын жүргізуді қамтамасыз ету;</w:t>
        <w:br/>
        <w:t>- облыстық жергілікті атқару мекемелері мен республикалық қала мен</w:t>
        <w:br/>
        <w:t>астаналық деңгейдегі діни қызмет және олардың діни бірлестіктерімен</w:t>
        <w:br/>
        <w:t>байланыстарын реттеу;</w:t>
        <w:br/>
        <w:t>- өз қүзіретіне қатысты мәселелерге ресми түрде мәлімдеме жасау;</w:t>
        <w:br/>
        <w:t>- мемлекеттік қызмет көрсету барысында тұтынушылардың құқығын</w:t>
        <w:br/>
        <w:t>қорғау сияқты функцияларды жүзеге асырады.</w:t>
        <w:br/>
        <w:t>Діни экстремизм мен терроризм көріністеріне қарсы күрес тек орталық</w:t>
        <w:br/>
        <w:t>мемлекеттік органдармен қатар жергілікті атқарушы органдар саясаты</w:t>
        <w:br/>
        <w:t>ретінде жүзеге асырылады. Облыстардағы, Астана және Алматы қалалары</w:t>
        <w:br/>
        <w:t>Әкімдіктері жанындағы өңірлік дін істері басқармалары түріндегі жергілікті</w:t>
        <w:br/>
        <w:t>атқарушы органдар:</w:t>
        <w:br/>
        <w:t>-- жергілікті деңгейде дін саласы бойынша мемлекет саясатын жүзеге</w:t>
        <w:br/>
        <w:t>асырады;</w:t>
        <w:br/>
        <w:t>- аймақтың діни ахуалына зерттеу және талдау жұмыстарын жүргізеді;</w:t>
        <w:br/>
        <w:t>- өз құзіретіне сәйкес аймақтық деңгейде дін мәселесіне қатысты</w:t>
        <w:br/>
        <w:t>түсіндіру жұмыстарын жүргізеді;</w:t>
        <w:br/>
        <w:t>- құзыретті органға Қазақстан Республикасының діни қызмет және</w:t>
        <w:br/>
        <w:t>діни бірлестіктер туралы заңнамасын жетілдіру туралы ұсыныстар әзірлейді;</w:t>
        <w:br/>
        <w:t>- құқық қорғау органдарына Қазақстан Республикасының діни қызмет</w:t>
        <w:br/>
        <w:t>және діни бірлестіктер туралы заңын бұзушы жеке және заңды тұлғалардың</w:t>
        <w:br/>
        <w:t>іс-әрекеттеріне тыйым салу туралы ұсыныстар әзірлейді;</w:t>
        <w:br/>
        <w:t>- Қазақстан Республикасының діни қызмет және діни бірлестіктер</w:t>
        <w:br/>
        <w:t>туралы заңнамасының бұзылуына қатысты жеке және заңды тұлғалардың</w:t>
        <w:br/>
        <w:t>шағымдарын қарастыру;</w:t>
        <w:br/>
        <w:t>- миссионерлік қызметпен айналысушы тұлғаларды тіркеу;</w:t>
        <w:br/>
        <w:t>90</w:t>
        <w:br/>
        <w:t>- Қазақстан Республикасының заңнамасы негізінде мемлекеттік</w:t>
        <w:br/>
        <w:t>басқару органдарының сұранысына сай жергілікті атқару органдарына</w:t>
        <w:br/>
        <w:t>жүктелген өзге де міндеттерді атқарады (127).</w:t>
        <w:br/>
        <w:t>Дінге қатысты тура немесе жанама үдерістердің барлығы қоғамдық</w:t>
        <w:br/>
        <w:t>өмірдің маңызды бөлігін қамтитындықтан, дін төңірегіндегі туындайтын</w:t>
        <w:br/>
        <w:t>проблемаларды шешуге билік органдарымен қатар, азаматтық қоғам</w:t>
        <w:br/>
        <w:t>институттарының қатысуы ерекше маңызға ие. Өйткені діни сипаттағы</w:t>
        <w:br/>
        <w:t>проблемалар қоғамның өмір сүруіне қатысы бар проблемалар ретінде</w:t>
        <w:br/>
        <w:t>қоғамдық және ұлттық қауіпсіздік мәселелерімен тікелей байланыста көрініс</w:t>
        <w:br/>
        <w:t>табады. Осы орайда, діни экстремизм мен терроризмнің алды алу, елдегі діни</w:t>
        <w:br/>
        <w:t>ахуалды тұрақтандыру, халықтың діни сауаттылығын арттыру секілді</w:t>
        <w:br/>
        <w:t>қызметтерді жүзеге асыратын ғылыми орталықтар мен Үкіметтік емес</w:t>
        <w:br/>
        <w:t>ұйымдарды қарастырып өткен жөн.</w:t>
        <w:br/>
        <w:t>Дін саласына жүйелі мониторинг және талдау жасау, зерттеулер жүргізу,</w:t>
        <w:br/>
        <w:t>діни экстремизм құбылысының табиғатын анықтау секілді қызметтермен</w:t>
        <w:br/>
        <w:t>айналысатын Дін істері агенттігінің жанынан құрылған «Дін мәселелері</w:t>
      </w:r>
    </w:p>
    <w:p>
      <w:r>
        <w:t>жөніндегі ғылыми-зерттеу және талдау орталығы» мақсаты дін мәселелері</w:t>
        <w:br/>
        <w:t>жөнінде мемлекет органдарының қызметіне ғылыми-әдіснамалық және</w:t>
        <w:br/>
        <w:t>ақпараттық-талдау жұмыстары бойынша қолдау көрсету болып табылады.</w:t>
        <w:br/>
        <w:t>Дін істері агенттігінің жанынан құрылған «Мәдениеттер мен діндердің</w:t>
        <w:br/>
        <w:t>халықаралақ орталығы қызмет атқарады. Орталық жанынан Бұқаралық</w:t>
        <w:br/>
        <w:t>ақпарат құралдарында діни тақырыптарды жариялау бойынша Әдістемелік</w:t>
        <w:br/>
        <w:t>Кеңес жұмыс істейді. Әдістемелік кеңес журналистік пул өкілдерімен</w:t>
        <w:br/>
        <w:t>кездесулер, журналистерге арналған семинарлар мен тренингтер</w:t>
        <w:br/>
        <w:t>ұйымдастырып тұрады.</w:t>
        <w:br/>
        <w:t>Қазақстан Республикасы Үкіметі жанынан құрылған діни</w:t>
        <w:br/>
        <w:t>бірлестіктермен байланыстар жөніндегі Кеңесі қызмет етеді. Кеңес</w:t>
        <w:br/>
        <w:t>консультативтік-кеңесші орган саналады. Кеңестің мақсаты - діни қызмет</w:t>
        <w:br/>
        <w:t>және діни бірлестіктермен өзара іс-әрекеттестік саласындағы мемлекеттік</w:t>
        <w:br/>
        <w:t>саясаттың негізгі бағыттарын қалыптастыру және іске асыру, қоғамдағы діни</w:t>
        <w:br/>
        <w:t>келісімді нығайту және конфессияаралық қатынастарды үйлестіру мәселелері</w:t>
        <w:br/>
        <w:t>жөніндегі ұсыныстар мен ұсынымдар әзірлеу. Кеңестің негізгі міндеттері:</w:t>
        <w:br/>
        <w:t>- елдегі діни жағдайды және оның даму үрдістерін жан-жақты және</w:t>
        <w:br/>
        <w:t>обьективті зерттеу, жинақтап қорыту және талдау;</w:t>
        <w:br/>
        <w:t>- діни бірлестіктермен өзара ықпалдастық пен діни қызмет</w:t>
        <w:br/>
        <w:t>саласындағы мемлекеттік саясаттың басым бағыттарын қалыптастыру</w:t>
        <w:br/>
        <w:t>бойынша ұсыныстар әзірлеу;</w:t>
        <w:br/>
        <w:t>- Қазақстан Республикасының мемлекеттік органдарын</w:t>
        <w:br/>
        <w:t>республикадағы діни ахуалдың жай- күйі және Қазақстан Республикасының</w:t>
        <w:br/>
        <w:t>діни қызмет және діни бірлестіктер туралы заңнамасын сақтау туралы</w:t>
        <w:br/>
        <w:t>хабардар ету;</w:t>
        <w:br/>
        <w:t>91</w:t>
        <w:br/>
        <w:t>жетілдіру қажет. Мемлекет қайдан бой көтерсе де, радикализм мен</w:t>
        <w:br/>
        <w:t>экстремизмнің жолын кесу керек;</w:t>
        <w:br/>
        <w:t>- әлеуметтік, этникалық және діни қысымдар мен шиеленістерді</w:t>
        <w:br/>
        <w:t>болдырмау механизмдерінің жаңа сенімді формаларын қалыптастыру;</w:t>
        <w:br/>
        <w:t>- қоғамда, әсіресе, жастар арасында діни экстремизм</w:t>
        <w:br/>
        <w:t>профилактикасын күшейту;</w:t>
        <w:br/>
        <w:t>- әлемдік және дәстүрлі діндер көшбасшыларының сьезі беретін</w:t>
        <w:br/>
        <w:t>артықшылықтарды да пайдалану. Осы сұхбат алаңының базасында діни</w:t>
        <w:br/>
        <w:t>ыңғайдағы дауларды шешудің жаңа платформасын жасау қажет;</w:t>
        <w:br/>
        <w:t>- діни және этностық дауларды шешу үшін аймақтағы ыстық</w:t>
        <w:br/>
        <w:t>нүктелерде, Үлкен Таяу Шығыс аясында, тіпті, одан да ауқымды деңгейде</w:t>
        <w:br/>
        <w:t>ара ағайындық жасауға дайын болу;</w:t>
        <w:br/>
        <w:t>- мемлекетіміздің зайырлы келбеті - Қазақстанның табысты</w:t>
        <w:br/>
        <w:t>дамуының маңызды шарты екенін естен шығармау.</w:t>
        <w:br/>
        <w:t>Берілген тапсырмаға сәйкес, 2013 жылдың қаңтарында Қазақстан</w:t>
        <w:br/>
        <w:t>Республикасының «Қазақстан Республикасының терроризмге қарсы күрес</w:t>
        <w:br/>
        <w:t>туралы кейбір заңнамалық актілеріне өзгерістер мен толықтырулар енгізу</w:t>
        <w:br/>
        <w:t>туралы» Заңына сәйкес, Қазақстан Республикасының «Терроризмге қарсы</w:t>
        <w:br/>
        <w:t>күрес» туралы заңына ауқымды өзгерістер мен толықтырулар енгізілді.</w:t>
        <w:br/>
        <w:t>Содан бергі уақыт ішінде діни экстремизм мен терроризмге қатысты</w:t>
        <w:br/>
        <w:t>мәселелердің ушыға түскенін ескере отырып, 2013 жылғы қаңтар айында</w:t>
      </w:r>
    </w:p>
    <w:p>
      <w:r>
        <w:t>«Қазақстан Республикасының кейбір заңнамалық актілеріне терроризмге</w:t>
        <w:br/>
        <w:t>қарсы іс-қимыл мәселелері бойынша өзгерістер мен толықтырулар енгізу</w:t>
        <w:br/>
        <w:t>туралы» Заң қабылданды, 2013 жылғы 24 қыркүйекте Мемлекет</w:t>
        <w:br/>
        <w:t>басшысының Жарлығымен Қазақстан Республикасында 2013-2017 жылдарға</w:t>
        <w:br/>
        <w:t>арналған діни экстремизмге және терроризмге қарсы іс-қимыл жөніндегі</w:t>
        <w:br/>
        <w:t>мемлекеттік бағдарлама бекітілді.</w:t>
        <w:br/>
        <w:t>Қазақстан Республикасының «Қазақстан Республикасының кейбір</w:t>
        <w:br/>
        <w:t>арнайы мемлекеттік органдар туралы кейбір заңнамалық актілеріне</w:t>
        <w:br/>
        <w:t>өзгерістер мен толықтырулар енгізу туралы» Заңы қабылданды.</w:t>
        <w:br/>
        <w:t>Жалпы алғанда, қабылданған заңамалық және нормативтік- -құқықтық</w:t>
        <w:br/>
        <w:t>актілер терроризмге қарсы қызметтің тиімді механизмдерін ұйымдастыру</w:t>
        <w:br/>
        <w:t>мен үйлестіруге бағытталған және халықаралық әрі өңірлік деңгейдегі</w:t>
        <w:br/>
        <w:t>экстремизм қаупінің өсуі шарттарында Қазақстанның заңнамалық жүйесіне</w:t>
        <w:br/>
        <w:t>ауқымды өзгерістер енгізілді. Бұл өзгертулер мемлекеттің экстремизм</w:t>
        <w:br/>
        <w:t>қаупінің алдын алу мен оған қарсы күресудің құқықтық негіздері болып</w:t>
        <w:br/>
        <w:t>табылады.</w:t>
        <w:br/>
        <w:t>Республикамызда 2011 және 2012 жылдары орын алған экстремизм мен</w:t>
        <w:br/>
        <w:t>терроризм көріністерін ескере отырып, еліміздегі антитеррористік</w:t>
        <w:br/>
        <w:t>құрылымдарының жұмыстарына сәйкес өзгертулер енгізілді. Діни</w:t>
        <w:br/>
        <w:t>экстремизмге қарсы күрестің маңыздылығын ескере отырып, терроризмге</w:t>
        <w:br/>
        <w:t>қарсы қызметті үйлестіруді қамтамасыз ету мақсатында Елбасы 2013</w:t>
        <w:br/>
        <w:t>88</w:t>
        <w:br/>
        <w:t>- діни бірлестіктермен байланыс бойынша аймақтық Кеңестердің</w:t>
        <w:br/>
        <w:t>жұмыстарын үйлестіру;</w:t>
        <w:br/>
        <w:t>- Діни бірлестіктер арасындағы өзара түсіністік пен төзімділікті</w:t>
        <w:br/>
        <w:t>нығайту және оларға Қазақстан Республикасының заңнамасына сәйкес</w:t>
        <w:br/>
        <w:t>консультативтік көмек көрсету болып табылады.</w:t>
        <w:br/>
        <w:t>Дін істері агенттігі жанынан құрылған Қазақстандағы діни ахуал</w:t>
        <w:br/>
        <w:t>мәселелері жөніндегі консультациялық-сараптамалық кеңесі ҚР Дін істері</w:t>
        <w:br/>
        <w:t>агенттігі жанындағы үнемі қызмет атқаратын консультативтік-сараптамалық</w:t>
        <w:br/>
        <w:t>орган болып есептеледі.</w:t>
        <w:br/>
        <w:t>Кеңес: діни қызметке байланысты мемлекеттік реттеу жұмысын жүзеге</w:t>
        <w:br/>
        <w:t>асыру мәселесі мен діни қызмет саласындағы заңнаманы жетілдіру бойынша</w:t>
        <w:br/>
        <w:t>ұсыныстар әзірлеуді; діни ахуалды зерделеу саласында тәжірибе алмасу</w:t>
        <w:br/>
        <w:t>мақсатында шетел сарапшыларымен, халықаралық ұйымдармен өзара әрекет</w:t>
        <w:br/>
        <w:t>етуді жүзеге асырады.</w:t>
        <w:br/>
        <w:t>Кеңес құрамы дінтану, саясаттану, әлеуметтану, философия,</w:t>
        <w:br/>
        <w:t>мәдениеттану, құқықтану саласындағы жетекші мамандар мен ғалымдардан,</w:t>
        <w:br/>
        <w:t>мемлекеттік органдар мен үкіметтік емес ұйымдар өкілдерінен тұрады.</w:t>
        <w:br/>
        <w:t>«Дінтанушылар конгресі» қоғамдық бірлестігі. Конгресс қызметінің</w:t>
        <w:br/>
        <w:t>негізігі бағыттары төмендегідей:</w:t>
        <w:br/>
        <w:t>- республикалық және өңірлік ауқымда діни ахуалды зерделеу</w:t>
        <w:br/>
        <w:t>бойынша зерттеу жобаларына қатысу;</w:t>
        <w:br/>
        <w:t>- дін саласындағы сарапшылар туралы мәліметтер базасын құру;</w:t>
        <w:br/>
        <w:t>- мемлекеттік органдар, діни бірлестіктер мен сараптамалық</w:t>
        <w:br/>
        <w:t>қауымдастық арасындағы өзара іс-әрекет етуді ұйымдастыру;</w:t>
        <w:br/>
        <w:t>- мемлекеттік қызметкерлер мен педагогикалық жұмыскерлер</w:t>
      </w:r>
    </w:p>
    <w:p>
      <w:r>
        <w:t>кадрларын дайындауға және олардың біліктілігін арттыруға дінтанушы</w:t>
        <w:br/>
        <w:t>сарапшыларды тарту (арнайы курстар оқу, семинарлар, тренингтер,</w:t>
        <w:br/>
        <w:t>конференциялар өткізу);</w:t>
        <w:br/>
        <w:t>- орта және жоғары оқу орындарында дінтануды оқыту тәжірибесін</w:t>
        <w:br/>
        <w:t>зерттеу;</w:t>
        <w:br/>
        <w:t>- ақпараттық және ағартушылық сипаттағы іс-шараларды жүргізу</w:t>
        <w:br/>
        <w:t>(128).</w:t>
        <w:br/>
        <w:t>Қазіргі таңда Қазақстанның бүкіл аумағы бойынша 160 жетекші</w:t>
        <w:br/>
        <w:t>дінтанушылар, теологтар, исламтанушылар мен ғалымдар Конгресс мүшелері</w:t>
        <w:br/>
        <w:t>болып табылады.</w:t>
        <w:br/>
        <w:t>Дін істері агенттігі жанындағы Үкіметтік емес ұйымдармен өзара</w:t>
        <w:br/>
        <w:t>байланыстар кеңесі қызмет атқарады.</w:t>
        <w:br/>
        <w:t>Кеңестің мақсаты - дін және діни сенім бостандығы саласындағы, атап</w:t>
        <w:br/>
        <w:t>айтқанда, үйлесімді конфессияаралық қарым-қатынасты, толерантты сананы,</w:t>
        <w:br/>
        <w:t>қоғамдық бейбітшілік пен келісімді дамыту мәселелері бойынша мемлекеттік</w:t>
        <w:br/>
        <w:t>саясатты жүзеге асыру үшін мемлекеттік емес секторды және азаматтық</w:t>
        <w:br/>
        <w:t>қоғам институттарын тарту.</w:t>
        <w:br/>
        <w:t>92</w:t>
        <w:br/>
        <w:t>Сауалнамаға қатысушылардың пікірлерінше, экстермистік әрекеттерде</w:t>
        <w:br/>
        <w:t>діни факторды қолданудың алдын алуда ҰҚК, ІІМ секілді органдардың</w:t>
        <w:br/>
        <w:t>арнайы құрылымдар мен дәстүрлі діни бірлестіктердің жетекшілерімен</w:t>
        <w:br/>
        <w:t>бірлесе жүзеге асырылуы тиіс.</w:t>
        <w:br/>
        <w:t>Түрлі құқық қорғау органдардың экстремизм мен терроризмге қарсы</w:t>
        <w:br/>
        <w:t>біріккен іс-қимылдарын бағалау төмендегідей көрсеткіштерді анықтаған:</w:t>
        <w:br/>
        <w:t>- жоғары деңгей - 16%;</w:t>
        <w:br/>
        <w:t>- орташа деңгей - 38,7%;</w:t>
        <w:br/>
        <w:t>- төменгі деңгей - 38,7%;</w:t>
        <w:br/>
        <w:t>- жауап беруге қиналамын - 6,5%.</w:t>
        <w:br/>
        <w:t>Олардың қызметтерінің тиімділігінің төмендігіне:</w:t>
        <w:br/>
        <w:t>- қаржыландырудың аздығы, нормативтік-құқықтық кедергілер</w:t>
        <w:br/>
        <w:t>(«мемлекет тарапынан қолдау лайықты деңгейде емес, қажетті өзара</w:t>
        <w:br/>
        <w:t>әрекеттестік орнықпаған»);</w:t>
        <w:br/>
        <w:t>- кәсіби деңгейдің төмендігі («дайындық пен тәжірибенің аздығы»,</w:t>
        <w:br/>
        <w:t>«траибализм секілді жағымсыз көріністер жұмысқа «кәсіби мамандарды»</w:t>
        <w:br/>
        <w:t>емес «өздерінікін» алады»);</w:t>
        <w:br/>
        <w:t>-- әлеуметтік-психологиялық дайындықтың төмендігі («олар қорқады</w:t>
        <w:br/>
        <w:t>және жұмыс істемейді, көп жағдайларда қарапайым халықты жауаптап,</w:t>
        <w:br/>
        <w:t>жазалайды, ал қылмыскерлер мен террористер бостандықта жүреді»);</w:t>
        <w:br/>
        <w:t>- халық арасында антитеррористік қызметті ақпараттық-насихаттық</w:t>
        <w:br/>
        <w:t>қолдау деңгейінің төмендігі («бұрынғы кездегідей тұрғындардың көмегі -</w:t>
        <w:br/>
        <w:t>жасақшылар отрядының көмектері жетіспейді», «халық террористік қауіпті</w:t>
        <w:br/>
        <w:t>таратушы қайнарларды айтпайды»);</w:t>
        <w:br/>
        <w:t>- Дін мәселелеріне қатысты біліктілік деңгейінің төмендігі («дінді,</w:t>
      </w:r>
    </w:p>
    <w:p>
      <w:r>
        <w:t>діни рәсімдерді білмеушілік», «олардың ойлау, жүріс-тұрыс ерекшеліктерін</w:t>
        <w:br/>
        <w:t>білмеу») сияқты себептерді көрсеткен (сауалнама нәтижесі бойынша).</w:t>
        <w:br/>
        <w:t>Жоғарыда берілгендерге байланысты, сауалнамаға қатысушылардың</w:t>
        <w:br/>
        <w:t>басым бөлігі (80,6%) негізгі міндеті республика аумағында қызмет ететін</w:t>
        <w:br/>
        <w:t>діни ұйымдардың заңбұзушылықтарын тіркеу болып табылатын арнайы</w:t>
        <w:br/>
        <w:t>ұйым құруды құптайды. Нәтижесінде, әр ұйым жинақтық жүйе бойынша,</w:t>
        <w:br/>
        <w:t>яғни заңбұзушылықтың белгілі бір шегіне дейін қызмет атқарады. Осы</w:t>
        <w:br/>
        <w:t>шектен шыққан діни ұйымның қызметіне тыйым салынады. Мұндай</w:t>
        <w:br/>
        <w:t>органның қажеттілігін әр діни ұйымның қызметі (ҚР аумағынан тыс</w:t>
        <w:br/>
        <w:t>жерлердегі) туралы бірыңғай ақпараттар базасын құру да дәлелдей түседі.</w:t>
        <w:br/>
        <w:t>Бұл Қазақстан аумағында шетелдерде тыйым салынған ағымдардың</w:t>
        <w:br/>
        <w:t>атауларын өзгерту арқылы тіркеуден өтуіне тосқауыл болады.</w:t>
        <w:br/>
        <w:t>103</w:t>
        <w:br/>
        <w:t>бейнематериалдар және өзге де үлестіру мен таныстыру материалдарын</w:t>
        <w:br/>
        <w:t>дайындау мен шығарудан тұрады;</w:t>
        <w:br/>
        <w:t>- ақпараттық-құқықтық және психологиялық консультацияларды,</w:t>
        <w:br/>
        <w:t>сондай-ақ деструктивті діни ағымдардан зардап шеккендерді оңалту</w:t>
        <w:br/>
        <w:t>жұмыстарын ұйымдастыру. Бұл мақсатта Орталықтар өңірлерде дін мәселесі</w:t>
        <w:br/>
        <w:t>бойынша қызмет ететін консультативті-оңалту орталықтары мен</w:t>
        <w:br/>
        <w:t>Деструктивті діни ағымдардан зардап шеккендерге көмек көрсету</w:t>
        <w:br/>
        <w:t>орталықтарының қызметтерін үйлестіреді;</w:t>
        <w:br/>
        <w:t>- деструктивті діни ағымдардың мүшелерін оңалту жұмыстарын</w:t>
        <w:br/>
        <w:t>ұйымдастыру, дестурктивті діни ағымдардан зардап шеккендерді оңалту</w:t>
        <w:br/>
        <w:t>орталықтары мен көмек көрсету орталықтарының қызметтерін үйлестіру.</w:t>
        <w:br/>
        <w:t>Діни экстремизм мен терроризмге қарсы қызметте оның ақпараттық</w:t>
        <w:br/>
        <w:t>және насихаттық құрамына ерекше көңіл бөлінеді. Осыған байланысты, Дін</w:t>
        <w:br/>
        <w:t>істері агенттігінің де қызметтері қоғамда толерантты Діни сана мен</w:t>
        <w:br/>
        <w:t>радикалды идеологияға қарсы иммунитетті қалыптастыруға бағытталған. Ол</w:t>
        <w:br/>
        <w:t>дінбасылары өкілдерінің, этностық-мәдени орталықтар, үкіметтік емес және</w:t>
        <w:br/>
        <w:t>жастар ұйымдары, әртүрлі саладағы беделді азаматтардың әлеуеттерін діни</w:t>
        <w:br/>
        <w:t>экстремизмге қарсы түсіндіру жұмыстарына қолдану арқылы жүзеге асып,</w:t>
        <w:br/>
        <w:t>қоғам өкілдері экстремизм мен терроризмнің барлық түрлері мен</w:t>
        <w:br/>
        <w:t>көріністеріне қарсы шығып қана қоймай, сонымен қатар оларға принциптік</w:t>
        <w:br/>
        <w:t>бағалау мен кез келген деструктивті ағымдарды айыптауларын көрсетулері</w:t>
        <w:br/>
        <w:t>тиіс. Жалпы алғанда, экстремисттік доктриналар мен ілімдерді жою мен дін</w:t>
        <w:br/>
        <w:t>атын жамылған радикалды және деструктивті идеологиялардан өзіндік</w:t>
        <w:br/>
        <w:t>қорғануға бағытталған қоғамдық бастамаларды жандандыруға күш салу</w:t>
        <w:br/>
        <w:t>қажет.</w:t>
        <w:br/>
        <w:t>Осы орайда, Агенттіктің ақпараттық-насихаттық қызметтерін</w:t>
        <w:br/>
        <w:t>қарастырып өтуге болады. Ең алдымен, ақпараттық-түсіндіру жұмысын -</w:t>
        <w:br/>
        <w:t>мемлекеттік саясаттың түрлі аспектілері бойынша қоғамдық пікір</w:t>
        <w:br/>
        <w:t>қалыптастыру мақсатында мемлекеттік мекемелердің халықпен жұмыс</w:t>
        <w:br/>
        <w:t>жүргізу формасының бірі ретінде анықтап алуға болады.</w:t>
        <w:br/>
        <w:t>Дін мәселелері жөніндегі ақпараттық-насихаттық топтар (әрі қарай -</w:t>
        <w:br/>
        <w:t>АНТ) елдегі үйлесімді конфессияаралық қарым-қатынасты қалыптастыруға</w:t>
        <w:br/>
        <w:t>және нығайтуға, халықтың діни сауаттылығын арттыруға және діни</w:t>
        <w:br/>
        <w:t>экстремизм мен терроризмнің алдын алуға бағытталған ақпараттық-</w:t>
        <w:br/>
        <w:t>насихаттық жұмыстарды іске асыру тәсілінің бірі болып табылады.</w:t>
        <w:br/>
        <w:t>АНТ жұмысының басты бағыттары:</w:t>
        <w:br/>
        <w:t>1) Конфессияаралық келісімді насихаттау;</w:t>
      </w:r>
    </w:p>
    <w:p>
      <w:r>
        <w:t>2) Тұрғындардың діни және құқықтық сауаттылығын көтеру;</w:t>
        <w:br/>
        <w:t>3) Діни экстремизм мен терроризмнің алдын-алу болып табылады.</w:t>
        <w:br/>
        <w:t>АНТ облыстық, аудандық және қалалық деңгейлерде құрылады. АНТ</w:t>
        <w:br/>
        <w:t>жұмысы дін саласындағы мемлекеттік саясатқа халық сенімінің негізін</w:t>
        <w:br/>
        <w:t>қалайды және қоғамдық келісім мен қоғамдағы тұрақтылықты нығайтуға</w:t>
        <w:br/>
        <w:t>белсенді азаматтық ұстанымды қалыптастырады.</w:t>
        <w:br/>
        <w:t>95</w:t>
        <w:br/>
        <w:t>жылдың 24 маусымында «Қазақстан Республикасының антитеррористік</w:t>
        <w:br/>
        <w:t>орталығын бекітетін Ереже туралы»Хо 588 Жарлыққа қол қойды.</w:t>
        <w:br/>
        <w:t>Жаңа форматта қалыптасқан Қазақстан Республикасының</w:t>
        <w:br/>
        <w:t>Антитеррористік орталығы мемлекеттің басты ұлттық қауіптері терроризм</w:t>
        <w:br/>
        <w:t>мен экстремизмге қарсы мемлекет пен қоғамның қызметтерін басқару және</w:t>
        <w:br/>
        <w:t>үйлестірумен айналысады.</w:t>
        <w:br/>
        <w:t>АТО жоспарлы негізде ведомствоаралық өзара әрекеттестік және</w:t>
        <w:br/>
        <w:t>терроризм мен экстремизмге қарсы жалпы мемлекеттік жүйені одан әрі</w:t>
        <w:br/>
        <w:t>нығайтуға бағытталған шараларды қабылдауға арналған отырыстарды</w:t>
        <w:br/>
        <w:t>өткізеді.</w:t>
        <w:br/>
        <w:t>АТО терроризм мен экстремизм көріністеріне құқықтық тосқауылдар</w:t>
        <w:br/>
        <w:t>жасауға тікелей қатысады. Қазіргі уақытта террористік қауіптерге қарсы іс-</w:t>
        <w:br/>
        <w:t>қимылдардың барлық аспектілері заң негізінде бекітілген.</w:t>
        <w:br/>
        <w:t>Қарулы құрылымдардан өзге, терроризмнің салдарын азайтуда</w:t>
        <w:br/>
        <w:t>терроризм профилактикасы маңызды басымдылық ретінде айқындалды.</w:t>
        <w:br/>
        <w:t>Антитеррористік қызметте оның ақпараттық және насихаттық құрамына</w:t>
        <w:br/>
        <w:t>ерекше көңіл бөлінеді. Осыған байланысты, Дін істері агенттігінің де</w:t>
        <w:br/>
        <w:t>қызметтері қоғамда толерантты діни сана мен радикалды идеологияға қарсы</w:t>
        <w:br/>
        <w:t>иммунитетті қалыптастыруға бағытталған. Сонымен қатар саяси-</w:t>
        <w:br/>
        <w:t>экономикалық, құқықтық, әлеуметтік, тәрбиелік, насихаттық және</w:t>
        <w:br/>
        <w:t>мемлекеттік органдар тарапынан жүзеге асырылатын өзге де шараларды</w:t>
        <w:br/>
        <w:t>жандандыру мәселесіне ерекше назар аударылды.</w:t>
        <w:br/>
        <w:t>Қазіргі күнде шешімін таппаған жекелеген мәселелерге қарамастан,</w:t>
        <w:br/>
        <w:t>елімізде дін саласына қатысы бар мемлекеттік органдардың жұмыстары</w:t>
        <w:br/>
        <w:t>жүйелі деңгейде жолға қойылғаны туралы толық сеніммен айтуға болады.</w:t>
        <w:br/>
        <w:t>Яғни осыған қажетті инфрақұрылым мен құқықтық базаның негізі қаланды.</w:t>
        <w:br/>
        <w:t>Атап айтар болсақ, 2011 жылғы мамыр айында Дін істері агенттігі құрылып,</w:t>
        <w:br/>
        <w:t>сол жылдың қазан айында «Діни қызмет және діни бірлестіктер туралы»</w:t>
        <w:br/>
        <w:t>Қазақстан Республикасының Заңы қабылданды. Дін мәселелерімен</w:t>
        <w:br/>
        <w:t>айналысатын арнайы уәкілетті орган құрылып, дін саласын реттейтін жаңа</w:t>
        <w:br/>
        <w:t>заң күшіне енгеннен бергі уақыт ішінде көптеген жұмыстар атқарылды.</w:t>
        <w:br/>
        <w:t>Дін істері агенттігін қазіргі таңда діни экстремизмнің алдын алу</w:t>
        <w:br/>
        <w:t>бағытында ауқымды қызметтер атқаратын мемлекеттік орган ретінде</w:t>
        <w:br/>
        <w:t>көрсетуге болады. Дін саласындағы мемлекеттік саясаттың негізгі</w:t>
        <w:br/>
        <w:t>міндеттерін:</w:t>
        <w:br/>
        <w:t>1. Азаматтардың діни сенім бостандығына құқығын жүзеге асыруды</w:t>
        <w:br/>
        <w:t>қамтамасыз ету және діни бірлестіктермен өзара әрекеттестік орнату;</w:t>
        <w:br/>
        <w:t>2. Қазақстандық қоғамда конфессияаралық келісім мен тұрақтылықты</w:t>
        <w:br/>
        <w:t>қамтамасыз ету, конфессияаралық диалогты ұйымдастыру және қолдау;</w:t>
        <w:br/>
        <w:t>3. Діни экстремизм мен терроризмге қарсы іс-қимыл, дін саласындағы</w:t>
        <w:br/>
        <w:t>ұлттық қауіпсіздікті қамтамасыз ету, - деп көрсетуге болады.</w:t>
      </w:r>
    </w:p>
    <w:p>
      <w:r>
        <w:t>Агенттіктің негізгі міндеттері:</w:t>
        <w:br/>
        <w:t>89</w:t>
        <w:br/>
        <w:t>және дәстүрлі емес діндер өкілдері, белсенді сенетіндер мен сенбейтіндер</w:t>
        <w:br/>
        <w:t>арасындағы қарым-қатынас сипатын атауға болады.</w:t>
        <w:br/>
        <w:t>Көпшілік (67-71%) халықтың көрсетілген топтары арасындағы қандай да</w:t>
        <w:br/>
        <w:t>бір қайшылықтардың жоқ екендігін алға тартады. Мұны мұсылман мен</w:t>
        <w:br/>
        <w:t>христиандар арасындағы қарым-қатынасқа қатысты айтуға болады.</w:t>
        <w:br/>
        <w:t>Сауалнама қорытындысы бойынша, 79% азамат Қазақстандағы әрбір</w:t>
        <w:br/>
        <w:t>адам өз дінін ұстана алады. Ал толық сенімділері 16%-ды құрайды.</w:t>
        <w:br/>
        <w:t>Дінаралық қатынастар саласындағы мемлекеттік саясатты ел</w:t>
        <w:br/>
        <w:t>тұрғындары дін саласындағы жалпы саясатты қабылдағандай, оң</w:t>
        <w:br/>
        <w:t>қабылдайды. Бұл бағыттағы мемлекет қызметін 86% халық (халықтың басым</w:t>
        <w:br/>
        <w:t>бөлігі) қабылдайды. 9% респондент жауап беруге қиналды, сұралғандардың</w:t>
        <w:br/>
        <w:t>5%-ы ғана дінаралық қатынастар саласындағы мемлекет жұмысына теріс</w:t>
        <w:br/>
        <w:t>баға берді. Бұл діни қатынастар саласындағы мемлекеттік саясаттың кең</w:t>
        <w:br/>
        <w:t>әлеуметтік базаға сүйенетінін дәлелдейді.</w:t>
        <w:br/>
        <w:t>Қазақстанда ешкімнің діни ағым өкілдері құқықтарының бұзылғаны</w:t>
        <w:br/>
        <w:t>туралы естімеген. Мұндай жағдайларға сауалнама нәтижелері бойынша</w:t>
        <w:br/>
        <w:t>халықтың тек 5%-ы ғана тап болған.</w:t>
        <w:br/>
        <w:t>Әлеуметтік зерттеулер нәтижесі көрсеткендей, республикадағы діни</w:t>
        <w:br/>
        <w:t>сенім бостандығын сақтау мәселесіндегі жағдай соңғы үш жылда өзгермеген.</w:t>
        <w:br/>
        <w:t>Конфессияаралық қарым-қатынас жағдайына қатысты халықтың негізгі</w:t>
        <w:br/>
        <w:t>діни топтары арасында (дәстүрлі ислам мен православие) елдегі діни ахуалға</w:t>
        <w:br/>
        <w:t>тікелей әсер ететін достық, жайма-шуақ қатынастың орнағандығын айтуға</w:t>
        <w:br/>
        <w:t>болады. Бір аумақта көп жылдар бойы өмір сүру, екі конфессиялық топтың</w:t>
        <w:br/>
        <w:t>мәдени кеңістігі мен ортақ тарихи өткені бұл қарым-қатынастардың алдағы</w:t>
        <w:br/>
        <w:t>уақытта да тұрақтылығына негіз бола алады. Халықтың пікірінше,</w:t>
        <w:br/>
        <w:t>конфессияаралық қарым-қатынас саласын шиеленіске әкеп соқтыратын</w:t>
        <w:br/>
        <w:t>жалғыз фактор қоғам тарапынан теріс қабылданатын, Қазақстан үшін</w:t>
        <w:br/>
        <w:t>дәстүрлі емес діни ағымдардың жұмысы болып табылады.</w:t>
        <w:br/>
        <w:t>Қазақстандықтардың діни толеранттылығы жоғары болып саналады.</w:t>
        <w:br/>
        <w:t>Адамның дінге қатыстылығы қоғам мүшелері арасында әлеуметтік</w:t>
        <w:br/>
        <w:t>арақатынас факторы емес. Түрлі діннің өкілдері қоғамдық және күнделікті</w:t>
        <w:br/>
        <w:t>өмірде өзара қарым-қатынасқа түске алады.</w:t>
        <w:br/>
        <w:t>Сонымен, Қазақстандағы деструктивтік, радикалдық және экстремистік</w:t>
        <w:br/>
        <w:t>ағымдардың алдын алуда мемлекеттік органдар атқаратын қызмттердің</w:t>
        <w:br/>
        <w:t>негізгі принциптері ретінде:</w:t>
        <w:br/>
        <w:t>- қоғамдық келісім мен тұрақтылықтың конституциялық басымдығын</w:t>
        <w:br/>
        <w:t>сақтау;</w:t>
        <w:br/>
        <w:t>-- конфессияаралық және этносаралық келісімді бекіту;</w:t>
        <w:br/>
        <w:t>- дінде экстремизм жоқ екендігін мойындай отырып, азаматтардың</w:t>
        <w:br/>
        <w:t>діни сенім бостандығы құқығын жүзеге асыру;</w:t>
        <w:br/>
        <w:t>- қоғамның руханилығын жоғарылату және ұлттық дәстүрлер мен</w:t>
        <w:br/>
        <w:t>әдет-ғұрыптарды құрметтеуге тәрбиелеу;</w:t>
        <w:br/>
        <w:t>101</w:t>
      </w:r>
    </w:p>
    <w:p>
      <w:r>
        <w:t>журналистерге арналған: «Діни терминдер мен ұғымдардың анықтамалығы»,</w:t>
        <w:br/>
        <w:t>«Діни экстремизм мен терроризм көріністеріне байланысты оқиғаларды</w:t>
        <w:br/>
        <w:t>жариялау жөніндегі әдістемелік ұсыныстар» атты екі әдістемелік құралды</w:t>
        <w:br/>
        <w:t>дайындап, шығарған. Дін саласында мемлекеттік саясаттың әртүрлі</w:t>
        <w:br/>
        <w:t>аспектілерін ақпараттық қолдауға арналған бірқатар медиа-жоспарлар жүйелі</w:t>
        <w:br/>
        <w:t>түрде жүзеге асырылып келеді. Сәйкесінше, дін саласындағы өзекті</w:t>
        <w:br/>
        <w:t>мәселелер бойынша БАҚ-тарда 7 мыңнан астам жарияланымдар жарық</w:t>
        <w:br/>
        <w:t>көрген (1301.</w:t>
        <w:br/>
        <w:t>Діни экстремизм идеологиясы ғаламтор арқылы кеңінен таралатындығы</w:t>
        <w:br/>
        <w:t>анық. Сол себепті, діни экстремизм мен терроризмге қарсы бағытталған</w:t>
        <w:br/>
        <w:t>қызметтердің бірі ғаламтор арқылы деструктивті ақпараттардың таралуын</w:t>
        <w:br/>
        <w:t>тоқтатуға бағытталған. Агенттік мәліметтер бойынша, тұрақты түрде діни</w:t>
        <w:br/>
        <w:t>мазмұндағы интернет-сайттарға мониторинг пен талдау жүргізеді және олар</w:t>
        <w:br/>
        <w:t>бойынша дінтанулық сарапатама өткізеді. Деструктивті мазмұндағы</w:t>
        <w:br/>
        <w:t>сайттардың сараптамасының нәтижелері прокуратура органдарына шешімдер</w:t>
        <w:br/>
        <w:t>қабылдау үшін жіберіледі. 2013 жылдан 2014 жылдың 1 тоқсаны аралығында</w:t>
        <w:br/>
        <w:t>2,1 мың діни интернет-ресурстардың мазмұнына сараптамалар жасалды.</w:t>
        <w:br/>
        <w:t>Прокуратура органдарына жіберілген материалдардағы 227 сайттар мен 167</w:t>
        <w:br/>
        <w:t>видеоматериалдар бойынша теріс сараптамалық қорытындылар жасалған.</w:t>
        <w:br/>
        <w:t>Сонымен қатар ғаламторда ислам атын пайдалана отырып, діни</w:t>
        <w:br/>
        <w:t>экстремистік идеологияны насихаттаушыларға қарсы контрақпараттарды,</w:t>
        <w:br/>
        <w:t>яғни ғаламтор қолданушылар үшін нақты ақпаратты салыстыруға мүмкіндік</w:t>
        <w:br/>
        <w:t>беретін обьективті ақпараттарды көбейту мақсатында нақты ақпараттық</w:t>
        <w:br/>
        <w:t>сайттар ашылып жатқандығын байқауға болады. Мысалы, 2013 жылы Дін</w:t>
        <w:br/>
        <w:t>істері агенттігі Аймақтанушылар конгресімен бірігіп, ақпараттық-</w:t>
        <w:br/>
        <w:t>ағартушылық «Е-Івіат» интернет-порталын әзірлеп, іске қосты. Ол халықтың</w:t>
        <w:br/>
        <w:t>діни сауатын арттыруға, зайырлы принциптер мен діни нормалардың өзара</w:t>
        <w:br/>
        <w:t>іс-қимыл мәселелерін айқындауға, сондай-ақ діни экстремизмнің алдын алу</w:t>
        <w:br/>
        <w:t>шараларына бағытталды.</w:t>
        <w:br/>
        <w:t>Осы тұста, Қазақстан мұсылмандары діни басқармасына қарасты</w:t>
        <w:br/>
        <w:t>мешіттердің сайттары белсенді қызмет атқарып отырғандығын байқауға</w:t>
        <w:br/>
        <w:t>болады, олар: «»ууу/.а?ап.К2», «тивІші.Е2», «ііат.К2» сайттары. Елде белең</w:t>
        <w:br/>
        <w:t>алып отырған экстремистік көңіл-күйдің ислам атын пайдалануын ескерсек,</w:t>
        <w:br/>
        <w:t>аталмыш сайттардың белсенділігі және оларда талқыланатын тақырыптар</w:t>
        <w:br/>
        <w:t>мен пікірлердің көлемі дәстүрлі дін өкілдері тарапынан атқарылып отырған</w:t>
        <w:br/>
        <w:t>қызметтердің күрделілігін көрсетеді.</w:t>
        <w:br/>
        <w:t>Дін саласын реттеуге бағытталған «Діни қызмет және діни бірлестіктер</w:t>
        <w:br/>
        <w:t>туралы» заңының діни қызметтің барлық субьектілері тарапынан сақталуын</w:t>
        <w:br/>
        <w:t>қаматамасыз ету бойынша ұйымдастыру жұмыстары аса маңызды. Мысалы,</w:t>
        <w:br/>
        <w:t>2013 жылы аталмыш заң нормаларын бүзу бойынша 282 әкімшілік іс</w:t>
        <w:br/>
        <w:t>қозғалып, нәтижесінде, 199 адам айыппүл түріндегі жазаға тартылған. Оның</w:t>
        <w:br/>
        <w:t>ішінде діни әдебиеттерді белгіленген орыннан тыс жерлерде таратқаны үшін</w:t>
        <w:br/>
        <w:t>78 адам, тіркелмеген діни бірлестіктер қызметіне қатысқаны үшін 70 адам,</w:t>
        <w:br/>
        <w:t>98</w:t>
        <w:br/>
        <w:t>санасу негізгі құраушы болып табылады. Соңғы жылдары елде діни сала</w:t>
        <w:br/>
        <w:t>мәселелеріне қатысты ондаған әлеуметтік есептеулер жүргізілген. Оларды</w:t>
        <w:br/>
        <w:t>әлеуметтік орталарда танымал мемлекеттік және мемлекеттік емес ұйымдар</w:t>
        <w:br/>
        <w:t>жүргізді. Мысалы, Қазақстан Республикасы Дін істері агенттігінің</w:t>
        <w:br/>
        <w:t>орталықтары жүргізген бірқатар зерттеулерге тоқталып өткен жөн, 2011-2013</w:t>
        <w:br/>
        <w:t>жылдар аралығында жүргізілген әлеуметтік сауалнамалардың нәтижесі</w:t>
        <w:br/>
        <w:t>бойынша, халық арасында елдегі діни жағдайды оң қабылдау басым</w:t>
      </w:r>
    </w:p>
    <w:p>
      <w:r>
        <w:t>болғанын байқалады. Сұралған азаматтардың 90%-ға жуығы оны жағымды</w:t>
        <w:br/>
        <w:t>деп бағалаған. Жағдайға теріс баға берген сауалнамаға жауап берушілердің</w:t>
        <w:br/>
        <w:t>үлесі 10% шамасында. 4%-ға жуық респондент жауап беруге қиналған.</w:t>
        <w:br/>
        <w:t>Қоғамдағы діни жағдайды оң қабылдаудың басымдығын 2013 жылы</w:t>
        <w:br/>
        <w:t>елдегі ішкі саясаттың тұрақтылығы және экстремизм мен терроризмге жол</w:t>
        <w:br/>
        <w:t>бермеу нәтижесі деп түсінуге болады.</w:t>
        <w:br/>
        <w:t>Елдегі діни қатынастардың қақтығысты әлеуеті өте төмен. Діни жағдай</w:t>
        <w:br/>
        <w:t>мен конфессияаралық қатынастар қатардағы азаматтарға үрей тудырмайды.</w:t>
        <w:br/>
        <w:t>Соңғы сауалнама бойынша, халықтың барлығына жуығы (92%) күнделікті</w:t>
        <w:br/>
        <w:t>өмірде дінаралық қақтығыстарға кез болмайтынын айтқан.</w:t>
        <w:br/>
        <w:t>Жалпы алғанда, қазақстандық қоғамда жайлылық пен діни жағдайдың</w:t>
        <w:br/>
        <w:t>шиеленісті әлеуетінің төмендігі байқалады. Бүгінде халық қабылдауында</w:t>
        <w:br/>
        <w:t>соңғы бірнеше жылдағы елдегі күнделікті және жалпы жағдайда түрлі діни</w:t>
        <w:br/>
        <w:t>топтар арасында ашық алауыздықтар жоқ.</w:t>
        <w:br/>
        <w:t>Діни толеранттылық қазақстандық қоғамның ажырамас бөлігіне</w:t>
        <w:br/>
        <w:t>айналды. Қолдағы мәліметтерге сәйкес, елдегі барлығына жуық азаматтарға</w:t>
        <w:br/>
        <w:t>конфессиялық қатыстылық жақын әлеуметтік айнала құруға әсер етпейді.</w:t>
        <w:br/>
        <w:t>Қазақстандықтар үшін басқа дінді уағыздайтын адамдармен көрші,</w:t>
        <w:br/>
        <w:t>әріптес, дос, сыныптас, курстас болу қалыпты жағдай болып табылады.</w:t>
        <w:br/>
        <w:t>Қазақстандықтардың қандай да бір дінге қатысы ең алдымен, оның</w:t>
        <w:br/>
        <w:t>қоғамда таралу деңгейімен белгіленеді. Оның жолын қуушылар саны</w:t>
        <w:br/>
        <w:t>неғұрлым көп болса, соғұрлым қоғам тарапынан қолдауға ие болады:</w:t>
        <w:br/>
        <w:t>- дәстүрлі исламға деген оң көзқарас анық байқалады - 77-84%, бұл</w:t>
        <w:br/>
        <w:t>қазақстандық қоғамда оның қолдаушылары санының көптігімен</w:t>
        <w:br/>
        <w:t>түсіндіріледі;</w:t>
        <w:br/>
        <w:t>- позитивтік-бейтарап деп Қазақстандағы екінші ірі дін -</w:t>
        <w:br/>
        <w:t>православиеге қатысты айтуға болады. Сауалнамаға жауап берушінің 43-</w:t>
        <w:br/>
        <w:t>55%-ы оны оң, ал 41-49%-ы бейтарап бағалайды;</w:t>
        <w:br/>
        <w:t>- бейтарап қабылдау тізімде көрсетілген иудаизм, католицизм,</w:t>
        <w:br/>
        <w:t>протестантизм мен буддизм сынды діндерге байқалған;</w:t>
        <w:br/>
        <w:t>- бүгінгі күні дәстүрлі емес исламды (59-70%) теріс қабылдау</w:t>
        <w:br/>
        <w:t>байқалады, бұл жағдай елде діни экстремистердің қатысуымен өткен</w:t>
        <w:br/>
        <w:t>терактілерден кейін орын алған.</w:t>
        <w:br/>
        <w:t>Конфессияаралық қарым-қатынастардың келесі негізгі аспектісі ретінде</w:t>
        <w:br/>
        <w:t>екі негізгі діни топтар, атап айтсақ, мұсылман мен христиандар, дәстүрлі</w:t>
        <w:br/>
        <w:t>100</w:t>
        <w:br/>
        <w:t>Қазақстандағы діни бірлестіктердің саны артты, 1989 жылғы 1</w:t>
        <w:br/>
        <w:t>қаңтардағы санақ бойынша олардың саны 671-ді құраса, 2013 жылы олардың</w:t>
        <w:br/>
        <w:t>саны 3434-ке жеткен |123).</w:t>
        <w:br/>
        <w:t>Қазақстан Республикасындағы он жеті миллион халықтың көпэтностық</w:t>
        <w:br/>
        <w:t>және көпконфессиялық Діни мүдделерін танытатын 18 түрлі конфессия</w:t>
        <w:br/>
        <w:t>бейбіт түрде қызмет атқарады. Қазақстандағы діндерді діни тәжірибе мен</w:t>
        <w:br/>
        <w:t>дүниеге деген көзқарастарымен ерекшеленетін түрлі діни сенімді ұстанатын</w:t>
        <w:br/>
        <w:t>түрлі этнос, тілдік, мәдени және әлеуметтік топтар танытады.</w:t>
        <w:br/>
        <w:t>Қазақстан Республикасында қоғам негізінен тарихи және мәдени екі</w:t>
        <w:br/>
        <w:t>дәстүрлі діндерге: сүниттік ислам (ханафилік мазхаб) және православиелік</w:t>
      </w:r>
    </w:p>
    <w:p>
      <w:r>
        <w:t>христиандыққа негізделетіндіктен, ең көп діни бірлестіктер мұсылмандарға</w:t>
        <w:br/>
        <w:t>(2367) тиесілі. Олар елдегі дін ұстанушылардың жалпы санының үштен</w:t>
        <w:br/>
        <w:t>екісінен астамын құрайды. Сондай-ақ аталмыш діннің культтік ғимараттары</w:t>
        <w:br/>
        <w:t>да саны жағынан басым болып табылады (2366).</w:t>
        <w:br/>
        <w:t>Қазақстандағы дін ұстанушыларының саны жағынан екінші орында</w:t>
        <w:br/>
        <w:t>Қазақстанның Православиелік шіркеуі (ҚПШ), ол 293 діни бірлестіктерге ие.</w:t>
        <w:br/>
        <w:t>Келесі діни бағыт Қазақстандағы Рим-католиктік шіркеу (РКШ) болып</w:t>
        <w:br/>
        <w:t>табылады, оның 84 діни қауымы бар.</w:t>
        <w:br/>
        <w:t>Қазақстанның конфессионалдық кеңістігінде айтарлықтай орынды 500-</w:t>
        <w:br/>
        <w:t>ден астам діни бірлестігі бар протестанттық бағыт алады.</w:t>
        <w:br/>
        <w:t>Жоғарыда аталғандардан өзге 7 иудейлік қауымдар, 2 буддистік діни</w:t>
        <w:br/>
        <w:t>бірлестіктер, сонымен қатар Қазақстан үшін дәстүрлі емес 18 діндер</w:t>
        <w:br/>
        <w:t>(«Мормондар», «Кришнаиттер», «Бахаилер», «Муниттер») бар (1241.</w:t>
        <w:br/>
        <w:t>Соңғы жылдары дінге қатысты мәселелер өзінің өзектілігімен аса өткір</w:t>
        <w:br/>
        <w:t>тақырыптардың біріне айналып, еліміздің қоғамдық өміріндегі күн тәртібінде</w:t>
        <w:br/>
        <w:t>алдыңғы қатарға шыға бастағандығын байқауға болады. Бұл, бір жағынан,</w:t>
        <w:br/>
        <w:t>дінге сенушілер қатарының көбеюінен, екінші жағынан, діни экстремизм мен</w:t>
        <w:br/>
        <w:t>терроризм мәселесінің өсе түсіп отыруынан көрініс табады. Бүгінде діни</w:t>
        <w:br/>
        <w:t>экстремизм мен терроризм әлемдік қоғамдастықты алаңдатып отырған</w:t>
        <w:br/>
        <w:t>мәселеге айналды. Заманауи әлемнің қатеріне айналып отырған діни</w:t>
        <w:br/>
        <w:t>экстремизм мен терроризм мәселесі Қазақстаннан сырт қала алмасы анық.</w:t>
        <w:br/>
        <w:t>Бұл проблемалар өз кезегінде мемлекет пен қоғам алдына нақты</w:t>
        <w:br/>
        <w:t>шешімін табуды қажет ететін бірқатар кезек күттірмейтін міндеттерді қойып</w:t>
        <w:br/>
        <w:t>отыр. Сол себепті, Қазақстанда діни экстремизм мен терроризмге қарсы іс-</w:t>
        <w:br/>
        <w:t>қимыл мен алдын алу қызметтері кеңінен іске асырылуда. Осы орайда, ел</w:t>
        <w:br/>
        <w:t>Президенті Н.Ә. Назарбаев «Қазақстан-2050» Стратегиясы қалыптасқан</w:t>
        <w:br/>
        <w:t>мемлекеттің жаңа саяси бағыты» атты Жолдауында: «діни экстремизм мен</w:t>
        <w:br/>
        <w:t>терроризм мәселесіне қарсы қызметте құрылымды шаралардың бірі</w:t>
        <w:br/>
        <w:t>заңнамаларды жетілдіру керек», - деп атады |1251.</w:t>
        <w:br/>
        <w:t>Осыған байланысты, Елбасы Президент Әкімшілігі мен Қазақстан</w:t>
        <w:br/>
        <w:t>Республикасының Үкіметіне келесідей тапсырмаларды берді:</w:t>
        <w:br/>
        <w:t>- діни радикализм мен экстремизмнің пайда болуын бейтараптандыру</w:t>
        <w:br/>
        <w:t>мақсатында заңдарды жетілдіру қажет. Терроризмге қарсы заңдарды да</w:t>
        <w:br/>
        <w:t>87</w:t>
        <w:br/>
        <w:t>Аталмыш ҮЕҰ қызметтері 2012 жылғы 27 қаңтардағы Еуропа Кеңесінің</w:t>
        <w:br/>
        <w:t>«ұлттық немесе аймақтық деңгейде діни, эзотерикалық немесе рухани</w:t>
        <w:br/>
        <w:t>сипаттағы ақпараттық орталықтарын құру» туралы Ұсыныстарына, сонымен</w:t>
        <w:br/>
        <w:t>қатар Парламент Ассамблеясының (1999 жылы Х21412) «Секталардың заңсыз</w:t>
        <w:br/>
        <w:t>қызметі» және (1992 жылы Х91178) «Секталар мен жаңа діни қозғалыстар</w:t>
        <w:br/>
        <w:t>туралы» Ұсыныстарына сәйкес келеді. Соңдай-ақ бұл Ұсыныстар «секталар</w:t>
        <w:br/>
        <w:t>мен дәстүрлі емес діни топтардың азаматтардың бостандықтарына негізгі</w:t>
        <w:br/>
        <w:t>құқықтарын, әсіресе, денсаулық сақтау, білім беру, жеке өмір мен отбасын</w:t>
        <w:br/>
        <w:t>құрметтеу құқықтарын қорғауға бағытталған».</w:t>
        <w:br/>
        <w:t>Барлық деструктивті діни ағымдардан зардап шеккендер мен оңалту</w:t>
        <w:br/>
        <w:t>орталықтарының қызметтері әртүрлі конфессиялардың деструктивті діни</w:t>
        <w:br/>
        <w:t>ағымдарынан зардап шеккендерге психолог, теолог, дінтанушы және заңгер</w:t>
        <w:br/>
        <w:t>мамандардың қызметтерін біріктіре отырып көмек көрсетуге бағытталады.</w:t>
        <w:br/>
        <w:t>Осы бағыттағы жұмыстарды сапалы жүзеге асыру мақсатында</w:t>
        <w:br/>
        <w:t>облыстардағы, Астана және Алматы қалалары Дін істері басқармаларының</w:t>
      </w:r>
    </w:p>
    <w:p>
      <w:r>
        <w:t>жанынан коммуналды мемлекеттік мекеме түріндегі Дін мәселелерін зеттеу</w:t>
        <w:br/>
        <w:t>орталықтары құрылуда, олар дін істері басқармалары арқылы әкімдіктердің</w:t>
        <w:br/>
        <w:t>қызмет ету аясы мен мүмкіндіктерін кеңейтеді.</w:t>
        <w:br/>
        <w:t>Орталықтардың жұмыстары өңірлік АТК, діни бірлестіктермен</w:t>
        <w:br/>
        <w:t>байланыс жөніндегі кеңестермен бірыңғай байланыста және ортақ</w:t>
        <w:br/>
        <w:t>ұйымдастырушылық негізде жүзеге асуы тиіс.</w:t>
        <w:br/>
        <w:t>Орталықтардың жергілікті жерлердегі діни экстремизмге қарсы іс-</w:t>
        <w:br/>
        <w:t>қимыл мен алдын алу шаралары бойынша негізгі қызметтері келесілер болып</w:t>
        <w:br/>
        <w:t>табылады:</w:t>
        <w:br/>
        <w:t>- жергілікті және орталық атқару органдарын, сондай-ақ өңірлік</w:t>
        <w:br/>
        <w:t>антитеррористік комиссиялардың жұмыстарын, сонымен қатар дін және</w:t>
        <w:br/>
        <w:t>экстремизм мен терроризмнің алдын алу саласындағы мақсатты ақпараттық-</w:t>
        <w:br/>
        <w:t>насихаттық жұмыстарды жетілдіру үшін өңірдегі діни ахуал туралы</w:t>
        <w:br/>
        <w:t>талдаулық базаны қалыптастыру. Бұл бағыт түрлі талдаулық материалдарға</w:t>
        <w:br/>
        <w:t>негіз болатын талдаулық және әлеуметтанулық зерттеулер, сарапшылар</w:t>
        <w:br/>
        <w:t>сауалнамасын, БАҚ-қа мониторинг Пен контент-талдауды жүргізуді</w:t>
        <w:br/>
        <w:t>ұйымдастыруды қамтиды;</w:t>
        <w:br/>
        <w:t>- ақпараттық-түсіндіру жұмыстарын ұйымдастыру.АНТ ұйымдастыру,</w:t>
        <w:br/>
        <w:t>мақсатты топтар мен тақырыптарына сәйкес қызметтерін жоспарлау, сондай-</w:t>
        <w:br/>
        <w:t>ақ АНТ жұмысын бақылау және ақпараттық-әдістемелік қамтамасыз етуді</w:t>
        <w:br/>
        <w:t>жүзеге асыру. Бұл бағыт дәрістер, акциялар, кездесулер, консультациялар,</w:t>
        <w:br/>
        <w:t>баспасөз-мәслихаттарын ұйымдастыру, медиа-жоспарлауды жүзеге асыру,</w:t>
        <w:br/>
        <w:t>баспа және электронды БАҚ-пен өзара әрекеттестік, Интернеттегі</w:t>
        <w:br/>
        <w:t>жұмыстарды қамтиды;</w:t>
        <w:br/>
        <w:t>- ақпараттық-насихаттық қызметте қолдану, сонымен қатар өңірлік</w:t>
        <w:br/>
        <w:t>деңгейдегі АНТ мүшелерінің біліктілігін арттыру үшін АНТ-ны қажетті</w:t>
        <w:br/>
        <w:t>әдістемелік және әдіснамалық қамтамасыз ету, ол ақпараттық және</w:t>
        <w:br/>
        <w:t>әдістемелік материалдар, құралдар, кітапшалар, бүктемелер,</w:t>
        <w:br/>
        <w:t>94</w:t>
        <w:br/>
        <w:t>АНТ құрамына дінтанушы-мамандар, теологтар, ғалымдар, үкіметтік</w:t>
        <w:br/>
        <w:t>емес ұйымдардың өкілдері, заңгерлер, психологтар, жергілікті атқарушы</w:t>
        <w:br/>
        <w:t>және құқыққорғаушы органдардың қызметкерлері енеді. Өзінің жұмысы</w:t>
        <w:br/>
        <w:t>барысында АНТ тұрғындардың мақсатты әлеуметтік топтарын қамтып,</w:t>
        <w:br/>
        <w:t>оларға діннің шынайы адамгершілік бастауларын жеткізіп, дәстүрлі рухани</w:t>
        <w:br/>
        <w:t>құндылықтарды сіңіреді және радикалды, деструктивті діни қауымдардың</w:t>
        <w:br/>
        <w:t>қатарына өту қауіптері туралы ескертеді.</w:t>
        <w:br/>
        <w:t>Қазіргі таңда Агенттіктің ұйымдастыру-әдістемелік сүйемелдеуімен</w:t>
        <w:br/>
        <w:t>құрамында мемлекеттік органдардың мамандары, дінтанушылар, теологтар</w:t>
        <w:br/>
        <w:t>мен имамдар бар 500-ден астам ақпараттық топтардың жұмысы</w:t>
        <w:br/>
        <w:t>ұйымдастырылып:</w:t>
        <w:br/>
        <w:t>- тұрғындардың түрлі топтарында дін саласына қатысты негізгі білімді</w:t>
        <w:br/>
        <w:t>қалыптастыру, азаматтардың ақпараттылығын арттыру және мемлекеттің</w:t>
        <w:br/>
        <w:t>Қазақстандағы конфессияаралық келісім және дінаралық қатынастар</w:t>
        <w:br/>
        <w:t>саласындағы саясатын халықтың қолдауын қамтамасыз ету;</w:t>
        <w:br/>
        <w:t>- дін саласында құқықтық сауаттылықты арттыру арқылы</w:t>
        <w:br/>
        <w:t>азаматтардың құқықтық мәдениетін қалыптастыру;</w:t>
        <w:br/>
        <w:t>- конфессияаралық және ішкі конфессиялық негізде мүмкін болатын</w:t>
        <w:br/>
        <w:t>әлеуметтік шиеленістерді ескерту және алдын алу;</w:t>
        <w:br/>
        <w:t>- азаматтар арасында толеранттылық және қазақстандық қоғамның</w:t>
      </w:r>
    </w:p>
    <w:p>
      <w:r>
        <w:t>рухани бірлігі идеяларын қалыптастыру және тарату;</w:t>
        <w:br/>
        <w:t>- халықты Қазақстандағы діни бірлестіктердің және ағымдардың</w:t>
        <w:br/>
        <w:t>қызметімен ақпараттандыру, сондай-ақ дәстүрлі діндердің қызметтерінің</w:t>
        <w:br/>
        <w:t>мәнін ашып көрсету;</w:t>
        <w:br/>
        <w:t>- қоғамда жалған діни ағымдар мен радикалды ұйымдардың</w:t>
        <w:br/>
        <w:t>таралуының алдын алу;</w:t>
        <w:br/>
        <w:t>- қоғамда діни экстремизм мен терроризмді насихаттайтын</w:t>
        <w:br/>
        <w:t>идеологиялардың таралуының алдын алу;</w:t>
        <w:br/>
        <w:t>- радикалды діни идеологияны ұстанатындар, сонымен қатар</w:t>
        <w:br/>
        <w:t>қылмыстық-атқарушы жүйенің мекемелерінде жазасын өтеушілердің</w:t>
        <w:br/>
        <w:t>арасында, оларды дәстүрлі діни құндылықтарға оралту әрі қарай қоғамға</w:t>
        <w:br/>
        <w:t>бейімдеу мақсатында түсіндіру жұмыстарын жүргізу сияқты бағыттарда</w:t>
        <w:br/>
        <w:t>қызмет атқаруда.</w:t>
        <w:br/>
        <w:t>Тұрғындардың діни сауатын арттыру, Қазақстан халқының рухани</w:t>
        <w:br/>
        <w:t>құндылықтарын насихаттау және діни экстремизмнің алдын алу бағытында</w:t>
        <w:br/>
        <w:t>2013 жылы жүргізілген жұмыстар 1 млн. 300 мыңнан астам адамды қамтыған</w:t>
        <w:br/>
        <w:t>(129).</w:t>
        <w:br/>
        <w:t>Ал 2014 жылдың І тоқсанында өңірлердегі ақпараттық-насихаттық</w:t>
        <w:br/>
        <w:t>мазмұндағы 2500 астам шаралар ұйымдастырылып, 330 мыңнан астам</w:t>
        <w:br/>
        <w:t>тұрғындарды қамтыған.</w:t>
        <w:br/>
        <w:t>Ақпараттық-насихаттық қызмет бағытында теологтар, сарапшы-</w:t>
        <w:br/>
        <w:t>ғалымдар, зиялы қауым өкілдерімен қатар, БАҚ әлеуетін қолдану жүзеге</w:t>
        <w:br/>
        <w:t>96</w:t>
        <w:br/>
        <w:t>асырылуда. Ол қоғамда дінге деген қызығушылықтың артуына байланысты</w:t>
        <w:br/>
        <w:t>діни сенім бостандығы және толеранттылық тақырыбы бұқаралық ақпарат</w:t>
        <w:br/>
        <w:t>құралдары беттерінде үлкен орын алуда. Осы орайда, діни БАҚ-ға тоқталып</w:t>
        <w:br/>
        <w:t>өтуге болады. Қазақстанда тіркелген діни бірлестіктерге тиесілі діни</w:t>
        <w:br/>
        <w:t>бұқаралық ақпарат құралдары еркін таралады. Соңғы жылдардағы діни</w:t>
        <w:br/>
        <w:t>бірлестік қызметіне діни сипаттағы басылымдардың көбейе түсуі тән:</w:t>
        <w:br/>
        <w:t>мерзімді басылымдар (журналдар, газеттер), сондай-ақ брошюралар мен</w:t>
        <w:br/>
        <w:t>буклеттер басылуда. Басылымдық үгіт-насихат саласындағы белсенділік</w:t>
        <w:br/>
        <w:t>барлық конфессияларда байқалады. Егер бұрын басылымдық үгіт-насихат</w:t>
        <w:br/>
        <w:t>және ағартушылықпен Қазақстан үшін жаңа конфессиялар мен</w:t>
        <w:br/>
        <w:t>деноминациялар айналысса, қазір дәстүрлі ислам мен православие өзінің</w:t>
        <w:br/>
        <w:t>мерзімді басылымдары мен олардың санын күн санап арттырып келеді.</w:t>
        <w:br/>
        <w:t>Бүгінде Қазақстанда 47 тіркелген діни БАҚ (45 баспа басылымы, оның</w:t>
        <w:br/>
        <w:t>20-ы христиандық бағытта, 21 исламдық бағытта, 2 БАҚ иудаизм және 2-уі</w:t>
        <w:br/>
        <w:t>католицизм бағытында) және 2 телеарна (1 отандық және 1 шетелдік) жұмыс</w:t>
        <w:br/>
        <w:t>істейді. Солардың ішінде: «Ислам және өркениет», «Е-Ізіа т» интернет-</w:t>
        <w:br/>
        <w:t>порталы, «Православие», «Кредо», «Гуманный мир», «Қазақстандағы</w:t>
        <w:br/>
        <w:t>православиенің жандануы», «Вестник», «Шолом» және т.б. ірі діни БАҚ</w:t>
        <w:br/>
        <w:t>ретінде атап көрсетуге болады:</w:t>
        <w:br/>
        <w:t>Соңғы кездері діни бірлестіктер неғұрлым ауқымды аудиторияны</w:t>
        <w:br/>
        <w:t>қамтып, ақпаратты алғашқы болып жеткізетін Интернет-ресурстарға көптеп</w:t>
        <w:br/>
        <w:t>көңіл бөлуде. Мәселен, бұл бағытта Қазақстан мұсылмандар діни</w:t>
        <w:br/>
        <w:t>басқармасы, Қазақстан Православтық шіркеуі, Рим-католиктік шіркеуі,</w:t>
        <w:br/>
        <w:t>сондай-ақ Қазақстан Еврей қауымы қызметі елеулі жұмыс атқаруда.</w:t>
        <w:br/>
        <w:t>Сонымен қатар діни БАҚ: діни салт-дәстүрлер мен олардың</w:t>
        <w:br/>
        <w:t>ерекшеліктеріне, діни тәрбиеге, ұран, Інжіл және т.б. Қасиетті кітаптарды</w:t>
      </w:r>
    </w:p>
    <w:p>
      <w:r>
        <w:t>рухани пайымдауға, конфессияаралық диалог пен толеранттылыққа, діни</w:t>
        <w:br/>
        <w:t>мейрамдарға үлкен мән береді.</w:t>
        <w:br/>
        <w:t>Діни БАҚ-қа қарағанда зайырлы БАҚ дін мәселесін: дін бүкіләлемдік</w:t>
        <w:br/>
        <w:t>мәдениет, өркениетпен контексте, дін ғасырлар бойы ұрпақтан-ұрпаққа</w:t>
        <w:br/>
        <w:t>жалғасып келе жатқан құндылық және баға жетпес рухани тәжірибе, әлемдік</w:t>
        <w:br/>
        <w:t>деңгейдегі конфессияаралық диалог проблемалары, қоғам</w:t>
        <w:br/>
        <w:t>толеранттылығының қазақстандық тәжірибесі ерекшелігі мен бірегейлігі,</w:t>
        <w:br/>
        <w:t>діннің негізгі теологиялық принциптері жақсылық жасау, әділ болу, бірін-бірі</w:t>
        <w:br/>
        <w:t>құрметтеу контексінде, мемлекеттік конфессиялық саясат, қоғамдағы</w:t>
        <w:br/>
        <w:t>процестер жөніндегі дін өкілдерінің пікірі, деструктивті діни ұйымдардың</w:t>
        <w:br/>
        <w:t>қызметі жөнінде, діни экстремизм және терроризм мәселелерін тарату сияқты</w:t>
        <w:br/>
        <w:t>бағдарда таратады.</w:t>
        <w:br/>
        <w:t>БАҚ-та жарияланатын ақпараттар мазмұны мен оларды талқылау</w:t>
        <w:br/>
        <w:t>деңгейі оның діни экстремизмге қарсы халық сауаттылығын арттыру үшін</w:t>
        <w:br/>
        <w:t>нәтижелі қолдану әлеуетін көрсетеді. Осы мақсатта Дін істері агенттігі</w:t>
        <w:br/>
        <w:t>жанынан Бұқаралық ақпарат құралдарында діни тақырыптарды жариялау</w:t>
        <w:br/>
        <w:t>бойынша Әдістемелік Кеңес жұмыс атқаруда. Әдістемелік Кеңес</w:t>
        <w:br/>
        <w:t>97</w:t>
        <w:br/>
        <w:t>ҚОРЫТЫНДЫ</w:t>
        <w:br/>
        <w:t>Қазақстан - азаматтардың өз дүниетанымын таңдауда тек заңнама</w:t>
        <w:br/>
        <w:t>ретінде емес, іс жүзінде тең құқылы мүмкіншілікті кеңінен берген зайырлы</w:t>
        <w:br/>
        <w:t>мемлекет. Қоғамда ешқандай құндылықтарда монопольдік (біртұтастық)</w:t>
        <w:br/>
        <w:t>құқық жоқ, барлық азаматтарға рухани ізденісте өз ойларын жүзеге асыруға</w:t>
        <w:br/>
        <w:t>түгел жағдай жасалған. Қазақстанда білім беру зайырлы сипатта болғанымен,</w:t>
        <w:br/>
        <w:t>қазіргі әлеуметтік жағдайда ғылымның да, діннің де гуманитарлық</w:t>
        <w:br/>
        <w:t>қызметінің жалпы міндеті ағарту қызметі екенін барлығымыз да түсінеміз.</w:t>
        <w:br/>
        <w:t>Қазақстанда қалыптасқан діндарлық пен зайырлықтың идеялық бірлігі</w:t>
        <w:br/>
        <w:t>мемлекет негізін құрушы этностың, сол сияқты қоғамдағы басқа да</w:t>
        <w:br/>
        <w:t>этникалық топтардың тарихи және мәдени дәстүрлері арқасында мүмкін</w:t>
        <w:br/>
        <w:t>болып отыр.</w:t>
        <w:br/>
        <w:t>Елдегі діни жағдайды білу, сонымен қатар оны бақылау қоғамдық тәртіп</w:t>
        <w:br/>
        <w:t>пен ұлттық қауіпсіздікті қамтамасыз етуші мемлекеттік органдар қызметінің</w:t>
        <w:br/>
        <w:t>құрамдас бөлігі болып табылады.</w:t>
        <w:br/>
        <w:t>Жоғалған діни негізде зорлық пен зомбылық, жеккөрушілік жүйелі</w:t>
        <w:br/>
        <w:t>түрде іске аспай тұрғанда, ол ұйымдасқан террорға ауыспай тұрған уақытта</w:t>
        <w:br/>
        <w:t>олар оған қарсы тұра алатын шараларды дайындауы керек. Діни экстремизм</w:t>
        <w:br/>
        <w:t>мәселесі жаһанды тенденция болып отыр және ол үшін ешқандай</w:t>
        <w:br/>
        <w:t>географиялық шекара жоқ. Сондықтан қарама-қарсы әрекеттер мен шаралар</w:t>
        <w:br/>
        <w:t>жүйелі болуы керек. Қарама-қарсы әрекеттер жүйелі кең көлемдегі</w:t>
        <w:br/>
        <w:t>мәселелерді қамтиды, олар әртүрлі институттар мен ұйымдар: құқық қорғау</w:t>
        <w:br/>
        <w:t>органдарынан бастап діни ұйымдарға, білім беру және ғылыми мекемелерден</w:t>
        <w:br/>
        <w:t>бастап ағартушылық қызметпен айналысатын ҮЕҰ-ға дейін тығыз</w:t>
        <w:br/>
        <w:t>байланысты.</w:t>
        <w:br/>
        <w:t>Қауіпсіздік мониторингі (ал ол жоғарыда аталғанның бәрін және басқа</w:t>
        <w:br/>
        <w:t>да тақырыпты айдарларды қамтиды) негізінен мемлекеттік ұйым мәртебесі</w:t>
        <w:br/>
        <w:t>бар, жаңа тенденцияларды анықтауға, мемлекеттік органдар үшін</w:t>
        <w:br/>
        <w:t>нұсқаулықтар дайындауға қабілетті ғылыми мекемелерде жинақталу керек.</w:t>
        <w:br/>
        <w:t>Қазақстанда террористік бағыттағы сайттарды жабу тәжірибесі өте</w:t>
        <w:br/>
        <w:t>маңызды шара, алайда, жабумен қатар оны басқа әртүрлі Ғаламтор жүйесін</w:t>
        <w:br/>
        <w:t>қолданушы мақсатты топтарға, тинэйджерлерден бастап зейнеткерлерге</w:t>
        <w:br/>
        <w:t>дейін, арналған әлеуметтік мәселелерге байланысты жаңа сайт желісін құру</w:t>
      </w:r>
    </w:p>
    <w:p>
      <w:r>
        <w:t>қажеттілігі ескерілмеген.</w:t>
        <w:br/>
        <w:t>Өзара қарым-қатынас аясының ғаламтор - кеңістікке ауысуы</w:t>
        <w:br/>
        <w:t>жағдайында заманауи жалпы қазақстандық менталитеттің құндылық</w:t>
        <w:br/>
        <w:t>парадигмасын қалыптастыратын және жандандыратын мүлдем жаңа</w:t>
        <w:br/>
        <w:t>әлеуметтік желілерді құру қазіргі уақытта ең өзекті мәселелердің бірі болып</w:t>
        <w:br/>
        <w:t>саналады.</w:t>
        <w:br/>
        <w:t>Бұл бағыт ағарту ісімен де, қажетті жалпыазаматтық мәдениетті</w:t>
        <w:br/>
        <w:t>қалыптастырумен де тығыз байланысты. Қазақстандық Ғаламтор</w:t>
        <w:br/>
        <w:t>сегментіндегі оқырмандардың бүгінгі пікірталасының контент - талдауы</w:t>
        <w:br/>
        <w:t>тоғышарлық ретінде көрінеді, тіпті, оның өзі сананы экстремистендіру</w:t>
        <w:br/>
        <w:t>104</w:t>
        <w:br/>
        <w:t>мәртебелерін анықтауға мүмкіндік беретін жаңа діни ұйымдардың қызметі</w:t>
        <w:br/>
        <w:t>жөніндегі қоғамдық пікір ескеріледі.</w:t>
        <w:br/>
        <w:t>Діни негіздегі іс-әрекеттің мүмкіндік шекараларын орнықтырушы</w:t>
        <w:br/>
        <w:t>(мүмкін болатын жағдайларда) мониторинг әдістемесіне тиісті критерийлерді</w:t>
        <w:br/>
        <w:t>анықтау мен енгізуді талап етеді. Тексеру жүргізу үшін ғылыми-</w:t>
        <w:br/>
        <w:t>тұжырымдалған әдістер мен аксеологиялық бағамдар тұрғысынан а)</w:t>
        <w:br/>
        <w:t>қазақстандық қоғамда тарихи қалыптасқан және қабылданған</w:t>
        <w:br/>
        <w:t>жалпыазаматтық құндылықтар жүйесіне сәйкестік; ә) шынайы тәжірибені</w:t>
        <w:br/>
        <w:t>жалпылау (тәжірибе, өнеге); б) ұйымның жағымсыз қызметін бағалау, оның</w:t>
        <w:br/>
        <w:t>адам және қоғам үшін шынайы қауіптері мен мүмкін болатын нәтижелерін</w:t>
        <w:br/>
        <w:t>анықтау қажет.</w:t>
        <w:br/>
        <w:t>Осы салада тиімді жұмыс істеу үшін жалған діни қызмет тексерісін</w:t>
        <w:br/>
        <w:t>жүргізуде әдістемелік комментарийлер, дінтану, дін философиясы, дін</w:t>
        <w:br/>
        <w:t>психологиясы, дін әлеуметтануымен айналысатын әлеуметтік гуманитарлық</w:t>
        <w:br/>
        <w:t>бағыттағы сарапшыларды қайта даярлаудан өткізу қажет.</w:t>
        <w:br/>
        <w:t>Негізінде, Қазақстанда дінді әлеуметтік институт ретінде қарастыру мен</w:t>
        <w:br/>
        <w:t>оның заманауи әлеуметтік-саяси үрдіске әсерін зерттеу жаңадан басталып</w:t>
        <w:br/>
        <w:t>келе жатыр. Идеологиялық үрдістерді тиімді басқару үшін басқару</w:t>
        <w:br/>
        <w:t>обьектісін, яғни бұқара санасының ауыспалы құрылымын білу қажет. Оның</w:t>
        <w:br/>
        <w:t>көрініс табуы үшін үздіксіз мониторинг пен үлгіні қайта қалпына келтіру</w:t>
        <w:br/>
        <w:t>үрдісі қажет. Бастапқы үлгіні қалпына келтіру үрдісінсіз әсе ету ауқымын</w:t>
        <w:br/>
        <w:t>бағалау мен сәйкесінше құралдарды таңдау мүмкін емес болып табылады.</w:t>
        <w:br/>
        <w:t>Кешенді әлеуметтік гуманитарлық зерттеулер негізінде діндарлық</w:t>
        <w:br/>
        <w:t>үлгінің көрініс табуы өзекті болып табылады. Әлеуметтік тәсілдерді,</w:t>
        <w:br/>
        <w:t>философиялық әдістемелерді, саяси технологияларды қолдану діндарлық</w:t>
        <w:br/>
        <w:t>үлгісін жасауға мүмкіндік береді. Философиялық концептуализациямен</w:t>
        <w:br/>
        <w:t>бірлескен діндарлық әлеуметтанулық мониторингі қоғамдық менталитеттің</w:t>
        <w:br/>
        <w:t>үлгіні қайта қалпына келтіру мүмкіндігін ашады.</w:t>
        <w:br/>
        <w:t>Саяси жүйенің, әлеуеттік құрылым мен қоғамдағы экономикалық тәртіп</w:t>
        <w:br/>
        <w:t>трансформациясының жағдайында құндылықты басымдықтардың жүйесінде</w:t>
        <w:br/>
        <w:t>өзгерістер жүреді. Бұл орайда мемлекет пен қоғам азаматтық менталитетке</w:t>
        <w:br/>
        <w:t>идеологиялық тұрғыдан әсер етудің тетіктерінен айырылмауы керек.</w:t>
        <w:br/>
        <w:t>Діндарлық үлгісінің қайта құрылуы қазақстандықтардың заманауи</w:t>
        <w:br/>
        <w:t>дүниетанымы құрылымының ұдайы толығуына септігін тигізіп қоймай,</w:t>
        <w:br/>
        <w:t>діннің өмірдің азаматтық мәніне әсер етудің үдерістерін анықтайды.</w:t>
        <w:br/>
        <w:t>Діндарлықтың қайта жаңғыртылған үлгісі Қазақстанда азаматтық қоғам</w:t>
        <w:br/>
        <w:t>институттарын, қоса алғанда діни ұйымдарды анықтайтын зайырлы мемлекет</w:t>
        <w:br/>
        <w:t>үлгісін қалыптастыру қағидаттарын құрауда көмектеседі.</w:t>
        <w:br/>
        <w:t>Қазіргі ғылымның талаптары контексіндегі діндарлық феноменін</w:t>
        <w:br/>
        <w:t>зерттеу діни қызмет туралы заңнаманы жетілдіруге мүмкіндіктер тудырады.</w:t>
      </w:r>
    </w:p>
    <w:p>
      <w:r>
        <w:t>Түсініктер аппаратын жетілдірудің талабы діни ұйымдар қызметін сараптау</w:t>
        <w:br/>
        <w:t>бағасы мен қоғамдық мониторингте басқа елдердің тәжірибесімен өлшенген</w:t>
        <w:br/>
        <w:t>қазіргі инструментарийлерді қолдану қажеттілігі жеткілікті түрде айқын</w:t>
        <w:br/>
        <w:t>106</w:t>
        <w:br/>
        <w:t>көрініс табады. Діни ұйымдардың қызметін бағалаудың жиынтық әдісі</w:t>
        <w:br/>
        <w:t>негізінде оларды классификациялау; әлеуметтік нәтижелікті айқындау үшін</w:t>
        <w:br/>
        <w:t>белгілердің инновациялық жүйесі мемлекеттік басқарманың барлық</w:t>
        <w:br/>
        <w:t>субьектілеріне діни ұйымдармен өзара әрекет ететін мониторинг</w:t>
        <w:br/>
        <w:t>инструменттерін береді. Діни қызметтің шынайы көрінісі үшін барлық діни</w:t>
        <w:br/>
        <w:t>ұйымдарға азаматтық қоғамның өзінің әлеуметтік бағдарламаларын ұсыну</w:t>
        <w:br/>
        <w:t>және олардың жан-жақты талқылану мен бағалануының нәтижелерін</w:t>
        <w:br/>
        <w:t>таныстыру маңызды.</w:t>
        <w:br/>
        <w:t>Қазақстанның діни ұйымдармен қатынасындағы мемлекеттік</w:t>
        <w:br/>
        <w:t>саясатының негізгі мақсаты нығайту (консолидация), тұрақтылық және</w:t>
        <w:br/>
        <w:t>қазақстан қоғамының рухани жаңғыруы болып табылады. Мемлекет өзін</w:t>
        <w:br/>
        <w:t>қандай да бір дінмен сәйкестендірмейді, бірақ кез келген тарихи-мәдени діни</w:t>
        <w:br/>
        <w:t>дүниетанымда тамырын жайған олардың позитивті әлеуметтік-</w:t>
        <w:br/>
        <w:t>адамгершіліктік әлеуетін қажет етеді, діншіл және дінге сенбейтін, түрлі діни</w:t>
        <w:br/>
        <w:t>ұйымдардағы, этноконфессиялық топтардағы адамдар мүддесін келістіруге,</w:t>
        <w:br/>
        <w:t>түрлі дүниетанымдар мен діни топтар арасындағы бір-бірін түсінушілікті</w:t>
        <w:br/>
        <w:t>қамтамасыз етуге талпынады. Қазақстандық мемлекет пен діни қауымдарда:</w:t>
        <w:br/>
        <w:t>әлемдік және қоғамдық келісім насихаты және мәдениет жандануы сияқты</w:t>
        <w:br/>
        <w:t>екі ортақ ынтымақтастық аясы бар.</w:t>
        <w:br/>
        <w:t>НҰСҚАУЛАР</w:t>
        <w:br/>
        <w:t>Заң және басқару саласы бойынша:</w:t>
        <w:br/>
        <w:t>- экстремизм мен лаңкестікке, атап айтқанда, діни сипаттағы</w:t>
        <w:br/>
        <w:t>бұзушылықа қарсы іс-әрекеттер мәселелері бойынша ведомствоаралық өзара</w:t>
        <w:br/>
        <w:t>іс-қимыл механизмдерін жүзеге асыру үшін аумақтық заң мен ұйымдастыру-</w:t>
        <w:br/>
        <w:t>басқару базасын жетілдіру;</w:t>
        <w:br/>
        <w:t>- азаматтардың құқықтары мен бостандықтарын қорғауды</w:t>
        <w:br/>
        <w:t>қамтамасыз ету бойынша ұзақ мерзімді мақсатты бағдарламаларды</w:t>
        <w:br/>
        <w:t>дайындау, әлеуметтік тәжірибеге толеранттық сана ұстанымдарын</w:t>
        <w:br/>
        <w:t>қалыптастыру мен енгізу және экстремизмге қарсы бағытталған алдын алу</w:t>
        <w:br/>
        <w:t>шаралары жүйесін жетілдіру, экстремистік және ксенофобты құбылыстардың</w:t>
        <w:br/>
        <w:t>алдын алу;</w:t>
        <w:br/>
        <w:t>- Дін саласындағы билік және басқару органдары мамандарының</w:t>
        <w:br/>
        <w:t>құзіреттілігін дайындау, қайта дайындау және көтеру, дінтану, теологиялық</w:t>
        <w:br/>
        <w:t>және діни сөз білімінің сапасын көтеру, магистратура, РЫО докторантура</w:t>
        <w:br/>
        <w:t>арқылы жоғары білікті мамандарды дайындау, мамандарды бұрынғыдан да</w:t>
        <w:br/>
        <w:t>дифференциалды дайындауға (заңгер-дінтанушы, дінтанушы-психолог,</w:t>
        <w:br/>
        <w:t>дінтанушы-журналист және т.б.) көшу;</w:t>
        <w:br/>
        <w:t>- қандай да болмасын мөлшерде дін саласын қамтитын барлық</w:t>
        <w:br/>
        <w:t>ұйымдардың: мемлекеттік, соның ішінде күш құрылымдары, Қазақстан</w:t>
        <w:br/>
        <w:t>мұсылмандары діни басқармасы (ҚМДБ), Орыс православтық шіркеуі,</w:t>
        <w:br/>
        <w:t>ғылыми-зерттеу орталықтары, қоғамдық ұйымдар жоне т.б. жұмысын</w:t>
        <w:br/>
        <w:t>біріктіретін экстремизм және лаңкестіктің алдын алу мен күрес мәселелері</w:t>
        <w:br/>
        <w:t>бойынша мемлекеттік арнайы үйлестіруші орган құру;</w:t>
        <w:br/>
        <w:t>107</w:t>
      </w:r>
    </w:p>
    <w:p>
      <w:r>
        <w:t>заңсыз миссионерлік қызметі үшін 51 адам әкімшілік жауапкершілікке</w:t>
        <w:br/>
        <w:t>тартылған. Қазақстандық соттардың шешімдерінің негізінде бірқатар діни</w:t>
        <w:br/>
        <w:t>ұйымдар экстремистік ретінде танылып, олардың қызметтеріне тыйым</w:t>
        <w:br/>
        <w:t>салынды. (Қараңыз: Қосымша 2).</w:t>
        <w:br/>
        <w:t>2013 жылдың қыркүйегінде «Қазақстан Республикасында діни</w:t>
        <w:br/>
        <w:t>экстремизм мен терроризмге қарсы іс-қимыл жөніндегі 2013-2017 жылдарға</w:t>
        <w:br/>
        <w:t>арналған мемлекеттік бағдарламасы» атты маңызды құжат дайындалып,</w:t>
        <w:br/>
        <w:t>қабылданды.</w:t>
        <w:br/>
        <w:t>Мемлекеттік Бағдарламаның негізгі мақсаты - діни экстремизм</w:t>
        <w:br/>
        <w:t>көріністерінің алдын алу және терроризм қатерлеріне жол бермеу арқылы</w:t>
        <w:br/>
        <w:t>адамның, қоғамның және мемлекеттің қауіпсіздігін қамтамасыз ету.</w:t>
        <w:br/>
        <w:t>Бағдарлама: 1. Қоғамда діни сананы және радикалдық идеологияға деген</w:t>
        <w:br/>
        <w:t>иммунитетті қалыптастыруға бағытталған діни экстремизм мен терроризмнің</w:t>
        <w:br/>
        <w:t>алдын алу шараларын жетілдіру; 2. Діни экстремизм мен терроризмнің</w:t>
        <w:br/>
        <w:t>көріністерін, соның ішінде арнаулы мемлекеттік және құқық қорғау</w:t>
        <w:br/>
        <w:t>органдары қызметін қамтамасыз ету жүйесін жетілдіру жолымен анықтау</w:t>
        <w:br/>
        <w:t>мен жолын кесудің тиімділігін арттыру; 3. Экстремистік және террористік</w:t>
        <w:br/>
        <w:t>әрекеттердің салдарларын азайту және жою шараларының жүйесін жетілдіру</w:t>
        <w:br/>
        <w:t>сияқты міндеттерді қамтиды.</w:t>
        <w:br/>
        <w:t>Мемлекеттік Бағдарлама діни экстремизм мен терроризмге қарсы қарсы</w:t>
        <w:br/>
        <w:t>іс-қимыл бойынша мемлекеттік органдар қызметін ұйымдастырудың жаңа</w:t>
        <w:br/>
        <w:t>формалары мен әдістерінен, соның ішінде, тұрғындардың діни сауаттылығын</w:t>
        <w:br/>
        <w:t>арттыру шараларынан тұрады (|1311. Бағдарлама жоғарыда көрсетілген</w:t>
        <w:br/>
        <w:t>қызметтерді толықтай қамтиды және келесідей нәтижелерге қол жеткізуді</w:t>
        <w:br/>
        <w:t>көздейді:</w:t>
        <w:br/>
        <w:t>І) 2017 жылы ел тұрғындары, соның ішінде 100% жастар мен діни</w:t>
        <w:br/>
        <w:t>негіздегі радикалдық идеологияға бейім және ұшыраған адамдар экстремизм</w:t>
        <w:br/>
        <w:t>мен терроризм идеяларын қажетсінбейтін сананы қалыптастыруға</w:t>
        <w:br/>
        <w:t>бағытталған кешенді алдын алу жұмысымен қамтылатын болады.</w:t>
        <w:br/>
        <w:t>2) терроризм актілерінің дайындалу және қастандық жасау сатыларында</w:t>
        <w:br/>
        <w:t>беті қайтарылғандарының осындай дайындалып жатқан және анықталған</w:t>
        <w:br/>
        <w:t>қылмыстардың жалпы санына арақатынасы 100%-ға шаққанда 2017 жылға</w:t>
        <w:br/>
        <w:t>қарай кемінде 95 %-ды құрайтын болады.</w:t>
        <w:br/>
        <w:t>3) террористік тұрғыдан осал обьектілердің, тұрғындардың, уәкілетті</w:t>
        <w:br/>
        <w:t>мемлекеттік органдардың күші мен құралдарының экстремистік және</w:t>
        <w:br/>
        <w:t>террористік әрекет салдарларын азайтуға және жоюға дайындығының</w:t>
        <w:br/>
        <w:t>дәрежесі 2017 жылы 100% құрайтын болады (1321.</w:t>
        <w:br/>
        <w:t>Жоғарыда келтірілген діни экстремизм мен терроризмге қарсы</w:t>
        <w:br/>
        <w:t>бағытталған қызметтерді талдай келе, аталмыш қызметтердің жан-жақты</w:t>
        <w:br/>
        <w:t>жүзеге асырылуда деген тұжырым жасауға болады. Сонымен қатар діннің</w:t>
        <w:br/>
        <w:t>қоғамдағы рөлі артып, әлеуметтік ортада жиі талқыланатын тақырыпқа</w:t>
        <w:br/>
        <w:t>айналуына байланысты оған қатысты қоғамдық пікірдің рөлі өсіп келеді.</w:t>
        <w:br/>
        <w:t>Діни қарым-қатынастар саласында шешім қабылдауда қоғамдық пікірмен</w:t>
        <w:br/>
        <w:t>99</w:t>
        <w:br/>
        <w:t>«мысалы» болып табылады.</w:t>
        <w:br/>
        <w:t>Дінтану пәнінің жалпы курсын міндетті пән ретінде мектептердің</w:t>
        <w:br/>
        <w:t>жоғары сыныптарында да, колледждер мен жоғары оқу орындарының</w:t>
      </w:r>
    </w:p>
    <w:p>
      <w:r>
        <w:t>бірінші курсында да оқыту ауадай қажет. Өкінішке орай, әлеуметтік-</w:t>
        <w:br/>
        <w:t>гуманитарлық пәндердің сағат көлемі мен санын қысқарту тенденциясы</w:t>
        <w:br/>
        <w:t>руханилықты жоғалту мен бейжайлықты қалыптастырудың бір шарты болып</w:t>
        <w:br/>
        <w:t>бара жатыр. Ең бастысы, «Дінтану» пәнінің қандай мүмкіншіліктері бар және</w:t>
        <w:br/>
        <w:t>оны қазіргі күрделі жағдайда қалай пайдалану керек екенін түсінудің маңызы</w:t>
        <w:br/>
        <w:t>зор.</w:t>
        <w:br/>
        <w:t>Зайырлы білім беру жүйесінде «Дінтану» пәні міндетті пәннің бірі</w:t>
        <w:br/>
        <w:t>болуы тиіс және ол оқушылар мен студенттерді ақпараттандыруға, ДІН</w:t>
        <w:br/>
        <w:t>түрлерінің көптігі туралы білімдерін қалыптастыруға, әлемдік діндердің</w:t>
        <w:br/>
        <w:t>мәдени дамудағы рөлін, діннің тарихтағы және қазіргі уақыттағы рөлін</w:t>
        <w:br/>
        <w:t>көрсетуге, сонымен қатар дінді саяси мақсатта қалай пайдаланатынын</w:t>
        <w:br/>
        <w:t>тусінуге бағытталған. Пән базалық матрица ретінде жалпы адами</w:t>
        <w:br/>
        <w:t>құндылықтар жүйесін қабылдауға көмектесуі керек.</w:t>
        <w:br/>
        <w:t>Тілшілер қоғамдастығы үшін өткізілген бірқатар іс-шаралар тәжірибесі</w:t>
        <w:br/>
        <w:t>бізді дін тақырыбын жалпы дискурс ретінде де, діндарлықтың әртүрлі</w:t>
        <w:br/>
        <w:t>аспектілерін түсіндіру барысында да ашып жариялайтын адамдар үшін</w:t>
        <w:br/>
        <w:t>арнайы кәсіби қайта дайындау керек екендігіне көзімізді жеткізді. БАҚ-да</w:t>
        <w:br/>
        <w:t>экстремизмді болдырмау тақырыбын ретімен, халықтың құқықтық санасын</w:t>
        <w:br/>
        <w:t>қалыптастыру позициясынан ашып, жариялау маңызды.</w:t>
        <w:br/>
        <w:t>Қазақстандық қоғам үшін діни ағарту жұмысы өте өзекті мәселе.</w:t>
        <w:br/>
        <w:t>Дүкендер сөресінде әртүрлі әдебиеттер толып тұрғанымен, бүгінгі күні елдегі</w:t>
        <w:br/>
        <w:t>азаматтардың дүниетаным аясында қажетті білім мен керек бағыт әлі</w:t>
        <w:br/>
        <w:t>жетіспейді.</w:t>
        <w:br/>
        <w:t>Қазақстан Республикасында «Діни әрекеттер мен діни бірлестіктер</w:t>
        <w:br/>
        <w:t>туралы» Заң бар болғанымен, оның қажетті қосымша заңнамалық актілері</w:t>
        <w:br/>
        <w:t>болмағандықтан іс жүзінде құқықтық пайдасы әзірше үлкен жетістіктерге</w:t>
        <w:br/>
        <w:t>әкеліп отырған жоқ. Сондықтан мемлекеттік конфессиялық саясатқа қатысты</w:t>
        <w:br/>
        <w:t>заңнамалық базаны әрі қарай жетілдіру талап етіліп отыр. Тұлғалық дамуға,</w:t>
        <w:br/>
        <w:t>топтық бірдейлік пен қоғамдық қауіпсіздікке кері әсер ететін жалған діни,</w:t>
        <w:br/>
        <w:t>квазидіни, деструктивті әрекеттер туралы ереже жасау қажет. Эксперттік</w:t>
        <w:br/>
        <w:t>баға және қоғамдық мониторинг, сол сияқты бұқаралық қабылдау деңгейінде</w:t>
        <w:br/>
        <w:t>мәдениет құрушы және дін жамылған әрекеттерді нақты айыра білу керек.</w:t>
        <w:br/>
        <w:t>Дін, білім, тәрбие, отбасы - некелік қарым-қатынастар, өндірістік қатынастар</w:t>
        <w:br/>
        <w:t>саласында заңнамаларды жетілдіру мақсатында кешенді өзара байланысы бар</w:t>
        <w:br/>
        <w:t>ережелерді дайындауға кірісу қажет.</w:t>
        <w:br/>
        <w:t>Зерттеулерде төзімділік, ар-ождандығы, дін туралы заң үшін іске</w:t>
        <w:br/>
        <w:t>асудағы тиімді және қайшылықсыз глоссарий жасау туралы дауларда</w:t>
        <w:br/>
        <w:t>ұғымның саяси әлсіздігін анықтау өте маңызды. Мониторинг тәжірибе</w:t>
        <w:br/>
        <w:t>жүзінде тәртіптік декларация мен оның фактілік іс-әрекетпен өлшенуі</w:t>
        <w:br/>
        <w:t>сараптық бағаны ғана талап етпейді, бірақ сонымен қатар олардың</w:t>
        <w:br/>
        <w:t>105</w:t>
        <w:br/>
        <w:t>Кеңес азаматтық секторды қамтитын 40-тан астам ҮЕҰ-ны біріктіреді,</w:t>
        <w:br/>
        <w:t>соның ішінде 28 ҮЕҰ діни қатынас саласы бойынша қызметтер көрсетумен</w:t>
        <w:br/>
        <w:t>тікелей айналысады (Қараңыз: Қосымша 1).</w:t>
        <w:br/>
        <w:t>Сонымен қатар, Кеңес құрамына дін саласында әртүрлі қызмет атқарып</w:t>
        <w:br/>
        <w:t>жүрген 28 үкіметтік емес ұйымдар кіреді.</w:t>
        <w:br/>
        <w:t>Олардың ішіндегі 6 ҮЕҰ радикалды діни топтардың идеологиялық</w:t>
        <w:br/>
        <w:t>әсеріне ұшыраған азаматтарға кешенді сауықтыру көмегін көрсетуге</w:t>
        <w:br/>
        <w:t>мамандандырылған. 25 орталық деструктивті діни бірлестіктер мен</w:t>
        <w:br/>
        <w:t>ағымдардан зардап шеккен тұлғаларға кеңес берумен және психологиялық</w:t>
        <w:br/>
        <w:t>көмек көрсетумен айналысады.</w:t>
      </w:r>
    </w:p>
    <w:p>
      <w:r>
        <w:t>14 орталық «Деструктивті діни ағымдардан зардап шеккендерге көмек</w:t>
        <w:br/>
        <w:t>көрсету орталықтарының қауымдастығының» құрамына кіреді, ал 8 орталық</w:t>
        <w:br/>
        <w:t>өз алдына қызмет көрсетеді.</w:t>
        <w:br/>
        <w:t>Деструктивті діни ағымдардан зардап шеккендерге көмек көрсету және</w:t>
        <w:br/>
        <w:t>сауықтыру орталықтар түрінде қызмет ететін ҮЕҰ арасынан: «Деструктивті</w:t>
        <w:br/>
        <w:t>діни ағымдардан зардап шеккендерге көмек көрсету орталықтарының</w:t>
        <w:br/>
        <w:t>қауымдастығы», «Аңсар» кеңес беру-сауықтыру орталығы», «Сана»</w:t>
        <w:br/>
        <w:t>дінтанулық ақпараттық-кеңес беру орталығы», «Виктория» деструктивті</w:t>
        <w:br/>
        <w:t>секталардан зардап шеккендерге әлеуметтік-психологиялық және құқықтық</w:t>
        <w:br/>
        <w:t>көмек көрсету орталығы» және «Әлеуметтік бастама орталығы» сияқты ҮБҰ-</w:t>
        <w:br/>
        <w:t>ды ерекше атап өтуге болады.</w:t>
        <w:br/>
        <w:t>Дін саласында қызмет атқаратын кейбір орталықтар тек оңалту</w:t>
        <w:br/>
        <w:t>қызметімен ғана шектеліп қана қоймай, әлеуметтік-тұрмыстық мәселелері</w:t>
        <w:br/>
        <w:t>бойынша мұқтаж азаматтарға кеңес берумен де айналысады. Мұндай ҮЕҰ</w:t>
        <w:br/>
        <w:t>қатарында, Қызылорда облысында орналасқан адам құқықтары мен</w:t>
        <w:br/>
        <w:t>бостандықтарын шектеуден зардап шеккендерге, діни экстремизм</w:t>
        <w:br/>
        <w:t>құрбандарына және діни экстремистік ұйымдардың ықпалынан шыққан</w:t>
        <w:br/>
        <w:t>тұлғаларға арналған «Қамқорлық» дағдарыс орталығының орны ерекше.</w:t>
        <w:br/>
        <w:t>Бір қатар ҮБҰ, соның ішінде, қоғамда адамдардың құқықтарын бұзатын,</w:t>
        <w:br/>
        <w:t>олардың денсаулықтарымен әлеуметтік салауаттылығына зиян келтіретін,</w:t>
        <w:br/>
        <w:t>Конституция мен Қазақстан Республикасының заңдарына қайшы келетін</w:t>
        <w:br/>
        <w:t>әрекеттермен айналысатын ұйымдар мен адамдар тобы туралы және олардың</w:t>
        <w:br/>
        <w:t>адамға деструктивті ықпалдары туралы обьективті ақпараттар таратуға</w:t>
        <w:br/>
        <w:t>маманданған Алматы қаласының «Перспектива» ақпараттық-кеңес беру</w:t>
        <w:br/>
        <w:t>тобы» қоғамдық қорын атап өтуге болады.</w:t>
        <w:br/>
        <w:t>2013 жылы діни мәселелер бойынша ақпараттар қабылдау мен</w:t>
        <w:br/>
        <w:t>азаматтарға консультациялар беру Орталығы құрылды. Оның базасында</w:t>
        <w:br/>
        <w:t>тәулік бойы тегін қызмет атқаратын - «Қауырт желі - 114» қызметі</w:t>
        <w:br/>
        <w:t>ұйымдастырылды. Қауырт желі қызметінің мәні - азаматтарды дін мәселесі</w:t>
        <w:br/>
        <w:t>бойынша тәулік бойы тегін ақпараттандыру мен дін саласындағы заңдардың</w:t>
        <w:br/>
        <w:t>бұзылуы туралы мәліметтерді жинақтау мен оларды құқыққорғау</w:t>
        <w:br/>
        <w:t>органдарына жолдау болып табылады.</w:t>
        <w:br/>
        <w:t>93</w:t>
        <w:br/>
        <w:t>жастар ортасында экстремизмнің алдын алу технологияларымен таныстыруға</w:t>
        <w:br/>
        <w:t>мүмкіндік беретін тренинтер жүйесін енгізу;</w:t>
        <w:br/>
        <w:t>- білім мекемелерінде, жастар саясаты мен жастардың қоғамдық</w:t>
        <w:br/>
        <w:t>ұйымдарындағы жағдайларға әлеуметтік мониторинг жүргізу. Балалар мен</w:t>
        <w:br/>
        <w:t>жастардың қоғамдық бірлестіктері, жастардың субмәдениеттерінің</w:t>
        <w:br/>
        <w:t>тізімдемесін жүргізу тән болып табылады.</w:t>
        <w:br/>
        <w:t>110</w:t>
        <w:br/>
        <w:t>122. Косиченко А.Г. Государственно-конфессиональные отношения в</w:t>
        <w:br/>
        <w:t>современном Казахстане // Свет православия в Казахстане. - 2013.-.92.-С.</w:t>
        <w:br/>
        <w:t>26-29.</w:t>
        <w:br/>
        <w:t>123. һар://ууууу/.зіа1.ооУ.2/Ғасев/у/спау. ехіегпаПа/р регерізМем/812-</w:t>
        <w:br/>
        <w:t>112 а!1.оор-379571204445415%%40%3Е а!гІ.о0р%30379571204445415%26</w:t>
        <w:br/>
        <w:t>айҒсігі-ө(а(е%308с69тау 106</w:t>
      </w:r>
    </w:p>
    <w:p>
      <w:r>
        <w:t>124. чуууу (біп. о0У.К2.</w:t>
        <w:br/>
        <w:t>125. Назарбаев. Н.Ә. Қазақстан Республикасының Президенті</w:t>
        <w:br/>
        <w:t>Н.Ә.Назарбаевтың Қазақстан халқына Жолдауы. 2012 жылғы 14 желтоқсан //</w:t>
        <w:br/>
        <w:t>һар://уууу.аКогда.К2/К2/раве/раве. ровІапіе-рге?ідета-тевриіКі-Ка?акһв(ап-п-</w:t>
        <w:br/>
        <w:t>па?агһаеуа-пагофи-Ка?акһв(апа-14-деКаһгуа-2012-о 1357813742</w:t>
        <w:br/>
        <w:t>126. Қазақстан Республикасының «Экстремистік әрекетке қарсы іс-</w:t>
        <w:br/>
        <w:t>қимыл туралы» Заңы. 1-6б. 2,3,5-п. // һӘр://а ей.2ап.К2/Ка2/4ос5/Р040000400 ).</w:t>
        <w:br/>
        <w:t>127. һаір://(юіп.ооУу.К2/КСа?/рге85-</w:t>
        <w:br/>
        <w:t>вІш?һВа/доК1аду і уувішріеліуа/?сій-04егій-1590</w:t>
        <w:br/>
        <w:t>128. һаір://(йіп.ооу.К2/Ка?/ргез5-</w:t>
        <w:br/>
        <w:t>вІш?һВа/доК1аду і уувішріеліуа/?сій-04егій-1590</w:t>
        <w:br/>
        <w:t>129. һар://йіп.ооу.К2./Са?/рге88-</w:t>
        <w:br/>
        <w:t>вІш?һВа/доКПіаду і уувішріеліуа/?сій-06ліі-1590</w:t>
        <w:br/>
        <w:t>130. һар://йіп.ооу.К2./Са?/рге58-</w:t>
        <w:br/>
        <w:t>вІш2һВа/доКіаду і уувішріеліуа/?сіі-06лгіі-1590</w:t>
        <w:br/>
        <w:t>131. Қазақстан Республикасында діни экстремизм мен терроризмге</w:t>
        <w:br/>
        <w:t>қарсы іс-қимыл жөніндегі 2013-2017 жылдарға арналған мемлекеттік</w:t>
        <w:br/>
        <w:t>бағдарлама туралы // һир://айПе(.2ап.К2/Кағ/4осв/1/1300000648</w:t>
        <w:br/>
        <w:t>132. Қазақстан Республикасында діни экстремизм мен терроризмге</w:t>
        <w:br/>
        <w:t>қарсы іс-қимыл жөніндегі 2013-2017 жылдарға арналған мемлекеттік</w:t>
        <w:br/>
        <w:t>бағдарлама туралы // һір://аййе(,ап.Е2/са2/4осв/1/1300000648</w:t>
        <w:br/>
        <w:t>118</w:t>
        <w:br/>
        <w:t>Қосымша 2</w:t>
        <w:br/>
        <w:t>Қазақстан Республикасының территориясында соттың шешімімен</w:t>
        <w:br/>
        <w:t>тыйым салынған террористік және экстремисттік ұйымдардың тізімі</w:t>
        <w:br/>
        <w:t>2004 жылдың 15 қазанындағы Қазақстан Республикасы Жоғары Соты</w:t>
        <w:br/>
        <w:t>шешімінің негізінде:</w:t>
        <w:br/>
        <w:t>1. «Аль-Каида»;</w:t>
        <w:br/>
        <w:t>2. «Шығыс Түркістан исламдық қозғалысы»;</w:t>
        <w:br/>
        <w:t>3. «Өзбекстанның исламдық қозғалысы»;</w:t>
        <w:br/>
        <w:t>4. «Күрдтік Халықтық конгресс».</w:t>
        <w:br/>
        <w:t>2005 жылдың 15 наурызындағы Жоғары Соттың шешіміне сәйкес:</w:t>
        <w:br/>
        <w:t>1. «Асбат аль-Ансар»;</w:t>
        <w:br/>
        <w:t>. «Мұсылман бауырлар»;</w:t>
        <w:br/>
        <w:t>«Талибан қозғалысы»;</w:t>
        <w:br/>
        <w:t>«Боз гурд»;</w:t>
        <w:br/>
        <w:t>«Орталық Азияның моджахедтер жамааты»;</w:t>
        <w:br/>
        <w:t>. «Лашкар-е Тайба»;</w:t>
        <w:br/>
        <w:t>. «Әлеуметтік реформалар қоғамы»;</w:t>
        <w:br/>
        <w:t>2005 жылдың 28 наурызындағы Астана қаласы сотының шешімі бойынша</w:t>
        <w:br/>
        <w:t>1. «Хизб-ут-Тахрир» ұйымы</w:t>
        <w:br/>
        <w:t>2006 жылдың 17 қарашасында Астана қаласы сотының шешімі бойынша</w:t>
        <w:br/>
        <w:t>1. «АУМ Синреке»</w:t>
        <w:br/>
        <w:t>2. «Шығыс Түркістанның азаттық ұйымы»</w:t>
        <w:br/>
        <w:t>2008 жылдың 5 наурызындағы Астана қаласы сотының шешімі бойынша</w:t>
        <w:br/>
        <w:t>1. «Түркістанның исламдық партиясы»</w:t>
        <w:br/>
        <w:t>2011 жылдың 25 қарашасыдағы Атырау қаласы сотының шешімі бойынша</w:t>
        <w:br/>
        <w:t>1. «Джунд-аль-Халифат»</w:t>
        <w:br/>
        <w:t>2012 жылдың 7 маусымындағы Шығыс Қазақстан облысының</w:t>
      </w:r>
    </w:p>
    <w:p>
      <w:r>
        <w:t>мамандандырылған ауданаралық экономикалық сотының шешімі бойынша</w:t>
        <w:br/>
        <w:t>1. «Сенім. Білім. Өмір» РҚБ</w:t>
        <w:br/>
        <w:t>2013 жылдың 26 ақпанында Астана қаласының Сарыарқа аудандық сотының</w:t>
        <w:br/>
        <w:t>шешімі бойынша</w:t>
        <w:br/>
        <w:t>1. «Таблиғи джамағат»</w:t>
        <w:br/>
        <w:t>хак</w:t>
        <w:br/>
        <w:t>Сонымен қатар 2009 жылдың 5-ші ақпанында Алматы қаласының</w:t>
        <w:br/>
        <w:t>мамандандырылған ауданаралық экономикалық сотының шешімімен</w:t>
        <w:br/>
        <w:t>Қазақстан тұрғындарының денсаулығына зиянын тигізу арқылы мемлекет</w:t>
        <w:br/>
        <w:t>қауіпсіздігін бұзатын «Ата-жолы» ЖШС және «Ата жол» (Ақ жол)</w:t>
        <w:br/>
        <w:t>қозғалысының қызметін БАҚ арқылы тарату мен насихаттау жұмыстарына</w:t>
        <w:br/>
        <w:t>тыйым салынды.</w:t>
        <w:br/>
        <w:t>122</w:t>
        <w:br/>
        <w:t>33. Вехов И.В. Экстремизм как обьект социологического исследования</w:t>
        <w:br/>
        <w:t>// Известия Российского Государственного Педагогического Университета</w:t>
        <w:br/>
        <w:t>Им. АЙ. Герцена. - 2009.-Х9111. С. 285-286.</w:t>
        <w:br/>
        <w:t>34. Гарр.Т.Р. Почему люди бунтуют. - СПб.: Питер, 2005. - С.464.</w:t>
        <w:br/>
        <w:t>35. Толерантность как фактор противодействия ксенофобии : упр.</w:t>
        <w:br/>
        <w:t>рисками ксенофобии в обшестве риска / ред: Ю. П. Зинченко, А. В.</w:t>
        <w:br/>
        <w:t>Логинова. - М.: Наука, 2011. - С. 608.</w:t>
        <w:br/>
        <w:t>36. Митрохин Л.Н. Религия и терроризм / Терроризм и религия. - М.:</w:t>
        <w:br/>
        <w:t>Наука, 2005. - С.11-12.</w:t>
        <w:br/>
        <w:t>37. Кулаков В.В. Религиозный экстремизм: к вопросу о допустимости и</w:t>
        <w:br/>
        <w:t>научной корректности термина // Государственная служба: Научно-</w:t>
        <w:br/>
        <w:t>политический журнал, 2006. - Хо.6(44).</w:t>
        <w:br/>
        <w:t>38. Яхьяев М.Я. Феномен религиозного фанатизма. - Махачкала, 2006.</w:t>
        <w:br/>
        <w:t>-С. 68.</w:t>
        <w:br/>
        <w:t>39. Электронная энциклопедия «Кирилл и Мефодий»</w:t>
        <w:br/>
        <w:t>40. Журавский А. Религиозный экстремизм в конфликте интерпретаций</w:t>
        <w:br/>
        <w:t>/һар:/Һшр//:теПіріоп.зоуа-сешет.тг/раВісайопв-19400184/287951А)</w:t>
        <w:br/>
        <w:t>41. Нуруллаев А., Нуруллаев А. Религиозно-политический экстремизм</w:t>
        <w:br/>
        <w:t>// Вестник Российского университета дружбы народов. - Сер: Политология. -</w:t>
        <w:br/>
        <w:t>2003.-2%4-С. 84.</w:t>
        <w:br/>
        <w:t>42. Экстремизм // Википедия. Свободная энциклопедия //</w:t>
        <w:br/>
        <w:t>һар://гиліКірейіз.оге/іКі</w:t>
        <w:br/>
        <w:t>43. Ойо Уатев. Кейісіопив ехігетівітт, Могіһ МапКа/, Міпп.: бтагі АррІе</w:t>
        <w:br/>
        <w:t>Мейіа, 2007.</w:t>
        <w:br/>
        <w:t>44. Бурковская В.А. Криминальный экстремизм в современной Росии. -</w:t>
        <w:br/>
        <w:t>М.,2005.- С.15.</w:t>
        <w:br/>
        <w:t>45. Бахтияров О.Г. Психология экстремизма. Экстремистские ресурсы</w:t>
        <w:br/>
        <w:t>обшества // Мір // уууууу шет.уагуаг.га.</w:t>
        <w:br/>
        <w:t>46. Экстремизм. Мир. Һйр:/тівіоуагеі.сот/сопһепі ро1/)еКөігеті2т-</w:t>
        <w:br/>
        <w:t>763.һіті</w:t>
      </w:r>
    </w:p>
    <w:p>
      <w:r>
        <w:t>47. Русанова О.А. Экстремизм - социологические интерпретации //</w:t>
        <w:br/>
        <w:t>Ш».зосіо.тіөй.г//ЛІВтагу?е-а-000-00---001исһеһ-00)</w:t>
        <w:br/>
        <w:t>48. Русанова О.А. Экстремизм - социологические интерпретации //</w:t>
        <w:br/>
        <w:t>ШЬ.зосіо.тій.тш/ЛІВгагу?е-а-000-00---001исһеһ-00)</w:t>
        <w:br/>
        <w:t>49. Бачинин В.А. Религиоведение: Энциклопедический словарь. - М..:</w:t>
        <w:br/>
        <w:t>Изд-во В. А. Михайлова, 2005. - 287 с.</w:t>
        <w:br/>
        <w:t>50. Бирюков В.В. Еше раз об экстремизме // Адвокат. - 2006. - Х812.-</w:t>
        <w:br/>
        <w:t>Сі,29.</w:t>
        <w:br/>
        <w:t>51. Собрание законодательства Российской Федерации. 2002. Хе 30. -</w:t>
        <w:br/>
        <w:t>С. 3031.</w:t>
        <w:br/>
        <w:t>52. Шаракшанэ С. Ислам и политический экстремизм // Религия и</w:t>
        <w:br/>
        <w:t>право. - 2007.-.Х94.-С.26.</w:t>
        <w:br/>
        <w:t>113</w:t>
        <w:br/>
        <w:t>Қосымша 1</w:t>
        <w:br/>
        <w:t>Дін саласында қызмет ететін Қазақстанның үкіметтік емес</w:t>
        <w:br/>
        <w:t>ұйымдарының тізімі</w:t>
        <w:br/>
        <w:t>%» ҮЕҰ атауы Жетекші Адрес Телефондар</w:t>
        <w:br/>
        <w:t>1 ОЮЛ «Бүлдіргіш Денисенко Қостанай облысы,Мариям | 8 (7142) 55-89-29</w:t>
        <w:br/>
        <w:t>діни ағымдардан Юлия Олеговна Хакимжанова көш.., 7, 314. 8 705911 8584</w:t>
        <w:br/>
        <w:t>зардап шеккендерге кеңсе 8701-832-77-55</w:t>
        <w:br/>
        <w:t>көмек көрсету уууу .әлбізе іа .К2,</w:t>
        <w:br/>
        <w:t>орталықтарының е-та!</w:t>
        <w:br/>
        <w:t>ассоциациясы» атйізеЮіа.сепіег (Фотай | сопа</w:t>
        <w:br/>
        <w:t>атбівеЧаК22007(ФғатЫ ег ги</w:t>
        <w:br/>
        <w:t>2 «Жаттығушы Куликов 110000 Қостанай қ,. 1 8 7142 54-73-79,</w:t>
        <w:br/>
        <w:t>психологтар Алексей Мамыр көш, 151 «а» 54-09-55</w:t>
        <w:br/>
        <w:t>ассоциациясы» ҚБ Вадимович факс: 8 (7142) 54 1469</w:t>
        <w:br/>
        <w:t>87713020420</w:t>
        <w:br/>
        <w:t>мууууу.5іор-веЮ(а. 2.</w:t>
        <w:br/>
        <w:t>е-тай: Кові уо!1в Әтай ға</w:t>
        <w:br/>
        <w:t>3 «Единство» ҚБ Лебедев Шығыс Қазақстан облысы, | 8 (7232) 26-18-29</w:t>
        <w:br/>
        <w:t>Сергей Өскемен қ, Новосибирская 8705-521-70-25</w:t>
        <w:br/>
        <w:t>Константинович 17 көш. жугу/ ейіпіуо.К2.</w:t>
        <w:br/>
        <w:t>е-та!:</w:t>
        <w:br/>
        <w:t>ейіпзіуо уҚо д тпай ғи</w:t>
        <w:br/>
        <w:t>4 «Даналық» ҚҚ Жоба Семей қ, Уранхаев көш 8 /7222/ 36-11-14,</w:t>
        <w:br/>
        <w:t>үйлестірушісі - 62а. Факс 8 (7222) 52-26-24.</w:t>
        <w:br/>
        <w:t>Қанрмағамбетов 87753422182,</w:t>
        <w:br/>
        <w:t>Архат 8705 261 1881</w:t>
        <w:br/>
        <w:t>Жоба жетекшісі - етай : һаіі 81(0тпайі ли,</w:t>
        <w:br/>
        <w:t>Оразғалинова Әліппаратһекоу., ага Өтай ги</w:t>
        <w:br/>
        <w:t>Бақытжан</w:t>
      </w:r>
    </w:p>
    <w:p>
      <w:r>
        <w:t>Ермековна.</w:t>
        <w:br/>
        <w:t>5 «Жайық» Аханов Орал қ, 8 (7112) 51 4680</w:t>
        <w:br/>
        <w:t>Бүлдіргіш діни Жарас Д.Нурпенсова көш 12,4 8775-725-25-15</w:t>
        <w:br/>
        <w:t>ағымдардан зардап | Иебергенұлы каб. е-таай: ашізекіа ?Ко(Фтай.пі</w:t>
        <w:br/>
        <w:t>шеккендерге көмек</w:t>
        <w:br/>
        <w:t>көрсету орталығы.</w:t>
        <w:br/>
        <w:t>6 «Дінтанулық - Мырзахметов 100002, Қарағанды қ, 8 (7212)974585</w:t>
        <w:br/>
        <w:t>психологиялық Давлат Болатович | Лободы көш 46/2, 81. 11 8701-428-68-93,</w:t>
        <w:br/>
        <w:t>құқықтық кенес 8702-697-85-90,</w:t>
        <w:br/>
        <w:t>беру орталығы» ҚБ 8701-774-94-97</w:t>
        <w:br/>
        <w:t>муууу тейігіоуей сот</w:t>
        <w:br/>
        <w:t>е-тай: стррФтай та</w:t>
        <w:br/>
        <w:t>7 «Нұр-Мұра» ҚБ Абдулла Бахадыр | 160005 Шымкент қ, 8 (7252) 33-92-51</w:t>
        <w:br/>
        <w:t>Желтоқсан көш. (Жастар сот.8 777 647 5870</w:t>
        <w:br/>
        <w:t>орталығы ғимараты) е-тай:</w:t>
        <w:br/>
        <w:t>аһашШакай Өтай.пі</w:t>
        <w:br/>
        <w:t>8 «Зерделі Ұрпақ» Мухамеджанова 020000, Ақмолаобл, 8 (7162)25 5716</w:t>
        <w:br/>
        <w:t>ЖҚБ, Көкшетау Айжан Женисовна | Көкшетау қ, Б. Момышұлы | 87024606893</w:t>
        <w:br/>
        <w:t>қаласы. Менеджер, көш, 41/110 е-тай:2егдеі уграсФ тай! ги</w:t>
        <w:br/>
        <w:t>экономист,</w:t>
        <w:br/>
        <w:t>8 702 460 68 93</w:t>
        <w:br/>
        <w:t>119</w:t>
        <w:br/>
        <w:t>105. Чебатарев. А. Экстремизм: истоки, проблемы, решения //</w:t>
        <w:br/>
        <w:t>һМеуууууу ош Цап. ого/ги/пеу/з/раһ1ісііу/2011/МоуетВет/931Хе</w:t>
        <w:br/>
        <w:t>106. Ахмед Рашид. Лһа4: Тһе Кізе оғ МіШап Ііат іп Сепіга! Авіа. - Үзіе</w:t>
        <w:br/>
        <w:t>Ппіуетв іу, Ргезө 2002</w:t>
        <w:br/>
        <w:t>107. Бурова. Е.Е. Контексты. государственно-конфессиональных</w:t>
        <w:br/>
        <w:t>отношений в Республике Казахстан // Влияние религии на современный мир.</w:t>
        <w:br/>
        <w:t>Пленарные доклады международной научно-практической конференции. -</w:t>
        <w:br/>
        <w:t>А.: ИФПРКН МОН РК, 2013.-С. 207-215.</w:t>
        <w:br/>
        <w:t>108. Исламский экстремизм в Центральной Азии // һШсуууууу/.оШ)ап.</w:t>
        <w:br/>
        <w:t>огелпдех</w:t>
        <w:br/>
        <w:t>109. -</w:t>
        <w:br/>
        <w:t>26.09.2013.</w:t>
        <w:br/>
        <w:t>110. Қазақстан Республикасындағы лаңкестікпен күрестің құқықтық</w:t>
        <w:br/>
        <w:t>негіздері // «Казахстанская правда», 2000 ж. 30.10.</w:t>
        <w:br/>
        <w:t>111. Назарбаев Н.А. ҚР Ұлттық қауіпсіздік стратегиясы // Егемен</w:t>
        <w:br/>
        <w:t>Қазақстан. - 27 қараша, 2002.</w:t>
        <w:br/>
        <w:t>112. Законодательное регулирование противодействия религиозному</w:t>
        <w:br/>
        <w:t>экстремизму: российский и зарубежный опыт // Аналигический вестник</w:t>
        <w:br/>
        <w:t>аппарата Государственной Думы. Выпуск 15.- М.,2004.-С.4.</w:t>
        <w:br/>
        <w:t>113. Зорин Г.А., Танасевич О.В. Понятие и основные признаки</w:t>
        <w:br/>
        <w:t>транснациональной преступности. - Гродно: Негос. ин-т современных</w:t>
      </w:r>
    </w:p>
    <w:p>
      <w:r>
        <w:t>знаний. 1997.- С.32.</w:t>
        <w:br/>
        <w:t>114. «Қазақстан Республикасының ұлттық қауіпсіздігі туралы» Заңы. 1-</w:t>
        <w:br/>
        <w:t>бап, 8-пункт // Мір://аФПе(.2ап.К2/Ка2/4ос5/71200000527</w:t>
        <w:br/>
        <w:t>115. Қазақстан Республикасының «Терроризмге қарсы іс-қимыл туралы</w:t>
        <w:br/>
        <w:t>Заңы.1-бап, 5-п. // һмр://айФПе(2ап.Е2/са2/4ос5/7990000416 ”</w:t>
        <w:br/>
        <w:t>116. Қазақстан Республикасының «Бұқаралық ақпарат құралдары туралы</w:t>
        <w:br/>
        <w:t>Заңы. 2-б., 3-п., 13-б., 4-п. // һар://аФе(.7ап.К7.//са2/4ос5/7990000451-</w:t>
        <w:br/>
        <w:t>117. «Бұқаралық ақпарат құралдары туралы Заңы. 2-6., 3-п., 13-б., 4-п. //</w:t>
        <w:br/>
        <w:t>ҺМір://аФПе4.2ап.К7/Са2/4ос5/7990000451-</w:t>
        <w:br/>
        <w:t>118. Қазақстан Республикасының «Заңсыз жолмен алынған кірістерді</w:t>
        <w:br/>
        <w:t>заңдастыруға (жылыстату) және терроризмді қаржыландыруға қарсы іс-</w:t>
        <w:br/>
        <w:t>қимылы туралы Заңы. 1-б. 7-п. // Мір://аФПе(2ап.К2/са?/4ос5/7/090000191-</w:t>
        <w:br/>
        <w:t>119. Қазақстан Республикасының Конституциясы. 1-б., 1-п., 5-б., 3-п.,</w:t>
        <w:br/>
        <w:t>20-6. 3-п. // һар://а4Пе4.2ап.К?/Ка?/4осв/К950001000..</w:t>
        <w:br/>
        <w:t>120. Назарбаев призвал к зашите Казахстана от религиозного</w:t>
        <w:br/>
        <w:t>экстремизма / Тепегіпеуу5 ақпараттық агенттігі /</w:t>
        <w:br/>
        <w:t>һар:/Лепегіпеу/в.К7/Ка?аКһв(ап пеуу5/па?агВаеу-ргі2уа!-К-2авсһЦе-Ка?аһз(апа-о1-</w:t>
        <w:br/>
        <w:t>теігіо?поео-еКвігетіста-195913/</w:t>
        <w:br/>
        <w:t>121. Парламент Казахстана принял законопроект о религиозной</w:t>
        <w:br/>
        <w:t>деятельности. ВМеумеө5.К2 ақпараттық агенттігі /</w:t>
        <w:br/>
        <w:t>һар://Бпеуу/8.К2/тш/пеу/5/ро81/59386/</w:t>
        <w:br/>
        <w:t>117</w:t>
        <w:br/>
        <w:t>9 «Адал» ЖҚБ Рандюк Павлодар қ, 8 (7182) 78-10-43 (телефон</w:t>
        <w:br/>
        <w:t>Иван Ак. Чокин көш 87/3. доверия)</w:t>
        <w:br/>
        <w:t>Владимирович 87714262258</w:t>
        <w:br/>
        <w:t>жуууу ада! -іпҒо.Е2.</w:t>
        <w:br/>
        <w:t>е-тай: гал іууап87 білһох.та</w:t>
        <w:br/>
        <w:t>10 | «Алматы Санмов Алматы о6л., Талдықорған | 8 (7282) 247453</w:t>
        <w:br/>
        <w:t>облысының Рахат қ, 8701 7345792</w:t>
        <w:br/>
        <w:t>бүлдіргіш діни Жусупбекович Тәуелсіздіккөеш, е-тай:</w:t>
        <w:br/>
        <w:t>ағымдардан зардап 127/133,120е.21 апізеЮіа (а14уКогдаһ Ө тай ги</w:t>
        <w:br/>
        <w:t>шеккендерге көмек</w:t>
        <w:br/>
        <w:t>көрсету орталығы»</w:t>
        <w:br/>
        <w:t>ққ</w:t>
        <w:br/>
        <w:t>«Прозрение-Көз Доценко Максим | СҚО, Петропавл қ, 8 (7152) 46-21-88</w:t>
        <w:br/>
        <w:t>11 | жету» ҚБ Юрьевич Интернациональная көш 8777-286-81-23</w:t>
        <w:br/>
        <w:t>82, е-таШ:</w:t>
        <w:br/>
        <w:t>6 кеңсе. шах дог пай. пі</w:t>
        <w:br/>
        <w:t>12 | ««Арсал» дін Рустембекова Астана қ, Республика көш 8 (7172) 31-11-88,</w:t>
        <w:br/>
        <w:t>мәселелері ААйман Мейровна | 52/2 8701-174-66-16</w:t>
        <w:br/>
        <w:t>бойынша каб 6. е-тай: агиві2335 байл</w:t>
        <w:br/>
        <w:t>ақпараттық қор»</w:t>
        <w:br/>
        <w:t>ққ</w:t>
        <w:br/>
        <w:t>13 | ««Перспектива»ақп | Бурова. Алматы қ, 8 (7272) 61-95-80, 72-59-10,</w:t>
        <w:br/>
        <w:t>араттық- Елена Евгеньевна | Қарасай батыр көш 85, 72-58-06, 380-69-55, 393-31-72</w:t>
        <w:br/>
        <w:t>консультативтік 308 кеңсе. 8 777-270-07-21</w:t>
        <w:br/>
        <w:t>топ» ҚҚ 8 -727-393-31-72</w:t>
        <w:br/>
        <w:t>е-тай: еепі ФгатМ ег, ги,</w:t>
        <w:br/>
        <w:t>Һее1958 бтатМЕег.гих</w:t>
        <w:br/>
        <w:t>айау!еіоуа Фтат Мет. гі</w:t>
        <w:br/>
        <w:t>сайт: регвресіуе-агошр.К2</w:t>
      </w:r>
    </w:p>
    <w:p>
      <w:r>
        <w:t>14. | «Агрессивті Таржанов Жамбыл обл,Тараз қ 8 (7276) 51-19-30</w:t>
        <w:br/>
        <w:t>культті зерттеу» ҚБ | Бахытбек 8705 3354666</w:t>
        <w:br/>
        <w:t>Медетович- 87027217470</w:t>
        <w:br/>
        <w:t>үйлестіруші оіутіріза-806Фтпай. ға</w:t>
        <w:br/>
        <w:t>Турганкулов</w:t>
        <w:br/>
        <w:t>Танжарык</w:t>
        <w:br/>
        <w:t>Касымкулович</w:t>
        <w:br/>
        <w:t>15 | «Халық бірлігі Үйлестіруші - Атырауобл,Атырау қ.. Х. 8 (7122) 29-81-12</w:t>
        <w:br/>
        <w:t>жастарда» ҚҚ Идрис Дамирбек | Досмухамедова көш 33. 29-80-95</w:t>
        <w:br/>
        <w:t>бірлесе отырып, Абайулы «Горячая линия» 29-81-13</w:t>
        <w:br/>
        <w:t>«Шапагат» Теолог - Медетов 87022355731</w:t>
        <w:br/>
        <w:t>бүлдіргіш діни Ашабай 87023292004.</w:t>
        <w:br/>
        <w:t>ағымдардан зардап | Бауыржанович 87023523206</w:t>
        <w:br/>
        <w:t>шеккендерге көмек жуу Ааруіута.Е2.</w:t>
        <w:br/>
        <w:t>көрсету орталығы» т тавПһа/ Ота.</w:t>
        <w:br/>
        <w:t>ққ</w:t>
        <w:br/>
        <w:t>16 | «Жарық» Дюсенова АйгульЕ | Ақтөбе қ 8(7132) 24-40-70</w:t>
        <w:br/>
        <w:t>«Ақпараттық - гизбаевна Әбілханр пр. 57, 2кеңсе е-тай: 2һагус аЮоһеФ тай ти</w:t>
        <w:br/>
        <w:t>консультативтік 87014944454.</w:t>
        <w:br/>
        <w:t>орталығы бгісш2007 Фуапдех.га</w:t>
        <w:br/>
        <w:t>17 | «Рухани Койшинева Лимана | Астана қ, Алматы ауданы, 71-93-38</w:t>
        <w:br/>
        <w:t>Қоғам әлемі» ҚҚ Куттыбековна Петрова көш 18/2, 87025290927</w:t>
        <w:br/>
        <w:t>201 каб. Пітапа777 6 іпһох.га</w:t>
        <w:br/>
        <w:t>18 | «Рухани бірлік Утепов Астанақ 8 (7172) 34-63-17</w:t>
        <w:br/>
        <w:t>қоры» ҚҚ Калкен Д.Конаева көш, 33пәт., 87022206611</w:t>
        <w:br/>
        <w:t>120</w:t>
        <w:br/>
        <w:t>18. Бузова Т.В. Феномен религиозного экстремизма: Дис. канд. истор.</w:t>
        <w:br/>
        <w:t>наук. - Пермь, 1989. -С. 13,</w:t>
        <w:br/>
        <w:t>19. Нуруллаев А., Нуруллаев А. Религиозно-политический экстремизм:</w:t>
        <w:br/>
        <w:t>понятие, сушность, пути преодоления // һШір://лууууу Гіпіо.ги/рго)есі6/зетілаг-</w:t>
        <w:br/>
        <w:t>10-Іе/тшгші.йті</w:t>
        <w:br/>
        <w:t>20. Нуруллаев А., Нуруллаев А. Религиозно-политический экстремизм</w:t>
        <w:br/>
        <w:t>// Вестник Российского университета дружбы народов. - Сер.: Политология.</w:t>
        <w:br/>
        <w:t>-2003.-Х94-С. 86-02.</w:t>
        <w:br/>
        <w:t>21. Философская энциклопедия. 7. 2., - 229с.</w:t>
        <w:br/>
        <w:t>22. Агофонов Ю.А., Визнер С.В. Самыгин С.И., ило С.И.,</w:t>
        <w:br/>
        <w:t>ербакова Л.И. Основы политологии - Ростов-на-Дону: Феникс, 2000. - С.</w:t>
        <w:br/>
        <w:t>271.</w:t>
        <w:br/>
        <w:t>23. Агофонов Ю.А., Визнер С.В., Самыгин С.И., ило С.И.,</w:t>
        <w:br/>
        <w:t>ербакова Л.И. Основы политологии - Ростов-на-Дону: Феникс, 2000. - С.</w:t>
        <w:br/>
        <w:t>271.</w:t>
        <w:br/>
        <w:t>24. Агофонов Ю.А., Визнер С.В. Самыгин С.И., ило С.И.,</w:t>
        <w:br/>
        <w:t>ербакова Л.И. Основы политологии - Ростов-на-Дону: Феникс, 2000. - С.</w:t>
        <w:br/>
        <w:t>271.</w:t>
        <w:br/>
        <w:t>25. Мангейм К. Диагноз нашего времени. - М.: Юрист, 1994. - С. 166.</w:t>
        <w:br/>
        <w:t>26. Агофонов Ю.А., Визнер С.В., Самыгин С.И., ило С.И.,</w:t>
        <w:br/>
        <w:t>ербакова Л.И. Основы политологии - Ростов-на-Дону: Феникс, 2000. - С.</w:t>
        <w:br/>
        <w:t>271.</w:t>
        <w:br/>
        <w:t>27. Экстремизм. Мир Словарей.</w:t>
        <w:br/>
        <w:t>һар://тіпв1оуагеі.сот/сометі ро!1ДеКвігеті2т-763.һіті</w:t>
        <w:br/>
        <w:t>28.</w:t>
        <w:br/>
        <w:t>фессиональных обшествах //</w:t>
        <w:br/>
        <w:t>вмногонациональном регионе.</w:t>
        <w:br/>
        <w:t>Вебер, 2001. - С. 162.</w:t>
      </w:r>
    </w:p>
    <w:p>
      <w:r>
        <w:t>опылова О.С. Адаптационные процессы в современных поликон-</w:t>
        <w:br/>
        <w:t>Взаимоотношения религиозных конфессий</w:t>
        <w:br/>
        <w:t>Сборник научных трудов. - Севастополь:</w:t>
        <w:br/>
        <w:t>29,</w:t>
        <w:br/>
        <w:t>30.</w:t>
        <w:br/>
        <w:t>31.</w:t>
        <w:br/>
        <w:t>92,</w:t>
        <w:br/>
        <w:t>фессиональных обшествах //</w:t>
        <w:br/>
        <w:t>вмногонациональном регионе.</w:t>
        <w:br/>
        <w:t>Вебер, 2001. - С. 162.</w:t>
        <w:br/>
        <w:t>опылова О.С. Адаптационные процессы в современных поликон-</w:t>
        <w:br/>
        <w:t>Взаимоотношения религиозных конфессий</w:t>
        <w:br/>
        <w:t>Сборник научных трудов. - Севастополь:</w:t>
        <w:br/>
        <w:t>фессиональных обшествах //</w:t>
        <w:br/>
        <w:t>вмногонациональном регионе.</w:t>
        <w:br/>
        <w:t>Вебер, 2001. - С. 162.</w:t>
        <w:br/>
        <w:t>Вехов И.В. Экстремизм как обьект социологического исследования</w:t>
        <w:br/>
        <w:t>// Известия Российского Государственного 1</w:t>
        <w:br/>
        <w:t>Герцена. - 2009.-Х9111. С.285-2</w:t>
        <w:br/>
        <w:t>опылова О.С. Адаптационные процессы в современных поликон-</w:t>
        <w:br/>
        <w:t>Взаимоотношения религиозных конфессий</w:t>
        <w:br/>
        <w:t>Сборник научных трудов. - Севастополь:</w:t>
        <w:br/>
        <w:t>Педагогического Университета</w:t>
        <w:br/>
        <w:t>56.</w:t>
        <w:br/>
        <w:t>Русанова О.А. Экстремизм - социологические интерпретации //</w:t>
        <w:br/>
        <w:t>Ш».зосіо.тій.гш/1ЛіБгагу?е-а-000-00---001исһеВ-00)</w:t>
        <w:br/>
        <w:t>112</w:t>
        <w:br/>
        <w:t>Ныгманович -</w:t>
        <w:br/>
        <w:t>15 қаб., 1502 каб.</w:t>
        <w:br/>
        <w:t>Ка!Кеп19796атай.сопі</w:t>
        <w:br/>
        <w:t>атқарушы</w:t>
        <w:br/>
        <w:t>директор</w:t>
        <w:br/>
        <w:t>19 | «Пікір Муканова Айнур | Астана қ., "Аружан" БО, 8 (7172) 41-77-96</w:t>
        <w:br/>
        <w:t>таласушылардың Жалгасовна Жансүгіров көш. 8/1, 606 87759133332</w:t>
        <w:br/>
        <w:t>республикалық кеңсе. тай Катпай. ті</w:t>
        <w:br/>
        <w:t>ассоциациясы» РҚБ</w:t>
        <w:br/>
        <w:t>20 | ЧМФ «Позитив Ахмедов Ақтауқ 8 ( 7292) 600333, 30-28-88</w:t>
        <w:br/>
        <w:t>Актау» Ариф 8-39 Элит Альянс ғимараты | 8 701 5121617</w:t>
      </w:r>
    </w:p>
    <w:p>
      <w:r>
        <w:t>Шахбалаевич 600444.0 тай! тө</w:t>
        <w:br/>
        <w:t>ровінуеаКап Ф тай! г</w:t>
        <w:br/>
        <w:t>21 | «Конфессияаралық | Раздыкова Павлодар облысы 8 (7182) 32-81-10</w:t>
        <w:br/>
        <w:t>қатынастарды Гульназ 32-80-74.</w:t>
        <w:br/>
        <w:t>дамыту және талдау | Максуговна 87012131242</w:t>
        <w:br/>
        <w:t>орталығы»Коммуна. 87059863232</w:t>
        <w:br/>
        <w:t>лдықмемлекеттік ашпа?к2Ө ізгі</w:t>
        <w:br/>
        <w:t>мекемесі</w:t>
        <w:br/>
        <w:t>22 | «Болашақ» ҚБ Калнева Жамбыл обл.,Тараз қ, Абай | 8 (7262) 50 1066</w:t>
        <w:br/>
        <w:t>Галина көш 98, 212/2 кеңсе. 8 702 560 37 02</w:t>
        <w:br/>
        <w:t>Зейнуллаевна е-тай:</w:t>
        <w:br/>
        <w:t>Һоһазһа с Фіага?іпіо.К2,</w:t>
        <w:br/>
        <w:t>ОҢАЛТУ ОРТАЛЫҚТАРЫ</w:t>
        <w:br/>
        <w:t>23 | «Бүлдіргіш секталардан Артемьева. 100008. Карағанды 8 (7212) 56 31 78</w:t>
        <w:br/>
        <w:t>зардап шеккендер үшін Виктория қ,Жангөзин көш. 11. | 8 (7212)493631</w:t>
        <w:br/>
        <w:t>«Виктория» элеуметтік- Арнгольдовна 8701 5012780</w:t>
        <w:br/>
        <w:t>психологиялық және е-тай: свгӨтайа</w:t>
        <w:br/>
        <w:t>құқықтық көмек көрсету</w:t>
        <w:br/>
        <w:t>орталығы».</w:t>
        <w:br/>
        <w:t>24 | «Самұрық» ТусмагамбетовЖа | Қызылорда обл, 8 /7242/40-08-18</w:t>
        <w:br/>
        <w:t>инновациялық идеяларды | ндосБектайулы Қызылорда қ, 8 77173408734 (Жандос</w:t>
        <w:br/>
        <w:t>дамыту орталығы (Абуов Турар Г.Мұратбаев көш, 13 | Бектайулы)</w:t>
        <w:br/>
        <w:t>Тугелович) уй 8701 6726741</w:t>
        <w:br/>
        <w:t>Бизнес-орталық (ТурарТугелович)</w:t>
        <w:br/>
        <w:t>ғимараты «Бабас», 5- | ууууу.албібе Ча-Кугуіогда.Е2</w:t>
        <w:br/>
        <w:t>этаж, 513-офис 2472466 пай! тө</w:t>
        <w:br/>
        <w:t>батғуК87 бтатМег.ги</w:t>
        <w:br/>
        <w:t>25 | «Сана» дінтанулық Оразбаева Көкшетау қ 8 (7162) 25-57-16</w:t>
        <w:br/>
        <w:t>ақпараттық- Гульнара Б.Момышұлы көш 8701-729-70-62</w:t>
        <w:br/>
        <w:t>консультативтік Какеновна 41, е-та!!:</w:t>
        <w:br/>
        <w:t>орталығы ҚҚ - Президент каб. 110 КоКвһе ашізема (тай пі</w:t>
        <w:br/>
        <w:t>26 | «Психикалық оңалту Диханбаев Астанақ 8 (7172) 50-24-98, 50-24-25</w:t>
        <w:br/>
        <w:t>және дін мәселелерін Бауыржан Орынбор көш 16В 87052025728</w:t>
        <w:br/>
        <w:t>зерттеу орталығы» ҚБ Жақсылықұлы Һашіг?һап90 (тайга</w:t>
        <w:br/>
        <w:t>27 | «Аңсар» консультативтік- | Сабдин Актөбе қ,. 312 8701 2220429</w:t>
        <w:br/>
        <w:t>оңалту орталығы Аскар Стрелковая Дивизия | 8 (7132) 744750</w:t>
        <w:br/>
        <w:t>Калимжанович даңғылы 30/А. апвағаюоһеФ ота !.сопа</w:t>
        <w:br/>
        <w:t>28 | Ішкі саясат Тұрсынбай Шымкент қ, 8(7252) 22-13-64,22-18-14.</w:t>
        <w:br/>
        <w:t>басқармасының Нұржан Бейбітшіліккөш Х93 87021209787</w:t>
        <w:br/>
        <w:t>«Әлеуметтік бастамалар | Арыстанбекұлы сві 1ко.К7Өтай ла</w:t>
        <w:br/>
        <w:t>орталығы» КММ</w:t>
        <w:br/>
        <w:t>121</w:t>
        <w:br/>
        <w:t>73. Нурлыбаева Г.К. Молодежный экстремизм и особенности</w:t>
        <w:br/>
        <w:t>противодействия со стороны полицейских служб ФВеликобританий./</w:t>
        <w:br/>
        <w:t>Российский следователь. 2011. Х910.</w:t>
      </w:r>
    </w:p>
    <w:p>
      <w:r>
        <w:t>74. Кероп оп Іһе 15өше оҒ Ехігетізт іп (һе Сгесһ Кершіміс іп 2002,</w:t>
        <w:br/>
        <w:t>Ргавие. 2003.</w:t>
        <w:br/>
        <w:t>75. Бешукова 3.М., рохоров .А. Законодательные Ии</w:t>
        <w:br/>
        <w:t>правоприменительные аспекты противодействия экстремизму: анализ опыта</w:t>
        <w:br/>
        <w:t>Чешской Республики // Российский следователь. 2011. Х98.</w:t>
        <w:br/>
        <w:t>76. Бешукова 3.М., рохоров .А. Законодательные Ии</w:t>
        <w:br/>
        <w:t>правоприменительные аспекты противодействия экстремизму: анализ опыта</w:t>
        <w:br/>
        <w:t>Чешской Республики // Российский следователь. 2011. Х98.</w:t>
        <w:br/>
        <w:t>77. Керог оп Іһе 15өше оҒ Ехігетізт іп (һе Сгесһ Кершіміс іп 2002,</w:t>
        <w:br/>
        <w:t>Ргавие. 2003.</w:t>
        <w:br/>
        <w:t>78. Кобец П.Н. Законодательные основы предупреждения терроризма в</w:t>
        <w:br/>
        <w:t>европейских странах и необходимость совершенствования российского</w:t>
        <w:br/>
        <w:t>законодательства с учетом международного опыта // Международное</w:t>
        <w:br/>
        <w:t>публичное и частное право. 2009. Х91.</w:t>
        <w:br/>
        <w:t>79. Кобец П.Н. Законодательные основы предупреждения терроризма в</w:t>
        <w:br/>
        <w:t>европейских странах и необходимость совершенствования российского</w:t>
        <w:br/>
        <w:t>законодательства с учетом международного опыта // Международное</w:t>
        <w:br/>
        <w:t>публичное и частное право. 2009. Х1.</w:t>
        <w:br/>
        <w:t>80. Кобец П.Н. Законодательные основы предупреждения терроризма в</w:t>
        <w:br/>
        <w:t>европейских странах и необходимость совершенствования российского</w:t>
        <w:br/>
        <w:t>законодательства с учетом международного опыта // Международное</w:t>
        <w:br/>
        <w:t>публичное и частное право. 2009. Х91.</w:t>
        <w:br/>
        <w:t>81. Сатановский Е. Будет ли на Ближнем Востоке новая война?</w:t>
        <w:br/>
        <w:t>/Пета.ти/соп!1/зағапоу5Кіу/</w:t>
        <w:br/>
        <w:t>82. »м/ч/.пем55.К2.</w:t>
        <w:br/>
        <w:t>83. »»ч.а?айуа.оге/сотеп/Са?аКһябап (еггогізіт, тар, Бу (ітейіпе теов,</w:t>
        <w:br/>
        <w:t>84. Суинова А.С., Газизов Т.Ж.. Религиозный экстремизм и терроризм</w:t>
        <w:br/>
        <w:t>в Республике Казахстан: Ивент-анализ 2011 года // гив.а?айуа. оге/сотеп/</w:t>
        <w:br/>
        <w:t>аЮоһе вһшһагвһі (етіг (ізігісі КазаЮһ ро!ісе/24254389.һті</w:t>
        <w:br/>
        <w:t>85. Казепоуа К. Іп а ривш( оҒ пішдегетв оҒ ропсетеп іп 5һшВагвһу у/ав</w:t>
        <w:br/>
        <w:t>108( (һе тештег оҒ өреіпа2, Іһеге аге мойпйей (е!есігопіс тезошсе)| // Кайіо</w:t>
        <w:br/>
        <w:t>А?айуд: Пер йе). СКІ; ти5.ағайуд. оге/сошепі/ акоВһе</w:t>
        <w:br/>
        <w:t>-вһыһагвһі (ешіг (ікігісі Ка?акһ ро1се/24254389.һіті Ад44гевө 4ағе 1.03.2012)</w:t>
        <w:br/>
        <w:t>86. Мұқанқызы М. Ақтөбеде жұма күнгі жарылыстан екі адам қаза</w:t>
        <w:br/>
        <w:t>тапты /</w:t>
        <w:br/>
        <w:t>һар://муууу,а?айуа.оге/сопеп/Ка?аКҺв(ап аЮоВһе вһоо1һіп2/24281178.іті</w:t>
        <w:br/>
        <w:t>87. Четверым заключенным удалось бежать из колонии в Балхаше //</w:t>
        <w:br/>
        <w:t>Шара?оп.К?/Ка?аКһҺябап/Каг-іпсійеп16/39142-сһегуетут-?аК исһеппут-ийа105-</w:t>
        <w:br/>
        <w:t>Бе?һаі-і2-Ко1опіі ті</w:t>
        <w:br/>
        <w:t>115</w:t>
        <w:br/>
        <w:t>53. Шаракшанэ С. Ислам и политический экстремизм // Религия и</w:t>
        <w:br/>
        <w:t>право. - 2007.-.Х94.-С.27.</w:t>
        <w:br/>
        <w:t>54. Предупрежденине и борьба с терроризмом: российский и</w:t>
        <w:br/>
        <w:t>зарубежный опыт законодательного регулирования // ҺЧр://үу/у/ ап Иеттог.га</w:t>
      </w:r>
    </w:p>
    <w:p>
      <w:r>
        <w:t>55. Уголовный кодекс Канады 1955 г.- М., 2005.- 287 с.</w:t>
        <w:br/>
        <w:t>56. Уголовный кодекс Голландии/ Пер. сангл. И.В. Мироновой. - СПб.,</w:t>
        <w:br/>
        <w:t>2000. - 158 с.</w:t>
        <w:br/>
        <w:t>57. Конституция Германии (Основной Закон) 1949 г. - М., 2003.- 88 с.</w:t>
        <w:br/>
        <w:t>58. Утголовный кодекс ФРГ / Пер. с нем. А.В. Серебренникова. - М.,</w:t>
        <w:br/>
        <w:t>2001.-358 с.</w:t>
        <w:br/>
        <w:t>59. Камышев Д. Борьба с экстремизмом вышла из моды //</w:t>
        <w:br/>
        <w:t>һар://у уууу.Коттетвап (ті</w:t>
        <w:br/>
        <w:t>60. Уголовно-процессуальный кодекс Италии / Под ред. АН.</w:t>
        <w:br/>
        <w:t>Козырина. - М., 2006. - 320 с.</w:t>
        <w:br/>
        <w:t>61. Никифоров Б.С. Уголовное законодательство Республики Индии. -</w:t>
        <w:br/>
        <w:t>М. ГИЮЛ, 2006. - 256 с.</w:t>
        <w:br/>
        <w:t>62. Каширкини- А.А Международно-правовов сотрудничество</w:t>
        <w:br/>
        <w:t>государств в борьбе с экстремизмом // Журнал российского права. - 2007. -</w:t>
        <w:br/>
        <w:t>Х912.-С.17.</w:t>
        <w:br/>
        <w:t>63. Пакет мер по борьбе с экстремизмом, представленный Министром</w:t>
        <w:br/>
        <w:t>внутренних дел Великобритании в Парламент 27 октября 2008 г. // Мир</w:t>
        <w:br/>
        <w:t>Сегодня. 2008.</w:t>
        <w:br/>
        <w:t>64. Тһе ГК Ргеуешіоп о1Ғ Теггогівіп ВШ, адоріеа оп Іһе 241Һ оҒ Магсһ,</w:t>
        <w:br/>
        <w:t>2006 // Ртеуепйіпе Уіюіепі Ехігетізт: Мехі Зере Ғог Сотитшпі1ев. 2008.</w:t>
        <w:br/>
        <w:t>65. Тһе Ешоргап Сопуепйоп оп Нштпап Кісі! // СПС «Консультант</w:t>
        <w:br/>
        <w:t>Плюс».</w:t>
        <w:br/>
        <w:t>66. ОК Ргеуепіпе Уіюіепі Ехігетізіп Рговгатитпе, Іашпсһей іп Аргі1 2007</w:t>
        <w:br/>
        <w:t>// Ргеуепіле, Уіюіепі Ехігетівт: Мехі біерв Ғог Сотитшпій1іев. 2008.</w:t>
        <w:br/>
        <w:t>67. Директива по борьбе с пропагандой и распространением</w:t>
        <w:br/>
        <w:t>экстремизма в университетах и колледжах Великобритании // Керогпег. 2006.</w:t>
        <w:br/>
        <w:t>68. Выступление 14 ноября 2007 г. в Парламенте Великобритании</w:t>
        <w:br/>
        <w:t>премьер-министра Гордона Брауна о борьбе с экстремизмом в Интернете //</w:t>
        <w:br/>
        <w:t>Мир Сегодня. 2007.</w:t>
        <w:br/>
        <w:t>69. Борисов С.В. Васнецова А.С. Экстремизм: тенденции,</w:t>
        <w:br/>
        <w:t>характеристики и вопросы противодействия органами исполнительной</w:t>
        <w:br/>
        <w:t>власти // Правовая инициатива. 2013. Хо 6.</w:t>
        <w:br/>
        <w:t>70. Сайт полиции графства Суррей, Великобритания, страница "Ргеуепі</w:t>
        <w:br/>
        <w:t>Уішелі Ехігетівіт" // ПКІ.һр://хууууу.8штеу.роһсе.ш/ваГегу/ргеуепі.авр</w:t>
        <w:br/>
        <w:t>71. Нурлыбаева Г.К. Молодежный экстремизм и особенности</w:t>
        <w:br/>
        <w:t>противодействия со стороны полицейских служб Великобритании //</w:t>
        <w:br/>
        <w:t>Российский следователь. 2011. Х910.</w:t>
        <w:br/>
        <w:t>72. Сайт полиции графства Суррей, Великобритания, страница "Ртеуепі</w:t>
        <w:br/>
        <w:t>Уіюелі Ехігетівіт" // ПКІ.һр://хуууу/.8штеу.роісе.ш/ваГегу/ргеуепі.авр</w:t>
        <w:br/>
        <w:t>114</w:t>
        <w:br/>
        <w:t>88. Техі оғ реесһ о? Іһе оЙІсізі! гергеземайіуе оҒ (һе Ргозесшог Сепега!8</w:t>
      </w:r>
    </w:p>
    <w:p>
      <w:r>
        <w:t>Ойісе ӛшіпаікоу Миғаашес (е!есігопіс гезошсе| // Рговесшог Сепета!5 Оййсе:</w:t>
        <w:br/>
        <w:t>Гмеһ йе). ІЛЖІ; ргоКшог.К2/гав/рті /таіп/ поуов8/2 ті4-4131 (А44гевв д4әе</w:t>
        <w:br/>
        <w:t>10.03.2012)</w:t>
        <w:br/>
        <w:t>89. Іп а мшійіпе о? (һе Ргозесшог Сепега!8 ОШісе оҒ Кағ?аКһв(ап 1ооКей</w:t>
        <w:br/>
        <w:t>Тог а һотЬ (е!есігопіс тезошсе| // Рговесшог Сепета!8 Ойісе: (меһ 8Це).</w:t>
        <w:br/>
        <w:t>ТТК, ргоКагог. К2/гив/бт/тпа1п/поу о81/2 ті4-4131 (А44гевв 4а 12.03.2012)</w:t>
        <w:br/>
        <w:t>90. Техі оғ вреесһ о/ 1һе оЙісізі! гергезетііуе оҒ (һе Ргозесшог Сепега!8</w:t>
        <w:br/>
        <w:t>Ойісе 5шіпаіКоу Миғаашес (еІесігопіс тезошсе| // Рговесшог Сепета!8 Ойісе:</w:t>
        <w:br/>
        <w:t>Бе ве), ТІ): һар: //ргоюшгог. К2/гав/тт/ шаіп/ ӘгіеНпр/? ті4-4164 (А44гез5</w:t>
        <w:br/>
        <w:t>?аіс 12.03.2012)</w:t>
        <w:br/>
        <w:t>91. Қайыржан Төрежан. «Арыстанның» арыстары ел тыныштығы үшін</w:t>
        <w:br/>
        <w:t>құрбан болды // Айқын, 29.12.2011ж.</w:t>
        <w:br/>
        <w:t>92. ргокшгог.К2/гив/т/таіп/поуо811/2 ті4-4131.</w:t>
        <w:br/>
        <w:t>93. Мивіаіауеу М. ЛҰйтот: Таг-Геісһей Шеттав (е!есітопіс тевошсе(| //</w:t>
        <w:br/>
        <w:t>Ра!вапес: (хчеВ йе). (7КІ.: ривапе(.К2/тпеліа/? і4-507 Айй4гевө 4а(е 21.03.2012).</w:t>
        <w:br/>
        <w:t>94. Сатановский Е. Будет ли на Ближнем Востоке новая война?</w:t>
        <w:br/>
        <w:t>/Пета.т//соп/зағапоу5Кіу/</w:t>
        <w:br/>
        <w:t>95. Ішпе.К2/пдех.рһр? тойше-пеуу/ватір; пеуій-22465</w:t>
        <w:br/>
        <w:t>96. Астана-Кабул: миссия выполнима? /</w:t>
        <w:br/>
        <w:t>?аКоп.К2/6Це іпаіп пеу/5/215761-авбапа-КаВШ-тізі)а-ууроіпіта.һйт1</w:t>
        <w:br/>
        <w:t>97. Афганские талибы предупреждают Казахстан /</w:t>
        <w:br/>
        <w:t>(епегіпеуу.К7//са?аКһя(ап пеу/5/188463/. (А44гевв 4зе 17.03.2012).</w:t>
        <w:br/>
        <w:t>98. Заявление «Талибана» по Казахстану эксперты восприняли по-</w:t>
        <w:br/>
        <w:t>разному // тив.а?айуа.оге/сомеп/ (аПһап Ка?акһв(ап аГсапізіап / 24183442.</w:t>
        <w:br/>
        <w:t>һіті</w:t>
        <w:br/>
        <w:t>99. США и Саудовской Аравии может быть выгоден джихадизм в</w:t>
        <w:br/>
        <w:t>Казахстане /Лар:/Ляуу шогы .Е2/аҺУпеуу/з/ге161уа/23112011173847/5һа 1.</w:t>
        <w:br/>
        <w:t>зашйоузКоі агауі төлһеі Ы уіродеп (4?һіһайі?ті у Ка?аһөапе</w:t>
        <w:br/>
        <w:t>100. Долгов Б.В. Политический ислам в современном мусульманском</w:t>
        <w:br/>
        <w:t>мире / Мир//регвресіуу.іпіо/озоВауа (ета/роШісһевКіу. Кті2ів па уозіоКе</w:t>
        <w:br/>
        <w:t>/роШісһезіі) ізіа”ш у. воугетеппот, пивштапвКот тіге 2007-10-04...</w:t>
        <w:br/>
        <w:t>101. Сгаһат Е. ЕшШег, Тһе ішше оҒ роШіса! Ііат, Меу/ Үоік: РаІвгауе</w:t>
        <w:br/>
        <w:t>Масіт Шап, 2003</w:t>
        <w:br/>
        <w:t>102. Телибеков М. Конституция - не Закон Божий!</w:t>
        <w:br/>
        <w:t>/ар://хууууу Аітпе.К2/пеууз/агсһіуе/2011/08/13/тшгаі-іе Векоу-Копвіішсіуа---пе-</w:t>
        <w:br/>
        <w:t>?акоп-һо?һіу!</w:t>
        <w:br/>
        <w:t>103. Байдаров Е. Жаһандану үдерістері аясындағы қазақстандағы</w:t>
        <w:br/>
        <w:t>исламдану үрдістері //һар://ру14еу.Ка?лейтейіа,К7/сізіат/К2/сопеп18/уіеуу/1736</w:t>
        <w:br/>
        <w:t>104. Сатпаев Д. Политический экстремизм в Центральной Азии:</w:t>
        <w:br/>
        <w:t>тенденции развития // Не перерастет ли локальный конфликт в региональную</w:t>
        <w:br/>
        <w:t>войну? - Бишкек, 2001. - С. 107.</w:t>
        <w:br/>
        <w:t>116</w:t>
        <w:br/>
        <w:t>- қоғамдық басқару мен сараптау формаларын дамыту, сәйкес заңдар,</w:t>
      </w:r>
    </w:p>
    <w:p>
      <w:r>
        <w:t>нормативті актілер мен құқық қолдану тәжірибесі жобаларын бұқаралық</w:t>
        <w:br/>
        <w:t>талдауды белсендіру;</w:t>
        <w:br/>
        <w:t>- Діни экстремизм мен лаңкестікке қарсы іс-қимылдар саласында</w:t>
        <w:br/>
        <w:t>халықаралық ынтымақтастық.</w:t>
        <w:br/>
        <w:t>Әлеуметтік-экономикалық сала бойынша:</w:t>
        <w:br/>
        <w:t>- адам құқығы саласындағы бұзушылықтарды жеңу шаралары,</w:t>
        <w:br/>
        <w:t>сыбайлас жемқорлыққа қарсы шаралар, сондай-ақ оларды жүзеге асыру үшін</w:t>
        <w:br/>
        <w:t>қоғамдық бақылау механизмдері бар аумақтарды әлеуметтік-экономикалық</w:t>
        <w:br/>
        <w:t>дамытудың кешенді мақсатты бағдарламасын дайындау және жүзеге асыру;</w:t>
        <w:br/>
        <w:t>- аумақтар бойынша нақты әлеуметтік-экономикалық өзгерістерді</w:t>
        <w:br/>
        <w:t>ескере отырып, әлеуметтік, саяси мәселелерді шешуді экономикалық</w:t>
        <w:br/>
        <w:t>реформалармен келістіру. Бюджеттік ресурстар айтарлықтай шектелген</w:t>
        <w:br/>
        <w:t>жағдайда және дағдарысқа қарсы жүзеге асырылып жатқан шараларға</w:t>
        <w:br/>
        <w:t>қарамастан, жұмыссыздық пен кедейлік деңгейінің динамикасы мен деңгейі</w:t>
        <w:br/>
        <w:t>қолайсыз болған жағдайда, дағдарыстың жағымсыз әлеуметтік салдарларын</w:t>
        <w:br/>
        <w:t>әрі қарай жеңілдету бойынша іс-шаралар іздестіру және оларды жүзеге</w:t>
        <w:br/>
        <w:t>асыру.</w:t>
        <w:br/>
        <w:t>Ақпараттық орта бойынша:</w:t>
        <w:br/>
        <w:t>- «зиянды» ақпаратты алып тастаудың құқықтық механизмін құру.</w:t>
        <w:br/>
        <w:t>Лаңкестікке қарсы ақпараттық күрестер мен ақпараттарды ақпараттық</w:t>
        <w:br/>
        <w:t>кеңістікке елдегі және шетелдегі нақты адресаттарға жіберуге адекватты әсер</w:t>
        <w:br/>
        <w:t>ету жүйесін құру. Осы іс-шараларға азаматтық қоғам институттарын, оған</w:t>
        <w:br/>
        <w:t>қоса ғылыми мекемелерді, діни ұйымдарды және т.б.тарту. Блогерлер мен</w:t>
        <w:br/>
        <w:t>интернет-форумдарға кірушілермен алдын алу жұмыстарын ұйымдастыру,</w:t>
        <w:br/>
        <w:t>сындарлы контент авторларын сырттай мадақтау мен әдепсіз авторларды</w:t>
        <w:br/>
        <w:t>айыптауды қолдану;</w:t>
        <w:br/>
        <w:t>- медиалық кеңістікте мемлекеттің қатысуын ұлғайту, бюджеттік</w:t>
        <w:br/>
        <w:t>шығынды көбейту және кішкентай кезінен бастап өмірді, дін, патриотизм,</w:t>
        <w:br/>
        <w:t>әлеуметтік толеранттықты түсіне алатын, өзінің денсаулығы мен қоршаған</w:t>
        <w:br/>
        <w:t>адамдар денсаулығына жауапкершілік саласындағы тыйым салынатын</w:t>
        <w:br/>
        <w:t>тақырыптарсыз, адекватты қабылдауға жоғары адамгершілікті өнер үлгілерін</w:t>
        <w:br/>
        <w:t>құруға бизнес-қоғамдастықтарды тарту;</w:t>
        <w:br/>
        <w:t>- аумақтық деңгейде бұқаралық-ақпарат құралдарының бүлушілік</w:t>
        <w:br/>
        <w:t>әсер етуіне, ақпаратқа монополияны теріс пайдалануға және ақпараттық</w:t>
        <w:br/>
        <w:t>соғыс жүргізуге кедергі жасайтын моральді және мәдени нормаларды</w:t>
        <w:br/>
        <w:t>бекітуге қабілетті БАҚ қызметін бақылайтын мемлекеттік-қоғамдық</w:t>
        <w:br/>
        <w:t>бақылауды қамтамасыз ету;</w:t>
        <w:br/>
        <w:t>- Діни экстремизм мен ксенофобияның алдын алу бойынша</w:t>
        <w:br/>
        <w:t>жұмыстарды жүргізуге БАҚ жауапкершілігін көтеру. Толеранттық, ізгілік,</w:t>
        <w:br/>
        <w:t>әлеуметтік жауапкершілік, соның ішінде прессаның жауапкершілігін, БАҚ-</w:t>
        <w:br/>
        <w:t>тағы экстремистік көңіл-күйді дезавуациялайтын хабарлардың, медиалық</w:t>
        <w:br/>
        <w:t>жобалар мен әлеуметтік жарнамалардың арнайы циклін құру. БАҚ-та діни</w:t>
        <w:br/>
        <w:t>108</w:t>
        <w:br/>
        <w:t>Пайдаланылған әдебиеттер</w:t>
        <w:br/>
        <w:t>1. Қазақстан Республикасының Президенті Н.Ә.Назарбаевтың</w:t>
        <w:br/>
        <w:t>Қазақстан халқына Жолдауы. 2014 жылғы 17 қаңтар /</w:t>
        <w:br/>
        <w:t>һар://уууу.аКогда.К2/с2/раве/раве 215751 Ка?аКвап-тезриһ Кавупуп-</w:t>
        <w:br/>
        <w:t>рге?ідепйі-п-а-пагаграеуіуп-Ка?аКв(ап-Кһа!Купа-2һо14апу-2014-2һуіһу-17-Калбаг</w:t>
      </w:r>
    </w:p>
    <w:p>
      <w:r>
        <w:t>2. Социологическая энциклопедия. - М.: Мысль, 2003. - Том 2, С.799.</w:t>
        <w:br/>
        <w:t>3. Койчукулов М. Факторы религиозного экстремизма // Казахстан-</w:t>
        <w:br/>
        <w:t>Спектр. - 2002. - Хе 4(22).-С. 10.</w:t>
        <w:br/>
        <w:t>4. Краснов М.А. Политический экстремизм и права человека //</w:t>
        <w:br/>
        <w:t>Мер://ууууу/ тето.л//һт/гайбо/лта-0Ы1.һіі.</w:t>
        <w:br/>
        <w:t>5. Акинер Ш. Экстремизм: глобальный феномен // Религиозный</w:t>
        <w:br/>
        <w:t>экстремизм в Центральной Азии: Материалы международной научно-</w:t>
        <w:br/>
        <w:t>практической конференции. - Душанбе: Деваштич, 2002. - С. 19.</w:t>
        <w:br/>
        <w:t>6. Зорин В., Паин Э. По ту сторону свободы // Независимая газета. -</w:t>
        <w:br/>
        <w:t>2003. - 12 февраля.</w:t>
        <w:br/>
        <w:t>7. Ольшанский Д. Психология террора. - Екатеринбург: Деловая</w:t>
        <w:br/>
        <w:t>Книга, М.: Академический проект, ОППЛ, 2002. - С. 225.</w:t>
        <w:br/>
        <w:t>8. Авдеев Ю.И. Терроризм как социально-политическое явление.</w:t>
        <w:br/>
        <w:t>Современный терроризм: состояние и перспективы / Под ред. ЕЙ.</w:t>
        <w:br/>
        <w:t>Степанова. - М.: Эдиториал УРСС, 2000. - С. 40.</w:t>
        <w:br/>
        <w:t>9. Авдеев Ю.И. Терроризм как социально-политическое явление.</w:t>
        <w:br/>
        <w:t>Современный терроризм: состояние и перспективы / Под ред. ЕЙ.</w:t>
        <w:br/>
        <w:t>Степанова. - М.: Эдиториал УРСС, 2000. -С. 41.</w:t>
        <w:br/>
        <w:t>10. Забияко А.П. Экстремизм религиозный. Религиоведение. Энц.</w:t>
        <w:br/>
        <w:t>Словарь.- М.: Академический проект, 2006.- С. 1220.</w:t>
        <w:br/>
        <w:t>11. Забияко А.П. Экстремизм религиозный. Религиоведение. Энц.</w:t>
        <w:br/>
        <w:t>Словарь.- М.: Академический проект, 2006. - С. 1221.</w:t>
        <w:br/>
        <w:t>12. Бөрібаев Т.Қ. Қазақстан жағдайындағы діни экстремизм бастаулары</w:t>
        <w:br/>
        <w:t>мен себептері: әлеуметтік-философиялық талдау / Һар://е-</w:t>
        <w:br/>
        <w:t>ізі1ат.К2/Ес2/сошепі8/уіеу//737%5а-(/6геі-а1 ЕД) өНЕНУу4в52о0ҮБу/Себсуей-0С</w:t>
        <w:br/>
        <w:t>ВЗОК|ААФивс-АҒОІСМЕ”ММК40-кау /Вут1и56у/ ОЕм/85А</w:t>
        <w:br/>
        <w:t>13. Журавский А. Религиозный экстремизм в конфликте интерпретаций</w:t>
        <w:br/>
        <w:t>/һар:/Һар//:тейбіоп.воуа-сешет.ги/равісайоп-194/00184/287951А)</w:t>
        <w:br/>
        <w:t>14. Игнатенко А. Мусульманская самозашита от ваххабизма /</w:t>
        <w:br/>
        <w:t>ір://ууууу .пб,.11/54у1е/1999-12-01/16 ргоһесіоп.һітпі</w:t>
        <w:br/>
        <w:t>15. Мезинцев Н. В России нет религиозного экстремизма // НГ-</w:t>
        <w:br/>
        <w:t>Религии. - 2002. - 20 ноября.</w:t>
        <w:br/>
        <w:t>16. Сюкияйнен Л. Религиозный экстремизм: правовые, политические и</w:t>
        <w:br/>
        <w:t>идеологические аспекты // Религиозный экстремизм в Центральной Азии:</w:t>
        <w:br/>
        <w:t>Материалы международной научно-практической конференции. - Душанбе:</w:t>
        <w:br/>
        <w:t>Деваштич, 2002. -С. 23.</w:t>
        <w:br/>
        <w:t>17. Яблоков И.Н. Социология религии. - М., 1979. - С. 106.</w:t>
        <w:br/>
        <w:t>111</w:t>
        <w:br/>
        <w:t>экстремизм мен лаңкестікке және т.с.с. қарсы әрекет ету бойынша жағымды</w:t>
        <w:br/>
        <w:t>тәжірибені кеңінен көрсету;</w:t>
        <w:br/>
        <w:t>- адамның, әсіресе, жастардың рухани өміріне әсер ететін (әдебиет,</w:t>
        <w:br/>
        <w:t>кино, теледидар салаларында) зайырлы өнімді ақпараттық кеңістікке</w:t>
        <w:br/>
        <w:t>адамдардың, әсіресе, өсіп келе жатқан жас ұрпақтың, дене және психикалық</w:t>
      </w:r>
    </w:p>
    <w:p>
      <w:r>
        <w:t>денсаулығына зиянын тигізетін ақпараттардың енуіне жол бермейтін немесе</w:t>
        <w:br/>
        <w:t>оны алып тастау немесе оларды адамдарға түсіндіру мақсатында кәсіби</w:t>
        <w:br/>
        <w:t>сыншылардың бағалау жүйесін жандандыру;</w:t>
        <w:br/>
        <w:t>- адамдарды соңғы кезде экстремистік көңіл-күйінің, жастардың</w:t>
        <w:br/>
        <w:t>экстремистік топтарға тартылу және жалпы қоғамдық көңіл-күй</w:t>
        <w:br/>
        <w:t>динамикасын әлеуметтік-психологиялық мониторингін ретке келтіруде</w:t>
        <w:br/>
        <w:t>айтарлықтай мүмкіншілік беретін медиапедагогика саласындағы біліммен</w:t>
        <w:br/>
        <w:t>қаруландыру. Осы бағытқа медианың манипулятивті әлеуетін зерттеу, БАҚ</w:t>
        <w:br/>
        <w:t>өнімдері мен технологияларын сыни қабылдау дағдыларын бекіту,</w:t>
        <w:br/>
        <w:t>«медиасауаттылық» деп аталатын сауаттылықты қалыптастыру тән.</w:t>
        <w:br/>
        <w:t>Жастар саясаты, білім мен мәдениет саласы бойынша:</w:t>
        <w:br/>
        <w:t>- жас ұрпақ мәселелерін шешу аясында (мысалы, жастардың</w:t>
        <w:br/>
        <w:t>әлеуметтік және материалды қамтамасыз етілуі, жұмысқа орналасу, оқу,</w:t>
        <w:br/>
        <w:t>тұрғын үй мәселесі және т.с.с.) жастарды жағымды іс-әрекетке ынталандыру</w:t>
        <w:br/>
        <w:t>үшін экономикалық шарттар мен әлеуметтік-психологиялық ортаны</w:t>
        <w:br/>
        <w:t>оңтайландыру;</w:t>
        <w:br/>
        <w:t>- жас адамды әлеуметтендіру үрдісіне тиімді әсер ету механизмін</w:t>
        <w:br/>
        <w:t>құру. оны ең жақын қоғамдастық және жалпы социумнің әлуеметтік-мәдени</w:t>
        <w:br/>
        <w:t>кеңістігіне енгізу. Жастарды құрылған сындарлы, позитивті алаңдар және</w:t>
        <w:br/>
        <w:t>аясында олардың қоғамдағы өсу, меңгеру, тәртіп нормалары мен</w:t>
        <w:br/>
        <w:t>стереотиптері қалыптасатын әлеуметтік институттар кеңістігі жүйесіне қосу</w:t>
        <w:br/>
        <w:t>есебінен жас адамды әлеуметтендірудің еркін, қадағалаусыз кеңістігін</w:t>
        <w:br/>
        <w:t>қысқарту идеясы, жастардың субмәдени өкілдерінің шығармашыл әлеуетін</w:t>
        <w:br/>
        <w:t>(граффити, музыкалық субмәдениеттер және оқушылар мен студенттердің</w:t>
        <w:br/>
        <w:t>бос уақытын ұйымдастыратын басқа клубтар мен орталықтар) жүзеге</w:t>
        <w:br/>
        <w:t>асыруға арналған алаңдар құру арқылы өте маңызды дүниетанымдық және</w:t>
        <w:br/>
        <w:t>әлеуметтік мәселелерді шешу;</w:t>
        <w:br/>
        <w:t>- агрессияның алдын алуға бағытталған психологиялық түзету</w:t>
        <w:br/>
        <w:t>жұмыстары жүйесін құру, әлеуметтік өзара әрекет ету, рефлексия, өзін-өзі</w:t>
        <w:br/>
        <w:t>реттеу дағдыларын дамыту, толеранттық мінез-құлық дағдыларын, бүлікті</w:t>
        <w:br/>
        <w:t>діндерден | ұйымдардан, субмәдениеттерден шығу | дағдыларын</w:t>
        <w:br/>
        <w:t>қалыптастыру. Жастардың агрессивті, экстремалды мінез-құлықтарын</w:t>
        <w:br/>
        <w:t>шығару үшін алаңдар құру есебінен әлеуметтік нормалар аясында спорттың</w:t>
        <w:br/>
        <w:t>экстремалды түрлерін және т.с.с. дамыту арқылы жастардың</w:t>
        <w:br/>
        <w:t>субмәдениетінің, формалды емес жастар бірлестіктерінің және көше</w:t>
        <w:br/>
        <w:t>топтарының бүлік әлеуетін төмендету идеясы;</w:t>
        <w:br/>
        <w:t>- балалармен, жастар және жасөспірімдермен жұмыс істейтін</w:t>
        <w:br/>
        <w:t>практикалық қызметкерлерді инновациялық тәсілдер жоне жасөспірім-</w:t>
        <w:br/>
        <w:t>109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
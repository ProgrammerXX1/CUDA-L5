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ӘОЖ 82-1. 512.122 Қолжазба қүқығында</w:t>
        <w:br/>
        <w:t>БЕГМАНОВА БИБІЖАН СЕЙТХАНҚЫЗЫ</w:t>
        <w:br/>
        <w:t>М. Мақатаев лирикасының ұлттық сипаты</w:t>
        <w:br/>
        <w:t>10.01.02 - қазақ әдебиеті</w:t>
        <w:br/>
        <w:t>Филология ғылымдарының кандидаты</w:t>
        <w:br/>
        <w:t>ғылыми дәрежесін алу үшін дайындалған диссертацияның</w:t>
        <w:br/>
        <w:t>авторефераты</w:t>
        <w:br/>
        <w:t>Қазақстан Республикасы</w:t>
        <w:br/>
        <w:t>Алматы, 2006</w:t>
        <w:br/>
        <w:t>Жүмыс Қазақ мемлекеттік қыздар педагогика институтының қазақ әдебиеті</w:t>
        <w:br/>
        <w:t>кафедрасында орындалды.</w:t>
        <w:br/>
        <w:t>Ғылыми жетекшісі: филология ғылымдарының докторы,</w:t>
        <w:br/>
        <w:t>профессор Қ.Әбдезұлы</w:t>
        <w:br/>
        <w:t>Ресми оппоненттер: филология ғылымдарының докторы,</w:t>
        <w:br/>
        <w:t>профессор 3. Сейітжанов,</w:t>
        <w:br/>
        <w:t>филология ғылымдарының кандидаты,</w:t>
        <w:br/>
        <w:t>допент Асылбекұлы С</w:t>
        <w:br/>
        <w:t>Жетекші ұйым: Қ.А. Ясауи атындағы Халықаралық қазақ-</w:t>
        <w:br/>
        <w:t>түрік университеті</w:t>
        <w:br/>
        <w:t>ТЫ ве</w:t>
        <w:br/>
        <w:t>Диссертация 2006 жылы “4 ж с.. сағат 2 Әл-Фараби атындағы</w:t>
        <w:br/>
        <w:t>Қазақ ұлттық университетінің филология ғылымдарының докторы ғылыми</w:t>
        <w:br/>
        <w:t>дәрежесін беру жөніндегі Д1І4А.02.22 диссертациялық кеңесінің мәжілісінде</w:t>
        <w:br/>
        <w:t>қорғалады. ! )</w:t>
        <w:br/>
        <w:t>Мекен-жайы: 050038, Алматы қаласы, әл-Фараби даңғылы, 71, филология</w:t>
        <w:br/>
        <w:t>факультеті, 312-дәрісхана</w:t>
        <w:br/>
        <w:t>Дассертациямен әл-Фараби атындағы Қазақ үлттық университетінің ғылыми</w:t>
        <w:br/>
        <w:t>кітапханасында танысуға болады.</w:t>
        <w:br/>
        <w:t>2 Автореферат 2006 жылы «1. 40 лы2рд.- таратылды.</w:t>
        <w:br/>
        <w:t>Диссертациялық кеңестің</w:t>
        <w:br/>
        <w:t>ғалым хатшысы, филология</w:t>
        <w:br/>
        <w:t>ғылымдарының докторы, профессор 3. ““ 4 жеу 3. Бисенғали</w:t>
        <w:br/>
        <w:t>қауызынан жаңа ғана ашылған кіршіксіз таза мақтадай деп арудың сұлулығын</w:t>
        <w:br/>
        <w:t>биіктете жырлап отыр. Жалпы, сұлулықты сырлы сөзбен бейнелеу халық ауыз</w:t>
        <w:br/>
        <w:t>әдебиетінен жалғасып келе жатқан дәстүр. Қазақ халқында Қыз Жібек, Баян</w:t>
        <w:br/>
        <w:t>Сұлу секілді қыздарымыздың сұлулығы жыр-дастандарға арқау болғаны</w:t>
        <w:br/>
        <w:t>белгілі. Ақын Мұқағали Мақатаев та өз поэзиясында ару қыздың сұлулығын</w:t>
        <w:br/>
        <w:t>асқан шеберлікпен сомдай білген.</w:t>
      </w:r>
    </w:p>
    <w:p>
      <w:r>
        <w:t>М. Мақатаевтың ерекше жырланған, ақын өзі табынып өткен тақырыбы -</w:t>
        <w:br/>
        <w:t>поэзия жайлы жырлары.</w:t>
        <w:br/>
        <w:t>Поэзия!</w:t>
        <w:br/>
        <w:t>Менімен егіз бе едің 7</w:t>
        <w:br/>
        <w:t>Сен мені сезесің бе,</w:t>
        <w:br/>
        <w:t>Неге іздедім,</w:t>
        <w:br/>
        <w:t>Алауыртқан таңдардан сені іздедім,</w:t>
        <w:br/>
        <w:t>Қарауытқан таңдардан сені іздедім. (3, 58 6.1.</w:t>
        <w:br/>
        <w:t>Поэзия - ақын жүрегінің үні. Оның әрбір соққан жүрек дүрсілінен поэзияға</w:t>
        <w:br/>
        <w:t>деген шексіз махаббаты сезіледі. Ақынның бар асыл арманы, сезімі, ақын ”</w:t>
        <w:br/>
        <w:t>жанын торлаған мүңы, қайғы-шері поэзиясында көрінеді. Сол сезім астарынан</w:t>
        <w:br/>
        <w:t>философиялық ой түйіндейсіз. :</w:t>
        <w:br/>
        <w:t>М. Мақатаевтың философиялық мәні ерекше жырларының бірі:</w:t>
        <w:br/>
        <w:t>: Қап-қара түнді көрдім де,</w:t>
        <w:br/>
        <w:t>Жап-жарық таңға кездестім.</w:t>
        <w:br/>
        <w:t>Қарасыз, сірә, мен мүлде,</w:t>
        <w:br/>
        <w:t>Аппақтың нарқын сезбеспін (3, 33 6.1.</w:t>
        <w:br/>
        <w:t>Қазақ халқының психологиясында қара түс жаман ұғыммен қалыптасқан.</w:t>
        <w:br/>
        <w:t>Адам басына түскен қайғы қара түспен байланыстырыла айтылады. Ал, ақын.</w:t>
        <w:br/>
        <w:t>шумағында қара түсті ақтың қадірін ұғындыру үшін, яғни, ақ пен қарадан”</w:t>
        <w:br/>
        <w:t>тұратын өмір бейнесі суреттеледі. Өмір тек ақ түстен, яғни, жақсылықтан ”</w:t>
        <w:br/>
        <w:t>тұрса, онда өмір асуында кездесетін мүң, қайғы-шерді адам көтере алмас еді.</w:t>
        <w:br/>
        <w:t>Себебі, қараның, яғни, өмірдің ауыртпалығын тартқан адам ғана тағдыр</w:t>
        <w:br/>
        <w:t>теперішіне төтеп берері даусыз. Ақын айтпақ болған ойы осы. Соңдықтан да:</w:t>
        <w:br/>
        <w:t>Қап-қара ғажап сиқырлы</w:t>
        <w:br/>
        <w:t>Қашпаңдар қара бояудан (3, 33 6.1</w:t>
        <w:br/>
        <w:t>деп жырлайды.</w:t>
        <w:br/>
        <w:t>М. Мақатаев қара түстің ерекше қасиетін арттыруда құбылтып, қазақ</w:t>
        <w:br/>
        <w:t>ұғымындағы қара бояудың өзіндік қасиетін тереңдете бейнелейді.</w:t>
        <w:br/>
        <w:t>Жетелеп сонау жылдар қара шалды,</w:t>
        <w:br/>
        <w:t>Қара сазда жүруші ен қара шалғы.</w:t>
        <w:br/>
        <w:t>Қара шалғын ішінде қарт пен сенің,</w:t>
        <w:br/>
        <w:t>Талай-талай көріп ем тамашаңды |3, 107 6.</w:t>
        <w:br/>
        <w:t>Бүл шумақтағы шал, шалғы, шалғын сөздеріне «қара» сөзін қоса</w:t>
        <w:br/>
        <w:t>пайдаланғанда ғана мағынасы тереңдей түседі. Ақын осы сөздер арқылы қара</w:t>
        <w:br/>
        <w:t>түстің мағынасын арттырып көрсетеді. Яғни, қара шай - қазақтың көне көз</w:t>
        <w:br/>
        <w:t>қариясының бейнесін сөмдаса, өлең жолдарында қара шалға серік болып</w:t>
        <w:br/>
        <w:t>жүрген «қара шалғы» еңбек қүралының, «қара шалғын» шүйгін шөптің</w:t>
        <w:br/>
        <w:t>бейнесінде жырланады. Ақын қара түстің қасиетін арттыруда қазақ халқы</w:t>
        <w:br/>
        <w:t>қастерлейтін сөздермен байланыстыра бейнелеуде тапқырлық танытады.</w:t>
        <w:br/>
        <w:t>20</w:t>
        <w:br/>
        <w:t>Ақын бұл жырында қазақ халқының салт-дәстүрі - Наурыз жыл басы</w:t>
        <w:br/>
        <w:t>туралы, наурыз айының халық арасындағы қадір-қасиеті, қазақ халқының жыл</w:t>
        <w:br/>
        <w:t>басын күтіп, қасиет түтуы, салт-дәстүрі жайлы кеңінен жырлайды.</w:t>
        <w:br/>
        <w:t>Наурыз айында күң мен түн тенеліп, жаңаша күн басталатын кезен. Көктем</w:t>
        <w:br/>
        <w:t>мезгілімен бірге жаңа тіршілік басталады. Қасиетті жердің бусанып, табиғат</w:t>
      </w:r>
    </w:p>
    <w:p>
      <w:r>
        <w:t>ананың қүлпыратын шағы да осы наурыз айы. Ақын қазақы дәстүрді, үлттық</w:t>
        <w:br/>
        <w:t>бейнені жаңа жыл басымен байланыстыра бейнелейді. Қазақ халқыңның ұлттық</w:t>
        <w:br/>
        <w:t>дәстүріндегі сақталған сыбағаның сапарға кеткен иесінің аман-есен еліне</w:t>
        <w:br/>
        <w:t>оралуына тілектестігі де өлең бойында әдемі суреттеледі. «Сыбаға» сөзінің өзі</w:t>
        <w:br/>
        <w:t>халық үғымында жақсылықтың тілекшісі болып саналады. Сыбаға сақтау,</w:t>
        <w:br/>
        <w:t>адамдардың бір-бірін қонаққа шақырып сыбағасын беру - ата-бабамыздың</w:t>
        <w:br/>
        <w:t>бұрыннан жалғасып келе жатқан дәстүрі. Ақын кезінде тойланбай келген салт-</w:t>
        <w:br/>
        <w:t>дәстүрді өлен бойында қайта жаңғыртып, халықтын ұлттық бейнесін ашып</w:t>
        <w:br/>
        <w:t>көрсетеді. Жыр жолдарында кездесетін «бауыры жылып науат қар», «бабымен</w:t>
        <w:br/>
        <w:t>ғана жібиді», деген тармақтардан қыс пен көктем мезгілінің ауысар сәті</w:t>
        <w:br/>
        <w:t>бейнеленсе, «шашылып ырыс шанақтан» тармағында көктем мезгілімен келген</w:t>
        <w:br/>
        <w:t>жаңа жыл, жаңа күннің қуанышы бейнеленеді. Шанақтан тәгілген байлық</w:t>
        <w:br/>
        <w:t>қазақтың тасыған көңіл-күйі, сезімі, қуанышы. Ақын «ырыс» сөзіне қазақтың</w:t>
        <w:br/>
        <w:t>бар асыл қасиетін сыйғызып жырлай білген.</w:t>
        <w:br/>
        <w:t>М. Мақатаев поэзиясынан танылатын тағы бір қасиет - үлттық мінез. Адам</w:t>
        <w:br/>
        <w:t>баласының бойында кездесетін сабырлылық, кең пейілділік, жомарттық,</w:t>
        <w:br/>
        <w:t>намысшылдық, Тіпті, момындық та қазақ ұлтына тән мінез. Ақын поэзиясында</w:t>
        <w:br/>
        <w:t>бүл қасиет өлең сөздерімен оқырманына философиялық ой тастар өсиетке</w:t>
        <w:br/>
        <w:t>айналған. Яғни,</w:t>
        <w:br/>
        <w:t>Сабырмен сабақ алып дәуірлерден,</w:t>
        <w:br/>
        <w:t>Сабырын сары алтыннан тәуір көрген.</w:t>
        <w:br/>
        <w:t>Қазаққа мақтансын деп жер бермеген,</w:t>
        <w:br/>
        <w:t>Жерінің кеңдігіндей сабыр берген |3, 127 6.)</w:t>
        <w:br/>
        <w:t>деп қазақ халқына тән үлттық мінез арқылы ұлттық бейнені сомдайды. Қазақ</w:t>
        <w:br/>
        <w:t>халқынын «сабыр түбі сары алтын» мақалын өлең жолына арқау ете отырып,</w:t>
        <w:br/>
        <w:t>үлттық мінездің қасиетін арттыра түседі.</w:t>
        <w:br/>
        <w:t>М. Мақатаев поэзиясындағы ұлттық мінез, ұлттық бейне: өзімен тұстас</w:t>
        <w:br/>
        <w:t>қалам тербеген өзге ақын жырларында да кездеседі. Мысалы, Қ. Мырзалиев:</w:t>
        <w:br/>
        <w:t>Табиғаттан бабамыз ала берген секілді:</w:t>
        <w:br/>
        <w:t>Дархандықты қазаққа дала берген секілді 18, 254 6.)</w:t>
        <w:br/>
        <w:t>деп жырлайды. 2</w:t>
        <w:br/>
        <w:t>Жыр жолдарында суретті сөзбен бейнеленген кең даладай дархандық, таза</w:t>
        <w:br/>
        <w:t>көлдей мөлдірлік, самал желдей еркелік, күн нұрындай қуаныш, тіпті, қайтпас</w:t>
        <w:br/>
        <w:t>қайсарлық та қазақ мінезіне тән қасиеттер. Қазақ халқына табиғат ананың тағы</w:t>
        <w:br/>
        <w:t>бір тарту еткен сыйы - ашық-жарқын жомарт мінезділігін, суырып салма</w:t>
        <w:br/>
        <w:t>айтыскер ақындығын, ер жүректі батырлығымен қоса жас баладай аңғалдығын</w:t>
        <w:br/>
        <w:t>да жыр жолдарында тамаша бейнеленген.</w:t>
        <w:br/>
        <w:t>Екі ақын да қазақ халқының ұлттық болмысын жырлайды. Ұлттық бейнені</w:t>
        <w:br/>
        <w:t>сомдаудағы ақындардың айтпақ ойы бір арнада тоғысқандай. Алайда, әр ақың</w:t>
        <w:br/>
        <w:t>поэзиядағы өзіндік сара жолымен жырлайды. М. Мақатаев ұлттық бейнені</w:t>
        <w:br/>
        <w:t>дәуір кезеңдеріндегі ата-бабамыздан жалғасып келе жатқан үлттық мінезге</w:t>
        <w:br/>
        <w:t>жолдарында ұлы Абайдың заманды бейнелеуі айқын. Оқу-білімнің сол кезеңде</w:t>
        <w:br/>
        <w:t>қазақ даласына жетпегенін ақын өлеңімен бейнелейді.</w:t>
        <w:br/>
        <w:t>М. Мақатаев Абай ойын дамыта отырып, қазіргі заман ағымымен</w:t>
        <w:br/>
        <w:t>байланыстыра жырлайды. «Өмірге ерте құлаш сермегенмен» жалқаулықпен,</w:t>
        <w:br/>
        <w:t>самарқау мінезбен «өте алмассың өткелсіз көлденеңнен» деп жаңаша түйін</w:t>
        <w:br/>
        <w:t>жасайды. Адамға қай жерде де керегі өткел болса ақын жырға қосып отырған</w:t>
        <w:br/>
        <w:t>«әткел» - білім, яғни, теңіздей терең білім керек. М. Мақатаев үлы Абайдың</w:t>
        <w:br/>
        <w:t>дәстүрін поэзияда одан әрі жалғастыруда қазіргі уақытпен үндестіре</w:t>
        <w:br/>
        <w:t>жырлайды.</w:t>
      </w:r>
    </w:p>
    <w:p>
      <w:r>
        <w:t>Ұлы ойшыл Абай өз дәуіріндегі заманға көңілі толмады. Қараңғы</w:t>
        <w:br/>
        <w:t>халықтың сауатсыздығы ақын жүрегін ауыртса, айналасындағы адамдарлан</w:t>
        <w:br/>
        <w:t>сатқындық, опасыздық көрген ақын:</w:t>
        <w:br/>
        <w:t>Күшік асыран ит еттім,</w:t>
        <w:br/>
        <w:t>Ол балтырымды қанатты |9,23 6.1</w:t>
        <w:br/>
        <w:t>деп жырлайды.</w:t>
        <w:br/>
        <w:t>Ұлы Абай жырындағы «күшік» - адамдар арасында кездесетін, жақсылыққа</w:t>
        <w:br/>
        <w:t>жамандықпен жауап қайтаратын жандар жайлы айтып отыр.</w:t>
        <w:br/>
        <w:t>Бүл көріністі ақын Қ. Баянбаев:</w:t>
        <w:br/>
        <w:t>Қолымды жалап оскен күшіктерім</w:t>
        <w:br/>
        <w:t>Ит болып,</w:t>
        <w:br/>
        <w:t>Енді өзіммен ырылдасты (7, 17 б.)</w:t>
        <w:br/>
        <w:t>деп жырлайды.</w:t>
        <w:br/>
        <w:t>Екі заманда өмір сүрген екі ақын астарлау тәсілін қолдана отырып, өзін</w:t>
        <w:br/>
        <w:t>қоршаған ортадағы жақсылыққа жамандықпен жауап қайтарар көкірегі тар,</w:t>
        <w:br/>
        <w:t>пасық мінезді, түсінігі төмен адамдарды сомдайды. Белгілі әдебиет зерттеуші</w:t>
        <w:br/>
        <w:t>ғалым Қ. Әбдезүлы: «Тіл өнері бейнелей алмайтын өмір қүбылысы жоқ. Сөз</w:t>
        <w:br/>
        <w:t>әнері басқа өнер түрлері жеткізе алмайтын, бейнесін жасай алмайтын шындық</w:t>
        <w:br/>
        <w:t>сырларын да тайға таңба басқандай аңық танытады» деп атап көрсетеді. |11,</w:t>
        <w:br/>
        <w:t>118 64. Яғни, басқа өнер Түрлерінің арасында сөз өнерінің орны ерекше.</w:t>
        <w:br/>
        <w:t>Жалпы, әр дәуірде өмір сүрсе де ақындар тағдыры ұқсас. Әсіресе, поэзияда</w:t>
        <w:br/>
        <w:t>мұны көбірек аңғаруға болады. Заманның тауқыметін мол тартқан, қоршаған</w:t>
        <w:br/>
        <w:t>ортасынан кәп теперіш көріп, көңілі қалған Мұқағали тағдыры Абай өміріне</w:t>
        <w:br/>
        <w:t>ұқсастығы бар. Екі ақын екі ғасырда өмір сүрсе де арадағы өткен уақыт өз</w:t>
        <w:br/>
        <w:t>талабымен өзгеріп отырса да, екі ақынның мүң-шері, арман-тілегі бір-біріне</w:t>
        <w:br/>
        <w:t>тым жақын. Алайда, идеясы, ойы, арманы, мүң-шері бір болғанымен екі ақын</w:t>
        <w:br/>
        <w:t>екі ғасырдың өмір сабағынан нәр алып, өз заманының талабымен жырлаған.</w:t>
        <w:br/>
        <w:t>Поэзияда табиғат лирикасына қалам тербемеген ақын кемде-кем. Жансыз</w:t>
        <w:br/>
        <w:t>дүниеге жан бітіре жырлау жазба әдебиетіміз қалыптасқан заманда Абай</w:t>
        <w:br/>
        <w:t>поэзиясынан бастау алып, кейін көптеген ақындар лирикаларында жалғасын</w:t>
        <w:br/>
        <w:t>тауып жатты.</w:t>
        <w:br/>
        <w:t>Ұлы Абайдың жылдың төрт мезгіліне арналған өлеңдерінің әрқайсысы</w:t>
        <w:br/>
        <w:t>адам бейнесімен беріліп, адам баласымен байланыстырыла жырланады. Бұл</w:t>
        <w:br/>
        <w:t>дәстүр М. Мақатаев поэзиясында жалғасын тапқан. Ақын М. Мақатаевтың</w:t>
        <w:br/>
        <w:t>басқа ақындардан ерекшелігі де осыңда. Жылдың төрт мезгілін қазақы кәсіп,</w:t>
        <w:br/>
        <w:t>салт-дәстүрмен, ұлттық сипатпен астарластыра жырлайды.</w:t>
        <w:br/>
        <w:t>кинмицицениниигттеееектекееекк-ө-өн---.&gt;---------</w:t>
        <w:br/>
        <w:t>Жалпы, 60-70 жылдары поэзияға қадам басқан әрбір ақынның балалық</w:t>
        <w:br/>
        <w:t>шақтарын сұрапыл соғыстың жалыны шарпыған, қабырғалары қатпай тыл</w:t>
        <w:br/>
        <w:t>тағдырымен сабақтасқан ақындар қалам тербеді. Сүрапыл соғыстың тұсында</w:t>
        <w:br/>
        <w:t>дүниеге келген бүл ұрпақтың қайғы-қасіреті ала бетен. Жетімдік, жағадан алған</w:t>
        <w:br/>
        <w:t>жоқшылық, жалаң аяқ өткен балалық шақ, жесірлер зары, жүпыны ауыл,</w:t>
        <w:br/>
        <w:t>озбырлық, жабылған мектеп, азынаған суық үй, құлазыған дала мен таулар.</w:t>
        <w:br/>
        <w:t>Қасіретті осы көріністердің барлығы сол кезеңді басынан өткерген ақын</w:t>
        <w:br/>
        <w:t>өлеңдерінде өріліп жатыр. Әр ақын жырларынан ауыр жылдардағы ауыл</w:t>
        <w:br/>
        <w:t>өмірінің үлттық көрінісі танылады.</w:t>
        <w:br/>
        <w:t>М. Мақатаев қай тақырыпқа қалам тербесе де өлең жолдарында қазақ</w:t>
      </w:r>
    </w:p>
    <w:p>
      <w:r>
        <w:t>халқының мақал-мәтелдерін, ырым, нанымдық қасиеттерін бейнелеп отырған.</w:t>
        <w:br/>
        <w:t>Қазақ халқының ұлттық болмысын танытатын мақал-мәтел, ырымдар, бейнелі</w:t>
        <w:br/>
        <w:t>сөздер Мұқағали Мақатаев жырларының маңызын тереңдетіп, мағынасын</w:t>
        <w:br/>
        <w:t>арттыра түседі. Мұндай ұлттық көрініс, әсіресе, ақынның «Қырқыншы</w:t>
        <w:br/>
        <w:t>жылдардағы бесік жырынан» деп аталатын өлеңінде көптеп кездеседі.</w:t>
        <w:br/>
        <w:t>«Кебін киген өледі,</w:t>
        <w:br/>
        <w:t>5 Кебенек киген келеді»</w:t>
        <w:br/>
        <w:t>Майданға көкең кеткенде,</w:t>
        <w:br/>
        <w:t>Осылай бәрі деп еді.</w:t>
        <w:br/>
        <w:t>Әлди, әлди, бөпем-ау,</w:t>
        <w:br/>
        <w:t>Бәрі де бекер екен-ау!</w:t>
        <w:br/>
        <w:t>«Сабыр да түбі-сары алтын»</w:t>
        <w:br/>
        <w:t>Жын” Сарғайып қашан жетем-ау?! |3, 223 6.).</w:t>
        <w:br/>
        <w:t>8 Қазақ халқында бесік әзінің касиетімен ерекшеленеді. Ананың әлдиін естіп,</w:t>
        <w:br/>
        <w:t>бесіктен тәрбиеленген бала бойында ұлттық рух қалыптасады. Ақын осы</w:t>
        <w:br/>
        <w:t>қасиетті жыр бойында суретті сөздермен шебер әрнектей білген. Жыр</w:t>
        <w:br/>
        <w:t>жолдарында бейнеленген мақал-мәтелдер, халық үстанған ырымдар ұлттық</w:t>
        <w:br/>
        <w:t>болмысты танытады. Мағынасы терең сырға толы мақал-мәтелдер, мысалы,</w:t>
        <w:br/>
        <w:t>«кебін киген өледі, кебенек киген келеді» мақалында үйден алысқа аттанған ер</w:t>
        <w:br/>
        <w:t>азаматтың қайта оралуын жақсылыққа жоруын білдірсе, «сабыр түбі - сары</w:t>
        <w:br/>
        <w:t>алтын» астарынан шыдамдылықтың мағынасы танылады. Сондай-ақ, соғысқа</w:t>
        <w:br/>
        <w:t>аттанған азаматының аман оралуын тілеп, ырым етіп туған жердің бір уыс</w:t>
        <w:br/>
        <w:t>топырағын түйіп беруі, үлкен үйден дәм татқызып, алақан жайып ақ тілегін</w:t>
        <w:br/>
        <w:t>білдірген халық бейнесі шебер суреттеледі. Ақын «Ала жібін адамның, аттамап</w:t>
        <w:br/>
        <w:t>еді ардағым», «халықтың кейде алғысы, қарғыстан бетер екен-ау», «көбісі</w:t>
        <w:br/>
        <w:t>біздің ырымның, түкке алғысыз екен-ау» тармақтары арқылы халық болмысын</w:t>
        <w:br/>
        <w:t>бейнелейді.</w:t>
        <w:br/>
        <w:t>Ақын М. Мақатаев ұлттық ерекшелікті соғыстың ертерек бітуін тілеген</w:t>
        <w:br/>
        <w:t>бала бейнесі арқылы да танытады. Қазақ халқында баланы періштеге теңеген.</w:t>
        <w:br/>
        <w:t>Сәбидің тілегі қабыл болады деп есептеген. Халықтың үстанған осы сенімі</w:t>
        <w:br/>
        <w:t>ақың жырларында көрініс табады.</w:t>
        <w:br/>
        <w:t>Шаруаның баласы болғасын ба,</w:t>
        <w:br/>
        <w:t>Шаруаға айналдым он жасымда.</w:t>
        <w:br/>
        <w:t>Майдандағы әкеме ок жібердім,</w:t>
        <w:br/>
        <w:t>Айырбастап күлшемді қорғасынға |3, 22 6.</w:t>
        <w:br/>
        <w:t>п</w:t>
        <w:br/>
        <w:t>«М. Мақатаев лирикасының тарихи-тақырыптық синаты» атты екінші</w:t>
        <w:br/>
        <w:t>бөлімде М. Мақатаев поэзиясының ауыз әдебиетімен үндестігі үлттық</w:t>
        <w:br/>
        <w:t>ерекшелігі тұрғысынан қарастырылды. Ақынның өмір жайлы</w:t>
        <w:br/>
        <w:t>толғаныстарының мән-мағынасына талдаулар жүргізілді. Сонымен қатар,</w:t>
        <w:br/>
        <w:t>көрнекті қаламгер поэзиясындағы үлттық нақыш, бояу қанықтығы, қазақы</w:t>
        <w:br/>
        <w:t>өрнектің анықтығы барынша зерттелді.</w:t>
        <w:br/>
        <w:t>«М. Мақатаев поэзиясындағы дәстүр жалғастығы» атты бөлімшеде</w:t>
        <w:br/>
        <w:t>Мұқағали Мақатаев және 60-70 жылдар поэзиясынан ауыз әдебиетінің</w:t>
        <w:br/>
        <w:t>үлгісінде жырланған жырларын саралап, олардың ұлттық ерекшелігіне</w:t>
        <w:br/>
        <w:t>тоқталдық. Ақынның біз қозғап отырған тақырыпқа сай келетін жырларын</w:t>
        <w:br/>
        <w:t>нақты мысалдар келтіре отырып талдадық.</w:t>
      </w:r>
    </w:p>
    <w:p>
      <w:r>
        <w:t>Қайсыбір ақын болмасын поэзия әлеміне қаңат қағардан бұрын алдыңғы</w:t>
        <w:br/>
        <w:t>аға буын мектебінен дәріс алатыны шындық. Олар ауыз әдебиетінен бастап,</w:t>
        <w:br/>
        <w:t>бері де Абай, Мағжан, Сәкен, Ілияс поэзияларынан сусындаған. Солардың</w:t>
        <w:br/>
        <w:t>дәстүрімен қалам тербеген. Мысалы, қазіргі поэзияда Абай дәстүрінен үлгі</w:t>
        <w:br/>
        <w:t>алмаған, Абай поэзиясынан нәр алмаған ақын кемде кем.</w:t>
        <w:br/>
        <w:t>Қуат алып Абайдың тіл күшінен</w:t>
        <w:br/>
        <w:t>Жыр жазамын Абайдың үлгісімен.</w:t>
        <w:br/>
        <w:t>Абай болып табынсам бір кісіге,</w:t>
        <w:br/>
        <w:t>Абай болып түңілем бір кісіден |3, 99 6.)</w:t>
        <w:br/>
        <w:t>деп жырлаған Мұқағали Абай дәстүрін әрі қарай жалғастырды. Абай дәстүрін</w:t>
        <w:br/>
        <w:t>жалғастыра отырып поэзия әлемінде өз сара жолын салды. М. Мақатаев</w:t>
        <w:br/>
        <w:t>жырларында оқырманына Абай секілді өсиет айтады. Ұлы Абайдың әйгілі</w:t>
        <w:br/>
        <w:t>«Мен жазбаймын өлеңді ермек үшін» өлеңіндегі осы тармағын Мұқағали өз</w:t>
        <w:br/>
        <w:t>жырының басына арқау ете отырып, әрі қарай өзінше дамытты. Ұлы Абайдың</w:t>
        <w:br/>
        <w:t>идеясы көңіл көзі ашық сергек жастарға ақыл-кеңес беру болса, Мұқағали</w:t>
        <w:br/>
        <w:t>тіптен басқаша сара жол тауып, өз идеясын өзіндік өрнегімен адамдардың</w:t>
        <w:br/>
        <w:t>қуанышын, шаттығын, мұң-наласын жырлап, солардың «Жаралы жүректерін</w:t>
        <w:br/>
        <w:t>емдеу үшін» жырлаймын дейді.</w:t>
        <w:br/>
        <w:t>М. Мақатаев өмірді Абайша толғап, Абай дәстүрін жалғастырғанымен,</w:t>
        <w:br/>
        <w:t>қазіргі заманғы үрдіспен жырлайды.</w:t>
        <w:br/>
        <w:t>Ұлы Абайдың:</w:t>
        <w:br/>
        <w:t>Жасымда ғылым бар деп ескермедім,</w:t>
        <w:br/>
        <w:t>Пайдасын көре тұра тексермедім.</w:t>
        <w:br/>
        <w:t>Түспеді ер жеткен соң уысыма,</w:t>
        <w:br/>
        <w:t>Қолымды мезгілінен кеш сермедім |9, 23 6.1</w:t>
        <w:br/>
        <w:t>деген өлең жолдарының «қолымды мезгілінен кеш сермедім» тармағын ақын</w:t>
        <w:br/>
        <w:t>М.Мақатаев өз поэзиясына арқау етіп:</w:t>
        <w:br/>
        <w:t>Өмірге ерте қүлаш сермггенмен,</w:t>
        <w:br/>
        <w:t>Өзімшіл жас жүректі тербеғенмен.</w:t>
        <w:br/>
        <w:t>Өсиетсіз, сүйеусіз, самарқау жас,</w:t>
        <w:br/>
        <w:t>Өте алмассың өткелсіз көлденеңнен |19, 57 6.1</w:t>
        <w:br/>
        <w:t>деп жырлайды. .</w:t>
        <w:br/>
        <w:t>Ұлы Абай арманы «Қолымды мезгілінен кеш сермедім» деп оқу-білімге</w:t>
        <w:br/>
        <w:t>кеш талпынғанын, сол қателігінің орнын баланы оқытумен толтырғысы</w:t>
        <w:br/>
        <w:t>келетінін айтып, қазақ балаларының сауатын ашуға, білім алуға үндейді. Әлең</w:t>
        <w:br/>
        <w:t>15</w:t>
        <w:br/>
        <w:t>Күмбірлей төгілген күйдің әсері, өнерімен таң қалдырған күйшінің таланты</w:t>
        <w:br/>
        <w:t>ақынды толғандырады. Қазақ халқының бойына дарыған үлттық қасиетінің бірі</w:t>
        <w:br/>
        <w:t>- күй өнерінің тыңдаушысына берер әсері мол. Көңілді басқан мүң сейіліп,</w:t>
        <w:br/>
        <w:t>жан-дүниең жасарып басқаша сезім пайда болады. Домбыраның көмейінен</w:t>
        <w:br/>
        <w:t>күмбірлей тәгілген күй бірде асқақтай тасыған көңіл-күй сезімін білдірсе, бірде</w:t>
        <w:br/>
        <w:t>мүң басқан көңілдің ауыр қайғысын білдіреді, енді бірде домбыраның</w:t>
        <w:br/>
        <w:t>шанағынан әуен емес, тыңдаушысына сүлу да, сырбаз аққу үшқандай әсер</w:t>
      </w:r>
    </w:p>
    <w:p>
      <w:r>
        <w:t>береді. Ақын Қ. Мырзалиев күйдің тілсіз-ақ адам баласына берер әсерлі сәтін</w:t>
        <w:br/>
        <w:t>таңданыспен жырлайды. «Сөзбен жазбай тарихын, күймен жазған халқының»</w:t>
        <w:br/>
        <w:t>қасиетін күйден танығаң ақын қазақ халқының үлттық ерекшелігін жыр</w:t>
        <w:br/>
        <w:t>жолдарында күймен байланыстыра бейнелейді.</w:t>
        <w:br/>
        <w:t>60-70 жылдары поэзияда қалам тербеген ақындардың бірі, жыр әлемінде</w:t>
        <w:br/>
        <w:t>өзіндік соқпағымен ерекшеленетін акын Ж. Нәжімеденов қазақ халқының бұл</w:t>
        <w:br/>
        <w:t>ерекшелігін басқаша қырынан ашып көрсетеді. Ақын қаламынан</w:t>
        <w:br/>
        <w:t>Құрманғазының, Дәулеткерейдің, Тәттімбеттің, Динаның көңіл толқытар</w:t>
        <w:br/>
        <w:t>күйлері жыр болып төгілді. Халық арасына кеңінен танымал күйшілердің жан</w:t>
        <w:br/>
        <w:t>тебірентер күйін ақын талдап, таразылап барып, өлең жолдарына айналдырған.</w:t>
        <w:br/>
        <w:t>Ақын күйдің күдіреті арқылы қазақ халқының үлттық бейнесін өлең</w:t>
        <w:br/>
        <w:t>жолдарына айналдыра суреттейді. Белгілі зерттеуші ғалым З. Қабдолов: « “үлт</w:t>
        <w:br/>
        <w:t>ақыны болу оңың шығармаларындағы жекелеген ұлттық сипаттарда,</w:t>
        <w:br/>
        <w:t>бояуларда, өрнектерде ғана жатпайды. Ұлт ақыны болу сол ұлттың сөзі ғана</w:t>
        <w:br/>
        <w:t>емес, өзіне айналу» дейді |6, 11 6.). Ақын қазақ халқының ұлттық бейнесін</w:t>
        <w:br/>
        <w:t>әлең жолдарында бейнелеп қана қоймай, сол арқылы өздерінің ұлт ақыны</w:t>
        <w:br/>
        <w:t>екендігін көрсетеді. Яғни, үлттық қасиетті ашып бейнелеуі арқылы өз ұлтының</w:t>
        <w:br/>
        <w:t>болмысын бойына сіңіре отырып, сол болмысты өлең жолдарында бейнелей</w:t>
        <w:br/>
        <w:t>білді.</w:t>
        <w:br/>
        <w:t>М. Мақатаев ана тақырыбына да қалам тербеген. Ақынның анаға арналған</w:t>
        <w:br/>
        <w:t>өлеңдерінен де қазақ анасының бейнесі танылады.</w:t>
        <w:br/>
        <w:t>-“Ақ кимешек көрінсе, сені көрем,</w:t>
        <w:br/>
        <w:t>Ақ кимешек жоғалса...</w:t>
        <w:br/>
        <w:t>Нені көрем??? (3, 71 6.1.</w:t>
        <w:br/>
        <w:t>Өлең жолдарынан қазақ халқына тән үлттық ерекшелік байқалады. Ақ</w:t>
        <w:br/>
        <w:t>кимешек - ұлттық киім. Қасиетті анаға лайық үлттық бас киім. Ақын осы</w:t>
        <w:br/>
        <w:t>қасиетті ақ кимешектің жоғалмауын тілейді. Жыр бойында ақынның анаға</w:t>
        <w:br/>
        <w:t>деген сағынышымен қатар қазақ аналарының үлттық бейнесінің сақталуын</w:t>
        <w:br/>
        <w:t>қалайтын ақын арманы бар. .</w:t>
        <w:br/>
        <w:t>Ана тақырыбына ақың Қ. Мырзалиев те біраз жыр арнаған. Сондай</w:t>
        <w:br/>
        <w:t>жырларының бірі:</w:t>
        <w:br/>
        <w:t>Алғашқы дәм - ол да сендік сүт еді.</w:t>
        <w:br/>
        <w:t>Ақ сүт берген қашанда үміт күтеді.</w:t>
        <w:br/>
        <w:t>Отанымның өзі сенен басталып,</w:t>
        <w:br/>
        <w:t>Жауларыма жеткен жерден бітеді. 14,85 6.)</w:t>
        <w:br/>
        <w:t>деп жырланады.</w:t>
        <w:br/>
        <w:t>Ана ақ сүтімен бала бойына жақсы қасиеттерді сіңіреді. Яғни, отанын</w:t>
        <w:br/>
        <w:t>құрметтеуге, ұлтын сүюге баулиды. Ақынның Отанды ардақтауды анамен</w:t>
        <w:br/>
        <w:t>байланыстыруында үлкен философиялық түйін жатыр.</w:t>
        <w:br/>
        <w:t>10</w:t>
        <w:br/>
        <w:t>-г-</w:t>
        <w:br/>
        <w:t>байланыстырса, Қ. Мырзалиев жырында қазақ халқының бойындағы бар асыл</w:t>
        <w:br/>
        <w:t>қасиет табиғат анамен астасып жатқандай. Ақын табиғат пен адам өмірінен</w:t>
        <w:br/>
        <w:t>осындай үқсастық тапқан.</w:t>
        <w:br/>
        <w:t>Жаппы, М. Мақатаевпен 60-70 жылдары поэзия әлемінде бірге қалам</w:t>
        <w:br/>
        <w:t>тербеген басқа ақындар шығармаларындағы үлттық бейне ақын поэзиясымен</w:t>
        <w:br/>
        <w:t>салыстырыла зерттелді.</w:t>
      </w:r>
    </w:p>
    <w:p>
      <w:r>
        <w:t>Қазақ халқында атадан балаға жалғасып келе жатқан кәсіптің бірі - мал</w:t>
        <w:br/>
        <w:t>шаруашылығы. Атаның ала таяғын қасиет түтып, жолын жалғастырған шопан</w:t>
        <w:br/>
        <w:t>бейнесінің ақындар жырларында үлттық ерекшелігі ашыла түскен. Мұқағали</w:t>
        <w:br/>
        <w:t>Мақатаев шопан бейнесін жыл мезгілімен байланыстыра жырлайды. Жылдың &gt;</w:t>
        <w:br/>
        <w:t>төрт мезгілін «жаз болса, жорға мініп жайтақтаған» малшының мінезін</w:t>
        <w:br/>
        <w:t>жадыраған жаздың жайлылығымен байланыстыра жырпаса, «күз болса, қойшы</w:t>
        <w:br/>
        <w:t>жаны жай таппайды» екен. Ақын жырында табиғат пен шопан бейнесі бірін-</w:t>
        <w:br/>
        <w:t>бірі толықтырып түр. «Қазақтың малы - ырысы, малы - бағы» деп өскен халық</w:t>
        <w:br/>
        <w:t>малдың жағдайымен қыс қыстауға, жаз жайлауға көшіп отырған. Сол себепті де</w:t>
        <w:br/>
        <w:t>табиғат қүбылыстарының қыр-сырын меңгерген. Ақын шопанның бұл</w:t>
        <w:br/>
        <w:t>бейнесін:</w:t>
        <w:br/>
        <w:t>Сәуір айы-малшыға сары уайым,</w:t>
        <w:br/>
        <w:t>Малмен бірге бағады ауа райын (3, 126 б.)</w:t>
        <w:br/>
        <w:t>деп бейнелесе, Қ. Мырзалиев:</w:t>
        <w:br/>
        <w:t>Ауа-райын оқиды ол келер күннің</w:t>
        <w:br/>
        <w:t>Шыбын-шіркей, шымалдың қылығынан (5, 69 6.)</w:t>
        <w:br/>
        <w:t>деп басқаша қырынан танытады.</w:t>
        <w:br/>
        <w:t>Мұқағали жырында шопан қарттың жорамалдық қасиеті ауа-райына қарап</w:t>
        <w:br/>
        <w:t>танылса, Қадыр Мырзалиевте «шыбын-шіркей, шымалдың қылығынан»</w:t>
        <w:br/>
        <w:t>байқалады. Мүндай ауа-райын алдын ала болжайтын жорамалдық қасиет қазақ</w:t>
        <w:br/>
        <w:t>халқында ата-бабамыздан жалғасып келе жатқан салт. Екі ақын да қарт</w:t>
        <w:br/>
        <w:t>шопанның көрегендік қасиеті арқылы үлттық ерекшелікті танытады.</w:t>
        <w:br/>
        <w:t>Жайлы, мүндай үндестік М. Мақатаевпен поэзияда бірге қалам тербеген</w:t>
        <w:br/>
        <w:t>басқа да ақын жырларында кездеседі.</w:t>
        <w:br/>
        <w:t>Қазақ халқының атадан балаға мирас болып келе жаткан ұлттық</w:t>
        <w:br/>
        <w:t>аспаптарының бірі -- домбыра. Халық үғымында домбыраның киелі зат ретінде</w:t>
        <w:br/>
        <w:t>қадір-қасиеті де мол. Домбыра көмейінен төгілген күй адам жанының нөзік</w:t>
        <w:br/>
        <w:t>қылдарын шертіп, жан дүниесін қозғайды. Адам көңіліндегі сөзбен жеткізе</w:t>
        <w:br/>
        <w:t>алмаған ойын домбыра арқылы күймен жеткізеді. Күйіші көкейіндегі арман-</w:t>
        <w:br/>
        <w:t>тілегін, жүрегіндегі мүң-шерін күймен төгеді. Сондықтан да М. Мақатаев:</w:t>
        <w:br/>
        <w:t>Домбырам, жүрегіммен үндес едің,</w:t>
        <w:br/>
        <w:t>Сенімен сырласымдай тілдесемін.</w:t>
        <w:br/>
        <w:t>Бабамнан қалған мұрам сен болмасаң,</w:t>
        <w:br/>
        <w:t>Өнердің не екенін білмес едім | 3, 87 6.)</w:t>
        <w:br/>
        <w:t>деп жырлайды.</w:t>
        <w:br/>
        <w:t>Ал Қ.Мырзалиев:</w:t>
        <w:br/>
        <w:t>О қүдірет, о ғажап! зд</w:t>
        <w:br/>
        <w:t>Отырмын мен қасында:</w:t>
        <w:br/>
        <w:t>Бүкіл өнер бармақтың ілулі түр басында! |4, 304 б.1.</w:t>
        <w:br/>
        <w:t>ақындармен қатар Мұқағали Мақатаев поэзиясына да ғылыми талдаулар</w:t>
        <w:br/>
        <w:t>жүргізілген.</w:t>
        <w:br/>
        <w:t>Жоғарыда аталған ғылыми еңбектерде М. Мақатаевтың поэзиядағы</w:t>
        <w:br/>
        <w:t>ақындық шеберлігі, көркемдік ерекшелігі, поэзиядағы жырлау стилі зерттелді.</w:t>
        <w:br/>
        <w:t>Алайда, ақын поэзиясының үлттық қасиеті, қазақ халқының салт-дәстүрін</w:t>
        <w:br/>
        <w:t>жырлаудағы өзіндік ұлттық ерекшелігі қарастырылмады.</w:t>
        <w:br/>
        <w:t>Біздің бұл еңбегіміздің басқа жүмыстардан айырмашылығы М. Мақатаев</w:t>
        <w:br/>
        <w:t>лирикасының үлттық сипатын сараптау. Ақынның бізден бүрын ұлттық идея</w:t>
        <w:br/>
        <w:t>түрғысынан зерттелмей келген жырларының ұлттық қасиеті сарапталды. Қазақ</w:t>
        <w:br/>
        <w:t>хапқының ұлттық болмысын танытудағы халық ұстанған салт-дәстүрдің ақын</w:t>
      </w:r>
    </w:p>
    <w:p>
      <w:r>
        <w:t>жырларындағы бейнесі зерделенді. Ақын поэзиясында бейнеленген мақал-</w:t>
        <w:br/>
        <w:t>мәтелдер, ырым-наным, сенімдер бүгінгі талғам тұрғысынан қарастырылды.</w:t>
        <w:br/>
        <w:t>Ұлттық болмысты ашудағы қаламгердің өзіндік әдіс-тәсілдері талданды.</w:t>
        <w:br/>
        <w:t>Қазақы дәстүрді өлең жолдарында бейнелеу барысында ақынның</w:t>
        <w:br/>
        <w:t>философиялық түйінді ойларының басымдылығы айқындалды.</w:t>
        <w:br/>
        <w:t>Әр түрлі тақырыпта қалам тербеген ақын поэзиясының өзіндік үлттық</w:t>
        <w:br/>
        <w:t>болмысы поэзияда өзімен түстас өзге де ақын жырларымен салыстырыла</w:t>
        <w:br/>
        <w:t>зерделенді. Нәтижесінде әр ақын жырларынан қазақ халқының үлттық</w:t>
        <w:br/>
        <w:t>көрінісін бейнелеудегі өзіндік қолтаңбасы таңылды. !</w:t>
        <w:br/>
        <w:t>М. Мақатаев поэзиясының үлттық идеясын ашу барысында ауыз әдебиеті</w:t>
        <w:br/>
        <w:t>сарынының үрдісі байқалады. ХҮ-ХҮШІ ғасыр ақындары поэзиясының</w:t>
        <w:br/>
        <w:t>сарынымен М. Мақатаев дәстүр жалғастығын дамытты. Ауыз әдебиеті</w:t>
        <w:br/>
        <w:t>үлгісімен қазіргі қазақ поэзиясында үлттық болмысты бейнелеудегі қаламгер</w:t>
        <w:br/>
        <w:t>шеберлігі сарапталды.</w:t>
        <w:br/>
        <w:t>М. Мақатаев қазақы үлттық идея арналарын поэзияда бейнелеу қасиетімен,</w:t>
        <w:br/>
        <w:t>ойшылдығымен бағаланады.</w:t>
        <w:br/>
        <w:t>Зерттеу тәсілдері. Зерттеу жүмысы барысында салыстырмалы -</w:t>
        <w:br/>
        <w:t>типологиялық талдау, сипаттау әдіс-тәсілдері қолданылды.</w:t>
        <w:br/>
        <w:t>Зерттеу нысаны мен пәні. Зерттеудің дерек көздері ретінде М. Мақатаев</w:t>
        <w:br/>
        <w:t>поэзиясының әр жылдарда жарық көрген еңбектері, таңдамалы шығармалары,</w:t>
        <w:br/>
        <w:t>жоғарыда аты аталған ақындар шығармалары зерттеу нысанына алынды. Ақын</w:t>
        <w:br/>
        <w:t>поэзиясының жас үрпақ бойына үлттық сезім, қазақы мақтаныш үғымдарын</w:t>
        <w:br/>
        <w:t>қалыптастырудағы маңызы ерекше. Мүқағалидың кез келген өлеңінен</w:t>
        <w:br/>
        <w:t>халқымыздың мінез-қүлқы, әдет-ғүрпы, дәстүр-салты анық байқалады. Өзге</w:t>
        <w:br/>
        <w:t>халықтардан салт-санасымен, ырым-жорамалымен дараланатын және</w:t>
        <w:br/>
        <w:t>сонысымен де ерекше бағаланатын қазақтың қүнды қасиеттерін Мүқағалиша</w:t>
        <w:br/>
        <w:t>жырлаған ақын бірен-саран. Әсіресе, халқымыздың тағдыр талайына айналған</w:t>
        <w:br/>
        <w:t>малшылық кәсіпті, оның қыры мен сырын Абайдан кейін жеріне жеткізе</w:t>
        <w:br/>
        <w:t>жырлаған ақындардың бірі Мұқағали десек артық айтқандық болмас еді.</w:t>
        <w:br/>
        <w:t>Зерттеу жұмысының теориялық және әдіснамалық негіздері. Зерттеу</w:t>
        <w:br/>
        <w:t>негізің поэзия табиғатына және жеке ақындар шығармашылығына арналған ірі</w:t>
        <w:br/>
        <w:t>еңбектердегі түжырымдар, қағидалар қүрайды. Жұмыстың негізгі теориялық</w:t>
        <w:br/>
        <w:t>түжырымдары мен түйіндерін қорытуда қазақ ғалымдары А. Байтүрсынов,</w:t>
        <w:br/>
        <w:t>М. Әуезов, Қ. Жұмалиев, М. Базарбаев, 3. Ахметов, М. Қаратаев,</w:t>
        <w:br/>
        <w:t>С. Қирабаев, 3. Қабдолов, Ж. Дәдебаев, Т. Кәкішұлы, Р. Бердібаев,</w:t>
        <w:br/>
        <w:t>Р. Нұрғалиев, С. Қасқабасов, А. Егеубаев, Б. Кәрібозүлы, Б. Сарбалаев,</w:t>
        <w:br/>
        <w:t>қызғыш құстың бейнесі арқылы Махамбет поэзиясының дәстүрін</w:t>
        <w:br/>
        <w:t>жалғастырғаны байқалады.</w:t>
        <w:br/>
        <w:t>М. Мақатаевтың келесі бір өлең жолдарында кездесетін «Жыландайсың</w:t>
        <w:br/>
        <w:t>елге сен», «Қүрдымдайсың шөлде сен» жолдары «Махамбеттің Жәңгірге</w:t>
        <w:br/>
        <w:t>айтқаны» өлеңі үрдісінде жазылған. Ақын М. Мақатаев Махамбет жырларын өз</w:t>
        <w:br/>
        <w:t>поэзиясына үлгі ете отырып, қазіргі қоғамдағы кейбір керітартпа, бойында</w:t>
        <w:br/>
        <w:t>екіжүзділік мінезі бар адам бейнесін сомдайды.</w:t>
        <w:br/>
        <w:t>Қорыта айтқанда, М. Мақатаев қазақ поэзиясындағы дәстүр сабақтастығын</w:t>
        <w:br/>
        <w:t>одан әрі дамытушы әрі жасампаздықпен жалғастырушы. Өзінен бұрынғы</w:t>
        <w:br/>
        <w:t>ақындар мектебінен үлгі ала отырып, сол үрдісті 60-70 жылдар поэзиясында әрі</w:t>
        <w:br/>
        <w:t>қарай дамытып, өзіндік үнімен жырлай білді.</w:t>
        <w:br/>
        <w:t>М. Мақатаев поэзиясының философиялық ой-түйіндері атты бөлімшеде</w:t>
        <w:br/>
        <w:t>ақын поэзиясының өмір жайлы толғаныстарына, жырларында бейнеленген</w:t>
        <w:br/>
        <w:t>өмірден түйген өзіндік көзқарастары туралы философиялық түйінді ойларына</w:t>
        <w:br/>
        <w:t>талдау жасалынды.</w:t>
      </w:r>
    </w:p>
    <w:p>
      <w:r>
        <w:t>Поэзияда М. Мақатаевтың жанына ен жақын тақырыбының бірі өмір</w:t>
        <w:br/>
        <w:t>"жайлы жырлары. Ақынның кез-келген өлеңінен әмір туралы толғанысын</w:t>
        <w:br/>
        <w:t>танисыз. Ал арнайы тақырыпта жырлаған өлеңдері «Өмір толқыны», «Өмірге й</w:t>
        <w:br/>
        <w:t>серт», «Өмір», « Өміріме», «Өмір деген біреу бар», «Өмір жайлы», «Өмірімді</w:t>
        <w:br/>
        <w:t>несіне жек көремін» т.б. өмір тақырыбына арналған жырларынан оқырманына</w:t>
        <w:br/>
        <w:t>берер түйінді ойларын аңғаруға болады. Ақын қай тақырыпқа қалам тербесе де</w:t>
        <w:br/>
        <w:t>жыр астарынан өмір бейнесі көрініс беріп тұрады. Жырларында қиындыққа</w:t>
        <w:br/>
        <w:t>кезіккен, сәтсіздікке ұшыраған кездің өзінде мойымай, керісінше, сол</w:t>
        <w:br/>
        <w:t>қиыншылықты жеңе білуге, өмір сүруге талпынуға үндейді.</w:t>
        <w:br/>
        <w:t>М. Мақатаев өмір жайлы жырларын сюжетпен де бейнелей білген. Оның</w:t>
        <w:br/>
        <w:t>«Өмір» атты жырында шопан жігіт бейнесін сомдауы арқылы өмірге талпыңған</w:t>
        <w:br/>
        <w:t>"құстың балапанының тіршілікке Ұмтылған көрінісін суреттейді. Кішкентай ғана</w:t>
        <w:br/>
        <w:t>қүстың өмірге талпынысын суреттеуінің астарында үлкен өмір көрінеді. Жыр</w:t>
        <w:br/>
        <w:t>бойындағы басты кейіпкер - шопан жігіт бейнесі арқылы өмір бейнесін.</w:t>
        <w:br/>
        <w:t>танытады. Яғни, үйін бұзып көшуге жиналған шопан шаңырағына үя салған</w:t>
        <w:br/>
        <w:t>қүстың ұясын бұзуға қимастықпен алаңдауынан оған қүс ретінде ғана емес,</w:t>
        <w:br/>
        <w:t>оның артында үлкен өмір бар деп сезінгенін байқаймыз. Ақын қаламынан</w:t>
        <w:br/>
        <w:t>туындаған осы көріністе үлкен философиялық ой жатыр. Өлең бойынан</w:t>
        <w:br/>
        <w:t>лирикалық кейіпкер іс-әрекеті арқылы өмір бейнесі көрініс береді. Яғни, не</w:t>
        <w:br/>
        <w:t>нәрсеге де немқұрайлықпен қарамай, бағалай білуге үндейді. Ақын қандай</w:t>
        <w:br/>
        <w:t>тақырыпта жырласа да айтар ойының тереңдігімен, тәсілінің шеберлігімен</w:t>
        <w:br/>
        <w:t>оқырман көңілінен шыға біледі.</w:t>
        <w:br/>
        <w:t>М. Мақатаев поэзиясында достық тақырыбы, адамдар арасындағы қарым-</w:t>
        <w:br/>
        <w:t>қатынас өмірмен тығыз байланысты жырланады. Ақынның махаббат</w:t>
        <w:br/>
        <w:t>тақырыбында жазылған жырлары адам жүрегінің ең бір асыл сезімін, асыл</w:t>
        <w:br/>
        <w:t>қасиетінен сыр шертеді. Ғашық жүректің махаббатын табиғаттың әсем</w:t>
        <w:br/>
        <w:t>сыйымен байланыстыра жырлау ақынға ғана біткен талант. Сүйгенінің сүлу</w:t>
        <w:br/>
        <w:t>келбетін көк жүзінің падишасы - күн мен айға, жер бетіндегі мың құлпырған</w:t>
        <w:br/>
        <w:t>гүлге теңесе, «қас-кірпігің қарлығаштың қанатындай қап-қара», «үлбіреген</w:t>
        <w:br/>
        <w:t>жүзің сенің ақ жібек пе, мақта ма» деп сүрақ-жауап арқылы сұлулығын паш</w:t>
        <w:br/>
        <w:t>етеді. Хас сұлудың үлбіреген жүзін жібекке теңей бейнелесе, ақтығы</w:t>
        <w:br/>
        <w:t>.</w:t>
        <w:br/>
        <w:t>19</w:t>
        <w:br/>
        <w:t>қастерлеп өткен қаншама ғашық жандардың тағдырын аңыз-әңгімелерден,</w:t>
        <w:br/>
        <w:t>жыр-дастандардан, тарихтан белгілі. М. Мақатаев халқымыздың қасиетіне</w:t>
        <w:br/>
        <w:t>дарыған осы ұлы сезімді жырлау арқылы махаббаттың биік парасаттылығын</w:t>
        <w:br/>
        <w:t>танытады.</w:t>
        <w:br/>
        <w:t>Қазақ поэзиясында дала тақырыбына, қазақ халқының үлы даласына</w:t>
        <w:br/>
        <w:t>арналған өлеңдер баршылық. М. Мақатаев поэзиясындағы ерекше жырланған</w:t>
        <w:br/>
        <w:t>жырларының бірі - дала тақырыбы. Даланың қасиеті, оның қойнауындағы</w:t>
        <w:br/>
        <w:t>байлық, сар даланың ішіне бүккен сыры, бәрі де, ақын жанына жақын,</w:t>
        <w:br/>
        <w:t>Сондықтан да ақынға қазақ жерінің үшы-қиырына көз жетпейтін, үшқан</w:t>
        <w:br/>
        <w:t>құстың қанаты талатын жазық даласы мен қойнауы қатпар-қатпар сырға толы</w:t>
        <w:br/>
        <w:t>қазақ жерінің теңдесі жоқ байлығы мол скенңдігін жыр жолдарында бейнелейді.</w:t>
        <w:br/>
        <w:t>М. Мақатаевтың қазақ халқының арасында өзінің еңбегімен бағаланған</w:t>
        <w:br/>
        <w:t>жеке тұлғаларға арналган жырлары бар. Атап айтар болсақ, «Бауыржан</w:t>
        <w:br/>
        <w:t>Момышұлына», «Мұзбалақ», «Төлегенге», «Әбділдаға», «Фаризаға»,</w:t>
        <w:br/>
        <w:t>«Бибігүлге», т. 6. жырлары. Ақынның арнау жырлары әр жеке түлға бойындағы</w:t>
        <w:br/>
        <w:t>ұлттық мінезді көрсетеді. Олардың бойындағы өзіндік ерекшелігі қазақ</w:t>
        <w:br/>
        <w:t>халқының үлттық қасиетімен ұштаса түскен. Мысалы, Бауыржан Момышұлын</w:t>
        <w:br/>
        <w:t>аспанда қалықтай үшқан қыраң-бүркітке теңесе, Қасым Аманжоловты жыр</w:t>
        <w:br/>
        <w:t>әлемінің асқар шыңына теңейді.</w:t>
      </w:r>
    </w:p>
    <w:p>
      <w:r>
        <w:t>Ақынды туған жердің бүрынғы тарихы, бүгінгі тағдыры ойландырады.</w:t>
        <w:br/>
        <w:t>Ата-баба дәстүрі, тарихы ақын көкірегіне сыр болып ұялап, жырға айналады.</w:t>
        <w:br/>
        <w:t>Мұқағали Мақатаевтың қазақ дәстүріне, тарихына, үлттық бейнеге толы</w:t>
        <w:br/>
        <w:t>осындай жырлары қатарына «Бабаларым, ракмет сендерге» атты жырын</w:t>
        <w:br/>
        <w:t>жатқызуға болады.</w:t>
        <w:br/>
        <w:t>: Бабаларым,</w:t>
        <w:br/>
        <w:t>Рақмет сендерге!</w:t>
        <w:br/>
        <w:t>Балаларым болмасын деп көр кеуде,</w:t>
        <w:br/>
        <w:t>Қобызыңмен қосып ән мен тіл бердің,</w:t>
        <w:br/>
        <w:t>Өмірге мен мылқау болып енгенде |3, 182 6.1.</w:t>
        <w:br/>
        <w:t>Ақын тарих беттеріндегі ата-баба дәстүрін жыр жолдарына айналдыруда</w:t>
        <w:br/>
        <w:t>шеберлік танытады. Өлең бойында кездесетін «кобызыңның шанағынан</w:t>
        <w:br/>
        <w:t>іздедім», «ауызекі аңызыңнан іздедім» тармақтарында қазақ тарихы</w:t>
        <w:br/>
        <w:t>бейнеленеді. Тарихсыз дәстүр жалғастығы болмақ емес. Сол тарихқа үңілгенде</w:t>
        <w:br/>
        <w:t>көкейде жүрген көп сұрақтың түйіні шешілмек. Ақын тарихтың құпия сырын</w:t>
        <w:br/>
        <w:t>жыраулардың жырларынан, қобыздың шанағынан, домбыраның пернесінен,</w:t>
        <w:br/>
        <w:t>ауызекі аңыздардан, тасқа түскен таңбадан іздейді. Ата-баба дәстүрінің ізімен</w:t>
        <w:br/>
        <w:t>тарихты жыр жолдарына айналдырды. Өйткені тарихсыз дәстүр жалғастығы</w:t>
        <w:br/>
        <w:t>болмақ емес. Сол тарихты танығанда көкейде жүрген көл сүрақтың түйіні</w:t>
        <w:br/>
        <w:t>шешілмек. Себебі, тарих ата-баба дәстүрінен көп сырды аңғартады. Ақын сол</w:t>
        <w:br/>
        <w:t>сырдың құпиясын іздейді. Ата-баба тарихы арқылы қазақ халқының ұяттық</w:t>
        <w:br/>
        <w:t>бейнесін суреттейді. )</w:t>
        <w:br/>
        <w:t>Бүл бөлімшеде ақын М. Мақатаев жырларында кездесетін қазақы мақал-</w:t>
        <w:br/>
        <w:t>мәтелдер, халық үстанған ырымдар іріктеліп, үлттық көрінісі сарапталды. Отан,</w:t>
        <w:br/>
        <w:t>туған жер, дін тақырыбында жырланған өлеңдері Үлттық рух түрғысынан жан-</w:t>
        <w:br/>
        <w:t>жақты талданды.</w:t>
        <w:br/>
        <w:t>е</w:t>
        <w:br/>
        <w:t>-ғ</w:t>
        <w:br/>
        <w:t>табиғатпен байланыстырыла айтылады. Қатты бораннан кейінгі шайдай</w:t>
        <w:br/>
        <w:t>ашылған күнге шағылысқан аппақ, таза қар, оның үстіндегі аң ізі, аң ізіне</w:t>
        <w:br/>
        <w:t>түскен қүмай-тазы, аңшының колында томағасы алынбаған қыран-бүркіт, бәрі</w:t>
        <w:br/>
        <w:t>де, жыр жолдарында өз орнымен сабақтасып, байланыса суреттелген. Оқырман</w:t>
        <w:br/>
        <w:t>Мұқағали Мақатаевтың осы шеберлігі арқылы табиғат көрінісін дәл тани</w:t>
        <w:br/>
        <w:t>алады.</w:t>
        <w:br/>
        <w:t>Ал, Қ. Мырзалиев қансонарды табиғатты сипаттаудан емес, бірден тартыс,</w:t>
        <w:br/>
        <w:t>арпалыс өмірмен байланыстыра бейнелейді.</w:t>
        <w:br/>
        <w:t>Айлакер неме ақылды-ақ,</w:t>
        <w:br/>
        <w:t>Алдауға дайын ажалын:</w:t>
        <w:br/>
        <w:t>Лақтырған оттай лапылдап,</w:t>
        <w:br/>
        <w:t>Барады қашып бір жалын А, 362 6.1.</w:t>
        <w:br/>
        <w:t>Қаһарлы бүркіттен қулығын асырмаққа жан таласқан айлалы түлкі бейнесі</w:t>
        <w:br/>
        <w:t>арқылы өмір мен өлім арасындағы тартысты суреттейді. Ақын Қ. Мырзалиев</w:t>
        <w:br/>
        <w:t>түлкі бейнесін лапылдай жанған отқа теңеуінен оның характерін ашыл көрсетіп</w:t>
        <w:br/>
        <w:t>отыр. )</w:t>
        <w:br/>
        <w:t>М. Мақатаев жырларынан ауыз әдебиеті үлгілерінің алыс сарыны</w:t>
        <w:br/>
        <w:t>аңғарылады. Белгілі зерттеуші ғалым С. Негимов: «Ақындар, негізінен, поэзия</w:t>
        <w:br/>
        <w:t>тілінің қайнар көзі- фольклор тілінен пайдаланады» дейді (12, 222 6.1.</w:t>
      </w:r>
    </w:p>
    <w:p>
      <w:r>
        <w:t>Ақын М. Мақатаев ауыз әдебиеті дәстүрінен үлгі алып, өз поэзиясына арқау</w:t>
        <w:br/>
        <w:t>ете білген.</w:t>
        <w:br/>
        <w:t>Қазақ халқының ауыз әдебиеті аңыз, жыр-дастандарға бай. Сол аңыздарды</w:t>
        <w:br/>
        <w:t>естіп, жыр-дастандарды жаттап әскен қазақ ақыны ауыз әдебиетінен нәр алды. |</w:t>
        <w:br/>
        <w:t>Поэзияда соя дәстүрді әрі қарай жалғастыра білді.</w:t>
        <w:br/>
        <w:t>ХҮП-ХҮШІ ғасырларда өмір сүрген Ақтамберді жырау:</w:t>
        <w:br/>
        <w:t>! Жағалбай деген ел болар,</w:t>
        <w:br/>
        <w:t>Жағалтай деген көл болар.</w:t>
        <w:br/>
        <w:t>Жағалтайдың жағасы</w:t>
        <w:br/>
        <w:t>Жасыл да байтақ ну болар (13, 58 6.)</w:t>
        <w:br/>
        <w:t>деп жырлайды. )</w:t>
        <w:br/>
        <w:t>Жалпы, ауыз әдебиетінде жерді, көлді, ата-мекенін ақындар үзақ :</w:t>
        <w:br/>
        <w:t>Толғауларда, маңызды бір ой айтылар алдында қосып жырлау дәстүрі бұрыннан</w:t>
        <w:br/>
        <w:t>бар. Қазақ жерінің шұрайлы жерлерін жырға қосып мадақтап отырған.</w:t>
        <w:br/>
        <w:t>М. Мақатаев сол үрдіспен:</w:t>
        <w:br/>
        <w:t>Ақбақай дейтін көл екен,</w:t>
        <w:br/>
        <w:t>Аймағы тегіс гүл екең</w:t>
        <w:br/>
        <w:t>Аймалап атамекенін,</w:t>
        <w:br/>
        <w:t>Қызғыштар қорып жүр екен ПӘ, 4146.</w:t>
        <w:br/>
        <w:t>деп жырлайды.</w:t>
        <w:br/>
        <w:t>Ақтамберді жырау көлдің айналасы «жасыл да байтақ ну болар» деп</w:t>
        <w:br/>
        <w:t>суреттесе Мұқағали Ақбақай көлін «аймағы тегіс гүл екен» деп бейнелейді.</w:t>
        <w:br/>
        <w:t>Ақынның қазіргі қазақ оқырмандарының талап деңгейіне қарай көл маңын</w:t>
        <w:br/>
        <w:t>гүлге орап жырлауы да орынды. Ауыз әдебиетінде елін, жерін мадақтау</w:t>
        <w:br/>
        <w:t>жырларында ата-баба дәстүріне, яғни, жайлы қоныс, малдың жайы, шөптің</w:t>
        <w:br/>
        <w:t>қалың нулы, шүйгіндігі айтылса, ақын М Мақатаев қазіргі поэзия дәстүрімен</w:t>
        <w:br/>
        <w:t>сезімге бөлеп жырлайды. Жыр жолдарының соңғы тармағындағы көл қорыған</w:t>
        <w:br/>
        <w:t>18</w:t>
        <w:br/>
        <w:t>КІРІСПЕ</w:t>
        <w:br/>
        <w:t>Жұмыстың жалпы сипаттамасы. Диссертацияда қазақ поэзиясының</w:t>
        <w:br/>
        <w:t>көрнекті өкілі, ақиық ақын Мүқағали Мақатаевтың лирикасы қазақы салт-</w:t>
        <w:br/>
        <w:t>дәстүр, ұлттық болмыс-бітім түрғысынан қарастырылды. Ақын лирикасының</w:t>
        <w:br/>
        <w:t>ұлттық ерекшелігі, қазақи бітім-болмысты, салт-дәстүрді бейнелеудегі өзіндік</w:t>
        <w:br/>
        <w:t>шеберлігі, тың ізденістері ғылыми тұрғыдан зерделенді. Ұлттық бояуға бай</w:t>
        <w:br/>
        <w:t>өлеңдерінен нақты мысалдар келтіре отырып, жан-жақты талдау жасалынды.</w:t>
        <w:br/>
        <w:t>Зерттеу тақырыбының өзектілігі. Қазақ лирикасының жаңаша көркемдік</w:t>
        <w:br/>
        <w:t>өрлеуі 60-70 жылдардан бастау алды. Себебі, бүл жылдар бейбітшілік</w:t>
        <w:br/>
        <w:t>заманның әбден орнығып, халықтың сұрапыл соғыс жылдарының</w:t>
        <w:br/>
        <w:t>ауыртпалығынан ес жиып, кәңілі оқу-тоқуға ден қойып поэзияға талғаммен</w:t>
        <w:br/>
        <w:t>қарай бастаған кезеңі еді. Бүл жөнінде белгілі зерттеуші ғалым Б. Кәрібозұлы:</w:t>
        <w:br/>
        <w:t>«Қазіргі қазақ өлеңінің жапырағын жайқалта түскені 60-жылдардан бергі</w:t>
        <w:br/>
        <w:t>уақытты қамтиды. Қазақ лирикалық поэзиясының философиялық тереңдігі</w:t>
        <w:br/>
        <w:t>артып, мазмұнының баюы, түр жаңалықтарына еркін баруы, уақытпен үндестігі</w:t>
        <w:br/>
        <w:t>ж-. публицистикалық сипатының молаюы, ақындардың даралыққа үмтылуы, ең</w:t>
        <w:br/>
        <w:t>бастысы үлттық дәстүрге бірыңғай бет бүруы - 1960-жылдардан басталып, күні</w:t>
        <w:br/>
        <w:t>бүгінге дейін жалғасып келе жатқан қазақ өлеңдерінің сапалы қасиеттері» |1,</w:t>
      </w:r>
    </w:p>
    <w:p>
      <w:r>
        <w:t>88 б.| деп баға береді. Осы кезеңде поэзияда қалам тербеген ақындарымыз</w:t>
        <w:br/>
        <w:t>алдыңғы аға буынға қарағанда тақырып аясы кеңіп, тақырыптық</w:t>
        <w:br/>
        <w:t>жаңашылдығымен, көркемдік ерекшелігімен, поэзиядағы ірі қадамдарымен</w:t>
        <w:br/>
        <w:t>дараланып көріне бастады.</w:t>
        <w:br/>
        <w:t>Алдыңғы аға буын ақындардың саясат құрығына айналған Кеңес одағының</w:t>
        <w:br/>
        <w:t>жетістіктерін ғана жырлаған өлеңдері казақ поэзиясына өз салқынын тигізді.</w:t>
        <w:br/>
        <w:t>Бүл сол кезең түрғысынан заңды да еді. Ақындардың ұрандатылған өлеңге көп</w:t>
        <w:br/>
        <w:t>қалам тербеуіне себеп тоталитарлық кезеңнің қатал тәртібіне де байланысты</w:t>
        <w:br/>
        <w:t>еді. Кеңес одағының құрсаулы шеңбері ақындардың кез келген тақырыпта</w:t>
        <w:br/>
        <w:t>жырлауына мүмкіндік бермеді. Үнемі бақылай отырды. Желкелеріне қадалған</w:t>
        <w:br/>
        <w:t>қырағы көздің салдарынан қазақы салт-дәстүрді, ұлттық ерекшелікті, үлттық</w:t>
        <w:br/>
        <w:t>қасиетті танытатын жырлар жазылмады.</w:t>
        <w:br/>
        <w:t>Кеңес одағының бұл құрсауы 60 жылдары біршама босағандай болды.</w:t>
        <w:br/>
        <w:t>Алдыңғы аға буын ұшыраған «үлтшыл» жаласы жойылып, 60-70 жылдары</w:t>
        <w:br/>
        <w:t>поэзияда біршама кендік орнады. Ақындар әр түрлі тақырыпқа қалам тербеп,</w:t>
        <w:br/>
        <w:t>ұлттық қасиет пен болмысты танытатын жырлар дүниеге келіп жатты. Сол</w:t>
        <w:br/>
        <w:t>тұста поэзия әлемінде бірге қалам тербеген ақындар арасында өзіндік</w:t>
        <w:br/>
        <w:t>қолтаңбасымен жарқырай көзге түскен М. Мақатаевтың да орны бөлек.</w:t>
        <w:br/>
        <w:t>М. Мақатаев поэзиясы үлттық болмысты танытуда көркемдік нақышымен,</w:t>
        <w:br/>
        <w:t>мазмүн тереңдігімен, қазақы үғым мен ырымды, мақал-мәтелдерді өлең</w:t>
        <w:br/>
        <w:t>жолдарында қолдану шеберлігімен құнды. Сондықтан да ақын поэзиясының</w:t>
        <w:br/>
        <w:t>ұлттық идеясын, болмыс-бітімін, қазақ халқының салт-дәстүріне құрылған</w:t>
        <w:br/>
        <w:t>жырларын зерттеу жүмыстың өзектілігін танытады.</w:t>
        <w:br/>
        <w:t>Тақырыптың зерттелу деңгейі. М. Мақатаев поэзиясы бүгінгі таңға дейін</w:t>
        <w:br/>
        <w:t>біраз зерттеу көзіне айналып келді. Ақынның артында қалған мол мүрасына</w:t>
        <w:br/>
        <w:t>Ынтымағы жарасқан елдің өнегелілігі де қазақ даналарының, ата-баба</w:t>
        <w:br/>
        <w:t>дәстүрінің жалғасы іспетті. Халық ұстанған салт-дәстүрді өлең жолдарында</w:t>
        <w:br/>
        <w:t>ұлттық қасиетін арттыра суреттейді. Жыр жолдарында келтірілген мақал-</w:t>
        <w:br/>
        <w:t>мәтелдер арқылы да ұлттық көріністі ашып көрсете білген. Ақын жырларында</w:t>
        <w:br/>
        <w:t>кездесетін «Ата көрген оқ жонар» мақалынан әке қасиетін әрі қарай дамытқан</w:t>
        <w:br/>
        <w:t>ұлттық көрініс байқалса, келесі бейнелі сөздерден сол қасиеттің жалғасын</w:t>
        <w:br/>
        <w:t>көреміз.</w:t>
        <w:br/>
        <w:t>Мені жүрт:</w:t>
        <w:br/>
        <w:t>«Жақсыдан қалған көз» - дейді,</w:t>
        <w:br/>
        <w:t>Жақсыдан қалған сөз» - дейді |3, 23 6.).</w:t>
        <w:br/>
        <w:t>Ақын жыр жолдарында әкенің жақсылығын, оның халық арасындағы қадір-</w:t>
        <w:br/>
        <w:t>қасиетін ашып бейнелейді. Әкенің бүкіл болмысын, жақсы қасиетін осы екі</w:t>
        <w:br/>
        <w:t>тармаққа сыйғыза жырлай білген.</w:t>
        <w:br/>
        <w:t>М. Мақатаевтың сүйіспеншілікпен жырға қосатыны ең алдымен халқы,</w:t>
        <w:br/>
        <w:t>отаны, ана тілі. Кез келген жыр жолдарыңда ақын өзі қасиет түтқан осы үш</w:t>
        <w:br/>
        <w:t>«бақыты» арқылы қазақ халқының үлттық болмысын ашып көрсетеді.</w:t>
        <w:br/>
        <w:t>М. Мақатаевтың отан тақырыбында жазылған елін, жерін қорғауға, отан</w:t>
        <w:br/>
        <w:t>сүйгіштікке тәрбиелейтін жырлары патриоттық сезімге толы. Отанның, қазақ</w:t>
        <w:br/>
        <w:t>жерінің, оның тіл байлығын, басқа ұлттармен достық қарым-қатынасы жайлы</w:t>
        <w:br/>
        <w:t>толғайды. Қазақ жерінде өмір сүріп жатқан басқа үлт өкілдерінің тұрмыс-</w:t>
        <w:br/>
        <w:t>тіршілігі мен достық қарым-қатынастары жайлы жырлары арқылы қазақ</w:t>
        <w:br/>
        <w:t>халқының ұлттық мінезін танытады. Ақын жырларында қазақ халқының</w:t>
        <w:br/>
        <w:t>ұлттық мінезіне тән бауырластық, туыстық, адалдық, кең пейілділік секілді кез</w:t>
        <w:br/>
        <w:t>келген адам бойынан табыла бермейтін қасиеттерді әдемі өрнектейді. «Ата</w:t>
        <w:br/>
        <w:t>орыс, аға өзбек - бауырым» деп жырлаған ақын өзге үлт өкілдерін өз</w:t>
        <w:br/>
        <w:t>бауырындай көретін асыл адамгершілік қасиеттің жоғары деңгейін көрсетеді.</w:t>
      </w:r>
    </w:p>
    <w:p>
      <w:r>
        <w:t>М. Мақатаев дін тақырыбына да қалам тербеген. «Мүхаммедтің үмбеті -</w:t>
        <w:br/>
        <w:t>мұсылманмын» деп адамдарды да имандылыққа үндейді. Ақынның</w:t>
        <w:br/>
        <w:t>жаратушыдан медет тілеуі өлең жолдарында шынайы жырланады. Аллаға</w:t>
        <w:br/>
        <w:t>сыйыну, ертеңгі күннен жақсылық күтуді, адам баласына көмек көрсетуді бір</w:t>
        <w:br/>
        <w:t>жаратушының шапағатымен болатынын сенімділікпен дәріптейді. Адамды</w:t>
        <w:br/>
        <w:t>қапас құрдымның құрығынан ажыратып, имандылыққа, тазалыққа, адалдыққа</w:t>
        <w:br/>
        <w:t>бастайтын сенімділік екенін, шынайы сенімділік тура жолға бастайтынын</w:t>
        <w:br/>
        <w:t>өсиет етеді.</w:t>
        <w:br/>
        <w:t>М. Мақатаевтың диалогқа құрылған өлеңдерінің де өзіндік орны бар. Ақын</w:t>
        <w:br/>
        <w:t>өлең жолдарын сүрақ-жауап әдісімен екі адамның сұхбатында жырлайды.</w:t>
        <w:br/>
        <w:t>Акынның әр түрлі эмоцияда жазылған диалогты өлеңдерін жіктейтін болсақ,</w:t>
        <w:br/>
        <w:t>ақынның өз өмірінен мәлімет беретін «Менің анкетам» жыры көтеріңкі көңіл-</w:t>
        <w:br/>
        <w:t>күймен жазылса, келесі «Махаббат диалогы» өлеңінде екі жастың арасындағы</w:t>
        <w:br/>
        <w:t>шынайы сезім сазды бір ырғаққа қүрылған. Екі ғашық жүректің махаббатына</w:t>
        <w:br/>
        <w:t>қүрылған бүл диалоғты сүрақ-жауап арқылы махаббаттың асқар шыңына</w:t>
        <w:br/>
        <w:t>көтере жырлайды, Қос ғашықтың арасындағы махаббатты ақын небәрі сегіз</w:t>
        <w:br/>
        <w:t>тармақ жолға сыйғызып жібереді. Махаббаттың түрақтылығы, қос ғашықтың</w:t>
        <w:br/>
        <w:t>бір-біріне адал, таза, пәк сезімі, бәрі де, өлең жолдарына кірігіп, байланыса</w:t>
        <w:br/>
        <w:t>жырланған. Қысқа ғана шумақ бүкіл махаббат сезімінің шынайылығын,</w:t>
        <w:br/>
        <w:t>мәңгілігн жырлайды. Қазақ халқында махаббатына берік, үлы сезімді</w:t>
        <w:br/>
        <w:t>Із</w:t>
        <w:br/>
        <w:t>М. Мақатаевтың «Сәуірде» өлеңінен Абайдың атақты «Қысына» ұқсастық</w:t>
        <w:br/>
        <w:t>байқалады. Екі дәуірде өмір сүрген екі ақынның табиғатты суреттеу шеберлігі</w:t>
        <w:br/>
        <w:t>ұқсас. Ұлы Абай қаһарлы қыс мезгілін ашулы шал бейнесімен суреттесе,</w:t>
        <w:br/>
        <w:t>Мүқағали қыс пен көктемді байланыстыра шал мен жігіт кейпінде суреттейді.</w:t>
        <w:br/>
        <w:t>Ұлы Абай:</w:t>
        <w:br/>
        <w:t>Дем алысы- үскірік , аяз бен қар,</w:t>
        <w:br/>
        <w:t>Кәрі қүдаң қыс келіп әлек салды |9, 43 б.) )</w:t>
        <w:br/>
        <w:t>деп қыс қаһарын кәрі шалға, оның долы ашуын буырқанған боранға теңей</w:t>
        <w:br/>
        <w:t>отырып қыс мезгілінің жаратылысын ашып бейнелесе,</w:t>
        <w:br/>
        <w:t>М. Мақатаев бүл көріністі;</w:t>
        <w:br/>
        <w:t>Қырсық шал қиғылықты салды-ау дейсін,</w:t>
        <w:br/>
        <w:t>Бала жігіт қызарып қалды-ау дейсің.</w:t>
        <w:br/>
        <w:t>Ақ таяғын тоңға үрып, аппақ бөркін</w:t>
        <w:br/>
        <w:t>Ашулы шал бір сілкіп алды-ау дейсің |8. 75 6.)</w:t>
        <w:br/>
        <w:t>деп Абай жырындағы шал бейнесімен байланыстыра бейнелейді. Ұлы.Абай</w:t>
        <w:br/>
        <w:t>жырдың басынан соңғы тармағына дейін қыс мезгілін суреттесе, М. Мақатаев</w:t>
        <w:br/>
        <w:t>жырының ерекшелігі сол - екі мезгілді қатар бейнелейді. Қыс мезгілі өтіп бара</w:t>
        <w:br/>
        <w:t>жатқан уақытпен жырланса, көктем мезгілі жас жігіт бейнесінде сомдалады.</w:t>
        <w:br/>
        <w:t>Ақын қыс пен көктем мезгілінің алмасуын қыс қаһарының оңайлықпен кете</w:t>
        <w:br/>
        <w:t>қоймайтының «Дүниені өткізу актісіне, қасарысып қыңыр шал кол қоймады»</w:t>
        <w:br/>
        <w:t>деген жыр жолдары арқылы аңғартады.</w:t>
        <w:br/>
        <w:t>Ақын табиғаттың екі мезгілінің мінезін адам болмысымен байланыстыра</w:t>
        <w:br/>
        <w:t>бейнелеуде тапқырлық танытқан. Екі мезгілдің арпалысынан үлкен ой түйіні</w:t>
        <w:br/>
        <w:t>байқалады. Яғни, уақыты өткен қыс мезгілін өзінің қүлпырған жастық</w:t>
        <w:br/>
        <w:t>бейнесімен ысыра түскен көктем мезгілінің іс-әрекеті арқылы өмір арпалысын</w:t>
        <w:br/>
        <w:t>көруге болады.</w:t>
      </w:r>
    </w:p>
    <w:p>
      <w:r>
        <w:t>Ұлы Абай атақты «Қансонар» өлеңінде қазақ халқының әрі саяткерлік, әрі</w:t>
        <w:br/>
        <w:t>ата-бабамыз ұстанған салтының бірі - аң аулау кәсібін шебер суреттей білген.</w:t>
        <w:br/>
        <w:t>Қансонар атауының өзі аң аулауға лайық табиғаттың ерекше бір сәтін білдіреді.</w:t>
        <w:br/>
        <w:t>Қансонарда бүркітші шығады аңға,</w:t>
        <w:br/>
        <w:t>Тастан түлкі табылар аңдағанға.</w:t>
        <w:br/>
        <w:t>Жақсы ат пен тату жолдас - бір ғанибет</w:t>
        <w:br/>
        <w:t>Ыңғайлы ықшам киім аңшы адамға |9, 21 6.)</w:t>
        <w:br/>
        <w:t>деп қазақы үлттық салтты бейнелі сөздермен сомдай жырлауынан аңшы кейпін</w:t>
        <w:br/>
        <w:t>оқырманның көз алдына елестетеді.</w:t>
        <w:br/>
        <w:t>“Осы дәстүрді ақындар өз поэзияларында әрі қарай жалғастыруда шеберлік</w:t>
        <w:br/>
        <w:t>танытады. М. Мақатаев:</w:t>
        <w:br/>
        <w:t>Күн аяз.</w:t>
        <w:br/>
        <w:t>Қаңтарда ма, ақпанда ма,</w:t>
        <w:br/>
        <w:t>Із кесіп қансонарға аттанғанда,</w:t>
        <w:br/>
        <w:t>Қарайсың қырқаларға, қапталдарға,</w:t>
        <w:br/>
        <w:t>Қарайсың ақ қағаздай жатқан қарға |3, 120 6.)</w:t>
        <w:br/>
        <w:t>деп қысқы табиғаттың көрінісін сипаттайды.</w:t>
        <w:br/>
        <w:t>Ұлы Абай өлең жолын бірден аңшыны сипаттаудан бастаса, М. Мақатаев</w:t>
        <w:br/>
        <w:t>аңшылық кәсіпті табиғат көрінісін бейнелеуден бастаған. Мүқағалида</w:t>
        <w:br/>
        <w:t>табиғатты суреттеуде көркемдік дәлдік бар. Қазақ халқында аң аулаудың өзі</w:t>
        <w:br/>
        <w:t>1?</w:t>
        <w:br/>
        <w:t>деген әлең жолдарынан бала-періштенің ак ниетін байқаймыз. Мүндай көрініс</w:t>
        <w:br/>
        <w:t>ақын Қ. Баянбаев жырларында да кездеседі.</w:t>
        <w:br/>
        <w:t>Ең болмаса жасалсын деп</w:t>
        <w:br/>
        <w:t>жалғыз оқ</w:t>
        <w:br/>
        <w:t>Қорғасынын алып бердім сақамның (7, 50 6.1</w:t>
        <w:br/>
        <w:t>деп лирикалық кейілкер арқылы ұлттық болмыстың қасиетін танытып отыр.</w:t>
        <w:br/>
        <w:t>Қазақ халқының үлтгық ойындарының бірі - асық ойнау. Ал сака сол ойынның</w:t>
        <w:br/>
        <w:t>жетекшісі, яғни, асықтардың төресі. Сондықтан да қазақ үғымында сақаның</w:t>
        <w:br/>
        <w:t>алатын өзіндік орны ерекше. Ақын Қ. Баянбаев өлең жолдарында осы сақа сөзі</w:t>
        <w:br/>
        <w:t>арқылы ұлттық бейнені ашып көрсетеді. Екі ақынның ұлттық болмысты</w:t>
        <w:br/>
        <w:t>танытуда тақырып жағынан үқсастығы болғанымен, әр ақын өзіндік</w:t>
        <w:br/>
        <w:t>ерекшелігімен, поэзиядағы өзіндік стилімен жырлайды.</w:t>
        <w:br/>
        <w:t>60-70 жылдары поэзияда бірге қалам тербеген бір топ ақындар өз</w:t>
        <w:br/>
        <w:t>жырларында үлттық бейнені лирикалық кейіпкер арқылы ашып көрсете білді.</w:t>
        <w:br/>
        <w:t>«М. Мақатаев лирикасындағы ұлттық көрініс» атты бөлімшеде әр түрлі</w:t>
        <w:br/>
        <w:t>тақырыпта жазылған ақын жырларының үлттық көрінісі қарастырылды.</w:t>
        <w:br/>
        <w:t>М. Мақатаев лирикасының он бойында қазақ халқының ұлттық ерекшелігі</w:t>
        <w:br/>
        <w:t>көрініс береді. .</w:t>
      </w:r>
    </w:p>
    <w:p>
      <w:r>
        <w:t>Туған жер ақын М. Мақатаевтың ерекше шабытпен жырлаған</w:t>
        <w:br/>
        <w:t>тақырыптарының бірі. Ақынның туған жерге арналған әрбір өлең жолдары кең</w:t>
        <w:br/>
        <w:t>байтақ қазақ жерінің бай табиғатымен байланыса жырланады. Қазақ халқының</w:t>
        <w:br/>
        <w:t>сұлулыққа толы, әсем табиғаты арқылы қазак жерінің ұлттық қасметін</w:t>
        <w:br/>
        <w:t>танытады. Туған жер лирикасы тұнып тұрған табиғат. Туған жердің байлығы</w:t>
        <w:br/>
        <w:t>табиғат ананың шексіз жомарттығымен ерекшеленеді. М. Мақатаев туған</w:t>
        <w:br/>
        <w:t>жердің әсем байлығын көк аспанға тірелген биік тауларымен, таудан құлай</w:t>
        <w:br/>
        <w:t>аққан өзен суларымен, «сылқ етіп тілсіз тасқа төсін ұрып» сылаңдай аққан</w:t>
        <w:br/>
        <w:t>бұлақ, таудан соққан самал желмен байланыстыра суреттейді. «Кеудең - кен,</w:t>
        <w:br/>
        <w:t>жотаң - алып, тасың -- найза» деген ақын теңеулеріндегі туған жер мен табиғат</w:t>
        <w:br/>
        <w:t>бір-бірімен астаса көрініс тапқан.</w:t>
        <w:br/>
        <w:t>Аққын табиғатынан ауыл өміріне жақын. Ауыл адамдарының түрмыс-</w:t>
        <w:br/>
        <w:t>тіршілігі, ұстанған салт-дәстүрі, айналысқан кәсібі, бәрі де, ақын жанына етене</w:t>
        <w:br/>
        <w:t>таныс. Сондықтан да ауыл тақырыбында жырланған өлеңдерінде қазақы</w:t>
        <w:br/>
        <w:t>тұрмыс-салт жиі көрініс табады.</w:t>
        <w:br/>
        <w:t>Қазақ халқында көненің көзі, ақыл-парасаттың кеніші, өнегелік рухани</w:t>
        <w:br/>
        <w:t>тәрбиеліліктін қайнар көзі болып саналатын дана қарттар - ақын</w:t>
        <w:br/>
        <w:t>поэзиясындағы басты тақырыптардың бірі. Ел арасында өзінің көрегендігімен,</w:t>
        <w:br/>
        <w:t>шешендігімен, тапқырлығымен күрметтелетін конекөз қарияларды ақын:</w:t>
        <w:br/>
        <w:t>Араздасып ағайын кетер еді,</w:t>
        <w:br/>
        <w:t>Бір қария болмаса бір ауылда (8, 81 6.)</w:t>
        <w:br/>
        <w:t>дел суреттейді.</w:t>
        <w:br/>
        <w:t>Қазақ халқы үлкенге құрмет, кішіге ізет көрсету, үлкеннің жолын кеспеу,</w:t>
        <w:br/>
        <w:t>ата-ананы ардақтау, сөз асылын қадірлеу секілді салт-дәстүрді үстанған. Дуалы</w:t>
        <w:br/>
        <w:t>сөзімен елін аузына қаратқан, ел арасыңдағы дау-жанжалды бір ауыз әділ</w:t>
        <w:br/>
        <w:t>шешімімен тоқтата білген қариялар халық арасында ертеден бар. М. Мақатаев</w:t>
        <w:br/>
        <w:t>жыр жолдарында ақылымен елді ұйыта білген дана қарттардың бейнесі арқылы</w:t>
        <w:br/>
        <w:t>ұпттық ерекшелікті танытатын лирикалық кейіпкерді шебер суреттейді.</w:t>
        <w:br/>
        <w:t>12</w:t>
        <w:br/>
        <w:t>К. Сейітова, К. Хамидуллаев ғылыми зерттеу жұмысын жүргізді. Сонымен</w:t>
        <w:br/>
        <w:t>қатар, Ә. Тәжібаев, Ә. Жәмішев, Б. Сарбалаев, А. Егеубаев, Қ. Алпысбаев,</w:t>
        <w:br/>
        <w:t>Ө. Күмісбаев, Б. Кәрібаева, Т. Шанаев, т. б. ғалымдар да өз еңбектерінде ақын</w:t>
        <w:br/>
        <w:t>поэзиясына жан-жақты зерттеулер жүргізгенін атап өткен орынды.</w:t>
        <w:br/>
        <w:t>Еліміз тәуелсіздік алғаннан кейін біраз ғылыми еңбектер қазақ</w:t>
        <w:br/>
        <w:t>поэзиясының үлттық қасиетін зерттеуге арналды. Б. Кәрібозүлының «Қазақ</w:t>
        <w:br/>
        <w:t>өлеңінің үлттық сипаты» атты докторлық диссертациясында Абай поэзиясынан</w:t>
        <w:br/>
        <w:t>бастап, 60 - 70 жылдар поэзиясына дейінгі ақындардың өлеңдерінің үлттық</w:t>
        <w:br/>
        <w:t>сипаты сөз болады. Т. Шалаевтың «Қазақ поэзиясындағы лирикалық түлға</w:t>
        <w:br/>
        <w:t>проблемасы» (70-80жж.) атты диссертациясында қазақ поэзиясындағы</w:t>
        <w:br/>
        <w:t>лирикалық түлғаның үлттық мінезіне талдау жүргізілген. Сонымен қатар, қазақ</w:t>
        <w:br/>
        <w:t>поэзиясының ұлттық мінез-қүлқын, ұлттық характерін танытатын</w:t>
        <w:br/>
        <w:t>Р. Мүқышеваның «Қазіргі қазақ поэзиясындағы үлттық характерді бейнелеу</w:t>
        <w:br/>
        <w:t>жүйесі» (80-90) атты еңбегін де атауға болады.</w:t>
        <w:br/>
        <w:t>Біздің бүл жұмысымызда ақынның үлттық әдет-ғұрыпты жырлаудағы</w:t>
        <w:br/>
        <w:t>шеберлігі және халықтық мақал-мәтелдерді әлең жолдарында пайдалану тәсілі</w:t>
        <w:br/>
        <w:t>басты назарға алынды. Сол арқылы М. Мақатаевтың өз замандастарынан</w:t>
        <w:br/>
        <w:t>ерекшелігі айқындалды.</w:t>
        <w:br/>
        <w:t>Зерттеу жұмысының мақсаты мен міндетгері. Диссертацияның басты</w:t>
        <w:br/>
        <w:t>мақсаты - М. Мақатаев поэзиясының үлттық идеясын, үлттық бейнесін зерттеу.</w:t>
        <w:br/>
        <w:t>Осы бағытта ұлттық әуезділік, ұлттық ерекшелік, үлттық идея арналарын</w:t>
        <w:br/>
        <w:t>айқындау жұмыстары негізге алынды. Біз қарастырған 60-70 жылдар поэзиясы</w:t>
        <w:br/>
        <w:t>туралы пікір-пайымдауларды негізге ала отырып, осы жылдар поэзиясының</w:t>
      </w:r>
    </w:p>
    <w:p>
      <w:r>
        <w:t>ұлттық ерекшелігін, үпттық сипатын, үлттық сезім көріністерін, үлттық</w:t>
        <w:br/>
        <w:t>көркемдік дамуға қосқан үлесін, қазіргі қазақ поэзиясынан алатын орны мен</w:t>
        <w:br/>
        <w:t>жаңашыл сипатын ашу жұмыстың басты мақсатын анықтайды. Осындай</w:t>
        <w:br/>
        <w:t>мақсатқа сай төмендегідей міндеттер белгіленді;</w:t>
        <w:br/>
        <w:t>- М. Макатаев поэзиясының ұлттық идеясын қоғамдық - әлеуметтік ”</w:t>
        <w:br/>
        <w:t>жағдайға қатысты қарастыру;</w:t>
        <w:br/>
        <w:t>- 60-70 жылдар поэзиясының ұлттық көркемдік дәстүрге қосқан үлесін</w:t>
        <w:br/>
        <w:t>айқындау;</w:t>
        <w:br/>
        <w:t>- М. Мақатаев, К. Мырзабеков, С. Жиенбаев, Қ. Мырзалиев, Қ. Баянбаев,</w:t>
        <w:br/>
        <w:t>Ә. Абайділдәнов, Т. Молдағалиев т. 6. ақындар шығармалары арқылы үлттық</w:t>
        <w:br/>
        <w:t>идеялық сипатын зерттеу;</w:t>
        <w:br/>
        <w:t>- Аталмыш ақындар шығармаларындағы поэзияның философиялық ой-</w:t>
        <w:br/>
        <w:t>сарындарын зерделеу;</w:t>
        <w:br/>
        <w:t>- 60-70 жылдар поэзиясындағы ақындардың стильдік ерекшеліктері және</w:t>
        <w:br/>
        <w:t>олардың шығармаларындағы ортақ сипаттар;</w:t>
        <w:br/>
        <w:t>- М. Мақатаев және т.б. ақындар шығармашылығының болмыс-бітімін,</w:t>
        <w:br/>
        <w:t>ұлттық ерекшелігін саралау;</w:t>
        <w:br/>
        <w:t>Зерттеу жұмысының ғылыми жаңалығы. М. Мақатаев поэзиясы осыған</w:t>
        <w:br/>
        <w:t>дейін біраз зерттеу нысанына айналған тақырып екені белгілі. Ақын</w:t>
        <w:br/>
        <w:t>поэзиясына К. Сейітова «Поэтические наследие М. Макатаева» деген</w:t>
        <w:br/>
        <w:t>тақырыппен, К. Хамидуллаевтың «М. Мақатаевтың ақындық шеберлігі» атты</w:t>
        <w:br/>
        <w:t>кандидаттық диссертациясы жазылды. Ш. Сариевтің «60-70 жылдардағы қазақ</w:t>
        <w:br/>
        <w:t>лирикасы. Көркемдік ізденістер» атты кандидаттық диссертациясында басқа</w:t>
        <w:br/>
        <w:t>Т. Шапаев, Қ. Әбдезұлы, 3. Бисенғали, Ж. Тілепов, Қ. Ергөбеков,</w:t>
        <w:br/>
        <w:t>Ө. Күмісбаев, Қ. Алпысбаев, Б. Майтанов, Д. Ысқақүлы, С. Әшімханова,</w:t>
        <w:br/>
        <w:t>3. Сейітжанов, А. Жақсылықов, Ж. Әбілов, Т. Есембеков, Н. Сағындықова,</w:t>
        <w:br/>
        <w:t>Н. Жуанышбеков т. б. ғалымдардың ғылыми - теориялық еңбектері бағыт-</w:t>
        <w:br/>
        <w:t>бағдар болды. Сонымен қатар, шетел ғалымдары В.Г. Белинский,</w:t>
        <w:br/>
        <w:t>Н.А. Добролюбов, Г.Н. Поспелев, Н.Г. Чернышевский, Л.И. Тимофеев,</w:t>
        <w:br/>
        <w:t>Г.Л. Абрамович т. б. зерттеушілердің еңбектері жұмыс барысында</w:t>
        <w:br/>
        <w:t>пайдаланылды.</w:t>
        <w:br/>
        <w:t>Жұмыстың ғылымн-тәжірибелік мәні. Қазіргі қазақ поэзиясындағы</w:t>
        <w:br/>
        <w:t>ұлттық идеяның зерттеуге айналуы - заман талабы. Жас үрпақтың бойына салт-</w:t>
        <w:br/>
        <w:t>дәстүрді сіңіру, үлттық сезім, үлттық мақтаныш ұғымдарын қалыптастыру</w:t>
        <w:br/>
        <w:t>мақсатында ақындар поэзиясын пайдаланудың өзіндік орны ерекше.</w:t>
        <w:br/>
        <w:t>Сондықтан да зерттеу нәтижелерін қазақ әдебиетінің жаңа тарихын жасауда,</w:t>
        <w:br/>
        <w:t>орта, арнайы, жоғары мектептерге оқу күралдарын жазуда, сондай-ақ, жоғары</w:t>
        <w:br/>
        <w:t>оқу орындары филология факультеттерінің арнаулы курстарында пайдалануға</w:t>
        <w:br/>
        <w:t>болады.</w:t>
        <w:br/>
        <w:t>Қорғауға ұсынылатын тұжырымдар:</w:t>
        <w:br/>
        <w:t>- М. Мақатаев поэзиясы үлттық қасиеті ерекше бейнеленген мәні бар</w:t>
        <w:br/>
        <w:t>шығармалар;</w:t>
        <w:br/>
        <w:t>- 60-70 жылдар поэзиясында үлттық болмыс-бітімнің күнарынан нәр</w:t>
        <w:br/>
        <w:t>алатын кейіпкерлер лирикалық шығармалардың арқауына негіз болады;</w:t>
        <w:br/>
        <w:t>- 60-70 жылдар поэзиясында бейнеленген қазақы салт-дәстүрді танытатын</w:t>
        <w:br/>
        <w:t>жырлардың үлттық ерекшелігі айқын;</w:t>
      </w:r>
    </w:p>
    <w:p>
      <w:r>
        <w:t>- М.Мақатаев қазақ халқының салт-дәстүрін жыр жолдарына арқау етуде</w:t>
        <w:br/>
        <w:t>өзіндік ақындық шеберлігімен ерекшеленеді;</w:t>
        <w:br/>
        <w:t>- Қазақ халқының ұлттық ерекшеліктерінің бірі болып саналатын - мал</w:t>
        <w:br/>
        <w:t>шаруашылығының қыр-сырын терең меңгерген шолпан бейнесін сомдаудағы</w:t>
        <w:br/>
        <w:t>ақын қолтаңбасының даралығы сараланады;</w:t>
        <w:br/>
        <w:t>- М. Мақатйев ырым-наным, жорамалдық секілді қазақы дәстүрлерді,</w:t>
        <w:br/>
        <w:t>мақал-мәтелдерді жыр жолдарында бейнелей отырып, қазақ халқының үлттық</w:t>
        <w:br/>
        <w:t>болмыс-бітімін танытуда поэзияға өзіндік үлес қосты;</w:t>
        <w:br/>
        <w:t>-М. Мақатаев поэзиясынан байқалған ауыз әдебиетінін дәстүрлі</w:t>
        <w:br/>
        <w:t>арналарының үлттық ерекшелігі сарапталады;</w:t>
        <w:br/>
        <w:t>- Ақын жырлары Махамбет, Абай поэзияларының дәстүрімен сабақтас</w:t>
        <w:br/>
        <w:t>салыстырыла отырып, ұлттық болмысы айқындалады.</w:t>
        <w:br/>
        <w:t>Зерттеу жұмысының жариялануы мен сыннан өтуі. Диссертациялық</w:t>
        <w:br/>
        <w:t>жүмыстың негізгі нәтижелері Қазақ мемлекеттік қыздар педагогика</w:t>
        <w:br/>
        <w:t>институтында орындалып, осы аталған оқу орнының қазақ әдебиеті</w:t>
        <w:br/>
        <w:t>кафедрасында талқыланды. Әл-Фараби атындағы Қазақ ұлттық университетінің</w:t>
        <w:br/>
        <w:t>қазақ әдебиеті кафедрасында талқыланып, қорғауға ұсынылды.</w:t>
        <w:br/>
        <w:t>Диссертацияның негізгі тұжырымдамалары мен нәтижелері мақала,</w:t>
        <w:br/>
        <w:t>тезистер түрінде «Қазақ тілі мен әдебиеті», «ҚазҰУ Хабаршысында,</w:t>
        <w:br/>
        <w:t>Халықаралық конференция материалдары жинақтарында жарияланды.</w:t>
        <w:br/>
        <w:t>Зерттеу жұмысының құрылымы. Диссертация кіріспеден, екі бөлімнен,</w:t>
        <w:br/>
        <w:t>бөлімшелерден, қорытындыдан түрады. Жүмыстың соңында пайдаланылған</w:t>
        <w:br/>
        <w:t>әдебиеттер тізімі берілген,</w:t>
        <w:br/>
        <w:t>НЕГІЗГІ БӨЛІМ</w:t>
        <w:br/>
        <w:t>Кіріспеде диссертация тақырыбының өзектілігі, зерттеудің мақсаты мен</w:t>
        <w:br/>
        <w:t>міндеті, ғылыми жаңалығы, зерттеу нысаны, зерттеу барысында қолданылатын</w:t>
        <w:br/>
        <w:t>әдіс-тәсілдер, теориялық және әдіснамалық негіздері баяндалады. Қорғауға</w:t>
        <w:br/>
        <w:t>ұсынылатын негізгі тұжырымдар анықталады.</w:t>
        <w:br/>
        <w:t>Бірінші бөлім «М. Мақатаев өлеңдеріндегі лирикалық кейіпкер бейнесі»</w:t>
        <w:br/>
        <w:t>деп аталады. Бөлім екі бөлімшеден түрады.</w:t>
        <w:br/>
        <w:t>«М. Мақатаев және 60-70 жылдар поэзиясындағы ұлттық бейне» деп</w:t>
        <w:br/>
        <w:t>аталатын алғашқы бөлімшеде М. Мақатаев поэзиясы осы жылдары поэзия</w:t>
        <w:br/>
        <w:t>әлемінде бірге қалам тербеген бір топ ақын жырларымен салыстырыла</w:t>
        <w:br/>
        <w:t>зерттеледі. Қазақ халқының үлттық бейнесі, оны құрайтын салт-дәстүрлердің</w:t>
        <w:br/>
        <w:t>әр ақын поэзиясындағы бейнеленуі нақты мысалдар арқылы қарастырылды.</w:t>
        <w:br/>
        <w:t>Қазақ ақындық қасиетті қастерлеген, жыраулық өнерді қадірлеген ел.</w:t>
        <w:br/>
        <w:t>Ақындық өнердің ұлтымыздың тағдырында ерекше орын алуының бір себебі</w:t>
        <w:br/>
        <w:t>осында жатса керек. «Мың өліп, мың тірілген» қазақтың басынан өткерген</w:t>
        <w:br/>
        <w:t>қилы кезеңдер мен сұрапыл шайқастарды ұрпақтан-үрпаққа қаз-қалпында</w:t>
        <w:br/>
        <w:t>жеткізіп, ұлттық рухымызды асқақтатуға, еліміз бен жерімізге</w:t>
        <w:br/>
        <w:t>сүйіспеншілікпен қарауға үндеген ақын, жырауларымыздың дастандары, жыр-</w:t>
        <w:br/>
        <w:t>термелері. !</w:t>
        <w:br/>
        <w:t>Кеңес Одағының дәуірлеп түрған кезеңінде әдеби процесс барынша</w:t>
        <w:br/>
        <w:t>құрсаулы, шектеулі жағдайда болды. Кеңестік үрейлі идеялогия ақындардың</w:t>
        <w:br/>
        <w:t>алдарында көлденең жатты. Ұлттық қадір-қасиетімізді, ұлттық мүддемізді</w:t>
        <w:br/>
        <w:t>танытатын шығармалар кеңестік тоталитарлық тәртіптің қысымына ұшырап,</w:t>
        <w:br/>
        <w:t>жарыққа шықпай жойылып отырды. Тіпті, салт-дәстүрімізді танытатын хисса-</w:t>
      </w:r>
    </w:p>
    <w:p>
      <w:r>
        <w:t>дастандар мен айтыс түрлерінің айтылуына, оқылуына шектеулер қойылды.</w:t>
        <w:br/>
        <w:t>Дүниеге келген әрбір туынды Кенес Одағының жетістіктерін мадақтауға</w:t>
        <w:br/>
        <w:t>арналды. Олардың көк желкелерінде кенестік қырағы көздер бақылап отырды.</w:t>
        <w:br/>
        <w:t>Кеңес Одағының бүл құрсауы 60- жылдары бір шама босағандай болды. Соның</w:t>
        <w:br/>
        <w:t>нәтижесінде қазақы ұлттық қасиетті танытатын шығармалар дүниеге келді.</w:t>
        <w:br/>
        <w:t>Мұндай туындыларды ақын М. Мақатаев поэзиясынан көптеп кездестіруге</w:t>
        <w:br/>
        <w:t>болады. Атап айтқанда, «Беташар», «Наурыз айы туғанда», «Жігіттер,</w:t>
        <w:br/>
        <w:t>мақтанбалық», «Бабаларым, рахмет сендерге», «Мотордың даусын...», «Бір</w:t>
        <w:br/>
        <w:t>әңгіме қозғашы ауын жайлы», «Сал, сал жырым», секілді т.б. өлеңдері қазақ</w:t>
        <w:br/>
        <w:t>халқының салт-дәстүрін, ұлттық ерекшелігін, үлттық мінезін бейнелейді. Ақын</w:t>
        <w:br/>
        <w:t>жырларынан қазақы ауыл көрінісінің ұлттық бейнесі танылады.</w:t>
        <w:br/>
        <w:t>М. Мақатаев поэзиясының үлттық бейнесі ақын қаламынан туындаған кез</w:t>
        <w:br/>
        <w:t>келген өлеңдерінен кездестіруге болады. Автор қай тақырыпқа қалам тербесе</w:t>
        <w:br/>
        <w:t>де өлең бойынан қазақы түрмыс-тіршілік, ұлттық болмыс, үлттық мінез</w:t>
        <w:br/>
        <w:t>көрінеді. Сондай жырларының бірі « Наурыз айы туғанда».</w:t>
        <w:br/>
        <w:t>Наурыз айы туғанда,</w:t>
        <w:br/>
        <w:t>Той болушы еді бүл маңда.</w:t>
        <w:br/>
        <w:t>Сақталушы еді сыбаға,</w:t>
        <w:br/>
        <w:t>Сапарға кеткен үлдарға,</w:t>
        <w:br/>
        <w:t>Наурыз айы туғанда |2, 73 6.).</w:t>
        <w:br/>
        <w:t>і</w:t>
        <w:br/>
        <w:t>|</w:t>
        <w:br/>
        <w:t>|</w:t>
        <w:br/>
        <w:t>Басуға 02.06.2006 қол қойылды. Пішімі 60х90 1/16.</w:t>
        <w:br/>
        <w:t>Офсеттік қағаз. Әріп түрі “КзТаймсНьюРоман”. Офсеттік басылыс.</w:t>
        <w:br/>
        <w:t>Шартты баспа табағы 1,25. Таралымы 100 дана.</w:t>
        <w:br/>
        <w:t>Тапсырыс Хе 715.</w:t>
        <w:br/>
        <w:t>Әл-Фараби атындағы Қазақ ұлттық университетінің “Қазақ</w:t>
        <w:br/>
        <w:t>университеті” баспасы, 050038, Алматы қаласы,</w:t>
        <w:br/>
        <w:t>Әл-Фараби даңғылы, 71.</w:t>
        <w:br/>
        <w:t>ПАЙДАЛАНЫЛҒАН ӘДЕБИЕТТЕР ТІЗІМІ</w:t>
        <w:br/>
        <w:t>1% Кәрібозұлы Б. Қазақ өлеңінің үлттық сипаты: Филол. ғыл. д-ры дис. -</w:t>
        <w:br/>
        <w:t>Апматы, 1997. - 306 6.</w:t>
        <w:br/>
        <w:t>2 Мақатаев М. Өлеңдер. - Алматы: Жазушы, 1982. - 318 6.</w:t>
        <w:br/>
        <w:t>3 Мақатаев М. Жырлайды жүрек. - Алматы: Жазушы, 1989. - 493 б.</w:t>
        <w:br/>
        <w:t>4 Мырзалиев Қ. Өлеңдер мен поэмалар. - Алматы: Жазушы, 1989. - Т.</w:t>
        <w:br/>
        <w:t>- 4486.</w:t>
        <w:br/>
        <w:t>5 Мырзалиев Қ. Алақан. - Алматы: Жазушы, 1977.--1596.-.</w:t>
        <w:br/>
        <w:t>6 Қабдолов 3. Көзқарас. - Алматы: Рауан, 1996. - 256 6.</w:t>
        <w:br/>
        <w:t>7 Баянбаев Қ. Құс сүті. - Алматы: Жалын, 1996. - 256 6.</w:t>
        <w:br/>
        <w:t>8 Мақатаев М. Шығармалары. - Алматы: Жалын, 2001. - Т.2.--320 6.</w:t>
        <w:br/>
        <w:t>9 Құнанбаев А. Қара сөз. - Семей: Международный клуб Абая, 2001. -</w:t>
      </w:r>
    </w:p>
    <w:p>
      <w:r>
        <w:t>264 6.</w:t>
        <w:br/>
        <w:t>10 Мақатаев М. Шығармалары. - Алматы: Жалын, 2001.-Т.1.- 4486.</w:t>
        <w:br/>
        <w:t>ПП Әбдезүлы Қ. Әдебиет және өнер. - Алматы: Қазақ университеті, 2002.</w:t>
        <w:br/>
        <w:t>- 298 6.</w:t>
        <w:br/>
        <w:t>12 Негимов С. Ақын-жыраулар поэзиясы. - Алматы: Ғылым, 2001. - 280</w:t>
        <w:br/>
        <w:t>6.</w:t>
        <w:br/>
        <w:t>13 Мағауин М., Байділдаев М. Бес ғасыр жырлайды. -- Алматы: Жазушы,-</w:t>
        <w:br/>
        <w:t>Т1.- 1989. - 3826.</w:t>
        <w:br/>
        <w:t>ДИССЕРТАЦИЯ ТАҚЫРЫБЫ БОЙЫНША ЖАРИЯЛАНҒАН</w:t>
        <w:br/>
        <w:t>МАҚАЛАЛАР ТІЗІМІ</w:t>
        <w:br/>
        <w:t>1 Мұқағали жырларының танымдық, тағылымдық маңызы // Қазақ тілі мен</w:t>
        <w:br/>
        <w:t>әдебиеті. - 2004. - Хө5. - 95-97 66.</w:t>
        <w:br/>
        <w:t>2 М. Мақатаев жырларындағы ұлттық сезім көріністері // ҚазҰУ</w:t>
        <w:br/>
        <w:t>Хабаршысы. Филология сериясы. - 2004, - Уо8 (80). - 38-40 66.</w:t>
        <w:br/>
        <w:t>3 М. Мақатаев. жырларындағы ауыр соғыс кезеңінің бейнеленуі</w:t>
        <w:br/>
        <w:t>/І Б. Кенжебаев және қазақ әдебиеті тарихының мәселелері: Халықаралық</w:t>
        <w:br/>
        <w:t>ғылыми-теориялық конференция материалдары. - Алматы, 2004. - 277-281 бб.</w:t>
        <w:br/>
        <w:t>4 М. Мақатаев поэзиясындағы адамгершілік мәселесі // М. Әуезов және</w:t>
        <w:br/>
        <w:t>әлем әдебиеті: Халықаралық ғылыми-теориялық конференция материалдары. -</w:t>
        <w:br/>
        <w:t>Алматы, 2004.-232 - 234 66.</w:t>
        <w:br/>
        <w:t>5 Академик Ә. Марғұлан мен М, Мақатаев поэзиясындағы сабақтастық</w:t>
        <w:br/>
        <w:t>Ш М. Әуезов және әлем әдебиеті: Халықаралық ғылыми-теориялық</w:t>
        <w:br/>
        <w:t>конференция материалдары. - Алматы, 2004. - 278-285 66.</w:t>
        <w:br/>
        <w:t>6 М. Мақатаев позиясындағы туған жер тақырыбы // ҚазҰУ Хабаршысы.</w:t>
        <w:br/>
        <w:t>Филология сериясы. - 2005. - У%5 (87). - 124-126 66.</w:t>
        <w:br/>
        <w:t>7 60-70 жылдар поэзиясындағы үлттық рух // Алыптар тобының асылдары:</w:t>
        <w:br/>
        <w:t>Халықаралық ғылыми-теориялық конференция материалдары. - Алматы, 2005.</w:t>
        <w:br/>
        <w:t>- 216-221 66. і</w:t>
        <w:br/>
        <w:t>8 Ұлы Абай мен М. Мақатаев поэзиясындағы Үндестік // Әдеби мұра және</w:t>
        <w:br/>
        <w:t>қазақ әдебиеті тарихын оқыту мен зерттеу мәселелері: Халықаралық ғылыми-</w:t>
        <w:br/>
        <w:t>теориялық конференция материалдары. - Алматы, 2005. - 341-344 66.</w:t>
        <w:br/>
        <w:t>22</w:t>
        <w:br/>
        <w:t>М. Мақатаев жырларының философиялық ой-түйіні айқын. Қазақтың қара</w:t>
        <w:br/>
        <w:t>өлеңіне табынып, оған жан бітіре жырлаған М. Мақатаев өлеңді өмірмен</w:t>
        <w:br/>
        <w:t>тікелей байланыстыра жырлаған, оның күдіретін өлең жолдарында көрсете</w:t>
        <w:br/>
        <w:t>білген ақиық ақын адам басынан өткен немесе болуға тиісті құбылыстарды</w:t>
        <w:br/>
        <w:t>өмірмен тікелей байланыстыра жырлайды. Сондықтан да, ақынның өмір жайлы</w:t>
        <w:br/>
        <w:t>толғаныстары философиялық мән-мазмұнының құндылығымен, әсерлілігімен</w:t>
        <w:br/>
        <w:t>ерекшеленеді.</w:t>
        <w:br/>
        <w:t>-----...-..---- ы...</w:t>
        <w:br/>
        <w:t>ҚОРЫТЫНДЫ</w:t>
        <w:br/>
        <w:t>Диссертациялық еңбекте белгілі ақын М. Мақатаев лирикасының үлттық</w:t>
        <w:br/>
        <w:t>сипаты қарастырылды. Ақын жырларында бейнеленген қазақ салт-дәстүрі,</w:t>
        <w:br/>
        <w:t>ұлттық ерекшелік, үлттық болмысты танытатын жырлары сараланып, ақынның</w:t>
      </w:r>
    </w:p>
    <w:p>
      <w:r>
        <w:t>жыр әлемінде үлттық ерекшелікті бейнелеудегі өзіндік сара жолдары ғылыми</w:t>
        <w:br/>
        <w:t>тұрғыда сарапталды.</w:t>
        <w:br/>
        <w:t>М. Мақатаев поэзиясын 60-70 жылдары жыр әлемінде бірге қалам тербеген</w:t>
        <w:br/>
        <w:t>басқа да ақын шығармаларымен салыстыра отырып, әр ақынның жыр</w:t>
        <w:br/>
        <w:t>өлкесіндегі өзіндік ерекшеліктері қарастырылды. Бірнеше ақын жырларын</w:t>
        <w:br/>
        <w:t>топтастыра отырып, олардың қазақы салт-дәстүрді бейнелеген жырларына</w:t>
        <w:br/>
        <w:t>ғылыми түрғыда зерттеулер жүргізілді. Әр ақын поэзиясындағы үлттық салт-</w:t>
        <w:br/>
        <w:t>дәстүрдің жырлануына, сипатталуына, әр ақынның өзіндік жырлау стиліне,</w:t>
        <w:br/>
        <w:t>философиялық ой-түйіндеріне, поэзиядағы сөз саптау тәсілдеріне ғылыми</w:t>
        <w:br/>
        <w:t>тұрғыдан нақты тұжырымдар жасалынды.</w:t>
        <w:br/>
        <w:t>М. Мақатаевтың кез келген жырларынан үлттық болмыс айқын көрінеді.</w:t>
        <w:br/>
        <w:t>Ал, ұлттық бояуы, әсіресе, терең көрінетін ақынның «Беташар», «Тау өзені... »,</w:t>
        <w:br/>
        <w:t>«Жігіттер, мақтанбалық», «Наурыз айы туғанда» т.б. көптеген өлеңдерінің</w:t>
        <w:br/>
        <w:t>үлттық сипатын терең ашуда, оны жаңа көркемдік биікке көтерудегі маңызы</w:t>
        <w:br/>
        <w:t>жан-жақты сөз болады. Қазақ халқының үлттық ерекшеліктерінің бірі болып</w:t>
        <w:br/>
        <w:t>саналатын қазақы кәсіпшілік - мал шаруашылығының қыр-сырын терең</w:t>
        <w:br/>
        <w:t>меңгерген шопан бейнесін сомдаудағы қолтаңбасының даралығы, ақынның</w:t>
        <w:br/>
        <w:t>сөздік қорының молдығы, көркемдік қуаты сараланады. М. Мақатаев, әсіресе,</w:t>
        <w:br/>
        <w:t>қазақ халқы ұстанған ырым-жорамалдық дәстүрлерді өлең жолдарына арқау</w:t>
        <w:br/>
        <w:t>ете отырып, қазақ поэзиясында шопан бейнесінің үлттық болмысын ашып</w:t>
        <w:br/>
        <w:t>көрсетеді.</w:t>
        <w:br/>
        <w:t>М. Мақатаев поэзиясынан байқалған ауыз әдебиетінің дәстүрлі арналары да</w:t>
        <w:br/>
        <w:t>оның өлеңдерінің ұлттық ерекшелігінің бір қыры болғандықтан бүл мәселеге де</w:t>
        <w:br/>
        <w:t>ғылыми тұрғыда талдаулар жасалынды. Ақын жырлары ауыз әдебиеті</w:t>
        <w:br/>
        <w:t>үлгісімен, Махамбет, Абай поэзияларының дәстүрімен сабақтас салыстырыла</w:t>
        <w:br/>
        <w:t>отырып, олардың үлттық болмысы айқындалды.</w:t>
        <w:br/>
        <w:t>М. Мақатаевтың өмір жайлы толғаныстарының философиялық ой-түйіндері</w:t>
        <w:br/>
        <w:t>ғылыми тұрғыда сарапталды.</w:t>
        <w:br/>
        <w:t>Диссертацияда М. Мақатаев лирикасындағы үлттық идея арналары, оның</w:t>
        <w:br/>
        <w:t>шығармаларының ұлттық болмыс-бітімі, үлттық бейне сомдау ерекшелігі</w:t>
        <w:br/>
        <w:t>дәйектелді.</w:t>
        <w:br/>
        <w:t>2</w:t>
        <w:br/>
        <w:t>- Ка?аЕһ ргоуегіз апФ зауіпев ата ровішайев іп роету меге апаіузей іп</w:t>
        <w:br/>
        <w:t>ассогдапсе уу НІһ гпойегп гедиігетелів.</w:t>
        <w:br/>
        <w:t>- ЖКШ мау, езресіз йу (һе тпеапв оГдерісіоп оҒпайопа! тоде оҒ Ғе әуеге</w:t>
        <w:br/>
        <w:t>іпуезііраіса (һогоцрЛіу сөлі «ІНегеті ійіев,</w:t>
        <w:br/>
        <w:t>- А «ізііпршізһей агізі - роег М.Макчауеу із Өһе тазег оҒ һе эогб мо</w:t>
        <w:br/>
        <w:t>арвогфей аевіһенісв оҒ ҚазаКһ ога! ІНегаіше, Не із а росі уһ сөпіілшев (гай іопв</w:t>
        <w:br/>
        <w:t>оҒМаһатРег ап4 АВді.</w:t>
        <w:br/>
        <w:t>- А пайолаі ішаре оҒКа&gt;аКһ реоріе ів геуедіеді іп М.Мавклізуеу?6 Іугіс.</w:t>
        <w:br/>
        <w:t>- М.Макаауеу?5 ап алізіс вузет оҒпанола! сорпіоп і5 іпуезгірдіед.</w:t>
        <w:br/>
        <w:t>Тһе зігісінге оҒ Үһе геясағсһ уғогК. Тһе ууогк солсізіс оҒ іпіговбиспол, о</w:t>
        <w:br/>
        <w:t>сһарлегв, сопсіивіоп апа а Іізі оҒивей ІНегаішге.</w:t>
        <w:br/>
        <w:t>Іп іпітойистоп асінгі Зу оҒ Не Іһете із өсіп йсаНу дгоппдаеа, 1һе аіт апа</w:t>
        <w:br/>
        <w:t>(а5кв оҒ (біззегабоп аге вішей, тейһосіз апФ тейлобоюору оҒ іпуезірайоп аге</w:t>
        <w:br/>
        <w:t>сһагасіегігед, 1һе «ергее оҒ іппоуабіоп апа ргасісд! ігпрогіапсе аге бейлей,</w:t>
        <w:br/>
        <w:t>іпЮппакоп оҒ арргобайоп алд рирсагоп оҒіһе таіп вішетепів оҒІһе ууогіс аге</w:t>
      </w:r>
    </w:p>
    <w:p>
      <w:r>
        <w:t>візеп.</w:t>
        <w:br/>
        <w:t>Іп (не йтзі сһарғег оҒ 4іззегайоп “Тһе ітаре оҒа Іугіс һего іп М.Мақамуеу?5</w:t>
        <w:br/>
        <w:t>ровіту” «һе іпаіп іппоуаогу Твайшгев ап4 сһагасеегізгісв аге іпуезіршей іп</w:t>
        <w:br/>
        <w:t>пайопа! росігу оҒ 1960-1970-іев. А сапФаше Гог а Фертее апаіувев ІНе сгеяНуе</w:t>
        <w:br/>
        <w:t>асйуиу оҒ ровів іп Іһеіг роегу. Тһеу аге: /Майтейіпоу, Т.ІРегвепоу,</w:t>
        <w:br/>
        <w:t>К.МіггаНеу, 5.Лелһаеу, Т.Мо!дараПеу, К.Вауапһаеу.</w:t>
        <w:br/>
        <w:t>Іп іһе зесопа сһарег о? фізвегабоп “Нізотісо - һетайс сһағастегізісе оҒ</w:t>
        <w:br/>
        <w:t>М.МаКаізуеу?5 іугіс” "һе ашһог дезів уу ассоғсі оҒуегзев.</w:t>
        <w:br/>
        <w:t>Тһе ашһог оҒ «(ізеГайоп іпуезііддіев Һізіюгісо - іһетаніс авресі5 іп</w:t>
        <w:br/>
        <w:t>М.Макяаеу?5 роеігу.</w:t>
        <w:br/>
        <w:t>Тһе сапФӛіше (ог а 4ергес таде пеуу, гейаМе сопсіивіопв ісі аге іпрогбале</w:t>
        <w:br/>
        <w:t>боғ ош пабопа! роеіту Ғөті (һе уіеуу оГ вшеуіпр ІНеганшге, і</w:t>
        <w:br/>
        <w:t>Іп сопсінвіоп іпҒегепсев апб4 гезшів ОҒ всіеліНіс хғогіс аге Юоптшед іп</w:t>
        <w:br/>
        <w:t>ассогбапсе ууйІН Іһе тігіп (а5Кө әлі айп оҒ (Ве (діззегіаіоп ог.</w:t>
        <w:br/>
        <w:t>Арріісанов Пейі. Тізіз ууогіс ууаз Әбеуоейі 1 (һе ішуезіірагіопв ап ала|уіз оҒ</w:t>
        <w:br/>
        <w:t>пабопа! іппаре оҒ М.Макаауеу?5 Үугіс сап Ве изей іп шаппа!в оҒ весопдагу,</w:t>
        <w:br/>
        <w:t>зресізі, һірһег едисабопа! езғаБ1вһтелі, іп геафіпв репега! ап вресізі сойтвев</w:t>
        <w:br/>
        <w:t>іп Ка?аЕһ ІНегайше ап4 а|зо аі бетіпаге 24 рһШоіюру Жасшійев оҒ һірһег</w:t>
        <w:br/>
        <w:t>ейисайопа! езғаМізімпепів оҒЕК.</w:t>
        <w:br/>
        <w:t>Тһе дергее оҒ іпітойисһоп. Тһе ііаіп сошепів оГ (һе Фізвегайоп меге</w:t>
        <w:br/>
        <w:t>рибізһей іп (һе (опа оҒ апісісв апа 1һевізез іп всіепіНс ршМісайопв (3),</w:t>
        <w:br/>
        <w:t>ргезетгей аг імегпабопа! сол(егелсе (5). Іп 1һе ісіні, оп Іһе 1һеше (8) апісіев</w:t>
        <w:br/>
        <w:t>чүәге риМізһей.</w:t>
        <w:br/>
        <w:t>бшптагу</w:t>
        <w:br/>
        <w:t>бупорвіз оҒ һе 1һесіз вшімтйес 10 сопҒег ІНе өсіепібіс ?ергее оҒ сапфдаіе оҒ</w:t>
        <w:br/>
        <w:t>райоіовіса! ӛсіепсев оп а вресігіну 10.02.02 - Кағакһ ІЙегашге.</w:t>
        <w:br/>
        <w:t>Ведталоуа ВіЫһап бейһапоуа</w:t>
        <w:br/>
        <w:t>А пайопа! ітаде оГ М. МаКаіауеу?5 іугіс роеігу</w:t>
        <w:br/>
        <w:t>Іп һе іззелйайоп Іһеге із ап аНетрі оҒ өсіепгінс сотргеһензіоп оҒ ргеві</w:t>
        <w:br/>
        <w:t>ровнса! һегИаре оҒ опе оҒ 1Һе шөбі ошвізпбіпе, ров! оҒ Кағакһөап Микарайі</w:t>
        <w:br/>
        <w:t>Макаізуеу. Іп 60-70-іез сөштіпр іто (һе »огій МикараП Макағауеу”5 зуогк еб а</w:t>
        <w:br/>
        <w:t>деер 1ғасе іп КағаКҺ ІНегашге ап іп зез/һебіса! гезресі ІНеу сапе ош Беуопа</w:t>
        <w:br/>
        <w:t>пагоуу бошпа оҒ воуіес роейса! өсһооі. Тһе роет?5 уегвев зу Әгірішіу ехргеззей</w:t>
        <w:br/>
        <w:t>пабола! соһоцг зегуед “һе обесі о?ілуезішагіоп.</w:t>
        <w:br/>
        <w:t>Тһе оһдесі о гезеагеһ эғоғК. Тһе оМесі оҒа эресізі Ікегагу апа1узіз Бесате</w:t>
        <w:br/>
        <w:t>пабола! тобіуез іп Микара! Мақжауеу?з сгеайуе зо. А Бгеаі айепіол ууав</w:t>
        <w:br/>
        <w:t>рай 1 1һе диевтіопв о? іпегргеайоп апа репега!і?а(оп о” ресшізгігіев оҒ роейса!</w:t>
        <w:br/>
        <w:t>Біуіе оҒ һе тазіег оҒ һе ууога мфо із Фізіпдшізлей Бот һе сотетірогагіез Бу</w:t>
        <w:br/>
        <w:t>ппідше 5 1ю иве ігаФ Шола! Кағакһ ргоуегбв апсі зауіпр5 зИһ тісі Притануе айд</w:t>
        <w:br/>
        <w:t>зетапбіс гоуғ ОҒ тпейазетаптіс пабола! роеніса! тезпіле,.</w:t>
        <w:br/>
        <w:t>Тһе ригрове оҒ гезеағсһ могК. Іп із әсіепііс жоғгк әуе зей ап ат %</w:t>
        <w:br/>
        <w:t>іпуезіраіе а пабопа! ітаде іп М.Макмауеу?5 рісіше оГ Іугіс уогід, У/е 1гіед (0</w:t>
        <w:br/>
        <w:t>5һоч/ тейовіз ала ууауз 1һе апізі ивей іп девсгіріол о? КазаКһ тоде оҒ Ше апб</w:t>
        <w:br/>
        <w:t>пабопа! ресшіагі”ев. Тһеге ууая г!зо 1һе айт %о 5һоуу мағ різсе М.Макаідуеу?5</w:t>
        <w:br/>
        <w:t>Іугіс ТаКев іп тойегп Ка?аКһ роетгу.</w:t>
        <w:br/>
        <w:t>Мейһовйв оГ 3һе гезелгеһ уғогк. Іп Іһе іпуезірагіоп беге үуеге өзед вузет -</w:t>
      </w:r>
    </w:p>
    <w:p>
      <w:r>
        <w:t>Фезсгіргіуе апа соппрагағіуе тейһосз, Теге хуав а деай ала!увіз оҒ едсһі уегве</w:t>
        <w:br/>
        <w:t>мүгіШеп іп илгереагесі еу1е.</w:t>
        <w:br/>
        <w:t>Тһе гезіНб5 оҒ Ше гезеагеһ уөгіс. Іп М.Маһаауеу”5 роету а рапісшаг ріасе</w:t>
        <w:br/>
        <w:t>ів раб 1 1һе (оппабоп оҒіһе Ксегіпр оҒ пабопаі райгіотізіті, гезресі іо іһе Мізіюгу</w:t>
        <w:br/>
        <w:t>оҒЧһе реоріе оҒа гікіпр релегабол. Еуегу уегве оҒ (һе рог і ІШ оҒа вһагр зепе</w:t>
        <w:br/>
        <w:t>оҒ ду Беіоге МоВегізла Шішпіпагесі үуіЕЗ ууогтіев аһоші ргезепі ап бішге оҒІһе</w:t>
        <w:br/>
        <w:t>соштту. Веіпр а вол оҒ Мі сошігу Микаран МаКағауеу блдз а Іші оҒ мау шо</w:t>
        <w:br/>
        <w:t>вһоуғ а ресшһаг пабопа! сһагасіет, тепіа! Ну ап ігайііопе оҒКахакһ реоріе.</w:t>
        <w:br/>
        <w:t>Тһеге аге по 4ошЫ5 1һаі М.Макаауеу?5 ровігу із опе оҒіһе реакв оҒ КағаҚҺ</w:t>
        <w:br/>
        <w:t>ІНегаішге ровзезвіпв (һе өресіз! тірі өҒ гергезетіабоп оҒ тоға! дигініев оҒ</w:t>
        <w:br/>
        <w:t>КалаКһ реоріе. Тһат ів у/һу уге (Ніл һа омг гезші5 ОҒ ні гезеагеһ зҮШ Ве изей</w:t>
        <w:br/>
        <w:t>іп ргерагабоп оҒ вресіз! сошвев іп вішіуілр пабопаі! сивіюгів апб 1гадібіопв,</w:t>
        <w:br/>
        <w:t>Тһе Шеогейса! іпрогбапсе об (һе гезейгеі ғогӘ. Іп (һе ргосевв оҒ</w:t>
        <w:br/>
        <w:t>Фіззегіайоп ғо беге угеге гесетуейі (һе ҒоПоууіпр, гевші:</w:t>
        <w:br/>
        <w:t>- М.МаКаізуеу?8 іугіс 15 езресіі у ап ошвапдіпр, рһепотепа Бот пагола!</w:t>
        <w:br/>
        <w:t>роіпі оГ уіеуу. М.Макшауеу”з роеігу із Іһе тові уаішаМе сопмгізшіоп іш 1һе</w:t>
        <w:br/>
        <w:t>Ітезвше оҒпаһола! аез!Нейіс тіле.</w:t>
        <w:br/>
        <w:t>і</w:t>
        <w:br/>
        <w:t>РЕЗЮМЕ</w:t>
        <w:br/>
        <w:t>на автореферат диссертации на соискание ученой степени кандидата</w:t>
        <w:br/>
        <w:t>филологических наук по специальности10.01.02- казахская литература “&gt;</w:t>
        <w:br/>
        <w:t>Бегманова Бибижан Сейтхановна</w:t>
        <w:br/>
        <w:t>НАЦИОНАЛЬНЫЙ ОБРАЗ В ЛИРИКЕ М. МАКАТАЕВА</w:t>
        <w:br/>
        <w:t>В диссертация осушествляетоя попытка научного осмысления огромного</w:t>
        <w:br/>
        <w:t>поэтического наследия одного из наиболее выдаюшихся поэтов Казахстана</w:t>
        <w:br/>
        <w:t>Мукагали Макатаева. Поэтические сочинения Мукагали Макатаева 60-70 годов</w:t>
        <w:br/>
        <w:t>в эстетическом отношении вышли за узкие рамки советской поэтической</w:t>
        <w:br/>
        <w:t>школы ий отразили мироошушение художника с ярко выраженным</w:t>
        <w:br/>
        <w:t>национальным колоритом.</w:t>
        <w:br/>
        <w:t>Обьект исследования. Обьектом специального литературоведческого</w:t>
        <w:br/>
        <w:t>анализа стали национальные мотивы в творчестве Мукагали Макатаева.</w:t>
        <w:br/>
        <w:t>Болышое внимание уделено вопросам трактовки особенностей поэтического</w:t>
        <w:br/>
        <w:t>стиля мастера слова, который отличался от поэтов-современников уникальным</w:t>
        <w:br/>
        <w:t>умением колоритно использовать традиционные казахские пословицы и</w:t>
        <w:br/>
        <w:t>поговорки с богатым образным и смысловым рядом метасемантического</w:t>
        <w:br/>
        <w:t>национального поэтического значения,</w:t>
        <w:br/>
        <w:t>Цель исследования. В данной научной работе целью является</w:t>
        <w:br/>
        <w:t>исследование национального образа и картины мира в лирике Мукагали</w:t>
        <w:br/>
        <w:t>Макатаева. Основная задача исследователя заключается в стремлении показать</w:t>
        <w:br/>
        <w:t>поэтические методы и художественные приемы в описаний национальных</w:t>
        <w:br/>
        <w:t>особенностей казахского быта и выявить, какое место лирика Макатаева</w:t>
        <w:br/>
        <w:t>занимает в современной казахской поэзии.</w:t>
        <w:br/>
        <w:t>Методы исследования. В исследовании были использованы системно-</w:t>
        <w:br/>
        <w:t>описательный и сравнительный методы. Структурный метод применялся при</w:t>
        <w:br/>
        <w:t>анализе лирических текстов, созданных в неповторимо-национальном стиле...</w:t>
        <w:br/>
        <w:t>Результаты исследования. В поэзии Мукагали Макатавва особов место</w:t>
        <w:br/>
        <w:t>уделяется формированию чувства национального патриотизма, уважения қ</w:t>
      </w:r>
    </w:p>
    <w:p>
      <w:r>
        <w:t>истории народа у подрастакицего поколения. Каждое лирическое произведение</w:t>
        <w:br/>
        <w:t>поэта наполнено обостренным чувством долга перед Родиной, ооветцено</w:t>
        <w:br/>
        <w:t>переживанием за настояшее и будушее страны. Являясь плоть от плоти сыном</w:t>
        <w:br/>
        <w:t>своего народа, Мукагали Макатаев находит массу способов показать особый</w:t>
        <w:br/>
        <w:t>национальный характер, менталитет и традиция казахов.</w:t>
        <w:br/>
        <w:t>Нет сомнений в том, что поэзия Мукагали Мақатаева представляет собой</w:t>
        <w:br/>
        <w:t>одну из вершин казахской литературы, обладаюшей особым правом</w:t>
        <w:br/>
        <w:t>репрезентаций духовных қачесів казахского народа. Именно поэтому</w:t>
        <w:br/>
        <w:t>результаты данного исследования будут полезны при разработке специальных</w:t>
        <w:br/>
        <w:t>курсов по изучению народных обычаев я традиций.</w:t>
        <w:br/>
        <w:t>Теорегическая значимость исследования. В процессе диссертационной</w:t>
        <w:br/>
        <w:t>работы были получены следуюшие результаты:</w:t>
        <w:br/>
        <w:t>- лирика М. Макатаева является особым и выдаюшшимся явлением с точки</w:t>
        <w:br/>
        <w:t>зрения национальной идеи. Поэзия М. Макатаева -- ценнейший вклад в</w:t>
        <w:br/>
        <w:t>сокровишу национальной эстетической мысли.</w:t>
        <w:br/>
        <w:t>- жазахские пословицы-поговорки, пармеологический фонд в поэзии</w:t>
        <w:br/>
        <w:t>Мукагали Макатаева были проанализированы в соответствии с современными</w:t>
        <w:br/>
        <w:t>требованиями;</w:t>
        <w:br/>
        <w:t>- разносторонне и тіцательно были исследованы художественные приемы</w:t>
        <w:br/>
        <w:t>и средства изображения национального образа жизни.</w:t>
        <w:br/>
        <w:t>- Мукагали Макатаев впитал в себя эстетику казахской устной литературы-И</w:t>
        <w:br/>
        <w:t>продолжил поэтические традиция Махамбета и Абая.</w:t>
        <w:br/>
        <w:t>- в лирике М. Макатаева всесторонне национальной образ казахского</w:t>
        <w:br/>
        <w:t>народа.</w:t>
        <w:br/>
        <w:t>- глубоко и полно исоледована художественная система национального</w:t>
        <w:br/>
        <w:t>познания поэта.</w:t>
        <w:br/>
        <w:t>Структура работы. Работа состоит из введения, двух разделов, заключения</w:t>
        <w:br/>
        <w:t>и списка использованной литературы.</w:t>
        <w:br/>
        <w:t>Во ведении обосновывается актуальность темы, излағаются цель и задачи</w:t>
        <w:br/>
        <w:t>диссертации, характеризуетея методика и методология исоледования,</w:t>
        <w:br/>
        <w:t>определяютея степень ве научной новизны Яя практическая значимость,</w:t>
        <w:br/>
        <w:t>приводятся сведения об апробации я публикации основных положений работы.</w:t>
        <w:br/>
        <w:t>В первом разделе диссертация «Образ лирического героя в поэзии</w:t>
        <w:br/>
        <w:t>М. Макатаева» даетея характеристика казахской поэзии 1960-70 тт. и</w:t>
        <w:br/>
        <w:t>исследуются ес основные новаторские признаки. Диссертант анализирует</w:t>
        <w:br/>
        <w:t>творчество поэтов Ж. Нажимеденова, Т. Айбергенова,</w:t>
        <w:br/>
        <w:t>К. Мырзалиева, С. Жиенбаева, Т. Молдагалиева, К. Баянбаева и выявляет в</w:t>
        <w:br/>
        <w:t>Их поэзии национальный колорит. Образ лирического героя в поэзии</w:t>
        <w:br/>
        <w:t>М. Макатаева исследуетея в контексте не только казахской литературы тех лет,</w:t>
        <w:br/>
        <w:t>но ивсего литературного процесса ХХ века.</w:t>
        <w:br/>
        <w:t>Во втором разделе «Историко-тематическая характеристика лирики</w:t>
        <w:br/>
        <w:t>М. Макатаева» рассматривается созвучия стихов. Автор диссертации исследует</w:t>
        <w:br/>
        <w:t>ясторико-тематическив аспекты его поэзии, выявляет творческие связи</w:t>
        <w:br/>
        <w:t>М. Макатаева, М. Утемисова, Абая и показывает национальное своеобразие</w:t>
        <w:br/>
        <w:t>лирики М. Макатаева.</w:t>
        <w:br/>
        <w:t>В заключении, в соответствия с основными задачами И целями</w:t>
        <w:br/>
        <w:t>диссертационной работы, сформулированы выноды и подведены Итоги</w:t>
        <w:br/>
        <w:t>научного исследования.</w:t>
      </w:r>
    </w:p>
    <w:p>
      <w:r>
        <w:t>Область применения. Данную работу, которая была посвяшена анализу</w:t>
        <w:br/>
        <w:t>национального образа лирики М. Макатаева, можно использовать в разработке</w:t>
        <w:br/>
        <w:t>учебных посабий по история казахской литературы, при чтении обших и</w:t>
        <w:br/>
        <w:t>специальных курсов по истории казахской поэзии.</w:t>
        <w:br/>
        <w:t>Степень внедрения. Основнов содержание диссертация было</w:t>
        <w:br/>
        <w:t>опубликовано в виде 3 статей и тезисов в научных изданиях, озвучено на 5</w:t>
        <w:br/>
        <w:t>международных научно-практическия конференциях. Всего по теме</w:t>
        <w:br/>
        <w:t>опубликовано 8 статей.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
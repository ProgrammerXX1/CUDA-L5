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ӨМІР ӨРНЕКТЕРІ</w:t>
        <w:br/>
        <w:t>өлеңдер</w:t>
        <w:br/>
        <w:t>“Т</w:t>
        <w:br/>
        <w:t>Маңғыстау ақын-жазушыларының</w:t>
        <w:br/>
        <w:t>кітапханасы</w:t>
        <w:br/>
        <w:t>ШЕ)</w:t>
        <w:br/>
        <w:t>МбаңғыстӘч</w:t>
        <w:br/>
        <w:t>МЕЙРАМБАЙ</w:t>
        <w:br/>
        <w:t>ҚИБАСОВ</w:t>
        <w:br/>
        <w:t>БІРҒАЛИ</w:t>
        <w:br/>
        <w:t>БАЙЕКЕЕВ</w:t>
        <w:br/>
        <w:t>Алматы</w:t>
        <w:br/>
        <w:t>МЕЙРАМБАЙ</w:t>
        <w:br/>
        <w:t>ҚИБАСОВ</w:t>
        <w:br/>
        <w:t>%%</w:t>
        <w:br/>
        <w:t>41</w:t>
        <w:br/>
        <w:t>“%</w:t>
        <w:br/>
        <w:t>945.</w:t>
        <w:br/>
        <w:t>Мейрамбай ҚИБАСОВ 1946 жылдың 1 мамырын-</w:t>
        <w:br/>
        <w:t>да туған. Кәсіпқой журналист. Қазақстан Журналистер</w:t>
        <w:br/>
        <w:t>одағының мүшесі, Қазақстанның Құрметті журналисі.</w:t>
        <w:br/>
        <w:t>«Аман бол, атажұртым», «Өмір өрнектері», «Ар- екі, үят-</w:t>
        <w:br/>
        <w:t>үш әріп», «Маңғыстау, сенің жеріңде», «Өнегелі ұл-қыздары</w:t>
        <w:br/>
        <w:t>өлкемнің» атты кітаптардың авторы. Ақкетік қаласының</w:t>
        <w:br/>
        <w:t>180 жылдығына орай өткізілген ақындар мүшайрасында 2-ші</w:t>
        <w:br/>
        <w:t>орын алған «Абыз қала» атты тарихи-лирикалық толғауы</w:t>
        <w:br/>
        <w:t>«Ақкетігім-арқауы ән-жырымның» (2-ші кітап) жинағына</w:t>
        <w:br/>
        <w:t>енген. Маңғыстау облыстық «Маңғыстау». Жаңаөзен</w:t>
        <w:br/>
        <w:t>қалалық «Жаңаазен» газеттерінің бұрынғы бас редакторы.</w:t>
        <w:br/>
        <w:t>Политехникалық институттың мұнай фвкультетінде оқыған.</w:t>
        <w:br/>
        <w:t>Әл-Фараби атындағы Қазақ Ұлттық университетінің журна-</w:t>
        <w:br/>
        <w:t>листика факультетін бітірген.</w:t>
      </w:r>
    </w:p>
    <w:p>
      <w:r>
        <w:t>ЖҮРІП КЕЛЕМ... /|</w:t>
        <w:br/>
        <w:t>Күн көзінен өңіме нүр сіңдіріп,</w:t>
        <w:br/>
        <w:t>Өмір, өмір, сен маған тұрсың күліп.</w:t>
        <w:br/>
        <w:t>Бал шарабын бақыттың жұтсам кейде,</w:t>
        <w:br/>
        <w:t>Кей сәттері қоясың күрсіндіріп.</w:t>
        <w:br/>
        <w:t>Сонда қалай? Қиынға көнейін бе,</w:t>
        <w:br/>
        <w:t>Жанбай жатып шынымен сөнейін бе?</w:t>
        <w:br/>
        <w:t>«Жоқ» деген сөз жетелеп сонда мені,</w:t>
        <w:br/>
        <w:t>«Жоқ» деген сөз жатады көмейімде.</w:t>
        <w:br/>
        <w:t>Сөйтем-дағы теңіздей тасынамын,</w:t>
        <w:br/>
        <w:t>Тасынамын, ертеңге асығамын.</w:t>
        <w:br/>
        <w:t>Жүгім ауыр болса да, жолым алыс,</w:t>
        <w:br/>
        <w:t>Тұрады ылғи өзің боп ғашық әнім.</w:t>
        <w:br/>
        <w:t>Бағыттан тайдыра алмас күдік деген,</w:t>
        <w:br/>
        <w:t>Қашанда жаным егіз үмітпенен.</w:t>
        <w:br/>
        <w:t>Өзің аттас бұралаң жолда үнемі,</w:t>
        <w:br/>
        <w:t>Жүріп келем, айтеуір, жүріп келем.</w:t>
        <w:br/>
        <w:t>ЕСЕП БЕР</w:t>
        <w:br/>
        <w:t>Бағыштап сөздің ауырын,</w:t>
        <w:br/>
        <w:t>Бораса саған өсектер,</w:t>
        <w:br/>
        <w:t>Қаймықпай сонда, бауырым,</w:t>
        <w:br/>
        <w:t>Адалдығыңмен есеп бер.</w:t>
        <w:br/>
        <w:t>Іс түсіп баска тұрса егер,</w:t>
        <w:br/>
        <w:t>Төзімді әсте тауыспа,</w:t>
        <w:br/>
        <w:t>Ол ертең саған нұр себер,</w:t>
        <w:br/>
        <w:t>Адалдығың болып қорғаның,</w:t>
        <w:br/>
        <w:t>Әлемге барша дауыста!</w:t>
        <w:br/>
        <w:t>СЫР</w:t>
        <w:br/>
        <w:t>Қамын ойлап тек қана қара бастың,</w:t>
        <w:br/>
        <w:t>Жүрмін бе екем? Ол маған жарамас тым.</w:t>
        <w:br/>
        <w:t>Жақсылық жайлауының гүлін жиып,</w:t>
        <w:br/>
        <w:t>Ей адамдар, ортаңа араластым.</w:t>
        <w:br/>
        <w:t>Араластым жазира жүрегіммен,</w:t>
        <w:br/>
        <w:t>Арайлы таң танытып гүл өңімнен.</w:t>
        <w:br/>
        <w:t>Мұратқа да қол созсам күткен алдан,</w:t>
        <w:br/>
        <w:t>Өздеріңнен тәлім ап жүремін мен.</w:t>
        <w:br/>
        <w:t>Жаа тектес жанарымнан шуақ тамып,</w:t>
        <w:br/>
        <w:t>Кіршіксіз көңілімнен күй ақты анық.</w:t>
        <w:br/>
        <w:t>Шулы екен орталарың, думан екен,</w:t>
        <w:br/>
        <w:t>Толқыдым мен көл беті сияқтанып.</w:t>
        <w:br/>
        <w:t>Бойымнан мөлдір сезім айықпаған,</w:t>
        <w:br/>
        <w:t>Жанмын гой өмірді мен жай ұқпаған.</w:t>
        <w:br/>
        <w:t>Қамыққан сәттерімде, ей адамдар,</w:t>
        <w:br/>
        <w:t>Тұрсаң болды құшақты жайып миған!</w:t>
        <w:br/>
        <w:t>ДАРА ШЫҢ</w:t>
        <w:br/>
        <w:t>Абай Құнанбаевқа</w:t>
        <w:br/>
        <w:t>Шабыттың шалқар, мекені болған дана ойдың,</w:t>
      </w:r>
    </w:p>
    <w:p>
      <w:r>
        <w:t>Отескен жыры ғашығы болған талайдың,</w:t>
        <w:br/>
        <w:t>Есімін Абай ғасырлар арғы жағынан,</w:t>
        <w:br/>
        <w:t>Лапылдап тұрған жанартауға мен балаймын.</w:t>
        <w:br/>
        <w:t>Қараңғы қазақ табанда талай тапталған,</w:t>
        <w:br/>
        <w:t>Мұң буып жанын, көз жасын тыймай ақтарған.</w:t>
        <w:br/>
        <w:t>Жарыққа бастар жаңа бір жырлар туындап,</w:t>
        <w:br/>
        <w:t>Кеудесін ақын тасытып алға ақты арман.</w:t>
        <w:br/>
        <w:t>Санаға сан ой, бойына асау кек түнеп,</w:t>
        <w:br/>
        <w:t>Ел үшін қам жеп, қайғысы оның кетті үдеп.</w:t>
        <w:br/>
        <w:t>Алысып мыңмен, жауына көзін алартқан,</w:t>
        <w:br/>
        <w:t>Алмастай жырын оқ етіп тынбай төкті кеп.</w:t>
        <w:br/>
        <w:t>Өтсе де мезгіл алыстап әсте ара шын,</w:t>
        <w:br/>
        <w:t>Өлмейтін сөздер қатады бүгін жаңаша үн.</w:t>
        <w:br/>
        <w:t>Дарынмен асқан астасқан өршіл тұлғасы,</w:t>
        <w:br/>
        <w:t>Ұлылығын қазақ пәш етер мәңгі дара шың.</w:t>
        <w:br/>
        <w:t>ТУҒАН ЖЕР</w:t>
        <w:br/>
        <w:t>Қошобаға барғанда</w:t>
        <w:br/>
        <w:t>Сағыныш жайлы жүрек нелер ән сап,</w:t>
        <w:br/>
        <w:t>Туған жер, дидарыңды келем аңсап.</w:t>
        <w:br/>
        <w:t>Кетеді-ау осындайда көңіл шіркін,</w:t>
        <w:br/>
        <w:t>Өрекпіп, бір тасыңды көре қалса-ақ.</w:t>
        <w:br/>
        <w:t>Тыныштық жат болған жас жаным,</w:t>
        <w:br/>
        <w:t>Дауылды кезеңге асық тым.</w:t>
        <w:br/>
        <w:t>Аяулы армандар - асқарым,</w:t>
        <w:br/>
        <w:t>Өмірге осылай, достарым,</w:t>
        <w:br/>
        <w:t>Ерекше сезіммен ғашықпын.</w:t>
        <w:br/>
        <w:t>АҚТАУ</w:t>
        <w:br/>
        <w:t>19</w:t>
        <w:br/>
        <w:t>Төлесенше</w:t>
        <w:br/>
        <w:t>Қол созып күнге пердесін көктің бүркеніп,</w:t>
        <w:br/>
        <w:t>Биіктен шырқау теңізге қала тұр төніп.</w:t>
        <w:br/>
        <w:t>Кеткен бе дерсің шырактар көзін ашқанда,</w:t>
        <w:br/>
        <w:t>Көкірегін аның нұр көміп.</w:t>
        <w:br/>
        <w:t>Дүбір қып маңды атса егер таң күліп,</w:t>
        <w:br/>
        <w:t>Сұлулығын өсте шағалалар жүрер ән қылып.</w:t>
        <w:br/>
        <w:t>Қала ішін сонда думанға орап жатады,</w:t>
        <w:br/>
        <w:t>Толассыз мұнда жаңғырық.</w:t>
        <w:br/>
        <w:t>Толқынның демі жанарында тұнса жас талдың,</w:t>
        <w:br/>
        <w:t>Тіршілік сазы кернеген төсін аспанның.</w:t>
        <w:br/>
        <w:t>Бұл аймақ сыры жетер-ау келер аймаққа,</w:t>
        <w:br/>
        <w:t>Парақтары болып дастанның.</w:t>
        <w:br/>
        <w:t>Қайғысын тосқан қасірет кезең алыс қап,</w:t>
      </w:r>
    </w:p>
    <w:p>
      <w:r>
        <w:t>Қойнынан бүгін бақыттың шалқып әні ұшпақ...</w:t>
        <w:br/>
        <w:t>Жасампаз қалам пәш етіп өзін барады,</w:t>
        <w:br/>
        <w:t>Нұрлы ертеңдерге қарыштап.</w:t>
        <w:br/>
        <w:t>АҚ ЖАҢБЫР</w:t>
        <w:br/>
        <w:t>Дүние түгел тұр тынып,</w:t>
        <w:br/>
        <w:t>Айтар ма сіре басқа «әнді»</w:t>
        <w:br/>
        <w:t>Аспанның төсі жыртылып,</w:t>
        <w:br/>
        <w:t>Ақ жаңбыр, міне, басталды.</w:t>
        <w:br/>
        <w:t>Жағасын бұлттың сілкілеп,</w:t>
        <w:br/>
        <w:t>Найзағай еркін салды ойнақ.</w:t>
        <w:br/>
        <w:t>Ақыннан өзге жыртілеп,</w:t>
        <w:br/>
        <w:t>Өң түзеп, шіркін, қалды аймақ.</w:t>
        <w:br/>
        <w:t>Далаға жинал, ал, тұрың,</w:t>
        <w:br/>
        <w:t>Жоғалды аптап, отты ызғар.</w:t>
        <w:br/>
        <w:t>Жалатып нұрға балтырын,</w:t>
        <w:br/>
        <w:t>Барады күліп көп қыздар.</w:t>
        <w:br/>
        <w:t>8</w:t>
        <w:br/>
        <w:t>Серттескен сол бір жаға ма?</w:t>
        <w:br/>
        <w:t>Көбікке аппақ оранған,</w:t>
        <w:br/>
        <w:t>Ақ қанат әлде шағала.</w:t>
        <w:br/>
        <w:t>Тыңдап ап жүрек дүрсілін,</w:t>
        <w:br/>
        <w:t>Куә боп қалды-ау сонда ақ түн.</w:t>
        <w:br/>
        <w:t>Жарды ғай талдар бүршігін,</w:t>
        <w:br/>
        <w:t>Күтіп ал жанын солдаттың.</w:t>
        <w:br/>
        <w:t>СОЛДАТ СӘЛЕМІ</w:t>
        <w:br/>
        <w:t>“Анаға сәлем" әнінің әуенімен</w:t>
        <w:br/>
        <w:t>Мойнымда борышым,</w:t>
        <w:br/>
        <w:t>Жүрмін ғай шалғайда,</w:t>
        <w:br/>
        <w:t>Көп ойлап ол үшін,</w:t>
        <w:br/>
        <w:t>Анашым, сарғайма.</w:t>
        <w:br/>
        <w:t>Өтер күн ағылып,</w:t>
        <w:br/>
        <w:t>Сәулеңді құшармын,</w:t>
        <w:br/>
        <w:t>Ашылар сағынып,</w:t>
        <w:br/>
        <w:t>Мейірбан құшағың.</w:t>
        <w:br/>
        <w:t>Бойыма тараған,</w:t>
        <w:br/>
        <w:t>Ақталарақ сүтің.</w:t>
        <w:br/>
        <w:t>Кадірлі жан анам,</w:t>
        <w:br/>
        <w:t>Күте бер жақсы күн.</w:t>
        <w:br/>
        <w:t>ж%а%</w:t>
        <w:br/>
        <w:t>Мен - комсомол.</w:t>
        <w:br/>
        <w:t>Бойымда тасқын екпін,</w:t>
        <w:br/>
        <w:t>Жүріп өткен жолдарым айқын маған.</w:t>
        <w:br/>
        <w:t>Мен дауылдан жаралған тас түлекпін,</w:t>
        <w:br/>
        <w:t>Мен сұлу ән әлі де айтылмаған.</w:t>
        <w:br/>
        <w:t>Табындырған хас жауын, түнек тілген,</w:t>
        <w:br/>
        <w:t>Мен айбынды Корчагин семсерімін.</w:t>
      </w:r>
    </w:p>
    <w:p>
      <w:r>
        <w:t>Жапан түзге жайқалтып гүл ектім мен,</w:t>
        <w:br/>
        <w:t>Ауыр жылдар ақтадым ел сенімін.</w:t>
        <w:br/>
        <w:t>Талай сында тұлғамды шынықтырып,</w:t>
        <w:br/>
        <w:t>От кештім де, жалынмен тыныстадым.</w:t>
        <w:br/>
        <w:t>Берген маған аамаңды шын ұқтырып,</w:t>
        <w:br/>
        <w:t>Ол-партия, ол менің туысқаным.</w:t>
        <w:br/>
        <w:t>Мен асаумын қызуы басылмаған,</w:t>
        <w:br/>
        <w:t>Мен - косманавт, қонағы кок төрінің.</w:t>
        <w:br/>
        <w:t>Сенсіз жерде сансыз ай қыспаққа алып,</w:t>
        <w:br/>
        <w:t>Менен мүлдем қашады төзім деген.</w:t>
        <w:br/>
        <w:t>Сенсіз жерде мәнсіз-ау ақ таң-дағы,</w:t>
        <w:br/>
        <w:t>Қолын бұлғап қаланың жатқан бағы.</w:t>
        <w:br/>
        <w:t>Сенсіз жерде күңгірт боп арайлы шақ.</w:t>
        <w:br/>
        <w:t>Жайлы әуендер жадымда жатталмады.</w:t>
        <w:br/>
        <w:t>Мен де өзіңдей өмірдің бүршігімін,</w:t>
        <w:br/>
        <w:t>Нұрландырып жанымды жүрші, гүлім.</w:t>
        <w:br/>
        <w:t>ҚКимасымдай көрінген жан саулешім,</w:t>
        <w:br/>
        <w:t>Тек сенде ғой жайдары тіршілігім.</w:t>
        <w:br/>
        <w:t>АҚЖАРМА АҚЫН</w:t>
        <w:br/>
        <w:t>Т. Айбергеновке</w:t>
        <w:br/>
        <w:t>Жырыннан көрдім бейнеңді,</w:t>
        <w:br/>
        <w:t>Көргем жоқ, бірақ, бетпе-бет.</w:t>
        <w:br/>
        <w:t>Білемін, шат қып кеудемді,</w:t>
        <w:br/>
        <w:t>Бір нөсер құйып өткен ед...</w:t>
        <w:br/>
        <w:t>Тасқындап бойда өр екпін,</w:t>
        <w:br/>
        <w:t>Қиянға құлаш сілтедің.</w:t>
        <w:br/>
        <w:t>Жалыныменен жүректің,</w:t>
        <w:br/>
        <w:t>Төгілді-ау сел боп жыр тегін.</w:t>
        <w:br/>
        <w:t>Серік боп әр кез от арман.</w:t>
        <w:br/>
        <w:t>Сырластың келешектермен.</w:t>
        <w:br/>
        <w:t>Мезгілсіз шығып қатардан,</w:t>
        <w:br/>
        <w:t>Қалайша өмір шектелген?</w:t>
        <w:br/>
        <w:t>ӨМІР</w:t>
        <w:br/>
        <w:t>Өмір ме? Обастан ғашығым,</w:t>
        <w:br/>
        <w:t>Сүйемін сол үшін, достарым.</w:t>
        <w:br/>
        <w:t>Ол маған естілер асыл үн,</w:t>
        <w:br/>
        <w:t>Ол десе қуандым, тасыдым.</w:t>
        <w:br/>
        <w:t>Оны мен сүюден бастадым,</w:t>
        <w:br/>
        <w:t>Ол менің қашанда жақсы әнім,</w:t>
        <w:br/>
        <w:t>Камейде айтылып бітпеген.</w:t>
        <w:br/>
        <w:t>Сеніңдер, о менің достарым,</w:t>
        <w:br/>
        <w:t>Шапақты шырайлар күт менен.</w:t>
        <w:br/>
        <w:t>УДК 821.512.122</w:t>
        <w:br/>
        <w:t>БЕК 84(5Қаа)7-44</w:t>
        <w:br/>
        <w:t>М 89</w:t>
      </w:r>
    </w:p>
    <w:p>
      <w:r>
        <w:t>РЕДАКЦИЯ АЛҚАСЫ:</w:t>
        <w:br/>
        <w:t>АЙДАРБАЕВ Алик Серікұлы -</w:t>
        <w:br/>
        <w:t>алқа торағасы, Маңғыстау ойлысының әкімі.</w:t>
        <w:br/>
        <w:t>ӘРІП Ғалым Бисембіұлы -</w:t>
        <w:br/>
        <w:t>алка төрағасының орынбасары,</w:t>
        <w:br/>
        <w:t>Қапнқстан Жазушылар адағы Маңғыстау облыстық</w:t>
        <w:br/>
        <w:t>филиалының директоры,</w:t>
        <w:br/>
        <w:t>АЛҚА МҮШЕЛЕРІ:</w:t>
        <w:br/>
        <w:t>ТҰРҒАРАЕВ Бекет Тұрғараұлы -</w:t>
        <w:br/>
        <w:t>заң ғылымдарының докторы. профессар.</w:t>
        <w:br/>
        <w:t>ӨТЕГЕНОВ Айтуар Оспанұлы -</w:t>
        <w:br/>
        <w:t>ақын (кітапты құрастырушы,</w:t>
        <w:br/>
        <w:t>жауапты шығарушы:редантор).</w:t>
        <w:br/>
        <w:t>КОСБАРМАҚ Рахат Құсайынұлы -</w:t>
        <w:br/>
        <w:t>ақын (жауапты редактор).</w:t>
        <w:br/>
        <w:t>МЫҢЖАС Темір Мыңжасұлы-</w:t>
        <w:br/>
        <w:t>ақын.</w:t>
        <w:br/>
        <w:t>М39 Мейрамбай ҚИБАСОВ. Біргали БАЙЕКЕЕВ. Құрастырушы:</w:t>
        <w:br/>
        <w:t>Айтуар Өтегенов. - Алматы: ҚАЗақпарат, 2018. - 176 бет</w:t>
        <w:br/>
        <w:t>(Маңғыстау ақын-жазушыларының кітапханасы)</w:t>
        <w:br/>
        <w:t>18ВМ 978-801-03-0166-5</w:t>
        <w:br/>
        <w:t>Өлке қаламгерлерінің шығармаларынан мағлұмат</w:t>
        <w:br/>
        <w:t>беретін «Маңғыстау ақын-жазушыларының кітапханасы»</w:t>
        <w:br/>
        <w:t>сериясының 50 томдығы Маңғыстау облысының</w:t>
        <w:br/>
        <w:t>құрылғанына - 40, Ақтау қаласына 50 жыл толуына арна-</w:t>
        <w:br/>
        <w:t>лып шығарылып отыр. Бұл томға ақын, белгілі журналист</w:t>
        <w:br/>
        <w:t>Мейрамбай Қибасовтың, ақын, суретші, сазгер Бірғали</w:t>
        <w:br/>
        <w:t>Байекесвтің таңдамалы шығармалары енгізілді.</w:t>
        <w:br/>
        <w:t>УДК 821.512.122</w:t>
        <w:br/>
        <w:t>БЕК 84 (5 Қаз) 7-44</w:t>
        <w:br/>
        <w:t>15ВМ 978-601-03-0166-5 еҚАЗақпарат.. 2018</w:t>
        <w:br/>
        <w:t>МаңғыСТАУ ОБЛЫСТЫҚ</w:t>
        <w:br/>
        <w:t>| ӘМБЕБАП КІТАПХАНА</w:t>
        <w:br/>
        <w:t>1%.</w:t>
        <w:br/>
        <w:t>ТҮНГІ ДАЛА</w:t>
        <w:br/>
        <w:t>Сап тынып күні бойғы аймақ әні,</w:t>
        <w:br/>
        <w:t>Әппақ түн баурап алды айналаны.</w:t>
        <w:br/>
        <w:t>Дір еткізіп шөп басын сәуле сүйген,</w:t>
        <w:br/>
        <w:t>Жібек самал қыр төсін аймалады.</w:t>
        <w:br/>
        <w:t>Жарқын түнім, құмарлық сәттерімен,</w:t>
        <w:br/>
        <w:t>Күлкі таптым, қойныңды ақтарып ем.</w:t>
      </w:r>
    </w:p>
    <w:p>
      <w:r>
        <w:t>Мол шырақтар көктегі жатқандай ма,</w:t>
        <w:br/>
        <w:t>Тіл табысып мұнара оттарымен.</w:t>
        <w:br/>
        <w:t>Маңғаз тауды ай төнген желкесінен,</w:t>
        <w:br/>
        <w:t>Сүйкеп өтті көшпе бүлт өркешімен.</w:t>
        <w:br/>
        <w:t>Жан сезімін тербеген әнші торғай,</w:t>
        <w:br/>
        <w:t>Арайлы ақ түнімнің еркесі ме ең.</w:t>
        <w:br/>
        <w:t>Бір қиял тартады алға асықтырып,</w:t>
        <w:br/>
        <w:t>Көңілдің дариясын тасыттырып.</w:t>
        <w:br/>
        <w:t>Жат қылған жабырқауды қайран өмір,</w:t>
        <w:br/>
        <w:t>Мені өзіңе қойдың-ау ғашық қылып.</w:t>
        <w:br/>
        <w:t>Ауыл кеші</w:t>
        <w:br/>
        <w:t>Көк айдын көлбей жүзген жырақ қалып,</w:t>
        <w:br/>
        <w:t>Алып күн ұясына құлапты анық.</w:t>
        <w:br/>
        <w:t>Табиғат сыйын алып, сән түзеді,</w:t>
        <w:br/>
        <w:t>Тұлғасын кешкі нұрға қырат малып.</w:t>
        <w:br/>
        <w:t>Жетуге мекеніне бола ма асық,</w:t>
        <w:br/>
        <w:t>Алысқа ақша бұлттар барады асып.</w:t>
        <w:br/>
        <w:t>Сал жігіт - самал да жүр бойжеткеннің,</w:t>
        <w:br/>
        <w:t>Қолынан орамалын ала қашып.</w:t>
        <w:br/>
        <w:t>ЖАҢА ЖЫЛМЕН СЫРЛАСУ</w:t>
        <w:br/>
        <w:t>І</w:t>
        <w:br/>
        <w:t>Салем жарқын жаңа жыл!</w:t>
        <w:br/>
        <w:t>Ақ сезімдерге толы арманым ба едің аңсаған,</w:t>
        <w:br/>
        <w:t>Артарым көп-ау осындай сәтте дәл саған.</w:t>
        <w:br/>
        <w:t>Шұғылалы күннің шуақтары тиіп еншіме,</w:t>
        <w:br/>
        <w:t>Қызықтап сені, тамсанам.</w:t>
        <w:br/>
        <w:t>Көтеріліп көңіл, ән салам.</w:t>
        <w:br/>
        <w:t>Шабытым шалқып, өт болып жанып, өзіңмен,</w:t>
        <w:br/>
        <w:t>ТҮЛЕГЕН ТҮБЕК.</w:t>
        <w:br/>
        <w:t>Өгейлік көріп. өзегің талған тірліктен,</w:t>
        <w:br/>
        <w:t>Замандар өтті төсіңде тұлпар дүрліккен.</w:t>
        <w:br/>
        <w:t>Ал бүгін саған тігеді өлем жанарын,</w:t>
        <w:br/>
        <w:t>Аймалап барлық нұр біткен.</w:t>
        <w:br/>
        <w:t>Десеңші қандай мазасыз мына шақтарың,</w:t>
        <w:br/>
        <w:t>Думанмен қарсы ап күніңнің әрбір ақ таңын,</w:t>
        <w:br/>
        <w:t>Ғасырлар күйін шертеді мұнаралар мен</w:t>
        <w:br/>
        <w:t>Зауыттар, комбинаттарың.</w:t>
        <w:br/>
        <w:t>Ерліктер қанша жасалып сөтте қас-қағым,</w:t>
        <w:br/>
        <w:t>Жасампаз қолмен жазылып жатыр дастаның.</w:t>
        <w:br/>
        <w:t>Ертеңің үшін қияға талмай жүр самғап,</w:t>
        <w:br/>
        <w:t>Жарқын жұз замандастарым.</w:t>
        <w:br/>
        <w:t>Тылсыммен терең тілдесіп жүрген - күреп кен,</w:t>
        <w:br/>
        <w:t>Тұлгаңа мынау ынтыанр, ыстық жүрекпен,</w:t>
        <w:br/>
        <w:t>Солар ғой шөлге қалалар көркем орнатып,</w:t>
        <w:br/>
        <w:t>Денеңді тұтас гүл еткен.</w:t>
      </w:r>
    </w:p>
    <w:p>
      <w:r>
        <w:t>Есімің, өлкем, жүректе небір жатталған,</w:t>
        <w:br/>
        <w:t>Өзің деп қана айтады әсем бақтар да ән.</w:t>
        <w:br/>
        <w:t>Көнермес сенің көркіңді жүрмін армандап,</w:t>
        <w:br/>
        <w:t>Көрсем деп болашактардан!</w:t>
        <w:br/>
        <w:t>Маңғыстау</w:t>
        <w:br/>
        <w:t>Талай ғасыр мылқау жатып, ат тұяғы таптаған,</w:t>
        <w:br/>
        <w:t>Кең даланы жаңғыртуды еншісіне апты адам,</w:t>
        <w:br/>
        <w:t>Мұң қарыған жүректерін аксіп өтті-ау бабалар,</w:t>
        <w:br/>
        <w:t>Қиял етіп, жақсы күнді көңілінде жаттаған.</w:t>
        <w:br/>
        <w:t>Шулы теңіз толқынындай тулап бойда жаңа арман,</w:t>
        <w:br/>
        <w:t>Каз тігемін құмарлықпен бұл өңірге жаңарған.</w:t>
        <w:br/>
        <w:t>Көкте жүзген акша бұлтты сырлас қылып мұнара,</w:t>
        <w:br/>
        <w:t>Арман балып шақырады алау оттар тап алдан.</w:t>
        <w:br/>
        <w:t>Табиғатқа ерік беріп мұнда қашан тоқтады ән?,</w:t>
        <w:br/>
        <w:t>Саған деген махаббатсыз менде бір таң атпаған.</w:t>
        <w:br/>
        <w:t>Сенің жыршы құсың болып жер жәннәті, Маңғыстау.</w:t>
        <w:br/>
        <w:t>Анау нұрлы аспаныңа ұшуға мен шақ қалам.</w:t>
        <w:br/>
        <w:t>2.</w:t>
        <w:br/>
        <w:t>Жүресің солай тынбастан,</w:t>
        <w:br/>
        <w:t>Көсіліп жатқан құла түз саған мекен боп,</w:t>
        <w:br/>
        <w:t>Тамшысын қимай сазарған сәтте нұрлы аспан.</w:t>
        <w:br/>
        <w:t>Бұталар сансыз жаныңа сая бала алмай,</w:t>
        <w:br/>
        <w:t>Аптапты күнде табаның ыстық қүм басқан.</w:t>
        <w:br/>
        <w:t>Сахара кезіп тілдескен қара таспен де,</w:t>
        <w:br/>
        <w:t>Өмірің сенің - тың дастан,</w:t>
        <w:br/>
        <w:t>Үйіңнен ара алшақтап,</w:t>
        <w:br/>
        <w:t>Кеткен бір күнде далаға біткен төзіммен,</w:t>
        <w:br/>
        <w:t>Көрмедің, сірә, қиындықтардан жан сақтап,</w:t>
        <w:br/>
        <w:t>Мерейің сонда күштерден дүлей үстем боп,</w:t>
        <w:br/>
        <w:t>Күлесің ылғи таңша аппақ.</w:t>
        <w:br/>
        <w:t>МЕЗГІЛГЕ НАЗ</w:t>
        <w:br/>
        <w:t>Жылдам ең ағын судай жылдар неткен,</w:t>
        <w:br/>
        <w:t>Екпініңде ерекше үн бар ма өктем.</w:t>
        <w:br/>
        <w:t>Ес кіріп жетегіңе ергеннен-ақ,</w:t>
        <w:br/>
        <w:t>Өн бойымнан сынақ пен сындар да өткен.</w:t>
        <w:br/>
        <w:t>Әкетіп шалғай шепке балғын күнді,</w:t>
        <w:br/>
        <w:t>Желімденіп желкеме бар мұң мінді.</w:t>
        <w:br/>
        <w:t>Дегеніне көндіріп, ерікті алып,</w:t>
        <w:br/>
        <w:t>Шалмады екен жалғанда шалғың кімді.</w:t>
        <w:br/>
        <w:t>Уақыт! Неге өзгерттің жас күнімді,</w:t>
        <w:br/>
        <w:t>(Адам үшін ол нағыз басты ұғым-ды)</w:t>
        <w:br/>
        <w:t>Сен тастаған беттегі бедерлерге,</w:t>
        <w:br/>
        <w:t>Досыммен қатар әні қас та үңілді.</w:t>
        <w:br/>
        <w:t>Тарту еттің ақыры қарттығыңды,</w:t>
      </w:r>
    </w:p>
    <w:p>
      <w:r>
        <w:t>«Кешірмеспін» ешқашан тап мұныңды</w:t>
        <w:br/>
        <w:t>Қатулы қабақпен сен қаққанда есік,</w:t>
        <w:br/>
        <w:t>Көтеріңкі көңілім шарт бүлінді.</w:t>
        <w:br/>
        <w:t>Бұ немене? Сенен сонша кеткен тыным,</w:t>
        <w:br/>
        <w:t>Бәрінен нысанаға жеткен бұрын?</w:t>
        <w:br/>
        <w:t>Күз айналып, жаз жетіп, солып қалды,</w:t>
        <w:br/>
        <w:t>Кешегі көкорайда еккен гүлім.</w:t>
        <w:br/>
        <w:t>Қайран қызық күндерім сағымданды,</w:t>
        <w:br/>
        <w:t>(Менде де саған ұқсас арын бар-ды)</w:t>
        <w:br/>
        <w:t>Өмірбаян өрілген дәуренімде,</w:t>
        <w:br/>
        <w:t>Куә боп барлық жайға жадым қалды.</w:t>
        <w:br/>
        <w:t>Мезгіл-ай, өз ырқыңа бағындырдың,</w:t>
        <w:br/>
        <w:t>Көз жазып көктеміммен санымды ұрдым.</w:t>
        <w:br/>
        <w:t>Жабырқайды екенсің жастық атты,</w:t>
        <w:br/>
        <w:t>в</w:t>
        <w:br/>
        <w:t>ӨЛЕҢ БОЛҒАН ӨМІРДІҢ</w:t>
        <w:br/>
        <w:t>ӨРНЕКТЕРІ</w:t>
        <w:br/>
        <w:t>АНАМА ХАТ</w:t>
        <w:br/>
        <w:t>Жал тектес дидарыңла ақ таң күліп,</w:t>
        <w:br/>
        <w:t>Жамандық атаулыдан сақтандырып,</w:t>
        <w:br/>
        <w:t>Ан-а-у кезде, анашым, салған едің,</w:t>
        <w:br/>
        <w:t>Өмірдің сапарына аттандырып.</w:t>
        <w:br/>
        <w:t>Сөйтіп, мен, қасыңда көп бола алмадым,</w:t>
        <w:br/>
        <w:t>Шақырып шалғай шепке бал арманым.</w:t>
        <w:br/>
        <w:t>«Келмеді, - деп, - ұлымнан хабар неге,</w:t>
        <w:br/>
        <w:t>Толтырған да шығарсың жанарға мұң.</w:t>
        <w:br/>
        <w:t>Қол созып жүрсің-ау сол кеөктеміңе...</w:t>
        <w:br/>
        <w:t>(Ойланып отырғам жоқ текке, міне).</w:t>
        <w:br/>
        <w:t>Толассыз ағып өткен тарпаң жылдар,</w:t>
        <w:br/>
        <w:t>Әжімдеп ақ жүзіңді кеткені ме.</w:t>
        <w:br/>
        <w:t>Жан ұлың, айналайын асыл анам,</w:t>
        <w:br/>
        <w:t>Енуге құшағыңа асық амән.</w:t>
        <w:br/>
        <w:t>Мен енді саған қарай сағынышпен,</w:t>
        <w:br/>
        <w:t>Өлеңнің өзені бап тасып ағам.</w:t>
        <w:br/>
        <w:t>АРМАН ЖОЛДАР</w:t>
        <w:br/>
        <w:t>Жазылған жоқ өмірдің дастаны әлі,</w:t>
        <w:br/>
        <w:t>Арман-жолдар алысқа баста қані.</w:t>
        <w:br/>
        <w:t>Тұлпардай от тұяқты көсілейін,</w:t>
        <w:br/>
        <w:t>Самал боп сары белден есілейін.</w:t>
        <w:br/>
        <w:t>Көрінейін сонау бір шың басынан,</w:t>
        <w:br/>
        <w:t>Жасыл арман жанымнан тыңдасын ан.</w:t>
        <w:br/>
        <w:t>Арман ауылы жайлаған бағытты алып,</w:t>
        <w:br/>
        <w:t>Сенсем егер сөнейін, жанып барып...</w:t>
        <w:br/>
        <w:t>Жазылған жақ өмірдің дастаны әлі,</w:t>
        <w:br/>
        <w:t>Жолдар. жолдар! Қанеки, баста мені.</w:t>
      </w:r>
    </w:p>
    <w:p>
      <w:r>
        <w:t>Беу далам! Жатырмысың көсіліп кең,</w:t>
        <w:br/>
        <w:t>Бұлағыңдай мөлдір қып өсіріп те ең.</w:t>
        <w:br/>
        <w:t>Қанеки, алайыншы айнытпай-ақ,</w:t>
        <w:br/>
        <w:t>Көркіңді көкірегіме көшіріп мен.</w:t>
        <w:br/>
        <w:t>Жатқан анау жолменен қырға асылып,</w:t>
        <w:br/>
        <w:t>Кетуге тұлпар-көңіл тұр ма асығып.</w:t>
        <w:br/>
        <w:t>Аунайын кок беліңде көкке қарап,</w:t>
        <w:br/>
        <w:t>Қалсыншы мауқым менің бір басылып,</w:t>
        <w:br/>
        <w:t>Қадірін туған жердің жаңаша ұғып,</w:t>
        <w:br/>
        <w:t>Бара ма асау жүрек аласұрып</w:t>
        <w:br/>
        <w:t>Шығып ап өзім туған Майтөбеге,</w:t>
        <w:br/>
        <w:t>Шырқасам ба алысқа ан асырып,</w:t>
        <w:br/>
        <w:t>Сәл нарсеге вкпелеп, асыға ойлап,</w:t>
        <w:br/>
        <w:t>Кездер қайда жүретін асық ойнап.</w:t>
        <w:br/>
        <w:t>Сағыныппын... үнімде діріл бар ғой,</w:t>
        <w:br/>
        <w:t>Сеземісің сен оны асыл аймақ.</w:t>
        <w:br/>
        <w:t>Ағат болар япыр-ау босағаным,</w:t>
        <w:br/>
        <w:t>Аттап тұрып төріне Босағаның.</w:t>
        <w:br/>
        <w:t>Сәлем саған, мекенім,қасиетті,</w:t>
        <w:br/>
        <w:t>Сәлем саған, таулары ҚОШОБАНЫҢ!</w:t>
        <w:br/>
        <w:t>жҡ%жж</w:t>
        <w:br/>
        <w:t>Тұрмын тағы, Қошобам, төсіңде кең,</w:t>
        <w:br/>
        <w:t>Еркін жұтып ауасын, көсіл денем.</w:t>
        <w:br/>
        <w:t>Қайда жүрсем көңілде туған жерім,</w:t>
        <w:br/>
        <w:t>Қалған емес жырақта осы үн менен.</w:t>
        <w:br/>
        <w:t>Алғаш осы жазира даламда кең,</w:t>
        <w:br/>
        <w:t>Көз тігіп көкжиекке алаңдап ем.</w:t>
        <w:br/>
        <w:t>Көкейімде бір тілек тұрды сонда,</w:t>
        <w:br/>
        <w:t>Шырағың боп алаулап жанам деген.</w:t>
        <w:br/>
        <w:t>Бойымда шешек атып жарқын қылық,</w:t>
        <w:br/>
        <w:t>Осы жерде қияға талпынды үміт.</w:t>
        <w:br/>
        <w:t>Өскенмін қызық қуып, жүрмесем де,</w:t>
        <w:br/>
        <w:t>Өмірдің алға тосар шартын біліп.</w:t>
        <w:br/>
        <w:t>Көп теріп қырларыңда көктем гүлін,</w:t>
        <w:br/>
        <w:t>Есімде есерлікпен өткен күнім.</w:t>
        <w:br/>
        <w:t>Анамдай мейіріміңді аямай-ақ,</w:t>
        <w:br/>
        <w:t>Алтын күн аспанымнан төккен нұрын.</w:t>
        <w:br/>
        <w:t>Келдім, міне, аралып далам асыл,</w:t>
        <w:br/>
        <w:t>Баяғыша қойныңда салам асыр.</w:t>
        <w:br/>
        <w:t>Менің саған айтарым сағынышым,</w:t>
        <w:br/>
        <w:t>Қане, қандай болады балаңа сыр?</w:t>
        <w:br/>
        <w:t>Шулағян құстар тізбегін,</w:t>
        <w:br/>
        <w:t>Шығарып салдым көз алмай.</w:t>
        <w:br/>
        <w:t>Жағасын жай қып ақ бұлақ,</w:t>
        <w:br/>
        <w:t>Санаушы ем көктің жұлдызын.</w:t>
        <w:br/>
        <w:t>Сағымды қуған шапқылап,</w:t>
      </w:r>
    </w:p>
    <w:p>
      <w:r>
        <w:t>Жатырған шығар құмда ізім.</w:t>
        <w:br/>
        <w:t>Шақырса алға болашақ.</w:t>
        <w:br/>
        <w:t>Арманым шығар ол менің.</w:t>
        <w:br/>
        <w:t>Әйтсе де балғын бала шақ,</w:t>
        <w:br/>
        <w:t>Өзіңді аңсап, шөлдедім,</w:t>
        <w:br/>
        <w:t>МАМЫР АЙЫ</w:t>
        <w:br/>
        <w:t>Көгілдір белден көрінген сәтте ақ таңым,</w:t>
        <w:br/>
        <w:t>Сандуғаш құстар сайратып кетті бакта әнін.</w:t>
        <w:br/>
        <w:t>Мейіріммен өпкен, шапағын төккен ару Май,</w:t>
        <w:br/>
        <w:t>Армысың, арман шақтарым.</w:t>
        <w:br/>
        <w:t>Көгілдір әлем. Төңірек тегіс көкпеңбек,</w:t>
        <w:br/>
        <w:t>Жас қалам менің жайраңдап жатыр көктем кеп.</w:t>
        <w:br/>
        <w:t>Жондардың құба гүлдерін еске түсірер,</w:t>
        <w:br/>
        <w:t>Көшеде қыздар неткен көп!</w:t>
        <w:br/>
        <w:t>Жер үстін шалқар қуаныш жайлап кеткен бе ей.</w:t>
        <w:br/>
        <w:t>Шаттықтың үні барады заңғар көкке өрлей.</w:t>
        <w:br/>
        <w:t>Жасарып мәңгі жайнасын жалпақ ғалам бұл,</w:t>
        <w:br/>
        <w:t>Бақытты күні шектелмей.</w:t>
        <w:br/>
        <w:t>ҚҰРБЫМА</w:t>
        <w:br/>
        <w:t>Бойыңды биурап сан арман,</w:t>
        <w:br/>
        <w:t>Күткендей алдан шабыт күн,</w:t>
        <w:br/>
        <w:t>Жас тамып мөлдір жанардан,</w:t>
        <w:br/>
        <w:t>Құрбым-ау неге жабықтың?</w:t>
        <w:br/>
        <w:t>Жалт етіп жаңа өтті не,</w:t>
        <w:br/>
        <w:t>Қарайсың неге айнектен?</w:t>
        <w:br/>
        <w:t>Ой тастап алде кетті ме,</w:t>
        <w:br/>
        <w:t>Екі жас анау әндеткен.</w:t>
        <w:br/>
        <w:t>Есіңе, мүмкін, оралған,</w:t>
        <w:br/>
        <w:t>Манғыс ТАУ ОБЛЫСТЫҚ</w:t>
        <w:br/>
        <w:t>| ӘМБЕБАП КІТАПХАНА</w:t>
        <w:br/>
        <w:t>1</w:t>
        <w:br/>
        <w:t>71</w:t>
        <w:br/>
        <w:t>Маңдайыңнан тайғанда бағың бір күн.</w:t>
        <w:br/>
        <w:t>Ойларым ойқастайды басымда мың,</w:t>
        <w:br/>
        <w:t>Жанарымда жарқыл жоқ. Жасырмадым.</w:t>
        <w:br/>
        <w:t>Көлденең көк аттыдай желе жортқан,</w:t>
        <w:br/>
        <w:t>Мен биыл Мұхиммодтің жасындамын.</w:t>
        <w:br/>
        <w:t>Темірхандай мен-дағы аз көрмгдім,</w:t>
        <w:br/>
        <w:t>Даң-дамаза, қиқулы сазға ергемін...</w:t>
        <w:br/>
        <w:t>Ғафу сынды «ецбекпен күнде ағарып»,</w:t>
        <w:br/>
        <w:t>Қоғамыма үлесті аз бермедім.</w:t>
        <w:br/>
        <w:t>Алпыс үш жыл. Өткені-ау соншама жаз,</w:t>
        <w:br/>
        <w:t>Бала емессің болатын баршаға мәз.</w:t>
      </w:r>
    </w:p>
    <w:p>
      <w:r>
        <w:t>Тегі қатты тентегім, сөге көрме,</w:t>
        <w:br/>
        <w:t>Айтты деп бағыныштың қаншама наз.</w:t>
        <w:br/>
        <w:t>Жер бетінен естілмес дауысың мәңгі,</w:t>
        <w:br/>
        <w:t>Ағып-ағып бұлақ та таусылған-ды.</w:t>
        <w:br/>
        <w:t>Солай, солай. Бұлыңғыр алдымызда,</w:t>
        <w:br/>
        <w:t>Беймілім, енді қанша маусым қалды....</w:t>
        <w:br/>
        <w:t>ШАМШЫРАҚТЫ ШАҺАР.</w:t>
        <w:br/>
        <w:t>(Ақкетік қаласының 160 жылдығына</w:t>
        <w:br/>
        <w:t>арналған тарихи-лирикалық толғау)</w:t>
        <w:br/>
        <w:t>«И тени мертвых городов,</w:t>
        <w:br/>
        <w:t>Уныло бродят по равнине».</w:t>
        <w:br/>
        <w:t>М. Волошин.</w:t>
        <w:br/>
        <w:t>Маңғыстау жеткен жер-ді бабалардан,</w:t>
        <w:br/>
        <w:t>(Мен сендей Жерұйықты таба да алман)</w:t>
        <w:br/>
        <w:t>Археология ғылымы айтатындай,</w:t>
        <w:br/>
        <w:t>Болыпты ерте кезде қала бар маң.</w:t>
        <w:br/>
        <w:t>Тау мен тасың, қазыня-сандық бәрі,</w:t>
        <w:br/>
        <w:t>Ашып қал да сырын ұқ, аңдып қані.</w:t>
        <w:br/>
        <w:t>Шер тарқатар зерттесең Шерқалалар,</w:t>
        <w:br/>
        <w:t>Солардың сарқыншағы, қалдықтары,</w:t>
        <w:br/>
        <w:t>Өткізген талай сынды бір басынан,</w:t>
        <w:br/>
        <w:t>Көрінген...санадайдан...қыр басынан,</w:t>
        <w:br/>
        <w:t>Қарт түбегім, іздеймін кескініңді,</w:t>
        <w:br/>
        <w:t>Тереңдерден -тарих тұнбасынан.</w:t>
        <w:br/>
        <w:t>Қалгансың тым әріде таңбаланып,</w:t>
        <w:br/>
        <w:t>(Барлығын бағамдау да арман анық)</w:t>
        <w:br/>
        <w:t>Көрмеге, көп алдына тартқым келер,</w:t>
        <w:br/>
        <w:t>Жер бетінен тек сені таңдап алып.</w:t>
        <w:br/>
        <w:t>Білемін ақ таңыңда арай барын,</w:t>
        <w:br/>
        <w:t>із</w:t>
        <w:br/>
        <w:t>Жұптасып жатыр бар санам.</w:t>
        <w:br/>
        <w:t>Дуылдап жатыр барша маң.</w:t>
        <w:br/>
        <w:t>Жайлы өмірімді жаңғырта келген Жаңа жыл,</w:t>
        <w:br/>
        <w:t>Қуана сені қарсы алам,</w:t>
        <w:br/>
        <w:t>Қалайша ғана таспайын?!</w:t>
        <w:br/>
        <w:t>Арайын төгіп алаулап тұрған ақ таңда,</w:t>
        <w:br/>
        <w:t>Әуезді оуен бойымды тербеп жатқанда.</w:t>
        <w:br/>
        <w:t>Табиғат сыры ашылып, Маңғыстауымда</w:t>
        <w:br/>
        <w:t>Қара дариялар аққанда.</w:t>
        <w:br/>
        <w:t>Дүбірлі мына дәуірдің ертеңіменен тілдесіп,</w:t>
        <w:br/>
        <w:t>Қиялым қанат қақты алға.</w:t>
        <w:br/>
        <w:t>Қапас заманда күн кешкен бағзы бабалар,</w:t>
        <w:br/>
        <w:t>Тамшыдай бақыт тапқан ба?!</w:t>
        <w:br/>
        <w:t>Айнала-жерге сән қосып, жанарыңа сәуле жинаған,</w:t>
        <w:br/>
        <w:t>Өзіңдей қызу шақ бар ма!</w:t>
      </w:r>
    </w:p>
    <w:p>
      <w:r>
        <w:t>Қол созып алдан болашақ,</w:t>
        <w:br/>
        <w:t>Асығыс келем, аялдау деген жоқ мүлдем.</w:t>
        <w:br/>
        <w:t>Заңғар ойларым тұңғиық ашып, көк тілген.</w:t>
        <w:br/>
        <w:t>Алып корабльдермен алқызыл жалау көтеріп,</w:t>
        <w:br/>
        <w:t>Айға да самғап кеттім мен.</w:t>
        <w:br/>
        <w:t>Шырақтар жағып, даланы меңіреу түлеттім,</w:t>
        <w:br/>
        <w:t>Дауылдай асау екпінмен.</w:t>
        <w:br/>
        <w:t>Дүниедегі түнекті серпіп, тілгілер,</w:t>
        <w:br/>
        <w:t>Жарқылдап жүрер отпын мен.</w:t>
        <w:br/>
        <w:t>Айналдым сенен, Жаңа жыл, аңқылдап ашқан кеуде-</w:t>
        <w:br/>
        <w:t>ме,</w:t>
        <w:br/>
        <w:t>Ақ қанат арман боп кірген.</w:t>
        <w:br/>
        <w:t>СЕНСІЗ ЖЕРДЕ...</w:t>
        <w:br/>
        <w:t>Менің кеудем сен үшін тұрақ дәйім,</w:t>
        <w:br/>
        <w:t>Сенсіз жерде сөнген бір шырақтаймын.</w:t>
        <w:br/>
        <w:t>Сенсіз жерде жүректі мүң тілгілеп,</w:t>
        <w:br/>
        <w:t>Сенсіз жерде арнасыз бұлақтаймын.</w:t>
        <w:br/>
        <w:t>Сенсіз жерде сан түрлі сезімдемін,</w:t>
        <w:br/>
        <w:t>Сенсіз жерде шат болар кезім де кем.</w:t>
        <w:br/>
        <w:t>16</w:t>
        <w:br/>
        <w:t>Жайнауы үшін қырым гүл.</w:t>
        <w:br/>
        <w:t>Керек-ақ екен нұрың бір.</w:t>
        <w:br/>
        <w:t>..«Ыс шалған көңілдерді де,</w:t>
        <w:br/>
        <w:t>Табиғат-ием жуындыр.</w:t>
        <w:br/>
        <w:t>КҮЙШІ</w:t>
        <w:br/>
        <w:t>Бар екен ан бойында дарындылық,</w:t>
        <w:br/>
        <w:t>(Қалмақ емес ол қазір барын бүгіп)</w:t>
        <w:br/>
        <w:t>Күйші отыр қаумалаған дүйім жұртты,</w:t>
        <w:br/>
        <w:t>Құдыретті күй сазына бағындырып,</w:t>
        <w:br/>
        <w:t>Соған елтіп айнала тынып қалған,</w:t>
        <w:br/>
        <w:t>Сезімдер шайқалғандай тұнып тұрған.</w:t>
        <w:br/>
        <w:t>Мына күйде зар заман елесі бар,</w:t>
        <w:br/>
        <w:t>«Алқа көл, сұламадан» сыр ұқтырған.</w:t>
        <w:br/>
        <w:t>«Сары жайлау» самалы да ғашық қылған,</w:t>
        <w:br/>
        <w:t>«Көбік шашқан» күйімен тясып тұр маң.</w:t>
        <w:br/>
        <w:t>Енді бірде мергеннен бас сауғалап,</w:t>
        <w:br/>
        <w:t>Барады «Ақсақ құлан» асып қырдан.</w:t>
        <w:br/>
        <w:t>Домбыраға ерекше дүбір енді,</w:t>
        <w:br/>
        <w:t>Дала да. тау да, өзен де күңіренді.</w:t>
        <w:br/>
        <w:t>Атойлатқан «Адайлар екен ғой бұл,</w:t>
        <w:br/>
        <w:t>Жау шошыған ақиық түрінен кіл.</w:t>
        <w:br/>
        <w:t>Серпілтіп сансыз ойдан бір топ елді,</w:t>
        <w:br/>
        <w:t>Күй тізгінін біртіндеп ірке берді.</w:t>
        <w:br/>
        <w:t>...Көздегі тамшыларын ақ вжелер,</w:t>
        <w:br/>
        <w:t>Жаулығының ұшымен сүрте берді.</w:t>
      </w:r>
    </w:p>
    <w:p>
      <w:r>
        <w:t>БАЛА ШАҚ</w:t>
        <w:br/>
        <w:t>Қаллмын кейде тым үнсіз,</w:t>
        <w:br/>
        <w:t>Көрген бе ойлар токталып.</w:t>
        <w:br/>
        <w:t>Кетті гой күндер тынымсыз,</w:t>
        <w:br/>
        <w:t>Балалық балғын шақты алып.</w:t>
        <w:br/>
        <w:t>Еншім боп дала көлбеген,</w:t>
        <w:br/>
        <w:t>Есімде... талай қырды астым.</w:t>
        <w:br/>
        <w:t>Кеудемді тосып желге мен,</w:t>
        <w:br/>
        <w:t>Самалмен жазғы сырластым.</w:t>
        <w:br/>
        <w:t>Сездірген кезде күз демін,</w:t>
        <w:br/>
        <w:t>Ылзғарға сол бір төзе алмай,</w:t>
        <w:br/>
        <w:t>19</w:t>
        <w:br/>
        <w:t>Мен алыппын ажалға бас ұрмаған.</w:t>
        <w:br/>
        <w:t>Мен жазылмақ тарих беттерімін.</w:t>
        <w:br/>
        <w:t>Мен қайратпын күшіммен тасты үгіткен,</w:t>
        <w:br/>
        <w:t>Аспандағы ақша бұлт жасынымын.</w:t>
        <w:br/>
        <w:t>Мен келемін алаулап жақсы үмітпен,</w:t>
        <w:br/>
        <w:t>Ей болашақ!</w:t>
        <w:br/>
        <w:t>Қабылда ғасыр ұлын!</w:t>
        <w:br/>
        <w:t>СОЛДАТТАР</w:t>
        <w:br/>
        <w:t>Даламды жайлап тосын мүң,</w:t>
        <w:br/>
        <w:t>Түскенде белге салмақтар,</w:t>
        <w:br/>
        <w:t>Қасқайып қару асындың,</w:t>
        <w:br/>
        <w:t>Қаһарлы жүзбен, солдаттар.</w:t>
        <w:br/>
        <w:t>Күркіреп ол кез тұрды аспан,</w:t>
        <w:br/>
        <w:t>Өмірге ажал жолдап дәл.</w:t>
        <w:br/>
        <w:t>Әрқайсың болып бір дастан,</w:t>
        <w:br/>
        <w:t>От кештің сонда, солдаттар.</w:t>
        <w:br/>
        <w:t>Жүгзіңде кектің оты ойнап,</w:t>
        <w:br/>
        <w:t>Жаныңды жайлап ардақты ар,</w:t>
        <w:br/>
        <w:t>Атылдың алға атайлап,</w:t>
        <w:br/>
        <w:t>Отаның үшін солдаттар.</w:t>
        <w:br/>
        <w:t>...Арманға арман ұласып,</w:t>
        <w:br/>
        <w:t>Бақытты ауен тынбасын.</w:t>
        <w:br/>
        <w:t>Сезімдер балғын гүл ашып,</w:t>
        <w:br/>
        <w:t>Жүректер мәңгі жырласын.</w:t>
        <w:br/>
        <w:t>Түспесін қайтып сол дақтар,</w:t>
        <w:br/>
        <w:t>Ұмытпа мұны, солдаттар.</w:t>
        <w:br/>
        <w:t>ГЕОЛОГ</w:t>
        <w:br/>
        <w:t>«Шақырып тағы шартарап,</w:t>
        <w:br/>
        <w:t>Төскейден соққан самалға тосып кеудеңді,</w:t>
        <w:br/>
        <w:t>Аяңдай басып барасың арман-жүгіңді арқалап,</w:t>
        <w:br/>
        <w:t>Ұсынар нені белгісіз алғы күндерің,</w:t>
        <w:br/>
        <w:t>Әйтеуір сенде агысы қатты бар талап.</w:t>
        <w:br/>
        <w:t>О геолог бауырым,</w:t>
      </w:r>
    </w:p>
    <w:p>
      <w:r>
        <w:t>Шатқалдан сонау салмай ан,</w:t>
        <w:br/>
        <w:t>Құмарың қалай тарқамақ?</w:t>
        <w:br/>
        <w:t>и</w:t>
        <w:br/>
        <w:t>жж</w:t>
        <w:br/>
        <w:t>Балаусв едім деміңнен нәр ап көктеген,</w:t>
        <w:br/>
        <w:t>Туған жер, сенен кетпеспін, сіра, шетке мен.</w:t>
        <w:br/>
        <w:t>Қалдырған сенде балалық балғын шақты аңсап,</w:t>
        <w:br/>
        <w:t>Болды ма кезім сағыныш күйін шертпеген.</w:t>
        <w:br/>
        <w:t>Күс табан жортып іздерім қалған сары алап,</w:t>
        <w:br/>
        <w:t>Отырмын үнсіз өзіңді оймен аралап.</w:t>
        <w:br/>
        <w:t>Бетке ұстап сені сыңсыған құстар тізбегі,</w:t>
        <w:br/>
        <w:t>Шалқыған көлдей сағынышымды барады ап.</w:t>
        <w:br/>
        <w:t>Саулесін жиып бойыма сансыз шырақтың,</w:t>
        <w:br/>
        <w:t>Далаңдай дархан болуды бастан ұнаттым.</w:t>
        <w:br/>
        <w:t>Мекендеп мынау кеудемді маңгі қалған ба,</w:t>
        <w:br/>
        <w:t>Жайраңдап аққан мінезі мөлдір бұлақтың.</w:t>
        <w:br/>
        <w:t>Тамызда сарша аспаның тамшы татырмай</w:t>
        <w:br/>
        <w:t>қалса да, саған мен бс екем қарар жатырқай.</w:t>
        <w:br/>
        <w:t>Арманның алғаш үрлеген отын, тұрағым,</w:t>
        <w:br/>
        <w:t>Ыстық ең неткен алғашқы махаббатымдай.</w:t>
        <w:br/>
        <w:t>ТІЛЕК</w:t>
        <w:br/>
        <w:t>Жүрген жолды тұр ғой, сірә, өлшеп күн,</w:t>
        <w:br/>
        <w:t>Аркаладым жастайымнан жақсы үміт.</w:t>
        <w:br/>
        <w:t>Жарқын оймен болашаққа жол шектім,</w:t>
        <w:br/>
        <w:t>Серік болып сезімдері жақсылық.</w:t>
        <w:br/>
        <w:t>Тілейтінім - бөлмесінен әр үйдің,</w:t>
        <w:br/>
        <w:t>Жатса екен бір күміс күлкі естіліп.</w:t>
        <w:br/>
        <w:t>Тілейтінім-бүгінгі жас сәбидің,</w:t>
        <w:br/>
        <w:t>Пәк болуы кеткен кезде ес біліп.</w:t>
        <w:br/>
        <w:t>Тілейтінім - арайлап таң атары,</w:t>
        <w:br/>
        <w:t>Сан арманның жібек жібін жалғаған.</w:t>
        <w:br/>
        <w:t>Тілейтінім-оңды болып сапары,</w:t>
        <w:br/>
        <w:t>Жүре бергей тоқтап қалмай жолда адам.</w:t>
        <w:br/>
        <w:t>Тілейтінім - шықпасын тұншығып үн,</w:t>
        <w:br/>
        <w:t>Қуаныштан көздерде жас тұнып қал!</w:t>
        <w:br/>
        <w:t>Тілейтінім - бұл дүние тіршілігін,</w:t>
        <w:br/>
        <w:t>Аяласын тек қана жақсылықтар!</w:t>
        <w:br/>
        <w:t>МӘЙЕК</w:t>
        <w:br/>
        <w:t>ТАҢДАМАЛЫ</w:t>
      </w:r>
    </w:p>
    <w:p>
      <w:r>
        <w:t>БІРҒАЛИ</w:t>
        <w:br/>
        <w:t>БАЙЕКЕЕВ</w:t>
        <w:br/>
        <w:t>Бірінші бөлім</w:t>
        <w:br/>
        <w:t>ОҢАШАДА ТУҒАН ОЙЛАР</w:t>
        <w:br/>
        <w:t>(канатты сөздер, нақылдар, ой- толгамдар)</w:t>
        <w:br/>
        <w:t>жж</w:t>
        <w:br/>
        <w:t>Қимыл керек</w:t>
        <w:br/>
        <w:t>Жақсын мейлі жақпасын,</w:t>
        <w:br/>
        <w:t>Тірлік етер</w:t>
        <w:br/>
        <w:t>Бір кәсіпті тапқасын.</w:t>
        <w:br/>
        <w:t>Ұғымсыздық</w:t>
        <w:br/>
        <w:t>Шығармайды ұшпаққа,</w:t>
        <w:br/>
        <w:t>Құдайым тек</w:t>
        <w:br/>
        <w:t>Қамсыздықтан сақтасын.</w:t>
        <w:br/>
        <w:t>жж%ҡ</w:t>
        <w:br/>
        <w:t>Болса-дағы бір кісідей ұғымым,</w:t>
        <w:br/>
        <w:t>Болмаса да бөтен-бөгде қылығым,</w:t>
        <w:br/>
        <w:t>Топастардың тәтті асы бұйырмай,</w:t>
        <w:br/>
        <w:t>Жалап жүрмін қаспағы мен жұғынын.</w:t>
        <w:br/>
        <w:t>жж</w:t>
        <w:br/>
        <w:t>Жүрсең де ақиқаттын жүрегі боп,</w:t>
        <w:br/>
        <w:t>Түсінер басшылардың біреуі жоқ.</w:t>
        <w:br/>
        <w:t>Кейбірі әділдікті таптап отыр,</w:t>
        <w:br/>
        <w:t>Топястар топ басында тірегі көп.</w:t>
        <w:br/>
        <w:t>хжы%</w:t>
        <w:br/>
        <w:t>Мықтыны жаратпайды мадақ қылсам</w:t>
        <w:br/>
        <w:t>Үлгісін жақсылардың сабақ қылсам.</w:t>
        <w:br/>
        <w:t>Індеті іштарлықтың жатар үдеп,</w:t>
        <w:br/>
        <w:t>Қолдаушым жалғыл Құдай, қарап тұрсам.</w:t>
        <w:br/>
        <w:t>Жжж</w:t>
        <w:br/>
        <w:t>Қоғамым күрт өзгеріп, құбылғасын,</w:t>
        <w:br/>
        <w:t>Шындыққа тұзақ құрып тұру басым.</w:t>
        <w:br/>
        <w:t>Тағдырға қай пендең де бағынады,</w:t>
        <w:br/>
        <w:t>Жастығын ауық-ауық сағынады,</w:t>
        <w:br/>
        <w:t>Адамға ғұмыр қымбат бір берілген,</w:t>
        <w:br/>
        <w:t>Сондықтан өткіз оны мағыналы.</w:t>
        <w:br/>
        <w:t>ж%ҡж</w:t>
        <w:br/>
        <w:t>Күн өткізген кекшіл болар өштікпен,</w:t>
        <w:br/>
        <w:t>Уақыт зая мағынасыз бос күткен.</w:t>
        <w:br/>
        <w:t>Біле білсең өлшенеді өмірің</w:t>
        <w:br/>
        <w:t>Еңбекпенен,</w:t>
      </w:r>
    </w:p>
    <w:p>
      <w:r>
        <w:t>Бақытпенен,</w:t>
        <w:br/>
        <w:t>Достықпенен.</w:t>
        <w:br/>
        <w:t>ж%%</w:t>
        <w:br/>
        <w:t>Туған жер,</w:t>
        <w:br/>
        <w:t>Тарихың мол дерегің көп,</w:t>
        <w:br/>
        <w:t>Қалайын</w:t>
        <w:br/>
        <w:t>Кең төсіңде желегің боп,</w:t>
        <w:br/>
        <w:t>Таусылмас</w:t>
        <w:br/>
        <w:t>Дастаның мен өлеңің боп,</w:t>
        <w:br/>
        <w:t>Жарайын</w:t>
        <w:br/>
        <w:t>Қартайғанша бір кәдеңе,</w:t>
        <w:br/>
        <w:t>Әліде</w:t>
        <w:br/>
        <w:t>Бергенімнен берерім көп.</w:t>
        <w:br/>
        <w:t>жа%</w:t>
        <w:br/>
        <w:t>Бір аң бар басы алтын киік деген,</w:t>
        <w:br/>
        <w:t>Қуғанға жеткізбеген, иікпеген,</w:t>
        <w:br/>
        <w:t>Ұқтырған жүйріктіктің шын бағасын,</w:t>
        <w:br/>
        <w:t>Көргеннің мәртебесі биіктеген.</w:t>
        <w:br/>
        <w:t>жж</w:t>
        <w:br/>
        <w:t>Жадырар көңілің үшін жылап жатыр,</w:t>
        <w:br/>
        <w:t>Жаа болар тұрса дағы қылаулатып,</w:t>
        <w:br/>
        <w:t>Жаныңның әлеміне бұлт түсірме,</w:t>
        <w:br/>
        <w:t>Шын досың сүйер сені құлап жатып.</w:t>
        <w:br/>
        <w:t>жиұж</w:t>
        <w:br/>
        <w:t>Білім деген - жарқыраған АЙ-Күнің.</w:t>
        <w:br/>
        <w:t>Білімдіге бақ дарытар жай күнің,</w:t>
        <w:br/>
        <w:t>Білім деген - шірімейтін дүниең,</w:t>
        <w:br/>
        <w:t>Білім деген - таусылмайтын байлығың.</w:t>
        <w:br/>
        <w:t>4!</w:t>
        <w:br/>
        <w:t>40</w:t>
        <w:br/>
        <w:t>Дегенге шөп те өлең, шөңге де өлең,</w:t>
        <w:br/>
        <w:t>Ден қойып бұрындары сенбеген ем.</w:t>
        <w:br/>
        <w:t>Кәзірде екі адямның бірі ақын,</w:t>
        <w:br/>
        <w:t>Көрем де. өрекпімей жөнге келем.</w:t>
        <w:br/>
        <w:t>Не керек татымайтын кермек өлең,</w:t>
        <w:br/>
        <w:t>Жаныңды жадыратып, емдемеген!</w:t>
        <w:br/>
        <w:t>жая</w:t>
        <w:br/>
        <w:t>Әлі тапшы, қарап тұрсам, дарыным</w:t>
        <w:br/>
        <w:t>Әлі қысқа қадамым мен қарымым.</w:t>
        <w:br/>
        <w:t>Деп көрмедім уызына жарыдым,</w:t>
        <w:br/>
        <w:t>Ізденумен жүріп келем әлі күн.</w:t>
      </w:r>
    </w:p>
    <w:p>
      <w:r>
        <w:t>жжаж</w:t>
        <w:br/>
        <w:t>Іңгәлайсың, жетілесің, жетесің,</w:t>
        <w:br/>
        <w:t>Балалықтан жастық шаққа өтесің,</w:t>
        <w:br/>
        <w:t>Есейесің, егдересің, қартайып,</w:t>
        <w:br/>
        <w:t>Бұл жалғаннан тыр жалаңаш кетесің.</w:t>
        <w:br/>
        <w:t>4544</w:t>
        <w:br/>
        <w:t>Басқан ізің ластанып жатпаса,</w:t>
        <w:br/>
        <w:t>Өн бойыңа ешкім кіна тақпаса,</w:t>
        <w:br/>
        <w:t>Ұрпақтарың өз жолымен аттяса,</w:t>
        <w:br/>
        <w:t>Қарсы сөйлеп тура өзіңе шаппаса,</w:t>
        <w:br/>
        <w:t>Айтқаныңды жұрттың бәрі жақтаса,</w:t>
        <w:br/>
        <w:t>Мақсатыңда ешкім беттен қақпаса,</w:t>
        <w:br/>
        <w:t>Көршілерін жата қалып мақтаса-</w:t>
        <w:br/>
        <w:t>Іздеме сен одан асқан бақты аса!</w:t>
        <w:br/>
        <w:t>Ұж%</w:t>
        <w:br/>
        <w:t>Қиып түсер кезең емес,</w:t>
        <w:br/>
        <w:t>Дәрменсізсің сырқатқа,</w:t>
        <w:br/>
        <w:t>Өсиет сөз өзіңе емес,</w:t>
        <w:br/>
        <w:t>Өзіңнен өнген ұрпаққа.</w:t>
        <w:br/>
        <w:t>жҰжж</w:t>
        <w:br/>
        <w:t>Уақыт шіркін бір орнында тұрмайды.</w:t>
        <w:br/>
        <w:t>Құздан ұшқан қыран құстай зырлайды.</w:t>
        <w:br/>
        <w:t>Тірлік жолы тегіс емес тақтайдай,</w:t>
        <w:br/>
        <w:t>Өмір деген - бір қуаныш, бір қайғы.</w:t>
        <w:br/>
        <w:t>жҰж</w:t>
        <w:br/>
        <w:t>жҡ%</w:t>
        <w:br/>
        <w:t>Жүретін діндарларға қаны қайнап,</w:t>
        <w:br/>
        <w:t>«Ар-үжданым - партия, жаным-айлап»</w:t>
        <w:br/>
        <w:t>Дінсіздер қолын жайып күрсінеді</w:t>
        <w:br/>
        <w:t>Өткен шағын ұмытып «А, Құдайлап».</w:t>
        <w:br/>
        <w:t>жұж</w:t>
        <w:br/>
        <w:t>Шешен де өзі, би де өзі көкірегі</w:t>
        <w:br/>
        <w:t>Әркімге білгішсініп өкіреді.</w:t>
        <w:br/>
        <w:t>Бетіне мінін айтсаң бадырайтып,</w:t>
        <w:br/>
        <w:t>Астына от қайғандай секіреді.</w:t>
        <w:br/>
        <w:t>жж%</w:t>
        <w:br/>
        <w:t>Кісілік танытады түріменен,</w:t>
        <w:br/>
        <w:t>Еліттіріп өзгелерді үніменен.</w:t>
        <w:br/>
        <w:t>Өткізіп айтқандарын айламенен.</w:t>
        <w:br/>
        <w:t>Арбап жүр кімді де тіліменен.</w:t>
        <w:br/>
        <w:t>жҡ%</w:t>
      </w:r>
    </w:p>
    <w:p>
      <w:r>
        <w:t>Жақсының түсінігі терең келер</w:t>
        <w:br/>
        <w:t>(Ызадан көмейіңе өлең келер).</w:t>
        <w:br/>
        <w:t>Шындықтың шамшырағын жаққанменен,</w:t>
        <w:br/>
        <w:t>Жойылмай келе жатыр көлеңкелер.</w:t>
        <w:br/>
        <w:t>ж%жж</w:t>
        <w:br/>
        <w:t>Тура сөйлеп масайрай тұрдым күліп,</w:t>
        <w:br/>
        <w:t>Құлақтарға ізгілік ілдім біліп.</w:t>
        <w:br/>
        <w:t>Мұны естіген ұялас ұятсыздар,</w:t>
        <w:br/>
        <w:t>Жатты сол сәт шындықты қылғындырып.</w:t>
        <w:br/>
        <w:t>Ұз%</w:t>
        <w:br/>
        <w:t>Жөні жоқ жетіп тұрып сұрағанның,</w:t>
        <w:br/>
        <w:t>Жымқыру - еншісі ғой ұры адамның.</w:t>
        <w:br/>
        <w:t>Дағдарып қалғаныңда демеген . дос,</w:t>
        <w:br/>
        <w:t>Барі бос жайшылықта бұл адамның.</w:t>
        <w:br/>
        <w:t>Ұжх</w:t>
        <w:br/>
        <w:t>Шабан жүрер бабын тауып делбесе,</w:t>
        <w:br/>
        <w:t>Бал татиды бір жұтым су шөлдесе,</w:t>
        <w:br/>
        <w:t>Иығыңа нардың жүгін көтерме</w:t>
        <w:br/>
        <w:t>Күш-қайратың, дәт-дәрменің келмесе,</w:t>
        <w:br/>
        <w:t>Оқыс хабар Ордаға таралыпты.</w:t>
        <w:br/>
        <w:t>Мың сегіз жүз қырық алтыда-біткен жылы,</w:t>
        <w:br/>
        <w:t>Жаңа Петр атауын ол алыпты.</w:t>
        <w:br/>
        <w:t>Адай, түркмен қыжылын жасқап әрі,</w:t>
        <w:br/>
        <w:t>Коменданттың Петербор асқан әні.</w:t>
        <w:br/>
        <w:t>Жоағалаудан жай тапқан көне шаһар,</w:t>
        <w:br/>
        <w:t>Тарихы сол кезден басталады.</w:t>
        <w:br/>
        <w:t>Жаңалық қамалдарға ере келген,</w:t>
        <w:br/>
        <w:t>(Қазекең барлығына көне берген)</w:t>
        <w:br/>
        <w:t>Төсінде бой көтерген нысандарға,</w:t>
        <w:br/>
        <w:t>Есімін ақ ағзамның бере берген.</w:t>
        <w:br/>
        <w:t>Қарсы түрмас Жарлыққа батылың да,</w:t>
        <w:br/>
        <w:t>Егеулі найза қолда-батырың да.</w:t>
        <w:br/>
        <w:t>Он үш жыл өтісімен Петр - қала,</w:t>
        <w:br/>
        <w:t>Атанды Форт-Александр ақырында.</w:t>
        <w:br/>
        <w:t>Билік оны ұстаған абақты қып,</w:t>
        <w:br/>
        <w:t>Барған сайын маңызын баратты ұғып.</w:t>
        <w:br/>
        <w:t>Жалалап ап айдаған солай қарай,</w:t>
        <w:br/>
        <w:t>Кім көрсетсе тентектік, ағат қылық.</w:t>
        <w:br/>
        <w:t>...Арманы емес адам аласа тым,</w:t>
        <w:br/>
        <w:t>Ниеті ізгілікпен жарасатын,</w:t>
        <w:br/>
        <w:t>Он тоғызыншы ғасырдың ортасында,</w:t>
        <w:br/>
        <w:t>Табылды өлкемізден Тарас ақын.</w:t>
        <w:br/>
        <w:t>Дәуірінің ұлы еді ол ақ маңдайлы,</w:t>
      </w:r>
    </w:p>
    <w:p>
      <w:r>
        <w:t>Өзі аңсаған өмірді таппай мәңгі,</w:t>
        <w:br/>
        <w:t>Кирилл-Мефодий ұйымына мүше болып,</w:t>
        <w:br/>
        <w:t>Өпірім өкіметке жақпай қалды.</w:t>
        <w:br/>
        <w:t>Өлеңімен өрт ескен сия алмады</w:t>
        <w:br/>
        <w:t>Өз жеріне. Отбасын қия алмады...</w:t>
        <w:br/>
        <w:t>Тағдырынан таяқ жеп, жер ауған-ды,</w:t>
        <w:br/>
        <w:t>Тас қамалға-түбекке қияндағы.</w:t>
        <w:br/>
        <w:t>Ойы оның кім-кімнен де ілгері еді,</w:t>
        <w:br/>
        <w:t>Сондықтан шетке итерді іргелі елі.</w:t>
        <w:br/>
        <w:t>Ызаға булыққаннан айтты ма екен,</w:t>
        <w:br/>
        <w:t>Маңғыстауды «құлыпсыз түрме» деді.</w:t>
        <w:br/>
        <w:t>Сыйлаған айбары асқан ақындықты,</w:t>
        <w:br/>
        <w:t>Өжеттік пен өткірлік, батылдықты</w:t>
        <w:br/>
        <w:t>Қазақтарым қонақты жатырқамай,</w:t>
        <w:br/>
        <w:t>Мұңлық жан деп жанына жақын тұтты.</w:t>
        <w:br/>
        <w:t>Өйткені, ол кісінің нарқы нән-ді,</w:t>
        <w:br/>
        <w:t>Өлмейтін өлеңімен - арты мәңгі.</w:t>
        <w:br/>
        <w:t>Түбекті «құдайына қарғатқанда»,</w:t>
        <w:br/>
        <w:t>Запырин-зар жүрегін шарпыған-ды.</w:t>
        <w:br/>
        <w:t>98</w:t>
        <w:br/>
        <w:t>ав</w:t>
        <w:br/>
        <w:t>Кей әкім төңірегін жарылқауда -</w:t>
        <w:br/>
        <w:t>Жиып ап жұрағатын, руласын.</w:t>
        <w:br/>
        <w:t>жаж</w:t>
        <w:br/>
        <w:t>Ұғынғаны - жел айдаған ұшқан бұлт,</w:t>
        <w:br/>
        <w:t>Жаратыпты мін айтуға құштар ғып.</w:t>
        <w:br/>
        <w:t>Көре алмайды қас шебердің өнерін,</w:t>
        <w:br/>
        <w:t>Жақсы пікір айтқызбайды іштарлық.</w:t>
        <w:br/>
        <w:t>жжаж</w:t>
        <w:br/>
        <w:t>Болмаса да ен бойында ардан түк,</w:t>
        <w:br/>
        <w:t>Көрсетеді ұдайы өзін тарлан қып,</w:t>
        <w:br/>
        <w:t>Әкімдердің жандарынан қалмайды,</w:t>
        <w:br/>
        <w:t>Тұла бойы тұнып тұрған жалғандық.</w:t>
        <w:br/>
        <w:t>4.54</w:t>
        <w:br/>
        <w:t>Көргенде тиын- тебен бвс алмаған,</w:t>
        <w:br/>
        <w:t>(қиянат қиналмастан жасар надан).</w:t>
        <w:br/>
        <w:t>Кей әкім қолдан қайған қуыршақ қой,</w:t>
        <w:br/>
        <w:t>Жан нұрын жарқыратып шаша алмяған.</w:t>
        <w:br/>
        <w:t>хх</w:t>
        <w:br/>
        <w:t>Ел алдында құр көлгірсіп ту керер,</w:t>
        <w:br/>
        <w:t>Әкімдер бар ақ сұраса - су берер.</w:t>
        <w:br/>
        <w:t>Бірақ-тағы білдіртпейді былығын,</w:t>
        <w:br/>
        <w:t>Тауық алған түлкідейін қу келер.</w:t>
        <w:br/>
        <w:t>Қоғам озып, өзгерсе де замана,</w:t>
        <w:br/>
        <w:t>Жойылмай түр дал осындай сүлделер.</w:t>
        <w:br/>
        <w:t>жЖҡұ%</w:t>
      </w:r>
    </w:p>
    <w:p>
      <w:r>
        <w:t>Күні түссе күледі ағаң болып</w:t>
        <w:br/>
        <w:t>Күнгейіне жаныңның таман қонып.</w:t>
        <w:br/>
        <w:t>Алдарқатып қағады жауырыннан,</w:t>
        <w:br/>
        <w:t>Байқамасаң енеді саған желік.</w:t>
        <w:br/>
        <w:t>ЖжА</w:t>
        <w:br/>
        <w:t>Бере алмайды ештене саған бөліп,</w:t>
        <w:br/>
        <w:t>Оза шапсаң жатады аран болып,</w:t>
        <w:br/>
        <w:t>Жікшілдіктің өлмейтін жегі құрты</w:t>
        <w:br/>
        <w:t>Жүр өзінше керемет адам болып.</w:t>
        <w:br/>
        <w:t>Өзіңнен ақын жандар айнала ма?</w:t>
        <w:br/>
        <w:t>Көсіліп мынау, міне, Тұран жатқан,</w:t>
        <w:br/>
        <w:t>Көктемде құла түзді раң жапқан.</w:t>
        <w:br/>
        <w:t>Маңғыстау - кеңістіктің кең бөлшегі,</w:t>
        <w:br/>
        <w:t>Жөау тигенде Отпаннан ұрандатқан.</w:t>
        <w:br/>
        <w:t>Ұрандатып, алқызыл алау жаққан,</w:t>
        <w:br/>
        <w:t>Келер деп күш-көмектер ан-ау жақтан.</w:t>
        <w:br/>
        <w:t>Ордама ойран салмақ оңбағанға,</w:t>
        <w:br/>
        <w:t>Сарбаздарым жүрегін алаулатқан.</w:t>
        <w:br/>
        <w:t>Осылай қыр мен қырат, біріккенде ой,</w:t>
        <w:br/>
        <w:t>Жасқанып жат жұрттықтар үріккен ғай.</w:t>
        <w:br/>
        <w:t>Әулие-әмбиелер, тірілерден.</w:t>
        <w:br/>
        <w:t>Сескеніп, тізгіндерін іріккен ғой.</w:t>
        <w:br/>
        <w:t>Жандырып Атакүлдік талай бағын,</w:t>
        <w:br/>
        <w:t>Атойлаткан арқырап адайларым.</w:t>
        <w:br/>
        <w:t>Ерлікке елін сөйтіп сүйреген жер,</w:t>
        <w:br/>
        <w:t>Отпанның түсінбессің қалай мөнін.</w:t>
        <w:br/>
        <w:t>Көрсетіп жатқанда ол асқан қылық,</w:t>
        <w:br/>
        <w:t>Тұрады екен алыста аспан күліп.</w:t>
        <w:br/>
        <w:t>Әттең, шіркін, жетпейді-ау сөздік қорым,</w:t>
        <w:br/>
        <w:t>Әйтпесе, жалар едім дастан қылып.</w:t>
        <w:br/>
        <w:t>..«Тауелсіздік дейтұғын кезең келді,</w:t>
        <w:br/>
        <w:t>(Құтылып құрсаулардан безем бе енді)</w:t>
        <w:br/>
        <w:t>Қалың елім, қазағым, тоқсан бірден,</w:t>
        <w:br/>
        <w:t>Дегдуге шықты-дағы, тез өңденді.</w:t>
        <w:br/>
        <w:t>Жалғыз ұғым, кіл жақсыны жиып бердің,</w:t>
        <w:br/>
        <w:t>Шалқыды шаттық жайлап сүйікті елім.</w:t>
        <w:br/>
        <w:t>Кеңестіктер амалсыз аласартқан,</w:t>
        <w:br/>
        <w:t>Сен жеттің де, Отпандай биіктедім.</w:t>
        <w:br/>
        <w:t>Кеткен-ді еркіндікте есем менің,</w:t>
        <w:br/>
        <w:t>Сен келмесең оркендеп өсер ме едім.</w:t>
        <w:br/>
        <w:t>Көркейтіп квш-көлігін бастады алға,</w:t>
        <w:br/>
        <w:t>Нұрсұлтандар, көреген көсемдерім.</w:t>
        <w:br/>
        <w:t>Мәңгілік баурап бізді тұрар демің,</w:t>
        <w:br/>
        <w:t>Енді қайтып бүк түсіп, сынар ма елім,</w:t>
        <w:br/>
        <w:t>Алайымды әспеттеп, сен болмасаң,</w:t>
        <w:br/>
        <w:t>Шырайланып шыңыңа шығар ма едім?</w:t>
        <w:br/>
        <w:t>Үстіңнен талай қалқып қыран ұшқан,</w:t>
        <w:br/>
        <w:t>Халқыңнан оқтын-оқтын жыр-ән ұшқан.</w:t>
        <w:br/>
        <w:t>Жаңғыртып ватауыңды жаңартуға,</w:t>
        <w:br/>
        <w:t>Бүгінде ұлдарың жүр құрақ ұшқан.</w:t>
        <w:br/>
        <w:t>Еңбегін де, елдігін еселеді,</w:t>
      </w:r>
    </w:p>
    <w:p>
      <w:r>
        <w:t>Жылап-сықтап Маңғыстау, амал қані,</w:t>
        <w:br/>
        <w:t>Боздақтарын майданға аттандырды.</w:t>
        <w:br/>
        <w:t>Төрт жыл отті. Талып күткен Жеңіс келді,</w:t>
        <w:br/>
        <w:t>Күлкіге орап ой мен сай, еңістерді.</w:t>
        <w:br/>
        <w:t>Қан қақсаған халықтың өңі кіріп,</w:t>
        <w:br/>
        <w:t>Жиырылған қабақтар тегістелді.</w:t>
        <w:br/>
        <w:t>Алды, сөйтіп, тереңнен дала демін,</w:t>
        <w:br/>
        <w:t>Жайлады жарқын ойлар сана көгін.</w:t>
        <w:br/>
        <w:t>Еасыр жарым жақсыны, жаманды да,</w:t>
        <w:br/>
        <w:t>Басыңнан кешкен қайран қалам едің.</w:t>
        <w:br/>
        <w:t>Қалам едің ауасы жанға дауа,</w:t>
        <w:br/>
        <w:t>Қасыңда қасиетті Қаңғабаба.</w:t>
        <w:br/>
        <w:t>Өткенің мен өзгеше бүгініңе,</w:t>
        <w:br/>
        <w:t>Қараймыз қызыға да таңдана да.</w:t>
        <w:br/>
        <w:t>Еске алсақ елеуліні - ол айып па,</w:t>
        <w:br/>
        <w:t>Бар жайға барынша әділ болайық та.</w:t>
        <w:br/>
        <w:t>Кезінде төр ұсынды Форт-Шевченко,</w:t>
        <w:br/>
        <w:t>Дінмұхамед Ахметұлы Қонаевқа.</w:t>
        <w:br/>
        <w:t>Ауатынын қайтерсің аңсарының,</w:t>
        <w:br/>
        <w:t>Адамдардың, суына Тамшалының.</w:t>
        <w:br/>
        <w:t>Құмарлығың басылмас иіскесең де,</w:t>
        <w:br/>
        <w:t>Жағадағы құлпырған қанша гүлін.</w:t>
        <w:br/>
        <w:t>Аталатын жағдай-ды ардақталып,</w:t>
        <w:br/>
        <w:t>Маңызы мен мәні де салмақты анық.</w:t>
        <w:br/>
        <w:t>Елбасымыз Нұрсұлтан Назарбаев,</w:t>
        <w:br/>
        <w:t>Көрген-ді көркем жерді арнап барып.</w:t>
        <w:br/>
        <w:t>Бай мекен ақиқатқа, аңызға да,</w:t>
        <w:br/>
        <w:t>Төрізді шежіре-тшал, нағыз дана.</w:t>
        <w:br/>
        <w:t>Ұлағатты ұлдарға ұя болған,</w:t>
        <w:br/>
        <w:t>Атыңнан айналайын абыз қала!</w:t>
        <w:br/>
        <w:t>Ұхж</w:t>
        <w:br/>
        <w:t>Толғасам адамдардан сыр байыпты,</w:t>
        <w:br/>
        <w:t>Жанымызды жалқын нұр мың байытты.</w:t>
        <w:br/>
        <w:t>Мақтан қылып сөйлейміз қайраткерді -</w:t>
        <w:br/>
        <w:t>КазЦИК-тің төрағасы Мыңбаевты.</w:t>
        <w:br/>
        <w:t>Құнттамай жалқы тірлік-қара басты,</w:t>
        <w:br/>
        <w:t>Талай түлек талантын қалада ашты -</w:t>
        <w:br/>
        <w:t>Форт дей-түғын. Ағайынды Оңғалбаев,</w:t>
        <w:br/>
        <w:t>Жұбаевтар билікке араласты.</w:t>
        <w:br/>
        <w:t>Жүрт біледі офицер Көбеевті,</w:t>
        <w:br/>
        <w:t>Еңбегін «қайдан, кімсің» демей ұқты.</w:t>
        <w:br/>
        <w:t>Саңлақ сапы Қилыбаев, Баймұрлайев,</w:t>
        <w:br/>
        <w:t>Қызылбаев, Әлиевпен көбейіпті.</w:t>
        <w:br/>
        <w:t>Айтсайшы жақсы ісінің жарасқанын,</w:t>
        <w:br/>
        <w:t>Жаңғырып, гасырдан да әрі нсқянын.</w:t>
      </w:r>
    </w:p>
    <w:p>
      <w:r>
        <w:t>%</w:t>
        <w:br/>
        <w:t>О, Жасаған, берегеніңе ырзамын,</w:t>
        <w:br/>
        <w:t>Осынымнан өле-өлгенше айырма!</w:t>
        <w:br/>
        <w:t>ж%а%</w:t>
        <w:br/>
        <w:t>Түлкіше жымиып тұрады,</w:t>
        <w:br/>
        <w:t>Салемін сызылтып береді,</w:t>
        <w:br/>
        <w:t>Айла-амал мінезде тұрағы,</w:t>
        <w:br/>
        <w:t>Өсек соз, күншілдік - керегі.</w:t>
        <w:br/>
        <w:t>жж%</w:t>
        <w:br/>
        <w:t>Өзінше көзі ашық білікті,</w:t>
        <w:br/>
        <w:t>Моральға (кіршіксіз) бас иед.</w:t>
        <w:br/>
        <w:t>Қарасаң, әрекет, қылығы</w:t>
        <w:br/>
        <w:t>Аумаған анайы қасиет.</w:t>
        <w:br/>
        <w:t>ж%ұ%ҡ</w:t>
        <w:br/>
        <w:t>Төбемізде жарқырасын алтын Күн,</w:t>
        <w:br/>
        <w:t>Демегейсің ешқашанда «сарқылдым»,</w:t>
        <w:br/>
        <w:t>Барлық қазақ бауырындай сүйетін,</w:t>
        <w:br/>
        <w:t>Сүйікті ұлы бола білші халқыңның.</w:t>
        <w:br/>
        <w:t>жаз</w:t>
        <w:br/>
        <w:t>Перлзенттерің - егемен ел ертеңі,</w:t>
        <w:br/>
        <w:t>Болсын ойлы, қатарының көркемі.</w:t>
        <w:br/>
        <w:t>Гүл жайнатсын туып өскен өлкені,</w:t>
        <w:br/>
        <w:t>Өсе берсін өнеге мен өркені.</w:t>
        <w:br/>
        <w:t>жж%</w:t>
        <w:br/>
        <w:t>Ақ жүрегім әрбір күні жыр күткен,</w:t>
        <w:br/>
        <w:t>Тек жақсылық жамырясын тірліктен.</w:t>
        <w:br/>
        <w:t>Татулыққа жетпейді ғой ештеңе,</w:t>
        <w:br/>
        <w:t>Бір Құдайым айырмасын бірліктен.</w:t>
        <w:br/>
        <w:t>Ұж%</w:t>
        <w:br/>
        <w:t>Шырайыға бойек боп шырылдайтын,</w:t>
        <w:br/>
        <w:t>Өлтірсе де өңсізге бұрылмайтын,</w:t>
        <w:br/>
        <w:t>Қайран менің қайдасың жиырма бесім,</w:t>
        <w:br/>
        <w:t>Шақтан өтіп барамын қырындайтын.</w:t>
        <w:br/>
        <w:t>жжж</w:t>
        <w:br/>
        <w:t>әні мен ән мәтіндері жергілікті, республикалық сахналарда</w:t>
        <w:br/>
        <w:t>орындалып жүр.</w:t>
        <w:br/>
        <w:t>Б.Байекеен «Өскен орда» кітабының (2008) авторы. ре-</w:t>
        <w:br/>
        <w:t>дакторы. безендірушісі. Оның «Қиянат құрбаны» әңгімелер</w:t>
        <w:br/>
        <w:t>жиняғы(1996) қуғын-сүргін құрбандарына арналған. «Кісілік</w:t>
        <w:br/>
        <w:t>кілті» кітабы (2003) негізінен нақылдар, ой-толғамдар,</w:t>
        <w:br/>
        <w:t>афоризмдерден тұрады. «Өнермен өрілеген өмір» сұхбат-</w:t>
        <w:br/>
        <w:t>кітабында (2008) ол бір адамның өмірімен шектелмейді,</w:t>
        <w:br/>
        <w:t>күй аңыздары, оны насихаттаушылар туралы жайттарды</w:t>
      </w:r>
    </w:p>
    <w:p>
      <w:r>
        <w:t>қамтиды.</w:t>
        <w:br/>
        <w:t>Бірғалидің өлең-жырлары мен очерктері «Қызғыш</w:t>
        <w:br/>
        <w:t>құс» (2003), «Өлкенің өнер күмбезі» (2008), «Ақкетігім -</w:t>
        <w:br/>
        <w:t>арқауы ән-жырымның» (2006) «Теңіз бен түзді тоғыстырған</w:t>
        <w:br/>
        <w:t>теміржол» (2006) ұжымдық жинақтарында жарияланған.</w:t>
        <w:br/>
        <w:t>Салған суреттері мен графикалық туындылары «Мың боя-</w:t>
        <w:br/>
        <w:t>улы Маңғыстау» көркем альбомына (2001) енгізілген. Ол</w:t>
        <w:br/>
        <w:t>«Маңғыстау» энциклопедиясы (2009) авторларының бірі.</w:t>
        <w:br/>
        <w:t>Б.Байексев «Қарашаңырақ», «Айназаров», «Жетіген»,</w:t>
        <w:br/>
        <w:t>«Маңғыстау ғашықтары», «Қасіретті көш» және басқа</w:t>
        <w:br/>
        <w:t>кітаптарды безендірген.</w:t>
        <w:br/>
        <w:t>(Аңғармаппыз, япыр-ау, кеше нені)</w:t>
        <w:br/>
        <w:t>Ұлтының ұлылығын ұғындырар,</w:t>
        <w:br/>
        <w:t>Орнатып жатыр олар кесенені.</w:t>
        <w:br/>
        <w:t>Сезімім үдемелеп бара ма артып,</w:t>
        <w:br/>
        <w:t>(Сондықтан бал шараптан алам артық)</w:t>
        <w:br/>
        <w:t>Тарихи-мәдени кешен болып,</w:t>
        <w:br/>
        <w:t>Жатырсың, айналайын, бағаң артып.</w:t>
        <w:br/>
        <w:t>Жол салды жоғарыға, жарып қырды,</w:t>
        <w:br/>
        <w:t>Түніңді, ей Отпаным, жарық қылды.</w:t>
        <w:br/>
        <w:t>Көлеңке түскен болса көрікті іске,</w:t>
        <w:br/>
        <w:t>Оны ілезде адамдық Арықтырды.</w:t>
        <w:br/>
        <w:t>Төңірекке әппақ нұр тұнған-ды анық,</w:t>
        <w:br/>
        <w:t>Қай халқың да сен жайлы сырдан қанық.</w:t>
        <w:br/>
        <w:t>Ой түзейміз және де бой түзейміз,</w:t>
        <w:br/>
        <w:t>Каріп тұрып түрленген тұлғаңды алып.</w:t>
        <w:br/>
        <w:t>Қатпарыңа үңіліп, көп бойладым,</w:t>
        <w:br/>
        <w:t>Ептеп барып етекке ват байладым.</w:t>
        <w:br/>
        <w:t>Татулық пен достыққа шақырғандай,</w:t>
        <w:br/>
        <w:t>Желбірейді көгіңде көк байрағым.</w:t>
        <w:br/>
        <w:t>Алауыздық ,алалық айтпаң дауын,</w:t>
        <w:br/>
        <w:t>Асқар белді аралап қайтқан, қауым.</w:t>
        <w:br/>
        <w:t>Ұлттар үшін ұйысар ұйық болсын,</w:t>
        <w:br/>
        <w:t>Маңғазым - Маңғыстауым, Отпан тауым!</w:t>
        <w:br/>
        <w:t>Күнде той, қызық-думан... осы айналам,</w:t>
        <w:br/>
        <w:t>(Кейде бір қуаныштан босайды адам)</w:t>
        <w:br/>
        <w:t>Өрендерін өлкемнің Бекет пенен</w:t>
        <w:br/>
        <w:t>Демегей күш-рухы Қосай бабам.</w:t>
        <w:br/>
        <w:t>Сүймесең Отпаныңды жаза мықты,</w:t>
        <w:br/>
        <w:t>Алыстасаң көңілің аза қыпты.</w:t>
        <w:br/>
        <w:t>...Үйренейік Отпаннян, оғыландар,</w:t>
        <w:br/>
        <w:t>Мәрттікті, тұтастықты, тазалықты.</w:t>
        <w:br/>
        <w:t>Той иесі бүгінде төр басы-біз,</w:t>
        <w:br/>
        <w:t>Ақ ниетпен алаңды, кел, басыңыз.</w:t>
        <w:br/>
        <w:t>Мереке құтты болар, неге десең,</w:t>
        <w:br/>
        <w:t>Құптаған-ды ов баста Елбасымыз.</w:t>
        <w:br/>
        <w:t>Азатпын. Жасқанамын енді кімнен,</w:t>
        <w:br/>
        <w:t>Күлкі естілер бойлық пен ендігімнен.</w:t>
        <w:br/>
        <w:t>Төбесінен Отпанның айқай салам:</w:t>
        <w:br/>
        <w:t>«Айыра көрме, Алла ,елдігімнен!»</w:t>
        <w:br/>
        <w:t>Киелі өнер отауына аттамя,</w:t>
      </w:r>
    </w:p>
    <w:p>
      <w:r>
        <w:t>Құдай талант, мол қабілет бермесе.</w:t>
        <w:br/>
        <w:t>ж%ҡ%</w:t>
        <w:br/>
        <w:t>Өрт шалса су ішінде жалбыз жанар,</w:t>
        <w:br/>
        <w:t>Жөн сөзді түсінбейтін бар қызбалар.</w:t>
        <w:br/>
        <w:t>Барыңды ағайынмен бөлісіп іш,</w:t>
        <w:br/>
        <w:t>ҚКимаған ақыр түбі жалғыз қалар.</w:t>
        <w:br/>
        <w:t>Жжж%</w:t>
        <w:br/>
        <w:t>Қарама сен тұрмысыңа күйіңе,</w:t>
        <w:br/>
        <w:t>Кісі келсе құшағынды аш иіле.</w:t>
        <w:br/>
        <w:t>Су берсең де ашық болсын қабағың,</w:t>
        <w:br/>
        <w:t>Қонақпенен қүт кіреді үйіне.</w:t>
        <w:br/>
        <w:t>жж%</w:t>
        <w:br/>
        <w:t>Тарықпа, қанаққа бер бар асыңды,</w:t>
        <w:br/>
        <w:t>Білдіртпе жағымсыз көзқарасыңды,</w:t>
        <w:br/>
        <w:t>Қылығын дөрекілеу кешіре сал,</w:t>
        <w:br/>
        <w:t>Кеткенше күліп жүрген жарасымды.</w:t>
        <w:br/>
        <w:t>хҡж</w:t>
        <w:br/>
        <w:t>Жеткізбейді еш мұратқа құр арман,</w:t>
        <w:br/>
        <w:t>Нағыз адам өз сөзіне тұра алған.</w:t>
        <w:br/>
        <w:t>Ең төттісі маңдай термен табылған,</w:t>
        <w:br/>
        <w:t>Ас болмайды арамдықтан құралған.</w:t>
        <w:br/>
        <w:t>жхж</w:t>
        <w:br/>
        <w:t>Бәрі қызық осынву тірлігіңде,</w:t>
        <w:br/>
        <w:t>Құдай қосқан ұнатып бірді бірге.</w:t>
        <w:br/>
        <w:t>Тек қуаныш жатсыншы жолдарыңда,</w:t>
        <w:br/>
        <w:t>Бір де үзік болмасын бірлігіңде.</w:t>
        <w:br/>
        <w:t>жж</w:t>
        <w:br/>
        <w:t>Болмаса да ор адамда яқындық,</w:t>
        <w:br/>
        <w:t>Қабақтарда орнамасын қатулық,</w:t>
        <w:br/>
        <w:t>Ой мен қырды жалғастырып жатырған,</w:t>
        <w:br/>
        <w:t>Темір жолдай үзілмесін татулық.</w:t>
        <w:br/>
        <w:t>хх</w:t>
        <w:br/>
        <w:t>Өзім айтам өз тірлігім жайында,</w:t>
        <w:br/>
        <w:t>Үйір емен жеңіл менен дайынға.</w:t>
        <w:br/>
        <w:t>жаж</w:t>
        <w:br/>
        <w:t>«Отырықшы қашаннан ел едіңдер,</w:t>
        <w:br/>
        <w:t>Балық үшін шет жұртқа жөнеліңдер, -</w:t>
        <w:br/>
        <w:t>деді патша. - Теңізге иек артып,</w:t>
        <w:br/>
        <w:t>Барыңды сап, байлыққа кенеліңдер.</w:t>
      </w:r>
    </w:p>
    <w:p>
      <w:r>
        <w:t>Қақалмайсың. Қарпып қал ырыстан дәл,</w:t>
        <w:br/>
        <w:t>Жабайы, жапан түзден ығыспаңдар»</w:t>
        <w:br/>
        <w:t>Сол-ақ екен, сірескен сең қозғалып,</w:t>
        <w:br/>
        <w:t>Бірін-бірі қолдады ұғысқандар.</w:t>
        <w:br/>
        <w:t>Тастай салып туған жер, қоныс, барін...</w:t>
        <w:br/>
        <w:t>Қарашы, қанши тағдыр тоғысқанын!</w:t>
        <w:br/>
        <w:t>Ішкі Ресей - Орынбор, Астраханнан,</w:t>
        <w:br/>
        <w:t>Бері қарай ағылды орыстарынң.</w:t>
        <w:br/>
        <w:t>Жақсы болды үкімет үн қатқаны,</w:t>
        <w:br/>
        <w:t>Игеруге тың жерді ым қаққаны.</w:t>
        <w:br/>
        <w:t>Сөйтіп, шапшаң салынды станица,</w:t>
        <w:br/>
        <w:t>Николаевск-жағада, құмдақтағы.</w:t>
        <w:br/>
        <w:t>Орындалып ілезде жат арманы,</w:t>
        <w:br/>
        <w:t>Кезенді кедейге бай қаһарлары.</w:t>
        <w:br/>
        <w:t>«Арпа ішінде бір бидай» жүретіндей,</w:t>
        <w:br/>
        <w:t>Есте көпес Дубский Захарлары.</w:t>
        <w:br/>
        <w:t>Ізгі жанның іш-сыртын кім ұқпайды,</w:t>
        <w:br/>
        <w:t>Ондайға көңілін ешкім суытпайды.</w:t>
        <w:br/>
        <w:t>Қазаққа кәсіп және нәсіп берген,</w:t>
        <w:br/>
        <w:t>ӘЗекеңді де ұрпақтар ұмытпайды.</w:t>
        <w:br/>
        <w:t>Жақсылығы ел жадында сақталыпты,</w:t>
        <w:br/>
        <w:t>Танытқан талайларға март қалыпты,</w:t>
        <w:br/>
        <w:t>Аташта - Қандықыстняу іргесінде,</w:t>
        <w:br/>
        <w:t>Ескерткішке Захар боп бақ қалыпты.</w:t>
        <w:br/>
        <w:t>жж</w:t>
        <w:br/>
        <w:t>Ей, халқым, барыңды сен абайлағын,</w:t>
        <w:br/>
        <w:t>Жоғалтиай ер мінезін, талайғы арын,</w:t>
        <w:br/>
        <w:t>Үстемдіктің бұғауын үзбек үшін,</w:t>
        <w:br/>
        <w:t>Екі рет көтерілді адайларым.</w:t>
        <w:br/>
        <w:t>Содан бері қаншама су ақпады,</w:t>
        <w:br/>
        <w:t>Сарқылмай, таусылмай-ақ қуат, нәрі,</w:t>
        <w:br/>
        <w:t>Қамалға басып кірген, естілгендей,</w:t>
        <w:br/>
        <w:t>Сарбаз мінген тұлпарлар тұяқтары.</w:t>
        <w:br/>
        <w:t>Болмаған боздақтардың бос арманы,</w:t>
        <w:br/>
        <w:t>Бір сабақпен байланған қос арманы,</w:t>
        <w:br/>
        <w:t>Көз алдыңа әкелер, қол бастаған,</w:t>
        <w:br/>
        <w:t>Халықтың Иса және Досандары.</w:t>
        <w:br/>
        <w:t>Емес ерлер желөкпе сезімге ерген,</w:t>
        <w:br/>
        <w:t>Қаймықпауын - темірдей төзім дер ме ең.</w:t>
        <w:br/>
        <w:t>Құтты болсын жолдаймын, қалам саған!</w:t>
        <w:br/>
        <w:t>Ұсыныс бұл ақының айта келді,</w:t>
        <w:br/>
        <w:t>Риза қып жайлаған байтақ елді,</w:t>
        <w:br/>
        <w:t>Шевченконы ресми шешімменен,</w:t>
        <w:br/>
        <w:t>Аккетік деп атясақ қайтеді енді?</w:t>
        <w:br/>
        <w:t>Есесі бізде ешкімнің кеткен емес,</w:t>
        <w:br/>
        <w:t>Ескі атаулар...ол да бір өткен елес.</w:t>
        <w:br/>
        <w:t>Ұдайы ұлықталған ұлы ақынды,</w:t>
        <w:br/>
        <w:t>Украин қазаққа еш өкпелемес.</w:t>
      </w:r>
    </w:p>
    <w:p>
      <w:r>
        <w:t>ОТПАН ТАУҒА ОДА.</w:t>
        <w:br/>
        <w:t>Отпан таудың биігі-ай,</w:t>
        <w:br/>
        <w:t>Ақ көйлектің қиығы-ай»</w:t>
        <w:br/>
        <w:t>Халық өлеңінен</w:t>
        <w:br/>
        <w:t>Жайғанда арай таңдар ақ қанатын,</w:t>
        <w:br/>
        <w:t>Басыңа конған қүс та бақ табатын.</w:t>
        <w:br/>
        <w:t>Ғасыр ұзап, өткенмен қанша мезгіл,</w:t>
        <w:br/>
        <w:t>Келеді көнермей сол Отпан атың.</w:t>
        <w:br/>
        <w:t>Аркау боп ақиқатқа, аңызға да,</w:t>
        <w:br/>
        <w:t>Айтыласың. Әріден бар із ғана.</w:t>
        <w:br/>
        <w:t>Кенеттен кереметтей тіл бітсе егер,</w:t>
        <w:br/>
        <w:t>Шертер ме ең шежіреңді абыздана.</w:t>
        <w:br/>
        <w:t>Отпаным, өзгелерден тым биігім,</w:t>
        <w:br/>
        <w:t>Бөгеген тентек желдің құм-құйынын.</w:t>
        <w:br/>
        <w:t>Пана боп төл жұртыңа қыс-қырауда,</w:t>
        <w:br/>
        <w:t>Жасырдың ба солардан күн күйігін.</w:t>
        <w:br/>
        <w:t>Отпаным, омырауың гүл... жарасымды-ай,</w:t>
        <w:br/>
        <w:t>Сәт сайын санденіп-ақ барасың ба ей?</w:t>
        <w:br/>
        <w:t>Қаратау-қарт жоталар болғанда, сен,</w:t>
        <w:br/>
        <w:t>Оңаша отау тіккен баласындай.</w:t>
        <w:br/>
        <w:t>Отпаным, жан-жағыңды жағалар мың..,</w:t>
        <w:br/>
        <w:t>Өзіңдей келбеттіні таба алар кім.</w:t>
        <w:br/>
        <w:t>Таңбалар жоныңдағы сүрлеуі ме,</w:t>
        <w:br/>
        <w:t>Көміліп қалған бағаы бабвлардың.</w:t>
        <w:br/>
        <w:t>Қасиеттім. солардың көзін кердің,</w:t>
        <w:br/>
        <w:t>Төтеп берген дүлейге төзімді едің.</w:t>
        <w:br/>
        <w:t>Тетистей алып мұхит суы шайды,</w:t>
        <w:br/>
        <w:t>Сонда да ерімедің, езілмедің.</w:t>
        <w:br/>
        <w:t>Өткеннің рухы жүр айналаңда,</w:t>
        <w:br/>
        <w:t>Батыста да, шығыста... қайда барма.</w:t>
        <w:br/>
        <w:t>Болмаса түсің де ерек, пішім бөлек,</w:t>
        <w:br/>
        <w:t>7/</w:t>
        <w:br/>
        <w:t>Тәнті боп соған үзбей қарайладым.</w:t>
        <w:br/>
        <w:t>«Аруең ұйқыдағы, ояндың да,</w:t>
        <w:br/>
        <w:t>Бақытқа кенелгендей бар аймағын.</w:t>
        <w:br/>
        <w:t>Соның бірі байырғы Кетік қала,</w:t>
        <w:br/>
        <w:t>Сырына жас, кәрі мен жетік бала.</w:t>
        <w:br/>
        <w:t>160 жыл толатын саған арнап,</w:t>
        <w:br/>
        <w:t>Өлең түздім өзгеден етіп даря.</w:t>
        <w:br/>
        <w:t>Тұла бой тұңғышысың түбегімнің,</w:t>
        <w:br/>
        <w:t>Жү озгеріп ныспың да, жүдедің мың.</w:t>
        <w:br/>
        <w:t>Туған жерін сағынып әкем айтқан,</w:t>
        <w:br/>
        <w:t>Қалып қойды мәңгілік жүрегімде үн.</w:t>
        <w:br/>
        <w:t>2,54</w:t>
        <w:br/>
        <w:t>Теңізге ең биіктен қаряған тік</w:t>
        <w:br/>
        <w:t>Жарқабақ атаныпты Қараған түп,</w:t>
        <w:br/>
        <w:t>Құбылаң Қызылөген, Саубет сәнді,</w:t>
        <w:br/>
        <w:t>Саурада бар қадеге жараған күп.</w:t>
        <w:br/>
        <w:t>Қарағантүп немесе Түпқараған,</w:t>
        <w:br/>
        <w:t>Жарқабақ тұр Хазарғи тік қараған.</w:t>
        <w:br/>
        <w:t>Тап астында ескінің ескерткіші,</w:t>
        <w:br/>
        <w:t>Форт-Шевченко - әуелден құт дарыған.</w:t>
      </w:r>
    </w:p>
    <w:p>
      <w:r>
        <w:t>О кездері... кетіпті өтіп істер,</w:t>
        <w:br/>
        <w:t>Өзекті көп өртеген өкініштер.</w:t>
        <w:br/>
        <w:t>Қазақты отарлауға сахарадан,</w:t>
        <w:br/>
        <w:t>Салынған сансыз белгі-бекіністер.</w:t>
        <w:br/>
        <w:t>Түздікті бағындыру амалдары,</w:t>
        <w:br/>
        <w:t>Жасалып жатты ілкі қадамдары.</w:t>
        <w:br/>
        <w:t>Пайда болған осылай Адайжұртта,</w:t>
        <w:br/>
        <w:t>Қызылтас пен Қорғантас қамалдары.</w:t>
        <w:br/>
        <w:t>Мың сегіз жүз отыз төрт жылы ма екен?..</w:t>
        <w:br/>
        <w:t>Үстірттің үстіндегі жылы мекен,</w:t>
        <w:br/>
        <w:t>«Жаңа Александр» атанып шыға келді,</w:t>
        <w:br/>
        <w:t>Патшаның Жарлығымен сыры бөтен.</w:t>
        <w:br/>
        <w:t>Адам санап кім сенің сөзіңді ұқты,</w:t>
        <w:br/>
        <w:t>Ел болғанмен еңселі, төзім мықты.</w:t>
        <w:br/>
        <w:t>...Қиялы қия шалған әскерилер,</w:t>
        <w:br/>
        <w:t>Осы тұстан Хиуаға көзін тікті.</w:t>
        <w:br/>
        <w:t>Жүргенде дендей еніп, сүзіп қырды,</w:t>
        <w:br/>
        <w:t>Емешегін ертеңге үзіп тұрды.</w:t>
        <w:br/>
        <w:t>Кесіп-пішкен кеңінен келешегін,</w:t>
        <w:br/>
        <w:t>Оларды Түпқараған қызықтырды.</w:t>
        <w:br/>
        <w:t>Осылай ұйғарылсн амил не енді,</w:t>
        <w:br/>
        <w:t>(Адамдардан артында қалар белгі)</w:t>
        <w:br/>
        <w:t>Орынбор әкімінің әмірімен,</w:t>
        <w:br/>
        <w:t>Дүниеге тағы да бір қамал келді.</w:t>
        <w:br/>
        <w:t>Жергілікті халыққа бәрі анық-ты,</w:t>
        <w:br/>
        <w:t>«Кім?», - дерсіз ол. - Кәдімгі бағбан адам, |</w:t>
        <w:br/>
        <w:t>Тажиев-күтімге алған Тарас бағын.</w:t>
        <w:br/>
        <w:t>«Қырымның қырық батыры» дастанын да,</w:t>
        <w:br/>
        <w:t>Жатқа айтып, ғұмыры өтті қас-қағымда.</w:t>
        <w:br/>
        <w:t>Ұлы жырау Сеңгірбеков мұра - дауысы,</w:t>
        <w:br/>
        <w:t>Қалықтаған қара шаңырақ аспанында.</w:t>
        <w:br/>
        <w:t>Замандастар жер бетін бір басыпты.</w:t>
        <w:br/>
        <w:t>Келісті келешекке бірге асықты.</w:t>
        <w:br/>
        <w:t>Қадірлейтіп халқы бар Ыбыраев пен</w:t>
        <w:br/>
        <w:t>Тұманбаев, Қомытов, Қүрмашевты.</w:t>
        <w:br/>
        <w:t>Нешебір азаматтар аты шыкты.</w:t>
        <w:br/>
        <w:t>Өнегелі, өрелі - апты мықты.</w:t>
        <w:br/>
        <w:t>Ел есінде сақтайды Өмірбаев,</w:t>
        <w:br/>
        <w:t>Оразбаев, Нұрлаев, Сотімовты.</w:t>
        <w:br/>
        <w:t>Шаруадан қолы қалт етіп босады мв,</w:t>
        <w:br/>
        <w:t>Сөйлесе шешен сөзін тосады да...</w:t>
        <w:br/>
        <w:t>Ат үстінде ертеден келе жатыр,</w:t>
        <w:br/>
        <w:t>Өжет қызы өлкемнің Досанова.</w:t>
        <w:br/>
        <w:t>жх%</w:t>
        <w:br/>
        <w:t>Мезгіл озды. Тәуелсіз заман келді,</w:t>
        <w:br/>
        <w:t>Дербестендік. Ол бізге жаман ба енді?</w:t>
        <w:br/>
        <w:t>Шетелдік инвесторлар көмегімен,</w:t>
        <w:br/>
        <w:t>Жайнай түсті жан-жағың,</w:t>
      </w:r>
    </w:p>
    <w:p>
      <w:r>
        <w:t>Бәрі өзгерді. Кешегі мен казіргі ара қашық,</w:t>
        <w:br/>
        <w:t>Атың озып, алысқа бара ма озып...</w:t>
        <w:br/>
        <w:t>Қанат жайған құрылыс қарқынымен,</w:t>
        <w:br/>
        <w:t>Секілденер кеткендей дала қашып.</w:t>
        <w:br/>
        <w:t>Өркен жайып істерің неше керім,</w:t>
        <w:br/>
        <w:t>Бар бағытта еңбекті еселедің.</w:t>
        <w:br/>
        <w:t>Әр үйдің төбесінен нұр шашырап,</w:t>
        <w:br/>
        <w:t>Бак көмкеріп. көркейді көшелерің.</w:t>
        <w:br/>
        <w:t>Жөн шығар өз өңірін түлеткені,</w:t>
        <w:br/>
        <w:t>Жаңғыртып, жасыл желек гүл еккені.</w:t>
        <w:br/>
        <w:t>Жылнамасын жырменен жазып жатыр,</w:t>
        <w:br/>
        <w:t>Жаңа аудан - Түпқараған түлектері.</w:t>
        <w:br/>
        <w:t>Хх%ҡж</w:t>
        <w:br/>
        <w:t>Айтқандаймын өлеңмен жанап бәрін,</w:t>
        <w:br/>
        <w:t>(Жар болғай баршамызға Жаратқаным)</w:t>
        <w:br/>
        <w:t>Жұрт үшін, өзім үшін қандай жақсы,</w:t>
        <w:br/>
        <w:t>Адымдап болашаққа баратқаның.</w:t>
        <w:br/>
        <w:t>Жақсы сәтті ардайым жан аңсаған,</w:t>
        <w:br/>
        <w:t>Ауғандай-ақ болады санаң соған.</w:t>
        <w:br/>
        <w:t>Мерейтойың күндері мерейленіп,</w:t>
        <w:br/>
        <w:t>Жоиған байлық неге керек тірлікте</w:t>
        <w:br/>
        <w:t>Қызық кешіп мол қайырын көрмесең.</w:t>
        <w:br/>
        <w:t>хаж</w:t>
        <w:br/>
        <w:t>Қызықпенен күндегі өмір білінбейді,</w:t>
        <w:br/>
        <w:t>Көз алдап төңірегің күлімдейді,</w:t>
        <w:br/>
        <w:t>Қамсыз, мұңсыз. қаперсіз қартайғанда,</w:t>
        <w:br/>
        <w:t>Тұла бойың қалтырап дірілдейді.</w:t>
        <w:br/>
        <w:t>4.54</w:t>
        <w:br/>
        <w:t>Бар қасиет байланғандай кіндікте,</w:t>
        <w:br/>
        <w:t>Құпиясы жаубы жоқ кіл нүкте,</w:t>
        <w:br/>
        <w:t>Қазақ болып жарытпаймыз ешқашан,</w:t>
        <w:br/>
        <w:t>Жарамсақтық жоғалмаса тірлікте.</w:t>
        <w:br/>
        <w:t>жж%</w:t>
        <w:br/>
        <w:t>Топастың неге керек жас болғаны,</w:t>
        <w:br/>
        <w:t>Досыңның жаудан жамян қас болғаны,</w:t>
        <w:br/>
        <w:t>Жігіттің жолы қысқа даңдайсыған,</w:t>
        <w:br/>
        <w:t>Байсынып даулетіне мас болғаны.</w:t>
        <w:br/>
        <w:t>ҡаҡ</w:t>
        <w:br/>
        <w:t>Құдай берер жоқ-жітікті қолдаса,</w:t>
        <w:br/>
        <w:t>Аласталар мұңның бұлты тарласа,</w:t>
        <w:br/>
        <w:t>Байлық, дәулет неге керек адамға,</w:t>
        <w:br/>
        <w:t>Ізгі ниет тілектестік болмаса.</w:t>
        <w:br/>
        <w:t>3234</w:t>
        <w:br/>
        <w:t>Шын өнерпаз сауық құрар тойсыз да,</w:t>
        <w:br/>
        <w:t>Қасқыр табар жол азығын қойсыз да,</w:t>
      </w:r>
    </w:p>
    <w:p>
      <w:r>
        <w:t>Қорған қылма қоян жүрек қорқақты,</w:t>
        <w:br/>
        <w:t>Жау шапса да қару берме ойсызға.</w:t>
        <w:br/>
        <w:t>жи</w:t>
        <w:br/>
        <w:t>Біреулер адамды алалайды,</w:t>
        <w:br/>
        <w:t>Жарлыны жан басына санамайды,</w:t>
        <w:br/>
        <w:t>Ал вяжал, Жаратқаннан бұйрық келсе,</w:t>
        <w:br/>
        <w:t>Пендені бай, жарлы деп қарамайды.</w:t>
        <w:br/>
        <w:t>42</w:t>
        <w:br/>
        <w:t>БЕСТІГІНЕ</w:t>
        <w:br/>
        <w:t>Неге керек мін іздемек, сынамақ,</w:t>
        <w:br/>
        <w:t>Көзін тікпек ту сыртынан түра қап,</w:t>
        <w:br/>
        <w:t>Ақылды адам әсте бұлай етпейді,</w:t>
        <w:br/>
        <w:t>Ән бойынан іздемейді кінарат.</w:t>
        <w:br/>
        <w:t>ҡжж</w:t>
        <w:br/>
        <w:t>Нағыз достың орны бөлек, ерекше,</w:t>
        <w:br/>
        <w:t>Дауылдарда пана болар жел өпсе,</w:t>
        <w:br/>
        <w:t>Қимас досың әлде қалай қиналса,</w:t>
        <w:br/>
        <w:t>Барынды бер қажетсініп керексе.</w:t>
        <w:br/>
        <w:t>хаж</w:t>
        <w:br/>
        <w:t>Өкінішті уақыт әмірінді ұрлайды,</w:t>
        <w:br/>
        <w:t>Көз ілеспес шапшандықпен зырлайды,</w:t>
        <w:br/>
        <w:t>Жақсылардың аты қалар жадыңда,</w:t>
        <w:br/>
        <w:t>Жамандардың аты есте тұрмайды.</w:t>
        <w:br/>
        <w:t>жхҡ</w:t>
        <w:br/>
        <w:t>Пайдаға жүгіреді жел өкпелер,</w:t>
        <w:br/>
        <w:t>Еріншекке еңбексіз не деп берер?</w:t>
        <w:br/>
        <w:t>Жалқаулар жан қинамас білігі жоқ</w:t>
        <w:br/>
        <w:t>Майсыз жілік сияқты көдек келер.</w:t>
        <w:br/>
        <w:t>ж%ҡ%</w:t>
        <w:br/>
        <w:t>Жүретін жамандықты қабылдамай,</w:t>
        <w:br/>
        <w:t>От шашып жанарында, жанында арай,</w:t>
        <w:br/>
        <w:t>Жақсы адам өзгелерді тыңдай білер,</w:t>
        <w:br/>
        <w:t>Сөз сойлер жұрт тындағанда дабырламай.</w:t>
        <w:br/>
        <w:t>Ұх%</w:t>
        <w:br/>
        <w:t>Қор болмайды Құдайына сыйынған.</w:t>
        <w:br/>
        <w:t>Кереметті іздеме сен қиырдан,</w:t>
        <w:br/>
        <w:t>Тірлігіңе риза бол шақтаулы,</w:t>
        <w:br/>
        <w:t>Тағдырың мен бақытыңа бұйырған.</w:t>
        <w:br/>
        <w:t>8.54</w:t>
        <w:br/>
        <w:t>Еңбегінді арнамасан елге сен,</w:t>
      </w:r>
    </w:p>
    <w:p>
      <w:r>
        <w:t>Тапқаныңнан жоқ-жітікке бермесең,</w:t>
        <w:br/>
        <w:t>ӨМІРБАЯН БЕТТЕРІ</w:t>
        <w:br/>
        <w:t>Бірғали Байекеев - журналист, суретші, ақын, саз-</w:t>
        <w:br/>
        <w:t>гер, КСРО, Қазақстан Журналистер және Суретшілер</w:t>
        <w:br/>
        <w:t>одағының мүшесі, ҚазҰУ-дың журналистика факультетін,</w:t>
        <w:br/>
        <w:t>Бүкілодақтық өнер университетінің станоктык кескіндеме</w:t>
        <w:br/>
        <w:t>және графика бөлімін үздік бітірген.</w:t>
        <w:br/>
        <w:t>Тырнақалды суреттері «Балдырған» журналы (1965) мен</w:t>
        <w:br/>
        <w:t>«Қазақстан пионері» газетінде (1967) жарияланған.</w:t>
        <w:br/>
        <w:t>Бірғали 1072-1983 жылдары Маңғыстау, Бейнеу аудандық</w:t>
        <w:br/>
        <w:t>газет редакцияларында әдеби қызметкер, бөлім меңгерушісі,</w:t>
        <w:br/>
        <w:t>жауапты хатшы. редактордың арынбасары болып қызмет жа-</w:t>
        <w:br/>
        <w:t>сады. Қазір облыстық газеттің меншікті тілшісі.</w:t>
        <w:br/>
        <w:t>«Қазақстан Республикасы Тәуелсіздігінің 10 жылдығы»</w:t>
        <w:br/>
        <w:t>мерекелік медалі бар. Қазақстан мұнайының 100 жылдығы,</w:t>
        <w:br/>
        <w:t>Махамбеттің 200 жылдығы, Бекбаулы атаның 250</w:t>
        <w:br/>
        <w:t>жылдығына арналған облыстық мүшайраларда, облыс</w:t>
        <w:br/>
        <w:t>әкімінің қаламгерлер байгесінде бас жүлделер иеленген.</w:t>
        <w:br/>
        <w:t>Бүкілодактық бейнелеу өнері конкурсында (1982,1988)</w:t>
        <w:br/>
        <w:t>үздік суреттері мен гравюралары үшін жүлдегер атанып,</w:t>
        <w:br/>
        <w:t>«Правда» газетінің екінші, үшінші дәрежелі дипломда-</w:t>
        <w:br/>
        <w:t>рын алған. Сатиралық «Ара-Шмель» журналының лауреа-</w:t>
        <w:br/>
        <w:t>ты (1984) атанған. Республикалық «Парасат» журналының</w:t>
        <w:br/>
        <w:t>өнертанушыларға арналған талғам жарысында І орынға ие</w:t>
        <w:br/>
        <w:t>болған.</w:t>
        <w:br/>
        <w:t>Көркем және саяси тақырыпта салған суреттері</w:t>
        <w:br/>
        <w:t>Мәскеудегі «Ресей» концерт залында, «Комсомольская прав"</w:t>
        <w:br/>
        <w:t>ДА» гвзетінің көгілдір залында (1082), Атырау (1988), Ақтау</w:t>
        <w:br/>
        <w:t>(2001) қалаларында көрмеге қойылған.</w:t>
        <w:br/>
        <w:t>Алматыдағы Қазақстан Суретшілер Одағының карме заа-</w:t>
        <w:br/>
        <w:t>лында Б.Байекеевтің шығармашылығына байланысты (2012)</w:t>
        <w:br/>
        <w:t>көрме өтті.</w:t>
        <w:br/>
        <w:t>Маңғыстаудан тұңғыш рет Орталық басылымдарға</w:t>
        <w:br/>
        <w:t>салған суреттерін жариялатқан Бірғали Байекеев облы-</w:t>
        <w:br/>
        <w:t>стан тұңғыш рет Мәскеуге барған «Кең жайлау» мәдениет-</w:t>
        <w:br/>
        <w:t>үгіт бригадасының (1078) құрамында өнер көрсеткен.</w:t>
        <w:br/>
        <w:t>Қарақалпақстанның «Достық үні» газетінің қазақ тіліндегі</w:t>
        <w:br/>
        <w:t>алғашқы санын шығаруға қатысып, қолдау жасаған. Бірнеше</w:t>
        <w:br/>
        <w:t>Ақкетігім, басыңда бағың бар-ау,</w:t>
        <w:br/>
        <w:t>Арыстан жал арыстар көзін көрген.</w:t>
        <w:br/>
        <w:t>Іңкар сезім жүректе тасып-толған,</w:t>
        <w:br/>
        <w:t>(Әттең, әттең, өкініш тосыпты алдан)</w:t>
        <w:br/>
        <w:t>Түрмеде кешірімсіз үкім шықты,</w:t>
        <w:br/>
        <w:t>Қайыпқа, Акбөбекке ғашық болған.</w:t>
        <w:br/>
        <w:t>жжж</w:t>
        <w:br/>
        <w:t>Жылдар жылжып, болыпты астан-кестен,"</w:t>
      </w:r>
    </w:p>
    <w:p>
      <w:r>
        <w:t>Әр оқиға дүмпуін бастан кешкен</w:t>
        <w:br/>
        <w:t>Қала ғой бұл. Қадірі асқандықтан,</w:t>
        <w:br/>
        <w:t>Өмірін тұрғындар тың дастан дескен.</w:t>
        <w:br/>
        <w:t>Ғажап-ты жаңа дәуір таңы атқаны,</w:t>
        <w:br/>
        <w:t>Өзіне өзге үмітпен қаратқаны,</w:t>
        <w:br/>
        <w:t>Ұмытылмас ештеңе, сарғайганмен,</w:t>
        <w:br/>
        <w:t>Тарих кітабының парақтары.</w:t>
        <w:br/>
        <w:t>Он жетінші жыл. Төңкеріс. Елең-алаң.</w:t>
        <w:br/>
        <w:t>Келмеске кете барды «көне» заман.</w:t>
        <w:br/>
        <w:t>Көп ұзамай Кетікке атау болды,</w:t>
        <w:br/>
        <w:t>Есімі Урицкий деген адам.</w:t>
        <w:br/>
        <w:t>Сан тартысты саяси майдандарда,</w:t>
        <w:br/>
        <w:t>Сағың сынбай, батпадың қайраңдарға.</w:t>
        <w:br/>
        <w:t>Орталық мәртебесін иемдендің,</w:t>
        <w:br/>
        <w:t>Адай уезі ауданға айналғанда.</w:t>
        <w:br/>
        <w:t>Әуестеніп көр-жерге, қайдағыға,</w:t>
        <w:br/>
        <w:t>Қалам тартпан. Торғай жаққа</w:t>
        <w:br/>
        <w:t>Бара жатып, Жанкелдин із тастаған</w:t>
        <w:br/>
        <w:t>Жасағымен. Жолынан таймады да...</w:t>
        <w:br/>
        <w:t>Дейтін кез: уақыттың өліарасы,</w:t>
        <w:br/>
        <w:t>Абыр-сабыр...толқулы ел арасы.</w:t>
        <w:br/>
        <w:t>Өткізді тарихи өз сьезін,</w:t>
        <w:br/>
        <w:t>Әлниязов - ревком төрағасы.</w:t>
        <w:br/>
        <w:t>Амал іздеп ақыры сақтар басты,</w:t>
        <w:br/>
        <w:t>Паналап тасалакр мен жақпар тасты,</w:t>
        <w:br/>
        <w:t>Осы арамен басы ауған жаққа қарай,</w:t>
        <w:br/>
        <w:t>Толстовтық бандылар-ақтар қашты.</w:t>
        <w:br/>
        <w:t>Қолына Алаш туын ұстап еппен,</w:t>
        <w:br/>
        <w:t>(Бастаған ұлы ісіне ұста неткен!)</w:t>
        <w:br/>
        <w:t>Шетелге кеткенінде Форт үстімен,</w:t>
        <w:br/>
        <w:t>Түркістаннан Шоқайұлы Мұстафа өткен.</w:t>
        <w:br/>
        <w:t>Рас, Кобзарь-ақынның нарқы нәнгді,</w:t>
        <w:br/>
        <w:t>Өлмейтін өлеңімен арты мәңгі.</w:t>
        <w:br/>
        <w:t>...Мың тоғыз жүз отыз тоғыз жыл ішінде,</w:t>
        <w:br/>
        <w:t>Атауды большевиктен «тартып» алды.</w:t>
        <w:br/>
        <w:t>Құйындатып тып-тыныш жатқан қырды,</w:t>
        <w:br/>
        <w:t>Соғыс желі Германия жактан тұрды.</w:t>
        <w:br/>
        <w:t>Жігітсу мін болмасын арыңызға</w:t>
        <w:br/>
        <w:t>Сеніңіз барыңыз бен жарыңызға,</w:t>
        <w:br/>
        <w:t>Сұлуға сұқтанбаңыз егдерген соң,</w:t>
        <w:br/>
        <w:t>Алыстан көл тігіңіз кәрі қызға.</w:t>
        <w:br/>
        <w:t>2354</w:t>
        <w:br/>
        <w:t>Қарап тұрсаң, жаңа да ескіреді,</w:t>
      </w:r>
    </w:p>
    <w:p>
      <w:r>
        <w:t>Өмір манін бұл пенде кеш біледі,</w:t>
        <w:br/>
        <w:t>Жылжыған әрбір жылдың өзі - мектеп,</w:t>
        <w:br/>
        <w:t>Болса да қанша ақымақ ес кіреді.</w:t>
        <w:br/>
        <w:t>жұз</w:t>
        <w:br/>
        <w:t>Біліп айтса бөзбіреу үндемегін</w:t>
        <w:br/>
        <w:t>Озып жатса көршіңді күндемегін,</w:t>
        <w:br/>
        <w:t>Жуас деп жолдасыңды жүндемегін,</w:t>
        <w:br/>
        <w:t>Бойынан кіна тауып, күндемегін.</w:t>
        <w:br/>
        <w:t>жАаҡ</w:t>
        <w:br/>
        <w:t>Сұрайды күйің жайлы, қалтаң жайлы,</w:t>
        <w:br/>
        <w:t>Байсынып базарларда мал таңдайды,</w:t>
        <w:br/>
        <w:t>Саудагер ішкенге мәз, жегенге тоқ?</w:t>
        <w:br/>
        <w:t>Түйдей қоң жинаған талтаңдайды.</w:t>
        <w:br/>
        <w:t>жж</w:t>
        <w:br/>
        <w:t>Сезімтал, сергек адам семіз болмас,</w:t>
        <w:br/>
        <w:t>Түйе туып батасы егіз болмас,</w:t>
        <w:br/>
        <w:t>Қотыр ат квші-қонда көлік болмас,</w:t>
        <w:br/>
        <w:t>Қоряда қамақ бұзау өгіз болмас.</w:t>
        <w:br/>
        <w:t>Һ844</w:t>
        <w:br/>
        <w:t>Қатқыл сөз ағайынға ауыр болар,</w:t>
        <w:br/>
        <w:t>Естігенге татті сөз тәуір болар,</w:t>
        <w:br/>
        <w:t>Сәйгүліктін қолыңда бағасын біл,</w:t>
        <w:br/>
        <w:t>Баптамисаң, балдырып, жауыр болар.</w:t>
        <w:br/>
        <w:t>Жжж</w:t>
        <w:br/>
        <w:t>Жол сорабын аңшының аты білер,</w:t>
        <w:br/>
        <w:t>Ел жадында жақсының хаты жүрер,</w:t>
        <w:br/>
        <w:t>Әл кеткен соң әрекет неге керек,</w:t>
        <w:br/>
        <w:t>Қартайған ит үйшікке жатып үрер.</w:t>
        <w:br/>
        <w:t>ж%ұ%ж</w:t>
        <w:br/>
        <w:t>Әдепті жан үлкенге басын иер,</w:t>
        <w:br/>
        <w:t>Еңбекқор жан табысты тасып үйер,</w:t>
        <w:br/>
        <w:t>Құр ақылды естіге айта берме,</w:t>
        <w:br/>
        <w:t>Көп қайнаған қазанның асты күйер.</w:t>
        <w:br/>
        <w:t>Жж%</w:t>
        <w:br/>
        <w:t>Шыдамды от жандырар шоқты үрлеген,</w:t>
        <w:br/>
        <w:t>Тау бұзар жігер-күшін өткірлеген,</w:t>
        <w:br/>
        <w:t>Ағайын жаттан жаман жырақтағы,</w:t>
        <w:br/>
        <w:t>Үйіне бір-бірінің көп кірмеген.</w:t>
        <w:br/>
        <w:t>жая</w:t>
        <w:br/>
        <w:t>Жарқырау Айгв жарасады,</w:t>
        <w:br/>
        <w:t>Жомарттық байға жарасады,</w:t>
        <w:br/>
        <w:t>Саналы сөзбен санасады,</w:t>
        <w:br/>
        <w:t>Пейілді жоққа қарасады.</w:t>
      </w:r>
    </w:p>
    <w:p>
      <w:r>
        <w:t>ж%%</w:t>
        <w:br/>
        <w:t>Мойыма мойыны жуан жасқағанға,</w:t>
        <w:br/>
        <w:t>Мәз болма молдан үлес тастағанға,</w:t>
        <w:br/>
        <w:t>Жұмыста жалтақтамай өзіңе сен,</w:t>
        <w:br/>
        <w:t>Барі қиын жұмысты бастағанда.</w:t>
        <w:br/>
        <w:t>ҡжх</w:t>
        <w:br/>
        <w:t>Жарымайсың бөліп берген жартыдан,</w:t>
        <w:br/>
        <w:t>Құлан көнбес бұғалыққа тарпыған,</w:t>
        <w:br/>
        <w:t>Халал малдың азық болар барлығы,</w:t>
        <w:br/>
        <w:t>Арам малдың алап келер артынан.</w:t>
        <w:br/>
        <w:t>жж%</w:t>
        <w:br/>
        <w:t>Жалқау іске ерінер,</w:t>
        <w:br/>
        <w:t>Билік қолға тисе де,</w:t>
        <w:br/>
        <w:t>Сұлу сұлу көрінер.</w:t>
        <w:br/>
        <w:t>Коне киім кисе де.</w:t>
        <w:br/>
        <w:t>жжя</w:t>
        <w:br/>
        <w:t>Батыр кол бастайды,</w:t>
        <w:br/>
        <w:t>Ұстаз жол бастайды,</w:t>
        <w:br/>
        <w:t>Ақын жар бастайды,</w:t>
        <w:br/>
        <w:t>Наурыз жыл бастайды.</w:t>
        <w:br/>
        <w:t>4,5,4</w:t>
        <w:br/>
        <w:t>Ілтипатты арылмас ізетті ойдан,</w:t>
        <w:br/>
        <w:t>Қатесін бойындағы түзеп қойған,</w:t>
        <w:br/>
        <w:t>Орынсыз сөйлегеннің оқасы көп,</w:t>
        <w:br/>
        <w:t>Ең абзалы ауылға күзет қойған.</w:t>
        <w:br/>
        <w:t>жж%</w:t>
        <w:br/>
        <w:t>Болғанда шалда - билік, ерде - білік,</w:t>
        <w:br/>
        <w:t>Тұрғанда адам біткен демде күліп,</w:t>
        <w:br/>
        <w:t>Ел үшін еңбек етіп ержетпесең,</w:t>
        <w:br/>
        <w:t>Кеткенің жақсы емес пе жерге кіріп.</w:t>
        <w:br/>
        <w:t>Ұж%</w:t>
        <w:br/>
        <w:t>Қыран құс жемтігіне шүйіледі,</w:t>
        <w:br/>
        <w:t>Қыз бала қызыл-жасыл киінеді,</w:t>
        <w:br/>
        <w:t>Шын сүйген туған жерге тағзым жасап,</w:t>
        <w:br/>
        <w:t>Маңдайы тигенінше иіледі.</w:t>
        <w:br/>
        <w:t>жхж</w:t>
        <w:br/>
        <w:t>Сыр берер қиындыққа сыналмаған,</w:t>
        <w:br/>
        <w:t>Сертке осал уәдеде тұра алмаған.</w:t>
        <w:br/>
        <w:t>Жігерсіз жалыны жоқ жігіт емес,</w:t>
        <w:br/>
        <w:t>Жасында сауық-сайран құра алмаған.</w:t>
        <w:br/>
        <w:t>жжх</w:t>
        <w:br/>
        <w:t>Арактың мастығынан</w:t>
      </w:r>
    </w:p>
    <w:p>
      <w:r>
        <w:t>Ақшаның мастығы жаман,</w:t>
        <w:br/>
        <w:t>Арақ миясы тез сауығады,</w:t>
        <w:br/>
        <w:t>Ақша масы маңайымен жауығады.</w:t>
        <w:br/>
        <w:t>23.4</w:t>
        <w:br/>
        <w:t>Кілауыз жан кінәсізді қарғайды,</w:t>
        <w:br/>
        <w:t>Уайымшыл құтты күні зарлайды,</w:t>
        <w:br/>
        <w:t>Күншіл адам жақсыға көз салмайды,</w:t>
        <w:br/>
        <w:t>Жақсы кісі жаман іске бармайды.</w:t>
        <w:br/>
        <w:t>жжж</w:t>
        <w:br/>
        <w:t>Күдікті адам көрінеді көзінен,</w:t>
        <w:br/>
        <w:t>Білікті адам білінеді сөзінен,</w:t>
        <w:br/>
        <w:t>Ойлы адам жалғыздықты сүйеді,</w:t>
        <w:br/>
        <w:t>Оңашада сырласады өзімен.</w:t>
        <w:br/>
        <w:t>46</w:t>
        <w:br/>
        <w:t>ж</w:t>
        <w:br/>
        <w:t>Қас топас үйренбейді «біл» дегенмен,</w:t>
        <w:br/>
        <w:t>Қағылар сыбаға мен жүлделерден,</w:t>
        <w:br/>
        <w:t>Қас жаман тез қартаяр күтінбеген,</w:t>
        <w:br/>
        <w:t>Мезгілсіз солып тынар «гүлдегенмен».</w:t>
        <w:br/>
        <w:t>жхж</w:t>
        <w:br/>
        <w:t>Тірлікте басы ашық жайт сақтандырар,</w:t>
        <w:br/>
        <w:t>Жақсы ақын атанып жүр жаттандылар,</w:t>
        <w:br/>
        <w:t>Өнерде өлермендер алға шықты,</w:t>
        <w:br/>
        <w:t>Дәп шықты дарындыға қақпан құрар.</w:t>
        <w:br/>
        <w:t>ж%аж</w:t>
        <w:br/>
        <w:t>Жаска женсіл кесемсу жетілгенше,</w:t>
        <w:br/>
        <w:t>Қартқа ұят жас жігіт секілденсе,</w:t>
        <w:br/>
        <w:t>Бастан ойла байыпты, парасатты,</w:t>
        <w:br/>
        <w:t>Кейіннен қателесіп өкінгенше.</w:t>
        <w:br/>
        <w:t>ж%х%</w:t>
        <w:br/>
        <w:t>Жақсымен жақсы арманға бірге бойла,</w:t>
        <w:br/>
        <w:t>Теңінмен тіршілікте күл де ойна,</w:t>
        <w:br/>
        <w:t>Абай бол айтқан сөзге, айналайын,</w:t>
        <w:br/>
        <w:t>Демеймін «көрінгенмен тілмен ойна».</w:t>
        <w:br/>
        <w:t>жҡ%</w:t>
        <w:br/>
        <w:t>Қонады құс атаулы құрықпенен,</w:t>
        <w:br/>
        <w:t>Досыңды риза қыл сыйлықпенен,</w:t>
        <w:br/>
        <w:t>Ретсіз қыз-қырқынға қырыңдама,</w:t>
        <w:br/>
        <w:t>Жұбайлар қосылиды бұйрықпенен.</w:t>
        <w:br/>
        <w:t>жжж</w:t>
      </w:r>
    </w:p>
    <w:p>
      <w:r>
        <w:t>Ілтипат тас жүректі жандыра алар,</w:t>
        <w:br/>
        <w:t>Көңілдің шөлдегенің қандыра алар,</w:t>
        <w:br/>
        <w:t>Өмірің кас қаққанша өте шығар,</w:t>
        <w:br/>
        <w:t>Асыл саз, мақал-мәтел мәңгі қалар.</w:t>
        <w:br/>
        <w:t>Жая</w:t>
        <w:br/>
        <w:t>Түк бітірмес қүр босқа тақылдаған,</w:t>
        <w:br/>
        <w:t>Жаркөйсіп шекпендіге жақындаған,</w:t>
        <w:br/>
        <w:t>Үндемей іс тындырар, үлгі тастап,</w:t>
        <w:br/>
        <w:t>Кейінгі ұрпақтарға ақылды адам.</w:t>
        <w:br/>
        <w:t>ж%ұ%ж</w:t>
        <w:br/>
        <w:t>Жамағат жақсы адамды бас қылады,</w:t>
        <w:br/>
        <w:t>Үміт қып үлкен міндет тапсырады,</w:t>
        <w:br/>
        <w:t>Аңдыған абайсызда қас қылады,</w:t>
        <w:br/>
        <w:t>Ауру да түнге қарай асқынады.</w:t>
        <w:br/>
        <w:t>4.44</w:t>
        <w:br/>
        <w:t>Жетпесе де дегбірсіздің шыдамы,</w:t>
        <w:br/>
        <w:t>Еске тұтсын мынаны,</w:t>
        <w:br/>
        <w:t>Асығыстық арандатып тынады,</w:t>
        <w:br/>
        <w:t>Қапылған іс қате болып шығады.</w:t>
        <w:br/>
        <w:t>жж</w:t>
        <w:br/>
        <w:t>Тіке айтудың түкке де жоқ керегі,</w:t>
        <w:br/>
        <w:t>Аңқау адам не айтса да сенеді,</w:t>
        <w:br/>
        <w:t>Қасқыр менен қасқыр болған қауіпті,</w:t>
        <w:br/>
        <w:t>Айлаң жетсе арыстанда көнеді.</w:t>
        <w:br/>
        <w:t>жҡұ%</w:t>
        <w:br/>
        <w:t>Мадақ болар үлкеннен де жастан да,</w:t>
        <w:br/>
        <w:t>Төбең жетер төтті сөзден аспанға,</w:t>
        <w:br/>
        <w:t>Халқын қолдап шың басына жетсең де,</w:t>
        <w:br/>
        <w:t>Құрметті көтере алмай мастанба.</w:t>
        <w:br/>
        <w:t>ҡж%</w:t>
        <w:br/>
        <w:t>Көкке апарар армандарды аңсаған,</w:t>
        <w:br/>
        <w:t>Көк келтірер шуақ пенен таң сәнін,</w:t>
        <w:br/>
        <w:t>Болмашыға қалғып кетпе тойынып,</w:t>
        <w:br/>
        <w:t>Сабырлы бол өскен сайын мансабың.</w:t>
        <w:br/>
        <w:t>жжж</w:t>
        <w:br/>
        <w:t>Өлсең-дағы ар-намысты саттыртпа,</w:t>
        <w:br/>
        <w:t>Ішің берме дүшпан менен жат жұртқа,</w:t>
        <w:br/>
        <w:t>Сырт адамның пиғылына түсінбей,</w:t>
        <w:br/>
        <w:t>Дандайсыма атақ пенен дақпыртқа.</w:t>
        <w:br/>
        <w:t>жжж</w:t>
        <w:br/>
        <w:t>Неге керек құр жағыну, асатпақ,</w:t>
        <w:br/>
        <w:t>Бағы тайса арт жағынан тас атпақ,</w:t>
      </w:r>
    </w:p>
    <w:p>
      <w:r>
        <w:t>Қартайған соң қабілеттен қайран жоқ,</w:t>
        <w:br/>
        <w:t>Жасарыңды жас кезінде жасап бақ.</w:t>
        <w:br/>
        <w:t>жжхҡ</w:t>
        <w:br/>
        <w:t>Өсерсің саби болып туғанменен</w:t>
        <w:br/>
        <w:t>Ақ бетін қайта кірлер жуғанменен,</w:t>
        <w:br/>
        <w:t>Жастықтың қадірін біл дер шағында,</w:t>
        <w:br/>
        <w:t>Жігіттік қайта оралмас қуғанменен.</w:t>
        <w:br/>
        <w:t>жұ%</w:t>
        <w:br/>
        <w:t>Күдікшілге көршісі жау көрінер,</w:t>
        <w:br/>
        <w:t>Пәтуялы жөн сөзі дау көрінер,</w:t>
        <w:br/>
        <w:t>Суыққол сұғанаққа ұрлық - кәсіп,</w:t>
        <w:br/>
        <w:t>Еріншекке төбе де тау көрінер.</w:t>
        <w:br/>
        <w:t>жжж</w:t>
        <w:br/>
        <w:t>Ұмытпа Адам деген ұлы есімді,</w:t>
        <w:br/>
        <w:t>Тазартып уақыт жиған күресінді,</w:t>
        <w:br/>
        <w:t>Сайлап ал өз орныңды бұл өмірден,</w:t>
        <w:br/>
        <w:t>Алып қал өткен күннен үлесінді.</w:t>
        <w:br/>
        <w:t>жжұ%</w:t>
        <w:br/>
        <w:t>Қорлық кешер тірі жанның қамсызы,</w:t>
        <w:br/>
        <w:t>Қолға түсер жауынгердің аңсызы,</w:t>
        <w:br/>
        <w:t>Тойынғанда туысын да танымас,</w:t>
        <w:br/>
        <w:t>Ол - адамның ең бейшара әлсізі.</w:t>
        <w:br/>
        <w:t>жхж</w:t>
        <w:br/>
        <w:t>Жігіт болсаң, көкіректе сыр сақта,</w:t>
        <w:br/>
        <w:t>Ашық ауыз алжасады мұрсатта,</w:t>
        <w:br/>
        <w:t>Сүтпен біткен сүртілмейді снпнадан,</w:t>
        <w:br/>
        <w:t>Мінез-құлық қалыптасар құрсақта.</w:t>
        <w:br/>
        <w:t>Қояр тірлік иығыңа жүк артып,</w:t>
        <w:br/>
        <w:t>Тұрар жолың шыққанынша мұнартып,</w:t>
        <w:br/>
        <w:t>Жақсы ас үшін жалпақшешей болғаннан,</w:t>
        <w:br/>
        <w:t>Арды сақтап аштан өлген мың артық.</w:t>
        <w:br/>
        <w:t>жжж</w:t>
        <w:br/>
        <w:t>Түсірмесе бесті асауды құрыққа,</w:t>
        <w:br/>
        <w:t>Бас имесе әдеп пенен ғұрыпқа,</w:t>
        <w:br/>
        <w:t>Жарымаса жақсы мінез - әбестік,</w:t>
        <w:br/>
        <w:t>Келсе-дағы қылшылдаған қырыққа.</w:t>
        <w:br/>
        <w:t>жхұ%ж</w:t>
        <w:br/>
        <w:t>ь)</w:t>
      </w:r>
    </w:p>
    <w:p>
      <w:r>
        <w:t>жә</w:t>
        <w:br/>
        <w:t>Босағаны арамдықпен аттама,</w:t>
        <w:br/>
        <w:t>Бейкүнәні балағаттап, даттама,</w:t>
        <w:br/>
        <w:t>Бейтанысқа барыңды айтып, сырласпа,</w:t>
        <w:br/>
        <w:t>Басбұзарды жұбауратып мақтама.</w:t>
        <w:br/>
        <w:t>Жжя</w:t>
        <w:br/>
        <w:t>Әлділер күштіміз деп талтаңдайды,</w:t>
        <w:br/>
        <w:t>Гөйлердің өзің жайлы қалтаң жайлы,</w:t>
        <w:br/>
        <w:t>Алайда алділерден күштісі жоқ,</w:t>
        <w:br/>
        <w:t>Адалдықты ұстанған жан таңдайды.</w:t>
        <w:br/>
        <w:t>ж%хж</w:t>
        <w:br/>
        <w:t>Пікірді туғызады көзқарасың,</w:t>
        <w:br/>
        <w:t>Ал пікір туғызады ойталасын.</w:t>
        <w:br/>
        <w:t>Ойталас қайшылыққа апарады,</w:t>
        <w:br/>
        <w:t>Шындықтың қылғындырып бір парасын.</w:t>
        <w:br/>
        <w:t>жх%</w:t>
        <w:br/>
        <w:t>Басымыздан өтіп жатыр көп қызық,</w:t>
        <w:br/>
        <w:t>Мақтанамыз кейде соған ет қызып,</w:t>
        <w:br/>
        <w:t>Байқау қиын бойындағы мініңді,</w:t>
        <w:br/>
        <w:t>Басқа біреу айтып берер жеткізіп.</w:t>
        <w:br/>
        <w:t>жха%</w:t>
        <w:br/>
        <w:t>Ешкімге де ұтыс келмес ұрыстан,</w:t>
        <w:br/>
        <w:t>Ең дұрысы - татулыққа тырысқан,</w:t>
        <w:br/>
        <w:t>Ұрысқанның бірі-вяқымақ асылы,</w:t>
        <w:br/>
        <w:t>Екіншісі-ар ұяттан шығысқан.</w:t>
        <w:br/>
        <w:t>жая</w:t>
        <w:br/>
        <w:t>Бесік баққан тербетеді,</w:t>
        <w:br/>
        <w:t>Есік қаққан төрге өтеді,</w:t>
        <w:br/>
        <w:t>Ешкі баққан терлетеді,</w:t>
        <w:br/>
        <w:t>Өсек баққан кері кетеді.</w:t>
        <w:br/>
        <w:t>жЖ%ұ%ж</w:t>
        <w:br/>
        <w:t>Саналы жан сауле құяр сәуеге,</w:t>
        <w:br/>
        <w:t>Қолын саабас, көзін жұмып ауеге,</w:t>
        <w:br/>
        <w:t>Жақсы адам жеміс ағаш секілді,</w:t>
        <w:br/>
        <w:t>Өз ғұмырын толтыратын мәуеге.</w:t>
        <w:br/>
        <w:t>ав</w:t>
        <w:br/>
        <w:t>%жх%</w:t>
        <w:br/>
        <w:t>Өле қалсаң. түк емессің, бекерсің,</w:t>
        <w:br/>
        <w:t>Кебінменен ақиретке жетерсің,</w:t>
        <w:br/>
        <w:t>Жұмақта жоқ, тозақта жоқ ол жақта,</w:t>
        <w:br/>
        <w:t>Топыраққа араласып кетерсің.</w:t>
        <w:br/>
        <w:t>534</w:t>
      </w:r>
    </w:p>
    <w:p>
      <w:r>
        <w:t>Бергенмен уадеден таймасына,</w:t>
        <w:br/>
        <w:t>Салады амалы мен айласына,</w:t>
        <w:br/>
        <w:t>Саудагер сыпайылық сақтап тұрып.</w:t>
        <w:br/>
        <w:t>Шығады тек өзінің пайдасына.</w:t>
        <w:br/>
        <w:t>жҡж</w:t>
        <w:br/>
        <w:t>Шүкір ынсап - канағаттың қазығы,</w:t>
        <w:br/>
        <w:t>Тәулігіне бір үзім нан - азығы,</w:t>
        <w:br/>
        <w:t>Аз жегеннің ауруы да аз болар,</w:t>
        <w:br/>
        <w:t>Ашқарақтың астан болар жазымы.</w:t>
        <w:br/>
        <w:t>%жх%</w:t>
        <w:br/>
        <w:t>Баққаның шаруада түлік болар,</w:t>
        <w:br/>
        <w:t>Үй сані асыл жиһаз, мүлік болар,</w:t>
        <w:br/>
        <w:t>Жан-жүйең кісіліктен адал болса,</w:t>
        <w:br/>
        <w:t>Байлығын ойран-ботқа, бүлік болар.</w:t>
        <w:br/>
        <w:t>434</w:t>
        <w:br/>
        <w:t>Кей кезде қара болар ақ дегенің,</w:t>
        <w:br/>
        <w:t>Жоғалар ізім-қайым тап дегенің,</w:t>
        <w:br/>
        <w:t>Қарап тұрсаң. өткінші көрген түстей,</w:t>
        <w:br/>
        <w:t>Көктемгі бұлт сияқты бақ дегенің.</w:t>
        <w:br/>
        <w:t>ҡ%аж</w:t>
        <w:br/>
        <w:t>Тірлікте төс қағасын. ұрандайсың,</w:t>
        <w:br/>
        <w:t>Ән-күйсіз сауық-сайран қүра алмайсын,</w:t>
        <w:br/>
        <w:t>Жисаң да дүниені тең-тең қылып,</w:t>
        <w:br/>
        <w:t>Байлықты байлап ұстап тұра алмайсын.</w:t>
        <w:br/>
        <w:t>жҰұ%ҡ</w:t>
        <w:br/>
        <w:t>Бағбанды бауда көресің.</w:t>
        <w:br/>
        <w:t>Батырды жауда көресің,</w:t>
        <w:br/>
        <w:t>Дәукесті дауда көресің,</w:t>
        <w:br/>
        <w:t>Арқарды тауда көресің.</w:t>
        <w:br/>
        <w:t>Адамның әңгімесіз күні қараң,</w:t>
        <w:br/>
        <w:t>Бәрінен ұғынысу керегірек.</w:t>
        <w:br/>
        <w:t>ж%%</w:t>
        <w:br/>
        <w:t>Жақсылар жылпостарға алданып жүр,</w:t>
        <w:br/>
        <w:t>Жылпостар жақсы атақты малданып жүр,</w:t>
        <w:br/>
        <w:t>Бассыздар бастықтарға жалғанып жүр,</w:t>
        <w:br/>
        <w:t>Алғырлар ай далада мал бағып жүр.</w:t>
        <w:br/>
        <w:t>жҡж</w:t>
        <w:br/>
        <w:t>Іңгәләйсің, жетілесің, жетесің,</w:t>
        <w:br/>
        <w:t>Балалықтан жастық шаққа втесің,</w:t>
        <w:br/>
        <w:t>Есейесің,Егдересің,Қартайып,</w:t>
        <w:br/>
        <w:t>Бұл жалғаннан тыр жалаңаш кетесің.</w:t>
        <w:br/>
        <w:t>ж%х%</w:t>
      </w:r>
    </w:p>
    <w:p>
      <w:r>
        <w:t>Жалтақтап өскен ботамын.,</w:t>
        <w:br/>
        <w:t>Жегенім тікен, от әнім,</w:t>
        <w:br/>
        <w:t>Мінезім дауыл теңізбін,</w:t>
        <w:br/>
        <w:t>Шайырым - шағын Отаным.</w:t>
        <w:br/>
        <w:t>жҡ%</w:t>
        <w:br/>
        <w:t>Тарықпа қонаққа бер бар асыңды,</w:t>
        <w:br/>
        <w:t>Білдіртпе жағымсыз көз қарасыңды,</w:t>
        <w:br/>
        <w:t>Қылығын дорекілеу кешіре сал,</w:t>
        <w:br/>
        <w:t>Кеткенше күліп жүрген жарасымды.</w:t>
        <w:br/>
        <w:t>Ұ%%</w:t>
        <w:br/>
        <w:t>Сақтадым дәстүр-ырымды.</w:t>
        <w:br/>
        <w:t>Бабадан жеткен бұрынғы,</w:t>
        <w:br/>
        <w:t>Арнадым саған туған жер,</w:t>
        <w:br/>
        <w:t>Іштегі жұмбақ сынымды.</w:t>
        <w:br/>
        <w:t>254</w:t>
        <w:br/>
        <w:t>Өсіп шықса өнегелі өз қаның,</w:t>
        <w:br/>
        <w:t>Бағың асып, бұл жалғанда озғаның,</w:t>
        <w:br/>
        <w:t>Жалғасыңнан көре алмасаң жақсылық,</w:t>
        <w:br/>
        <w:t>Жасың жетпей күні бұрын тозғаның.</w:t>
        <w:br/>
        <w:t>жҰж%</w:t>
        <w:br/>
        <w:t>Адам емес адамды алалаған,</w:t>
        <w:br/>
        <w:t>Сөз ішінде өсек пен жала жаман.</w:t>
        <w:br/>
        <w:t>ЕТІ.</w:t>
        <w:br/>
        <w:t>Мал жоқтығы білімдіге батпайды,</w:t>
        <w:br/>
        <w:t>Білімді адам байлыққа көз сатпайды,</w:t>
        <w:br/>
        <w:t>Даналардың жазғандарын жаттайды,</w:t>
        <w:br/>
        <w:t>Әділдік пен адалдықты жақтайды.</w:t>
        <w:br/>
        <w:t>4.54</w:t>
        <w:br/>
        <w:t>Кісілік - барға тойып ісінбеген,</w:t>
        <w:br/>
        <w:t>Қабағын болмашыға түсірмеген,</w:t>
        <w:br/>
        <w:t>Тірі адам - үлгіліні ұғып алған,</w:t>
        <w:br/>
        <w:t>Өлі адам - жөнді сөзге түсінбеген.</w:t>
        <w:br/>
        <w:t>жаз</w:t>
        <w:br/>
        <w:t>Мәнді өмір өн байына шабыт берер,</w:t>
        <w:br/>
        <w:t>Жүректің шамшырағын жағып берер,</w:t>
        <w:br/>
        <w:t>Ана алдында парызын ұмытпаған,</w:t>
        <w:br/>
        <w:t>Арқалап Меккеге де барып келер.</w:t>
        <w:br/>
        <w:t>жжеж</w:t>
        <w:br/>
        <w:t>Шын жаман асыл болмас мадақпенен,</w:t>
        <w:br/>
        <w:t>Ауырар жолдас болған салақпенен,</w:t>
        <w:br/>
        <w:t>Өмірдің шеруінде азап шегер,</w:t>
        <w:br/>
        <w:t>Дос болған жас кезінен арақпенен.</w:t>
        <w:br/>
        <w:t>Һ454</w:t>
      </w:r>
    </w:p>
    <w:p>
      <w:r>
        <w:t>Ақыл - серік, түсіп қалсаң қыспаққа,</w:t>
        <w:br/>
        <w:t>Құпия сыр жату керек іш жақта,</w:t>
        <w:br/>
        <w:t>Адамзаттың бар байлығы - еңбекте,</w:t>
        <w:br/>
        <w:t>Білім ғана шығарады ұшпаққа.</w:t>
        <w:br/>
        <w:t>«жж</w:t>
        <w:br/>
        <w:t>Бұл өмірде болмаса егер сенерін,</w:t>
        <w:br/>
        <w:t>Биліктегі мал мен ақша берерін,</w:t>
        <w:br/>
        <w:t>Қиындықтан құтқарады талантың,</w:t>
        <w:br/>
        <w:t>Екі жақтап алып шығар өнерің.</w:t>
        <w:br/>
        <w:t>АЖжж</w:t>
        <w:br/>
        <w:t>Арғымақ аламанда алдырмайды,</w:t>
        <w:br/>
        <w:t>Жонына бір қамшы да салдырмайды,</w:t>
        <w:br/>
        <w:t>Ақылды айтысса да аңдап сөйлеп,</w:t>
        <w:br/>
        <w:t>Көңілін еш адамның қалдырмайды.</w:t>
        <w:br/>
        <w:t>жж%</w:t>
        <w:br/>
        <w:t>Әп дегеннен құлай кетпе үніне,</w:t>
        <w:br/>
        <w:t>Ғашық болма жылтырняған түріне.</w:t>
        <w:br/>
        <w:t>Кісілігін алдыменен есепке ал,</w:t>
        <w:br/>
        <w:t>Жіті қара жүрегіне үңіле.</w:t>
        <w:br/>
        <w:t>Ұжж</w:t>
        <w:br/>
        <w:t>Өкпелетпе өнерге әуес кісіні,</w:t>
        <w:br/>
        <w:t>Мейлі бөтен. бет пейнесі, пішіні,</w:t>
        <w:br/>
        <w:t>Дүниеде әсемдік көп алайда.</w:t>
        <w:br/>
        <w:t>Ең сұлу - әйелдің тақ мүсіні.</w:t>
        <w:br/>
        <w:t>жжж</w:t>
        <w:br/>
        <w:t>Біреу көктер біреудің тілегімен,</w:t>
        <w:br/>
        <w:t>Рең тартар жақсының реңінен,</w:t>
        <w:br/>
        <w:t>Шаңырақта шуақты шырақ маздар</w:t>
        <w:br/>
        <w:t>Шын тілекті қонақтың жүрегінен.</w:t>
        <w:br/>
        <w:t>ҡ%а%</w:t>
        <w:br/>
        <w:t>Боламын маңайыма ұдайы алаң</w:t>
        <w:br/>
        <w:t>Болмаппын бұған дейін бұлай алаң,</w:t>
        <w:br/>
        <w:t>Кілті не кісіліктің? Айтайын ба:</w:t>
        <w:br/>
        <w:t>Аумаған ақиқаттан-шынайы адам.</w:t>
        <w:br/>
        <w:t>жжж</w:t>
        <w:br/>
        <w:t>Жүрме арқанды күнге қарай қаратып,</w:t>
        <w:br/>
        <w:t>Қадамыңды шабандарға санатып,</w:t>
        <w:br/>
        <w:t>Алдыменен алтын шуақ сүймесең.</w:t>
        <w:br/>
        <w:t>Көлеңкелі қап қойасын күйде сен.</w:t>
        <w:br/>
        <w:t>жЖ%%</w:t>
        <w:br/>
        <w:t>Деді де: «Пышақ - қолда, несіп - алда»,</w:t>
        <w:br/>
        <w:t>Қасапшы қимылдады есі малда.</w:t>
        <w:br/>
        <w:t>Сол сәтте қой аяды союшыны,</w:t>
      </w:r>
    </w:p>
    <w:p>
      <w:r>
        <w:t>«жарқыным, саусағынды кесіп алма!»</w:t>
        <w:br/>
        <w:t>жҡұж</w:t>
        <w:br/>
        <w:t>Құшптарларға елеулі мін кешікпек,</w:t>
        <w:br/>
        <w:t>Білім қусаң сен ашатын есік көп,</w:t>
        <w:br/>
        <w:t>Алайда оның кілті жалғыз ашатын,</w:t>
        <w:br/>
        <w:t>Тауып аш та, қиындықты кешіп кет.</w:t>
        <w:br/>
        <w:t>БАҚЫТ деген - өте шығар түс дейді,</w:t>
        <w:br/>
        <w:t>БАҚЫТ деген - келіп қонар құс дейді.</w:t>
        <w:br/>
        <w:t>Бізше, БАҚЫТ - Жаратқанның сыйлығы,</w:t>
        <w:br/>
        <w:t>Ал Жаратқан өз дегенін істейді.</w:t>
        <w:br/>
        <w:t>жжж</w:t>
        <w:br/>
        <w:t>Жастайыңнан үйір болсаң керіске,</w:t>
        <w:br/>
        <w:t>Әрекетің шықса теріске.</w:t>
        <w:br/>
        <w:t>Қандасыңа жібімесе жүрегің,</w:t>
        <w:br/>
        <w:t>Шыға алмайсың адамшылық өріске.</w:t>
        <w:br/>
        <w:t>жж</w:t>
        <w:br/>
        <w:t>Заманым тұр күнде қырық құбылып,</w:t>
        <w:br/>
        <w:t>Біле алмадым әлі сырын ұғынып.</w:t>
        <w:br/>
        <w:t>Арманым жоқ жазарымды тауысып,</w:t>
        <w:br/>
        <w:t>Жұмыс үсті кетсе көзім жұмылып.</w:t>
        <w:br/>
        <w:t>хаж</w:t>
        <w:br/>
        <w:t>“А» - Адамның</w:t>
        <w:br/>
        <w:t>«Н» - Нағыз</w:t>
        <w:br/>
        <w:t>«А» - Асылы.</w:t>
        <w:br/>
        <w:t>Өтті дейді біреулер</w:t>
        <w:br/>
        <w:t>Еркектердің ғасыры,</w:t>
        <w:br/>
        <w:t>Жаңа дәуір әйелге</w:t>
        <w:br/>
        <w:t>Жатыр дейді бас ұрып.</w:t>
        <w:br/>
        <w:t>Айтпайықшы асығып,</w:t>
        <w:br/>
        <w:t>Айтпайықшы ашынып.</w:t>
        <w:br/>
        <w:t>Әйелдерсіз күллі алем</w:t>
        <w:br/>
        <w:t>қалар еді шашылып.</w:t>
        <w:br/>
        <w:t>жж%</w:t>
        <w:br/>
        <w:t>Елу деген - кәріліктің жастығы,</w:t>
        <w:br/>
        <w:t>Қайта-қайта еске түсер жас күнің,</w:t>
        <w:br/>
        <w:t>Тоқсан деген - терең апан тас түбі,</w:t>
        <w:br/>
        <w:t>Жүзді берме, болмаса егер қастығың.</w:t>
        <w:br/>
        <w:t>4.5.4</w:t>
        <w:br/>
        <w:t>Асыра-асыра ас жесең,</w:t>
        <w:br/>
        <w:t>Артынан жер өзіңді,</w:t>
        <w:br/>
        <w:t>Жар еместі жас десең,</w:t>
        <w:br/>
        <w:t>Тыңдамас ешкім сөзіңді.</w:t>
      </w:r>
    </w:p>
    <w:p>
      <w:r>
        <w:t>Е</w:t>
        <w:br/>
        <w:t>Махаббатта мәңгілік бар, сенім бар,</w:t>
        <w:br/>
        <w:t>Шын сүйгенге көне-тұғын жөнің бар.</w:t>
        <w:br/>
        <w:t>жж%</w:t>
        <w:br/>
        <w:t>Жүрейік жарқыратып нұр шындықты,</w:t>
        <w:br/>
        <w:t>Кісілік қазығымыз тұрсын мықты,</w:t>
        <w:br/>
        <w:t>Жалғанда жарастықты жарық етіп,</w:t>
        <w:br/>
        <w:t>Тастайық қараңғыға күншілдікті.</w:t>
        <w:br/>
        <w:t>жия</w:t>
        <w:br/>
        <w:t>Көңілдер қашқан құстай бөлінбесін,</w:t>
        <w:br/>
        <w:t>Қысастық арамыздан көрінбесін,</w:t>
        <w:br/>
        <w:t>Жікшілдік жігіттіктің жұлын құрты,</w:t>
        <w:br/>
        <w:t>Жұрт болып жарытпаймыз жерінгесін.</w:t>
        <w:br/>
        <w:t>5,54</w:t>
        <w:br/>
        <w:t>Өзектес бақай сұмдық, есеппенен</w:t>
        <w:br/>
        <w:t>Өрісті кеңітпейді өсек деген.</w:t>
        <w:br/>
        <w:t>Хас тұлпар аламанда дара келер</w:t>
        <w:br/>
        <w:t>Ж&lt;ұптаспай митыңдаған есекпенен.</w:t>
        <w:br/>
        <w:t>жжж</w:t>
        <w:br/>
        <w:t>Өнер деген - тұтынатын байлығың,</w:t>
        <w:br/>
        <w:t>Өнер барда жеңіледі қайғы мүң.</w:t>
        <w:br/>
        <w:t>Қиындықтар болса болсын, алайда</w:t>
        <w:br/>
        <w:t>Басымыздан кетпесін тек жайлы күн.</w:t>
        <w:br/>
        <w:t>жж%</w:t>
        <w:br/>
        <w:t>Адам деген емірде пелде-пелде,</w:t>
        <w:br/>
        <w:t>Кемшіліктен құр емес ешбір пенде,</w:t>
        <w:br/>
        <w:t>Кісілікке татиды үлгі ұстартып,</w:t>
        <w:br/>
        <w:t>Бір пайдасын тигізген қалың елге.</w:t>
        <w:br/>
        <w:t>жйж</w:t>
        <w:br/>
        <w:t>Жолығыссаң, көмек жаса бір кемге,</w:t>
        <w:br/>
        <w:t>Теріс қарап көзді жұмып, бүркенбе,</w:t>
        <w:br/>
        <w:t>Мүскін жанды мүсіркемеу жалғанда,</w:t>
        <w:br/>
        <w:t>Жараспайды есі бүтін үлкенге.</w:t>
        <w:br/>
        <w:t>жж%</w:t>
        <w:br/>
        <w:t>529</w:t>
        <w:br/>
        <w:t>жж%</w:t>
        <w:br/>
        <w:t>Өлең жазып ақынмын деп қоқиды,</w:t>
        <w:br/>
        <w:t>«Шабыттының» ошағына от үйді,</w:t>
        <w:br/>
        <w:t>Теңге төлеп тұңғыш жинақ шығарған,</w:t>
        <w:br/>
        <w:t>Туындысын өзі ғана оқиды.</w:t>
      </w:r>
    </w:p>
    <w:p>
      <w:r>
        <w:t>жжж</w:t>
        <w:br/>
        <w:t>Шаршаса да тым миын,</w:t>
        <w:br/>
        <w:t>Қиянатқа шын күйін,</w:t>
        <w:br/>
        <w:t>Әділ сөзден айныма,</w:t>
        <w:br/>
        <w:t>Тіл сүрінсе тым қиын.</w:t>
        <w:br/>
        <w:t>жжж</w:t>
        <w:br/>
        <w:t>Бар тауірге асықпа,</w:t>
        <w:br/>
        <w:t>Бақыт бірден болмайды,</w:t>
        <w:br/>
        <w:t>Байлық, дәулет тасытқан,</w:t>
        <w:br/>
        <w:t>Бақ та бірден қонбайды.</w:t>
        <w:br/>
        <w:t>жжаҡ</w:t>
        <w:br/>
        <w:t>Кейде суып, кейде оттай жанамын,</w:t>
        <w:br/>
        <w:t>Кейде шабан, кейде жүйрік қаламым,</w:t>
        <w:br/>
        <w:t>Тірлік деген тасып, қайтып тұратын,</w:t>
        <w:br/>
        <w:t>Толқын ұрған теңіз бе деп қаламын.</w:t>
        <w:br/>
        <w:t>ж%ҡ%</w:t>
        <w:br/>
        <w:t>Қап қойсаң азған топтан тым жасыма,</w:t>
        <w:br/>
        <w:t>Құлазып, шағым айтпа мұңдасына</w:t>
        <w:br/>
        <w:t>Барады биіктерге санаулылар,</w:t>
        <w:br/>
        <w:t>Көп барса сыймас еді шың басына.</w:t>
        <w:br/>
        <w:t>жж</w:t>
        <w:br/>
        <w:t>Еңбек пен әр ядамға бақ келеді,</w:t>
        <w:br/>
        <w:t>Бақ келеді, абырой ап келеді,</w:t>
        <w:br/>
        <w:t>Тірлікте коп ұйықтама қимылдап қал.</w:t>
        <w:br/>
        <w:t>Оңсыз да моңгі ұйықтайтын шақ келеді.</w:t>
        <w:br/>
        <w:t>жх%</w:t>
        <w:br/>
        <w:t>Туғыауға көшкінді,</w:t>
        <w:br/>
        <w:t>Титімдей тас жетімді,</w:t>
        <w:br/>
        <w:t>Жан сезімі адамның,</w:t>
        <w:br/>
        <w:t>Сол биік тас секілді.</w:t>
        <w:br/>
        <w:t>жйЖ00</w:t>
        <w:br/>
        <w:t>Ақын шындық өмірдегі мазасыз:</w:t>
        <w:br/>
        <w:t>Соғыс біткен жай етпейді қазасыз,</w:t>
        <w:br/>
        <w:t>Жақсылықтар жарылқайды адамды,</w:t>
        <w:br/>
        <w:t>Құр кетпейді жамандықтар жазасыз.</w:t>
        <w:br/>
        <w:t>Жжж%</w:t>
        <w:br/>
        <w:t>Барлық бәле басқа келген арақтан,</w:t>
        <w:br/>
        <w:t>Тәуелді етіп тек өзіне қаратқан,</w:t>
        <w:br/>
        <w:t>Харам астың қатері көп артында,</w:t>
        <w:br/>
        <w:t>Халал асты бұйрық қылған Жаратқан.</w:t>
      </w:r>
    </w:p>
    <w:p>
      <w:r>
        <w:t>жж</w:t>
        <w:br/>
        <w:t>Сақ сындырмас өмірдегі сынаққа,</w:t>
        <w:br/>
        <w:t>Жұмыс жаса жаныңменен ұнатта,</w:t>
        <w:br/>
        <w:t>Тірлік мані- тастай қатты тауекел,</w:t>
        <w:br/>
        <w:t>Қызық қуып, бет алдына лақпа!</w:t>
        <w:br/>
        <w:t>жҡұч%</w:t>
        <w:br/>
        <w:t>Үлгі көрген үлкенге бас көрсетер,</w:t>
        <w:br/>
        <w:t>Сотқар бала ойнаса, тас көрсетер,</w:t>
        <w:br/>
        <w:t>Қартаймаудың себебі - екі-ақ нәрсе:</w:t>
        <w:br/>
        <w:t>Жақсы мінез, жақсы сөз жас көрсетер.</w:t>
        <w:br/>
        <w:t>жҡх</w:t>
        <w:br/>
        <w:t>Кек тұтпадым дұшпанымның айтқаның,</w:t>
        <w:br/>
        <w:t>Шын кешірдім алдағаның, сатқаның,</w:t>
        <w:br/>
        <w:t>Барымменен татулыққа тырыстым,</w:t>
        <w:br/>
        <w:t>Бірақ... бірақ достық пейіл таппадым.</w:t>
        <w:br/>
        <w:t>жЖ%ж%</w:t>
        <w:br/>
        <w:t>Жеңілмейсің жедел істе табылсаң,</w:t>
        <w:br/>
        <w:t>Сарғайсың ұзақ уақыт сағынсаң,</w:t>
        <w:br/>
        <w:t>Еске ұстағыш қабілетің жоғалар,</w:t>
        <w:br/>
        <w:t>Тауекелде тауың қайтып, жаңылсаң.</w:t>
        <w:br/>
        <w:t>ж%х%ҡ</w:t>
        <w:br/>
        <w:t>Шын ғашықтар бірін-бірі қимайды,</w:t>
        <w:br/>
        <w:t>Айырылса да ынтығуын тыймайды,</w:t>
        <w:br/>
        <w:t>Қайда жүрсін бірін-бірі қадірлеп,</w:t>
        <w:br/>
        <w:t>ӘӨле-влгенше жақсы көріп сыйлайды.</w:t>
        <w:br/>
        <w:t>жж</w:t>
        <w:br/>
        <w:t>Әркімдер сыр сездірер сөз берген соң,</w:t>
        <w:br/>
        <w:t>Құмартар әсемдіке көз керген соң,</w:t>
        <w:br/>
        <w:t>Сұлулық таңда тұнған шық сияқты,</w:t>
        <w:br/>
        <w:t>Кетеді ғайып болып егдерген соң.</w:t>
        <w:br/>
        <w:t>жжа%</w:t>
        <w:br/>
        <w:t>Сұрапыл күш - сұлулық,</w:t>
        <w:br/>
        <w:t>Сүйсіндірсе сапасы,</w:t>
        <w:br/>
        <w:t>Қүр сұлулық ақылсыз</w:t>
        <w:br/>
        <w:t>Қалыңырақ қапасы.</w:t>
        <w:br/>
        <w:t>Жҡұж</w:t>
        <w:br/>
        <w:t>Өмір деген - алқап емес гүл өскен,</w:t>
        <w:br/>
        <w:t>Өмір сұлу еңбекпенен, күреспен.</w:t>
        <w:br/>
        <w:t>жжж</w:t>
        <w:br/>
        <w:t>Қабілетің - асыраушының тіренер,</w:t>
        <w:br/>
        <w:t>Үйренсең де аздық етпес мың өнер.</w:t>
        <w:br/>
        <w:t>Сен өзіңді тым қажетсіз сезінсең,</w:t>
      </w:r>
    </w:p>
    <w:p>
      <w:r>
        <w:t>Өміріңнің тоқтағаны, біле бер.</w:t>
        <w:br/>
        <w:t>жҡ</w:t>
        <w:br/>
        <w:t>Жазу. жазу... Жалығуды білмедім,</w:t>
        <w:br/>
        <w:t>Әрбір күні хабар іздеп жүргенім...</w:t>
        <w:br/>
        <w:t>Уақыт деген - алтыннан да кадірлі</w:t>
        <w:br/>
        <w:t>Ең қымбатты капиталым бұл менің.</w:t>
        <w:br/>
        <w:t>жҡж%ҡ</w:t>
        <w:br/>
        <w:t>Талай өттім қиындықтың тезінен,</w:t>
        <w:br/>
        <w:t>Қалай екен?! Әлі соған келігем.</w:t>
        <w:br/>
        <w:t>Саусақтарым қаламынан кешіксе,</w:t>
        <w:br/>
        <w:t>Өз-өзімді қылмыстыдай сезінем.</w:t>
        <w:br/>
        <w:t>жж%</w:t>
        <w:br/>
        <w:t>Әйеліңнің төсі қайқы,</w:t>
        <w:br/>
        <w:t>Ерні сүйірлеу болмасын,</w:t>
        <w:br/>
        <w:t>Тым ләззатты нәрсеге</w:t>
        <w:br/>
        <w:t>Тым үйірлеу болмасын.</w:t>
        <w:br/>
        <w:t>хаж</w:t>
        <w:br/>
        <w:t>әв</w:t>
        <w:br/>
        <w:t>Ей, агайын, ел тағдырын, заманды ұқ,</w:t>
        <w:br/>
        <w:t>Алдыменен асқақтасын адамдық,</w:t>
        <w:br/>
        <w:t>Жақсылықтың жиі көтер жалауын,</w:t>
        <w:br/>
        <w:t>Өйтпесеңіз дендей берер жамандық.</w:t>
        <w:br/>
        <w:t>жж%ж</w:t>
        <w:br/>
        <w:t>Біреу жалалы</w:t>
        <w:br/>
        <w:t>Біреу жаралы</w:t>
        <w:br/>
        <w:t>Тимесе залалы,</w:t>
        <w:br/>
        <w:t>Батып қатты сөз айтпа,</w:t>
        <w:br/>
        <w:t>Болсаң егер саналы.</w:t>
        <w:br/>
        <w:t>жж%</w:t>
        <w:br/>
        <w:t>Ұрыс болса, жеңіс әкеп сапардан,</w:t>
        <w:br/>
        <w:t>Батыр жігіт келер алғы қатардан.</w:t>
        <w:br/>
        <w:t>Алтын жанды арғымаққа мінсе де,</w:t>
        <w:br/>
        <w:t>Қалтырауық бола алмайды қаһарман.</w:t>
        <w:br/>
        <w:t>жж%</w:t>
        <w:br/>
        <w:t>Аштықтың бізге мәлім талайы,</w:t>
        <w:br/>
        <w:t>Кейбірінң нұрға толы маңайы,</w:t>
        <w:br/>
        <w:t>Кейбірінің ашықтығы жасанды,</w:t>
        <w:br/>
        <w:t>Жан әлемі тым дөрекі, жабайы,</w:t>
        <w:br/>
        <w:t>Болса ақылды ашықтығың - шырайлы,</w:t>
        <w:br/>
        <w:t>Болса ойсыз ашықтығың - анайы.</w:t>
      </w:r>
    </w:p>
    <w:p>
      <w:r>
        <w:t>жж%</w:t>
        <w:br/>
        <w:t>Айып емес болса айтушы батымсыз,</w:t>
        <w:br/>
        <w:t>Сырын ұққын таяу барып жақын сіз,</w:t>
        <w:br/>
        <w:t>Ең жаманы - ауыздығы сөз бермей,</w:t>
        <w:br/>
        <w:t>Шатты-бұтты әңгіме айтқан татымсыз.</w:t>
        <w:br/>
        <w:t>ҡж%</w:t>
        <w:br/>
        <w:t>Құссекілді кеудеге кеп қонған ән,</w:t>
        <w:br/>
        <w:t>Күйге болер бұрын-соңды болмаған,</w:t>
        <w:br/>
        <w:t>Шабыт деген жиі келе бермейді,</w:t>
        <w:br/>
        <w:t>Ұзақ күтсең қалдырады олжадан.</w:t>
        <w:br/>
        <w:t>жия</w:t>
        <w:br/>
        <w:t>Неге адамдар бірін-бірі алдайды,</w:t>
        <w:br/>
        <w:t>Сан құбылтып жеткізеді мән жайды,</w:t>
        <w:br/>
        <w:t>Өсек деген нағыз қырсық өлмейтің, Е</w:t>
        <w:br/>
        <w:t>Қайда барсаң, қыр соңыңнын қалмайды.</w:t>
        <w:br/>
        <w:t>жжж</w:t>
        <w:br/>
        <w:t>Асықтырып жетелейді алғы күн,</w:t>
        <w:br/>
        <w:t>Аңсау керек, аңсау керек барлығын,</w:t>
        <w:br/>
        <w:t>Ізгілік пен бақыт болсың мұратың,</w:t>
        <w:br/>
        <w:t>Кісілік пен тура тартсың даңғылың.</w:t>
        <w:br/>
        <w:t>Ұж%</w:t>
        <w:br/>
        <w:t>Қызымет ет мойныңы жүк артып,</w:t>
        <w:br/>
        <w:t>Талпынып өс талапты іске құмартып.</w:t>
        <w:br/>
        <w:t>Тегін жемге тоқ сұқылтай болғаннан,</w:t>
        <w:br/>
        <w:t>Талмас қанат сұңқар болған мың артық.</w:t>
        <w:br/>
        <w:t>жж%</w:t>
        <w:br/>
        <w:t>Бірден-бірге жалғасып кеткен ұзын,</w:t>
        <w:br/>
        <w:t>Жалған сөздер - жан соры - жеткен ызың.</w:t>
        <w:br/>
        <w:t>Күнәһарлық жасасан, көлгірсіме,</w:t>
        <w:br/>
        <w:t>Өтірікпен өшпейді өткен ізің.</w:t>
        <w:br/>
        <w:t>жҰ%</w:t>
        <w:br/>
        <w:t>Жігердің жүзі айтады,</w:t>
        <w:br/>
        <w:t>Жігітті жиі қайрама.</w:t>
        <w:br/>
        <w:t>Аталар өткен айтады:</w:t>
        <w:br/>
        <w:t>Әмбебап болма айлаға.</w:t>
        <w:br/>
        <w:t>жжж</w:t>
        <w:br/>
        <w:t>Қиынға сал ұлыңды,</w:t>
        <w:br/>
        <w:t>Бойына каны тарасын.</w:t>
        <w:br/>
        <w:t>Қаталдық пен аямай</w:t>
        <w:br/>
        <w:t>Өсірер қыран баласың.</w:t>
        <w:br/>
        <w:t>3.54</w:t>
        <w:br/>
        <w:t>Ширақ адам ашық келеді,</w:t>
        <w:br/>
        <w:t>Пайда жолын ашып береді,</w:t>
      </w:r>
    </w:p>
    <w:p>
      <w:r>
        <w:t>Жалқау адам жасық келеді,</w:t>
        <w:br/>
        <w:t>Қиындықтан қашып келеді.</w:t>
        <w:br/>
        <w:t>жж</w:t>
        <w:br/>
        <w:t>Қонақ келсе, қабақ шытпа тарылып,</w:t>
        <w:br/>
        <w:t>Ашу келсе бұрқырама жарылып,</w:t>
        <w:br/>
        <w:t>Шаман келсе, қайырым ет әлсізге,</w:t>
        <w:br/>
        <w:t>Жомарт жанға жоламайды көрілік.</w:t>
        <w:br/>
        <w:t>жҡж</w:t>
        <w:br/>
        <w:t>Барар тауың тұрса-дағы мұнартып,</w:t>
        <w:br/>
        <w:t>Сапарға шық бел майысар жүк артып,</w:t>
        <w:br/>
        <w:t>Қалтырайтын жаман тайлақ болғаннян,</w:t>
        <w:br/>
        <w:t>Қайыспайтын жампоз болған мың артық.</w:t>
        <w:br/>
        <w:t>жж</w:t>
        <w:br/>
        <w:t>Кей әкім көлі түспей күпінеді,</w:t>
        <w:br/>
        <w:t>Бүлініп, ыдырайды бүтін елі,</w:t>
        <w:br/>
        <w:t>Халқының игілігін талауға сап,</w:t>
        <w:br/>
        <w:t>Байлығын бөрідей жеп, бітіреді.</w:t>
        <w:br/>
        <w:t>жҡ%</w:t>
        <w:br/>
        <w:t>Көңілдерге алтын шуақ төккізіп,</w:t>
        <w:br/>
        <w:t>Маңайына тек жақсылық жеткізіп,</w:t>
        <w:br/>
        <w:t>Жұбыңменен бақытты бол маңгілік,</w:t>
        <w:br/>
        <w:t>Әр күніңді шаттықпенен өткізіп.</w:t>
        <w:br/>
        <w:t>жхҡ</w:t>
        <w:br/>
        <w:t>Мінездіні Құдайым да қолдайды,</w:t>
        <w:br/>
        <w:t>Тағдырына тек жақсылық жолдайды,</w:t>
        <w:br/>
        <w:t>Ұғыспаған, шығыспаған оңбайды,</w:t>
        <w:br/>
        <w:t>Кесір қылық, қатыгездік - аор қайғы,</w:t>
        <w:br/>
        <w:t>Тіршілікте түсіністік орнаса,</w:t>
        <w:br/>
        <w:t>Бұл жалғанда жаман адам болмайды.</w:t>
        <w:br/>
        <w:t>ж%ұ%</w:t>
        <w:br/>
        <w:t>Көздерінен үшқын-от атып түрар.</w:t>
        <w:br/>
        <w:t>Дүниенің ажары - бақыттылар,</w:t>
        <w:br/>
        <w:t>Жақсылықтың таңдары ата берсе,</w:t>
        <w:br/>
        <w:t>Зұлымдықтың қарасы батып тынар.</w:t>
        <w:br/>
        <w:t>жиж</w:t>
        <w:br/>
        <w:t>Өсек сөзге ұұлағым кереңірек,</w:t>
        <w:br/>
        <w:t>Ойлы сөзді тыңдаймын тереңірек,</w:t>
        <w:br/>
        <w:t>Жігерсіз адам бор кемік,</w:t>
        <w:br/>
        <w:t>Жан қинауға жаралмас,</w:t>
        <w:br/>
        <w:t>Тырысқанмен «желденіп»,</w:t>
        <w:br/>
        <w:t>Талапсыз таққа бара алмас.</w:t>
      </w:r>
    </w:p>
    <w:p>
      <w:r>
        <w:t>%яҡх</w:t>
        <w:br/>
        <w:t>Біреу сыртыңнан жасырып мақтайды,</w:t>
        <w:br/>
        <w:t>Біреу көзіңше асырып мақтайды,</w:t>
        <w:br/>
        <w:t>Алғашқысы сатпайды,</w:t>
        <w:br/>
        <w:t>Кейінгісі жақпайды.</w:t>
        <w:br/>
        <w:t>ж%ұ%</w:t>
        <w:br/>
        <w:t>Еленерелге жақса ердің ісі,</w:t>
        <w:br/>
        <w:t>Сыйланбас төресіңген шенді кісі,</w:t>
        <w:br/>
        <w:t>Күңшілдің көкірегінен қара түкек,</w:t>
        <w:br/>
        <w:t>Тас жапқан жарықырақ көрдің іші.</w:t>
        <w:br/>
        <w:t>жұ%</w:t>
        <w:br/>
        <w:t>Түрі қара болғанмен</w:t>
        <w:br/>
        <w:t>Сыйлы інімнің іші аппақ,</w:t>
        <w:br/>
        <w:t>Түсі қара болғанмен,</w:t>
        <w:br/>
        <w:t>Сиырымның сүті аппақ.</w:t>
        <w:br/>
        <w:t>ж%ұ%</w:t>
        <w:br/>
        <w:t>Ауқаттандың, «өсті» деді ел сені,</w:t>
        <w:br/>
        <w:t>Дандайсыдың жұтпайтыңдай жер сені</w:t>
        <w:br/>
        <w:t>Өзің кеттің, байлық қалды артыңда</w:t>
        <w:br/>
        <w:t>Бола алмады бар бақыттың өлшемі.</w:t>
        <w:br/>
        <w:t>ҡҡ%</w:t>
        <w:br/>
        <w:t>Түк таланты болмаған</w:t>
        <w:br/>
        <w:t>Қауһарсыз, кәрі шалмен тең,</w:t>
        <w:br/>
        <w:t>Қашықты болжап, шолмаған,</w:t>
        <w:br/>
        <w:t>Қорада тұрған малмен тең.</w:t>
        <w:br/>
        <w:t>ҡж%</w:t>
        <w:br/>
        <w:t>Жастық қиял бұлқынады, тасады.</w:t>
        <w:br/>
        <w:t>Ғарыш көкке кең құшағын ашады,</w:t>
        <w:br/>
        <w:t>Арман деген аспанда емес ағайын,</w:t>
        <w:br/>
        <w:t>Жер бетінде тек жүзеге асады.</w:t>
        <w:br/>
        <w:t>в4</w:t>
        <w:br/>
        <w:t>ж%ұ%</w:t>
        <w:br/>
        <w:t>Анатілі сүт татиды,</w:t>
        <w:br/>
        <w:t>Мейірленіп тоясың.</w:t>
        <w:br/>
        <w:t>Оны қалай қоясың,</w:t>
        <w:br/>
        <w:t>Кейбіреулер</w:t>
        <w:br/>
        <w:t>«Ошақ пенен отбасының</w:t>
        <w:br/>
        <w:t>тілі» дейді тұқыртып,</w:t>
        <w:br/>
        <w:t>(Ойламайды күпірлік),</w:t>
        <w:br/>
        <w:t>Мінберлерде өзге тілмен</w:t>
        <w:br/>
        <w:t>Сөз сойлейді құтыртып.</w:t>
        <w:br/>
        <w:t>жүй</w:t>
        <w:br/>
        <w:t>Ал мен үшін отбасы - Отан,</w:t>
      </w:r>
    </w:p>
    <w:p>
      <w:r>
        <w:t>Тоқетері пікірдің:</w:t>
        <w:br/>
        <w:t>Ана тілін арсынатын</w:t>
        <w:br/>
        <w:t>Арсыздарға түкірдім!</w:t>
        <w:br/>
        <w:t>2543</w:t>
        <w:br/>
        <w:t>Тұрпайы адам қара күшке сүйенер,</w:t>
        <w:br/>
        <w:t>Жиркенішті, олқы ортаға жиі енер.</w:t>
        <w:br/>
        <w:t>Зорлық пенен қорлық оның серігі,</w:t>
        <w:br/>
        <w:t>Тауқыметті туғызуға пионер.</w:t>
        <w:br/>
        <w:t>жж</w:t>
        <w:br/>
        <w:t>Кінамшілдің ісі ұдайы жасырын,</w:t>
        <w:br/>
        <w:t>Ізі бұлдыр, сөзі көлгір, қасы түн.</w:t>
        <w:br/>
        <w:t>Шынайының айтқан сөзі жария,</w:t>
        <w:br/>
        <w:t>Жүзі ашық, жарқыраған басы Күн.</w:t>
        <w:br/>
        <w:t>Жая</w:t>
        <w:br/>
        <w:t>Шекара өтті дегенше,</w:t>
        <w:br/>
        <w:t>Елге жетті десейші,</w:t>
        <w:br/>
        <w:t>Теңіз кепті дегенше,</w:t>
        <w:br/>
        <w:t>Селге кетті десейші.</w:t>
        <w:br/>
        <w:t>Жая</w:t>
        <w:br/>
        <w:t>Азапты бейнет кешкендер</w:t>
        <w:br/>
        <w:t>Ұтылып жатыр, жеңіліп</w:t>
        <w:br/>
        <w:t>Шенеунік болып өскендер,</w:t>
        <w:br/>
        <w:t>Қырттар жүр оңай семіріп.</w:t>
        <w:br/>
        <w:t>Жастық шақ ез наркескеннің жүзі секілді,</w:t>
        <w:br/>
        <w:t>Кәрілік - наурыздың мұзы секілді.</w:t>
        <w:br/>
        <w:t>жжҡ</w:t>
        <w:br/>
        <w:t>Сынға жанаспайтын сын - түтілмеген жүн.</w:t>
        <w:br/>
        <w:t>жж</w:t>
        <w:br/>
        <w:t>Есті өйелдің алдында еркектің ерсі мінезі жоғалады.</w:t>
        <w:br/>
        <w:t>жжж</w:t>
        <w:br/>
        <w:t>Білте күнге айналар жана берсе,</w:t>
        <w:br/>
        <w:t>Байлық бітіп, таусылар ала берсе.</w:t>
        <w:br/>
        <w:t>Ұжж</w:t>
        <w:br/>
        <w:t>Шайыңды ішіп отыр,</w:t>
        <w:br/>
        <w:t>Сыртыңнан тон пішіп отыр.</w:t>
        <w:br/>
        <w:t>жж</w:t>
        <w:br/>
        <w:t>Тіміскілеген тоқ жүреді,</w:t>
        <w:br/>
        <w:t>Кісілігін жеп жүреді.</w:t>
        <w:br/>
        <w:t>хаж</w:t>
        <w:br/>
        <w:t>Өніксіз сөз жазылған қағаз - өлі қағаз.</w:t>
        <w:br/>
        <w:t>жж</w:t>
        <w:br/>
        <w:t>Тәйтікті ажар құртады,</w:t>
        <w:br/>
        <w:t>Теңгені базар құртады.</w:t>
      </w:r>
    </w:p>
    <w:p>
      <w:r>
        <w:t>ҡҰяж</w:t>
        <w:br/>
        <w:t>Орның олқы көрінер отбасынсыз,</w:t>
        <w:br/>
        <w:t>Қолың олқы көрінер топ басынсыз.</w:t>
        <w:br/>
        <w:t>яҡ</w:t>
        <w:br/>
        <w:t>Тамшы да өткір ақ тасты тесіп кетер,</w:t>
        <w:br/>
        <w:t>Қамшы да өткір осып кетер.</w:t>
        <w:br/>
        <w:t>ҡж%</w:t>
        <w:br/>
        <w:t>Алдыменен ойлап ал бала қамын,</w:t>
        <w:br/>
        <w:t>Бозторғай да баулиды балапанын.</w:t>
        <w:br/>
        <w:t>жә 0</w:t>
        <w:br/>
        <w:t>Мал жоқтығы білімдіге батпайды,</w:t>
        <w:br/>
        <w:t>Білімді адам байлыққа көз сатпайды,</w:t>
        <w:br/>
        <w:t>Даналардың жазғандарын жаттайды,</w:t>
        <w:br/>
        <w:t>Әділдік пен адалдықты жақтайды.</w:t>
        <w:br/>
        <w:t>«жж</w:t>
        <w:br/>
        <w:t>Текті қуғанның туысы көп болмайды,</w:t>
        <w:br/>
        <w:t>Кекті қуғанның арты жоқ болмайды.</w:t>
        <w:br/>
        <w:t>жия</w:t>
        <w:br/>
        <w:t>Таза жеміске құрт үйір келеді,</w:t>
        <w:br/>
        <w:t>Таза адамға жұрт үйір келеді,</w:t>
        <w:br/>
        <w:t>жж</w:t>
        <w:br/>
        <w:t>Жоғыңды елден сұрағанша жерден сұра.</w:t>
        <w:br/>
        <w:t>жжж</w:t>
        <w:br/>
        <w:t>Жоғалмайды жанашыры бар өнер,</w:t>
        <w:br/>
        <w:t>"Жоғалады көкжиегі тар өнер.</w:t>
        <w:br/>
        <w:t>жұ%</w:t>
        <w:br/>
        <w:t>Уды көрер араның да балынан</w:t>
        <w:br/>
        <w:t>Арам ниет адамдардан жалығам,</w:t>
        <w:br/>
        <w:t>жж%</w:t>
        <w:br/>
        <w:t>Ашы сөз бен ашудың тек туысы -</w:t>
        <w:br/>
        <w:t>Ашынғанға тек туысы -</w:t>
        <w:br/>
        <w:t>Ашынғанға үндемеген дұрысы.</w:t>
        <w:br/>
        <w:t>ж%Ұҡ</w:t>
        <w:br/>
        <w:t>Көрілік - киімге тиген шаң емес қағып тастайтын,</w:t>
        <w:br/>
        <w:t>Өсек - отынға қойған тал емес, жағып тастайтын.</w:t>
        <w:br/>
        <w:t>жжҡ</w:t>
        <w:br/>
        <w:t>Дос пейілі құшақпен өлшенеді,</w:t>
        <w:br/>
        <w:t>Дұшпан пиғылы пышақпен өлшенеді.</w:t>
      </w:r>
    </w:p>
    <w:p>
      <w:r>
        <w:t>жЖж%</w:t>
        <w:br/>
        <w:t>Афоризмдер</w:t>
        <w:br/>
        <w:t>Биліктің барі шың емес,</w:t>
        <w:br/>
        <w:t>Үйіктің бәрі құм емес,</w:t>
        <w:br/>
        <w:t>Қауыздың барі гүл емес,</w:t>
        <w:br/>
        <w:t>Аңыздың бәрі шын емес.</w:t>
        <w:br/>
        <w:t>Суықтың бәрі күз емес,</w:t>
        <w:br/>
        <w:t>Дымқылдың бәрі сыз емес,</w:t>
        <w:br/>
        <w:t>Қатқанның бәрі мұз емес,</w:t>
        <w:br/>
        <w:t>Ашының барі тұз емес.</w:t>
        <w:br/>
        <w:t>Көптің бәрі біз емес,</w:t>
        <w:br/>
        <w:t>Біз болам десең тізе қос,</w:t>
        <w:br/>
        <w:t>Бірліктің парқын сөз еттім,</w:t>
        <w:br/>
        <w:t>Мұнымды ешкім түземес.</w:t>
        <w:br/>
        <w:t>Ұ%х%</w:t>
        <w:br/>
        <w:t>Қозғалыс қой сергітері мидың да,</w:t>
        <w:br/>
        <w:t>Құлдилаумен қанат ширар тұйғын да,</w:t>
        <w:br/>
        <w:t>Қимыл деген күш береді адамға,</w:t>
        <w:br/>
        <w:t>Тірлігіңде тыным таппай қимылда.</w:t>
        <w:br/>
        <w:t>жх%х</w:t>
        <w:br/>
        <w:t>Қырға шықсаң, күй таңдама,</w:t>
        <w:br/>
        <w:t>Қоналқаға үй таңдама,</w:t>
        <w:br/>
        <w:t>Дала сырын ал ұғынып,</w:t>
        <w:br/>
        <w:t>Қиындыққа қиқаңдама.</w:t>
        <w:br/>
        <w:t>жж</w:t>
        <w:br/>
        <w:t>Інілер бар ардақтап «ағалаған»,</w:t>
        <w:br/>
        <w:t>Еңбегіңді ескеріп, бағалаған,</w:t>
        <w:br/>
        <w:t>Ездері де жоқ емес, тұлпар мінбей,</w:t>
        <w:br/>
        <w:t>Жылқы орнына есекті тағалаған.</w:t>
        <w:br/>
        <w:t>жхҡ</w:t>
        <w:br/>
        <w:t>Қанағатқа таусылмайтын түр мерей,</w:t>
        <w:br/>
        <w:t>Ынсапсыздық иті іште үрлемей,</w:t>
        <w:br/>
        <w:t>Деп жүрсің-ау, айналайын, ағайын,</w:t>
        <w:br/>
        <w:t>Барға тойған аштан қалып жүрмегей.</w:t>
        <w:br/>
        <w:t>152)</w:t>
        <w:br/>
        <w:t>6%</w:t>
        <w:br/>
        <w:t>жжж</w:t>
        <w:br/>
        <w:t>Нарық нар етіп шығарады,</w:t>
        <w:br/>
        <w:t>Жоқты бар етіп шығарады.</w:t>
        <w:br/>
        <w:t>Ұж%</w:t>
      </w:r>
    </w:p>
    <w:p>
      <w:r>
        <w:t>Шыдатпайтын махаббатқа обалым,</w:t>
        <w:br/>
        <w:t>Сүйгенімсіз тұл қалғандай боламын.</w:t>
        <w:br/>
        <w:t>Ұлттың жылағаны-атақоныстан ауғаны,</w:t>
        <w:br/>
        <w:t>Бұлттың жылағаны - ағыл-тегіл жауғаны.</w:t>
        <w:br/>
        <w:t>жҡұ%</w:t>
        <w:br/>
        <w:t>Қарумен атқан оқ бір атылады да, кетеді,</w:t>
        <w:br/>
        <w:t>Қаламмен атқан оқ ақыр түбіңе жетеді.</w:t>
        <w:br/>
        <w:t>ЖжҰж</w:t>
        <w:br/>
        <w:t>Дәулет біткен жігітке тоба болған жарасар,</w:t>
        <w:br/>
        <w:t>Елін сатқан жігітке мала жарасар.</w:t>
        <w:br/>
        <w:t>ҡхж</w:t>
        <w:br/>
        <w:t>Жұп болғанға не жетсін сыңар болмай,</w:t>
        <w:br/>
        <w:t>Қыз өспейді қызылға құмар болмай.</w:t>
        <w:br/>
        <w:t>Жая</w:t>
        <w:br/>
        <w:t>Айтар менің қауілім -</w:t>
        <w:br/>
        <w:t>Сынбасын мінез сауытың.</w:t>
        <w:br/>
        <w:t>жж</w:t>
        <w:br/>
        <w:t>Жадау інгенді қайту қиын,</w:t>
        <w:br/>
        <w:t>Қас жалқауды байыту қиын.</w:t>
        <w:br/>
        <w:t>жая</w:t>
        <w:br/>
        <w:t>Ең мұңсыз адам - еңбектен абырой алған адам,</w:t>
        <w:br/>
        <w:t>Ең құнсыз адам - жұмысынан айырылып қалған адам.</w:t>
        <w:br/>
        <w:t>ТТІ</w:t>
        <w:br/>
        <w:t>Жан-жағың жанжал, от шашып жатыр бұрқылдап,</w:t>
        <w:br/>
        <w:t>Қайраулы қанжар, көрінер жүзі қылтылдап,</w:t>
        <w:br/>
        <w:t>Әлсізді әлді табанға салып жаншуда,</w:t>
        <w:br/>
        <w:t>Қырқысу бітпей дүние қалай құлпырмақ.</w:t>
        <w:br/>
        <w:t>жх%</w:t>
        <w:br/>
        <w:t>Кінәсізді бекер даттап, тілдейміз,</w:t>
        <w:br/>
        <w:t>Момын жанды жукис керіп жүндейміз,</w:t>
        <w:br/>
        <w:t>Қулығы асқан пысықайды даріптеп,</w:t>
        <w:br/>
        <w:t>Айыбымыз-ақылдыны білмейміз,</w:t>
        <w:br/>
        <w:t>Жж</w:t>
        <w:br/>
        <w:t>Қарғайды биік-биік дегенмен,</w:t>
        <w:br/>
        <w:t>Мықтылығы артық емес еменнен,</w:t>
        <w:br/>
        <w:t>Қызметте сапа болсын десеңіз,</w:t>
        <w:br/>
        <w:t>Бар жұмысты бастау керек төменнен.</w:t>
        <w:br/>
        <w:t>жҰұҡ</w:t>
        <w:br/>
        <w:t>Жол жеңілі жемісті емес, сенсеңіз,</w:t>
      </w:r>
    </w:p>
    <w:p>
      <w:r>
        <w:t>Ақыл-тоқтам айлатпайды он сегіз,</w:t>
        <w:br/>
        <w:t>Сана толып, даня болып шығасыз,</w:t>
        <w:br/>
        <w:t>Бейнет пенен қиындыққа көнсеңіз.</w:t>
        <w:br/>
        <w:t>жҰаұж</w:t>
        <w:br/>
        <w:t>Өмір кейде қайнап жатқан қан базар,</w:t>
        <w:br/>
        <w:t>Алғандайсың көңілге нұр, жанға нар,</w:t>
        <w:br/>
        <w:t>Бұл вмірде кейде жүйрік тосылып,</w:t>
        <w:br/>
        <w:t>Шабандаған атаққұмар алға озар.</w:t>
        <w:br/>
        <w:t>жж</w:t>
        <w:br/>
        <w:t>Дейді маған: «Ел аузында жүр атың»,</w:t>
        <w:br/>
        <w:t>Атақ емес-өмірдегі мұратым -</w:t>
        <w:br/>
        <w:t>Үш тарт ауыа сөз қалдыру артымда,</w:t>
        <w:br/>
        <w:t>Тоқсан жылдық тәрбиеге тұратын.</w:t>
        <w:br/>
        <w:t>жижж</w:t>
        <w:br/>
        <w:t>Іс қыла алмас айел заты еркектердің орнына,</w:t>
        <w:br/>
        <w:t>Ал еркектер әйелдердің үйлеспейді орнына,</w:t>
        <w:br/>
        <w:t>Жүргендер бар екі арасын ажыратпай, елемей,</w:t>
        <w:br/>
        <w:t>Бұлар аңшең арланбайтын, ұялмайтын сорлы да.</w:t>
        <w:br/>
        <w:t>74</w:t>
        <w:br/>
        <w:t>БЕСІ</w:t>
        <w:br/>
        <w:t>Жібітпес таңдай, шырыны кетсе құрғақ бал,</w:t>
        <w:br/>
        <w:t>Болмаса бабы жарамас жолға мінгі аттар,</w:t>
        <w:br/>
        <w:t>Өмірдің мәні-өзіңді өрге тартуда,</w:t>
        <w:br/>
        <w:t>Өскен соң талпын, емессің сәби құндақтар.</w:t>
        <w:br/>
        <w:t>жжж</w:t>
        <w:br/>
        <w:t>Бір әйелді күйеуіне ақша ғана байлаған,</w:t>
        <w:br/>
        <w:t>Ақша көрсе, екі көзі ұшқын атып жайнаған.</w:t>
        <w:br/>
        <w:t>Бір айелдің тыным таппай күнде соры қайнаған,</w:t>
        <w:br/>
        <w:t>Еркегі үйде жұмыс болмай тілін тістеп, шайнаған.</w:t>
        <w:br/>
        <w:t>Кейбір әйел «кісілік» деп көп ішінде сайраған,</w:t>
        <w:br/>
        <w:t>Қулық сауып, ақша тяуып, ауызданған айладан,</w:t>
        <w:br/>
        <w:t>Енді бірі отбисында туындатып байбалам,</w:t>
        <w:br/>
        <w:t>Жоқ нәрседен сылтау іздеп керісуден таймаған...</w:t>
        <w:br/>
        <w:t>Шындық осы қоғамдағы көрінгендей айнадан,</w:t>
        <w:br/>
        <w:t>Өзгеруде адам құлқы, өзгеруде айналаң,</w:t>
        <w:br/>
        <w:t>Ең бақытты болар еді ар-намысты қайраған,</w:t>
        <w:br/>
        <w:t>Туса ғана әйелдердің тілегіне сай заман.</w:t>
        <w:br/>
        <w:t>жҡж</w:t>
        <w:br/>
        <w:t>Ғаламда мынау ғажайып сұлу қымбат бар,</w:t>
        <w:br/>
        <w:t>Тылсымы терең жұмбақ бар іші мың қатпар,</w:t>
        <w:br/>
        <w:t>Болған соң қымбат бір күндік сәуле тірлікте,</w:t>
      </w:r>
    </w:p>
    <w:p>
      <w:r>
        <w:t>Деген ғой шалдар: «Жасыңда ойнап бұлғап қал!»</w:t>
        <w:br/>
        <w:t>жжх</w:t>
        <w:br/>
        <w:t>Жігіт едім ұялшақ, қызыл құлақ,</w:t>
        <w:br/>
        <w:t>Құлағымнан кетпейді ызың бірақ,</w:t>
        <w:br/>
        <w:t>Ішітен тынып, үндемей жүрсем-дағы,</w:t>
        <w:br/>
        <w:t>«Достарымның» тілдері ұзынырақ.</w:t>
        <w:br/>
        <w:t>Ұ%ҡж</w:t>
        <w:br/>
        <w:t>Сыр алдыртқан талай дүшпан, жауызға</w:t>
        <w:br/>
        <w:t>Мүң кешіп жүр тығылғандай қауылға,</w:t>
        <w:br/>
        <w:t>Есепсіз сөз вкіндіріп тынады,</w:t>
        <w:br/>
        <w:t>Әбден керек бекем болмақ ауызға.</w:t>
        <w:br/>
        <w:t>Жж%ҡ%</w:t>
        <w:br/>
        <w:t>Топасқа көп ақылдың жоқ керегі,</w:t>
        <w:br/>
        <w:t>Дәлелдеп, жөн айтқанды жек көреді.</w:t>
        <w:br/>
        <w:t>Жақсы әдет сәуеліге жетіп жатыр,</w:t>
        <w:br/>
        <w:t>Екінші бөлім</w:t>
        <w:br/>
        <w:t>ӨЛЕҢДЕР</w:t>
        <w:br/>
        <w:t>ТӘУЕЛСІЗДІККЕ ТӘУБЕ</w:t>
        <w:br/>
        <w:t>Еңсесі биік ел-жұртым</w:t>
        <w:br/>
        <w:t>Ұл-қызын ер ғып жаратқан</w:t>
        <w:br/>
        <w:t>Ұлан кеңістікті ұстайын</w:t>
        <w:br/>
        <w:t>Ұғынықты ұрпақ таратқан</w:t>
        <w:br/>
        <w:t>Есептеп беріп еншісін,</w:t>
        <w:br/>
        <w:t>Еркінше түлік санатқан.</w:t>
        <w:br/>
        <w:t>Далаға байтақ дән қадап,</w:t>
        <w:br/>
        <w:t>Сапырып астық қамбадан,</w:t>
        <w:br/>
        <w:t>Алтын түс баяу жалатқан.</w:t>
        <w:br/>
        <w:t>Көңіліндей бейне адамның,</w:t>
        <w:br/>
        <w:t>Уәжін айтып заманның</w:t>
        <w:br/>
        <w:t>Құлқына көпті қаратқан.</w:t>
        <w:br/>
        <w:t>Қиянатсызды қыспаған,</w:t>
        <w:br/>
        <w:t>Ұлағаттыны ұштаған,</w:t>
        <w:br/>
        <w:t>Кісіні білген қабақтан.</w:t>
        <w:br/>
        <w:t>Сыйластықты қош көрген,</w:t>
        <w:br/>
        <w:t>Ниеті жөнді дос көрген,</w:t>
        <w:br/>
        <w:t>Ас ішкен бірге табақтан.</w:t>
        <w:br/>
        <w:t>Өзгеден өзін кем көрмей,</w:t>
        <w:br/>
        <w:t>Дүмбілездеге дем бермей,</w:t>
        <w:br/>
        <w:t>Көрінген көркем санаттан.</w:t>
        <w:br/>
        <w:t>Еңсесі биік ел-жұртым!</w:t>
        <w:br/>
        <w:t>Төл түндігіңнен айналдым,</w:t>
        <w:br/>
        <w:t>Серпінді үніңнен айналдым.</w:t>
        <w:br/>
        <w:t>Еркін күніңнен айналдым,</w:t>
        <w:br/>
        <w:t>Еркіндігіңнен айналдым!</w:t>
        <w:br/>
        <w:t>Ақылсыз біткен қүр басқа</w:t>
        <w:br/>
        <w:t>Бақыттың құсы қонбайды.</w:t>
        <w:br/>
        <w:t>Салауат тірлік тұрғын</w:t>
        <w:br/>
        <w:t>Саналы пікір солмайды.</w:t>
        <w:br/>
        <w:t>Тәуелсіздік - қиын жол,</w:t>
        <w:br/>
        <w:t>Сүрінсең, әсте оңбайды.</w:t>
      </w:r>
    </w:p>
    <w:p>
      <w:r>
        <w:t>77</w:t>
        <w:br/>
        <w:t>ж%аж</w:t>
        <w:br/>
        <w:t>Аңғармайсың асыл жатсын іргеңде,</w:t>
        <w:br/>
        <w:t>Күлесің көп бөзбіреулер күлгенге,</w:t>
        <w:br/>
        <w:t>Шын жақсыны ажырату қиын-ақ,</w:t>
        <w:br/>
        <w:t>Адам тану-асқақ ғылым білгенге.</w:t>
        <w:br/>
        <w:t>жЖҰұ%я</w:t>
        <w:br/>
        <w:t>Жалқау жасиды,</w:t>
        <w:br/>
        <w:t>Желкесін қасиды,</w:t>
        <w:br/>
        <w:t>Пысық ширайды,</w:t>
        <w:br/>
        <w:t>Жігерін жинайды.</w:t>
        <w:br/>
        <w:t>3254</w:t>
        <w:br/>
        <w:t>Байлар балақты,</w:t>
        <w:br/>
        <w:t>Жаулар жарақты,</w:t>
        <w:br/>
        <w:t>Нарықта есің жи,</w:t>
        <w:br/>
        <w:t>Аластат арақты.</w:t>
        <w:br/>
        <w:t>ж%ж</w:t>
        <w:br/>
        <w:t>Адамшылық алға бастар қайда да,</w:t>
        <w:br/>
        <w:t>Үйірсектік көптен бөлер айлаға.</w:t>
        <w:br/>
        <w:t>Құм мен тас та бір кәдеге асады,</w:t>
        <w:br/>
        <w:t>Адамсың ғой, жарап отыр пайдаға.</w:t>
        <w:br/>
        <w:t>жх%ж</w:t>
        <w:br/>
        <w:t>Сағынғанмен қайратың мол кезіңді,</w:t>
        <w:br/>
        <w:t>Жеңіл ойға жетектетпе сезімді,</w:t>
        <w:br/>
        <w:t>Егдерген соң еріншектік ендетер,</w:t>
        <w:br/>
        <w:t>Қимылдауға зорлап көндір өзіңді.</w:t>
        <w:br/>
        <w:t>ҡхж</w:t>
        <w:br/>
        <w:t>Жүрек ашы, болсаң егер жазалы,</w:t>
        <w:br/>
        <w:t>Ашы жауап терең сырды қазады,</w:t>
        <w:br/>
        <w:t>Ашы біткен зиян бола бермейді,</w:t>
        <w:br/>
        <w:t>Ашқы дәрі дертті емдеп жазады.</w:t>
        <w:br/>
        <w:t>жж</w:t>
        <w:br/>
        <w:t>Болған соң вдам, алдымен түзе сәуеңді,</w:t>
        <w:br/>
        <w:t>Аузынан шыққан аталар сөзі әуелгі,</w:t>
        <w:br/>
        <w:t>Тұлғаңа қарап кеудеңді керме құр бекер,</w:t>
        <w:br/>
        <w:t>Түсіне білсең, тан деген жанға тәуелді.</w:t>
        <w:br/>
        <w:t>Біліміне лайықты, сай талап,</w:t>
        <w:br/>
        <w:t>Қайраттылар күшін сында байқамақ</w:t>
        <w:br/>
        <w:t>Талантсыздар тура тартып жол салмас,</w:t>
        <w:br/>
        <w:t>Жүрер ілбіп, тек біреуді қайталап.</w:t>
        <w:br/>
        <w:t>Ұжх</w:t>
      </w:r>
    </w:p>
    <w:p>
      <w:r>
        <w:t>Жұмыстың керегі жоқ әл бермеген,</w:t>
        <w:br/>
        <w:t>Жастық шақ көп нәрсеге мән бермеген,</w:t>
        <w:br/>
        <w:t>Көз сатып шал болғанда сый дәметпе,</w:t>
        <w:br/>
        <w:t>Атақтың бәрі бекер ел бермеген.</w:t>
        <w:br/>
        <w:t>Ұжж</w:t>
        <w:br/>
        <w:t>Асса-дағы өзгелерден,</w:t>
        <w:br/>
        <w:t>Тасса-дағы дуылдаған базарың,</w:t>
        <w:br/>
        <w:t>Тойса-дағы дүниеге назарың,</w:t>
        <w:br/>
        <w:t>Көп болса да кейінгіге жазарсың,</w:t>
        <w:br/>
        <w:t>Хабар салмай, көңіліңе қарамай,</w:t>
        <w:br/>
        <w:t>Тұтқиылдан келіп жетер ажалың.</w:t>
        <w:br/>
        <w:t>334</w:t>
        <w:br/>
        <w:t>Тұрса-дағы үлкен-кіші мадақтап,</w:t>
        <w:br/>
        <w:t>Жүрсең-дағы мақтанғанға далақтап,</w:t>
        <w:br/>
        <w:t>Қадамыңды сақтықпенен санап бақ,</w:t>
        <w:br/>
        <w:t>Жан-жағыңа жітілікпен қарап бақ,</w:t>
        <w:br/>
        <w:t>Астамсысаң, абыройды жұтатып,</w:t>
        <w:br/>
        <w:t>Ажал кегер бәрін түгел адақтап.</w:t>
        <w:br/>
        <w:t>жай</w:t>
        <w:br/>
        <w:t>Нағыа достың орны бөлек, ерекше,</w:t>
        <w:br/>
        <w:t>Дауылдарда пана болар жел өспе,</w:t>
        <w:br/>
        <w:t>Қимас досың әлдеқалай қиналса,</w:t>
        <w:br/>
        <w:t>Барыңды бер қажетсініп, керексе.</w:t>
        <w:br/>
        <w:t>жж</w:t>
        <w:br/>
        <w:t>Түсірмесе бесті асауды құрыққа,</w:t>
        <w:br/>
        <w:t>Бас имесе әдеп пенен ғұрыпқа,</w:t>
        <w:br/>
        <w:t>Жарымаса жақсы мінез-құлыққа,</w:t>
        <w:br/>
        <w:t>Ол адамнан иман күту- әбестік,</w:t>
        <w:br/>
        <w:t>Келсе-дағы қамал бұзар қырыққа.</w:t>
        <w:br/>
        <w:t>76</w:t>
        <w:br/>
        <w:t>жжҡ</w:t>
        <w:br/>
        <w:t>Біреулер бар орынсыз даттап жүрер,</w:t>
        <w:br/>
        <w:t>Енді бірі көзіңше мақтап жүрер,</w:t>
        <w:br/>
        <w:t>Маған аян олардың пиғылдары,</w:t>
        <w:br/>
        <w:t>Деген бар ғой: «Мал жайын баққан білер».</w:t>
        <w:br/>
        <w:t>жҡаж</w:t>
        <w:br/>
        <w:t>Күншіл өлер күйіктен,</w:t>
        <w:br/>
        <w:t>Көріне алмас биіктен,</w:t>
        <w:br/>
        <w:t>Жүрмес арсыз қысылып,</w:t>
        <w:br/>
        <w:t>Кеми берер кісілік.</w:t>
        <w:br/>
        <w:t>ж%Ұ%</w:t>
      </w:r>
    </w:p>
    <w:p>
      <w:r>
        <w:t>Болмайды артық бір Құдайым бергеннен,</w:t>
        <w:br/>
        <w:t>Үлгі шығар үлгіліге ергеннен,</w:t>
        <w:br/>
        <w:t>Астамшылық - жанның соры арылмас,</w:t>
        <w:br/>
        <w:t>Көкірегің қарыстай-ақ кергенмен.</w:t>
        <w:br/>
        <w:t>жж</w:t>
        <w:br/>
        <w:t>Өз-өзіңді қор тұтып, аласарма,</w:t>
        <w:br/>
        <w:t>Жақын бол татулық пен жарасарға,</w:t>
        <w:br/>
        <w:t>Орынсыз ренжітпе қандасыңды,</w:t>
        <w:br/>
        <w:t>Өмірге дақ, көңілге жара салма.</w:t>
        <w:br/>
        <w:t>жж</w:t>
        <w:br/>
        <w:t>Қаракетсіз бола алмайды халқың бай,</w:t>
        <w:br/>
        <w:t>Өмір сүру мүмкін емес алқынбай,</w:t>
        <w:br/>
        <w:t>Сондықтан да құстай ұшқан уақыттың</w:t>
        <w:br/>
        <w:t>Қадірлейік әрбір сәтін алтындай.</w:t>
        <w:br/>
        <w:t>жжұж</w:t>
        <w:br/>
        <w:t>Жерге қонар қыран да,</w:t>
        <w:br/>
        <w:t>Қанша ұшқанмен аспанда,</w:t>
        <w:br/>
        <w:t>Төмендесең жыланба,</w:t>
        <w:br/>
        <w:t>Биіктесең мастанба.</w:t>
        <w:br/>
        <w:t>334</w:t>
        <w:br/>
        <w:t>Ақылды бала ата-ананың</w:t>
        <w:br/>
        <w:t>Айтқанын дұрыс көреді,</w:t>
        <w:br/>
        <w:t>Ақылсыз бала ата-ананың</w:t>
        <w:br/>
        <w:t>Айтқанын ұрыс кереді.</w:t>
        <w:br/>
        <w:t>жжж</w:t>
        <w:br/>
        <w:t>Жұбын таппау - өмірдегі ол қайғы,</w:t>
        <w:br/>
        <w:t>Бас қосқанды құдайым да қалдайды.</w:t>
        <w:br/>
        <w:t>Дарв жүру Жаратқанға жарасқан,</w:t>
        <w:br/>
        <w:t>Жалғыз адам асте бүтін болмайды.</w:t>
        <w:br/>
        <w:t>ж%%</w:t>
        <w:br/>
        <w:t>Өзің ұғын, зияның ба, пайдаң ба,</w:t>
        <w:br/>
        <w:t>Кірсең егер еңбек деген майданға,</w:t>
        <w:br/>
        <w:t>Барыңды сал, аялдама, аянба,</w:t>
        <w:br/>
        <w:t>Бітіріп алып жұмысыңды сайранда.</w:t>
        <w:br/>
        <w:t>жая</w:t>
        <w:br/>
        <w:t>Жүрме бекер айғайлатып, ұран сап,</w:t>
        <w:br/>
        <w:t>Тірлігіңде төзім күшін түр аңсап,</w:t>
        <w:br/>
        <w:t>Маңдай термен тапқаныңды місе тұт,</w:t>
        <w:br/>
        <w:t>Ешқашанда байымайды сұрамсақ.</w:t>
        <w:br/>
        <w:t>Жжж%</w:t>
        <w:br/>
        <w:t>Ашы сумен араз болсаң жарадың.</w:t>
        <w:br/>
        <w:t>Көңілің көктем, жадырайды қабағың,</w:t>
        <w:br/>
        <w:t>Ішімдікті ілкі бастан тұтынба,</w:t>
      </w:r>
    </w:p>
    <w:p>
      <w:r>
        <w:t>Ақ сайтан ғой тұнып тұрған арағың.</w:t>
        <w:br/>
        <w:t>жжж</w:t>
        <w:br/>
        <w:t>Мейлі сырт кет, туған жерді тұғыр ет,</w:t>
        <w:br/>
        <w:t>Өскен жұртың - орны бөлек қүдірет.</w:t>
        <w:br/>
        <w:t>Ең төтесі туған үйге барар жол,</w:t>
        <w:br/>
        <w:t>Болсын мейлі бұралаңы мың рет.</w:t>
        <w:br/>
        <w:t>жиж</w:t>
        <w:br/>
        <w:t>Жанар керек әсемдікті ұғуға,</w:t>
        <w:br/>
        <w:t>Көз тойдырып, құмарынан шығуға,</w:t>
        <w:br/>
        <w:t>Сұлулыққа сұқтанады бар адам,</w:t>
        <w:br/>
        <w:t>Соқыр ғана сүйсінбейді сұлуға.</w:t>
        <w:br/>
        <w:t>жжя</w:t>
        <w:br/>
        <w:t>Оған бәрібір су жаңа ма, көне ме,</w:t>
        <w:br/>
        <w:t>Қызметі өнбейді ме, өне ме,</w:t>
        <w:br/>
        <w:t>Жаңалыққа құлағын да түрмейді.</w:t>
        <w:br/>
        <w:t>«Быт-быт» етіп, аумай қалған бөдене.</w:t>
        <w:br/>
        <w:t>ТІ</w:t>
        <w:br/>
        <w:t>82</w:t>
        <w:br/>
        <w:t>жж</w:t>
        <w:br/>
        <w:t>Қарасам, ағалар бар алтын панар,</w:t>
        <w:br/>
        <w:t>Сөзіне құлақ қойсаң, мейірің қанар...</w:t>
        <w:br/>
        <w:t>Ішінде ағалардың жаманы бар,</w:t>
        <w:br/>
        <w:t>Тыңдаған әңгімесін естен танар.</w:t>
        <w:br/>
        <w:t>жҰжж</w:t>
        <w:br/>
        <w:t>Үйің - қамал, қорғаның,</w:t>
        <w:br/>
        <w:t>Балаң - самал орманың,</w:t>
        <w:br/>
        <w:t>Бөлінбес жартың</w:t>
        <w:br/>
        <w:t>ол - жарың.</w:t>
        <w:br/>
        <w:t>яҰҡ%</w:t>
        <w:br/>
        <w:t>Құдайыңада сенбейді,</w:t>
        <w:br/>
        <w:t>Құдасына да сенбейді,</w:t>
        <w:br/>
        <w:t>Өзіне де сенбейді,</w:t>
        <w:br/>
        <w:t>Ешкімнің айтқанына көнбейді.</w:t>
        <w:br/>
        <w:t>%ҡжх%ж</w:t>
        <w:br/>
        <w:t>Жалғыз деме,</w:t>
        <w:br/>
        <w:t>Жанымды түсінер жұртым бар,</w:t>
        <w:br/>
        <w:t>Әлсіз деме,</w:t>
        <w:br/>
        <w:t>Тоқты қошқардай тұрқым бар.</w:t>
      </w:r>
    </w:p>
    <w:p>
      <w:r>
        <w:t>Жжж</w:t>
        <w:br/>
        <w:t>Өнерліні күндеме,</w:t>
        <w:br/>
        <w:t>Өнерсізге үндеме,</w:t>
        <w:br/>
        <w:t>Талапкерді міндеме,</w:t>
        <w:br/>
        <w:t>Момын жанды жүндеме,</w:t>
        <w:br/>
        <w:t>Біреуді бекер тілдеме.</w:t>
        <w:br/>
        <w:t>5454</w:t>
        <w:br/>
        <w:t>Тіршіліктің шын сезініп тәттісін,</w:t>
        <w:br/>
        <w:t>Өмір сүру - өр адамға қатты сын,</w:t>
        <w:br/>
        <w:t>Мәнді өмір- ішіп-жеу мен той емес.</w:t>
        <w:br/>
        <w:t>Мәңгі вмір- сөнін тапқан сәтті ісің.</w:t>
        <w:br/>
        <w:t>ж%аҡ</w:t>
        <w:br/>
        <w:t>Тұрмыс түзе базбіреуге бас ұрмай,</w:t>
        <w:br/>
        <w:t>Көбеңсісең, байлық көбейт тасынбай.</w:t>
        <w:br/>
        <w:t>Бағытыңа болса сенім - керемет,</w:t>
        <w:br/>
        <w:t>Шүбәлансаң, шындығыңды айт жасырмай.</w:t>
        <w:br/>
        <w:t>4,54</w:t>
        <w:br/>
        <w:t>Жақсы әзілден қалар дімкәс сауығып,</w:t>
        <w:br/>
        <w:t>Ал жаманын алмас тіпті жан ұғып.</w:t>
        <w:br/>
        <w:t>Тәтті әзілден дос болмайды дұшпаның,</w:t>
        <w:br/>
        <w:t>Қатты азілден кетер досың жауығып.</w:t>
        <w:br/>
        <w:t>Ұ%ҡж</w:t>
        <w:br/>
        <w:t>Дүниеге шектен шығып құнықпа,</w:t>
        <w:br/>
        <w:t>Пәле қума «сылтау іздеп сыныққа».</w:t>
        <w:br/>
        <w:t>Өзімшіл жан өлін ғана біледі,</w:t>
        <w:br/>
        <w:t>Соқа басы отырғандай құдықта.</w:t>
        <w:br/>
        <w:t>жжҡ</w:t>
        <w:br/>
        <w:t>Мал бақ десе, қарадайын қорқасың,</w:t>
        <w:br/>
        <w:t>Тамақ десе, ең алдымен жортасың.</w:t>
        <w:br/>
        <w:t>Теңізге шық, бар жұмыстан жерінсең,</w:t>
        <w:br/>
        <w:t>Қайық мініп, балықтың іш сорпасын.</w:t>
        <w:br/>
        <w:t>8.5.4</w:t>
        <w:br/>
        <w:t>Жақсы жаманды жармастырмайды.</w:t>
        <w:br/>
        <w:t>Әйел адам малдас құрмайды,</w:t>
        <w:br/>
        <w:t>От қасында жанбас тұрмайды,</w:t>
        <w:br/>
        <w:t>Ақылды білім алмастырмайды.</w:t>
        <w:br/>
        <w:t>жжж</w:t>
        <w:br/>
        <w:t>Сылбырлық - қарынның тоқтығы,</w:t>
        <w:br/>
        <w:t>Тоя ішу - ақылдың жоқтығы.</w:t>
        <w:br/>
        <w:t>Семірді, денесін май басты,</w:t>
        <w:br/>
        <w:t>Ал қазір дәрісіз жоқ күні.</w:t>
        <w:br/>
        <w:t>жұз</w:t>
      </w:r>
    </w:p>
    <w:p>
      <w:r>
        <w:t>Арғымақ мінген жаяуды білмейді,</w:t>
        <w:br/>
        <w:t>Ашынған адам аяуды білмейді,</w:t>
        <w:br/>
        <w:t>Асыққан жолаушы баяуды білмейді.</w:t>
        <w:br/>
        <w:t>18</w:t>
        <w:br/>
        <w:t>ЕСІ</w:t>
        <w:br/>
        <w:t>Бейғам кісі отырады ай қарап,</w:t>
        <w:br/>
        <w:t>Сабырсыздың уәдесі тайғанақ,</w:t>
        <w:br/>
        <w:t>Жағымпаздың күні түссе біреуге,</w:t>
        <w:br/>
        <w:t>Лас жерін сүюге бар аймалап.</w:t>
        <w:br/>
        <w:t>ж%ұ%</w:t>
        <w:br/>
        <w:t>«Қандай керім көздерім,</w:t>
        <w:br/>
        <w:t>Таласы жоқ өзгенің,</w:t>
        <w:br/>
        <w:t>Тіл өтеді түріме,</w:t>
        <w:br/>
        <w:t>Сосын күннен безгенім,</w:t>
        <w:br/>
        <w:t>Сосын түнде кезгенім», -</w:t>
        <w:br/>
        <w:t>Депті байғұс жарқанат.</w:t>
        <w:br/>
        <w:t>Бұл бір мысал даым-ай,</w:t>
        <w:br/>
        <w:t>Құлағыл сал шошымай,</w:t>
        <w:br/>
        <w:t>Жарқанат боп сайрайды,</w:t>
        <w:br/>
        <w:t>Кейбіреулер осылай.</w:t>
        <w:br/>
        <w:t>ж%х%</w:t>
        <w:br/>
        <w:t>Қарлығаш ұясына қайта келер,</w:t>
        <w:br/>
        <w:t>Бай өнер жасу тартпас, байтақ өнер,</w:t>
        <w:br/>
        <w:t>Жақсы ақын жалған сайын сүйсіндірер,</w:t>
        <w:br/>
        <w:t>Тапшы ақын бір айтқанын айта берер.</w:t>
        <w:br/>
        <w:t>жжҡ</w:t>
        <w:br/>
        <w:t>Қолдан келсе, қолғабыс ет досыңа,</w:t>
        <w:br/>
        <w:t>Шама бермес іс тап келсе, шошыма,</w:t>
        <w:br/>
        <w:t>Бар күшіңді сарқа жұмса аянбай,</w:t>
        <w:br/>
        <w:t>Уақытыңды құр жіберме босына.</w:t>
        <w:br/>
        <w:t>ж%ҡ%</w:t>
        <w:br/>
        <w:t>Дейсің маған «Жомарт болып ерлердің,</w:t>
        <w:br/>
        <w:t>Таба алмадым қылығынңнан емге мін».</w:t>
        <w:br/>
        <w:t>Күйің жетсе, сыйлығыңды аяма,</w:t>
        <w:br/>
        <w:t>Қайтып келер қарыз болып бергенің.</w:t>
        <w:br/>
        <w:t>ж%ұ%</w:t>
        <w:br/>
        <w:t>Жұпыны өмір өте шығар жүдеумен,</w:t>
        <w:br/>
        <w:t>Тұрмыс, тірлік оңалмайды тілеумен,</w:t>
        <w:br/>
        <w:t>Қапелімде тарықсаң да ақшаға,</w:t>
        <w:br/>
        <w:t>Бере алмасаң қарыз алма біреуден.</w:t>
      </w:r>
    </w:p>
    <w:p>
      <w:r>
        <w:t>Көздің жасы су емес ағып тұрар.</w:t>
        <w:br/>
        <w:t>Жылы жүрек құрғатып, сауықтырвр,</w:t>
        <w:br/>
        <w:t>Құлқын үшін қиянат үкілетсең,</w:t>
        <w:br/>
        <w:t>Ең жақын досыңды да жауықтырар.</w:t>
        <w:br/>
        <w:t>жжж</w:t>
        <w:br/>
        <w:t>Алзабымның иті көп арпылдаған,</w:t>
        <w:br/>
        <w:t>Өсек сөздің оты жоқ шарпымяған,</w:t>
        <w:br/>
        <w:t>Ұлым-жұлым жүрегім, үстім күйік,</w:t>
        <w:br/>
        <w:t>Болған сайын егесіп, қарқын алам.</w:t>
        <w:br/>
        <w:t>жжа%</w:t>
        <w:br/>
        <w:t>Үнемі уайыммен жүрсең қауіп,</w:t>
        <w:br/>
        <w:t>Кірбіңді сейілтеді ойын-сауық,</w:t>
        <w:br/>
        <w:t>Кемді күн кедергіге жүнжу бекер,</w:t>
        <w:br/>
        <w:t>Болғанмен тағдыр-сырқат, уақыт-тәуіп.</w:t>
        <w:br/>
        <w:t>ҡаҡ</w:t>
        <w:br/>
        <w:t>Ар- аппақ,</w:t>
        <w:br/>
        <w:t>Дақ түссе, кетпейді,</w:t>
        <w:br/>
        <w:t>Ой- жүйрік,</w:t>
        <w:br/>
        <w:t>Ештеңе жетпейді.</w:t>
        <w:br/>
        <w:t>жж</w:t>
        <w:br/>
        <w:t>Досымменен қаттыға барыспадым,</w:t>
        <w:br/>
        <w:t>Дұшпанымнан үн-түнсіз алыстадым,</w:t>
        <w:br/>
        <w:t>Екеуі де аз екен айналамда,</w:t>
        <w:br/>
        <w:t>Бәрінен көп көз көрген таныстарым.</w:t>
        <w:br/>
        <w:t>Жжжж</w:t>
        <w:br/>
        <w:t>Келме өмірге қонақ болып тым жеңіл,</w:t>
        <w:br/>
        <w:t>Өзіңдейге жалбарынба, иікпе,</w:t>
        <w:br/>
        <w:t>Құлата алсаң қиын іске шын көңіл,</w:t>
        <w:br/>
        <w:t>Шығарнды сені шырқау биікке.</w:t>
        <w:br/>
        <w:t>жҡ%ж</w:t>
        <w:br/>
        <w:t>Біреуге байлық қайғы, бұта қайғы,</w:t>
        <w:br/>
        <w:t>Жалынсыз үрлесең де тұтамайды,</w:t>
        <w:br/>
        <w:t>Барында жастығыңның өнер үйрен,</w:t>
        <w:br/>
        <w:t>Өнерің өмір байы жұтамайды.</w:t>
        <w:br/>
        <w:t>Көрмесе де күндесе күле жүрсең,</w:t>
        <w:br/>
        <w:t>Қабақ шытса көңіліңе гүл егілсе,</w:t>
        <w:br/>
        <w:t>Өскеніңе өкінсе дұшпандарың -</w:t>
        <w:br/>
        <w:t>Тез қартаяр себеп сол біле-білсең.</w:t>
        <w:br/>
        <w:t>жжж</w:t>
        <w:br/>
        <w:t>Сәттілікпен басталса қадамдарың,</w:t>
        <w:br/>
        <w:t>Сезінесің ақыл-ой, санаң барын,</w:t>
      </w:r>
    </w:p>
    <w:p>
      <w:r>
        <w:t>Бұл жалғанда бағыңды жандыратын</w:t>
        <w:br/>
        <w:t>Айнымайтын сертінен адал жарың.</w:t>
        <w:br/>
        <w:t>ж%ж%</w:t>
        <w:br/>
        <w:t>Бір күндері жарыларсың ісінесің,</w:t>
        <w:br/>
        <w:t>Пәлеқордың мойныңа алма ісін сен,</w:t>
        <w:br/>
        <w:t>Бейтанысқа сырыңды айтпа құпия,</w:t>
        <w:br/>
        <w:t>Жарымеске жақындама түсінсең.</w:t>
        <w:br/>
        <w:t>жҡұ%</w:t>
        <w:br/>
        <w:t>Шатты-бұтты, жалған бөскен көп шығын,</w:t>
        <w:br/>
        <w:t>Шырғалаңнан шығарады тек шының,</w:t>
        <w:br/>
        <w:t>Көке мылжың килікпеске килігер,</w:t>
        <w:br/>
        <w:t>Көрінеді көп көзіне жексұрын.</w:t>
        <w:br/>
        <w:t>жҡ%</w:t>
        <w:br/>
        <w:t>Жалғыз шапқан жауынан жараланар,</w:t>
        <w:br/>
        <w:t>Жалғыз кеткен жат елге сараланар,</w:t>
        <w:br/>
        <w:t>Жас айелге үйленген жеңілтек шал,</w:t>
        <w:br/>
        <w:t>Қайғы шегіп, қадірсіз дара қалар.</w:t>
        <w:br/>
        <w:t>жұж</w:t>
        <w:br/>
        <w:t>Өмір жолы бірнеше сатылы екен,</w:t>
        <w:br/>
        <w:t>Бұл фәни өте шығар ғапыл екен,</w:t>
        <w:br/>
        <w:t>Қияметтің күні алыс қарап тұрсаң,</w:t>
        <w:br/>
        <w:t>Бәрінен де ажалың жақын екен.</w:t>
        <w:br/>
        <w:t>жх%</w:t>
        <w:br/>
        <w:t>Тартсаң-дағы тағдырдың сан дүресін,</w:t>
        <w:br/>
        <w:t>Қалсам дейсің өмірде үлкен үлесім,</w:t>
        <w:br/>
        <w:t>Бар азапқа қиналсаң да білдірмей,</w:t>
        <w:br/>
        <w:t>Әрбір күні күлімсіреп жүресің.</w:t>
        <w:br/>
        <w:t>жжж</w:t>
        <w:br/>
        <w:t>Суайттың алдауына нана көрме,</w:t>
        <w:br/>
        <w:t>Бұл тірлік әлі талай салар өрге,</w:t>
        <w:br/>
        <w:t>Тер төгер тауқыметін тіршіліктің,</w:t>
        <w:br/>
        <w:t>Қиын деп қатарыңнан қала берме.</w:t>
        <w:br/>
        <w:t>ж%ж%</w:t>
        <w:br/>
        <w:t>Құр мақтанға елікпе, құр бвкерге желікпе,</w:t>
        <w:br/>
        <w:t>Қу тілдіге алданба, құр мансапты малданба,</w:t>
        <w:br/>
        <w:t>Құр сайранға қызықпа, қол ұсынба бұзыққа,</w:t>
        <w:br/>
        <w:t>Жікшіл жанға жуыспа, жөнін айтқын туысқа.</w:t>
        <w:br/>
        <w:t>Болмашыға тырыспа, үйір болма ұрысқа,</w:t>
        <w:br/>
        <w:t>Құр жаманға жалынба,</w:t>
        <w:br/>
        <w:t>Жігеріңнің барында жанған оттай жалында!</w:t>
        <w:br/>
        <w:t>жжж</w:t>
      </w:r>
    </w:p>
    <w:p>
      <w:r>
        <w:t>Берілсең беріл қиялға,</w:t>
        <w:br/>
        <w:t>Ұялмасқа ұялма,</w:t>
        <w:br/>
        <w:t>ҰҮялмасқа ұялсаң,</w:t>
        <w:br/>
        <w:t>Қаларсың әбден зиянға.</w:t>
        <w:br/>
        <w:t>жжж</w:t>
        <w:br/>
        <w:t>- Ашудың кетпей ырқына,</w:t>
        <w:br/>
        <w:t>Бұғалық салу қиын-ақ.</w:t>
        <w:br/>
        <w:t>- Ашу да керек кей кезде,</w:t>
        <w:br/>
        <w:t>Кететін дұшпан «сыйын» ап.</w:t>
        <w:br/>
        <w:t>Жжжҡ</w:t>
        <w:br/>
        <w:t>- Досың кім сенің?</w:t>
        <w:br/>
        <w:t>- Болжаман.</w:t>
        <w:br/>
        <w:t>- Дүниеде сол жаман.</w:t>
        <w:br/>
        <w:t>- Сенің ше?</w:t>
        <w:br/>
        <w:t>- Адамдар адалдықты қолдаған.</w:t>
        <w:br/>
        <w:t>ж%Ұя</w:t>
        <w:br/>
        <w:t>Ашы суға алдандың,</w:t>
        <w:br/>
        <w:t>Есің кете құмартып,</w:t>
        <w:br/>
        <w:t>Солай өтсе қалған күн,</w:t>
        <w:br/>
        <w:t>Өле қалған мың артық.</w:t>
        <w:br/>
        <w:t>Жанына таусылмайтай от береді.</w:t>
        <w:br/>
        <w:t>Әуелден жат тоймақ, толмақ, тасынбақ,</w:t>
        <w:br/>
        <w:t>Кез-келгенге бола босқа шашылмақ,</w:t>
        <w:br/>
        <w:t>Жүрегімнің алтын құлпы тек қана</w:t>
        <w:br/>
        <w:t>Ақниетті достарыма ашылмақ.</w:t>
        <w:br/>
        <w:t>Ұжж</w:t>
        <w:br/>
        <w:t>Өссе мерей тоқмейілісіп, мастанба,</w:t>
        <w:br/>
        <w:t>Жалғыз ұшқан биіктемес аспанда,</w:t>
        <w:br/>
        <w:t>Ойың кемел, қаншя дана болсаң да,</w:t>
        <w:br/>
        <w:t>Көппен кеңес келелі істі бастарда.</w:t>
        <w:br/>
        <w:t>Ұя</w:t>
        <w:br/>
        <w:t>Ұстамсыздар көп кешеді қорлықты,</w:t>
        <w:br/>
        <w:t>Көтермейді үстемдік пен зорлықты,</w:t>
        <w:br/>
        <w:t>Жеөн-жосығын ажыратып, байыппен</w:t>
        <w:br/>
        <w:t>Ие болса ашуына сал мықты.</w:t>
        <w:br/>
        <w:t>ҡ%ж%ҡ</w:t>
        <w:br/>
        <w:t>Әкімсіз ел құлазиды,</w:t>
        <w:br/>
        <w:t>Ақынсыз сөз құлазиды,</w:t>
        <w:br/>
        <w:t>Дақылсыз жер құлазиды,</w:t>
        <w:br/>
        <w:t>Аққусыз көл құлазиды.</w:t>
      </w:r>
    </w:p>
    <w:p>
      <w:r>
        <w:t>жжж</w:t>
        <w:br/>
        <w:t>Адам жаны сүттей аппақ көгершін,</w:t>
        <w:br/>
        <w:t>Жасымайды жолықса да нелер сын,</w:t>
        <w:br/>
        <w:t>Қарап тұрсақ. кемшіліксіз пенде жоқ,</w:t>
        <w:br/>
        <w:t>Күнде күна жасайтынға не дерсің?!</w:t>
        <w:br/>
        <w:t>жж</w:t>
        <w:br/>
        <w:t>Сыртымнан тонын пішіп, қарататын,</w:t>
        <w:br/>
        <w:t>Біреулер бар өсек сөз тарататын.</w:t>
        <w:br/>
        <w:t>Ит секілді келемін ренжімей,</w:t>
        <w:br/>
        <w:t>Жалап жазар тілімен жарақатын.</w:t>
        <w:br/>
        <w:t>ҡ%ж</w:t>
        <w:br/>
        <w:t>Арайына аппақ болған таң, ғашық,</w:t>
        <w:br/>
        <w:t>Жас перзентім талпынады алға асық,</w:t>
        <w:br/>
        <w:t>Үміт, сенім алдамасын, құлыным,</w:t>
        <w:br/>
        <w:t>Жатқан саған тамырымнан жалғасып.</w:t>
        <w:br/>
        <w:t>ЕЗІ.</w:t>
        <w:br/>
        <w:t>Жігерсіз жүрер ұдай алаңменен,</w:t>
        <w:br/>
        <w:t>Ақындар жазар өлең қаламменен,</w:t>
        <w:br/>
        <w:t>Қоңсы қон басқалардың барлығымен,</w:t>
        <w:br/>
        <w:t>Алайда көрші болма сараңменен.</w:t>
        <w:br/>
        <w:t>жж%</w:t>
        <w:br/>
        <w:t>«Бұтақтан бұтақ шығар бұраңдаған,</w:t>
        <w:br/>
        <w:t>Сұлудан сұлу туар сылаңдаған».</w:t>
        <w:br/>
        <w:t>Мынау кім құбыжықтай ұсқыны бар,</w:t>
        <w:br/>
        <w:t>Орнында тайғанақтап түра алмаған.</w:t>
        <w:br/>
        <w:t>4.54</w:t>
        <w:br/>
        <w:t>Көрінбейтін ешбіреу маңайынан,</w:t>
        <w:br/>
        <w:t>Аумай-тұғын дүздегі жабайыдан,</w:t>
        <w:br/>
        <w:t>Кім мынау үсті-басы алба-жұлба,</w:t>
        <w:br/>
        <w:t>Күзі ерте көрінген самайынан?!</w:t>
        <w:br/>
        <w:t>жх%</w:t>
        <w:br/>
        <w:t>Кейбір дүмше молдалар,</w:t>
        <w:br/>
        <w:t>Тастамайды құманды,</w:t>
        <w:br/>
        <w:t>Жолының бәрі тұман-ды,</w:t>
        <w:br/>
        <w:t>Ісінің бәрі күмәнді.</w:t>
        <w:br/>
        <w:t>жҰұж</w:t>
        <w:br/>
        <w:t>Сыбайың</w:t>
        <w:br/>
        <w:t>болса жақсы күн-айың,</w:t>
        <w:br/>
        <w:t>Көршіңменен ұрыспа</w:t>
        <w:br/>
        <w:t>болса егер Құдайың.</w:t>
        <w:br/>
        <w:t>жұ%</w:t>
      </w:r>
    </w:p>
    <w:p>
      <w:r>
        <w:t>Қиын істен қорықпа,</w:t>
        <w:br/>
        <w:t>Шектен шығып аорықпа,</w:t>
        <w:br/>
        <w:t>Зорықсаң да, мақсаттан,</w:t>
        <w:br/>
        <w:t>Күдер үзіп, қорықпа.</w:t>
        <w:br/>
        <w:t>жжҡ</w:t>
        <w:br/>
        <w:t>Тірлігін кешіп келем жалғаншының,</w:t>
        <w:br/>
        <w:t>Бітеліп көмейім мен қалғанша үнім,</w:t>
        <w:br/>
        <w:t>«Ақиқат, ақиқат» деп арпалысам,</w:t>
        <w:br/>
        <w:t>Өшірем өтіріктің жанған шамын.</w:t>
        <w:br/>
        <w:t>81</w:t>
        <w:br/>
        <w:t>84</w:t>
        <w:br/>
        <w:t>Еркіндіктен айрылсаң -</w:t>
        <w:br/>
        <w:t>Бәрінен де сол қайғы.</w:t>
        <w:br/>
        <w:t>Таәңірімнен сұранам -</w:t>
        <w:br/>
        <w:t>Кездестірмесін ондайды.</w:t>
        <w:br/>
        <w:t>Еңсесі биік ел-жұртым!</w:t>
        <w:br/>
        <w:t>Он жыл толған бақытың</w:t>
        <w:br/>
        <w:t>Мәңгілік енді болғай-ды.</w:t>
        <w:br/>
        <w:t>Деп ақының толғайды,</w:t>
        <w:br/>
        <w:t>Топ алдында толғатып,</w:t>
        <w:br/>
        <w:t>Туралап тілек жолдайды.</w:t>
        <w:br/>
        <w:t>Актілекті деген бар</w:t>
        <w:br/>
        <w:t>Алла да жақтап қолдайды,</w:t>
        <w:br/>
        <w:t>Пендешілігі болмаған</w:t>
        <w:br/>
        <w:t>Пендесін әділ қорғайды.</w:t>
        <w:br/>
        <w:t>Еңсесі биік ел-жұртым,</w:t>
        <w:br/>
        <w:t>Өзің барда жырымның</w:t>
        <w:br/>
        <w:t>Гүлдері тіпті солмайды.</w:t>
        <w:br/>
        <w:t>Ажары ашық айбарлым,</w:t>
        <w:br/>
        <w:t>Төл түндігінен айналдым,</w:t>
        <w:br/>
        <w:t>Серпінді үніңнен айналдым,</w:t>
        <w:br/>
        <w:t>Тағы да тәубе! Жар сала</w:t>
        <w:br/>
        <w:t>Еркін күніңнен айналдым,</w:t>
        <w:br/>
        <w:t>Еркіндігіңнен айналдым!</w:t>
        <w:br/>
        <w:t>ӘНҰРАНЫМ - АЙБЫНЫМ</w:t>
        <w:br/>
        <w:t>Жер бетінде ғажайып, әйбат халық.</w:t>
        <w:br/>
        <w:t>Көк байраққа бақытын байлатты анық,</w:t>
        <w:br/>
        <w:t>Еркіндік белгісіндей Елтаңбасы,</w:t>
        <w:br/>
        <w:t>Айтамыз Әнұранды айбаттанып.</w:t>
        <w:br/>
        <w:t>Кетеміз рухтанып шырқағанда,</w:t>
        <w:br/>
        <w:t>Туындап бойда қуат бұрқағанда,</w:t>
        <w:br/>
        <w:t>Сазымен сергітеміз санамызды,</w:t>
        <w:br/>
        <w:t>Іргені бейғам қымтағанда.</w:t>
        <w:br/>
        <w:t>Халықпыз жиман қылық жолатпаған,</w:t>
        <w:br/>
        <w:t>Сыйланып, тойлы жерде төр аттаған.</w:t>
        <w:br/>
        <w:t>Салтанат, жеңістердің хабаршысы-</w:t>
        <w:br/>
        <w:t>Ұлы ауен жүректерге қонақтаған.</w:t>
        <w:br/>
        <w:t>Камейде күмбірлейді бүлкіл өлең,</w:t>
        <w:br/>
        <w:t>Жасындай жай ойнатып күркіреген,</w:t>
      </w:r>
    </w:p>
    <w:p>
      <w:r>
        <w:t>Бұл әуен Желтоқсанда рух беріп,</w:t>
        <w:br/>
        <w:t>1, НААлЫДА ............</w:t>
        <w:br/>
        <w:t>Сырыңа</w:t>
        <w:br/>
        <w:t>Сенген едім,</w:t>
        <w:br/>
        <w:t>Жанымды</w:t>
        <w:br/>
        <w:t>Емдеп едің,</w:t>
        <w:br/>
        <w:t>Көгіңде</w:t>
        <w:br/>
        <w:t>Күн сияқты</w:t>
        <w:br/>
        <w:t>Нұр шашып</w:t>
        <w:br/>
        <w:t>дөңгеледім.</w:t>
        <w:br/>
        <w:t>О, данышпан дүние!</w:t>
        <w:br/>
        <w:t>Тірліктің</w:t>
        <w:br/>
        <w:t>Жөргегі едің,</w:t>
        <w:br/>
        <w:t>Талайды</w:t>
        <w:br/>
        <w:t>Тербеп едің,</w:t>
        <w:br/>
        <w:t>Ұямсың</w:t>
        <w:br/>
        <w:t>Саялайтын.</w:t>
        <w:br/>
        <w:t>Панамсың</w:t>
        <w:br/>
        <w:t>Сен де менің.</w:t>
        <w:br/>
        <w:t>О, данышпан дүние!</w:t>
        <w:br/>
        <w:t>Сан арман</w:t>
        <w:br/>
        <w:t>Өңгеремін,</w:t>
        <w:br/>
        <w:t>Әлсізге</w:t>
        <w:br/>
        <w:t>Дем беремін,</w:t>
        <w:br/>
        <w:t>Өзіңнен</w:t>
        <w:br/>
        <w:t>ажырамай</w:t>
        <w:br/>
        <w:t>қалғанды</w:t>
        <w:br/>
        <w:t>жөн көремін.</w:t>
        <w:br/>
        <w:t>ҚАЗАҚ ӨНЕРІНЕ</w:t>
        <w:br/>
        <w:t>Бабамның бай мұрасын бағамдаткан,</w:t>
        <w:br/>
        <w:t>Тағдыры тағдырымдай алаңдатқан.</w:t>
        <w:br/>
        <w:t>Халқымның өнерінде өрнектеліп,</w:t>
        <w:br/>
        <w:t>Жанымның кеңдігіндей далам жатқан.</w:t>
        <w:br/>
        <w:t>Сырыңа кеш қанықтым марқайғасын,</w:t>
        <w:br/>
        <w:t>Әр күні асер үстер ар таймасым.</w:t>
        <w:br/>
        <w:t>Жылдардың жылжуымен жаңғырығып,</w:t>
        <w:br/>
        <w:t>Жасанып, жасаратын қартаймасым.</w:t>
        <w:br/>
        <w:t>Қаршы, арайланып ақ аспаным,</w:t>
        <w:br/>
        <w:t>Үйлесіп жаңа күнмен жарасқанын.</w:t>
        <w:br/>
        <w:t>Ақ көрпе қар жамылып, монтияды</w:t>
        <w:br/>
        <w:t>Үлбіреп ақ бөпедей ағаштарым.</w:t>
        <w:br/>
        <w:t>Бүлкілдеп тынбай ағып жылғалары,</w:t>
      </w:r>
    </w:p>
    <w:p>
      <w:r>
        <w:t>Көгіме қадам басып Жыл барады.</w:t>
        <w:br/>
        <w:t>Дарытып құт-береке өміріме,</w:t>
        <w:br/>
        <w:t>Жаңа Жыл, жаңылмай жаз жылнаманы.</w:t>
        <w:br/>
        <w:t>НАУРЫЗ ТӨЛІ</w:t>
        <w:br/>
        <w:t>Таң атты арайланып,</w:t>
        <w:br/>
        <w:t>Күлімдеп қарайды анық,</w:t>
        <w:br/>
        <w:t>Шопан түр шырайланып,</w:t>
        <w:br/>
        <w:t>Қараға қарай барып.</w:t>
        <w:br/>
        <w:t>Жүректе жыр тұнады,</w:t>
        <w:br/>
        <w:t>Айнала құлпырады,</w:t>
        <w:br/>
        <w:t>Ішінде мама саулық</w:t>
        <w:br/>
        <w:t>Дүние бұлқынады.</w:t>
        <w:br/>
        <w:t>Мал қамы құптағаны,</w:t>
        <w:br/>
        <w:t>Құрылуы шыпталары,</w:t>
        <w:br/>
        <w:t>Шопанның қойытолғақ:</w:t>
        <w:br/>
        <w:t>Үрпінен сүт тамады.</w:t>
        <w:br/>
        <w:t>Қырқаның ала басы,</w:t>
        <w:br/>
        <w:t>Жылудан шала масы,</w:t>
        <w:br/>
        <w:t>Саулықтың мекіренген</w:t>
        <w:br/>
        <w:t>Көрінді шаранасы.</w:t>
        <w:br/>
        <w:t>Дейтіндей санаңды ұрпақ,</w:t>
        <w:br/>
        <w:t>Қылығын қалам құптап,</w:t>
        <w:br/>
        <w:t>Енесі өбіп жатыр,</w:t>
        <w:br/>
        <w:t>Баласын жалап-жұқтап.</w:t>
        <w:br/>
        <w:t>Мацайы қорғатқандай,</w:t>
        <w:br/>
        <w:t>Мейірім қол қатқандай,</w:t>
        <w:br/>
        <w:t>Ғажайып қой жаратылыс:</w:t>
        <w:br/>
        <w:t>Дүние толғатқандай.</w:t>
        <w:br/>
        <w:t>Қалайша толғанбайсың,</w:t>
        <w:br/>
        <w:t>Қияға қонғандайсың,</w:t>
        <w:br/>
        <w:t>Мынаны көріп тұрып,</w:t>
        <w:br/>
        <w:t>Жас саби болғандайсың.</w:t>
        <w:br/>
        <w:t>«құлпырып сезімдерім</w:t>
        <w:br/>
        <w:t>83</w:t>
        <w:br/>
        <w:t>Ең алғаш ұлт түйсігін сілкілеген.</w:t>
        <w:br/>
        <w:t>Биік бол асқақтаған, Шаңырағым,</w:t>
        <w:br/>
        <w:t>О, халқым, бір өзіңе табынамын,</w:t>
        <w:br/>
        <w:t>Көк туым көк жүзінде желбірей бер,</w:t>
        <w:br/>
        <w:t>Шырқалып әрбір таңда Әнұраным!</w:t>
        <w:br/>
        <w:t>ҚАРАТАУЫМ - ДАРА ТАУЫМ</w:t>
        <w:br/>
        <w:t>Қаратауым дара тауым сен менің,</w:t>
        <w:br/>
        <w:t>Көз алдымда кеңге тартып, көлбедің.</w:t>
        <w:br/>
        <w:t>Бауырыңда бала күннен ойнатып,</w:t>
        <w:br/>
        <w:t>Есейсем де құшағыңда тербедің.</w:t>
        <w:br/>
        <w:t>Етегіңде жатыр бұлақ жамырап,</w:t>
        <w:br/>
        <w:t>Бойы құрақ, мәуелеген жаны бақ.</w:t>
        <w:br/>
        <w:t>Қаратауым, күш дарытам өзіңнен,</w:t>
        <w:br/>
        <w:t>Көрген сайын жігерімді жанып ап.</w:t>
        <w:br/>
        <w:t>Өр кеудеңді еміреніп сүйгенмін,</w:t>
        <w:br/>
        <w:t>Келіп тағы ғажайып бір күйге ендім.</w:t>
        <w:br/>
        <w:t>Паңдығынңнан парасатты пайымдап,</w:t>
      </w:r>
    </w:p>
    <w:p>
      <w:r>
        <w:t>Асқарынңнан асқақтықты үйрендім.</w:t>
        <w:br/>
        <w:t>Нұрға бөлеп, төңіректі өн қылып,</w:t>
        <w:br/>
        <w:t>Шығысыңнан сыланады таң күліп.</w:t>
        <w:br/>
        <w:t>Қаратауым, біз солғындап сөнерміз,</w:t>
        <w:br/>
        <w:t>Сен тұра бер мызғымастан мәңгілік!</w:t>
        <w:br/>
        <w:t>АСТАНА</w:t>
        <w:br/>
        <w:t>Ән дарытып бойына,</w:t>
        <w:br/>
        <w:t>Күй сіңдірген Астана,</w:t>
        <w:br/>
        <w:t>Хор қызындай келбетті,</w:t>
        <w:br/>
        <w:t>Сүйсіндірген Астан.</w:t>
        <w:br/>
        <w:t>Ақ Есілге таранып,</w:t>
        <w:br/>
        <w:t>Сылаңдаған Астана,</w:t>
        <w:br/>
        <w:t>Әсемдікті әйгілеп,</w:t>
        <w:br/>
        <w:t>Ұрандаған Астана.</w:t>
        <w:br/>
        <w:t>Пейілінен қазақтың</w:t>
        <w:br/>
        <w:t>Жаратылған Астана,</w:t>
        <w:br/>
        <w:t>Аспанымда азат Күн</w:t>
        <w:br/>
        <w:t>Өзіңе ғашықтықпен келіп жүріп.</w:t>
        <w:br/>
        <w:t>Өзіме ғашық еткем бір қызыңды.</w:t>
        <w:br/>
        <w:t>Қалайша қарамайын құмарланбай,</w:t>
        <w:br/>
        <w:t>Шырайың шыңға шабыт шығарғандай.</w:t>
        <w:br/>
        <w:t>Жағаңнан сапар шегіп кетсем жырақ.</w:t>
        <w:br/>
        <w:t>Көңілсіз күй кешемін сыңар жандай.</w:t>
        <w:br/>
        <w:t>Жүздіртсем ой кемесін айдыныңда,</w:t>
        <w:br/>
        <w:t>Ұмытам уайым мен қайғыны да.</w:t>
        <w:br/>
        <w:t>Жағаң тал, жамырасқан жасыл тоғай,</w:t>
        <w:br/>
        <w:t>Алыстан алақанын жайды ұлына.</w:t>
        <w:br/>
        <w:t>Армысың, ару Жайық күлімдеген,</w:t>
        <w:br/>
        <w:t>Толқының сезімімде дірілдеген.</w:t>
        <w:br/>
        <w:t>Тұңғиық тереңіңнен сыр іздеген,</w:t>
        <w:br/>
        <w:t>Жыртыңда өзің жайлы бүгін менен!</w:t>
        <w:br/>
        <w:t>551,4</w:t>
        <w:br/>
        <w:t>Кәк дөнен көлік,</w:t>
        <w:br/>
        <w:t>Көкшулан серік.</w:t>
        <w:br/>
        <w:t>Көк кеңіл желік,</w:t>
        <w:br/>
        <w:t>Көк ойда-көрік.</w:t>
        <w:br/>
        <w:t>Көк зеңгір аспан,</w:t>
        <w:br/>
        <w:t>Көкможы маңай.</w:t>
        <w:br/>
        <w:t>Көк белден аскан</w:t>
        <w:br/>
        <w:t>Көк кептер өн-ай.</w:t>
        <w:br/>
        <w:t>Көк долы бұлақ,</w:t>
        <w:br/>
        <w:t>Көк жұлын арна.</w:t>
        <w:br/>
        <w:t>Көк желке қырат</w:t>
        <w:br/>
        <w:t>Көк тайғақ нарға.</w:t>
        <w:br/>
        <w:t>Кок қайыс қиыр</w:t>
        <w:br/>
        <w:t>Көк тұман шөккен.</w:t>
        <w:br/>
        <w:t>Көк соққан сиыр</w:t>
        <w:br/>
        <w:t>Көк іздеп кеткен.</w:t>
        <w:br/>
        <w:t>Көк қанат торғай,</w:t>
        <w:br/>
        <w:t>Көк бүйір шымшық,</w:t>
        <w:br/>
        <w:t>Көк мылжың болмай,</w:t>
        <w:br/>
        <w:t>Коөкиіп қырсық.</w:t>
      </w:r>
    </w:p>
    <w:p>
      <w:r>
        <w:t>Кок жөтел жүгіртті</w:t>
        <w:br/>
        <w:t>Көксау желді де,</w:t>
        <w:br/>
        <w:t>Какседі ымыртты</w:t>
        <w:br/>
        <w:t>Көк кеш келді де.</w:t>
        <w:br/>
        <w:t>АУЫЛ КӨРІНІСІ</w:t>
        <w:br/>
        <w:t>Шұбатылып</w:t>
        <w:br/>
        <w:t>түтін тұр, шұбатылып,</w:t>
        <w:br/>
        <w:t>Бозбаладан қалғандай</w:t>
        <w:br/>
        <w:t>бұзақылық..</w:t>
        <w:br/>
        <w:t>Бозғыл тұман</w:t>
        <w:br/>
        <w:t>таң алды сызылады,</w:t>
        <w:br/>
        <w:t>Қалыңдықтай</w:t>
        <w:br/>
        <w:t>қоштасқан ұзатылып.</w:t>
        <w:br/>
        <w:t>Қол салады</w:t>
        <w:br/>
        <w:t>қара шал қабағына,</w:t>
        <w:br/>
        <w:t>Ер салады</w:t>
        <w:br/>
        <w:t>ер жігіт жабағыға.</w:t>
        <w:br/>
        <w:t>Кетік тісін</w:t>
        <w:br/>
        <w:t>көрсетіп езуінен,</w:t>
        <w:br/>
        <w:t>Бала кетіп</w:t>
        <w:br/>
        <w:t>барады сабағына.</w:t>
        <w:br/>
        <w:t>Қара мая</w:t>
        <w:br/>
        <w:t>ыңырсып, қаздияды,</w:t>
        <w:br/>
        <w:t>Қарбалас топ</w:t>
        <w:br/>
        <w:t>жұмылып саз құяды.</w:t>
        <w:br/>
        <w:t>Қарлығаштар</w:t>
        <w:br/>
        <w:t>ұшады айналсоқтап,</w:t>
        <w:br/>
        <w:t>Мекен еткен</w:t>
        <w:br/>
        <w:t>былтырғы жалғы ұяны.</w:t>
        <w:br/>
        <w:t>Қызыл бұзау</w:t>
        <w:br/>
        <w:t>Құйрығын шаншып атып,</w:t>
        <w:br/>
        <w:t>Сұр ала айғыр</w:t>
        <w:br/>
        <w:t>Сауырын қамшылатып.</w:t>
        <w:br/>
        <w:t>Қырға тартты</w:t>
        <w:br/>
        <w:t>Шуда жол шиырымен,</w:t>
        <w:br/>
        <w:t>Шөп біткеннің</w:t>
        <w:br/>
        <w:t>Жанарын тамшылатып.</w:t>
        <w:br/>
        <w:t>161</w:t>
      </w:r>
    </w:p>
    <w:p>
      <w:r>
        <w:t>КҮЗ</w:t>
        <w:br/>
        <w:t>Кеңісті қоныс, жұрт етіп</w:t>
        <w:br/>
        <w:t>Кәусардан «дәмін» татып ап,</w:t>
        <w:br/>
        <w:t>Көкжиек жоннан жылт етіп,</w:t>
        <w:br/>
        <w:t>Каш тартты бұлттар сатылап.</w:t>
        <w:br/>
        <w:t>Үдере қуып шуақты</w:t>
        <w:br/>
        <w:t>Үркітті суық-ақымақ.</w:t>
        <w:br/>
        <w:t>Үрпінен ешкі су ақты,</w:t>
        <w:br/>
        <w:t>Үмітсіз енді ақ лақ.</w:t>
        <w:br/>
        <w:t>Зергер күз әбден достасып,</w:t>
        <w:br/>
        <w:t>Зердесін бақтың жатыр ап.</w:t>
        <w:br/>
        <w:t>Звауалын айтып қоштасып,</w:t>
        <w:br/>
        <w:t>Зарлайды алтын жапырақ.</w:t>
        <w:br/>
        <w:t>жа%</w:t>
        <w:br/>
        <w:t>Беөтеке бүйір беткейі қырдың бөлекше,</w:t>
        <w:br/>
        <w:t>Қалыңы біткен шуласып әлек жел өпсе.</w:t>
        <w:br/>
        <w:t>Қайғытып келіп қиядан ілді қарақұс,</w:t>
        <w:br/>
        <w:t>Тырнағы қанды, аузында - арам өлексе.</w:t>
        <w:br/>
        <w:t>Қараша күйде қымыз аңқыған түр күбі,</w:t>
        <w:br/>
        <w:t>Алтын жал тұлпар тұяғын сермеп ырғыды.</w:t>
        <w:br/>
        <w:t>Тобыр табынның қарасынан көз жазбай</w:t>
        <w:br/>
        <w:t>Жіті қадайды жылқышы жігіт дүрбіні.</w:t>
        <w:br/>
        <w:t>Тағдырдың төсі таз түскен бастай тұлдырақ,</w:t>
        <w:br/>
        <w:t>Әудемде ауыл - жанарда тұнды бұлдырап,</w:t>
        <w:br/>
        <w:t>Әкесін көріп алдынан тұра жүгірді</w:t>
        <w:br/>
        <w:t>Шоколад түстес шиеттей бала құлдырап.</w:t>
        <w:br/>
        <w:t>Дара тұрған Астана.</w:t>
        <w:br/>
        <w:t>Әрбір таңы шуақты,</w:t>
        <w:br/>
        <w:t>Арайланған Астана,</w:t>
        <w:br/>
        <w:t>Келешекке қуатты,</w:t>
        <w:br/>
        <w:t>Қарай қалған Астана.</w:t>
        <w:br/>
        <w:t>МЕЙІРІМ ШУАҒЫН ТӨККЕН</w:t>
        <w:br/>
        <w:t>Асығып жеткен Жаңа жылдың</w:t>
        <w:br/>
        <w:t>(Наурыз) жұртшылыққа арнауы</w:t>
        <w:br/>
        <w:t>Көз тартты сонадайдан сары белің.</w:t>
        <w:br/>
        <w:t>Туған жерге тұрпатыңнан танып едім.</w:t>
        <w:br/>
        <w:t>Бір мүшел артқа тастап қайта оралып</w:t>
        <w:br/>
        <w:t>Ортаңа келіп қалдым, қалың елім.</w:t>
        <w:br/>
        <w:t>Мен жыл ем мүң жолатпас қыз қылықты,</w:t>
        <w:br/>
        <w:t>Жолдарым жүре-тұғын қызғылықты.</w:t>
        <w:br/>
        <w:t>Көктемнің бүршік атқан ақ гүліндей</w:t>
        <w:br/>
        <w:t>Ұсынам ұлысымя ізгілікті.</w:t>
        <w:br/>
        <w:t>Деміммен жылы желді саз ғып айдап,</w:t>
        <w:br/>
        <w:t>Билетіп жас талдарды мәз ғып ойнап.</w:t>
        <w:br/>
        <w:t>Төріне туған жердің тіктім отау,</w:t>
        <w:br/>
        <w:t>Құстардың қанатына жазды байлап.</w:t>
      </w:r>
    </w:p>
    <w:p>
      <w:r>
        <w:t>Беткейдің нәркестеніп нұр-шық әңі,</w:t>
        <w:br/>
        <w:t>Бүлкілдеп тамырыня жырсіңеді.</w:t>
        <w:br/>
        <w:t>«Наурыз несібесін дарытқай» деп,</w:t>
        <w:br/>
        <w:t>Кемпір-шал күншуақта күрсінеді.</w:t>
        <w:br/>
        <w:t>Балшықшы бақылдайды қайраңды асып,</w:t>
        <w:br/>
        <w:t>Басы бос бозбалалар сайранға асық.</w:t>
        <w:br/>
        <w:t>Сынасып сыпайылық сабақтарын</w:t>
        <w:br/>
        <w:t>Күледі қыз келіншек жайраңдасып.</w:t>
        <w:br/>
        <w:t>Бұл шақты сағынышпен дала күткен,</w:t>
        <w:br/>
        <w:t>Жететін жаңа күнге жаңа үмітпен.</w:t>
        <w:br/>
        <w:t>«Көжесін Наурыздың ішеміз» деп,</w:t>
        <w:br/>
        <w:t>Дегбірсіз шуылдайды бала біткен.</w:t>
        <w:br/>
        <w:t>Таусылып төзімдерім, -</w:t>
        <w:br/>
        <w:t>Деп шопан сыр айтады,</w:t>
        <w:br/>
        <w:t>Күндіз-түн көз ілмедім».</w:t>
        <w:br/>
        <w:t>Көктеммен қанаттасып,</w:t>
        <w:br/>
        <w:t>Науқанмен қабаттасып,</w:t>
        <w:br/>
        <w:t>Төлбасы қалт-кұлт етіп,</w:t>
        <w:br/>
        <w:t>Барады санап басып.</w:t>
        <w:br/>
        <w:t>Ниеті құлаған ай,</w:t>
        <w:br/>
        <w:t>Молшылық сүраған ай,</w:t>
        <w:br/>
        <w:t>Наурыз қошақаны</w:t>
        <w:br/>
        <w:t>Сүрініп, құламағай!</w:t>
        <w:br/>
        <w:t>НАУРЫЗ КҮНГІ ТІЛЕК</w:t>
        <w:br/>
        <w:t>Жағымды үнің,</w:t>
        <w:br/>
        <w:t>Жанымды жасарт, іңгә жыл,</w:t>
        <w:br/>
        <w:t>Жеткізем алғыс</w:t>
        <w:br/>
        <w:t>Жүрегімменен мың да бір.</w:t>
        <w:br/>
        <w:t>Ақ тілектерің,</w:t>
        <w:br/>
        <w:t>Пәк тілектерің көгертіп</w:t>
        <w:br/>
        <w:t>Келешектерге</w:t>
        <w:br/>
        <w:t>Асықтырады жылма-жыл.</w:t>
        <w:br/>
        <w:t>Куанып жатыр</w:t>
        <w:br/>
        <w:t>өзіңді көріп барша жан,</w:t>
        <w:br/>
        <w:t>Төріме шықшы,</w:t>
        <w:br/>
        <w:t>Қонағымдайын қарсы алам.</w:t>
        <w:br/>
        <w:t>Өмірдің мынау</w:t>
        <w:br/>
        <w:t>тәттілігіне тамсантқан</w:t>
        <w:br/>
        <w:t>Қарылзбын мәңгі,</w:t>
        <w:br/>
        <w:t>Борышкермін де мен саған.</w:t>
        <w:br/>
        <w:t>Ажарың ашық,</w:t>
        <w:br/>
        <w:t>Жанарың мөлдір әрдайым.</w:t>
        <w:br/>
        <w:t>Дидарың аппақ,</w:t>
        <w:br/>
        <w:t>Наурызда жауған қардайын.</w:t>
        <w:br/>
        <w:t>Жаңа Жыл, жаным,</w:t>
        <w:br/>
        <w:t>жүздескен нұрлы шағыңда</w:t>
        <w:br/>
        <w:t>Бар пейілімді</w:t>
      </w:r>
    </w:p>
    <w:p>
      <w:r>
        <w:t>жұртыма бүгін арнайын:</w:t>
        <w:br/>
        <w:t>Отбасы аман,</w:t>
        <w:br/>
        <w:t>шаңырақтарда күн күлсін,</w:t>
        <w:br/>
        <w:t>Жа қсылық оты</w:t>
        <w:br/>
        <w:t>89</w:t>
        <w:br/>
        <w:t>Жылуын жерге беріп,</w:t>
        <w:br/>
        <w:t>Өмір тұр дөңгеленіп,</w:t>
        <w:br/>
        <w:t>Төрт түлік көмбеленіп,</w:t>
        <w:br/>
        <w:t>Барады төлдер өріп.</w:t>
        <w:br/>
        <w:t>Ак дәмін сезеді ерен,</w:t>
        <w:br/>
        <w:t>Төп-тәтті-ақ көжелерім,</w:t>
        <w:br/>
        <w:t>Арулар су тасуда</w:t>
        <w:br/>
        <w:t>Толтырып көзелерін.</w:t>
        <w:br/>
        <w:t>Өткен жыл көнергендей,</w:t>
        <w:br/>
        <w:t>Күн мен түн теңелгендей,</w:t>
        <w:br/>
        <w:t>Ұлыс күн ырыс әкеп,</w:t>
        <w:br/>
        <w:t>Көктеммен кенелгендей.</w:t>
        <w:br/>
        <w:t>Кел, көктем - Ұлық айым!</w:t>
        <w:br/>
        <w:t>Сырыңды ұғынайын,</w:t>
        <w:br/>
        <w:t>Саяңда тынығайын.</w:t>
        <w:br/>
        <w:t>Ақ шуақ нұрларыңа</w:t>
        <w:br/>
        <w:t>Армансыз жылынайын,</w:t>
        <w:br/>
        <w:t>Тұп-тұнық жаңбырыңа</w:t>
        <w:br/>
        <w:t>Шомылып жуынайын</w:t>
        <w:br/>
        <w:t>Елімді жағалап көр,</w:t>
        <w:br/>
        <w:t>Сайымды сағалап көр,</w:t>
        <w:br/>
        <w:t>Сөзіме салауат бер,</w:t>
        <w:br/>
        <w:t>Баршяға қанағат бер!</w:t>
        <w:br/>
        <w:t>Құт болып қоншы маған,</w:t>
        <w:br/>
        <w:t>Қыдыр бол жол сұраған,</w:t>
        <w:br/>
        <w:t>Ен байлық еселеніп,</w:t>
        <w:br/>
        <w:t>Еліміз болсын аман!</w:t>
        <w:br/>
        <w:t>О, ДАНЫШПАН ДҮНИЕ!</w:t>
        <w:br/>
        <w:t>О, данышпан дүние!</w:t>
        <w:br/>
        <w:t>Мен келемін,</w:t>
        <w:br/>
        <w:t>мен келемін.</w:t>
        <w:br/>
        <w:t>Құпиянңды білуді</w:t>
        <w:br/>
        <w:t>Жөн көремін</w:t>
        <w:br/>
        <w:t>Кеудеме</w:t>
        <w:br/>
        <w:t>таусылмайтын қуат бердің,</w:t>
        <w:br/>
        <w:t>беймәлім қырларыңды меңгеремін.</w:t>
        <w:br/>
        <w:t>О., данышпан дүние!</w:t>
        <w:br/>
        <w:t>Жадыңа</w:t>
        <w:br/>
        <w:t>Енген едім,</w:t>
        <w:br/>
        <w:t>91</w:t>
      </w:r>
    </w:p>
    <w:p>
      <w:r>
        <w:t>ҚЫРДАҒЫ КӨРІНІС</w:t>
        <w:br/>
        <w:t>(Осы бір күзгі шақ қандай!)</w:t>
        <w:br/>
        <w:t>Сорабы жолдың саралжым бояу жаққандай.</w:t>
        <w:br/>
        <w:t>Аланнан айқай жапанда жалғыз жылқы ауыл</w:t>
        <w:br/>
        <w:t>Тыныштық тапты сыланып көкте жатқанда Ай.</w:t>
        <w:br/>
        <w:t>жҰұя</w:t>
        <w:br/>
        <w:t>Шолпысын тағып</w:t>
        <w:br/>
        <w:t>Күледі кербез алтын Ай.</w:t>
        <w:br/>
        <w:t>Тұңғиық түннің</w:t>
        <w:br/>
        <w:t>Сүйектен өткен салқыны-ай.</w:t>
        <w:br/>
        <w:t>Сыланып жатыр</w:t>
        <w:br/>
        <w:t>уыа сәулемен сүт-дала,</w:t>
        <w:br/>
        <w:t>Ызғырық өті</w:t>
        <w:br/>
        <w:t>ақ тәнін ашып жарқырай.</w:t>
        <w:br/>
        <w:t>Кейуана қарттың</w:t>
        <w:br/>
        <w:t>деміндей леп өседі,</w:t>
        <w:br/>
        <w:t>Тоғайдың тұнжыр</w:t>
        <w:br/>
        <w:t>лыпасын еппен шешеді.</w:t>
        <w:br/>
        <w:t>Қап-қара бояу</w:t>
        <w:br/>
        <w:t>күйе жаққандай шабысып,</w:t>
        <w:br/>
        <w:t>Шалқар теңіздің</w:t>
        <w:br/>
        <w:t>шым тереңіне көшеді.</w:t>
        <w:br/>
        <w:t>АУЫЛДЫҢ МАДОННА ҚЫЗДАРЫ</w:t>
        <w:br/>
        <w:t>Шет ауыл шап-шағын.</w:t>
        <w:br/>
        <w:t>Ақ шағыл. Кешкілік.</w:t>
        <w:br/>
        <w:t>У-шуы жетеді</w:t>
        <w:br/>
        <w:t>алыстан естіліп.</w:t>
        <w:br/>
        <w:t>Батыста беймезгіл</w:t>
        <w:br/>
        <w:t>безерген ешкі бұлт.</w:t>
        <w:br/>
        <w:t>Түбітін көтеріп,</w:t>
        <w:br/>
        <w:t>копсытты төске ұрып.</w:t>
        <w:br/>
        <w:t>Аулақта үйір мал</w:t>
        <w:br/>
        <w:t>ағылып көшеді,</w:t>
        <w:br/>
        <w:t>Ақ шаңдақ болыпты</w:t>
        <w:br/>
        <w:t>қара жол кешегі.</w:t>
        <w:br/>
        <w:t>Оңыпты өрістің</w:t>
        <w:br/>
        <w:t>94</w:t>
        <w:br/>
        <w:t>Не деген жүрек тербер жасын күй ең,</w:t>
        <w:br/>
        <w:t>Домбырам, айналайын, асыл кием.</w:t>
        <w:br/>
        <w:t>Сыйдырған қос ішекке қазақ атын</w:t>
        <w:br/>
        <w:t>Үніңе құдіретті басымды ием!</w:t>
      </w:r>
    </w:p>
    <w:p>
      <w:r>
        <w:t>АЛТЫН КҮЗ АЙШЫҚТАРЫ</w:t>
        <w:br/>
        <w:t>ЖАЛҒЫЗ ТЫРНА</w:t>
        <w:br/>
        <w:t>Мазасыз мұңлық тырна, мұңды әуенің,</w:t>
        <w:br/>
        <w:t>Мұңайтты маң далида тыңдап едім.</w:t>
        <w:br/>
        <w:t>Қалыпсың үйіріңнен көзің жазып,</w:t>
        <w:br/>
        <w:t>Шеттеуден мен де төзім шыңдап едім.</w:t>
        <w:br/>
        <w:t>Тырнам-ай, әнің сазды тыраулаған,</w:t>
        <w:br/>
        <w:t>Жеткізіп сезіміңді тұр-ау маған.</w:t>
        <w:br/>
        <w:t>Қағілез қанатыңның сусылынан</w:t>
        <w:br/>
        <w:t>Жүректе ақ қауырсын жыр аунаған.</w:t>
        <w:br/>
        <w:t>Жалғызым, алыстадың назыңды айтып,</w:t>
        <w:br/>
        <w:t>Өлеңім өшті замат жазылмай түк.</w:t>
        <w:br/>
        <w:t>Жазықсыз жалғыз тырна қанатыңда</w:t>
        <w:br/>
        <w:t>Менің де бара жатыр жазым қайтып.</w:t>
        <w:br/>
        <w:t>ТЕҢІЗ БЕН БАЛА</w:t>
        <w:br/>
        <w:t>Бесігі бекем момақан теңіз нұрлана,</w:t>
        <w:br/>
        <w:t>Ұқсатты бейне толқынын сиқырсырғаға,</w:t>
        <w:br/>
        <w:t>Ақ дидарыңа ақ қаймақ кештің сұқтанып,</w:t>
        <w:br/>
        <w:t>Шаттыққа шомып, жағада жалғыз тұр бала.</w:t>
        <w:br/>
        <w:t>Ақ желкен қонған айдынның беті тып-тұнық.</w:t>
        <w:br/>
        <w:t>Сызыла қапты сабырлылықты ұқтырып.</w:t>
        <w:br/>
        <w:t>Шағылға сіңіп, шағала құстың шаңқылы</w:t>
        <w:br/>
        <w:t>Ымыртта жеткен ызғырық желден ықты бұлт.</w:t>
        <w:br/>
        <w:t>Жабағы бұлттар жаңбырдың жауар сесі ме,</w:t>
        <w:br/>
        <w:t>Салқындау қабақ танытты күздің кешіне.</w:t>
        <w:br/>
        <w:t>Жанары наркес жағада жалғыз тұр бала,</w:t>
        <w:br/>
        <w:t>Томсарып жүзі, күткендей көктен несібе.</w:t>
        <w:br/>
        <w:t>Сауын жеткен желіннен,</w:t>
        <w:br/>
        <w:t>Сарылдап сүт саулады.</w:t>
        <w:br/>
        <w:t>Жаңа түскен келіннен,</w:t>
        <w:br/>
        <w:t>Жаңа ай туған аумады.</w:t>
        <w:br/>
        <w:t>Жамылғысын іргенің,</w:t>
        <w:br/>
        <w:t>Алғандайын түсіріп.</w:t>
        <w:br/>
        <w:t>Барқыт кешін шілденің,</w:t>
        <w:br/>
        <w:t>Түн келеді ысырып.</w:t>
        <w:br/>
        <w:t>ҰЛЫМ БАҒДАТҚА</w:t>
        <w:br/>
        <w:t>Сынамайды бала кезде сені ешкім,</w:t>
        <w:br/>
        <w:t>Талап қояр үлкен жігіт емессің.</w:t>
        <w:br/>
        <w:t>Есейген соң есің кірер, құлыным,</w:t>
        <w:br/>
        <w:t>Атың шығып, айдарыңнан жел ессін.</w:t>
        <w:br/>
        <w:t>Болар бала белгілі ғой талапты,</w:t>
        <w:br/>
        <w:t>Ажыратар ақиқат пен ағатты.</w:t>
        <w:br/>
        <w:t>Үміт құсын үкілетіп, Бағдатжан,</w:t>
        <w:br/>
        <w:t>Оқып жүрсің «4» пен «5»-ке сабақты.</w:t>
        <w:br/>
        <w:t>Көпке ұнайды ілтипатың, тәртібің,</w:t>
        <w:br/>
        <w:t>Күлкіменен көш тартуда әр күнің.</w:t>
      </w:r>
    </w:p>
    <w:p>
      <w:r>
        <w:t>Жүректердің жылуымен жайнап өс,</w:t>
        <w:br/>
        <w:t>Тағдыр саған сездірмесін салқынын.</w:t>
        <w:br/>
        <w:t>Жүйрік болсаң, ісінбесің алқымың,</w:t>
        <w:br/>
        <w:t>Шаптың екен. тұлпарлардай тарпығын.</w:t>
        <w:br/>
        <w:t>Уақыт деген қателікті кешпейді,</w:t>
        <w:br/>
        <w:t>Бәйге-өмірде сүрінбеші, алтыным.</w:t>
        <w:br/>
        <w:t>Деп ойлама «ортаңқолмен теңестім»,</w:t>
        <w:br/>
        <w:t>Ақыл алып, үлкендермен кеңескін.</w:t>
        <w:br/>
        <w:t>Ержеткендік үйренуден тұрады.</w:t>
        <w:br/>
        <w:t>Туғанынан текті болмас тегі ешкім.</w:t>
        <w:br/>
        <w:t>Қиындықтан беті қайтпас, шыдар ер,</w:t>
        <w:br/>
        <w:t>Отбасыңның бірі сенсің мұрагер.</w:t>
        <w:br/>
        <w:t>Алдамасын сенім бізді, жарығым,</w:t>
        <w:br/>
        <w:t>Ел сүйетін язамят боп шыға гер!</w:t>
        <w:br/>
        <w:t>97</w:t>
        <w:br/>
        <w:t>жап-жасыл бояуы,</w:t>
        <w:br/>
        <w:t>Қалыпты беткейдің</w:t>
        <w:br/>
        <w:t>жұқарып төсегі.</w:t>
        <w:br/>
        <w:t>Денеге жайсыздау</w:t>
        <w:br/>
        <w:t>қараша ызғары,</w:t>
        <w:br/>
        <w:t>Көңілсіз даланың</w:t>
        <w:br/>
        <w:t>сарнаған күзгі әні</w:t>
        <w:br/>
        <w:t>Оралып келеді</w:t>
        <w:br/>
        <w:t>жұмыстан құныспай</w:t>
        <w:br/>
        <w:t>Ауылдың қайратты</w:t>
        <w:br/>
        <w:t>мадонна қыздары.</w:t>
        <w:br/>
        <w:t>жжа%</w:t>
        <w:br/>
        <w:t>Аулақта бұлттар жүзеді,</w:t>
        <w:br/>
        <w:t>Аспанның асты сия көк.</w:t>
        <w:br/>
        <w:t>Тырналар көшін түзеді</w:t>
        <w:br/>
        <w:t>Қиырға алыс қиямет.</w:t>
        <w:br/>
        <w:t>Зер таққан қырдың алабы,</w:t>
        <w:br/>
        <w:t>Қызыққа маңай бөленді.</w:t>
        <w:br/>
        <w:t>Алыстап құстар барады,</w:t>
        <w:br/>
        <w:t>Жүрекке құйып өлеңді.</w:t>
        <w:br/>
        <w:t>Сазынан оның наланы ұқ,</w:t>
        <w:br/>
        <w:t>Соққандай бейне қоңырау.</w:t>
        <w:br/>
        <w:t>Қоштасқан күз бен балалық</w:t>
        <w:br/>
        <w:t>Бұл да бір қимас өмір-ау.</w:t>
        <w:br/>
        <w:t>ҚАРАШАДА ЖАУҒАН ҚАР</w:t>
        <w:br/>
        <w:t>Қараша десе, қараша,</w:t>
        <w:br/>
        <w:t>Ажары неткен тамаша!</w:t>
        <w:br/>
        <w:t>Сызылып сәуле төгеді</w:t>
        <w:br/>
        <w:t>Күн-сұлу елтіп қараса.</w:t>
        <w:br/>
        <w:t>Бағына түздің жараса</w:t>
        <w:br/>
        <w:t>Сән ала келді қараша.</w:t>
      </w:r>
    </w:p>
    <w:p>
      <w:r>
        <w:t>Жырлауға аппақ дидарын</w:t>
        <w:br/>
        <w:t>Бір теңеу қысқа араша.</w:t>
        <w:br/>
        <w:t>Сызылтып бозторғайдың созған әні</w:t>
        <w:br/>
        <w:t>Кермиық қалғытады боз даланы.</w:t>
        <w:br/>
        <w:t>Шабысы тұлпарлардың елеңдетіп,</w:t>
        <w:br/>
        <w:t>Ойлантар түйелердің боздағаны.</w:t>
        <w:br/>
        <w:t>Күн мен түн әмпей-жәмпей теңелгендей,</w:t>
        <w:br/>
        <w:t>Мал мен жан қуанышқа кенелгендей.</w:t>
        <w:br/>
        <w:t>Жылу-қыз, салқын-жігіт ізет сақтап,</w:t>
        <w:br/>
        <w:t>Именіп иба-бақтан тең өргендей.</w:t>
        <w:br/>
        <w:t>Айналдым табиғаттан тапқыр еткен,</w:t>
        <w:br/>
        <w:t>Нұр шуақ көңілдерге ак гүл еккен.</w:t>
        <w:br/>
        <w:t>Жыл болып өздеріңмен жүздесерде</w:t>
        <w:br/>
        <w:t>Ақаусыз ниет бұрдым ақ тілекпен:</w:t>
        <w:br/>
        <w:t>Жойылсын жер бетінен жамандығын,</w:t>
        <w:br/>
        <w:t>ардайым алдан шықсын амандығың.</w:t>
        <w:br/>
        <w:t>Ұлыстың ұлы күні құтты болсын,</w:t>
        <w:br/>
        <w:t>Тоғысар он сегіз мың ғалам бүгін.</w:t>
        <w:br/>
        <w:t>Жұмылса, жөнделмесің жөнген келер,</w:t>
        <w:br/>
        <w:t>Қай іс те қайрат жетсе, дөңгеленер.</w:t>
        <w:br/>
        <w:t>Халқыма бата арнадым, қабыл еткей,</w:t>
        <w:br/>
        <w:t>Деген бар «Батаменен ел көгерер».</w:t>
        <w:br/>
        <w:t>УА, ЖҰРТЫМ, ЖАРҚЫРАҒАН ЖЫЛ КЕЛЕДІ</w:t>
        <w:br/>
        <w:t>Армысың, ақниетті іргелі елім,</w:t>
        <w:br/>
        <w:t>Тілегім өзіңменен бірге менің.</w:t>
        <w:br/>
        <w:t>Швилқиын мұхиттайын тебіреніп,</w:t>
        <w:br/>
        <w:t>Желкенін желге тосып жыр-кеменің.</w:t>
        <w:br/>
        <w:t>Жыл таңы бүгін бөлек түрленеді</w:t>
        <w:br/>
        <w:t>Уа, жұртым, есігіңді аш Жыл келеді,</w:t>
        <w:br/>
        <w:t>Ақ ұлпа сәби жылдың дидарында</w:t>
        <w:br/>
        <w:t>Қуаныш пен бақыттың тұр бедері.</w:t>
        <w:br/>
        <w:t>Жар салып жанға жайлы үн келеді,</w:t>
        <w:br/>
        <w:t>Үнменен күллі өмірім гүлденеді.</w:t>
        <w:br/>
        <w:t>Табиғат ұяң қалпы иба сақтап,</w:t>
        <w:br/>
        <w:t>Қыс көзін аппақ қармен сүрмеледі.</w:t>
        <w:br/>
        <w:t>Етегін желпіп есіріп</w:t>
        <w:br/>
        <w:t>Екпінін дауыл үдетті.</w:t>
        <w:br/>
        <w:t>Баянын жаздың көшіріп,</w:t>
        <w:br/>
        <w:t>Бақ ішін алмат жүдетті.</w:t>
        <w:br/>
        <w:t>Жел өті тағай жалаңаш,</w:t>
        <w:br/>
        <w:t>Жоғалтты алтын теңгесін.</w:t>
        <w:br/>
        <w:t>Шұлғиды басын бар ағаш,</w:t>
        <w:br/>
        <w:t>Күз-батыр жеңе келгесін.</w:t>
        <w:br/>
        <w:t>Толқынын шашып дария</w:t>
        <w:br/>
        <w:t>Кілкиді қаққан зереңдей.</w:t>
        <w:br/>
        <w:t>Сулайды көзін қария</w:t>
      </w:r>
    </w:p>
    <w:p>
      <w:r>
        <w:t>Дәурен-ай, шіркін дегендей.</w:t>
        <w:br/>
        <w:t>жх%</w:t>
        <w:br/>
        <w:t>Жалаңаш жел жортады,</w:t>
        <w:br/>
        <w:t>Жалаңаш жел жортады,</w:t>
        <w:br/>
        <w:t>Уілдеген үнінен</w:t>
        <w:br/>
        <w:t>Үрегей дүз қорқады.</w:t>
        <w:br/>
        <w:t>Жалаңаш жел жортады</w:t>
        <w:br/>
        <w:t>Ойда бардай ортағы,</w:t>
        <w:br/>
        <w:t>Қырда бардай қарымы,</w:t>
        <w:br/>
        <w:t>Ұшырады сартаңын.</w:t>
        <w:br/>
        <w:t>Жалаңаш жел жортады,</w:t>
        <w:br/>
        <w:t>Дегендейін жер таны.</w:t>
        <w:br/>
        <w:t>Шөп басынан ұшады</w:t>
        <w:br/>
        <w:t>Ең даланың ерке әні.</w:t>
        <w:br/>
        <w:t>ЖАЙЫҚПЕН ЖҮЗДЕСУ</w:t>
        <w:br/>
        <w:t>Асығып тағы келдім, арма жайық</w:t>
        <w:br/>
        <w:t>Өзіңде бір сұлулық бар ғажайып.</w:t>
        <w:br/>
        <w:t>Ескі әуен еске оралды ғайыптағы:</w:t>
        <w:br/>
        <w:t>«Су көйлек қойып едім талға жайып»..</w:t>
        <w:br/>
        <w:t>Бойымда буырқанып жыр қызынды,</w:t>
        <w:br/>
        <w:t>Ақ Жайық, ару Жайық бүр жүзіңді.</w:t>
        <w:br/>
        <w:t>ТАҢҒЫ САЗ</w:t>
        <w:br/>
        <w:t>Шығыстан сәуле сыланды,</w:t>
        <w:br/>
        <w:t>Шұғыла шашып құбылып.</w:t>
        <w:br/>
        <w:t>Еңістен түскен құлан-ды,</w:t>
        <w:br/>
        <w:t>Шалғайта тартты шынығып.</w:t>
        <w:br/>
        <w:t>Балқиды сұлу атырап,</w:t>
        <w:br/>
        <w:t>Құстардың әні бағалы.</w:t>
        <w:br/>
        <w:t>Сырғалы жасыл жапырақ</w:t>
        <w:br/>
        <w:t>Тынымсыз сыбдыр қағады.</w:t>
        <w:br/>
        <w:t>Сиқырлы саздар дүрия,</w:t>
        <w:br/>
        <w:t>Сұлулық төгіп құлпырды.</w:t>
        <w:br/>
        <w:t>Ақ қайың бейне жыр-ұя,</w:t>
        <w:br/>
        <w:t>«Көңілде көркем сыр тұнды.</w:t>
        <w:br/>
        <w:t>Қыркүйек ашып қабағын</w:t>
        <w:br/>
        <w:t>Күлімдеп қырдан қарады.</w:t>
        <w:br/>
        <w:t>Қаңғыбас қаңбақ қауағын</w:t>
        <w:br/>
        <w:t>Қара жел қуып барады.</w:t>
        <w:br/>
        <w:t>хаж</w:t>
        <w:br/>
        <w:t>Жетпесе де қырау қыс хабары әлі,</w:t>
        <w:br/>
        <w:t>Қабағы қырау күздің қабаряды.</w:t>
        <w:br/>
        <w:t>Салдақы сайқал желдің сабалаған</w:t>
        <w:br/>
        <w:t>«Зәбірінен» сидаң тал сазарады.</w:t>
        <w:br/>
        <w:t>Қарамайды күн бүгін күліп тіптен,</w:t>
      </w:r>
    </w:p>
    <w:p>
      <w:r>
        <w:t>Қатты ұйысып қалыпты бұлт тіптен.</w:t>
        <w:br/>
        <w:t>Жағада өскен жаз бойы жамырасып</w:t>
        <w:br/>
        <w:t>Қалың қамыс түтігіп, шіріп біткен.</w:t>
        <w:br/>
        <w:t>Тұнжыр торғай әлсіздеу сырнайлатып</w:t>
        <w:br/>
        <w:t>Бұта астында құнысты тұрмай жатып.</w:t>
        <w:br/>
        <w:t>Мезі қылған мінезі қарашаның</w:t>
        <w:br/>
        <w:t>Көңілсіз сәттерімді тұрды ойлатып.</w:t>
        <w:br/>
        <w:t>2. -------- ---- е.</w:t>
        <w:br/>
        <w:t>Ғасырлар тозаңында көнермеген,</w:t>
        <w:br/>
        <w:t>Қаупім жоқ өнерге сес төнер деген.</w:t>
        <w:br/>
        <w:t>Кешегі керуен тартқан көшпелі елдің</w:t>
        <w:br/>
        <w:t>Көгерген көсегесі өнерменен.</w:t>
        <w:br/>
        <w:t>Шамаңа, шебер болсаң, сүйене гер,</w:t>
        <w:br/>
        <w:t>Шабытқа шарапаты тие берер.</w:t>
        <w:br/>
        <w:t>Сұңғыла сұлулықтан сыр ұқтырған,</w:t>
        <w:br/>
        <w:t>Табынам сиқырыңа, киелі онер!</w:t>
        <w:br/>
        <w:t>жжхж</w:t>
        <w:br/>
        <w:t>Қандай ғажап, қарап тұрсаң, би деген,</w:t>
        <w:br/>
        <w:t>Би дегенде біліп болмас күйге енем.</w:t>
        <w:br/>
        <w:t>Сұлулықты шын түсініп, білмейді</w:t>
        <w:br/>
        <w:t>Ұлттың биін жан-төнімен сүймеген.</w:t>
        <w:br/>
        <w:t>Дәл осында қимыл деген, сый деген,</w:t>
        <w:br/>
        <w:t>Дәл осында мазмүн деген, ой деген.</w:t>
        <w:br/>
        <w:t>Сұлулықты шын түсініп, білмейді</w:t>
        <w:br/>
        <w:t>Ұлттық биге басын төмен имеген.</w:t>
        <w:br/>
        <w:t>КҮЙШІ ЖӘНЕ ДОМБЫРА</w:t>
        <w:br/>
        <w:t>Кезінде елге дүйім ардақталған</w:t>
        <w:br/>
        <w:t>Бұл тұяқ өнеге алған саңлақтардан.</w:t>
        <w:br/>
        <w:t>Безесе домбырасын бебеулетіп,</w:t>
        <w:br/>
        <w:t>Саумал күй төгіледі бармақтардан.</w:t>
        <w:br/>
        <w:t>Күйші отыр шанағынан безілдетіп,</w:t>
        <w:br/>
        <w:t>Барады бал әуендер сезімге өтіп.</w:t>
        <w:br/>
        <w:t>Бой-жүйе сиқырланып күмбіріне</w:t>
        <w:br/>
        <w:t>Қалмады ешбір дегбір төзімде түк.</w:t>
        <w:br/>
        <w:t>Заматта куанасың, қайғырасың,</w:t>
        <w:br/>
        <w:t>Дәрмен жоқ қозғалуға ай құласын.</w:t>
        <w:br/>
        <w:t>Күйші отыр өмір жайлы сыр ұқтырып,</w:t>
        <w:br/>
        <w:t>Әйгілеп ата-баба бай мұрасын.</w:t>
        <w:br/>
        <w:t>Домбыра көмейіндей нар даланың,</w:t>
        <w:br/>
        <w:t>Бабалар даусын қасып салған әнін.</w:t>
        <w:br/>
        <w:t>Тыңдасаң, шежіреден саз төгеді.</w:t>
        <w:br/>
        <w:t>Ағытып күй-өзеннің арналарын.</w:t>
        <w:br/>
        <w:t>104</w:t>
        <w:br/>
        <w:t>ҚАҢТАР-1</w:t>
      </w:r>
    </w:p>
    <w:p>
      <w:r>
        <w:t>Суретке</w:t>
        <w:br/>
        <w:t>Сұлудай көркем көңілі біткен айнаға,</w:t>
        <w:br/>
        <w:t>Ажары кіріп, жасанып жатыр айнала.</w:t>
        <w:br/>
        <w:t>Ауасы шымыр, аязы шыны қаңтардың</w:t>
        <w:br/>
        <w:t>Қылығы тосын, шырайы осы қайда да.</w:t>
        <w:br/>
        <w:t>ҚАҢТАР-2</w:t>
        <w:br/>
        <w:t>Ақ кеме - тау түзілген көркем,</w:t>
        <w:br/>
        <w:t>Ақ желек бұлт - үзілген желкен.</w:t>
        <w:br/>
        <w:t>Ақ көйлек киген қалыңдық сынды</w:t>
        <w:br/>
        <w:t>Қаңтар дегенің күзіңнен көркем.</w:t>
        <w:br/>
        <w:t>Ат шана ізі қыз бұрымыңдай,</w:t>
        <w:br/>
        <w:t>Таңданыс еттік біз бұрынғыдай.</w:t>
        <w:br/>
        <w:t>Қызыққан қысқа шаңғылы бала,</w:t>
        <w:br/>
        <w:t>Төбеден төмен ызғыды құлай.</w:t>
        <w:br/>
        <w:t>Әуендер қалған әнші-бұлақтан,</w:t>
        <w:br/>
        <w:t>Көзінен мөлт-мөлт тамшы құлатқан,</w:t>
        <w:br/>
        <w:t>Ирек те ирек көгілдір түстер-</w:t>
        <w:br/>
        <w:t>Мұржа түтіндері шаншылып атқан.</w:t>
        <w:br/>
        <w:t>Төңірек, маңай күміспен қақталған,</w:t>
        <w:br/>
        <w:t>Сықырлап аяз сыңсиды бақтардан.</w:t>
        <w:br/>
        <w:t>Қаңтар дегенің суретші екен ғой,</w:t>
        <w:br/>
        <w:t>Ағыл да тегіл ақ бояу ақтарған.</w:t>
        <w:br/>
        <w:t>СЕМЕЙ СЫНАҚ АЛАҢЫ ЖАБЫЛҒАНДА</w:t>
        <w:br/>
        <w:t>Тазалық жоқ ішкен суым, нанымда,</w:t>
        <w:br/>
        <w:t>Өңімде - үрей, күнде дүмпу жадымда.</w:t>
        <w:br/>
        <w:t>Туған жердің тұла бойы тұл жамау,</w:t>
        <w:br/>
        <w:t>Мың кесепат бүлкілдейді қанымда.</w:t>
        <w:br/>
        <w:t>Бір бұлқыныс байқаляды қарында,</w:t>
        <w:br/>
        <w:t>Маңай толы түтін-тұман, сағымға.</w:t>
        <w:br/>
        <w:t>Қыршын кетіп, післей солып қалуда</w:t>
        <w:br/>
        <w:t>Қыз-жігіттер қызғалдақтай шағында.</w:t>
        <w:br/>
        <w:t>16?</w:t>
        <w:br/>
        <w:t>Құлағында</w:t>
        <w:br/>
        <w:t>күмбірлі сырға ойнатып,</w:t>
        <w:br/>
        <w:t>Ақ жүзіне</w:t>
        <w:br/>
        <w:t>ақ таңнан нұрды ойнатып.</w:t>
        <w:br/>
        <w:t>Ару кетіп</w:t>
        <w:br/>
        <w:t>барады. ару кетіп,</w:t>
        <w:br/>
        <w:t>Аңсар болған</w:t>
        <w:br/>
        <w:t>көңілге мыңды ойлатып.</w:t>
        <w:br/>
        <w:t>жая</w:t>
        <w:br/>
        <w:t>Шөл дала. Сусыған құм. Лағыл аспан,</w:t>
        <w:br/>
        <w:t>Күн сүйіп, шуагынан жадырасқан.</w:t>
      </w:r>
    </w:p>
    <w:p>
      <w:r>
        <w:t>Мәз-майрам мұртын ширап шопан-ата,</w:t>
        <w:br/>
        <w:t>Беттеді отарына жамырасқан.</w:t>
        <w:br/>
        <w:t>Өрістің сәуір-сұлу сәнін ашқан,</w:t>
        <w:br/>
        <w:t>Әнәугі ақ тақырдың табы қашқан.</w:t>
        <w:br/>
        <w:t>Құмдауыт көк шыланған адыр жонды</w:t>
        <w:br/>
        <w:t>Жағымды жас төлдердің әні басқан.</w:t>
        <w:br/>
        <w:t>Келмесе, қыр өмірін танымас жан,</w:t>
        <w:br/>
        <w:t>Жоолл тартпа жігеріңді жанымастан.</w:t>
        <w:br/>
        <w:t>Иітер игілікті-осы жайлау,</w:t>
        <w:br/>
        <w:t>Талайдың жарқыратып бағын ашқан.</w:t>
        <w:br/>
        <w:t>Шяғылға түс әулеті сағым асқан,</w:t>
        <w:br/>
        <w:t>Сазына кара торғай тағы басқан.</w:t>
        <w:br/>
        <w:t>Дегендей төзімділік, төзімділік,</w:t>
        <w:br/>
        <w:t>Теңбіл көк теңселеді адыраспан.</w:t>
        <w:br/>
        <w:t>ШІЛДЕ КЕШІ</w:t>
        <w:br/>
        <w:t>Қара мая ыңырсып,</w:t>
        <w:br/>
        <w:t>Исінеді ымыртта.</w:t>
        <w:br/>
        <w:t>Маңай үнсіз, тымырсық,</w:t>
        <w:br/>
        <w:t>Ақ үй - бейне жұмыртқа.</w:t>
        <w:br/>
        <w:t>Шелек ілді білекке</w:t>
        <w:br/>
        <w:t>Әйел - үйдің киесі.</w:t>
        <w:br/>
        <w:t>Келіп азер ретке,</w:t>
        <w:br/>
        <w:t>белін жазды түйеші.</w:t>
        <w:br/>
        <w:t>жаманның сағын сындырсын.</w:t>
        <w:br/>
        <w:t>Қарттарым сау боп,</w:t>
        <w:br/>
        <w:t>жастарым өсіп-жетіліп,</w:t>
        <w:br/>
        <w:t>Ел бағы үшін</w:t>
        <w:br/>
        <w:t>Қыруар істер тындырсын.</w:t>
        <w:br/>
        <w:t>Болмасын ұрыс,</w:t>
        <w:br/>
        <w:t>Как зеңгір болсын аспаным,</w:t>
        <w:br/>
        <w:t>Жазыла берсін</w:t>
        <w:br/>
        <w:t>жаңа ғасырлық дастаным.</w:t>
        <w:br/>
        <w:t>Үміттер үдеп,</w:t>
        <w:br/>
        <w:t>Дұшпандар жүдеп, мұңайып.</w:t>
        <w:br/>
        <w:t>Көбейе берсін,</w:t>
        <w:br/>
        <w:t>Шаттық күндерің, бастарың.</w:t>
        <w:br/>
        <w:t>Түгендеп алып,</w:t>
        <w:br/>
        <w:t>терт маусымның да тізімін</w:t>
        <w:br/>
        <w:t>Жыл ауыстырды</w:t>
        <w:br/>
        <w:t>тағы да, міне, жүзігін.</w:t>
        <w:br/>
        <w:t>Ғасыр басында</w:t>
        <w:br/>
        <w:t>тағы да менің тілегім -</w:t>
        <w:br/>
        <w:t>Көруге жазсын</w:t>
        <w:br/>
        <w:t>жас ұрпақтардың қызығын!</w:t>
      </w:r>
    </w:p>
    <w:p>
      <w:r>
        <w:t>НАУРЫЗ</w:t>
        <w:br/>
        <w:t>(шалқыма)</w:t>
        <w:br/>
        <w:t>Шырайланды. нур айналды, күлді таңның арайы. Көңіл</w:t>
        <w:br/>
        <w:t>шалқып, дене балқып. жаңғырды жан сарайы. Құсқанаты</w:t>
        <w:br/>
        <w:t>қыраулатып, көктем әнін бір аунатыл. көкіректе жыр ау-</w:t>
        <w:br/>
        <w:t>натып тырналар жур тыраулатып. Төңірекке таратып</w:t>
        <w:br/>
        <w:t>өң (алтын шуақ манатым ең ), Кел, Наурыз. құт дарытып,</w:t>
        <w:br/>
        <w:t>қарлығаштар қанатымен!</w:t>
        <w:br/>
        <w:t>Күн бүгін дара күткен,</w:t>
        <w:br/>
        <w:t>Сағынып дала күткен,</w:t>
        <w:br/>
        <w:t>Асырсап жүгіреді,</w:t>
        <w:br/>
        <w:t>Мәз- майрам бала біткен.</w:t>
        <w:br/>
        <w:t>Құпия ашалық бір,</w:t>
        <w:br/>
        <w:t>Той - мейрам жасалық бір.</w:t>
        <w:br/>
        <w:t>Наурыз келбетімен</w:t>
        <w:br/>
        <w:t>Көк белдер жасанып түр.</w:t>
        <w:br/>
        <w:t>Наурыз төрге келіп,</w:t>
        <w:br/>
        <w:t>ПА</w:t>
        <w:br/>
        <w:t>тойдырған асқан асы.</w:t>
        <w:br/>
        <w:t>Кенжетайдың</w:t>
        <w:br/>
        <w:t>бөлмесі бөлек тұрған,</w:t>
        <w:br/>
        <w:t>Айхай, даурен</w:t>
        <w:br/>
        <w:t>құлдыртқан жасқа масы,</w:t>
        <w:br/>
        <w:t>Жанарыңды</w:t>
        <w:br/>
        <w:t>жітілеу түсір ептеп,</w:t>
        <w:br/>
        <w:t>Қара жұрттан</w:t>
        <w:br/>
        <w:t>қалайша кісі кетпек?!</w:t>
        <w:br/>
        <w:t>Құлағыма</w:t>
        <w:br/>
        <w:t>Көнеден бір үн жетті:</w:t>
        <w:br/>
        <w:t>«Қоныс еткен</w:t>
        <w:br/>
        <w:t>бұл жерді Мүсіреп» деп.</w:t>
        <w:br/>
        <w:t>Соңынан да</w:t>
        <w:br/>
        <w:t>ізі қапты ісі көптің -</w:t>
        <w:br/>
        <w:t>куә тастар,</w:t>
        <w:br/>
        <w:t>Келеді мүсін еткің.</w:t>
        <w:br/>
        <w:t>Есеней би</w:t>
        <w:br/>
        <w:t>сыйлаған қара қоныс</w:t>
        <w:br/>
        <w:t>Қасиетті</w:t>
        <w:br/>
        <w:t>мекені Мүсірептің.</w:t>
        <w:br/>
        <w:t>Мақтан еткен</w:t>
      </w:r>
    </w:p>
    <w:p>
      <w:r>
        <w:t>самсаған Сибан елі,</w:t>
        <w:br/>
        <w:t>Ибасына</w:t>
        <w:br/>
        <w:t>жарасқан иман өңі.</w:t>
        <w:br/>
        <w:t>Елтінжалдың</w:t>
        <w:br/>
        <w:t>кең қолтық құшағына</w:t>
        <w:br/>
        <w:t>Құдайым</w:t>
        <w:br/>
        <w:t>бар жақсысың жиған еді.</w:t>
        <w:br/>
        <w:t>Елжірейді</w:t>
        <w:br/>
        <w:t>егінді Елтінжалың,</w:t>
        <w:br/>
        <w:t>Жүрегімді</w:t>
        <w:br/>
        <w:t>аунатқан толқын-жалын.</w:t>
        <w:br/>
        <w:t>Табындырған</w:t>
        <w:br/>
        <w:t>талайды киелі орын</w:t>
        <w:br/>
        <w:t>Ұмыттырды</w:t>
        <w:br/>
        <w:t>менің де еркім барын.</w:t>
        <w:br/>
        <w:t>ҚАРАТӨБЕ - ҚАСИЕТТІ ҚАРА ЖҰРТ |</w:t>
        <w:br/>
        <w:t>Карвтөбем,</w:t>
        <w:br/>
        <w:t>Кие тұтқан қара бел,</w:t>
        <w:br/>
        <w:t>Ән-күйіне</w:t>
        <w:br/>
        <w:t>қосып сені салады ел.</w:t>
        <w:br/>
        <w:t>Өлеңімді</w:t>
        <w:br/>
        <w:t>мен де саған арнайын,</w:t>
        <w:br/>
        <w:t>Кіне тақпай</w:t>
        <w:br/>
        <w:t>бүгін қабыл ала гер!</w:t>
        <w:br/>
        <w:t>Ұлдарың көп</w:t>
        <w:br/>
        <w:t>арғымақтар ойнатқан,</w:t>
        <w:br/>
        <w:t>Жауларына</w:t>
        <w:br/>
        <w:t>көк сүңгіні баойлатқан.</w:t>
        <w:br/>
        <w:t>Ілтипатты</w:t>
        <w:br/>
        <w:t>қыздарың да яз емес</w:t>
        <w:br/>
        <w:t>Қылығымен кемеңгерді ойлатқан.</w:t>
        <w:br/>
        <w:t>Бәрі-сенен.</w:t>
        <w:br/>
        <w:t>Ақиқатқа таласпан.</w:t>
        <w:br/>
        <w:t>Ақындарың</w:t>
        <w:br/>
        <w:t>ел мақтаны жарасқан.</w:t>
        <w:br/>
        <w:t>Шотаныңдай</w:t>
      </w:r>
    </w:p>
    <w:p>
      <w:r>
        <w:t>жүрек жұтқан батырың,</w:t>
        <w:br/>
        <w:t>Жаңа жерге</w:t>
        <w:br/>
        <w:t>ауа қонар жол ашқан.</w:t>
        <w:br/>
        <w:t>Абылың бар</w:t>
        <w:br/>
        <w:t>жыр теңізі аумаған,</w:t>
        <w:br/>
        <w:t>Талай жерде</w:t>
        <w:br/>
        <w:t>Жұрттың жоғын даулаған.</w:t>
        <w:br/>
        <w:t>Соларды да</w:t>
        <w:br/>
        <w:t>бұл пәниден көшіріп</w:t>
        <w:br/>
        <w:t>Шіркін уақыт</w:t>
        <w:br/>
        <w:t>құстай ұшып, заулаған.</w:t>
        <w:br/>
        <w:t>Өлең-бәйге.</w:t>
        <w:br/>
        <w:t>Мен де атымды қосамын.</w:t>
        <w:br/>
        <w:t>Тарихтың</w:t>
        <w:br/>
        <w:t>абайласам жосағын:</w:t>
        <w:br/>
        <w:t>Қаратебе, сенің</w:t>
        <w:br/>
        <w:t>жжж</w:t>
        <w:br/>
        <w:t>Сылдыр да сылдыр кек тұма</w:t>
        <w:br/>
        <w:t>Тыншымай баяу ағады.</w:t>
        <w:br/>
        <w:t>Жүрегің жиі соққылап,</w:t>
        <w:br/>
        <w:t>Құшақтап жаттың ағаңды.</w:t>
        <w:br/>
        <w:t>Елеспін қонған санаңда,</w:t>
        <w:br/>
        <w:t>Көңіліңде бәлкім қонақпын.</w:t>
        <w:br/>
        <w:t>Шашыңшмен бетім жабам да</w:t>
        <w:br/>
        <w:t>Ерінге ерін жолаттым.</w:t>
        <w:br/>
        <w:t>Ыстығы байды ерітті,</w:t>
        <w:br/>
        <w:t>Ұялдым қатты қысылып.</w:t>
        <w:br/>
        <w:t>Жан едің неткен көрікті,</w:t>
        <w:br/>
        <w:t>Ойымды жаттың түсініп.</w:t>
        <w:br/>
        <w:t>Кенезем кеуіп қаталап,</w:t>
        <w:br/>
        <w:t>Құмарттым сұлу мүсінге.</w:t>
        <w:br/>
        <w:t>Көзсіздік алде махаббат,</w:t>
        <w:br/>
        <w:t>өңім бе, алде түсім бе?!</w:t>
        <w:br/>
        <w:t>ҰМЫТПАЙ ЖҮРСЕҢ...</w:t>
        <w:br/>
        <w:t>Тал бойың түзу пішінде,</w:t>
        <w:br/>
        <w:t>Қызғалдақ сынды, қарағым.</w:t>
        <w:br/>
        <w:t>Қызыл тыл тоғай ішінде</w:t>
        <w:br/>
        <w:t>Еліктей елтіп қарадың.</w:t>
        <w:br/>
        <w:t>Қарадың-дағы арбадың,</w:t>
        <w:br/>
        <w:t>(Қалайша түсті қармағың?!)</w:t>
        <w:br/>
        <w:t>Сыпайы ғана жымидым,</w:t>
        <w:br/>
        <w:t>аріге содан бармадым.</w:t>
        <w:br/>
        <w:t>Әріге садан бармадым,</w:t>
      </w:r>
    </w:p>
    <w:p>
      <w:r>
        <w:t>Сезініп пактік салмағын.</w:t>
        <w:br/>
        <w:t>Ұмытпай жүрсең жарайды.</w:t>
        <w:br/>
        <w:t>Болмайды менің арманым.</w:t>
        <w:br/>
        <w:t>жҰұя</w:t>
        <w:br/>
        <w:t>Құшақтап сені жыр ғып ем,</w:t>
        <w:br/>
        <w:t>Жүректі от қып тұрды дем.</w:t>
        <w:br/>
        <w:t>Шы!</w:t>
        <w:br/>
        <w:t>Өз еркіме</w:t>
        <w:br/>
        <w:t>шыдамым әрең көніп,</w:t>
        <w:br/>
        <w:t>Тепкен қаннан</w:t>
        <w:br/>
        <w:t>беттерім сал өңденіп,</w:t>
        <w:br/>
        <w:t>Қара жұрттың</w:t>
        <w:br/>
        <w:t>орнынан мен аттандым</w:t>
        <w:br/>
        <w:t>Бейне бір</w:t>
        <w:br/>
        <w:t>Ғабең болып, әлем болып!</w:t>
        <w:br/>
        <w:t>АҒАНЫҢ АЛАҚАНЫ</w:t>
        <w:br/>
        <w:t>Өмір лебі,</w:t>
        <w:br/>
        <w:t>Төңірегі той-думан,</w:t>
        <w:br/>
        <w:t>Балаң жігіт,</w:t>
        <w:br/>
        <w:t>алаң жігіт ой қуған.</w:t>
        <w:br/>
        <w:t>Көргеннен-ақ</w:t>
        <w:br/>
        <w:t>көркем сұлу кісіні</w:t>
        <w:br/>
        <w:t>Көңіл қарнын</w:t>
        <w:br/>
        <w:t>тойдырудай тайдырған.</w:t>
        <w:br/>
        <w:t>Шын ұғынып</w:t>
        <w:br/>
        <w:t>шыдам менен төзімді</w:t>
        <w:br/>
        <w:t>Ерте тұрып,</w:t>
        <w:br/>
        <w:t>тым кешірек көзілді.</w:t>
        <w:br/>
        <w:t>Қалам ұштап</w:t>
        <w:br/>
        <w:t>қолдауымен Сәкеннің,</w:t>
        <w:br/>
        <w:t>Жазу сырын</w:t>
        <w:br/>
        <w:t>сезудей-ақ сезінді.</w:t>
        <w:br/>
        <w:t>Тосылса да</w:t>
        <w:br/>
        <w:t>тастамады қаламын.</w:t>
        <w:br/>
        <w:t>«Шайкамяды</w:t>
        <w:br/>
        <w:t>құр бекерге шалабын».</w:t>
        <w:br/>
        <w:t>Бала Ғабит</w:t>
        <w:br/>
        <w:t>дана Ғабит боп шықты,</w:t>
        <w:br/>
        <w:t>Ұмытпады</w:t>
        <w:br/>
        <w:t>алақанын ағаның.</w:t>
      </w:r>
    </w:p>
    <w:p>
      <w:r>
        <w:t>Шын жүйріктер</w:t>
        <w:br/>
        <w:t>іздемейді пайда құр,</w:t>
        <w:br/>
        <w:t>Жабыларда</w:t>
        <w:br/>
        <w:t>Не... ЫШ -.</w:t>
        <w:br/>
        <w:t>жабысқақ боп айла жүр.</w:t>
        <w:br/>
        <w:t>Алақанын</w:t>
        <w:br/>
        <w:t>ақ желкен қып керетін</w:t>
        <w:br/>
        <w:t>Жақсы ағалар</w:t>
        <w:br/>
        <w:t>бүгіндері қайда жүр?!</w:t>
        <w:br/>
        <w:t>ҒАБЕҢНІҢ ДЖОКОНДАСЫ</w:t>
        <w:br/>
        <w:t>Қос бұрымы қосыла тартқан,</w:t>
        <w:br/>
        <w:t>Жүйрік мініп, жосыла шапқан.</w:t>
        <w:br/>
        <w:t>Ең даланың ерке маралы,</w:t>
        <w:br/>
        <w:t>Жебе жанарлар тосыла баққан -</w:t>
        <w:br/>
        <w:t>Ғабеңнің Джокондасы!</w:t>
        <w:br/>
        <w:t>Өр мінезін өсіп аңғартқан,</w:t>
        <w:br/>
        <w:t>Есеней бидің есін аудартқан.</w:t>
        <w:br/>
        <w:t>Алтын басына ақыл толтырып,</w:t>
        <w:br/>
        <w:t>Керей-Уақтың көшін оңдатқан-</w:t>
        <w:br/>
        <w:t>Ғабеңнің Джокондасы!</w:t>
        <w:br/>
        <w:t>Толыса түсіп айдай көрікпен</w:t>
        <w:br/>
        <w:t>Қарт жүрегін майдай еріткен.</w:t>
        <w:br/>
        <w:t>Бір қауым елді бүтіндей билеп,</w:t>
        <w:br/>
        <w:t>Бірліктің күйін таймай шерткен-</w:t>
        <w:br/>
        <w:t>Ғабеңнің Джокондасы!</w:t>
        <w:br/>
        <w:t>Жанының сұлу әлемі болған,</w:t>
        <w:br/>
        <w:t>Кемеңгерліктің далелі болған,</w:t>
        <w:br/>
        <w:t>Сибан елінің пір тұтынатын</w:t>
        <w:br/>
        <w:t>Дүғай да дұғай сәлемі болған -</w:t>
        <w:br/>
        <w:t>Ғабеңнің Джокондасы!</w:t>
        <w:br/>
        <w:t>Талай жыл өтті таң күліп келіп,</w:t>
        <w:br/>
        <w:t>Әйел құдіретін ән қылып беріп,</w:t>
        <w:br/>
        <w:t>Ел анасына айналған ҰЛПАН</w:t>
        <w:br/>
        <w:t>Қала береді мәңгілік болып -</w:t>
        <w:br/>
        <w:t>Ғабеңнің Джокондасы!</w:t>
        <w:br/>
        <w:t>ұлы перзентің</w:t>
        <w:br/>
        <w:t>Ақ сұңқардай</w:t>
        <w:br/>
        <w:t>жауға шапқан Досаның.</w:t>
        <w:br/>
        <w:t>Ұланың көп</w:t>
        <w:br/>
        <w:t>ұлағатты сандаған,</w:t>
        <w:br/>
        <w:t>Қарап тұрып</w:t>
        <w:br/>
        <w:t>соған шексіз таңданам.</w:t>
      </w:r>
    </w:p>
    <w:p>
      <w:r>
        <w:t>Қаратабе,</w:t>
        <w:br/>
        <w:t>қанша өзіңе келсем де</w:t>
        <w:br/>
        <w:t>Келбетіңе</w:t>
        <w:br/>
        <w:t>құмарым еш қанбаған.</w:t>
        <w:br/>
        <w:t>Пейіліндей</w:t>
        <w:br/>
        <w:t>қазағымның далиып</w:t>
        <w:br/>
        <w:t>Көсіле бер,</w:t>
        <w:br/>
        <w:t>Биіктей бер, маң далам!</w:t>
        <w:br/>
        <w:t>ЖИЫРМА МЕН ЖИЫРМА БЕСТІҢ</w:t>
        <w:br/>
        <w:t>АРАСЫНДА</w:t>
        <w:br/>
        <w:t>Балауса кезің тым албырт</w:t>
        <w:br/>
        <w:t>Қараушы ең ұзақ құмартып.</w:t>
        <w:br/>
        <w:t>Бейкүнә, таза қалпыңмен</w:t>
        <w:br/>
        <w:t>Көңіліме кеттің жүк артып.</w:t>
        <w:br/>
        <w:t>«Достастық. міне-серт» дедік,</w:t>
        <w:br/>
        <w:t>Дауыл ма едік, өрт пе едік.</w:t>
        <w:br/>
        <w:t>Есімде анық қалғаны -</w:t>
        <w:br/>
        <w:t>Ұяттан аттап кетпедік.</w:t>
        <w:br/>
        <w:t>Ұж%</w:t>
        <w:br/>
        <w:t>Алқынып албырттықпен абайламай,</w:t>
        <w:br/>
        <w:t>Кеттің-ау қайта оралмай, қарайламай.</w:t>
        <w:br/>
        <w:t>Ойласам аңашада елестейді</w:t>
        <w:br/>
        <w:t>Жанарың жарқыраған шар айнадай.</w:t>
        <w:br/>
        <w:t>Ажарың айдын көлдің тұнығындай,</w:t>
        <w:br/>
        <w:t>Қос сырғаң алтын айдың сынығындай,</w:t>
        <w:br/>
        <w:t>Түсінбей таңданумен әлі жүрмін,</w:t>
        <w:br/>
        <w:t>Баладай бұртаңдаған қылығыңды-ай.</w:t>
        <w:br/>
        <w:t>Мұңды бір ән жол тартады жанымда,</w:t>
        <w:br/>
        <w:t>Бұрынғыдай гүлдемейді бағым да.</w:t>
        <w:br/>
        <w:t>Аспанымның айдыны да ақ тозаң,</w:t>
        <w:br/>
        <w:t>Мөлдір күліп атпай қойды таңым да.</w:t>
        <w:br/>
        <w:t>Арман-ойым, алаңдамай арында,</w:t>
        <w:br/>
        <w:t>Тоқтамай тарт тынысыңның барында!</w:t>
        <w:br/>
        <w:t>Құр сүлдері қасіретті жерімнің,</w:t>
        <w:br/>
        <w:t>Дөңгелейді көздің қара-ағында.</w:t>
        <w:br/>
        <w:t>«Бітті сынақ! Қайтадан оқ жарылма!» -</w:t>
        <w:br/>
        <w:t>Құлақ қоям күңіренген сарынға.</w:t>
        <w:br/>
        <w:t>Аласталар алапаты атамның,</w:t>
        <w:br/>
        <w:t>0, жүрегім, өрекпімей дамылда!</w:t>
        <w:br/>
        <w:t>ДОСТЫҚ</w:t>
        <w:br/>
        <w:t>Өмір мынау достықпенен шырайлы,</w:t>
        <w:br/>
        <w:t>Дос арқылы әрқашан да ұнайды.</w:t>
        <w:br/>
        <w:t>Достық жолы оңай емес бірақ та,</w:t>
        <w:br/>
        <w:t>Қиын сәтте адалдықты сынайды.</w:t>
        <w:br/>
        <w:t>Досым менің, таза болсын пиғылың,</w:t>
        <w:br/>
        <w:t>Күмбірлесін көкіректе күй-жырың.</w:t>
      </w:r>
    </w:p>
    <w:p>
      <w:r>
        <w:t>Қол созғанда көмектессең, жарайды -</w:t>
        <w:br/>
        <w:t>Ең қымбатты берген осы сыйлығың.</w:t>
        <w:br/>
        <w:t>АҚҚУ-АТА</w:t>
        <w:br/>
        <w:t>«Бекет аққу болып ұшып жүреді екен»</w:t>
        <w:br/>
        <w:t>халық аңызы</w:t>
        <w:br/>
        <w:t>Санамда сағымданды сағынышым,</w:t>
        <w:br/>
        <w:t>Түйсігім әйгіледі тағы күшін.</w:t>
        <w:br/>
        <w:t>Аққу боп қанат қақты Оғыландыға</w:t>
        <w:br/>
        <w:t>Бір жырдың жалынды отын жағу үшін.</w:t>
        <w:br/>
        <w:t>Айналған әлдеқашан аты аңызға,</w:t>
        <w:br/>
        <w:t>Аққу боп ұшқан дейді атамыз да.</w:t>
        <w:br/>
        <w:t>Талайға шарапаттан шуақ төккен</w:t>
        <w:br/>
        <w:t>Жариын мен де Сіздің батаңызға.</w:t>
        <w:br/>
        <w:t>Пір-ата көкке тартып аспандаған,</w:t>
        <w:br/>
        <w:t>Айтыпты: арнасынан асқан жаман.</w:t>
        <w:br/>
        <w:t>Ғайбаттап асылықты. тасынуды,</w:t>
        <w:br/>
        <w:t>Жауынан қаймықпаған, жасқанбаған.</w:t>
        <w:br/>
        <w:t>Пиғылын Жаратқаным қабыл еткен,</w:t>
        <w:br/>
        <w:t>Күрескен өле-өлгенше абілетпен.</w:t>
        <w:br/>
        <w:t>Үп демей өмір парқын тақуа жан</w:t>
        <w:br/>
        <w:t>Ақиқат жол іздеген әділеттен.</w:t>
        <w:br/>
        <w:t>Көңілінде, жамян көрсе, лай қапты,</w:t>
        <w:br/>
        <w:t>Тәңірден бір кешірім сұрай қапты.</w:t>
        <w:br/>
        <w:t>Мұңайса, ренішін ішке бүгіп,</w:t>
        <w:br/>
        <w:t>Иманды күй кешіпті лайқатты.</w:t>
        <w:br/>
        <w:t>Сұрықсыз қылықтарды самдай білген,</w:t>
        <w:br/>
        <w:t>Адамды мадихаттяп, таңдай білген.</w:t>
        <w:br/>
        <w:t>Пәнсінген карақтардан азар көрген</w:t>
        <w:br/>
        <w:t>Кінәсіз момын жұртын қамдай білген.</w:t>
        <w:br/>
        <w:t>Қамдаған шаруасы хасыл болған,</w:t>
        <w:br/>
        <w:t>Зайыры найзағай мен жасын болған.</w:t>
        <w:br/>
        <w:t>Кеспеті қасабалы мүкаммалдың</w:t>
        <w:br/>
        <w:t>Дағуа, дәрістері асыл болған.</w:t>
        <w:br/>
        <w:t>Дінсізге дәйек тұтып түра алмаған,</w:t>
        <w:br/>
        <w:t>Ділдіге дәріптейтін жыр арняған.</w:t>
        <w:br/>
        <w:t>Пірәдар әулиенің атын атап,</w:t>
        <w:br/>
        <w:t>Батырлар шабуылда ұрандаған.</w:t>
        <w:br/>
        <w:t>Бүгінде барша білер парасатын,</w:t>
        <w:br/>
        <w:t>Әулие желеп-жебеп, қарасатын.</w:t>
        <w:br/>
        <w:t>Бекетке мен де бір жыр бағыштадым,</w:t>
        <w:br/>
        <w:t>Тағынса, тұмардайын жарасатын.</w:t>
        <w:br/>
        <w:t>Атаның асын беріп таратты анық,</w:t>
        <w:br/>
        <w:t>Жұмылып ортақ іске, жарап халық.</w:t>
        <w:br/>
        <w:t>Әр күні Бекет Атам аққу болып</w:t>
        <w:br/>
        <w:t>Ұшып жүр төбемізде қанат қағып.</w:t>
      </w:r>
    </w:p>
    <w:p>
      <w:r>
        <w:t>с” -</w:t>
        <w:br/>
        <w:t>"Жұлдызы болып ауылдың</w:t>
        <w:br/>
        <w:t>Жарқырап жүрген құрғыр ең.</w:t>
        <w:br/>
        <w:t>Құмарлық жеңіп сабырды,</w:t>
        <w:br/>
        <w:t>өткіздік күндер жағымды.</w:t>
        <w:br/>
        <w:t>өзгеден іздеп бақытты</w:t>
        <w:br/>
        <w:t>байлап та тындың бағыңды.</w:t>
        <w:br/>
        <w:t>Жігерлі қыз ең, ең алғаш</w:t>
        <w:br/>
        <w:t>Болыпсың мұңды жеңе алмас.</w:t>
        <w:br/>
        <w:t>Жабырқап жүрген жаныңа,</w:t>
        <w:br/>
        <w:t>Күйдемін жәрдем берсе алмас,</w:t>
        <w:br/>
        <w:t>жж%</w:t>
        <w:br/>
        <w:t>Демеймін мен қаріппін,</w:t>
        <w:br/>
        <w:t>Махаббаттан тарықтым.</w:t>
        <w:br/>
        <w:t>Сүйген жүрек табылып,</w:t>
        <w:br/>
        <w:t>Алдан туды жарық күн.</w:t>
        <w:br/>
        <w:t>Бұрын жігер жасқаппын,</w:t>
        <w:br/>
        <w:t>Баянды іске баспаппын.</w:t>
        <w:br/>
        <w:t>Бақытымды құшқалы</w:t>
        <w:br/>
        <w:t>Аспандайын асқақпын.</w:t>
        <w:br/>
        <w:t>Мұхиттайын телегей,</w:t>
        <w:br/>
        <w:t>Қияндарға желеді ой.</w:t>
        <w:br/>
        <w:t>Махаббаттың бесігі</w:t>
        <w:br/>
        <w:t>Мол бақытқа бөлегей.</w:t>
        <w:br/>
        <w:t>Жақсы болсам, тап шыным-</w:t>
        <w:br/>
        <w:t>Жұбыменен жақсымын.</w:t>
        <w:br/>
        <w:t>Егіз гүлді құлпыртып,</w:t>
        <w:br/>
        <w:t>Жайнай берсін жақсы күн!</w:t>
        <w:br/>
        <w:t>жжж</w:t>
        <w:br/>
        <w:t>Жадымда гүл шақтағы қалды елесің,</w:t>
        <w:br/>
        <w:t>Кездессең өлі күнге нәр бересің.</w:t>
        <w:br/>
        <w:t>Өзіңе жылдар салып тағы келдім</w:t>
        <w:br/>
        <w:t>Жүздіріп сағыныштың сал кемесін.</w:t>
        <w:br/>
        <w:t>ЖАН АҒА |</w:t>
        <w:br/>
        <w:t>Мурсалинге</w:t>
        <w:br/>
        <w:t>Қалпың бар қарапайым, өзгермеген,</w:t>
        <w:br/>
        <w:t>Кісісің ешуақытта сөзге ермеген.</w:t>
        <w:br/>
        <w:t>Өзіңді сағынамын тағат таусып</w:t>
        <w:br/>
        <w:t>Мұңайып, жалғыз қалған кездерде мен.</w:t>
        <w:br/>
        <w:t>Балауса, жас кезіңнен болдың зерек,</w:t>
        <w:br/>
        <w:t>әлжуаз ініңді де көрдің демеп.</w:t>
        <w:br/>
        <w:t>Болмашы табысыма шын қуандың,</w:t>
        <w:br/>
        <w:t>Біз үшін отбасыңда орның бөлек.</w:t>
        <w:br/>
        <w:t>Беделің жатыр асып бір басыңда,</w:t>
        <w:br/>
        <w:t>Сыйлайды жамағат жұрт, құрдасын да.</w:t>
      </w:r>
    </w:p>
    <w:p>
      <w:r>
        <w:t>Шуляғың бізге төккен суымайды,</w:t>
        <w:br/>
        <w:t>Жүре бер қызуы мол Күн қасында.</w:t>
        <w:br/>
        <w:t>Құдайдың мол жарылқап, демегені-</w:t>
        <w:br/>
        <w:t>Жанұяң жарастықты, өнегелі.</w:t>
        <w:br/>
        <w:t>Отырсың таусылмайтын қызық көріп,</w:t>
        <w:br/>
        <w:t>Аймалап сүйкімді қос немерені.</w:t>
        <w:br/>
        <w:t>Көрмедің ешбіреуді әбігер қып,</w:t>
        <w:br/>
        <w:t>Сөзіңді жүрек тербер дәрі дер жұрт.</w:t>
        <w:br/>
        <w:t>Халқыңның ортасында өтеп жүрсің</w:t>
        <w:br/>
        <w:t>Киелі парызыңды дәрігерлік.</w:t>
        <w:br/>
        <w:t>Қайратты, қиындықтан тайынбасым,</w:t>
        <w:br/>
        <w:t>Жылдарың жақсылығын дайындасын.</w:t>
        <w:br/>
        <w:t>Жан аға, жарқырай бер алдаспандай,</w:t>
        <w:br/>
        <w:t>Құдайым абыройдан айырмасын.</w:t>
        <w:br/>
        <w:t>«ЖАҢА ӨМІРІМ» - ӘН ӨМІРІМ</w:t>
        <w:br/>
        <w:t>Аудандық «Жаңа емірк</w:t>
        <w:br/>
        <w:t>гактіне 60 жыл толғанда)</w:t>
        <w:br/>
        <w:t>«Жаңа өмірім» - ән өмірім бұл менің,</w:t>
        <w:br/>
        <w:t>Жыр ұқтырған, шын ұқтырған жыл демін.</w:t>
        <w:br/>
        <w:t>Жастығымның, мас күнімнің куасі,</w:t>
        <w:br/>
        <w:t>Есейсем де мен өзіңмен біргемін.</w:t>
        <w:br/>
        <w:t>«Жаңа өмірім» - жан сырласым сыралғы,</w:t>
        <w:br/>
        <w:t>Сен ұяңнан ұшырдың сан қыранды.</w:t>
        <w:br/>
        <w:t>Көлдері жанарлардың тұнығындай,</w:t>
        <w:br/>
        <w:t>Белдері сұлулардың бұрымындай.</w:t>
        <w:br/>
        <w:t>Желдері аламанның жүйрігіндей,</w:t>
        <w:br/>
        <w:t>Жолдары жылқышының құрығындай.</w:t>
        <w:br/>
        <w:t>Өрлері вөрімшінің қамшысындай,</w:t>
        <w:br/>
        <w:t>Гүлдері қызыл қанның тамшысындай</w:t>
        <w:br/>
        <w:t>Құстары қиялдардың самғауындай,</w:t>
        <w:br/>
        <w:t>Тастары сақа асықтың алшысындай.</w:t>
        <w:br/>
        <w:t>Қырлары бекіренің білеміндей,</w:t>
        <w:br/>
        <w:t>Сілемі палуанның білегіндей.</w:t>
        <w:br/>
        <w:t>Орманы парсылардың кілеміндей,</w:t>
        <w:br/>
        <w:t>Таулары Тәңірінің жүрегіндей.</w:t>
        <w:br/>
        <w:t>Аңдары еркіндіктің еркесіндей,</w:t>
        <w:br/>
        <w:t>Биігі буралардың желкесіндей.</w:t>
        <w:br/>
        <w:t>Бұлттары ертегінің серкесіндей,</w:t>
        <w:br/>
        <w:t>Аспанның тартя жайған көрпесіндей.</w:t>
        <w:br/>
        <w:t>Елтінжал ежелден бар сыйласымдай,</w:t>
        <w:br/>
        <w:t>Түр әлі тұла бойда күй басылмай.</w:t>
        <w:br/>
        <w:t>Барыңды Маңғыстауға ап мен кетейін,</w:t>
        <w:br/>
        <w:t>Қош енді, бауыр басқан қимасым-ай!</w:t>
        <w:br/>
        <w:t>МАХМУТ ҮЙІНІҢ ОРНЫНДА</w:t>
        <w:br/>
        <w:t>Наурызды</w:t>
      </w:r>
    </w:p>
    <w:p>
      <w:r>
        <w:t>мүк басқан, тоңды-қырау</w:t>
        <w:br/>
        <w:t>Махмуттың</w:t>
        <w:br/>
        <w:t>үйінің орны - мынау.</w:t>
        <w:br/>
        <w:t>Сал қалыппын</w:t>
        <w:br/>
        <w:t>өтуге аңғармастан,</w:t>
        <w:br/>
        <w:t>Аңғалдықтан</w:t>
        <w:br/>
        <w:t>өлетін сорлымын-ау</w:t>
        <w:br/>
        <w:t>Анау - Ботпай</w:t>
        <w:br/>
        <w:t>Бабаның баспанасы,</w:t>
        <w:br/>
        <w:t>Талайларды</w:t>
        <w:br/>
        <w:t>-иЗ</w:t>
        <w:br/>
        <w:t>пе. 5 ШІРЕНІІ</w:t>
        <w:br/>
        <w:t>Мәз болып орынды іске халық жатты,</w:t>
        <w:br/>
        <w:t>Атаның қонақ үйін салып жатты,</w:t>
        <w:br/>
        <w:t>Сол кезде ұрпақтары келіп маган.</w:t>
        <w:br/>
        <w:t>Көгершін - көмегімді қажетсініп,</w:t>
        <w:br/>
        <w:t>Мейірбан жүрегімді жалындатты.</w:t>
        <w:br/>
        <w:t>Мұндайда текке қарап қаласын ба,</w:t>
        <w:br/>
        <w:t>Хамәэв мен Жиенбай бар арасында:</w:t>
        <w:br/>
        <w:t>«Атаның құлыптасын көркемдеші,</w:t>
        <w:br/>
        <w:t>Арабша қаріптерді саласың ба ?»</w:t>
        <w:br/>
        <w:t>Деген соң жеделі іске кірістім мен,</w:t>
        <w:br/>
        <w:t>Бітірдім сол күн кештің шамасында.</w:t>
        <w:br/>
        <w:t>Ак тиста Бекбаулы аты ажаланды.</w:t>
        <w:br/>
        <w:t>Құлыптас та «қалайды тазарғанды»,</w:t>
        <w:br/>
        <w:t>Аруақты атаның қасиетінен шебер болдым,</w:t>
        <w:br/>
        <w:t>Қалынан өнер тамған,</w:t>
        <w:br/>
        <w:t>Шежіресін өлкенің жазар мәңгі.</w:t>
        <w:br/>
        <w:t>Тірлікте тағдырымда тартсам жапа,</w:t>
        <w:br/>
        <w:t>Кездейсоқ бөгеттіктен болсам қапа,</w:t>
        <w:br/>
        <w:t>Өзіңе жанымменен жалбарынам,</w:t>
        <w:br/>
        <w:t>Демей бер қасиетіңмен, Бекбаулы ата!</w:t>
        <w:br/>
        <w:t>ДАРАБОЗ</w:t>
        <w:br/>
        <w:t>Атыраулық әнші Мекес ағаға</w:t>
        <w:br/>
        <w:t>Жақсы болды келгенің,</w:t>
        <w:br/>
        <w:t>Кездесу мынау ең керім,</w:t>
        <w:br/>
        <w:t>Кендірін шешті керменің,</w:t>
        <w:br/>
        <w:t>Әуеніңмен тербедің,</w:t>
        <w:br/>
        <w:t>Айтқан сайын терледің.</w:t>
        <w:br/>
        <w:t>Сезімге тиіп селбідің,</w:t>
        <w:br/>
        <w:t>Ақ Жайықтайын селдедің,</w:t>
        <w:br/>
        <w:t>Көп екен, аға, көргенің,</w:t>
        <w:br/>
        <w:t>Тербедің, ерік бермедің,</w:t>
        <w:br/>
        <w:t>Өлеңнің салдың өрнегін,</w:t>
        <w:br/>
        <w:t>Әсем анді арледің.</w:t>
        <w:br/>
        <w:t>Дауылпаз құстай сермедің,</w:t>
        <w:br/>
        <w:t>Маржан сөз екен тергенің,</w:t>
        <w:br/>
        <w:t>Дәл өзіңдей әншіні,</w:t>
        <w:br/>
        <w:t>Сирек-ау менің көргенім,</w:t>
        <w:br/>
        <w:t>Жан біткенді үйіріп,</w:t>
      </w:r>
    </w:p>
    <w:p>
      <w:r>
        <w:t>Қысылма, қарсы ал енді қонағыңдай,</w:t>
        <w:br/>
        <w:t>Тұрайын қуаныштан мен арылмай.</w:t>
        <w:br/>
        <w:t>Делбеші, деміңменен, серпілейін,</w:t>
        <w:br/>
        <w:t>Жаратқан бәйгенің тор шолағындай.</w:t>
        <w:br/>
        <w:t>Жаттығың сезілмейді қанша болды,</w:t>
        <w:br/>
        <w:t>Көңілің беріктікке нанса болды.</w:t>
        <w:br/>
        <w:t>Құшақтар қала берсін ажыраспай,</w:t>
        <w:br/>
        <w:t>Жүректер ғашықтықтан жанса болды.</w:t>
        <w:br/>
        <w:t>Өзіңді менен басқа сагынар кім,</w:t>
        <w:br/>
        <w:t>Тағы да табысатын табылар күн.</w:t>
        <w:br/>
        <w:t>Қаш енді, мәңгі ескірмес махаббатым,</w:t>
        <w:br/>
        <w:t>Жәннатта жүздесерміз тағы бәлкім?!</w:t>
        <w:br/>
        <w:t>жх%</w:t>
        <w:br/>
        <w:t>Налымағын, қалқатай, налымағын,</w:t>
        <w:br/>
        <w:t>Шынымды айтсам, әдейі танымадым.</w:t>
        <w:br/>
        <w:t>Ұмыт қалған күндерді неғыласың,</w:t>
        <w:br/>
        <w:t>Жүзі тозған алмасты жанымағын.</w:t>
        <w:br/>
        <w:t>Танымай-ақ өмірден біз өтейік,</w:t>
        <w:br/>
        <w:t>Кездеспей-ақ құр үміт күзетейік.</w:t>
        <w:br/>
        <w:t>Деген сөзің санама сіңіспейді:</w:t>
        <w:br/>
        <w:t>«Түзетейік, өткенді түзетейік».</w:t>
        <w:br/>
        <w:t>Сөк мейлі, бұл тоқтамды сөкпе мейлі,</w:t>
        <w:br/>
        <w:t>Қояйық жазғыруды өкпе-гейді.</w:t>
        <w:br/>
        <w:t>Құлаған қайың ағаш баптағанмен,</w:t>
        <w:br/>
        <w:t>Қайтадан бүрін ашып, көктемейді.</w:t>
        <w:br/>
        <w:t>Үрлеме сеніп қалған ғашық отын,</w:t>
        <w:br/>
        <w:t>Іздеме жанды тілген жасын отын.</w:t>
        <w:br/>
        <w:t>Жалғыздық айдынында жүздіре бер,</w:t>
        <w:br/>
        <w:t>Қайғырсыз жүрегіңнің қасіретін.</w:t>
        <w:br/>
        <w:t>ж%х%</w:t>
        <w:br/>
        <w:t>Көңілімде мың-сан айлар, жүз күдік,</w:t>
        <w:br/>
        <w:t>Дегбірімді тұзақтайды ізгі үміт.</w:t>
        <w:br/>
        <w:t>Көк төсінде күлімдейді күміс ай,</w:t>
        <w:br/>
        <w:t>Дегендейін «жігіт болсаң, қызды күт».</w:t>
        <w:br/>
        <w:t>ш</w:t>
        <w:br/>
        <w:t>194</w:t>
        <w:br/>
        <w:t>Жүре бер, Құдай косқан Саям менің!</w:t>
        <w:br/>
        <w:t>Шайкалмас тұлғасымын тұрған үйдің,</w:t>
        <w:br/>
        <w:t>Кең жайып керегесін құрған үйдің,</w:t>
        <w:br/>
        <w:t>Жанымды жан түсінбей келе жатыр,</w:t>
        <w:br/>
        <w:t>Тек ғана сен түсінер Біргалимын.</w:t>
        <w:br/>
        <w:t>Бар болсын, туған жерім, киелі елім,</w:t>
        <w:br/>
        <w:t>Күніне мен басымды иер едім,</w:t>
      </w:r>
    </w:p>
    <w:p>
      <w:r>
        <w:t>Екі ұлым, екі қызым - бар бақытым,</w:t>
        <w:br/>
        <w:t>Қасымда өзің ғана сүйенерім,</w:t>
        <w:br/>
        <w:t>Сырым жоқ саған деген ашалмаған,</w:t>
        <w:br/>
        <w:t>Ынтығым қартяйсам да басылмаған,</w:t>
        <w:br/>
        <w:t>Жан-жарым, жанымдағы тірегім сен,</w:t>
        <w:br/>
        <w:t>Мәңгілік тек он сегіз жасың маған.</w:t>
        <w:br/>
        <w:t>БАЛАМА</w:t>
        <w:br/>
        <w:t>Жасыма, жаным, жасыма,</w:t>
        <w:br/>
        <w:t>Жақын келші қасыма,</w:t>
        <w:br/>
        <w:t>Орынсыз ойнап, тасыма,</w:t>
        <w:br/>
        <w:t>Қабағыңды кіржитпе.,</w:t>
        <w:br/>
        <w:t>Іс түссе де басыңа.</w:t>
        <w:br/>
        <w:t>Желікпе, жаным желікпе,</w:t>
        <w:br/>
        <w:t>Жақсыларға елікте,</w:t>
        <w:br/>
        <w:t>Әрекетсіз ерікпе,</w:t>
        <w:br/>
        <w:t>Сұрықсыз ойды сейілтіп,</w:t>
        <w:br/>
        <w:t>Айналдыр асыл көрікке.</w:t>
        <w:br/>
        <w:t>Қарадай ішің пыспасын,</w:t>
        <w:br/>
        <w:t>Сырттамасын тұстасың,</w:t>
        <w:br/>
        <w:t>Биікке самға ұшқасын,</w:t>
        <w:br/>
        <w:t>Даусызбен дауласпа,</w:t>
        <w:br/>
        <w:t>Таңда сөздің қысқасын.</w:t>
        <w:br/>
        <w:t>Келбетің көзім тойғандай,</w:t>
        <w:br/>
        <w:t>Кіреукені жайғандай,</w:t>
        <w:br/>
        <w:t>Тізеңе басты қойғандай,</w:t>
        <w:br/>
        <w:t>Қанша яқылды болсаң да,</w:t>
        <w:br/>
        <w:t>Іс істеме ойланбай.</w:t>
        <w:br/>
        <w:t>ӘКЕ АҚЫЛЫ</w:t>
        <w:br/>
        <w:t>Боламын әрбір күні сен деп алаң,</w:t>
        <w:br/>
        <w:t>Жанымды күлкіңменен емдеп алам.</w:t>
        <w:br/>
        <w:t>Байғалнға</w:t>
        <w:br/>
        <w:t>Құшағыма кел дедің,</w:t>
        <w:br/>
        <w:t>«Өнер көзі - ел» дедің,</w:t>
        <w:br/>
        <w:t>Саяңа келген адамға</w:t>
        <w:br/>
        <w:t>Орның дайын төр дедің,</w:t>
        <w:br/>
        <w:t>Әлсізді әрмен демедің,</w:t>
        <w:br/>
        <w:t>Тәтті әуендерді теңдедің,</w:t>
        <w:br/>
        <w:t>Сауесіздерге көнбедің,</w:t>
        <w:br/>
        <w:t>Домбыраңды безеп үкілі,</w:t>
        <w:br/>
        <w:t>Сырларын аштың перненің.</w:t>
        <w:br/>
        <w:t>Көңілге сұлу ендің де,</w:t>
        <w:br/>
        <w:t>Көкіректерді кернедің,</w:t>
        <w:br/>
        <w:t>Кернедің, ерік бермедің,</w:t>
        <w:br/>
        <w:t>Төгіліп кетті сосын жыр</w:t>
        <w:br/>
        <w:t>Мақамымен терменің,</w:t>
        <w:br/>
        <w:t>Тербесін сені мендегі үн,</w:t>
        <w:br/>
        <w:t>Жырламай кету өзіңді</w:t>
        <w:br/>
        <w:t>Ақынмын деген ерге мін,</w:t>
        <w:br/>
        <w:t>Мекес аға, ал енді.</w:t>
        <w:br/>
        <w:t>Әннің алып жөргегін,</w:t>
        <w:br/>
        <w:t>Қалауымен халықтың</w:t>
        <w:br/>
        <w:t>Терме тегіп бер дедім...</w:t>
      </w:r>
    </w:p>
    <w:p>
      <w:r>
        <w:t>ТУҒАН КҮНГЕ ТІЛЕК</w:t>
        <w:br/>
        <w:t>Жарым менің, сүйікті жарым менің,</w:t>
        <w:br/>
        <w:t>Бақытым басқа қонған, барым менің,</w:t>
        <w:br/>
        <w:t>Сен барда айналамның бәрі жарық,</w:t>
        <w:br/>
        <w:t>Сен жоқтн құрығандай әлім, демім.</w:t>
        <w:br/>
        <w:t>Ақ нұрдан ақ таңдағы жаралғандай,</w:t>
        <w:br/>
        <w:t>Жүлзіңнен жанға шуақ таралғандай,</w:t>
        <w:br/>
        <w:t>Ай болып ғарыш жаққа көтерілсең,</w:t>
        <w:br/>
        <w:t>Соңынан жұлдыз болып барам қалмай.</w:t>
        <w:br/>
        <w:t>Жан емен ауелден де қаны бұзық,</w:t>
        <w:br/>
        <w:t>Өзіңмен өмірімнің бәрі қызық,</w:t>
        <w:br/>
        <w:t>Сөзіңді маған деген естігенде,</w:t>
        <w:br/>
        <w:t>Кетемін қиялдардан әрі жүзіп.</w:t>
        <w:br/>
        <w:t>Сертке-серт, отбасына-баян дедім,</w:t>
        <w:br/>
        <w:t>Жақсыға құшағымды жаям дедім,</w:t>
        <w:br/>
        <w:t>Көңілдің көктемінде гүлдей жайнап,</w:t>
        <w:br/>
        <w:t>Саяғи</w:t>
        <w:br/>
        <w:t>198</w:t>
        <w:br/>
        <w:t>БЕсЫЕНЕаыш қ сш лы ЫЗ</w:t>
        <w:br/>
        <w:t>Ақиқат дінімізге сенуінде.</w:t>
        <w:br/>
        <w:t>Болу керек бойында ар-иманы,</w:t>
        <w:br/>
        <w:t>Ұстау керек ділімен қағиданы,</w:t>
        <w:br/>
        <w:t>«Ла илаһи иллалаһу Мухаммадур расулуллаһи!»</w:t>
        <w:br/>
        <w:t>Білу керек осынау кәлиманы.</w:t>
        <w:br/>
        <w:t>Бұл кәлима болады «Тайбат» деген,</w:t>
        <w:br/>
        <w:t>Мұсылмандық тым аряа ғайбатпенен,</w:t>
        <w:br/>
        <w:t>Мұсылмандық - шартқа иман келтіргенде,</w:t>
        <w:br/>
        <w:t>Аллаға ұнамайсың айбатпенен.</w:t>
        <w:br/>
        <w:t>Сенеміз әрқашанда бір Аллаға,</w:t>
        <w:br/>
        <w:t>Бір Аллада есепсіз түр-лу баға,</w:t>
        <w:br/>
        <w:t>Жамандық та, жақсылық та қалауында,</w:t>
        <w:br/>
        <w:t>Құдіретті ол жоқтан бар құрауға да.</w:t>
        <w:br/>
        <w:t>Демеймін данасынып білем бөрін,</w:t>
        <w:br/>
        <w:t>Сезінсең сиықсыздық, тұра алмаған.</w:t>
        <w:br/>
        <w:t>Ислахи" іздесең Құранға сен,</w:t>
        <w:br/>
        <w:t>Алла сөзі мүтәкәллим”- Құран Кәрім.</w:t>
        <w:br/>
        <w:t>Ешнерсе оқымаған нядан болар,</w:t>
        <w:br/>
        <w:t>Тұңғышы Пайғамбардың-Адам болар,</w:t>
        <w:br/>
        <w:t>Барлығынан абзалы -Мұхаммед ғалейһи уәс-салам,</w:t>
        <w:br/>
        <w:t>Осымен ең соңғысы төмам болар.</w:t>
        <w:br/>
        <w:t>Тірліктің тарауында сан із болар,</w:t>
        <w:br/>
        <w:t>Бұл пенде әр нәрсеге қарыз болар,</w:t>
        <w:br/>
        <w:t>Екі дүниеде бақытқа жету үшін</w:t>
        <w:br/>
        <w:t>Ілім іздеу баршаға парыа болар.</w:t>
      </w:r>
    </w:p>
    <w:p>
      <w:r>
        <w:t>Жамандар жақсыларға тор құрады,</w:t>
        <w:br/>
        <w:t>Еңбегін еш кетіріп сор қылады,</w:t>
        <w:br/>
        <w:t>Қараңғылық, надандық, алауыздық,</w:t>
        <w:br/>
        <w:t>Тафриқа халаф" пендені қор қылады.</w:t>
        <w:br/>
        <w:t>Адам ба кісілікті күзетпеген,</w:t>
        <w:br/>
        <w:t>Қисық пен қыңырларды түзетпеген,</w:t>
        <w:br/>
        <w:t>Ынтымақ, сыпайылық, құаттылық,</w:t>
        <w:br/>
        <w:t>Келеді ілімменен, ізетпенен.</w:t>
        <w:br/>
        <w:t>Біз жүрген бір Алланың құлымызғой,</w:t>
        <w:br/>
        <w:t>Құл болу - мұсылмандық діліміз ғай,</w:t>
        <w:br/>
        <w:t>Озалдан үмметіміз Пайғамбардың,</w:t>
        <w:br/>
        <w:t>Мұхаммед ғалейһи уәс-салам ұлымыз ғой.</w:t>
        <w:br/>
        <w:t>Жасымнан дін оқуын керек еттім,</w:t>
        <w:br/>
        <w:t>Көңілімнің қалауына көне кеттім.</w:t>
        <w:br/>
        <w:t>4 Ислахн - пенделердің пайдасы</w:t>
        <w:br/>
        <w:t>2 Мұтәкәллиәм - өзіне лайық</w:t>
        <w:br/>
        <w:t>6 Тифриқа халаф - адамгершіліктен шығу</w:t>
        <w:br/>
        <w:t>Бет-аузы күл сепкендей күлгін тартып,</w:t>
        <w:br/>
        <w:t>Алыстап кете барды сақ-сақ күліп.</w:t>
        <w:br/>
        <w:t>Шикілей түстім қастық шеңгеліне,</w:t>
        <w:br/>
        <w:t>Зұлым маз бала күшке көнгеніне,</w:t>
        <w:br/>
        <w:t>Ол кетті жүлде қысып қолтығына,</w:t>
        <w:br/>
        <w:t>Моз болып саулыққа сес төнгеніне,</w:t>
        <w:br/>
        <w:t>Есіріп, екіленіп «еңбегіне».</w:t>
        <w:br/>
        <w:t>Ессізде көп емес пе амал-айла,</w:t>
        <w:br/>
        <w:t>Әлде мұны зорлыққа санамай ма?!</w:t>
        <w:br/>
        <w:t>Екі озуі ыржиып құлағында,</w:t>
        <w:br/>
        <w:t>Кешірім де сұрамай жөнін тапты,</w:t>
        <w:br/>
        <w:t>Әлде соны ерлікке бағалай ма?!</w:t>
        <w:br/>
        <w:t>Жарыстағы бұл бір жайт жетті ауылға,</w:t>
        <w:br/>
        <w:t>Ұрынғандай сезіндім от-дауылға,</w:t>
        <w:br/>
        <w:t>Құлағанда апанға қол сыныпты,</w:t>
        <w:br/>
        <w:t>Жаттым сол сәт атадан жәрдем сұрап,</w:t>
        <w:br/>
        <w:t>Жалбарынып жаныммен Бекбаулыға.</w:t>
        <w:br/>
        <w:t>Ойым жоқ-ты жазмыш тартар деген,</w:t>
        <w:br/>
        <w:t>Бейнетін аяқасты артар деген,</w:t>
        <w:br/>
        <w:t>Ауыл кезіп іздедік сынықшыны,</w:t>
        <w:br/>
        <w:t>Бекбаулының ұрпағы берді кемек,</w:t>
        <w:br/>
        <w:t>Ел сыйлайтын апамыз Шархат деген.</w:t>
        <w:br/>
        <w:t>Шархат апам бар затын ялып келді,</w:t>
        <w:br/>
        <w:t>Тізгіндейін бейне бір әріптерді,</w:t>
        <w:br/>
        <w:t>Сүйектерді күл-талқан жымдастырып,</w:t>
        <w:br/>
        <w:t>Мінсіз етіп сынықты салып берді,</w:t>
        <w:br/>
        <w:t>Шеберлігін ғаламат халық көрді.</w:t>
        <w:br/>
        <w:t>Содан кейін сәт сайын болды жолым,</w:t>
        <w:br/>
        <w:t>Олжалыққа жарады өзім қолым,</w:t>
        <w:br/>
        <w:t>Саусақтарым икемге келді-дағы,</w:t>
        <w:br/>
        <w:t>Куаныштан теңіздей тасып-толдым,</w:t>
      </w:r>
    </w:p>
    <w:p>
      <w:r>
        <w:t>Қасиетіне атаның ғашық болдым.</w:t>
        <w:br/>
        <w:t>Уақыт деген жылдам ғой санағанға,</w:t>
        <w:br/>
        <w:t>Асықпызмынаған да, анаған да,</w:t>
        <w:br/>
        <w:t>Ал өз басым тірлікте ұнатамын,</w:t>
        <w:br/>
        <w:t>Жақсылық жасағанды әр адамға,</w:t>
        <w:br/>
        <w:t>Не жетсін бір көдеге жарағанға.</w:t>
        <w:br/>
        <w:t>Жақсыларсыз емірде жоқ тау күнің,</w:t>
        <w:br/>
        <w:t>Жауларыма мылтықтай оқтаулымын,</w:t>
        <w:br/>
        <w:t>Бір оқиға айтайын болған жайдан,</w:t>
        <w:br/>
        <w:t>Демеймін «бостан-босқа өтті-ау күнім»,</w:t>
        <w:br/>
        <w:t>Кәдесіне жарядым Бекбаулының.</w:t>
        <w:br/>
        <w:t>8 Ша</w:t>
        <w:br/>
        <w:t>Талмас қанат, талап бердің бәріне,</w:t>
        <w:br/>
        <w:t>Қоса сыйлап төзім менен шыдамды.</w:t>
        <w:br/>
        <w:t>«Жаңа өмірім» - жан тынысым, жарығым,</w:t>
        <w:br/>
        <w:t>Мен өмірді сен арқылы таныдым.</w:t>
        <w:br/>
        <w:t>Жантақ жедім түйе болып сен үшін,</w:t>
        <w:br/>
        <w:t>Елге бердім тәттісі мен мамығын.</w:t>
        <w:br/>
        <w:t>«Жаңа өмірім» кесіп айтар батымды,</w:t>
        <w:br/>
        <w:t>Өле сүйген жазушы мен ақынды.</w:t>
        <w:br/>
        <w:t>Тірліктану жайын сенен ұғындым,</w:t>
        <w:br/>
        <w:t>Кәсіп алдым көл-көсір, мол ақылды.</w:t>
        <w:br/>
        <w:t>«Жаңа өмірім», жаңаша бір күйге енем,</w:t>
        <w:br/>
        <w:t>әлі өзіңнен жас баладай именем.</w:t>
        <w:br/>
        <w:t>Саған деген суымайды махаббат,</w:t>
        <w:br/>
        <w:t>Қартайғанша көп нәрсені үйренем.</w:t>
        <w:br/>
        <w:t>«Жаңа өмірім», жар сала бер дабылдап,</w:t>
        <w:br/>
        <w:t>Жақсылық пен жаңалықты қабылдап.</w:t>
        <w:br/>
        <w:t>Әділдіктің, адалдықтың досы бол,</w:t>
        <w:br/>
        <w:t>Мәңгі оттай алаулай бер жалындап!</w:t>
        <w:br/>
        <w:t>БЕКБАУЛЫ АЙТТЫ ДЕГЕН СӨЗ -</w:t>
        <w:br/>
        <w:t>ЖҰРТТЫҢ ҚАМЫН ЖЕГЕН СӨЗ</w:t>
        <w:br/>
        <w:t>Таклим! еттім сөзімді танып-білген</w:t>
        <w:br/>
        <w:t>Таң шапағын қарсы алдым жарық Күннен.</w:t>
        <w:br/>
        <w:t>Ислам дінін бір Алла тарапынан</w:t>
        <w:br/>
        <w:t>Мұхаммед ғалейһи уас-салам алып келген.</w:t>
        <w:br/>
        <w:t>Сенеміз бір Алляның барлығына,</w:t>
        <w:br/>
        <w:t>Бірлігіне, мұстахаб: жарлығына,</w:t>
        <w:br/>
        <w:t>Береміз куәлікті Мұхаммедтің</w:t>
        <w:br/>
        <w:t>Сахихында пайғамбар барлығына.</w:t>
        <w:br/>
        <w:t>Кибадаттар парыз ғой жүректегі-</w:t>
        <w:br/>
        <w:t>Ойлағанда денеміз дір еткені.</w:t>
        <w:br/>
        <w:t>Иман, намаз, ораза, пітір, зекет,</w:t>
        <w:br/>
        <w:t>Қажылық бар- Хақ діннің тіректері.</w:t>
        <w:br/>
        <w:t>Бақыттың бүтін сыр бар енуінде,</w:t>
        <w:br/>
        <w:t>Ұлықтық соны ұстауға көнуінде,</w:t>
      </w:r>
    </w:p>
    <w:p>
      <w:r>
        <w:t>Исламды мойындап мұсылманша,</w:t>
        <w:br/>
        <w:t>"Таклим - тілмен айттым</w:t>
        <w:br/>
        <w:t>1 Мұстшаб дұрыс жән</w:t>
        <w:br/>
        <w:t>Сахнх ақиқат</w:t>
        <w:br/>
        <w:t>Пп”</w:t>
        <w:br/>
        <w:t>Отыңа неғып күйіп, өртенбедім?!</w:t>
        <w:br/>
        <w:t>Жүргенде дәтім бармай бір қарауға,</w:t>
        <w:br/>
        <w:t>Казойнақ неге керек. еркем менің.</w:t>
        <w:br/>
        <w:t>жҰ%</w:t>
        <w:br/>
        <w:t>Түңілсең, түңіле бер!</w:t>
        <w:br/>
        <w:t>Шамам жоқ шыдамдылық жібін өрер.</w:t>
        <w:br/>
        <w:t>Салық қып салқындықты сынасаң да,</w:t>
        <w:br/>
        <w:t>Шындыққа жүгіне гөр!</w:t>
        <w:br/>
        <w:t>Қайтейін өкпелесең. Сол бекемім,</w:t>
        <w:br/>
        <w:t>Морт сынбан болмашыға мен де тегін.</w:t>
        <w:br/>
        <w:t>Көтерген қылығыңды желге етегін,</w:t>
        <w:br/>
        <w:t>Арыңа адамшылық белгі етемін.</w:t>
        <w:br/>
        <w:t>Жүзіңді жүздессең де бұрма маған,</w:t>
        <w:br/>
        <w:t>Сенсіз де қойын-қоншым құрғамаған.</w:t>
        <w:br/>
        <w:t>Күнім жоқ, пәк күлкіңді ұрламаған,</w:t>
        <w:br/>
        <w:t>Енді хош! Қала кетіп, қырға барам.</w:t>
        <w:br/>
        <w:t>Елтінжалға келіпті ерте көктем</w:t>
        <w:br/>
        <w:t>Бойыңда ұмыттырар еркің барын,</w:t>
        <w:br/>
        <w:t>Сездірер серіппедей серпін барын.</w:t>
        <w:br/>
        <w:t>Ғажайып Ғабең туған алтын бесік-</w:t>
        <w:br/>
        <w:t>Міне, осы ел аңсары Елтінжалың.</w:t>
        <w:br/>
        <w:t>Аялап сәби шақтан еркелеткен,</w:t>
        <w:br/>
        <w:t>Көңілін нұрландырып, көркем еткен.</w:t>
        <w:br/>
        <w:t>Ғабеңнің жанға құяр жылуындай</w:t>
        <w:br/>
        <w:t>Келіпті Елтінжанға ерте көктем.</w:t>
        <w:br/>
        <w:t>Келбеті кемеңгердің елібіндей,</w:t>
        <w:br/>
        <w:t>Сындары салмақтының сеніміндей.</w:t>
        <w:br/>
        <w:t>Жасыны ақ алмастың жарқылындай,</w:t>
        <w:br/>
        <w:t>Жасылы жазираның көрігіндей.</w:t>
        <w:br/>
        <w:t>Шалғыны арғымақтың жалдарындай</w:t>
        <w:br/>
        <w:t>Жалдары құдыреттің бармағындай.</w:t>
        <w:br/>
        <w:t>Даласы пейілдінің шырайындай,</w:t>
        <w:br/>
        <w:t>Кеңдігі қазағымның арманындай.</w:t>
        <w:br/>
        <w:t>126 22 ЫП а</w:t>
        <w:br/>
        <w:t>Шоңайда Тоқсанбайдың Моншасынан</w:t>
        <w:br/>
        <w:t>Перзент ем, есті сөзге ере кеттім.</w:t>
      </w:r>
    </w:p>
    <w:p>
      <w:r>
        <w:t>Демеймін басқалардан кереметпін,</w:t>
        <w:br/>
        <w:t>Өзімнен үлкендерді өнеге еттім,</w:t>
        <w:br/>
        <w:t>Дін жолы өмірдегі ең дұрыс жол,</w:t>
        <w:br/>
        <w:t>Барынша білгенімді дерек еттім,</w:t>
        <w:br/>
        <w:t>Келеді ұрпақтарға бере кеткім.</w:t>
        <w:br/>
        <w:t>АРУАҚТЫ АТАҒА АРНАУ</w:t>
        <w:br/>
        <w:t>(болған оқиға ізімен)</w:t>
        <w:br/>
        <w:t>Иә, Жаратқан ием! Кемшіліктерімізді кешіріп,</w:t>
        <w:br/>
        <w:t>тілегімізді қабыл ет. тірілерімізді жарылқа, өлгендерімізге</w:t>
        <w:br/>
        <w:t>мейріміңді төк!</w:t>
        <w:br/>
        <w:t>Иә. Жаратқан Хақ тағала! Біздерді бәле-жалалардан,</w:t>
        <w:br/>
        <w:t>аурусырқаттардан сақта! Тек бір өзіңнен ғана пана</w:t>
        <w:br/>
        <w:t>іздейміз!</w:t>
        <w:br/>
        <w:t>Иә, букіл әлемді жаратушы жалғыз Алла! Бекбаулы</w:t>
        <w:br/>
        <w:t>атаға бағыштаған бәйтімді оқып беруге рахым ете гөр.</w:t>
        <w:br/>
        <w:t>Тірлікте тағдырымда тартсам жапа,</w:t>
        <w:br/>
        <w:t>Кездейсоқ бөгеттіктен болсам қапа,</w:t>
        <w:br/>
        <w:t>Өзіңе жалбарынып жолым болды,</w:t>
        <w:br/>
        <w:t>Айналдым қасиетіңнен, Бекбаулы ата!</w:t>
        <w:br/>
        <w:t>Бала едім он төрттегі қиялым көп,</w:t>
        <w:br/>
        <w:t>Жан едім ешбіреуге зияным жоқ,</w:t>
        <w:br/>
        <w:t>Ауылда жүгіретін сайыс болды,</w:t>
        <w:br/>
        <w:t>Адуын жүйріктермен қоса шаптым,</w:t>
        <w:br/>
        <w:t>Арынды арғымақтай сияғым жоқ.</w:t>
        <w:br/>
        <w:t>Сенімді желмен бірге жетеледім,</w:t>
        <w:br/>
        <w:t>Бәрінен ілгері озып вте бердім,</w:t>
        <w:br/>
        <w:t>Қадамды қарқындаттым уақыт сайын,</w:t>
        <w:br/>
        <w:t>Мәреге тура тартып төтеледім,</w:t>
        <w:br/>
        <w:t>Жеткізбей өзгелерді кете бердім.</w:t>
        <w:br/>
        <w:t>Көрсетті әлдебіреу сұсын дара,</w:t>
        <w:br/>
        <w:t>Желкемнен жетіп қалды құшырлана,</w:t>
        <w:br/>
        <w:t>Итеріп терең сайға құлатқаны,</w:t>
        <w:br/>
        <w:t>Жазықсыз жол бойында сұлатқаны,</w:t>
        <w:br/>
        <w:t>Жүлдені иемдену үшін ғана.</w:t>
        <w:br/>
        <w:t>Шыққан ем шынығуды мақсат қылып,</w:t>
        <w:br/>
        <w:t>Дүрмекке ілескенді жақсы ат біліп,</w:t>
        <w:br/>
        <w:t>Кінәгер қылығына қиналмады,</w:t>
        <w:br/>
        <w:t>пе</w:t>
        <w:br/>
        <w:t>Осы еді аңсағаным,</w:t>
        <w:br/>
        <w:t>Күттірді қаншама күн,</w:t>
        <w:br/>
        <w:t>Қанатым үмітті ақтап,</w:t>
        <w:br/>
        <w:t>Жайнады жан самалым.</w:t>
        <w:br/>
        <w:t>Ак Қанат, ақ Самалым,</w:t>
        <w:br/>
        <w:t>Рахат тапса жаным,</w:t>
        <w:br/>
        <w:t>Көңілім картаймаса,</w:t>
        <w:br/>
        <w:t>Гүлденер бақшаларың,</w:t>
        <w:br/>
        <w:t>Сендерсің ән дегенім,</w:t>
      </w:r>
    </w:p>
    <w:p>
      <w:r>
        <w:t>Сендерсің сәулелерім.</w:t>
        <w:br/>
        <w:t>Түрленіп төрт құбылам,</w:t>
        <w:br/>
        <w:t>Бөленді сәнге менің.</w:t>
        <w:br/>
        <w:t>Өздерің нұр тілерім,</w:t>
        <w:br/>
        <w:t>Сендерге бір тілегім</w:t>
        <w:br/>
        <w:t>Болмасын кірбіңдерің,</w:t>
        <w:br/>
        <w:t>Шалқысын күлкілерің,</w:t>
        <w:br/>
        <w:t>Тасысын талаптарың,</w:t>
        <w:br/>
        <w:t>Күмбірлеп сағаттарың,</w:t>
        <w:br/>
        <w:t>Бақытты болыңыздар,</w:t>
        <w:br/>
        <w:t>Жарқырап қабақтарың!</w:t>
        <w:br/>
        <w:t>АЛТЫН ЖЕҢГЕМ АЛПЫСТА</w:t>
        <w:br/>
        <w:t>Алпысқа келіп қапты жасың, жеңгем,</w:t>
        <w:br/>
        <w:t>Жүрегің ақ қағаздай асыл жеңгем,</w:t>
        <w:br/>
        <w:t>Балаларың шеттерінен өнегелі,</w:t>
        <w:br/>
        <w:t>Өрлеген өрге қарай тасың, жеңгем.</w:t>
        <w:br/>
        <w:t>Сақтадың ва ұлтыңның салтын, жеңге,</w:t>
        <w:br/>
        <w:t>Атыңды ардақтайды халқың, жеңге,</w:t>
        <w:br/>
        <w:t>Бес мүшел мерейтойың құтты болсын,</w:t>
        <w:br/>
        <w:t>Кең сарай көкірегің алтын жеңге!</w:t>
        <w:br/>
        <w:t>Бар затын қолындағы бөліп берер,</w:t>
        <w:br/>
        <w:t>Қуанса, мол күлкіге ерік берер,</w:t>
        <w:br/>
        <w:t>Өзіңнің қайда жүрсек нұр дидарың,</w:t>
        <w:br/>
        <w:t>Көңілге айықпастай көрік берер.</w:t>
        <w:br/>
        <w:t>Жеңеше, әнім де сен, жырым да сен,</w:t>
        <w:br/>
        <w:t>Басқаға дәл өзіңдей бұрылмас ем,</w:t>
        <w:br/>
        <w:t>Мәңгілік ағамыздың қасында жүр.</w:t>
        <w:br/>
        <w:t>Құлпыртып қызғалдақтай гүліңді әсем.</w:t>
        <w:br/>
        <w:t>ІС</w:t>
        <w:br/>
        <w:t>Тым қиянда</w:t>
        <w:br/>
        <w:t>жұлдыз болып самғайды.</w:t>
        <w:br/>
        <w:t>Ой-домбыра</w:t>
        <w:br/>
        <w:t>Алдамайды, сенемін,</w:t>
        <w:br/>
        <w:t>Қос ішегі -</w:t>
        <w:br/>
        <w:t>егіз шумақ өлеңім.</w:t>
        <w:br/>
        <w:t>Кереметсің,</w:t>
        <w:br/>
        <w:t>сен Роав, баршаны</w:t>
        <w:br/>
        <w:t>Мәңгі айықпас</w:t>
        <w:br/>
        <w:t>ләззатқа бөледің.</w:t>
        <w:br/>
        <w:t>Өнер десе</w:t>
        <w:br/>
        <w:t>басымды иіп тұрамын,</w:t>
        <w:br/>
        <w:t>өнер менің</w:t>
        <w:br/>
        <w:t>Иманым мен Құраным.</w:t>
        <w:br/>
        <w:t>Ағындай бер</w:t>
      </w:r>
    </w:p>
    <w:p>
      <w:r>
        <w:t>арнаң толып тоқтамай,</w:t>
        <w:br/>
        <w:t>Күй көзінен</w:t>
        <w:br/>
        <w:t>жаратылған бұлағым!</w:t>
        <w:br/>
        <w:t>ЖЫР СЕРІСІ МЕН ЖЫР ЖЕГІСІ</w:t>
        <w:br/>
        <w:t>немесе әлең мен өресіздіктің арбасуы</w:t>
        <w:br/>
        <w:t>Жасау-жиһаз,</w:t>
        <w:br/>
        <w:t>ҮЙ талы.</w:t>
        <w:br/>
        <w:t>Аула сөнді, терек көп.</w:t>
        <w:br/>
        <w:t>Жаман емес күй-қоңы</w:t>
        <w:br/>
        <w:t>Біреу келді дедектеп,</w:t>
        <w:br/>
        <w:t>Радиодан</w:t>
        <w:br/>
        <w:t>ақын үнін өшірді</w:t>
        <w:br/>
        <w:t>«Өлең неге керек?!» деп.</w:t>
        <w:br/>
        <w:t>(Біз білмедік,</w:t>
        <w:br/>
        <w:t>Қай жобада көргені)</w:t>
        <w:br/>
        <w:t>Сәуемізді тергеді,</w:t>
        <w:br/>
        <w:t>балағаттап жерледі,</w:t>
        <w:br/>
        <w:t>Тек құлаққа келгені:</w:t>
        <w:br/>
        <w:t>«Жыр-шайтанның өрісі,</w:t>
        <w:br/>
        <w:t>еріккеннің ермегі».</w:t>
        <w:br/>
        <w:t>Саетқалиға</w:t>
        <w:br/>
        <w:t>Ми қатпары</w:t>
        <w:br/>
        <w:t>ми батпақтай мың қыртыс,</w:t>
        <w:br/>
        <w:t>Басқан ізі-</w:t>
        <w:br/>
        <w:t>көлеңкелі, күңгірт іс.</w:t>
        <w:br/>
        <w:t>Сөздің парқын ұқпайтын,</w:t>
        <w:br/>
        <w:t>Құлқын-құдықтан шықпайтын,</w:t>
        <w:br/>
        <w:t>көкірегі көр соқыр,</w:t>
        <w:br/>
        <w:t>Үстемсіді үңгір тіс.</w:t>
        <w:br/>
        <w:t>Кенет... Кенет...</w:t>
        <w:br/>
        <w:t>Ойда-жоқта</w:t>
        <w:br/>
        <w:t>нұрға бөлеп бөлмені</w:t>
        <w:br/>
        <w:t>Ақын кіріп келгені,</w:t>
        <w:br/>
        <w:t>Жасын ойнап,</w:t>
        <w:br/>
        <w:t>жыр нөсері селдеді.</w:t>
        <w:br/>
        <w:t>Бес қаруын</w:t>
        <w:br/>
        <w:t>сайлап алып белдегі,</w:t>
        <w:br/>
        <w:t>Шеартік қарын,</w:t>
        <w:br/>
        <w:t>кұр кеудеге сұстанып,</w:t>
      </w:r>
    </w:p>
    <w:p>
      <w:r>
        <w:t>тау көшкендей көлбеді.</w:t>
        <w:br/>
        <w:t>Осы сәтте</w:t>
        <w:br/>
        <w:t>маңдайында - топастықтың мөр-меңі,</w:t>
        <w:br/>
        <w:t>ажымдары - өрмекшінің өрмегі,</w:t>
        <w:br/>
        <w:t>көгілжімдеу сор-реңі,</w:t>
        <w:br/>
        <w:t>беті - құбыжықтың жергегі,</w:t>
        <w:br/>
        <w:t>әжуадан әлемтапырақ жыр жегісі</w:t>
        <w:br/>
        <w:t>ақын айбынына шыдай алмай өлгені.</w:t>
        <w:br/>
        <w:t>Денесіне</w:t>
        <w:br/>
        <w:t>түк сезбестің</w:t>
        <w:br/>
        <w:t>ұшқын өлең-от түсіп,</w:t>
        <w:br/>
        <w:t>шымбайына</w:t>
        <w:br/>
        <w:t>шерлі жолдан шоқ түсіп,</w:t>
        <w:br/>
        <w:t>қас- қағымда</w:t>
        <w:br/>
        <w:t>өрт өлеңге оранып,</w:t>
        <w:br/>
        <w:t>қара күл боп кетті ұшып.</w:t>
        <w:br/>
        <w:t>... Көз алдында -</w:t>
        <w:br/>
        <w:t>Ғайып болған құр мүсін.</w:t>
        <w:br/>
        <w:t>Кеңге салып</w:t>
        <w:br/>
        <w:t>әділеттің дүрбісін,</w:t>
        <w:br/>
        <w:t>жыр жегісін</w:t>
        <w:br/>
        <w:t>жаһаннамға жіберіп</w:t>
        <w:br/>
        <w:t>ақын отыр</w:t>
        <w:br/>
        <w:t>қалап өлең құрылысын,</w:t>
        <w:br/>
        <w:t>11</w:t>
        <w:br/>
        <w:t>1%8</w:t>
        <w:br/>
        <w:t>Достарында мерей бар,</w:t>
        <w:br/>
        <w:t>Қабағында арай бар,</w:t>
        <w:br/>
        <w:t>Дұшпандары ығысып,</w:t>
        <w:br/>
        <w:t>Айбарынан абайлар.</w:t>
        <w:br/>
        <w:t>Сол Адайдың ішінде</w:t>
        <w:br/>
        <w:t>Мақтаулысы Жарысы,</w:t>
        <w:br/>
        <w:t>Жарқыраған әрісі,</w:t>
        <w:br/>
        <w:t>Жанып тұрар намысы,</w:t>
        <w:br/>
        <w:t>Арымайтын шабысы,</w:t>
        <w:br/>
        <w:t>Жаңылмайтын қағысы,</w:t>
        <w:br/>
        <w:t>Түздің жортар бөрісі,</w:t>
        <w:br/>
        <w:t>Боз даланың Барысы,</w:t>
        <w:br/>
        <w:t>Берекеті ортаймай,</w:t>
        <w:br/>
        <w:t>Үзілмейтін табысы.</w:t>
        <w:br/>
        <w:t>Мете, Кешше - үлкені,</w:t>
        <w:br/>
        <w:t>Дәулеталы мырзасы,</w:t>
        <w:br/>
        <w:t>Айтылатын ырзаасы,</w:t>
        <w:br/>
        <w:t>Шаңырағы қонақжай,</w:t>
        <w:br/>
        <w:t>Ұзындау келер мұржасы.</w:t>
      </w:r>
    </w:p>
    <w:p>
      <w:r>
        <w:t>Жетімегі жетіскен</w:t>
        <w:br/>
        <w:t>Дайындаған асының</w:t>
        <w:br/>
        <w:t>Тәтті болар түнбасы,</w:t>
        <w:br/>
        <w:t>Еліне арнап еңбегін,</w:t>
        <w:br/>
        <w:t>Кадірленген бір басы.</w:t>
        <w:br/>
        <w:t>Бағаланған базары</w:t>
        <w:br/>
        <w:t>Қарауда болған Назары,</w:t>
        <w:br/>
        <w:t>Бектемісі белденген,</w:t>
        <w:br/>
        <w:t>Тоқтамысы тоқтамай,</w:t>
        <w:br/>
        <w:t>Жауды көрсе желденген.</w:t>
        <w:br/>
        <w:t>Ал Назардың баласы</w:t>
        <w:br/>
        <w:t>Көңілінің жоқ аласы,</w:t>
        <w:br/>
        <w:t>Үлкен дінді терегі,</w:t>
        <w:br/>
        <w:t>Жайқалған жасыл желегі</w:t>
        <w:br/>
        <w:t>ШОТАН сынды ерім бар,</w:t>
        <w:br/>
        <w:t>Содвн кейін көрінген,</w:t>
        <w:br/>
        <w:t>Жамандықтан жерінген</w:t>
        <w:br/>
        <w:t>Тұлпардайын тебінген</w:t>
        <w:br/>
        <w:t>Құдай берген керім бар.</w:t>
        <w:br/>
        <w:t>Осы жерде Майланды</w:t>
        <w:br/>
        <w:t>Айтатұғын жөнім бар,</w:t>
        <w:br/>
        <w:t>Тастемірім бір бөлек,</w:t>
        <w:br/>
        <w:t>Оған үлкен сенім бар,</w:t>
        <w:br/>
        <w:t>Осылардың ішінде</w:t>
        <w:br/>
        <w:t>Жаратылған асылдан,</w:t>
        <w:br/>
        <w:t>179</w:t>
        <w:br/>
        <w:t>Талай жауды қашырған,</w:t>
        <w:br/>
        <w:t>Қалмақпен ұрыс қыздырған,</w:t>
        <w:br/>
        <w:t>Талай қамал бұздырған,</w:t>
        <w:br/>
        <w:t>Халық үшін туылған,</w:t>
        <w:br/>
        <w:t>Қынаптан қылыш суырған,</w:t>
        <w:br/>
        <w:t>Найаадайын шарт сынған,</w:t>
        <w:br/>
        <w:t>Айылды мықтап тарттырған,</w:t>
        <w:br/>
        <w:t>Көк сүңгісін шаншылтып,</w:t>
        <w:br/>
        <w:t>Қоңыраудың қақтырған,</w:t>
        <w:br/>
        <w:t>Арғымағын ытықтап,</w:t>
        <w:br/>
        <w:t>Садағын нарға арттырған,</w:t>
        <w:br/>
        <w:t>Қалтыратып хан тағын,</w:t>
        <w:br/>
        <w:t>Бітуажашы шаптырған,</w:t>
        <w:br/>
        <w:t>Орыстарды ойлантқан</w:t>
        <w:br/>
        <w:t>Кеудеге моншақ тақтыртқан.</w:t>
        <w:br/>
        <w:t>Еліне сауға сұраған,</w:t>
        <w:br/>
        <w:t>Аздан көпті құраған,</w:t>
        <w:br/>
        <w:t>Адайдағы ұлы адам,</w:t>
        <w:br/>
        <w:t>Кір қонбаған басына</w:t>
        <w:br/>
        <w:t>Шотянның 800 жасына</w:t>
        <w:br/>
        <w:t>Мен де бір бәйіт арнадым,</w:t>
        <w:br/>
        <w:t>Қайырлы қадам болсын деп</w:t>
        <w:br/>
        <w:t>Аталардың Асына.</w:t>
        <w:br/>
        <w:t>І ЕКАТЕРИНАҒА ХАТ НЕМЕСЕ СЫРЫММЕН</w:t>
        <w:br/>
        <w:t>СЫРЛАСУ</w:t>
        <w:br/>
        <w:t>41785 жылы 21 шілдеде Қобда өзенінің бойында Кіші</w:t>
        <w:br/>
        <w:t>жу4дің жиырма бес руының батырлары мен билері бас қосып,</w:t>
        <w:br/>
        <w:t>ІІ Екатерина патшайымға цндеу қабылдайды».</w:t>
      </w:r>
    </w:p>
    <w:p>
      <w:r>
        <w:t>(Әбіш Кекілбаев. «Дуадақ қонған боз төбе» (Ел мен ер</w:t>
        <w:br/>
        <w:t>хақынан рауаят) «Егемен Қазақстан» газеті. 16.09.2005</w:t>
        <w:br/>
        <w:t>жыл).</w:t>
        <w:br/>
        <w:t>Үндеудің пікір түйіні мынаған саяды:</w:t>
        <w:br/>
        <w:t>Кіші жүздің баласы-</w:t>
        <w:br/>
        <w:t>Жанарыс ек жарасқан,</w:t>
        <w:br/>
        <w:t>Кезіміз жоқ келіспей,</w:t>
        <w:br/>
        <w:t>Болашағымызға таласқан.</w:t>
        <w:br/>
        <w:t>188</w:t>
        <w:br/>
        <w:t>Жаасам әсте тайсалман,</w:t>
        <w:br/>
        <w:t>Шотан атам ерлігін</w:t>
        <w:br/>
        <w:t>Жырласам тіпті тауыса алман.</w:t>
        <w:br/>
        <w:t>ТАҢДАНЫС</w:t>
        <w:br/>
        <w:t>Бір құрдасқа</w:t>
        <w:br/>
        <w:t>Киіміңде жақ бүтін,</w:t>
        <w:br/>
        <w:t>Кескініңде жоқ күтім.</w:t>
        <w:br/>
        <w:t>Аузың арақ сасиды,</w:t>
        <w:br/>
        <w:t>Көмейіңде кек түтін.</w:t>
        <w:br/>
        <w:t>Кісі үркетін пашымың,</w:t>
        <w:br/>
        <w:t>Қылығыңнан шошыдым.</w:t>
        <w:br/>
        <w:t>Баяғы өсем көркіңді</w:t>
        <w:br/>
        <w:t>Көре алмаймын осы күн.</w:t>
        <w:br/>
        <w:t>БІРЕУГЕ</w:t>
        <w:br/>
        <w:t>Белгілі еді-ау танымың,</w:t>
        <w:br/>
        <w:t>Тақырдаяғы су едің.</w:t>
        <w:br/>
        <w:t>Өлшеулі еді қарымын,</w:t>
        <w:br/>
        <w:t>Түлкідейін қу едің.</w:t>
        <w:br/>
        <w:t>Местей шәртік қарының</w:t>
        <w:br/>
        <w:t>Ине айналмас тар еді...</w:t>
        <w:br/>
        <w:t>Дақпырт қылған «дарының»</w:t>
        <w:br/>
        <w:t>Хат жазуға бар еді.</w:t>
        <w:br/>
        <w:t>Тек өзіңді көтеріп,</w:t>
        <w:br/>
        <w:t>Елемеуші ең басқаны.</w:t>
        <w:br/>
        <w:t>Арсыздыққа ет өліп,</w:t>
        <w:br/>
        <w:t>Түзеліпті ас қамың.</w:t>
        <w:br/>
        <w:t>Шынын айтсам несі мін,</w:t>
        <w:br/>
        <w:t>Жан дүниең былыққан.</w:t>
        <w:br/>
        <w:t>Ұмытылар есімің</w:t>
        <w:br/>
        <w:t>Кісілікті ұмытқан.</w:t>
        <w:br/>
        <w:t>Толтырсаң да тоймадың,</w:t>
        <w:br/>
        <w:t>Тартынба енді, тартынба.</w:t>
        <w:br/>
        <w:t>Өзің қалып беймәлім,</w:t>
        <w:br/>
        <w:t>Ақшаң қалар артыңда.</w:t>
        <w:br/>
        <w:t>142</w:t>
      </w:r>
    </w:p>
    <w:p>
      <w:r>
        <w:t>Көңілінде</w:t>
        <w:br/>
        <w:t>күмбірлеген күй басым,</w:t>
        <w:br/>
        <w:t>Шабыт селі</w:t>
        <w:br/>
        <w:t>шама бермей құйғасын.</w:t>
        <w:br/>
        <w:t>Ақын!</w:t>
        <w:br/>
        <w:t>Сенің асқақтасын жырларың,</w:t>
        <w:br/>
        <w:t>Адамдарға</w:t>
        <w:br/>
        <w:t>қуаныштар сыйласын!</w:t>
        <w:br/>
        <w:t>ДАРАҚ</w:t>
        <w:br/>
        <w:t>Халық ақыны Сәттіғұл Жанғабылұлына</w:t>
        <w:br/>
        <w:t>Қашағандай алыпқа іні болған,</w:t>
        <w:br/>
        <w:t>өлеңімен халыққа ірі болған.</w:t>
        <w:br/>
        <w:t>Ақындардың табынар пірі болған,</w:t>
        <w:br/>
        <w:t>Жүректерде жағылған нұры болған.</w:t>
        <w:br/>
        <w:t>Құламайтын дарақтың діңі болған,</w:t>
        <w:br/>
        <w:t>Жарқыраған шындықтың тіні болған.</w:t>
        <w:br/>
        <w:t>Жаманыңа адамның сыны болған,</w:t>
        <w:br/>
        <w:t>Қиып түсер қылыштың қыны болған.</w:t>
        <w:br/>
        <w:t>Өлең жолын қамшыдай өріп берген,</w:t>
        <w:br/>
        <w:t>Талантымен халқына көрік берген,</w:t>
        <w:br/>
        <w:t>Шежіресін тарихтың құйып алған,</w:t>
        <w:br/>
        <w:t>Бар асылын бойына түйіп алған.</w:t>
        <w:br/>
        <w:t>Ерен пейіл елінің тілі болған,</w:t>
        <w:br/>
        <w:t>Ақындардың ең алып пілі болған.</w:t>
        <w:br/>
        <w:t>Алқаляған қауымнан сыйы болған,</w:t>
        <w:br/>
        <w:t>Жұлын-жұлын жырлардың миы болған</w:t>
        <w:br/>
        <w:t>Сәтекем.</w:t>
        <w:br/>
        <w:t>Ақын атын ұмыту - ұрпақтарға жат екен,</w:t>
        <w:br/>
        <w:t>Күдіретсің, күдіретсің, Сәтекем!</w:t>
        <w:br/>
        <w:t>Мақсатымыз - бірлік-ті,</w:t>
        <w:br/>
        <w:t>Татулықты қаласқан.</w:t>
        <w:br/>
        <w:t>Нұралы хан алайда</w:t>
        <w:br/>
        <w:t>Өз білгенін малданып,</w:t>
        <w:br/>
        <w:t>Жоғарыға жалданып,</w:t>
        <w:br/>
        <w:t>Төндіруде қара аспан.</w:t>
        <w:br/>
        <w:t>Халық еркін елемей,</w:t>
        <w:br/>
        <w:t>Байлығы артып бағы асқан.</w:t>
        <w:br/>
        <w:t>Тоналуда қайран жер,</w:t>
        <w:br/>
        <w:t>Тоналуда қайран мал,</w:t>
        <w:br/>
        <w:t>Жөні жоқ қой тайраңдар,</w:t>
        <w:br/>
        <w:t>Бүған мақал жүрмейді:</w:t>
        <w:br/>
        <w:t>«Ашуда да байлам бар».</w:t>
        <w:br/>
        <w:t>Ханда әділдік болмаса,</w:t>
        <w:br/>
        <w:t>Басқа адамды сайлаңдар.</w:t>
        <w:br/>
        <w:t>Ұнамайды Нұралы,</w:t>
        <w:br/>
        <w:t>Тиіп отыр лаңы,</w:t>
        <w:br/>
        <w:t>Жүрт тілегін жеткізсе,</w:t>
      </w:r>
    </w:p>
    <w:p>
      <w:r>
        <w:t>Естімейді құлағы.</w:t>
        <w:br/>
        <w:t>Алмасаңыа бір шара,</w:t>
        <w:br/>
        <w:t>Таусылды елдің шыдамы.</w:t>
        <w:br/>
        <w:t>Тақтан тайса Нұралы (сөзсіз бізге ұнары,</w:t>
        <w:br/>
        <w:t>Құр уаде шаршатты</w:t>
        <w:br/>
        <w:t>Ішінде жоқ құнары.</w:t>
        <w:br/>
        <w:t>Сізге сенер барша үміт,</w:t>
        <w:br/>
        <w:t>Жас өркендей талшыбық.</w:t>
        <w:br/>
        <w:t>Хош етсеңіз тілекті,</w:t>
        <w:br/>
        <w:t>Қандай бұйрық болса да</w:t>
        <w:br/>
        <w:t>Жасамаймыз қарсылық.</w:t>
        <w:br/>
        <w:t>Алыс кетпей әріге,</w:t>
        <w:br/>
        <w:t>Құлақ қойсақ кәріге</w:t>
        <w:br/>
        <w:t>«Аққа құдай жақ» деген,</w:t>
        <w:br/>
        <w:t>Бағынамыл бәріне.</w:t>
        <w:br/>
        <w:t>Патшайымның ұнаған,</w:t>
        <w:br/>
        <w:t>Ұлылығын танимыз.</w:t>
        <w:br/>
        <w:t>Мәртебесін ұстанып,</w:t>
        <w:br/>
        <w:t>Қамқорлыққа жаримыз,</w:t>
        <w:br/>
        <w:t>Бұйрығына бас изеп,</w:t>
        <w:br/>
        <w:t>Күш-жігерді жанимыз.</w:t>
        <w:br/>
        <w:t>Еленбесе есіл сөз,</w:t>
        <w:br/>
        <w:t>Шыны керек, налимыз.</w:t>
        <w:br/>
        <w:t>Атаққұмар, ашкөздік.</w:t>
        <w:br/>
        <w:t>134</w:t>
        <w:br/>
        <w:t>-Аруағын шақырған,</w:t>
        <w:br/>
        <w:t>Тау сесіндей сапырған,</w:t>
        <w:br/>
        <w:t>Оң келгенін құлатып,</w:t>
        <w:br/>
        <w:t>Сол келгенін сұлатып,</w:t>
        <w:br/>
        <w:t>Сояулы шөптей жапырған,</w:t>
        <w:br/>
        <w:t>Бір құдайға сиынып,</w:t>
        <w:br/>
        <w:t>Қара қанды өзенге</w:t>
        <w:br/>
        <w:t>Қалмақтарды батырған.</w:t>
        <w:br/>
        <w:t>Сойтіп жауы қапылған.</w:t>
        <w:br/>
        <w:t>Қабырғалы халқы үшін</w:t>
        <w:br/>
        <w:t>Ойын ойға батырған.</w:t>
        <w:br/>
        <w:t>Найзаға үкі қадаған,</w:t>
        <w:br/>
        <w:t>Қаншырдай қатып жараған,</w:t>
        <w:br/>
        <w:t>Жүзі қайтпас шар болат,</w:t>
        <w:br/>
        <w:t>Қылыштың жүзін жалаған,</w:t>
        <w:br/>
        <w:t>Адырнасын асынып,</w:t>
        <w:br/>
        <w:t>Жебелерін санаған,</w:t>
        <w:br/>
        <w:t>Көк шоқпарын сайлаған,</w:t>
        <w:br/>
        <w:t>Айбалтасын қайраған,</w:t>
        <w:br/>
        <w:t>Алаңында ұрыстың</w:t>
        <w:br/>
        <w:t>Жаулары біткен жайраған,</w:t>
        <w:br/>
        <w:t>Құтылмаған айладан,</w:t>
        <w:br/>
        <w:t>Жер танабын қуырған,</w:t>
        <w:br/>
        <w:t>Жүрсе, ақ шаң суырған.</w:t>
        <w:br/>
        <w:t>Кеудесі ыстық өрт болған,</w:t>
        <w:br/>
        <w:t>Түн ұйқысы төрт болған.</w:t>
      </w:r>
    </w:p>
    <w:p>
      <w:r>
        <w:t>Мың-сан қалмақ шапса да</w:t>
        <w:br/>
        <w:t>Қас қаққанша жоқ болған,</w:t>
        <w:br/>
        <w:t>Құйрықтары бақ болған,</w:t>
        <w:br/>
        <w:t>Балдыры тасқа таймаған,</w:t>
        <w:br/>
        <w:t>Шапқан сайын жайнаған,</w:t>
        <w:br/>
        <w:t>Үдере қашқан қалмақты</w:t>
        <w:br/>
        <w:t>Үреймен құтын ұшырып,</w:t>
        <w:br/>
        <w:t>Жеткенінше қалмаған,</w:t>
        <w:br/>
        <w:t>Бурадайын шайнаған,</w:t>
        <w:br/>
        <w:t>Айдаһардай жалмаған,</w:t>
        <w:br/>
        <w:t>Қас тақымы терлетіп,</w:t>
        <w:br/>
        <w:t>Биіктерге өрлетіп,</w:t>
        <w:br/>
        <w:t>Бауырынан бу шығып,</w:t>
        <w:br/>
        <w:t>Құйындай желіп парланған,</w:t>
        <w:br/>
        <w:t>Көк сауытын айыртып,</w:t>
        <w:br/>
        <w:t>Күшіген жүнді сүр жебе</w:t>
        <w:br/>
        <w:t>Күшіктейін сарняған.</w:t>
        <w:br/>
        <w:t>Оған қылар айла жоқ,</w:t>
        <w:br/>
        <w:t>Сіз болжаған мән-жайды</w:t>
        <w:br/>
        <w:t>Айтпаймын ұсақ, майда деп,</w:t>
        <w:br/>
        <w:t>Атқа қонар кезінде</w:t>
        <w:br/>
        <w:t>Сізді іздейміз «қайда» деп.</w:t>
        <w:br/>
        <w:t>Айтқанымды сезерсіз,</w:t>
        <w:br/>
        <w:t>Тіліңізді безерсіз,</w:t>
        <w:br/>
        <w:t>Тілегімді берерсіз,</w:t>
        <w:br/>
        <w:t>Хан азабын ел тартса,</w:t>
        <w:br/>
        <w:t>Өтініш жазып көрерсіз,</w:t>
        <w:br/>
        <w:t>Оған да тақа болмаса,</w:t>
        <w:br/>
        <w:t>Әлі де жорық шегерсіз,</w:t>
        <w:br/>
        <w:t>Келсең-дағы сексенге</w:t>
        <w:br/>
        <w:t>Топ алдында желерсіз,</w:t>
        <w:br/>
        <w:t>Болмаса егер құлағы,</w:t>
        <w:br/>
        <w:t>Ақымақ ханға не дерсіз?!</w:t>
        <w:br/>
        <w:t>Эпилог</w:t>
        <w:br/>
        <w:t>Адайдың қалың қамы үшін,</w:t>
        <w:br/>
        <w:t>Жұртының тағдыр, жаны үшін,</w:t>
        <w:br/>
        <w:t>Кең түбекті кеулеген,</w:t>
        <w:br/>
        <w:t>Мыңғыртып жатқан малы үшін,</w:t>
        <w:br/>
        <w:t>Ақ сақалды ата үшін,</w:t>
        <w:br/>
        <w:t>Ақ самайлы ана үшін,</w:t>
        <w:br/>
        <w:t>Қара жұрт, қоныс, пана үшін,</w:t>
        <w:br/>
        <w:t>Сарп еткен ар мен намысың.</w:t>
        <w:br/>
        <w:t>Қос жанарын жайнатқан,</w:t>
        <w:br/>
        <w:t>Көнге суды қайнатқан,</w:t>
        <w:br/>
        <w:t>Белдеуге тұлпар байлатқан,</w:t>
        <w:br/>
        <w:t>Тасқа қылыш қайратқан,</w:t>
        <w:br/>
        <w:t>Мың-сан қолды қалмақты</w:t>
        <w:br/>
        <w:t>Қынадайын жайратқан,</w:t>
        <w:br/>
        <w:t>Жауына атқан жебесін</w:t>
        <w:br/>
        <w:t>ОӨндіршектен қадалтқан,</w:t>
        <w:br/>
        <w:t>Айдалада аш жүріп,</w:t>
      </w:r>
    </w:p>
    <w:p>
      <w:r>
        <w:t>Асішпеген табақтан.</w:t>
        <w:br/>
        <w:t>Нөсердей сіркіреген</w:t>
        <w:br/>
        <w:t>Қара бурадай күркіреген,</w:t>
        <w:br/>
        <w:t>Құландайын дүркіреген,</w:t>
        <w:br/>
        <w:t>Ұйқысыз таңды атырған,</w:t>
        <w:br/>
        <w:t>Ұйыса келген қалмаққа</w:t>
        <w:br/>
        <w:t>Арыстандай ақырған,</w:t>
        <w:br/>
        <w:t>183</w:t>
        <w:br/>
        <w:t>Жарлылық қысея-дағы женге бағам,</w:t>
        <w:br/>
        <w:t>Ақкшядан бойыңдағы арың қымбат,</w:t>
        <w:br/>
        <w:t>Дұшпаның мақтанғанға сенбе, балам,</w:t>
        <w:br/>
        <w:t>Арақ пен темекіні ауызға алма,</w:t>
        <w:br/>
        <w:t>Ескертем осы бастан, кенже балам!</w:t>
        <w:br/>
        <w:t>Шықпасын ешуақытта жаман атың,</w:t>
        <w:br/>
        <w:t>Шектеулі болсын ынсап, қанағатың,</w:t>
        <w:br/>
        <w:t>Жолдас қыл иман. ұят, адалдықты</w:t>
        <w:br/>
        <w:t>Бұл менің өзіңе айтқан аманатым.</w:t>
        <w:br/>
        <w:t>Ас, су менен кажеттіге жарыттым,</w:t>
        <w:br/>
        <w:t>Бойымдағы өнегені дарттым,</w:t>
        <w:br/>
        <w:t>Сендер үшін көңіл құлпын ағыттым</w:t>
        <w:br/>
        <w:t>Сендер үшін мен барымды сарықтым.</w:t>
        <w:br/>
        <w:t>Демедім мен сендер үшін «жалықтым»,</w:t>
        <w:br/>
        <w:t>Өмір байы күресемін, өлгенше</w:t>
        <w:br/>
        <w:t>Жанарымда жарқырай бер, жарық Күн!</w:t>
        <w:br/>
        <w:t>Үлесі жылдың үлгімде,</w:t>
        <w:br/>
        <w:t>Елуден асып барамын,</w:t>
        <w:br/>
        <w:t>Бақытым биік бұл күнде,</w:t>
        <w:br/>
        <w:t>Қызығын көріп баланың.</w:t>
        <w:br/>
        <w:t>Сүреңсіздіктен қашықпын,</w:t>
        <w:br/>
        <w:t>Берікпін дәйім қалпыма,</w:t>
        <w:br/>
        <w:t>Жақсылықтарға ғашықпын,</w:t>
        <w:br/>
        <w:t>Адалмын туған халқыма.</w:t>
        <w:br/>
        <w:t>Барымды бердім баршяға,</w:t>
        <w:br/>
        <w:t>Ұсындым жүрек жылуын,</w:t>
        <w:br/>
        <w:t>Бергісіз жирма ханшяға,</w:t>
        <w:br/>
        <w:t>Таңдадым Беріш сұлуын.</w:t>
        <w:br/>
        <w:t>Отаудың болды қызығы,</w:t>
        <w:br/>
        <w:t>Өсіріп, бақыт ұл-қызын,</w:t>
        <w:br/>
        <w:t>Аялап әлі келемін,</w:t>
        <w:br/>
        <w:t>Қазақтың ару жұлдызын.</w:t>
        <w:br/>
        <w:t>ІНІМ ҮЙЛЕНГЕНДЕ</w:t>
        <w:br/>
        <w:t>Дал бүгін гүлді реңім,</w:t>
        <w:br/>
        <w:t>Шуақты Күн жүрегім,</w:t>
        <w:br/>
        <w:t>Той үсті толғанамын,</w:t>
        <w:br/>
        <w:t>Ойымды білдіремін,</w:t>
        <w:br/>
        <w:t>Сөгілте қолтық создырған,</w:t>
        <w:br/>
        <w:t>Делебені қоздырған,</w:t>
        <w:br/>
        <w:t>Дүлдүлді демеп оздырған,</w:t>
      </w:r>
    </w:p>
    <w:p>
      <w:r>
        <w:t>Сонда да демі талмаған,</w:t>
        <w:br/>
        <w:t>Қалмағы түгілі, орысы</w:t>
        <w:br/>
        <w:t>«Күнәмді кеш» деп зарлаған,</w:t>
        <w:br/>
        <w:t>Жоқ-жітікті қамдаған,</w:t>
        <w:br/>
        <w:t>Қиянатқа бармаған,</w:t>
        <w:br/>
        <w:t>«Уаде - Құдай сөзі» деп</w:t>
        <w:br/>
        <w:t>Берген серттен танбаған,</w:t>
        <w:br/>
        <w:t>Жасықтарды «ез» деген,</w:t>
        <w:br/>
        <w:t>Пасықтарды тез деген</w:t>
        <w:br/>
        <w:t>Жігерлері жанбаған.</w:t>
        <w:br/>
        <w:t>Кек қайтармай дұшпаннан</w:t>
        <w:br/>
        <w:t>Құмары әсте қанбаған.</w:t>
        <w:br/>
        <w:t>Адай үшін қамыққан,</w:t>
        <w:br/>
        <w:t>Ас пен судан тарыққан,</w:t>
        <w:br/>
        <w:t>Сонда да уайым салмаған.</w:t>
        <w:br/>
        <w:t>Талай-талай ұрыста</w:t>
        <w:br/>
        <w:t>Майданға түсіп бәйге алған,</w:t>
        <w:br/>
        <w:t>Жатқа жерді алдырмай,</w:t>
        <w:br/>
        <w:t>Айлалы ерге айналған,</w:t>
        <w:br/>
        <w:t>Асып кеткен арнадан.</w:t>
        <w:br/>
        <w:t>Ата жауын шортанша</w:t>
        <w:br/>
        <w:t>Тырып еткізбей қамаған.</w:t>
        <w:br/>
        <w:t>Отыз бес жыл соғысып,</w:t>
        <w:br/>
        <w:t>Қалмақтардан оңбаған</w:t>
        <w:br/>
        <w:t>Туған елін қорғаған.</w:t>
        <w:br/>
        <w:t>Талай қауіп төнсе де</w:t>
        <w:br/>
        <w:t>Далада басы қалмаған,</w:t>
        <w:br/>
        <w:t>Маңайлап жауы бармаған.</w:t>
        <w:br/>
        <w:t>Халқына теңдік сұраған,</w:t>
        <w:br/>
        <w:t>Жеріне еніп Адайдың</w:t>
        <w:br/>
        <w:t>Үстірттен ойға құлаған,</w:t>
        <w:br/>
        <w:t>Маңғыстауды маңдаған,</w:t>
        <w:br/>
        <w:t>Теңізде түбек таңдаған</w:t>
        <w:br/>
        <w:t>Назарұлы ер Шотан</w:t>
        <w:br/>
        <w:t>Үш жүз жасқа толғанда</w:t>
        <w:br/>
        <w:t>Бейбіт етті жан балаң,</w:t>
        <w:br/>
        <w:t>Құлақ қойған, ағайын,</w:t>
        <w:br/>
        <w:t>Қабыл алың ұнаса,</w:t>
        <w:br/>
        <w:t>Толғауымды арнаған.</w:t>
        <w:br/>
        <w:t>Коп айтты деп сакпендер,</w:t>
        <w:br/>
        <w:t>185</w:t>
        <w:br/>
        <w:t>182</w:t>
        <w:br/>
        <w:t>создырған Күндеріңізді сағындыңыз ба?! Кәрілік жетпей</w:t>
        <w:br/>
        <w:t>қоймайды, тиген оқ өтпей қоймайды.</w:t>
        <w:br/>
        <w:t>- Ай, Сырым. жастығымда жалындадым. қапысы жоқ.</w:t>
        <w:br/>
        <w:t>Жанарыма шықтың іркілгені ол емес. Мен жазған</w:t>
        <w:br/>
        <w:t>хаттың қайраны болмайды-ау деп қайғырамын. Қара</w:t>
        <w:br/>
        <w:t>халықты қан қақсатқан ханның тақтан таятынына</w:t>
        <w:br/>
        <w:t>сенімім аз, - деді Шотан. - Сырымжан, жүрекке от болатын</w:t>
        <w:br/>
        <w:t>дай, көңіл тоқ болатындай өлең өріп жіберші.</w:t>
        <w:br/>
        <w:t>Байбақты Сырым бөгелмейді:</w:t>
        <w:br/>
        <w:t>Елдің бассыз болмағы</w:t>
      </w:r>
    </w:p>
    <w:p>
      <w:r>
        <w:t>Басқара білмес ханынан.</w:t>
        <w:br/>
        <w:t>Дау-жанжалдың болмағы</w:t>
        <w:br/>
        <w:t>Жүгініске келгенде,</w:t>
        <w:br/>
        <w:t>Төрелік бермес қазыдан.</w:t>
        <w:br/>
        <w:t>Байтақ жатқан халықтың</w:t>
        <w:br/>
        <w:t>Ханғя нәсіп болмағы,</w:t>
        <w:br/>
        <w:t>Зиянды, құқсыз заңынан.</w:t>
        <w:br/>
        <w:t>Малсыз жарлы-жақыбай</w:t>
        <w:br/>
        <w:t>Байға нәсіп болмағы</w:t>
        <w:br/>
        <w:t>Заманының тарынан.</w:t>
        <w:br/>
        <w:t>Ерлердің сөзі тыңдаусыз,</w:t>
        <w:br/>
        <w:t>Айрылып болдық барынан,</w:t>
        <w:br/>
        <w:t>Атаңа нәлет Нұралы,</w:t>
        <w:br/>
        <w:t>Қолыңды билік құралы,</w:t>
        <w:br/>
        <w:t>Орыспен ауыз жаласқан</w:t>
        <w:br/>
        <w:t>Қызын беріп жарасқан,</w:t>
        <w:br/>
        <w:t>Үш Арыстың баласы</w:t>
        <w:br/>
        <w:t>Бағындырып алам деп,</w:t>
        <w:br/>
        <w:t>Шеңгелімді салам деп,</w:t>
        <w:br/>
        <w:t>Мансвп үшін таласқан.</w:t>
        <w:br/>
        <w:t>Абылай сынды асылдан</w:t>
        <w:br/>
        <w:t>Садақа кеткір антұрған.</w:t>
        <w:br/>
        <w:t>Жұртыңы тиер панаң жоқ,</w:t>
        <w:br/>
        <w:t>Талайларды таңбалап,</w:t>
        <w:br/>
        <w:t>Тәніне салған жараң көп,</w:t>
        <w:br/>
        <w:t>Қатерің жақ демейміз</w:t>
        <w:br/>
        <w:t>Қарғыс атқыр Нұралы,</w:t>
        <w:br/>
        <w:t>Қастерін тіккен ада көп.</w:t>
        <w:br/>
        <w:t>Сыр төгейін ағам деп:</w:t>
        <w:br/>
        <w:t>Айтқаның дұрыс, Шотеке,</w:t>
        <w:br/>
        <w:t>Халыққа ханнан пайда жоқ,</w:t>
        <w:br/>
        <w:t>ТАҒЫ ДА СОҒАН</w:t>
        <w:br/>
        <w:t>Бар танысың балыпты</w:t>
        <w:br/>
        <w:t>Бүл күндері бөтенің.</w:t>
        <w:br/>
        <w:t>Танымайсың талтаңдап</w:t>
        <w:br/>
        <w:t>Туыстың кім екенін.</w:t>
        <w:br/>
        <w:t>Мықтыларға мансапты,</w:t>
        <w:br/>
        <w:t>Желім болсың жабысып.</w:t>
        <w:br/>
        <w:t>Жаның қандай қап-қара,</w:t>
        <w:br/>
        <w:t>Жүрсің бірақ ақ ішіп.</w:t>
        <w:br/>
        <w:t>Арам ақша қалтаңда</w:t>
        <w:br/>
        <w:t>талтаңдай түс, талдаңда.</w:t>
        <w:br/>
        <w:t>Ешкім алға шықпапты,</w:t>
        <w:br/>
        <w:t>Сенің көмек арқаңда.</w:t>
        <w:br/>
        <w:t>Елдің ұлы емессің,</w:t>
        <w:br/>
        <w:t>Сүрткішсің жекенің.</w:t>
        <w:br/>
        <w:t>Азаматтар алдында</w:t>
        <w:br/>
        <w:t>Жылтырап тұр көтенің.</w:t>
        <w:br/>
        <w:t>Қаперіңе алмайсың</w:t>
        <w:br/>
        <w:t>Құдайдың не етерін.</w:t>
        <w:br/>
        <w:t>Қанша пісіп, толсаң да</w:t>
        <w:br/>
        <w:t>Қос кадам жер-мекенің.</w:t>
        <w:br/>
        <w:t>Жиған ақша-дәулетің,</w:t>
        <w:br/>
        <w:t>Тұрмас молаң басыңда.</w:t>
        <w:br/>
        <w:t>Тірлігіңе түкірдім,</w:t>
        <w:br/>
        <w:t>Еш туыс жоқ қасыңда.</w:t>
      </w:r>
    </w:p>
    <w:p>
      <w:r>
        <w:t>ҚАНАТЫҢ БЕРІК, ҚҰЗ ЕЛІ!</w:t>
        <w:br/>
        <w:t>Армин ағайындарға</w:t>
        <w:br/>
        <w:t>«Жер - адамааттың ортақ мекені» 1988 жылғы 7</w:t>
        <w:br/>
        <w:t>желтоқсанда Мәскеу уақыты бойынша 10 сағат 41 минут-</w:t>
        <w:br/>
        <w:t>та Арменияда күшті жер сілкінісі болды. (ТАСС)</w:t>
        <w:br/>
        <w:t>Жаз еді жаным жайдары,</w:t>
        <w:br/>
        <w:t>Маза еді жаным айна-ды.</w:t>
        <w:br/>
        <w:t>Естіп хабар қайдағы</w:t>
        <w:br/>
        <w:t>Бұзылды көңіл қаймағы.</w:t>
        <w:br/>
        <w:t>Ұмытылған ұнамды мен алдағығы,</w:t>
        <w:br/>
        <w:t>Сен деген выслдардың асылысың,</w:t>
        <w:br/>
        <w:t>Ілінген ағамыздың қармағына,</w:t>
        <w:br/>
        <w:t>Ағындап тамырыңда бұрқап қаның,</w:t>
        <w:br/>
        <w:t>Жеткіздің өмір анін шырқап барін,</w:t>
        <w:br/>
        <w:t>Ақ вдал ниетіңді Алла көрді,</w:t>
        <w:br/>
        <w:t>Көгеріп, көбеюде ұрпақтарың.</w:t>
        <w:br/>
        <w:t>Жоқ шығар бұл айтқанға таласарың,</w:t>
        <w:br/>
        <w:t>Сен жоқсың қатарында аласаның,</w:t>
        <w:br/>
        <w:t>Құдайым өлі талай ғұмыр берсін,</w:t>
        <w:br/>
        <w:t>Қасыңда аман болсын қара шалың!</w:t>
        <w:br/>
        <w:t>Көргенде мен өзіңді түлеп кетем,</w:t>
        <w:br/>
        <w:t>Соқпайды ешуақытта жүрек бөтен,</w:t>
        <w:br/>
        <w:t>Сіздерге мәңгі бақыт тілеймін мен,</w:t>
        <w:br/>
        <w:t>Болмады туысқанда тілек бөтен!</w:t>
        <w:br/>
        <w:t>ЕЛ ҚОРҒАНЫ - ЕР ШОТАН</w:t>
        <w:br/>
        <w:t>Жанарыстан тараған</w:t>
        <w:br/>
        <w:t>Еңсегей бойлы ер елміз,</w:t>
        <w:br/>
        <w:t>Құдайға ғана сенерміз,</w:t>
        <w:br/>
        <w:t>Тап келсе жауды теберміз,</w:t>
        <w:br/>
        <w:t>Аңысын арттан көрерміз,</w:t>
        <w:br/>
        <w:t>Шаршамай жорық шегерміз,</w:t>
        <w:br/>
        <w:t>Қас үлектей желерміз,</w:t>
        <w:br/>
        <w:t>Жаңбырдай оқты себерміз,</w:t>
        <w:br/>
        <w:t>Жолда көшті қалдырмай,</w:t>
        <w:br/>
        <w:t>Жамандарға алдырмай,</w:t>
        <w:br/>
        <w:t>Атанға жүкті арттырып,</w:t>
        <w:br/>
        <w:t>Қомын мықтап тарттырып</w:t>
        <w:br/>
        <w:t>Дем етуге шеберміз.</w:t>
        <w:br/>
        <w:t>Қара бұлтты қақ бөліп,</w:t>
        <w:br/>
        <w:t>Көз аштырмас жарық болып,</w:t>
        <w:br/>
        <w:t>Күркірейміз сілкінтіп,</w:t>
        <w:br/>
        <w:t>Қаһарлансақ егер біз.</w:t>
        <w:br/>
        <w:t>Әуелден жерде Адай бар,</w:t>
        <w:br/>
        <w:t>Сүйсінген жайсаң талайлар.</w:t>
        <w:br/>
        <w:t>188</w:t>
      </w:r>
    </w:p>
    <w:p>
      <w:r>
        <w:t>«Болсашы құлақ керең-ді...»</w:t>
        <w:br/>
        <w:t>Дедім де тыйдым өлеңді.</w:t>
        <w:br/>
        <w:t>Әфирден жеткен дабылға</w:t>
        <w:br/>
        <w:t>Сенбедім ұзақ мен енді.</w:t>
        <w:br/>
        <w:t>«Спитак» төмен шөгіпті,</w:t>
        <w:br/>
        <w:t>Айықпас азап шегіпті.</w:t>
        <w:br/>
        <w:t>Сілкініп қатты кара жер</w:t>
        <w:br/>
        <w:t>Қасірет күйге бегіпті,</w:t>
        <w:br/>
        <w:t>Жерінде армиян қас қала,</w:t>
        <w:br/>
        <w:t>Жүрегінде қос нала.</w:t>
        <w:br/>
        <w:t>Қайысып белі қалыпты</w:t>
        <w:br/>
        <w:t>Топырақ құшып жастана,</w:t>
        <w:br/>
        <w:t>Арапат тауы айбынды,</w:t>
        <w:br/>
        <w:t>Еңсесін басты жай күнгі.</w:t>
        <w:br/>
        <w:t>Ахурян айтып азясын,</w:t>
        <w:br/>
        <w:t>Еңіреп Памбак қайғырды.</w:t>
        <w:br/>
        <w:t>Жотасын сілкіп Базумның</w:t>
        <w:br/>
        <w:t>Ойраны соқты жазымның.</w:t>
        <w:br/>
        <w:t>Алапат кешіп Айастан,</w:t>
        <w:br/>
        <w:t>Сарнатты сордың сазын мың.</w:t>
        <w:br/>
        <w:t>ІНІМ ҮЙЛЕНГЕНДЕ</w:t>
        <w:br/>
        <w:t>Ең керегі бұл тірлікте адалдық,</w:t>
        <w:br/>
        <w:t>Қиындықта сыналады адямдық.</w:t>
        <w:br/>
        <w:t>Ақылымда жеткізейін аз ғана,</w:t>
        <w:br/>
        <w:t>Үмітпенен қараған соң маған жүрт.</w:t>
        <w:br/>
        <w:t>Жүр қасыңда, өлде тіптен шетке кет.</w:t>
        <w:br/>
        <w:t>Бауырларға табысатын жақ бөгет.</w:t>
        <w:br/>
        <w:t>Жұбайлыққа жарасады татулық.</w:t>
        <w:br/>
        <w:t>Жараспайды салқын тарту, өкпелеп.</w:t>
        <w:br/>
        <w:t>Әлі жассың үлбіріген, өндірдей,</w:t>
        <w:br/>
        <w:t>Өте көрме өмірден түк өндірмей.</w:t>
        <w:br/>
        <w:t>Отауыңның іші толсын қызыққа,</w:t>
        <w:br/>
        <w:t>Алып өткін әсте отын сөндірмей.</w:t>
        <w:br/>
        <w:t>ІЧ</w:t>
        <w:br/>
        <w:t>Ақ гүлін сүйгеніне жұлып беріп,</w:t>
        <w:br/>
        <w:t>Дейді қыз: «Енді құдай айырмайды».</w:t>
        <w:br/>
        <w:t>Арада айлар өтті аралатып,</w:t>
        <w:br/>
        <w:t>Санаға сан жайларды саралатып.</w:t>
        <w:br/>
        <w:t>Жас жігіт ұшырады жол апатқа</w:t>
        <w:br/>
        <w:t>Қалаға көлігімен бара жатып,</w:t>
        <w:br/>
        <w:t>Тартқандай үлкен азап жай оғынан</w:t>
        <w:br/>
        <w:t>Айырылды екі бірдей аяғынан.</w:t>
        <w:br/>
        <w:t>Тосекте домаланып қалды мұңлық,</w:t>
        <w:br/>
        <w:t>Шырқалмай шат күлкілі баяғы ән.</w:t>
        <w:br/>
        <w:t>Қыз кетті жігітті алдап, құдайды алдап,</w:t>
        <w:br/>
        <w:t>Іздеген құдайдан жақ, мұнайдан бақ.</w:t>
      </w:r>
    </w:p>
    <w:p>
      <w:r>
        <w:t>Жазыпты соңғы хатын күдер үзіп:</w:t>
        <w:br/>
        <w:t>«Махаббат мүмкін кейде лайланбақ».</w:t>
        <w:br/>
        <w:t>Сүйгені катал екен қас қылғандай,</w:t>
        <w:br/>
        <w:t>Қылығы бекер екен мас қылғандай.</w:t>
        <w:br/>
        <w:t>Бір ауыз жылы сөзбен жұбатпапты,</w:t>
        <w:br/>
        <w:t>Маңдайын болды жігіт тасқа ұрғандай,</w:t>
        <w:br/>
        <w:t>Көнді де бейнеттің бар салмағына,</w:t>
        <w:br/>
        <w:t>Сүйеніп күнін кешті балдағына.</w:t>
        <w:br/>
        <w:t>Жыр жазды жүрегінің қаныменен,</w:t>
        <w:br/>
        <w:t>Мұң айтып махаббаттың жалғанына.</w:t>
        <w:br/>
        <w:t>«Сау болсам атойлатып жүрер ем мен,</w:t>
        <w:br/>
        <w:t>Кезінде жеткізбейтін күрең ем мен».</w:t>
        <w:br/>
        <w:t>Деп жігіт өткен күнін сағыныпты,</w:t>
        <w:br/>
        <w:t>Ғашығын іздеп тапқан жыр-өлеңнен.</w:t>
        <w:br/>
        <w:t>Болған жай - аяғы аян, басы мәлім,</w:t>
        <w:br/>
        <w:t>Несіне бүркемелеп, жасырамын.</w:t>
        <w:br/>
        <w:t>Мұнайшы махаббатын сөндірмеген</w:t>
        <w:br/>
        <w:t>Жыр-өлең, қасиетіңе бас ұрамын.</w:t>
        <w:br/>
        <w:t>77 МҮГЕДЕК МҰНАЙШЫ</w:t>
        <w:br/>
        <w:t>ТУРАЛЫ МҰҢДЫ ӨЛЕҢ</w:t>
        <w:br/>
        <w:t>(болған оқиға ізімен)</w:t>
        <w:br/>
        <w:t>Мелшиеді қара түн үмітті ұрлап,</w:t>
        <w:br/>
        <w:t>Бояуға қари түсті тұнып тұр бақ.</w:t>
        <w:br/>
        <w:t>Сүңгітіп қара көзін қара түнге</w:t>
        <w:br/>
        <w:t>Қайғысын қара жігіт ұмыттырмақ.</w:t>
        <w:br/>
        <w:t>Мазалап мың-сан ойлар мінгеседі,</w:t>
        <w:br/>
        <w:t>Өзімен өткен күннің тілдеседі</w:t>
        <w:br/>
        <w:t>Қорғансыз көңіліне бұлт қонақтап,</w:t>
        <w:br/>
        <w:t>Жас жігіт жанын жейді, мұң кешеді.</w:t>
        <w:br/>
        <w:t>Хаттарға алдындағы үңіледі,</w:t>
        <w:br/>
        <w:t>Үңіледі, жазғанға жүгінеді.</w:t>
        <w:br/>
        <w:t>Тығылып тамағына тас тұрғандай,</w:t>
        <w:br/>
        <w:t>Дертінің табылмастай бүгін емі.</w:t>
        <w:br/>
        <w:t>Айтқан жен ақиқатын, құдай шынын,</w:t>
        <w:br/>
        <w:t>Жасамай қолдан арзан жыр-айшығын.</w:t>
        <w:br/>
        <w:t>Елеулі еңбегімен елге жаққан</w:t>
        <w:br/>
        <w:t>Бірі еді ауыздағы мұнайшының.</w:t>
        <w:br/>
        <w:t>Жүретін өн бойынан қуат тасып,</w:t>
        <w:br/>
        <w:t>Жанының жазирасын шуақ басып.</w:t>
        <w:br/>
        <w:t>Кез болып кен орнында бір сұлу қыз.</w:t>
        <w:br/>
        <w:t>Көргеннен ғашық болды, ұнатты асық.</w:t>
        <w:br/>
        <w:t>Есті алды, қылықты қыз еліктірді,</w:t>
        <w:br/>
        <w:t>Жай жатқан бал сезімге желік кірді.</w:t>
        <w:br/>
        <w:t>Жас жігіт әп дегеннен болып ынтық</w:t>
        <w:br/>
        <w:t>Аруға жиі-жиі келіп тұрды.</w:t>
        <w:br/>
        <w:t>Жарасты жүздесудің бастамасы,</w:t>
      </w:r>
    </w:p>
    <w:p>
      <w:r>
        <w:t>Қыз-жігіт албырттықпен жасқа масы.</w:t>
        <w:br/>
        <w:t>Бірінсіз-бірі тіпті тұра алмады.</w:t>
        <w:br/>
        <w:t>Болды айқын бірін-бірі тастамасы.</w:t>
        <w:br/>
        <w:t>Сезілмей екеуінде уайым-қайғы,</w:t>
        <w:br/>
        <w:t>Ақыры бір түнеуден тайынбады.</w:t>
        <w:br/>
        <w:t>181</w:t>
        <w:br/>
        <w:t>Алабөетен бүлдіру</w:t>
        <w:br/>
        <w:t>Нұралының бойында,</w:t>
        <w:br/>
        <w:t>Өз халқына өзі жау</w:t>
        <w:br/>
        <w:t>Не бар екен ойында?!</w:t>
        <w:br/>
        <w:t>Мұндай ханға сенім жоқ,</w:t>
        <w:br/>
        <w:t>Тас тығулы қойнында.</w:t>
        <w:br/>
        <w:t>Орындалмай әлі жүр</w:t>
        <w:br/>
        <w:t>Ауыр жүгі мойнында.</w:t>
        <w:br/>
        <w:t>Мансап, тақты бес күндік</w:t>
        <w:br/>
        <w:t>Сездіртпейді еш мінді.</w:t>
        <w:br/>
        <w:t>Өгей тұтқан өз елін</w:t>
        <w:br/>
        <w:t>Көгертпейді ешкімді.</w:t>
        <w:br/>
        <w:t>Адал адам арымас,</w:t>
        <w:br/>
        <w:t>Марғау маңын танымас,</w:t>
        <w:br/>
        <w:t>Нұралыдай найсаптан</w:t>
        <w:br/>
        <w:t>Ресей де жарымас.</w:t>
        <w:br/>
        <w:t>Қатыгез хан оңбайды</w:t>
        <w:br/>
        <w:t>Қаламаймыз ондай,</w:t>
        <w:br/>
        <w:t>Әбілқайыр тұқымы</w:t>
        <w:br/>
        <w:t>Шеттелмесе биліктен</w:t>
        <w:br/>
        <w:t>Еш келісім болмайды.</w:t>
        <w:br/>
        <w:t>Аш көздігі аляпат,</w:t>
        <w:br/>
        <w:t>Қиянаты кесапат</w:t>
        <w:br/>
        <w:t>Қуылмаса Нұралы,</w:t>
        <w:br/>
        <w:t>Көңіл тіпті толмайды.</w:t>
        <w:br/>
        <w:t>Қүзіретті патшайым!</w:t>
        <w:br/>
        <w:t>Шартымызды қабылда,</w:t>
        <w:br/>
        <w:t>Шарт бүлініп. шағылма,</w:t>
        <w:br/>
        <w:t>Тұтқында жатып тұсалған,</w:t>
        <w:br/>
        <w:t>Аманатта ұсталған</w:t>
        <w:br/>
        <w:t>Қайран біздің ерлерді</w:t>
        <w:br/>
        <w:t>Қайтарыңыз ауылға!</w:t>
        <w:br/>
        <w:t>Кете руының биі Көккөл үшбу хаттың мәтінін</w:t>
        <w:br/>
        <w:t>қауырсынды дәуіт қаламмен жазып бітірді. Жетпіс уш</w:t>
        <w:br/>
        <w:t>жастағы Сырым батыр мөрін басты. Осы кезде сексеннің</w:t>
        <w:br/>
        <w:t>сеңгіріндегі Адай Шотан баһадур көзіне жас алды.</w:t>
        <w:br/>
        <w:t>- Оу. ағасы, шау тартқаныңыз ба?! - деді Сырым. - Ба</w:t>
        <w:br/>
        <w:t>тыр жыламайды, емен құламайды. Сар масақты саулатқан.</w:t>
        <w:br/>
        <w:t>жорықты түнді жарық қып, далада өртті лаулатқан,</w:t>
        <w:br/>
        <w:t>атқан оқты очдырған, делебені қоздырған. сөгілте қолтық</w:t>
        <w:br/>
        <w:t>Не жетеді ынтымыққа бірлікке,</w:t>
        <w:br/>
        <w:t>Тек сыйластық жарасады тірлікке.</w:t>
        <w:br/>
        <w:t>Мансап, байлық жолдас емес адамға,</w:t>
      </w:r>
    </w:p>
    <w:p>
      <w:r>
        <w:t>Туыс болсаң, тосырқама, сыр бүкпе.</w:t>
        <w:br/>
        <w:t>Отауыңның желбіресін туы нық,</w:t>
        <w:br/>
        <w:t>Қалмаңыздар қабақ шытып, суынып.</w:t>
        <w:br/>
        <w:t>Ниетінде ағалардың қылау жоқ,</w:t>
        <w:br/>
        <w:t>Шын тілісең берем жүрек суынып.</w:t>
        <w:br/>
        <w:t>Біле-білсең. қамқоршыңның бірімін,</w:t>
        <w:br/>
        <w:t>Сайрай-тұрғын бақ құсыңның тілімін.</w:t>
        <w:br/>
        <w:t>Ал ағаңда еш алалық болмайды,</w:t>
        <w:br/>
        <w:t>Қалғандарын айтқызбай-ақ біл, інім!</w:t>
        <w:br/>
        <w:t>КҮЙДІҢ СҰЛУ ҚАРЛЫҒАШЫ</w:t>
        <w:br/>
        <w:t>«Қазақстан Республикасының еңбек сіңірген</w:t>
        <w:br/>
        <w:t>әртісі». күйші Роза Айдарбаева</w:t>
        <w:br/>
        <w:t>Роза-қыз</w:t>
        <w:br/>
        <w:t>ауен-гүлі түбектің,</w:t>
        <w:br/>
        <w:t>Жылу құйған</w:t>
        <w:br/>
        <w:t>Тереңіне жүректің.</w:t>
        <w:br/>
        <w:t>Саз төгілген</w:t>
        <w:br/>
        <w:t>Саусақтарың сиқырлы,</w:t>
        <w:br/>
        <w:t>Көңілдерге</w:t>
        <w:br/>
        <w:t>Күйлеріңмен гүл ектің.</w:t>
        <w:br/>
        <w:t>Төкпелеттің</w:t>
        <w:br/>
        <w:t>Домбырада сан күйді,</w:t>
        <w:br/>
        <w:t>Қызыуынан</w:t>
        <w:br/>
        <w:t>Жан балқыды, тан күйді</w:t>
        <w:br/>
        <w:t>Гүл шырайың</w:t>
        <w:br/>
        <w:t>әуендермен әдемі,</w:t>
        <w:br/>
        <w:t>Әр пернеңнен гүлдің иісі аңқиды.</w:t>
        <w:br/>
        <w:t>Егіз күмбір</w:t>
        <w:br/>
        <w:t>қос ішектен парлайды,</w:t>
        <w:br/>
        <w:t>Кейде күліп</w:t>
        <w:br/>
        <w:t>кейде боздап сарнайды.</w:t>
        <w:br/>
        <w:t>Күйдің құсы</w:t>
        <w:br/>
        <w:t>өнер көгін өрнектеп,</w:t>
        <w:br/>
        <w:t>11522)</w:t>
        <w:br/>
        <w:t>Қайырмасы:</w:t>
        <w:br/>
        <w:t>Мақтанышы өзіңсің</w:t>
        <w:br/>
        <w:t>Маңғыстаудай өлкенің,</w:t>
        <w:br/>
        <w:t>Көнелердің көзісің</w:t>
        <w:br/>
        <w:t>Көнермесем - көркемім.</w:t>
        <w:br/>
        <w:t>Әбіш аға - ән аға,</w:t>
        <w:br/>
        <w:t>Нұр құясың санаға.</w:t>
        <w:br/>
        <w:t>Еибаратты ғұмырың -</w:t>
        <w:br/>
        <w:t>Үлгі әрбір балаға.</w:t>
      </w:r>
    </w:p>
    <w:p>
      <w:r>
        <w:t>ӘНІМСІҢ, ЖАН АНА</w:t>
        <w:br/>
        <w:t>Сөзі мен әні: Б.Байекеевтікі</w:t>
        <w:br/>
        <w:t>Дүниеде сымбатты адам,</w:t>
        <w:br/>
        <w:t>Аяулы анам қымбат маған.</w:t>
        <w:br/>
        <w:t>Қайырмасы:</w:t>
        <w:br/>
        <w:t>Шет кетсем, аңсаған,</w:t>
        <w:br/>
        <w:t>Жетпейді жан саған.</w:t>
        <w:br/>
        <w:t>Жан анняшым, мәңгіге.</w:t>
        <w:br/>
        <w:t>Өзің деп ән салам.</w:t>
        <w:br/>
        <w:t>Ақылыңмен дұрыстаған</w:t>
        <w:br/>
        <w:t>Тірлігіңнен тыныс табам.</w:t>
        <w:br/>
        <w:t>Қайырмасы.</w:t>
        <w:br/>
        <w:t>Аялаған балапанын</w:t>
        <w:br/>
        <w:t>Күндей ыстық алақаның.</w:t>
        <w:br/>
        <w:t>Қайырмасы.</w:t>
        <w:br/>
        <w:t>ТУҒАН ЖЕР</w:t>
        <w:br/>
        <w:t>Туған жер - тал бесігім</w:t>
        <w:br/>
        <w:t>Аңыздан жаратылған.</w:t>
        <w:br/>
        <w:t>Есімде қалды есімің,</w:t>
        <w:br/>
        <w:t>Еңкеймес дара тұлғаң.</w:t>
        <w:br/>
        <w:t>Қайырмасы:</w:t>
        <w:br/>
        <w:t>Қалайшя жасырамын,</w:t>
        <w:br/>
        <w:t>Әлпештеп асырадың.</w:t>
        <w:br/>
        <w:t>Сағынып, асығамын,</w:t>
        <w:br/>
        <w:t>Өзіңсің асыл әнім,</w:t>
        <w:br/>
        <w:t>Асыл анім, туған жер!</w:t>
        <w:br/>
        <w:t>48 НЕТ</w:t>
        <w:br/>
        <w:t>Тоқтау таппай зырлайтын,</w:t>
        <w:br/>
        <w:t>Үгітілген боркемік</w:t>
        <w:br/>
        <w:t>Сылбырлады сындайтын,</w:t>
        <w:br/>
        <w:t>Күміс мылтық қолға алған</w:t>
        <w:br/>
        <w:t>Батырларын жырлайтын,</w:t>
        <w:br/>
        <w:t>Келіспесе тұрмысы</w:t>
        <w:br/>
        <w:t>Сауық-сайран құрмайтын,</w:t>
        <w:br/>
        <w:t>Қауышқанда құшақтар</w:t>
        <w:br/>
        <w:t>Қабақ түйіп тұрмайтын,</w:t>
        <w:br/>
        <w:t>Жалғандыққа жаны қас,</w:t>
        <w:br/>
        <w:t>Комейге келсе кесір сөз</w:t>
        <w:br/>
        <w:t>Таңдайы, кеуіп құрғайтын.</w:t>
        <w:br/>
        <w:t>Ата қоныс жеріне</w:t>
        <w:br/>
        <w:t>Аттандап сырттан жау келсе,</w:t>
        <w:br/>
        <w:t>Қара бұлттай күркіреп,</w:t>
        <w:br/>
        <w:t>Құландайын дүркіреп</w:t>
        <w:br/>
        <w:t>Қарақұрым көп халық</w:t>
        <w:br/>
        <w:t>Қылыштарын шыңдайтын,</w:t>
        <w:br/>
        <w:t>Жауын жеңбей тынбайтын.</w:t>
        <w:br/>
        <w:t>Жарқыратып маңдайын,</w:t>
        <w:br/>
        <w:t>Тақылдатып таңдайын,</w:t>
        <w:br/>
        <w:t>Жүрек жұтқан жандайын</w:t>
        <w:br/>
        <w:t>Бұлтқа жетпей сынбайтын.</w:t>
        <w:br/>
        <w:t>Найлаларын толғатып,</w:t>
        <w:br/>
        <w:t>Кірпік ілмес жол қатып</w:t>
      </w:r>
    </w:p>
    <w:p>
      <w:r>
        <w:t>Жаудың сырын ұрлайтын.</w:t>
        <w:br/>
        <w:t>ҡҡ%ж</w:t>
        <w:br/>
        <w:t>Жығылмас ақ туы бар</w:t>
        <w:br/>
        <w:t>Қайтпаған кектің уы бар</w:t>
        <w:br/>
        <w:t>Елі қалып барады,</w:t>
        <w:br/>
        <w:t>«Қымыздағы күректей</w:t>
        <w:br/>
        <w:t>Сонасы қоңыр үйректей»</w:t>
        <w:br/>
        <w:t>Жері қалып барады,</w:t>
        <w:br/>
        <w:t>«Шортандары бақандай,</w:t>
        <w:br/>
        <w:t>Бақалары атандай»</w:t>
        <w:br/>
        <w:t>Көлі қалып барады.</w:t>
        <w:br/>
        <w:t>Құт қонысы құлыптап,</w:t>
        <w:br/>
        <w:t>Зорлық қылған халқына</w:t>
        <w:br/>
        <w:t>Жауы қалып барады.</w:t>
        <w:br/>
        <w:t>Аптап соққан дауылдай,</w:t>
        <w:br/>
        <w:t>Нәсерлеткен жауындай</w:t>
        <w:br/>
        <w:t>Дауы қалып барады.</w:t>
        <w:br/>
        <w:t>Хан билерден торыққан,</w:t>
        <w:br/>
        <w:t>Сатқындықтан қорыққан,</w:t>
        <w:br/>
        <w:t>Батыр ғой Махамбет те мәрт тілекті,</w:t>
        <w:br/>
        <w:t>Орынсыз дегізбеді қатты кетті.</w:t>
        <w:br/>
        <w:t>Сұрады кім екенін шақыртқанның,</w:t>
        <w:br/>
        <w:t>Тойдырды төтті тілмен қарт жүректі.</w:t>
        <w:br/>
        <w:t>Сүйінқара сөйледі:</w:t>
        <w:br/>
        <w:t>- Әр таңды ізгі үмітпен атыртамын,</w:t>
        <w:br/>
        <w:t>Кездескісі келгенді шақыртамын.</w:t>
        <w:br/>
        <w:t>Құшақтап көрінгенді көріспеймін,</w:t>
        <w:br/>
        <w:t>Атандай аярларды бақыртамын.</w:t>
        <w:br/>
        <w:t>Түбекте иесімін кең даланың,</w:t>
        <w:br/>
        <w:t>Жетпеді орыстарға емге амалым.</w:t>
        <w:br/>
        <w:t>Жүрт үшін бейнетті өмір кешіп жүрген</w:t>
        <w:br/>
        <w:t>Адайдың бір құдайы мен боламын.</w:t>
        <w:br/>
        <w:t>Жүрт айтады:қадірлі,</w:t>
        <w:br/>
        <w:t>Жанға жайлы мақам деп.</w:t>
        <w:br/>
        <w:t>Сыртымнан маған арнапты,</w:t>
        <w:br/>
        <w:t>Беріштен шыққан Махамбет.</w:t>
        <w:br/>
        <w:t>Қысқа талғап көрейін,</w:t>
        <w:br/>
        <w:t>Биіктесін мерейім.</w:t>
        <w:br/>
        <w:t>Мақтау жырдың бас жағын</w:t>
        <w:br/>
        <w:t>Өзім айтып берейін.</w:t>
        <w:br/>
        <w:t>«Белгілі туған ер едім,</w:t>
        <w:br/>
        <w:t>Беліме садақ асынған.</w:t>
        <w:br/>
        <w:t>Біріндеп жауды қашырған,</w:t>
        <w:br/>
        <w:t>Мен келелі қара бұлтпын</w:t>
        <w:br/>
        <w:t>Келе жаумай ашылман.</w:t>
        <w:br/>
        <w:t>Жаратылған дүлеймін</w:t>
        <w:br/>
        <w:t>Найзағай мен жасыннан».</w:t>
        <w:br/>
        <w:t>Жауап қатты емендей ер:</w:t>
        <w:br/>
        <w:t>- Сол Махамбет - мен!</w:t>
      </w:r>
    </w:p>
    <w:p>
      <w:r>
        <w:t>Білгеніңіз жөн.</w:t>
        <w:br/>
        <w:t>Жанды шүберекке түйіп,</w:t>
        <w:br/>
        <w:t>Ел үшін күйіп</w:t>
        <w:br/>
        <w:t>Жәңгірге тарттырған күйік,</w:t>
        <w:br/>
        <w:t>Хан, билерден биік,</w:t>
        <w:br/>
        <w:t>Еліне сүйік,</w:t>
        <w:br/>
        <w:t>Жүретін бвсын иіп,</w:t>
        <w:br/>
        <w:t>Әрқашан көтеріңкі иық,</w:t>
        <w:br/>
        <w:t>Ініңізде- мен!</w:t>
        <w:br/>
        <w:t>Айыңызда- мен!</w:t>
        <w:br/>
        <w:t>Күнінің де- мен!</w:t>
        <w:br/>
        <w:t>ІЗІ</w:t>
        <w:br/>
        <w:t>Жүректері жылыларды ұнатам.</w:t>
        <w:br/>
        <w:t>Қарлық көріп, жылағанды жұбатам,</w:t>
        <w:br/>
        <w:t>Ата берсін шуақ құйып бұла таң.</w:t>
        <w:br/>
        <w:t>О, туған жер! Топырағыңда көктедім,</w:t>
        <w:br/>
        <w:t>Өзің болдың жастайымнан опкенім.</w:t>
        <w:br/>
        <w:t>Сенің арқаң биіктерге жеткенім,</w:t>
        <w:br/>
        <w:t>Бұл өмірде еш арманым жоқ менің!</w:t>
        <w:br/>
        <w:t>ҚАРАТАУ МЕН АЛАТАУҒА ОРТАҚ ҰЛ</w:t>
        <w:br/>
        <w:t>Техника ғылымының докторы, механик-ғалым</w:t>
        <w:br/>
        <w:t>Мұн Жұбайұлының жарық дүниеден өткенін естігенде,</w:t>
        <w:br/>
        <w:t>Отпан-тауда</w:t>
        <w:br/>
        <w:t>бұйра-бұйра бүлт көшіп,</w:t>
        <w:br/>
        <w:t>Шың басында</w:t>
        <w:br/>
        <w:t>Ақ желектер шықты өсіп,</w:t>
        <w:br/>
        <w:t>Баурайдың</w:t>
        <w:br/>
        <w:t>бұлақтары күрсінген,</w:t>
        <w:br/>
        <w:t>Құпиялау</w:t>
        <w:br/>
        <w:t>Тіл қатысты тылсыммен.</w:t>
        <w:br/>
        <w:t>Шатқалдардан</w:t>
        <w:br/>
        <w:t>жамырады жасыл үн,</w:t>
        <w:br/>
        <w:t>Қайран менің</w:t>
        <w:br/>
        <w:t>қайда кеттің, асылым?</w:t>
        <w:br/>
        <w:t>Дәл осы сәт</w:t>
        <w:br/>
        <w:t>Тұспал еттім ойылға,</w:t>
        <w:br/>
        <w:t>Кемел ұлын</w:t>
      </w:r>
    </w:p>
    <w:p>
      <w:r>
        <w:t>Кеңсай алды қойнына.</w:t>
        <w:br/>
        <w:t>Ақ бүлт жапқан</w:t>
        <w:br/>
        <w:t>тау егіліп жылады,</w:t>
        <w:br/>
        <w:t>Туған ұлы</w:t>
        <w:br/>
        <w:t>Қыршынынан құлады,</w:t>
        <w:br/>
        <w:t>Алатауға</w:t>
        <w:br/>
        <w:t>басу айтты Қаратау,</w:t>
        <w:br/>
        <w:t>Ішін тартты</w:t>
        <w:br/>
        <w:t>Сарқылғандай бұлағы.</w:t>
        <w:br/>
        <w:t>..Отпан-тауда</w:t>
        <w:br/>
        <w:t>Өсіп-өнген Нүн едің,</w:t>
        <w:br/>
        <w:t>Ғылым үшін соғып еді жүрегің,</w:t>
        <w:br/>
        <w:t>Қара тау мен</w:t>
        <w:br/>
        <w:t>Алатауға ортақ ұл,</w:t>
        <w:br/>
        <w:t>Ұмытпайды</w:t>
        <w:br/>
        <w:t>Есіміңді ұлы елің!</w:t>
        <w:br/>
        <w:t>Жолбарыстай жорытқан,</w:t>
        <w:br/>
        <w:t>Ұзақ жолдан зорыққан</w:t>
        <w:br/>
        <w:t>Батпан білек батырым</w:t>
        <w:br/>
        <w:t>Хиуаға шыққанмен</w:t>
        <w:br/>
        <w:t>Қауіп алып баряды,</w:t>
        <w:br/>
        <w:t>Құпиясы сан тарау,</w:t>
        <w:br/>
        <w:t>Сарабы ұзын мың тарау</w:t>
        <w:br/>
        <w:t>Із бен соқпақ, жолдарды</w:t>
        <w:br/>
        <w:t>Тауып алып барады.</w:t>
        <w:br/>
        <w:t>ХИУАДАҒЫ КЕЗДЕСУ</w:t>
        <w:br/>
        <w:t>Күн бұлтты.</w:t>
        <w:br/>
        <w:t>Сұлбасы бар сынық айдың.</w:t>
        <w:br/>
        <w:t>Жел тымық..</w:t>
        <w:br/>
        <w:t>Монтияды тұнық айдын.</w:t>
        <w:br/>
        <w:t>Тоқал там жағадағы жатағандау</w:t>
        <w:br/>
        <w:t>Панасы</w:t>
        <w:br/>
        <w:t>Би ақсақал Ыбырайдың.</w:t>
        <w:br/>
        <w:t>Қасында қас серігі - Берік, Рүстем,</w:t>
        <w:br/>
        <w:t>Болаттай мұқалмайтын ерік-күшпен.</w:t>
        <w:br/>
        <w:t>Жеткен соң жұмбағы көп Хиуаға,</w:t>
        <w:br/>
        <w:t>Махамбет осы жерге келіп түскен.</w:t>
        <w:br/>
        <w:t>Әлдекім ашып кірді дарбазяны,</w:t>
        <w:br/>
        <w:t>Сияқты саяқ шыққан қыр қазағы.</w:t>
        <w:br/>
        <w:t>Денесі шомбал тартқан ұсқынсыздау,</w:t>
        <w:br/>
        <w:t>Жүзінде сынағандай тұр мазағы.</w:t>
        <w:br/>
        <w:t>Сүзеген бұқадайын әлем-жалем,</w:t>
        <w:br/>
        <w:t>Ісі жоқ басқаменен, сәлемменен.</w:t>
        <w:br/>
        <w:t>Бұрылып жан жағына қарамайды</w:t>
        <w:br/>
        <w:t>Дегендей «теңесемін әлемменен».</w:t>
      </w:r>
    </w:p>
    <w:p>
      <w:r>
        <w:t>Өзгені менсінбеді, көзге ілмеді,</w:t>
        <w:br/>
        <w:t>(Бейтаныс, бейуақытта сездің нені?)</w:t>
        <w:br/>
        <w:t>- Қайсыңыаз Өтемістің Махамбеті?</w:t>
        <w:br/>
        <w:t>Дегені келгенінде сөздің деңі.</w:t>
        <w:br/>
        <w:t>Махамбет деді «кімсің» сауалшыға,</w:t>
        <w:br/>
        <w:t>Еш үн жоқ екіленген хабаршыдан:</w:t>
        <w:br/>
        <w:t>- Өзіңді Сүйінкара күтіп отыр,</w:t>
        <w:br/>
        <w:t>Таусылды мырзаңыздан тамам шыдам.</w:t>
        <w:br/>
        <w:t>ТЕ)</w:t>
        <w:br/>
        <w:t>Ген ; -ІБІ</w:t>
        <w:br/>
        <w:t>Еміренген, тебіренген,</w:t>
        <w:br/>
        <w:t>Шешелерді сағындым,</w:t>
        <w:br/>
        <w:t>Шаттандырған, аттандырған,</w:t>
        <w:br/>
        <w:t>Көшелерді сағындым.</w:t>
        <w:br/>
        <w:t>Қырға барған, тұнған арман</w:t>
        <w:br/>
        <w:t>Бала күнді сағындым.</w:t>
        <w:br/>
        <w:t>Көзі жанған сөзі қалған</w:t>
        <w:br/>
        <w:t>Қарағымды сағындым.</w:t>
        <w:br/>
        <w:t>Қуат берген. шуақ берген</w:t>
        <w:br/>
        <w:t>Нарлі күнді сағындым.</w:t>
        <w:br/>
        <w:t>Ауылдастар қауымдастар,</w:t>
        <w:br/>
        <w:t>Барлағыңды сағындым.</w:t>
        <w:br/>
        <w:t>МҰНАЙШЫЛАР ТУРАЛЫ</w:t>
        <w:br/>
        <w:t>Сыр бүгіп туған жердің қырқалары,</w:t>
        <w:br/>
        <w:t>Астында қарая дария бұрқанады.</w:t>
        <w:br/>
        <w:t>Басынан мұнаралар жұлдыз саулап,</w:t>
        <w:br/>
        <w:t>Жүзінен адамдардың нұр тамады.</w:t>
        <w:br/>
        <w:t>Қайырмасы:</w:t>
        <w:br/>
        <w:t>Қиындықта тыңайған,</w:t>
        <w:br/>
        <w:t>Ырыс тартқан мұнайдан.</w:t>
        <w:br/>
        <w:t>Мұнайшылар дегенде</w:t>
        <w:br/>
        <w:t>Жүректерге құлайды ән.</w:t>
        <w:br/>
        <w:t>Сіңіріп өн бойына күн жарыған,</w:t>
        <w:br/>
        <w:t>Жүретін моторлардың тыңдап үнін.</w:t>
        <w:br/>
        <w:t>Мұнайшы - кен орнының кереметі,</w:t>
        <w:br/>
        <w:t>Қарасаң, бәрі батыр мұндағының.</w:t>
        <w:br/>
        <w:t>Қайырмасы:</w:t>
        <w:br/>
        <w:t>Мұнаймен көзін ашқан бұл ел тегі</w:t>
        <w:br/>
        <w:t>Өткені терең тарих, жыр-ертегі.</w:t>
        <w:br/>
        <w:t>Алда да еңбегімен жасандырар</w:t>
        <w:br/>
        <w:t>Мерейлі мұнайшылар бұл өлкені.</w:t>
        <w:br/>
        <w:t>152 : шанылыылық &gt;</w:t>
        <w:br/>
        <w:t>Суйінқара орнынан тұрды. «Пай-пай, бар екенсің-ау. саба-</w:t>
        <w:br/>
        <w:t>зым!» дел сом тұлғалы Махамбетті қишырлана құшақтады:</w:t>
        <w:br/>
        <w:t>Ұятты көрсе именген,</w:t>
      </w:r>
    </w:p>
    <w:p>
      <w:r>
        <w:t>Жаманды көрсе жиренген,</w:t>
        <w:br/>
        <w:t>Жақсыны көрсе жадырап,</w:t>
        <w:br/>
        <w:t>Қобыздайын күйленген.</w:t>
        <w:br/>
        <w:t>Еншіні артық алмаған</w:t>
        <w:br/>
        <w:t>Ел аузына тигеннен.</w:t>
        <w:br/>
        <w:t>Жастайынан жебе үстап,</w:t>
        <w:br/>
        <w:t>Сырғауыл атып үйренген,</w:t>
        <w:br/>
        <w:t>Қырғауыл атып үйренген,</w:t>
        <w:br/>
        <w:t>Қынды қылыш белінде,</w:t>
        <w:br/>
        <w:t>Сүңгілі найза қолында,</w:t>
        <w:br/>
        <w:t>Ерлігінен сый көрген,</w:t>
        <w:br/>
        <w:t>Беріштің ақ сұңқары,</w:t>
        <w:br/>
        <w:t>Шығарсың Қыдыр үйге енген.</w:t>
        <w:br/>
        <w:t>Жат өлкеде жүрсең де</w:t>
        <w:br/>
        <w:t>Сый-сияпат жасайын,</w:t>
        <w:br/>
        <w:t>Бата қылып сойысқа,</w:t>
        <w:br/>
        <w:t>Құлжаннын етін асайын,</w:t>
        <w:br/>
        <w:t>Өзіңменен сырласып,</w:t>
        <w:br/>
        <w:t>Теңіздейін тасайын.</w:t>
        <w:br/>
        <w:t>Түн түндігін желпітіп,</w:t>
        <w:br/>
        <w:t>Өлең-жырға басайын.</w:t>
        <w:br/>
        <w:t>Ас пісті. Қолға су құйылды. Махамбетке бас тартыл-</w:t>
        <w:br/>
        <w:t>ды. Беріш жігіттері құрметке белшесінен батты. Қос ба-</w:t>
        <w:br/>
        <w:t>тыр цзақ әңгімелесті. Махамбет Исатайдың дос ниетті</w:t>
        <w:br/>
        <w:t>сәлемін жеткізді. Сүйінқара Махамбетті сұлтандардың</w:t>
        <w:br/>
        <w:t>сұмдықтарынан. Аллақулдың айлакерлігінен сақтандырды.</w:t>
        <w:br/>
        <w:t>Қазақ орыс атамандарының әккі қимыл-бағдарын баяндады.</w:t>
        <w:br/>
        <w:t>Шыға келді көкжиекке таң дарып,</w:t>
        <w:br/>
        <w:t>Махамбет түр ақ семсерге таң қалып.</w:t>
        <w:br/>
        <w:t>Балдағында-өрнектері гажайып,</w:t>
        <w:br/>
        <w:t>Қалды мұны Сүйінқара аңғарып.</w:t>
        <w:br/>
        <w:t>Жас үлкейді, талай бел мен қыр асты,</w:t>
        <w:br/>
        <w:t>Кексе батыр сілтеп- сілтеп құлашты.</w:t>
        <w:br/>
        <w:t>Ақ семсердің жүзінен от ойнатып,</w:t>
        <w:br/>
        <w:t>Қасындағы Махамбетке сыр ашты:</w:t>
        <w:br/>
        <w:t>- Жақында мен жандаралдан хат алдым,</w:t>
        <w:br/>
        <w:t>Жазғандары жанға суық, қатал тым.</w:t>
        <w:br/>
        <w:t>167</w:t>
        <w:br/>
        <w:t>ҚОС АҚҚУ</w:t>
        <w:br/>
        <w:t>- Ақ айдын ай мүсінін тербетті ме?!</w:t>
        <w:br/>
        <w:t>- Жолықтым дал өзіңдей келбеттіге.</w:t>
        <w:br/>
        <w:t>- Аққуым, білем ынтық екеніңді,</w:t>
        <w:br/>
        <w:t>- Тағы да ұшып келдім шөлдеп, міне.</w:t>
        <w:br/>
        <w:t>Қайырмасы:</w:t>
        <w:br/>
        <w:t>Қос ақку ырғалайық, ырғалайық,</w:t>
        <w:br/>
        <w:t>Арайлы күн астында нұрланайық.</w:t>
        <w:br/>
        <w:t>Айна көл тұнықтығын лайламай</w:t>
        <w:br/>
        <w:t>Бақытқа қол бұлғаған бір барайық.</w:t>
        <w:br/>
        <w:t>- Толқытшы жүрегімді, санамайын</w:t>
      </w:r>
    </w:p>
    <w:p>
      <w:r>
        <w:t>- Жаным-ау, қанатыңда паналайын.</w:t>
        <w:br/>
        <w:t>- Жүзе бер жанарымда сұлулық боп</w:t>
        <w:br/>
        <w:t>- Қарашық - Айдыныңда таранайын.</w:t>
        <w:br/>
        <w:t>Қайырмасы.</w:t>
        <w:br/>
        <w:t>- Сен барда жолықпаспын қайғы-мұңға,</w:t>
        <w:br/>
        <w:t>- Сен барда тағдыр жалбас айрылуға.</w:t>
        <w:br/>
        <w:t>- Қос ақку қос жанарда мөлдірейік,</w:t>
        <w:br/>
        <w:t>- Маңгілік махаббаттың айдынында.</w:t>
        <w:br/>
        <w:t>Қайырмасы.</w:t>
        <w:br/>
        <w:t>ЖЫЛ - БӨБЕК ТУРАЛЫ ЖЫР</w:t>
        <w:br/>
        <w:t>Әні: С.Нуұрғожаевтікі</w:t>
        <w:br/>
        <w:t>Бар табиғат жасанып түрленеді,</w:t>
        <w:br/>
        <w:t>Жанға жайлы ғажайып үн келеді.</w:t>
        <w:br/>
        <w:t>Көптен күткен сәулелі жаңа күннен</w:t>
        <w:br/>
        <w:t>Жүрек біткен құлпырып, гүлденеді.</w:t>
        <w:br/>
        <w:t>Қайырмасы:</w:t>
        <w:br/>
        <w:t>Жаңа жыл, жаңа жыл-</w:t>
        <w:br/>
        <w:t>Жыл - бөбек гүлдемек.</w:t>
        <w:br/>
        <w:t>Жаңа жыл, жаңа жыл,</w:t>
        <w:br/>
        <w:t>Жүздерде нұр бөлек.</w:t>
        <w:br/>
        <w:t>Ескесалған ескірмес сан мұраны,</w:t>
        <w:br/>
        <w:t>Асыл сөзден ағылды ән бұлағы.</w:t>
        <w:br/>
        <w:t>Дәстүрлі мол халқымның шаттығы асып,</w:t>
        <w:br/>
        <w:t>Қуаныштан көл-көсір жанды бағы.</w:t>
        <w:br/>
        <w:t>Қайырмасы.</w:t>
        <w:br/>
        <w:t>Жауабым сол - «жауықпасын орыстар,</w:t>
        <w:br/>
        <w:t>Ал жауықса, келмес әсте жата алғым»,</w:t>
        <w:br/>
        <w:t>Деген сөз бар кектескенге жалынба,</w:t>
        <w:br/>
        <w:t>Аллақұлдай илікпеймін залымға.</w:t>
        <w:br/>
        <w:t>Кенже ұлымды зынданға свп өлтірді,</w:t>
        <w:br/>
        <w:t>Күресемін дарменімнің барында.</w:t>
        <w:br/>
        <w:t>Туған жерге қалса деймін тән-денем,</w:t>
        <w:br/>
        <w:t>Жауларымды жеңген сайын әлденем.</w:t>
        <w:br/>
        <w:t>Ел тілегі әуелден де бір мақсат -</w:t>
        <w:br/>
        <w:t>Адайларға керек емес хан деген.</w:t>
        <w:br/>
        <w:t>Махамбетжан, көрдің жаудың талайын,</w:t>
        <w:br/>
        <w:t>Уәдемді мен де беріп қалайын.</w:t>
        <w:br/>
        <w:t>Қиын шақта хабарыңды төз жеткіз,</w:t>
        <w:br/>
        <w:t>Аямайды бар көмегін Адайдың.</w:t>
        <w:br/>
        <w:t>Бүркіт біткен алғыр бола бермейді,</w:t>
        <w:br/>
        <w:t>Кейбіреулер айтқаныңа көнбейді.</w:t>
      </w:r>
    </w:p>
    <w:p>
      <w:r>
        <w:t>Қиын шақта Хиуада кездескен,</w:t>
        <w:br/>
        <w:t>Ұмытпаспын ұлық тұтар сендейді.</w:t>
        <w:br/>
        <w:t>Сапарыңда сәтсіздікке жалықпа.</w:t>
        <w:br/>
        <w:t>Қартайды деп мені бекер торықпа.</w:t>
        <w:br/>
        <w:t>Алтын қынап семсерімді сыйлайын,</w:t>
        <w:br/>
        <w:t>Серік болсын қол бастаған жорықта.</w:t>
        <w:br/>
        <w:t>Қош бол, Махамбет інім!</w:t>
        <w:br/>
        <w:t>Махамбет Сцйінқараның букіл ерлік шежіресін арқалап</w:t>
        <w:br/>
        <w:t>бара жатқандай нақақ қан тимеген наркескенге ауық-ауық,</w:t>
        <w:br/>
        <w:t>айызы қана қарап қояды.</w:t>
        <w:br/>
        <w:t>ЭКСПРОМТ</w:t>
        <w:br/>
        <w:t>Менің далам! Сенің балаң барлығы,</w:t>
        <w:br/>
        <w:t>Сезілмейді пейіліңнің тарлығы,</w:t>
        <w:br/>
        <w:t>Боленемін мол бақытқа әр күні,</w:t>
        <w:br/>
        <w:t>Ойша шолып да арғыны.</w:t>
        <w:br/>
        <w:t>Сағат сайын мен шаттықтан тасамын,</w:t>
        <w:br/>
        <w:t>Перлентіңді дарқан етіп жасадың,</w:t>
        <w:br/>
        <w:t>Бұл тірлікте керегі жақ тасаның,</w:t>
        <w:br/>
        <w:t>Достарыма құшағымды ашамын.</w:t>
        <w:br/>
        <w:t>Пейіліңнен көктемдейін гүл атам,</w:t>
        <w:br/>
        <w:t>ҚАЗАҚ ЕЛІ</w:t>
        <w:br/>
        <w:t>Әнін жазған: Жалғас Кеңесов</w:t>
        <w:br/>
        <w:t>Тәуелсіздік - бар бақыты қолдағы,</w:t>
        <w:br/>
        <w:t>Бірлік, достық - бұзылмайтын қорғаны,</w:t>
        <w:br/>
        <w:t>Көк байрағы Күн нұрына шамылып,</w:t>
        <w:br/>
        <w:t>Жарқын іспен жарқыраған жолдары.</w:t>
        <w:br/>
        <w:t>Қайырмасы:</w:t>
        <w:br/>
        <w:t>Арайланған аспаны,</w:t>
        <w:br/>
        <w:t>Бөлінбейтін бастары,</w:t>
        <w:br/>
        <w:t>Таусылмайтын дастаны</w:t>
        <w:br/>
        <w:t>Жалындаған жастары -</w:t>
        <w:br/>
        <w:t>Қазақ елі осындай.</w:t>
        <w:br/>
        <w:t>Қалғымайтын қашаннан да қыраны,</w:t>
        <w:br/>
        <w:t>Жарқын өмір - жаңылмайтын ұраны.</w:t>
        <w:br/>
        <w:t>Ар мен намыс - қасиетті тұрағы,</w:t>
        <w:br/>
        <w:t>Туған тарих - сарқылмайтын бұлағы.</w:t>
        <w:br/>
        <w:t>Қайырмасы.</w:t>
        <w:br/>
        <w:t>Шұғылалы бүгіннен де ертеңі,</w:t>
        <w:br/>
        <w:t>Мекендеген, байтақ өлкені,</w:t>
        <w:br/>
        <w:t>Ұлдары бар өсіп жатқан өркені,</w:t>
        <w:br/>
        <w:t>Қыздары бар көркемдердің көркемі.</w:t>
        <w:br/>
        <w:t>ТҮРКІСТАНЫМ - ТҰРАНЫМ</w:t>
        <w:br/>
        <w:t>Әнін жазған: Жалғас Кеңесов</w:t>
        <w:br/>
        <w:t>Аңыздар мен абыздаодың ордясы,</w:t>
        <w:br/>
        <w:t>Бвтырлар мен ақындардың жыр басы,</w:t>
        <w:br/>
        <w:t>Күллі түрік ұрпағының кіндігі,</w:t>
      </w:r>
    </w:p>
    <w:p>
      <w:r>
        <w:t>Кие төрі, тектіліктің жол басы.</w:t>
        <w:br/>
        <w:t>Қайырмасы:</w:t>
        <w:br/>
        <w:t>Көненің көзі, бабалар сөзі - Түркістан,</w:t>
        <w:br/>
        <w:t>Алаштың ары, иманы, бары - Түркістан,</w:t>
        <w:br/>
        <w:t>Ерліктің елі, бірліктің жері - Түркістан,</w:t>
        <w:br/>
        <w:t>Даналар тұсы, батырлар күші - Түркістан,</w:t>
        <w:br/>
        <w:t>Түркістаным - Тұраным, арналады жыр-әнім,</w:t>
        <w:br/>
        <w:t>Түркістаным - Тұраным, арналады жыр-әнім.</w:t>
        <w:br/>
        <w:t>ме ы</w:t>
        <w:br/>
        <w:t>Кармесем, кездескенше сағынып ем,</w:t>
        <w:br/>
        <w:t>Тілекшім, соның бәрі көрген түстей,</w:t>
        <w:br/>
        <w:t>Тірлікте кім зыпты тәңірінен.</w:t>
        <w:br/>
        <w:t>Жаратқан қыз-ғұмырға бағынып ем,</w:t>
        <w:br/>
        <w:t>Барамын Арқа жаққа ұзатылып,</w:t>
        <w:br/>
        <w:t>Келіскен үлкендердің әмірімен».</w:t>
        <w:br/>
        <w:t>...Той өтті сәніменен жарасымды,</w:t>
        <w:br/>
        <w:t>Қыз-қырқын, жігіт-желең таң асырды.</w:t>
        <w:br/>
        <w:t>Жиылып ауыл-аймақ жолға салды</w:t>
        <w:br/>
        <w:t>Кигізіп Балдай қызғн бар асылды.</w:t>
        <w:br/>
        <w:t>Қас-қағым уақыт шіркін кетер өтіп,</w:t>
        <w:br/>
        <w:t>Құдалар төрт-бес түйе жетелетіп.</w:t>
        <w:br/>
        <w:t>Арбада ай сәулетті жас қалыңдық,</w:t>
        <w:br/>
        <w:t>Бет бұрды келген жаққа төтелетіп.</w:t>
        <w:br/>
        <w:t>Жанары мөлдір көлдің тұнығындай,</w:t>
        <w:br/>
        <w:t>Қабағы тас көмірдің сынығындай.</w:t>
        <w:br/>
        <w:t>Балдай қыз дидарында бар сұлулық,</w:t>
        <w:br/>
        <w:t>Ақтығы омыртқаның жұлынындай.</w:t>
        <w:br/>
        <w:t>Жоолл бойы көрді мұны Абыл ақын,</w:t>
        <w:br/>
        <w:t>Жөні жоқ дағдаратын, жаңылатын.</w:t>
        <w:br/>
        <w:t>Бекінді коштаспаққа қарындаспен</w:t>
        <w:br/>
        <w:t>Болды енді вмір бақи сағынатын.</w:t>
        <w:br/>
        <w:t>Ақын қыз үміт еді осындағы,</w:t>
        <w:br/>
        <w:t>Аз еді басқа айтысқа қосылғаны.</w:t>
        <w:br/>
        <w:t>Қимастық сезімменен көш кідіртіп,</w:t>
        <w:br/>
        <w:t>Жақындап жөн білісті тосылмады:</w:t>
        <w:br/>
        <w:t>- Тілекші балсын жолыңа</w:t>
        <w:br/>
        <w:t>Бекеттің аппақ батасы.</w:t>
        <w:br/>
        <w:t>Кетеріңді кеш білдім,</w:t>
        <w:br/>
        <w:t>Көңілімнің көп қапасы.</w:t>
        <w:br/>
        <w:t>Дүлдүл едім демікпес,</w:t>
        <w:br/>
        <w:t>Құмарым сөзге қанбаған.</w:t>
        <w:br/>
        <w:t>Жүйріктердің жүйрігін</w:t>
      </w:r>
    </w:p>
    <w:p>
      <w:r>
        <w:t>Додаға түсер таңдағам.</w:t>
        <w:br/>
        <w:t>Талайлар кеткен жеңіліп,</w:t>
        <w:br/>
        <w:t>Тәуекелдеп маңдаған.</w:t>
        <w:br/>
        <w:t>Өзіңсіз Балдай, жырымның</w:t>
        <w:br/>
        <w:t>Алаулап оты жанбаған.</w:t>
        <w:br/>
        <w:t>Таубеме талай келтіріп,</w:t>
        <w:br/>
        <w:t>Төрелікке жүгінттің,</w:t>
        <w:br/>
        <w:t>Достарыңның көтеріп мәртебесін,</w:t>
        <w:br/>
        <w:t>Дұшпанының жүрегін жаралаған.</w:t>
        <w:br/>
        <w:t>Қайырмасы.</w:t>
        <w:br/>
        <w:t>ӘНГЕ - ҚАНАТ, ӘЛЕМГЕ - ТЫНЫШТЫҚ</w:t>
        <w:br/>
        <w:t>Әнін жачған: Сағынғали Нұрғожаев</w:t>
        <w:br/>
        <w:t>Ән - адамның қос қанаты самғайтын,</w:t>
        <w:br/>
        <w:t>Өмір сырын биіктеткен барлайтын,</w:t>
        <w:br/>
        <w:t>Өнер деген - құдіретті серігі,</w:t>
        <w:br/>
        <w:t>Бүгінгіні болашаққа жалғайтын.</w:t>
        <w:br/>
        <w:t>Қайырмасы:</w:t>
        <w:br/>
        <w:t>Қанат керек әуенге</w:t>
        <w:br/>
        <w:t>Жыр таратар әлемге.</w:t>
        <w:br/>
        <w:t>Ән - көңілдің ажары,</w:t>
        <w:br/>
        <w:t>Таусылмайтын базары.</w:t>
        <w:br/>
        <w:t>Қанат керек әуенге</w:t>
        <w:br/>
        <w:t>Нұр тартар әлемге.</w:t>
        <w:br/>
        <w:t>Күй - жырыменен құлпырды бақ гүлі.</w:t>
        <w:br/>
        <w:t>Шарықтайды шалқар бақыт шаттығы,</w:t>
        <w:br/>
        <w:t>Нұрын тәксін байтақ мынау әлемге,</w:t>
        <w:br/>
        <w:t>Сұлулық пен тыныштықтың ақ күні.</w:t>
        <w:br/>
        <w:t>Қайырмасы:</w:t>
        <w:br/>
        <w:t>Қанат керек әуенге</w:t>
        <w:br/>
        <w:t>Жыр таратар әлемге.</w:t>
        <w:br/>
        <w:t>Ән - көңілдің ажары,</w:t>
        <w:br/>
        <w:t>Таусылмайтын базары.</w:t>
        <w:br/>
        <w:t>Қанат керек әуенге</w:t>
        <w:br/>
        <w:t>Нұр тартар әлемге.</w:t>
        <w:br/>
        <w:t>ТОЙҒА ТІЛЕК</w:t>
        <w:br/>
        <w:t>Әнін жазған: Жалғас Кеңесов</w:t>
        <w:br/>
        <w:t>Сезімдердің жақындатып арасын,</w:t>
        <w:br/>
        <w:t>Екі жүрек тапты бүгін жарасым.</w:t>
        <w:br/>
        <w:t>Жаңа күндей жаңа өмірге аттанып,</w:t>
        <w:br/>
        <w:t>Қуантуда әкесі мен анасын.</w:t>
        <w:br/>
        <w:t>ЕЕ</w:t>
        <w:br/>
        <w:t>АБЫЛДЫҢ АҚ ЖОРҒАСЫ</w:t>
        <w:br/>
        <w:t>Балдай қыз ұзатылып бара жатқанда Абыл ақын көшті</w:t>
        <w:br/>
        <w:t>қуып жетіп, қимас қарындасына ақ жорғасын сыйлапты</w:t>
      </w:r>
    </w:p>
    <w:p>
      <w:r>
        <w:t>деседі.</w:t>
        <w:br/>
        <w:t>Ұсақта Көшкін ауылы. Сауырда-қыр.</w:t>
        <w:br/>
        <w:t>Әмбесі Әтембектің абыр-дабыр.</w:t>
        <w:br/>
        <w:t>Ұлзатпақ Балдай қызын Арқа жаққа</w:t>
        <w:br/>
        <w:t>Байжетіп үлбіреген шағында бір.</w:t>
        <w:br/>
        <w:t>Той сәті дөңгеленіп күн күледі,</w:t>
        <w:br/>
        <w:t>Маздайды ақ отаулар маңында нұр.</w:t>
        <w:br/>
        <w:t>Пейілін аямаған ару Мамыр,</w:t>
        <w:br/>
        <w:t>Төңірек тамашасын салуда бір.</w:t>
        <w:br/>
        <w:t>Шаттықтың шаңыряғын көтерісіп,</w:t>
        <w:br/>
        <w:t>Бұл тойда жігітте жүр, аруда жүр.</w:t>
        <w:br/>
        <w:t>Отауы қалыңдықтың жасву толы,</w:t>
        <w:br/>
        <w:t>Балдайдың құрбылары жанында жүр.</w:t>
        <w:br/>
        <w:t>Лекітіп алтын жүрек жел еседі,</w:t>
        <w:br/>
        <w:t>Әйелдер жиі-жиі кеңеседі.</w:t>
        <w:br/>
        <w:t>Конақтар жетегінде тоқты-торым -</w:t>
        <w:br/>
        <w:t>Шашуы, шама келген берешегі.</w:t>
        <w:br/>
        <w:t>Таппаған ан менен күй, ырғақ тыным,</w:t>
        <w:br/>
        <w:t>Құлақтың шыры қанар тыңдап бүгін.</w:t>
        <w:br/>
        <w:t>Қартаң шал көлеңкеде күрсінеді:</w:t>
        <w:br/>
        <w:t>«Барады-ау бал-бүл жанған зырлап күнім».</w:t>
        <w:br/>
        <w:t>Балдайдың ұзатылар мұңы бардай,</w:t>
        <w:br/>
        <w:t>Адам жоқ төңіректе мұны үғардай.</w:t>
        <w:br/>
        <w:t>Ақын қыз оңашада сездірместен</w:t>
        <w:br/>
        <w:t>Еңкілдеп жылап алды дымы қалмай</w:t>
        <w:br/>
        <w:t>«Нүр төккен туған жердің таңы маған,</w:t>
        <w:br/>
        <w:t>Қыз едім түсінгенге жаны ұнаған.</w:t>
        <w:br/>
        <w:t>Жырымның дәмін татып, нәрін еміп,</w:t>
        <w:br/>
        <w:t>Ашысын сауығатын дәрі көріп,</w:t>
        <w:br/>
        <w:t>Дәріптер дүлей еді Абыл ағам.</w:t>
        <w:br/>
        <w:t>Сыр ашып енді кімге шағына алам 7!</w:t>
        <w:br/>
        <w:t>Нарқы алтын, нар көтермес сөздерімді</w:t>
        <w:br/>
        <w:t>Неғылсын пұлын біліп, танымаған.</w:t>
        <w:br/>
        <w:t>Жан аға, жұлдызың боп тағылып ем,</w:t>
        <w:br/>
        <w:t>Көңіліңде аққуыңдай ағылып ем.</w:t>
        <w:br/>
        <w:t>Хабаршы көлігіне қонған екен,</w:t>
        <w:br/>
        <w:t>Аты да иесіндей шомбал екен.</w:t>
        <w:br/>
        <w:t>Жырығы ерінінің тілім-тілім,</w:t>
        <w:br/>
        <w:t>Жорықта қандай жазым болған екен?!</w:t>
        <w:br/>
        <w:t>Бұтында қайып тіккен құлын жарғақ,</w:t>
        <w:br/>
        <w:t>Быртиған саусақтары, жырым-бармақ.</w:t>
        <w:br/>
        <w:t>Кон беті көрт түйенің табанындай,</w:t>
        <w:br/>
        <w:t>Селт етсең. секемденсең, сырыңды алмақ.</w:t>
        <w:br/>
        <w:t>- Білген соң батырыңа сенерімді,</w:t>
        <w:br/>
        <w:t>Жеткіздім, айналайын, дерегімді.</w:t>
        <w:br/>
        <w:t>Махамбет шын ниетпен атқа мінді,</w:t>
        <w:br/>
        <w:t>Қасына қос жолдасы ере жүрді.</w:t>
      </w:r>
    </w:p>
    <w:p>
      <w:r>
        <w:t>Ұзады он шақырым атты сапар,</w:t>
        <w:br/>
        <w:t>Қалды артта ақ мақталы, бақты шаһар.</w:t>
        <w:br/>
        <w:t>Ну жыныс, қалың қопа, шошаланың</w:t>
        <w:br/>
        <w:t>Ішінде үрей тұнып, жатты қаһар.</w:t>
        <w:br/>
        <w:t>- Міне, осы аялдаған шошалямыз,</w:t>
        <w:br/>
        <w:t>Көңілде кектестік жоқ, дос арамыз.</w:t>
        <w:br/>
        <w:t>Түсіңдер аттарыңнан алаңдамай,</w:t>
        <w:br/>
        <w:t>Ақ жүрек туыстықпен қош аламыз.</w:t>
        <w:br/>
        <w:t>Деп күлді жол басшысы қалбалақтап,</w:t>
        <w:br/>
        <w:t>Ілесті арт жағынан қалғаны аттап.</w:t>
        <w:br/>
        <w:t>Ошақта түнді жалап от маздайды.</w:t>
        <w:br/>
        <w:t>Отырған қара дәудің дамбалы аппақ.</w:t>
        <w:br/>
        <w:t>Келгендей ертегінің мысалынан,</w:t>
        <w:br/>
        <w:t>Қолында ұшқын шашып пышяғынан.</w:t>
        <w:br/>
        <w:t>Иегін ұзынтұра қағып седі,</w:t>
        <w:br/>
        <w:t>Көп сарбаз шықты түннің құшағынан.</w:t>
        <w:br/>
        <w:t>Кемі жоқ дыр жүгірген қолбағыстың,</w:t>
        <w:br/>
        <w:t>Сияқты тұрғындары мол қамыстың.</w:t>
        <w:br/>
        <w:t>Кісінің қыран қабақ табанына</w:t>
        <w:br/>
        <w:t>Терісі төселінді жолбарыстың.</w:t>
        <w:br/>
        <w:t>Қарады айбарланып алып адам,</w:t>
        <w:br/>
        <w:t>Жоп-жорта түр байқатты танымаған.</w:t>
        <w:br/>
        <w:t>Келгеннен үшеу болып жөн сұрады,</w:t>
        <w:br/>
        <w:t>ӨКігерді азамат па жанымаған?!)</w:t>
        <w:br/>
        <w:t>163</w:t>
        <w:br/>
        <w:t>Апаратын ең ізгі мұраттарға,</w:t>
        <w:br/>
        <w:t>Айналатын сарқылмас бұлақтарға.</w:t>
        <w:br/>
        <w:t>Тұр күдірет бүгінгі сәби жылда,</w:t>
        <w:br/>
        <w:t>Самала от боп құйылған шырақтарға</w:t>
        <w:br/>
        <w:t>Қайырмасы.</w:t>
        <w:br/>
        <w:t>НАУРЫЗ</w:t>
        <w:br/>
        <w:t>Ашып тастап ақ ниеттің түндігін,</w:t>
        <w:br/>
        <w:t>Жарұылдасып жүздесетін күн бүгін.</w:t>
        <w:br/>
        <w:t>Көрісейік құшақтасып кәрі жас,</w:t>
        <w:br/>
        <w:t>Бөлісейік шырайлы өмір шындығын.</w:t>
        <w:br/>
        <w:t>Қайырмасы:</w:t>
        <w:br/>
        <w:t>Халқымның дәстүрі - Наурыз</w:t>
        <w:br/>
        <w:t>Адамның жас күні - Наурыз</w:t>
        <w:br/>
        <w:t>Дарытқан береке,</w:t>
        <w:br/>
        <w:t>Мерейлі мереке - Наурыз!</w:t>
        <w:br/>
        <w:t>Туған жердің асқақтатып аспанын,</w:t>
        <w:br/>
        <w:t>Төгілдіріп шежіре,жыр,дастанын.</w:t>
        <w:br/>
        <w:t>Жаңа күннің, жаңа жылдың куәсі-</w:t>
        <w:br/>
        <w:t>Наурызым жақсы үмітке бастадың.</w:t>
        <w:br/>
        <w:t>Қайырмасы:</w:t>
        <w:br/>
        <w:t>Жандардың шяттығы - Наурыз,</w:t>
        <w:br/>
        <w:t>Көктемнің ақ гүлі - Наурыз,</w:t>
      </w:r>
    </w:p>
    <w:p>
      <w:r>
        <w:t>Арлардың ақтығы,</w:t>
        <w:br/>
        <w:t>Сезімдер пәктігі - Наурыз!</w:t>
        <w:br/>
        <w:t>Кептер сынды ұшты самғап ақ тілек,</w:t>
        <w:br/>
        <w:t>Көктем өңің нұрландырды тәтті леп.</w:t>
        <w:br/>
        <w:t>Ақ ниеттің, мол пейілдің мейрамы -</w:t>
        <w:br/>
        <w:t>Наурызым, тағы келдік бақ тілеп.</w:t>
        <w:br/>
        <w:t>Қайырмасы:</w:t>
        <w:br/>
        <w:t>Халқымның тағдыры - Наурыз.</w:t>
        <w:br/>
        <w:t>Достықтың ән-жыры - Наурыз,</w:t>
        <w:br/>
        <w:t>Бақыттың айғағы,</w:t>
        <w:br/>
        <w:t>Шабыттың қайнары - Наурыз.</w:t>
        <w:br/>
        <w:t>АРЫНДАЙ АППАҚ АДАМНЫҢ</w:t>
        <w:br/>
        <w:t>Әні: С.Нурғожаевтікі</w:t>
        <w:br/>
        <w:t>Тигізген өз халқына шапағатын,</w:t>
        <w:br/>
        <w:t>Маңына тенк жақсылық тарататын.</w:t>
        <w:br/>
        <w:t>Өзіңсің орны бөқлек өзгелерден,</w:t>
        <w:br/>
        <w:t>Барыңды ізгілікке жарататын.</w:t>
        <w:br/>
        <w:t>Қайырмасы:</w:t>
        <w:br/>
        <w:t>Абанял жан арындай вдамның,</w:t>
        <w:br/>
        <w:t>Ақ тілек, ақ алғыс - саған мың.</w:t>
        <w:br/>
        <w:t>От берген адамдардың жанарына,</w:t>
        <w:br/>
        <w:t>Куаныш қонақтатқан қабағына.</w:t>
        <w:br/>
        <w:t>Дәрігер болу бақыт бұл өмірде,</w:t>
        <w:br/>
        <w:t>Сүйсінген бақыттылар қадамына.</w:t>
        <w:br/>
        <w:t>Қайырмасы.</w:t>
        <w:br/>
        <w:t>Жанына мүң ұялап, қамалмаған,</w:t>
        <w:br/>
        <w:t>Әркімнің саулыңына алаңдаған,</w:t>
        <w:br/>
        <w:t>Дертіне дауа тауып сауыққандар,</w:t>
        <w:br/>
        <w:t>Өзіңе жыр арнаған ан арнаған.</w:t>
        <w:br/>
        <w:t>Қайырмасы.</w:t>
        <w:br/>
        <w:t>ҚАЛА ҚЫЗЫ БАЛҒАНЫМ</w:t>
        <w:br/>
        <w:t>Сөзі мен әні: Б.Байекеевтікі</w:t>
        <w:br/>
        <w:t>Аңсағаным, аппақ арманым,</w:t>
        <w:br/>
        <w:t>Күнде ойлаудан ешбір талмадым.</w:t>
        <w:br/>
        <w:t>Іңкәрім-ау, білмей жүрсің бе,</w:t>
        <w:br/>
        <w:t>Көп арудан сені таңдадым.</w:t>
        <w:br/>
        <w:t>Қайырмасы:</w:t>
        <w:br/>
        <w:t>Қабыл алшы өзің, ардағым,</w:t>
        <w:br/>
        <w:t>Тұмар етіп әнімді арнадым.</w:t>
      </w:r>
    </w:p>
    <w:p>
      <w:r>
        <w:t>Кездесетін енді бар ма күн,</w:t>
        <w:br/>
        <w:t>Қала қызы сұлу Балғаным?!</w:t>
        <w:br/>
        <w:t>Ажарыңа қарап қанбадым,</w:t>
        <w:br/>
        <w:t>Жанарыңнан бір сыр аңдадым.</w:t>
        <w:br/>
        <w:t>Ғашықтықтың күйін отына,</w:t>
        <w:br/>
        <w:t>Үзілместей үміт жалғадым.</w:t>
        <w:br/>
        <w:t>Қайырмасы.</w:t>
        <w:br/>
        <w:t>Қайырмасы:</w:t>
        <w:br/>
        <w:t>Жарқырасын шамдарын,</w:t>
        <w:br/>
        <w:t>Арайлансын таңдарың,</w:t>
        <w:br/>
        <w:t>Жасымасын жандарың,</w:t>
        <w:br/>
        <w:t>Жас жұбайлар-ай!</w:t>
        <w:br/>
        <w:t>Жаңылмасын жақтарың,</w:t>
        <w:br/>
        <w:t>Асқақтасын аттарың,</w:t>
        <w:br/>
        <w:t>Арылмасын бақтарың,</w:t>
        <w:br/>
        <w:t>Жас жұбайлар-айЙ!</w:t>
        <w:br/>
        <w:t>Жолдарыңыа жатсын әркез нұрланып,</w:t>
        <w:br/>
        <w:t>Жақсылықпен, акниетпен жырланып,</w:t>
        <w:br/>
        <w:t>Шаңырақты тек шаттыққа бөлеңдер,</w:t>
        <w:br/>
        <w:t>Махаббаттың шың-құзына бір барып.</w:t>
        <w:br/>
        <w:t>Қайырмасы.</w:t>
        <w:br/>
        <w:t>Өздеріңе қол соғамыз қош ала,</w:t>
        <w:br/>
        <w:t>Тойларыңның болған жері - осы ара.</w:t>
        <w:br/>
        <w:t>Карі-жастың айтатыны бір тілек -</w:t>
        <w:br/>
        <w:t>Мызғымайтын болсын мықты босаға!</w:t>
        <w:br/>
        <w:t>ӘБІШ АҒА - ӘН АҒА</w:t>
        <w:br/>
        <w:t>Әнін жазған: Майра Ізтурғанова</w:t>
        <w:br/>
        <w:t>Тұлғаңыз батырлардың тұлғасындай,</w:t>
        <w:br/>
        <w:t>Сөзіңіз даналықтың сұлбасындай,</w:t>
        <w:br/>
        <w:t>Ойыңыз мұхиттардың тереңіндей,</w:t>
        <w:br/>
        <w:t>Құнары асыл астың тұнбасындай.</w:t>
        <w:br/>
        <w:t>Қайырмасы:</w:t>
        <w:br/>
        <w:t>Мақтанышы өзіңсің</w:t>
        <w:br/>
        <w:t>Маңғыстаудай өлкенің,</w:t>
        <w:br/>
        <w:t>Көнелердің көзісің</w:t>
        <w:br/>
        <w:t>Көнермесем - көркемім.</w:t>
        <w:br/>
        <w:t>Өсем деген ұланға</w:t>
        <w:br/>
        <w:t>Өнегелі өмірің.</w:t>
        <w:br/>
        <w:t>Ұшам деген қыранға</w:t>
        <w:br/>
        <w:t>Қанат - сенің көңілің.</w:t>
        <w:br/>
        <w:t>Жаныңыа дарқандықтың өлшеміндей,</w:t>
        <w:br/>
        <w:t>Бағыңыз ертегінің семсеріндей,</w:t>
        <w:br/>
        <w:t>Жазылған том-там болып кітаптарың,</w:t>
        <w:br/>
        <w:t>Бүтін бір дүниенің бөлшегіндей.</w:t>
        <w:br/>
        <w:t>ес</w:t>
      </w:r>
    </w:p>
    <w:p>
      <w:r>
        <w:t>Самғайын айдыныңа</w:t>
        <w:br/>
        <w:t>Ак қанат шағаладай.</w:t>
        <w:br/>
        <w:t>Жарасып байлығыңа</w:t>
        <w:br/>
        <w:t>Түрленер дала-маңай</w:t>
        <w:br/>
        <w:t>Қайырмасы:</w:t>
        <w:br/>
        <w:t>Жымыңдап тіл қатады</w:t>
        <w:br/>
        <w:t>Көгіңде жұлдыздарың.</w:t>
        <w:br/>
        <w:t>Шаттық ән шырқатяды,</w:t>
        <w:br/>
        <w:t>Бақытты ұл-қыздарың.</w:t>
        <w:br/>
        <w:t>ҮШ АТА</w:t>
        <w:br/>
        <w:t>Алты құлаш ақ найзасын өңгерген,</w:t>
        <w:br/>
        <w:t>Қайқы қылыш, сұр садақты меңгерген,</w:t>
        <w:br/>
        <w:t>Шотан атам туған жерге ту тігіп,</w:t>
        <w:br/>
        <w:t>Жауға шапқан ерлеріне дем берген.</w:t>
        <w:br/>
        <w:t>Қайырмасы:</w:t>
        <w:br/>
        <w:t>Қаратөбе төңірегі,</w:t>
        <w:br/>
        <w:t>Батыр ізі көрінеді.</w:t>
        <w:br/>
        <w:t>Қара жұрттың орынынан</w:t>
        <w:br/>
        <w:t>Ақын жыры төгіледі.</w:t>
        <w:br/>
        <w:t>Әулиелер рухымен</w:t>
        <w:br/>
        <w:t>Жүрекке нұр себіледі.</w:t>
        <w:br/>
        <w:t>Махамбеттің өзі пікір алысқан,</w:t>
        <w:br/>
        <w:t>Өлеңдегі айбыны асқан арыстан.</w:t>
        <w:br/>
        <w:t>Абыл атам мәрттігінен таймаған,</w:t>
        <w:br/>
        <w:t>Жаратылған әділдік пен намыстан.</w:t>
        <w:br/>
        <w:t>Қайырмасы.</w:t>
        <w:br/>
        <w:t>Бодандықтың сырын бірден ұғынған,</w:t>
        <w:br/>
        <w:t>Долы күшке қарсы тұрған мығым жан,</w:t>
        <w:br/>
        <w:t>Досан атам егемен ел батыры</w:t>
        <w:br/>
        <w:t>Күлімдейді ескерткіш боп тұғырдан.</w:t>
        <w:br/>
        <w:t>САҒЫНДЫМ</w:t>
        <w:br/>
        <w:t>Жақын көрген, ақыл берген,</w:t>
        <w:br/>
        <w:t>Қарттарымды сағындым.</w:t>
        <w:br/>
        <w:t>Құрдастарым - сырластарым,</w:t>
        <w:br/>
        <w:t>Аттарыңды сағындым</w:t>
        <w:br/>
        <w:t>Боларсың бөлкім аңдаған.</w:t>
        <w:br/>
        <w:t>Жалғыз қалдым жабырқап,</w:t>
        <w:br/>
        <w:t>Балдайсыз кімге алданам?!</w:t>
        <w:br/>
        <w:t>Айтысымды доғарып,</w:t>
        <w:br/>
        <w:t>Үйден шықпай жан бағам.</w:t>
        <w:br/>
        <w:t>Барған елің, шырағым,</w:t>
        <w:br/>
        <w:t>Қадіріңді білер ме?!</w:t>
        <w:br/>
        <w:t>Жол-жөнекей жетістім</w:t>
        <w:br/>
        <w:t>Бақытыңды тілерге.</w:t>
        <w:br/>
        <w:t>Періштедей, қарағым,</w:t>
        <w:br/>
        <w:t>Бет алыпсың жүрерге.</w:t>
        <w:br/>
        <w:t>Астымдағы ақ жорға</w:t>
        <w:br/>
        <w:t>Жетегіңе ала кет,</w:t>
      </w:r>
    </w:p>
    <w:p>
      <w:r>
        <w:t>Ескерткіш деп мінерге.</w:t>
        <w:br/>
        <w:t>Екі батыр егессе,</w:t>
        <w:br/>
        <w:t>Ойламайды өлмегін.</w:t>
        <w:br/>
        <w:t>Екі ақын айтысса,</w:t>
        <w:br/>
        <w:t>Кейде ұмытар көрмегін.</w:t>
        <w:br/>
        <w:t>Оның сайы мен емес,</w:t>
        <w:br/>
        <w:t>Хош, ендеше, шырағым,</w:t>
        <w:br/>
        <w:t>Сәтті болғай жол-жөнің!</w:t>
        <w:br/>
        <w:t>СҮЙІНҚАРАНЫҢ СЕМСЕРІ</w:t>
        <w:br/>
        <w:t>немесе Махамбеттің Сүйінқарамен Хиуадағы</w:t>
        <w:br/>
        <w:t>кездесуі</w:t>
        <w:br/>
        <w:t>Қаймана халқы үшін қабырғасын сөккен Махамбет-</w:t>
        <w:br/>
        <w:t>ке, аның туыстары мен достарына патша өкіметі мен</w:t>
        <w:br/>
        <w:t>жергілікті билеушілерден қыспақ көбейді. Батырақын</w:t>
        <w:br/>
        <w:t>амалсыз Бұхар. Самархан асып, қарғыс атқан Хиуаға келді.</w:t>
        <w:br/>
        <w:t>Сәтін салып Адай батыры Сүйінқараға тап болды.</w:t>
        <w:br/>
        <w:t>БЕТАЛЫС</w:t>
        <w:br/>
        <w:t>Атырау-Жайық аймағы</w:t>
        <w:br/>
        <w:t>Сөзінен сусап, пұлдайтын,</w:t>
        <w:br/>
        <w:t>Әзіреттен антішкен</w:t>
        <w:br/>
        <w:t>Ақынын шексіз тыңдайтын,</w:t>
        <w:br/>
        <w:t>Сертін екі қылмайтын,</w:t>
        <w:br/>
        <w:t>Тұяғы алтын тарлан боз</w:t>
        <w:br/>
        <w:t>Тұнжырамай сардися,</w:t>
        <w:br/>
        <w:t>59</w:t>
        <w:br/>
        <w:t>Төтеп берген ғасырлардың сынына,</w:t>
        <w:br/>
        <w:t>Куә болған шаттығы мен мұңына,</w:t>
        <w:br/>
        <w:t>Көк күмбезді, тайқазанды Түркістан,</w:t>
        <w:br/>
        <w:t>Аспанында - арайлы нұр, шұғыла.</w:t>
        <w:br/>
        <w:t>Әулиелер. Иассауидың тұрағы,</w:t>
        <w:br/>
        <w:t>Діл мен діннің сөнбей тұрған шырағы -</w:t>
        <w:br/>
        <w:t>Шежіресі таусылмайтын Түркістан -</w:t>
        <w:br/>
        <w:t>Алты Алаш, қазағымның жыр-әні.</w:t>
        <w:br/>
        <w:t>Қайырмасы:</w:t>
        <w:br/>
        <w:t>Көненің көзі, бабалар сөзі - Түркістан,</w:t>
        <w:br/>
        <w:t>Алаштың ары, иманы, бары - Түркістан,</w:t>
        <w:br/>
        <w:t>Ерліктің елі, бірліктің жері - Түркістан,</w:t>
        <w:br/>
        <w:t>Даналар тұсы, батырлар күші - Түркістан,</w:t>
        <w:br/>
        <w:t>Түркістаным - Тұраным, арналады жыр-әнім,</w:t>
        <w:br/>
        <w:t>Түркістаным - Тұраным, арналады жыр-әнім.</w:t>
        <w:br/>
        <w:t>МАҢҒЫСТАУЫМ МАҢҒАЗЫМ</w:t>
        <w:br/>
        <w:t>Әнін жазған: Шамшадин Сабытаев</w:t>
        <w:br/>
        <w:t>Қасиетті кең түбек, баба далам,</w:t>
        <w:br/>
        <w:t>Әулиелер мекендеп аралаған,</w:t>
        <w:br/>
        <w:t>Бұл өлкеде би де өткен, ақын да өткен,</w:t>
        <w:br/>
        <w:t>Көмейінде жампоз жыр балалаған.</w:t>
      </w:r>
    </w:p>
    <w:p>
      <w:r>
        <w:t>Қайырмасы:</w:t>
        <w:br/>
        <w:t>Ән мен жырдың тнегі,</w:t>
        <w:br/>
        <w:t>Күй елі,</w:t>
        <w:br/>
        <w:t>Ұрпақтарың сүйеді,</w:t>
        <w:br/>
        <w:t>Тек өзіңе қадірлеп бас иеді,</w:t>
        <w:br/>
        <w:t>Туған жерім -</w:t>
        <w:br/>
        <w:t>Маңғыстауым киелі.</w:t>
        <w:br/>
        <w:t>Батырлары баһадүр жеңілмеген.</w:t>
        <w:br/>
        <w:t>Ғұмыр кешкен қайтпайтын сенімменен,</w:t>
        <w:br/>
        <w:t>Бабалары шежіре сөз қалдырып,</w:t>
        <w:br/>
        <w:t>Балалары еңбектен ерінбеген.</w:t>
        <w:br/>
        <w:t>Қайырмасы.</w:t>
        <w:br/>
        <w:t>Жабыларын жүйрікке санамаған,</w:t>
        <w:br/>
        <w:t>Дүлдүлдерін әспеттеп, даралаған,</w:t>
        <w:br/>
        <w:t>Маңғыстау аңын-жазушыларының</w:t>
        <w:br/>
        <w:t>нітапханасы</w:t>
        <w:br/>
        <w:t>МЕЙРАМБАЙ</w:t>
        <w:br/>
        <w:t>ҚИБАСОВ</w:t>
        <w:br/>
        <w:t>БІРҒАЛИ</w:t>
        <w:br/>
        <w:t>БАЙЕКЕЕВ</w:t>
        <w:br/>
        <w:t>Редакторлары</w:t>
        <w:br/>
        <w:t>Қуандық ТҮМЕНБАЙ</w:t>
        <w:br/>
        <w:t>Әлсейт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редакторы</w:t>
        <w:br/>
        <w:t>Нұркен СҮЙЕУБЕКҮЛЫ</w:t>
        <w:br/>
        <w:t>НБ М2033</w:t>
        <w:br/>
        <w:t>Теруге 12.02.2013 ж. берілді. Басуға 29.4.2012 ж. кол қойылды.</w:t>
        <w:br/>
        <w:t>Пішімі 60х90/... Әріп түрі “ММ Меіперііс”. Офсстпік басылыс.</w:t>
        <w:br/>
        <w:t>Қағазы офсеттік. Көлсмі 11 баспа табак.</w:t>
        <w:br/>
        <w:t>Таралымы 1000 дана Тапсырыс Ж-445/7924.</w:t>
        <w:br/>
        <w:t>Қалакствн Рсспубликасы, Алматы каласы</w:t>
        <w:br/>
        <w:t>Жангслдин-Мұхамеджанов көшесі, 30/26.</w:t>
        <w:br/>
        <w:t>“ҚАЗақпарш" баспа корпорациясы</w:t>
        <w:br/>
        <w:t>Тел.:(8-727) 397-41-62, 397-41-62</w:t>
      </w:r>
    </w:p>
    <w:p>
      <w:r>
        <w:t>Эл. пошпа: Калақрапш!/ш іпһох ги</w:t>
        <w:br/>
        <w:t>"ҚАЗақпарат" баспа корпорашиясының баспаханасы</w:t>
        <w:br/>
        <w:t>163</w:t>
        <w:br/>
        <w:t>Бейне гүл-гүл маңай, жан-жағын,</w:t>
        <w:br/>
        <w:t>Үніңменен әсем ән-бағын.</w:t>
        <w:br/>
        <w:t>Мөлдір сезім, төзім тең түсіп,</w:t>
        <w:br/>
        <w:t>Бола алмадың асыл жан-жарым.</w:t>
        <w:br/>
        <w:t>Қайырмасы.</w:t>
        <w:br/>
        <w:t>АҢСАУ</w:t>
        <w:br/>
        <w:t>Сөзі мен әні: Б.Байекеевтікі</w:t>
        <w:br/>
        <w:t>Күнімдей дара тұрған,</w:t>
        <w:br/>
        <w:t>Шуақтан жаратылған,</w:t>
        <w:br/>
        <w:t>Арайлы таң атырған</w:t>
        <w:br/>
        <w:t>жанатыңнан.</w:t>
        <w:br/>
        <w:t>Қайырмасы:</w:t>
        <w:br/>
        <w:t>Зырлады қаншама күн,</w:t>
        <w:br/>
        <w:t>Қайдасың, жан самалым?</w:t>
        <w:br/>
        <w:t>Іздедім, шаршямадым,</w:t>
        <w:br/>
        <w:t>аңсағаным.</w:t>
        <w:br/>
        <w:t>Сәбидей үлбіреген,</w:t>
        <w:br/>
        <w:t>Жүзіңнен нұрды көрем.</w:t>
        <w:br/>
        <w:t>Кездессең,. күлдірер ең,</w:t>
        <w:br/>
        <w:t>бір жүрер ем.</w:t>
        <w:br/>
        <w:t>Қайырмасы.</w:t>
        <w:br/>
        <w:t>Есімнен танардаймын,</w:t>
        <w:br/>
        <w:t>Еш емін таба алмаймын,</w:t>
        <w:br/>
        <w:t>От болып жаңа алмаймын,</w:t>
        <w:br/>
        <w:t>алаңдаймын.</w:t>
        <w:br/>
        <w:t>Қайырмасы.</w:t>
        <w:br/>
        <w:t>ЕСКІ ВАЛЬС</w:t>
        <w:br/>
        <w:t>Әні: Қ.Аманиячовтікі</w:t>
        <w:br/>
        <w:t>Жүректер үнсіз табысты,</w:t>
        <w:br/>
        <w:t>Жанарлар жымың қағысты.</w:t>
        <w:br/>
        <w:t>Кіршіксіз мөлдір қос сезім,</w:t>
        <w:br/>
        <w:t>Қосылып алға жарысты.</w:t>
        <w:br/>
        <w:t>Айналашы таңыма,</w:t>
        <w:br/>
        <w:t>Сақташы мені жадыңа.</w:t>
        <w:br/>
        <w:t>166</w:t>
        <w:br/>
        <w:t>Аралап шырқау ғарышты,</w:t>
        <w:br/>
        <w:t>ауелеп арман әні ұшты.</w:t>
      </w:r>
    </w:p>
    <w:p>
      <w:r>
        <w:t>Тербетіп өуен ырғағы,</w:t>
        <w:br/>
        <w:t>Денеге дене жабысты,</w:t>
        <w:br/>
        <w:t>Сайранда бағыма,</w:t>
        <w:br/>
        <w:t>Кездесіп тұршы сағына.</w:t>
        <w:br/>
        <w:t>Жолдары неткен алыс-ты,</w:t>
        <w:br/>
        <w:t>Жоғалтты жылдар танысты.</w:t>
        <w:br/>
        <w:t>Еске алып сонау күндерді,</w:t>
        <w:br/>
        <w:t>Билейік ескі вальсті,</w:t>
        <w:br/>
        <w:t>Жалықтың тағы да,</w:t>
        <w:br/>
        <w:t>Гүл ектің жаныма,</w:t>
        <w:br/>
        <w:t>Күлімде. жадыра,</w:t>
        <w:br/>
        <w:t>Оралттың жастық шағыма.</w:t>
        <w:br/>
        <w:t>ЖАЙЫҚ ҚЫЗЫНА</w:t>
        <w:br/>
        <w:t>Композитор Әбілахат Еспаевтың рухына</w:t>
        <w:br/>
        <w:t>Сөзі мен әні: Б.Байекеевтікі</w:t>
        <w:br/>
        <w:t>Жанымның жұмяғындай,</w:t>
        <w:br/>
        <w:t>Таусылмас құмарымдай,</w:t>
        <w:br/>
        <w:t>сен сәулем!</w:t>
        <w:br/>
        <w:t>Қайырмасы:</w:t>
        <w:br/>
        <w:t>Сүйетін әнім едің,</w:t>
        <w:br/>
        <w:t>«Жайық қызы»,</w:t>
        <w:br/>
        <w:t>Сазыңа қанық едім,</w:t>
        <w:br/>
        <w:t>Сол әннің сиқырымен</w:t>
        <w:br/>
        <w:t>Өзіңді танып едім,</w:t>
        <w:br/>
        <w:t>дариға-ай!</w:t>
        <w:br/>
        <w:t>Шуақты шырайымдай,</w:t>
        <w:br/>
        <w:t>Аспанди нұр айымдай,</w:t>
        <w:br/>
        <w:t>сен сәулем!</w:t>
        <w:br/>
        <w:t>Қайырмасы.</w:t>
        <w:br/>
        <w:t>Бақытты шақтарымдай,</w:t>
        <w:br/>
        <w:t>Арайлы ақ таңымдай,</w:t>
        <w:br/>
        <w:t>сен сәулем!</w:t>
        <w:br/>
        <w:t>Қайырмасы.</w:t>
        <w:br/>
        <w:t>168</w:t>
        <w:br/>
        <w:t>ӘЛДИ ӘНІ</w:t>
        <w:br/>
        <w:t>Әні: С.Камешованікі</w:t>
        <w:br/>
        <w:t>Батып кетті ай мана,</w:t>
        <w:br/>
        <w:t>Маужырайды айнала.</w:t>
        <w:br/>
        <w:t>Ұйықтай қойшы, бөпешім,</w:t>
        <w:br/>
        <w:t>Бесігінде жай ғана.</w:t>
        <w:br/>
        <w:t>Қайырмасы:</w:t>
        <w:br/>
        <w:t>Тынышталып жата ғой,</w:t>
        <w:br/>
        <w:t>Тоөтті ұйқыға бата ғой.</w:t>
        <w:br/>
        <w:t>Мазаң кетіп қалды ма,</w:t>
      </w:r>
    </w:p>
    <w:p>
      <w:r>
        <w:t>Тербетейін алдыма.</w:t>
        <w:br/>
        <w:t>Ұйықта, жаным, ұйықташы,</w:t>
        <w:br/>
        <w:t>Көзің жұмып қалғы да.</w:t>
        <w:br/>
        <w:t>Қайырмасы.</w:t>
        <w:br/>
        <w:t>Ақ бесікте ырғал да,</w:t>
        <w:br/>
        <w:t>Бөле ғажап сырларға.</w:t>
        <w:br/>
        <w:t>Жыламашы жүрегім,</w:t>
        <w:br/>
        <w:t>Елің тыныш тұрғанда.</w:t>
        <w:br/>
        <w:t>Қайырмасы.</w:t>
        <w:br/>
        <w:t>Құлшар</w:t>
        <w:br/>
        <w:t>(күй аңызы)</w:t>
        <w:br/>
        <w:t>Ертеректе Адайдың Құлшар Бақтығалшұлы деген</w:t>
        <w:br/>
        <w:t>дулдуүл домбырашысы «Тасастау». «Қайнар» жерінде</w:t>
        <w:br/>
        <w:t>жоғалған малын қарап жүріп Табын руының бір уйіне тап бо-</w:t>
        <w:br/>
        <w:t>лады. Іздегенін таппай, уміті сап болады. Атын тіндеп, бос</w:t>
        <w:br/>
        <w:t>тусау салып жайылысқа қон берген ол шеткерірек тігілген</w:t>
        <w:br/>
        <w:t>ақбоа үйдің табылдырығынан бас суға бергенде, құрақ көрпе</w:t>
        <w:br/>
        <w:t>устінде кесте тігіп отырған сұлу қызға сөлі сүрінеді. Елең</w:t>
        <w:br/>
        <w:t>еткізерлік сырттағы дыбыс та буған білінеді. Бейтаныс жо</w:t>
        <w:br/>
        <w:t>лаушы әуелі амандасып, жайлап басып. жайғасып қақ төрге</w:t>
        <w:br/>
        <w:t>ілігеді. Ман жайды жеткізіп, түлеп, түріледі:</w:t>
        <w:br/>
        <w:t>Асықпай жолды санаймын,</w:t>
        <w:br/>
        <w:t>Жан-жағыма қараймын,</w:t>
        <w:br/>
        <w:t>12)</w:t>
        <w:br/>
        <w:t>МӘРТЕБЕЛІ МЕРЕЙТОЙ</w:t>
        <w:br/>
        <w:t>Әні: С.Ниргожаевтікі</w:t>
        <w:br/>
        <w:t>Шаттық есті шаңырақтан, ақ тілектер төгілді,</w:t>
        <w:br/>
        <w:t>Келген қауым, үлкен кіші, бәрі бірдей көңілді.</w:t>
        <w:br/>
        <w:t>Мерейтоайдың мәртебесін жіберейік асырып,</w:t>
        <w:br/>
        <w:t>Жарастықты татулықпен жасантайық өмірді.</w:t>
        <w:br/>
        <w:t>Қайырмасы:</w:t>
        <w:br/>
        <w:t>Ей, туысқан,</w:t>
        <w:br/>
        <w:t>Аласармас тұғырдасың,</w:t>
        <w:br/>
        <w:t>Мақсат жолың бұрылмасын,</w:t>
        <w:br/>
        <w:t>Өсіп-өніп ұрпақтарың,</w:t>
        <w:br/>
        <w:t>Ұзақ болсын ғұмыр жасың!</w:t>
        <w:br/>
        <w:t>Мерейтоайдың иегері, сен де бүгін тартынба,</w:t>
        <w:br/>
        <w:t>Достарыңмен бірге ән сап, бірге билеп, жарқылда.</w:t>
        <w:br/>
        <w:t>Туған күннің тамашасын қызықтау"</w:t>
        <w:br/>
        <w:t>Әлімсақтан дәстүрінде, қазағымның салтында.</w:t>
        <w:br/>
        <w:t>Қайырмасы.</w:t>
        <w:br/>
        <w:t>Тойларыңыз дүбірлеген тоқтамасын, таңға ассын,</w:t>
        <w:br/>
        <w:t>Әр күн, әр түн бақыт сыйлап ялға бассын.</w:t>
        <w:br/>
        <w:t>Көңілдердің көк теңізі кемерінен шалқысын,</w:t>
      </w:r>
    </w:p>
    <w:p>
      <w:r>
        <w:t>Төл мереке барлық үйде баян тауып, жалғассын.</w:t>
        <w:br/>
        <w:t>САНДУҒАШЫМ, САЯ БАҒЫМ</w:t>
        <w:br/>
        <w:t>Сөзі мен әні: Б.Байекеевтікі</w:t>
        <w:br/>
        <w:t>Таңдағаным, танығаным,</w:t>
        <w:br/>
        <w:t>Пәктігіңе табынамын.</w:t>
        <w:br/>
        <w:t>Аз көрмесем дидарыңды,</w:t>
        <w:br/>
        <w:t>Аңсап, шөлдеп сағынамын.</w:t>
        <w:br/>
        <w:t>Жарық күнім, жаным менің,</w:t>
        <w:br/>
        <w:t>Сенсіз кемір өлім, демім.</w:t>
        <w:br/>
        <w:t>Өзіңменен өмір сұлу.</w:t>
        <w:br/>
        <w:t>Таусылмайды әнім менің.</w:t>
        <w:br/>
        <w:t>Алақанда аяладым,</w:t>
        <w:br/>
        <w:t>Пейілімді аямадым.</w:t>
        <w:br/>
        <w:t>Көз алдымда құлпыра бер,</w:t>
        <w:br/>
        <w:t>Сандуғашым, сая бағым!</w:t>
        <w:br/>
        <w:t>Күйді ң сұлу қарлығашы...</w:t>
        <w:br/>
        <w:t>Жыр серісі мен жыр жегісі. ШЕ ..140</w:t>
        <w:br/>
        <w:t>Дарақ ......221.1...ӛ?.ДрВе- “өле ШЕ ..142</w:t>
        <w:br/>
        <w:t>Мүгедек мұнайшы туралы мұңды өлең .. ..143</w:t>
        <w:br/>
        <w:t>Абылдың ақ жорғасы ........... кс Бы 145</w:t>
        <w:br/>
        <w:t>Сүйінқараның семсері ... 4 147</w:t>
        <w:br/>
        <w:t>Әкспромт ............. Жады Ы; .158</w:t>
        <w:br/>
        <w:t>Қаратау мен Алатауға ортақ ұл .184</w:t>
        <w:br/>
        <w:t>Қазақ елі ....... - қазанаааітиаарна әз55</w:t>
        <w:br/>
        <w:t>Түркістаным-тұраным... 3 4158</w:t>
        <w:br/>
        <w:t>Маңғыстауым маңғалзым ............ УЫ ..156</w:t>
        <w:br/>
        <w:t>Әнге - қанат, әлемге - тыныштык .. 187</w:t>
        <w:br/>
        <w:t>Тойға тілек ...................... 187</w:t>
        <w:br/>
        <w:t>Әбіш аға - он аға.</w:t>
        <w:br/>
        <w:t>Әнімсің, жан ана.</w:t>
        <w:br/>
        <w:t>Туған жер ........ е 1159</w:t>
        <w:br/>
        <w:t>Үш ата ....... 160</w:t>
        <w:br/>
        <w:t>Сағындым ..... ЗмЕсІш ..160</w:t>
        <w:br/>
        <w:t>Мұнайшылар туралы ..</w:t>
        <w:br/>
        <w:t>Қосаққу...................</w:t>
        <w:br/>
        <w:t>Жыл-бебек туралы жыр.</w:t>
        <w:br/>
        <w:t>Наурыз ро”ашыаш</w:t>
        <w:br/>
        <w:t>Арындай аппақ адамның</w:t>
        <w:br/>
        <w:t>Қала қызы Балғаным ..</w:t>
        <w:br/>
        <w:t>Аңсау .....</w:t>
        <w:br/>
        <w:t>Ескі вальс ...... .“</w:t>
        <w:br/>
        <w:t>Жайық қызына ....</w:t>
        <w:br/>
        <w:t>Мәртебелі мерейтой ....</w:t>
        <w:br/>
        <w:t>Сандуғашым, сая бағым</w:t>
        <w:br/>
        <w:t>Әлди әні ...</w:t>
      </w:r>
    </w:p>
    <w:p>
      <w:r>
        <w:t>172. ші 2... .</w:t>
        <w:br/>
        <w:t>Қызының сөзін тыңдап, тартқан күшіне құлақ қойған</w:t>
        <w:br/>
        <w:t>кемпір:</w:t>
        <w:br/>
        <w:t>Бұл өмір, қарап тұрсаң, жарыс екен,</w:t>
        <w:br/>
        <w:t>Жастарға құпиясы таныс екен,</w:t>
        <w:br/>
        <w:t>Жасқанып тартыс күйден тартынбайын</w:t>
        <w:br/>
        <w:t>Жеңілу қартайсам да намыс екен, -</w:t>
        <w:br/>
        <w:t>деп «Келеке», «Туу, шіркін!» күйлерін домбырамен шала</w:t>
        <w:br/>
        <w:t>беріпті, өзін екеуінен артық дара көріпті. Қолындағы домбы-</w:t>
        <w:br/>
        <w:t>расын Құлшарға ұсынып тұрып:</w:t>
        <w:br/>
        <w:t>Дегенде конақ бала, қонақ бала,</w:t>
        <w:br/>
        <w:t>Ақылы жетпейтұғын шолақ бала,</w:t>
        <w:br/>
        <w:t>Кемпір мен бойжеткенге күлкі балып,</w:t>
        <w:br/>
        <w:t>Домбыра тарта алмаған олақ бала.</w:t>
        <w:br/>
        <w:t>Ошяған тартқылаған балағынан,</w:t>
        <w:br/>
        <w:t>Қар жауған қарап жүріп қабағынан.</w:t>
        <w:br/>
        <w:t>Түсем деп күй сайысқа әлің білмей,</w:t>
        <w:br/>
        <w:t>Бұзыпсың домбыраны сағағынан.</w:t>
        <w:br/>
        <w:t>Кеттің бе арланған соң батылданып,</w:t>
        <w:br/>
        <w:t>Қос күйші айтысқан соң жақын барып,</w:t>
        <w:br/>
        <w:t>Тағы да қылығыңды қайталасаң</w:t>
        <w:br/>
        <w:t>Қаламыз астыңдағ атыңды алып,-</w:t>
        <w:br/>
        <w:t>депті.</w:t>
        <w:br/>
        <w:t>Кемпірдің қатқыл сөзінен қатты сескенген Құлшар</w:t>
        <w:br/>
        <w:t>«Буларды тартые күймен жеңе алмаспын, шайына шақырса</w:t>
        <w:br/>
        <w:t>да келе алмаспын, ауылға жаяу қайтқан ұят болар. өлсем де</w:t>
        <w:br/>
        <w:t>айтқанына көне алмаспын», - деп цаден шыға жөнеліпті.</w:t>
        <w:br/>
        <w:t>Іздегенім үш түйе,</w:t>
        <w:br/>
        <w:t>Үйіне бардым талайдың,</w:t>
        <w:br/>
        <w:t>Өз ныспымды сұрасаң</w:t>
        <w:br/>
        <w:t>Мал қараған Адаймын</w:t>
        <w:br/>
        <w:t>Түйемді ешкім білмейді.</w:t>
        <w:br/>
        <w:t>Құлаққа сөзді ілмейді,</w:t>
        <w:br/>
        <w:t>Кейбіреулер міндейді,</w:t>
        <w:br/>
        <w:t>Кейбіреулер тілдейді.</w:t>
        <w:br/>
        <w:t>Қаншя жерге барсам да</w:t>
        <w:br/>
        <w:t>Көре алмадым сіздейді.</w:t>
        <w:br/>
        <w:t>Ұзақ жолдан шаршадым,</w:t>
        <w:br/>
        <w:t>Өтіп кетті қанша күн.</w:t>
        <w:br/>
        <w:t>Шөлдің қатты қысқаны</w:t>
        <w:br/>
        <w:t>Бір шыны шай аңсадым.</w:t>
        <w:br/>
        <w:t>Жай біргуге санама,</w:t>
        <w:br/>
        <w:t>Қатуланып қарама,</w:t>
        <w:br/>
        <w:t>Қолдан келсе, қарағым</w:t>
        <w:br/>
        <w:t>Шай құйып бер ағаңа.</w:t>
        <w:br/>
        <w:t>Сұлу қыз қапелімде елп етпейді, жоқ іздеушіге жорта сы-</w:t>
        <w:br/>
        <w:t>най қарап былай деп әзілдейді:</w:t>
        <w:br/>
        <w:t>Дәмеңізде дәмнен татпақ айып жоқ,</w:t>
        <w:br/>
        <w:t>Ойламаңыз астың бәрі дайын дап,</w:t>
        <w:br/>
        <w:t>Бір қолымды екі ете алмай жатырмын,</w:t>
        <w:br/>
        <w:t>Кел келгенге бере қояр шайым жоқ.</w:t>
      </w:r>
    </w:p>
    <w:p>
      <w:r>
        <w:t>Алып болды мазамды мал қараған,</w:t>
        <w:br/>
        <w:t>Бұл күнде бойжеткенге шял қараған,</w:t>
        <w:br/>
        <w:t>Жокшының шөлін басар кісі емеспін,</w:t>
        <w:br/>
        <w:t>Адам ба өз деңдесін таңдамаған.</w:t>
        <w:br/>
        <w:t>Көзіңді айналаңа ашып қара,</w:t>
        <w:br/>
        <w:t>Құмарпаз қызыл шайға ғашық бала,</w:t>
        <w:br/>
        <w:t>Әуелі менімен танысып ал.</w:t>
        <w:br/>
        <w:t>Пернесін домбыраның басып қара.</w:t>
        <w:br/>
        <w:t>Қолыңнан келсе, әсем күй тартып бер,</w:t>
        <w:br/>
        <w:t>Қапылмай, шеберлікпен асықпа да.</w:t>
        <w:br/>
        <w:t>Күй болса, бой-жүйеммен берілемін,</w:t>
        <w:br/>
        <w:t>Көлдегі ваққудайын керілемін,</w:t>
        <w:br/>
        <w:t>Домбырадан мақұрым жігіттерге,</w:t>
        <w:br/>
        <w:t>Шай қайнатып беруге ерінемін.</w:t>
        <w:br/>
        <w:t>МАЗМҰНЫ</w:t>
        <w:br/>
        <w:t>Мейрамбай ҚИБАСОН</w:t>
        <w:br/>
        <w:t>Өлең болған өмірдің өрнектері</w:t>
        <w:br/>
        <w:t>Арман жолдар ..........</w:t>
        <w:br/>
        <w:t>Жүріп келем... .....</w:t>
        <w:br/>
        <w:t>Есеп бер .......</w:t>
        <w:br/>
        <w:t>Сыр........</w:t>
        <w:br/>
        <w:t>Дара шың ....</w:t>
        <w:br/>
        <w:t>Туған жер.</w:t>
        <w:br/>
        <w:t>Тілек .2.25Ҙ4..2. 42</w:t>
        <w:br/>
        <w:t>Түлеген түбек |. аржы 11</w:t>
        <w:br/>
        <w:t>Түнгі дала. кезеген қ 12</w:t>
        <w:br/>
        <w:t>Жаңа жылмен. сырласу ..12</w:t>
        <w:br/>
        <w:t>Сенсіз жерде... ........... % 4 др 13</w:t>
        <w:br/>
        <w:t>Ақжармаақын ... 5 14</w:t>
        <w:br/>
        <w:t>Өмір-еділкены; 14</w:t>
        <w:br/>
        <w:t>Ақтау ........ Г15</w:t>
        <w:br/>
        <w:t>Ақ жаңбыр. .15</w:t>
        <w:br/>
        <w:t>Күйші ...... 84 4.16</w:t>
        <w:br/>
        <w:t>Бала шақ .... 16</w:t>
        <w:br/>
        <w:t>Мамыр айы. 417</w:t>
        <w:br/>
        <w:t>Құрбыма .....</w:t>
        <w:br/>
        <w:t>Солдат сәлемі -18</w:t>
        <w:br/>
        <w:t>Солдаттар ..... -19</w:t>
        <w:br/>
        <w:t>Геолоғ .......... 19</w:t>
        <w:br/>
        <w:t>Мелзгілге наз ................. ..20</w:t>
        <w:br/>
        <w:t>Шамшырақты шаһар. 421</w:t>
        <w:br/>
        <w:t>Отпан тауға ддӛз:2;.222225.225505555991ы а» МНЕ. 28</w:t>
        <w:br/>
        <w:t>Бірғали БАЙЕКЕЕВ</w:t>
        <w:br/>
        <w:t>Мәйек</w:t>
        <w:br/>
        <w:t>Бірінші бөлім</w:t>
        <w:br/>
        <w:t>Оңашада туған ойлар .........................%.ыа езе кеве аа ааа Ы 85</w:t>
        <w:br/>
        <w:t>Афоризмдер ..................... өкеекееккіккіккеткініз ТРТЕКТКТР ЕЕ 69</w:t>
        <w:br/>
        <w:t>Екінші бөлім</w:t>
        <w:br/>
        <w:t>Өлеңдер</w:t>
        <w:br/>
        <w:t>Теуелсіздікке тәубе ...................... КОТАК КИЕЕААА Фбкевеевтаағаж 83</w:t>
        <w:br/>
        <w:t>Әнұраным - айбыным .... аЖі ...В4</w:t>
        <w:br/>
        <w:t>Қаратауым - дара тауым ТТТ % .-85</w:t>
        <w:br/>
        <w:t>Астаны ышы арқ аа ка ....85</w:t>
      </w:r>
    </w:p>
    <w:p>
      <w:r>
        <w:t>Мейірім шуағын теккен ................... .86</w:t>
        <w:br/>
        <w:t>Уа жұртым, жарқыраған жыл келеді ...... 487</w:t>
        <w:br/>
        <w:t>Наурыз төлі ...................... тевковачфязевеаваөташ</w:t>
        <w:br/>
        <w:t>Наурыа күнгі тілек</w:t>
        <w:br/>
        <w:t>Наурыз ...............</w:t>
        <w:br/>
        <w:t>О, данышпан дүние!..</w:t>
        <w:br/>
        <w:t>Қазақ өнеріне .........</w:t>
        <w:br/>
        <w:t>Күйші және домбыра</w:t>
        <w:br/>
        <w:t>Жалғыз тырна ....</w:t>
        <w:br/>
        <w:t>Теңіз бен бала ...</w:t>
        <w:br/>
        <w:t>Күз...... қаетбзй 4.</w:t>
        <w:br/>
        <w:t>Қырдағы көрініс ......</w:t>
        <w:br/>
        <w:t>Ауылдың мадонна қыздары.</w:t>
        <w:br/>
        <w:t>Қарашада жауған қар .........</w:t>
        <w:br/>
        <w:t>Таңғысай 2.2225.</w:t>
        <w:br/>
        <w:t>Жайықпен жүздесу</w:t>
        <w:br/>
        <w:t>Ұлым Бағдатқа.</w:t>
        <w:br/>
        <w:t>Қаңтар-1 ..... 4%</w:t>
        <w:br/>
        <w:t>Қаңтар:д сазаны е а Ны»</w:t>
        <w:br/>
        <w:t>Семей сынақ алаңы жабылғанда</w:t>
        <w:br/>
        <w:t>Достық»:;.%4:5к224елказке катал таыка,</w:t>
        <w:br/>
        <w:t>Аққу-ата ........... фжавкубакіаажкекй</w:t>
        <w:br/>
        <w:t>Қаратөбе - қасиетті қара жұрт ..........</w:t>
        <w:br/>
        <w:t>Жиырма мен жиырма бестің арасында.</w:t>
        <w:br/>
        <w:t>Ұмытпай жүрсең... ........</w:t>
        <w:br/>
        <w:t>Махмут үйінің орнында ..</w:t>
        <w:br/>
        <w:t>Ағаның алақаны .........</w:t>
        <w:br/>
        <w:t>Ғабеңнің джокондасы..</w:t>
        <w:br/>
        <w:t>Жанағас22202245.2...%»</w:t>
        <w:br/>
        <w:t>«Жаңа өмірім» - анөмірім ...........................</w:t>
        <w:br/>
        <w:t>Бекбаулы айтты деген сөз - жұрттың қамын жеген сөз ....118</w:t>
        <w:br/>
        <w:t>Аруақты атаға арнау ..... ақа рН ЫЫ ыы Ее 120</w:t>
        <w:br/>
        <w:t>Дарабоз:22022200ы5ыы». 4 122</w:t>
        <w:br/>
        <w:t>Туған күңге тілек .. ....123</w:t>
        <w:br/>
        <w:t>Балама .......</w:t>
        <w:br/>
        <w:t>Әке ақылы ..........</w:t>
        <w:br/>
        <w:t>Інім үйленгенде 5зееежеа</w:t>
        <w:br/>
        <w:t>.....</w:t>
        <w:br/>
        <w:t>Алтын жеңгем алпыста. 126</w:t>
        <w:br/>
        <w:t>Ел қорғаны - ер Шотан .........»...%%.- 444 ее езекен. 127</w:t>
        <w:br/>
        <w:t>П Екатеринаға хат немесе Сырыммен сырласу .129</w:t>
        <w:br/>
        <w:t>Таңданыс .................. Т” .186</w:t>
        <w:br/>
        <w:t>Біреуге .......... .186</w:t>
        <w:br/>
        <w:t>Тағы да соған ............. 187</w:t>
        <w:br/>
        <w:t>Қанатың берік, құз елі!</w:t>
        <w:br/>
        <w:t>Інім үйленгенде .................%.«.а кк езе саса аа» ЕРТЕН ЕНДЫ 138</w:t>
      </w:r>
    </w:p>
    <w:p>
      <w:r>
        <w:t>Қыздың шартын Құлшар да құп алады, қолдан келер</w:t>
        <w:br/>
        <w:t>қолқаға қуанады:</w:t>
        <w:br/>
        <w:t>- Қыз алдында қысылған өлім болар,</w:t>
        <w:br/>
        <w:t>Өнер қанған жігітке керім болар,</w:t>
        <w:br/>
        <w:t>Қарындас, күйге берер шайың болса,</w:t>
        <w:br/>
        <w:t>Бұйыртса, канша ішсем дс тегін болыр.</w:t>
        <w:br/>
        <w:t>Ағаңның әуселесін танып керші,</w:t>
        <w:br/>
        <w:t>Жігерін от сөзіңмен жанып көрші.</w:t>
        <w:br/>
        <w:t>Шырағым, шамға тидің шыдам таусып,</w:t>
        <w:br/>
        <w:t>Шертетін домбыраңды алып берші.</w:t>
        <w:br/>
        <w:t>Сулу қызсыны жоқ домбырасын сипалай ұстал Құлшарға</w:t>
        <w:br/>
        <w:t>ұсынады. ұсынған ғұрлы қысылады. Өйткені жолаушының</w:t>
        <w:br/>
        <w:t>батылдау мысы бар-ды, айбарлы сұсы бар-ды. күйінің іші</w:t>
        <w:br/>
        <w:t>нәрлі.</w:t>
        <w:br/>
        <w:t>- Тамшы су татпасам да дүз даладан,</w:t>
        <w:br/>
        <w:t>Болсыншы үлбіреген қыздар аман.</w:t>
        <w:br/>
        <w:t>Кездерім өтіп кетті күй шерткенде,</w:t>
        <w:br/>
        <w:t>Ортасынан шығармай қыз қамаған, -</w:t>
        <w:br/>
        <w:t>деп әуелі «Қыз қамаған» куйін тартып бола бергенде, қолына</w:t>
        <w:br/>
        <w:t>ұршық ұстаған қыз шешесі сырттан келіп үй босағасына</w:t>
        <w:br/>
        <w:t>отыра кетеді. Қағыс біткенде куйші жузіне қадала қарайды.</w:t>
        <w:br/>
        <w:t>- Есенсің бе. қарағым, жарадың! Көріп журміз талай-</w:t>
        <w:br/>
        <w:t>ды. Жақсы -ақ екен талабың. Өзіңді өрен жүйрікке баладым,</w:t>
        <w:br/>
        <w:t>саңлаққа санадым. Аңазаң күйге ауғанда ашық екен қабағың.</w:t>
        <w:br/>
        <w:t>Дегенмен әлі де көп алар сабағың. Ізденісіңде ілік көрмеген</w:t>
        <w:br/>
        <w:t>тәріздісің. Өнерде қарыздысың. Жеткеніңе тойынба. мой-</w:t>
        <w:br/>
        <w:t>ында. Не бар сенің ойыңда? Бұлбұл домбыраның бір ішегін</w:t>
        <w:br/>
        <w:t>баса тарттың, екінші ішегін баса тарттың, екінші ішегін</w:t>
        <w:br/>
        <w:t>аша тарттың. Үстіңгі ішектің цнінде улкен сырлар болу</w:t>
        <w:br/>
        <w:t>шы еді, цнсіз қалдырдың. Талғам тұлпарын тақыр жерге</w:t>
        <w:br/>
        <w:t>шалдырдың.</w:t>
        <w:br/>
        <w:t>Әдемілер тұста әлсіз сыр алдырдың,</w:t>
        <w:br/>
        <w:t>Шебер тартудың үлгісін менен үйреніп ал.</w:t>
        <w:br/>
        <w:t>Анаңның жастайынан сүйгені бал,</w:t>
        <w:br/>
        <w:t>Ұнаса, көңіліңе түйгенін ал.</w:t>
        <w:br/>
        <w:t>Талайды күйімменен тербеп едім,</w:t>
        <w:br/>
        <w:t>Бос белбеу жамандарға ермеп едім.</w:t>
        <w:br/>
        <w:t>ІІ</w:t>
        <w:br/>
        <w:t>Өнерді қор қылатын жігіттерді,”</w:t>
        <w:br/>
        <w:t>Менсінбес қыз кезімде кербез едім, -</w:t>
        <w:br/>
        <w:t>деп өзінің шығарған «Кербез керік» күйін шертіп береді.</w:t>
        <w:br/>
        <w:t>Бағанадан бері айтыстың аңысын аңдып отырған қыз шы-</w:t>
        <w:br/>
        <w:t>дай алмай керегеге суйеле берген домбыраға жабысады, егіз</w:t>
        <w:br/>
        <w:t>ішек алма кезек «таңдай қағысады.»</w:t>
        <w:br/>
        <w:t>Не жетсін күйге дала қалғытқанға,</w:t>
        <w:br/>
        <w:t>Орғытып, ортекедей қарғытқанға.</w:t>
        <w:br/>
        <w:t>Сағадан кібіртектеп шықпай қойдың,</w:t>
        <w:br/>
        <w:t>Шешеке-ау, саусақтарың шалдыққан ба?!</w:t>
      </w:r>
    </w:p>
    <w:p>
      <w:r>
        <w:t>Домбыра а! құйындайын дөңгелейін,</w:t>
        <w:br/>
        <w:t>Сазымен сырқаттансам емделейін.</w:t>
        <w:br/>
        <w:t>Шешеке-ау, домбыраңды бермен жалға,</w:t>
        <w:br/>
        <w:t>Жігіттің сыбағасын мен берейін,-</w:t>
        <w:br/>
        <w:t>деп. «Ат жортақ» куйін табан астында туғызып, тар-</w:t>
        <w:br/>
        <w:t>тып береді. Қурыққа түскендей хал кешкен Құлшар кцйден</w:t>
        <w:br/>
        <w:t>бұлақ ағызған, тамыр тарқан аңыздан, аптығы басылып,</w:t>
        <w:br/>
        <w:t>алағызғанқыздан мұнысының мәнісін сурайды. Шын-дығы-</w:t>
        <w:br/>
        <w:t>шертісі ұнайды. Қыз аздап мұңайды, сәлден соң тыңайды.</w:t>
        <w:br/>
        <w:t>Сұлулығы керемет - қондырғандай Күун-Айды. Өткен бір</w:t>
        <w:br/>
        <w:t>оқиғаны ойша шолып, сәттерді сырып тастады олай:</w:t>
        <w:br/>
        <w:t>былайғы:</w:t>
        <w:br/>
        <w:t>Бұл ауылда жігіт жоқ тамсанбаған,</w:t>
        <w:br/>
        <w:t>Маған арнап күй тартып, ән салмаған.</w:t>
        <w:br/>
        <w:t>Сен сияқты бір нашар құрдасым да,</w:t>
        <w:br/>
        <w:t>Қырынжақтап мың келген, нансаң маған.</w:t>
        <w:br/>
        <w:t>Торы жорғясы астында түңілмеді,</w:t>
        <w:br/>
        <w:t>Адамның жүрегіне үңілмеді.</w:t>
        <w:br/>
        <w:t>Маңайлап күнде кешке мнавямды алды,</w:t>
        <w:br/>
        <w:t>Айғайлап ат үстінде дігірледі.</w:t>
        <w:br/>
        <w:t>Тумасын деп бос өсек, жұртқа күдік,</w:t>
        <w:br/>
        <w:t>Сол жігітке кіжіндім сыртқа күліп,</w:t>
        <w:br/>
        <w:t>Жорғасын күй тілімен келеке еттім,</w:t>
        <w:br/>
        <w:t>Ұялды қылығына, зытты біліп.</w:t>
        <w:br/>
        <w:t>Жорға мініп жүрісі жарамастай,</w:t>
        <w:br/>
        <w:t>Тоңмайындық бойынан тарямастай,</w:t>
        <w:br/>
        <w:t>Құрдасымның сазайын бергенім бар,</w:t>
        <w:br/>
        <w:t>Сол сияқты кетерсің қарамастай.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
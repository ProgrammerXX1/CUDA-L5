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Несіпбек Айтұлы</w:t>
        <w:br/>
        <w:t>Көз жасым</w:t>
        <w:br/>
        <w:t>КІ ТЕСІМ</w:t>
        <w:br/>
        <w:t>Өлеңдер,</w:t>
        <w:br/>
        <w:t>толғаулар</w:t>
        <w:br/>
        <w:t>Ш</w:t>
        <w:br/>
        <w:t>Несіпбек Айтұлы</w:t>
        <w:br/>
        <w:t>Көз жасым</w:t>
        <w:br/>
        <w:t>Таңдамалы</w:t>
        <w:br/>
        <w:t>Өлеңдер</w:t>
        <w:br/>
        <w:t>Толғаулар</w:t>
        <w:br/>
        <w:t>Поэмалар</w:t>
        <w:br/>
        <w:t>АСТАНА</w:t>
        <w:br/>
        <w:t>“КҮЛТЕГІН"</w:t>
        <w:br/>
        <w:t>2006</w:t>
        <w:br/>
        <w:t>Сарғая сартап болған сүйегі ыстан,</w:t>
        <w:br/>
        <w:t>Мен де бір домбыра едім тиегі ұшқан.</w:t>
        <w:br/>
        <w:t>Бұғауда қызыл тілім бұлқынғанда,</w:t>
        <w:br/>
        <w:t>Бақсыдай аласұрдым ие қысқан.</w:t>
        <w:br/>
        <w:t>ЫН</w:t>
        <w:br/>
        <w:t>Жүрегім аласұрды неге менің,</w:t>
        <w:br/>
        <w:t>Жарқыным, сезесің бе не керегін?</w:t>
        <w:br/>
        <w:t>Дүние-ай,</w:t>
        <w:br/>
        <w:t>Қайта қуып жөнелер ме ем,</w:t>
        <w:br/>
        <w:t>Үміттіңұшып-қонған көбелегін!?.</w:t>
        <w:br/>
        <w:t>Айта алар матүгенден,</w:t>
        <w:br/>
        <w:t>Аспан менен жер тілі.</w:t>
        <w:br/>
        <w:t>Сағынышқа тірелмек,</w:t>
        <w:br/>
        <w:t>Махаббаттың төркіні,</w:t>
        <w:br/>
        <w:t>Сағындың ба, сен мені?</w:t>
        <w:br/>
        <w:t>Көру үшін пендені,</w:t>
      </w:r>
    </w:p>
    <w:p>
      <w:r>
        <w:t>Көзін салмас ай төмен.</w:t>
        <w:br/>
        <w:t>Сағындың ба, сен мені,</w:t>
        <w:br/>
        <w:t>Мен сағынсам, қайтер ең?!</w:t>
        <w:br/>
        <w:t>Түнеріп тұнжыраған тылсымда анау,</w:t>
        <w:br/>
        <w:t>Иірімдей үйірілген бір сыр бар-ау!</w:t>
        <w:br/>
        <w:t>Ләм демес сұрағанмен суыртпақтап,</w:t>
        <w:br/>
        <w:t>Әрі жас, әрі кәрі-- бұл түн қарау...</w:t>
        <w:br/>
        <w:t>Қарт анам көпті көрген - қара ошағым,</w:t>
        <w:br/>
        <w:t>Баріне куәсің ғой тамашаның.</w:t>
        <w:br/>
        <w:t>Тағы дасендіресің-</w:t>
        <w:br/>
        <w:t>Сенбілесің,</w:t>
        <w:br/>
        <w:t>Қашаннан жерге түскен жара санын.</w:t>
        <w:br/>
        <w:t>Сарнатып сар желдіріп сары атанын,</w:t>
        <w:br/>
        <w:t>Соққанда суық желі қарашаның,</w:t>
        <w:br/>
        <w:t>Тоңдырмай қара қостың балапанын,</w:t>
        <w:br/>
        <w:t>Жылыттың аналардың алақанын...</w:t>
        <w:br/>
        <w:t>Тағасы тағатымның бітті сынып,</w:t>
        <w:br/>
        <w:t>Аймала, алауыңды тік түсіріп,</w:t>
        <w:br/>
        <w:t>Қазанға бара салып бас кояйын,</w:t>
        <w:br/>
        <w:t>Қара ошақ, жатырмысың сүт пісіріп?!.</w:t>
        <w:br/>
        <w:t>Үстіңнен өтті қанша заман жүріп,</w:t>
        <w:br/>
        <w:t>Сайран сап...</w:t>
        <w:br/>
        <w:t>Және тағы салар бүлік.</w:t>
        <w:br/>
        <w:t>Өзіңнен дос та аттады,</w:t>
        <w:br/>
        <w:t>Қас тааттады,</w:t>
        <w:br/>
        <w:t>Бүлк етпей шыдап бақтың, табалдырық!</w:t>
        <w:br/>
        <w:t>Алыстан аппақ шамын жағарда үміт,</w:t>
        <w:br/>
        <w:t>Уайымның қара құлпын алам жұлып.</w:t>
        <w:br/>
        <w:t>Есігін арманымның айқара ашып,</w:t>
        <w:br/>
        <w:t>Жебеп жүр, қайда барсам, табалдырық!</w:t>
        <w:br/>
        <w:t>Тосыннан үйіріліп қараңғылық,</w:t>
        <w:br/>
        <w:t>Тағдырым тастағанда маған құрық,</w:t>
        <w:br/>
        <w:t>Жолында асу бермес асқар болып,</w:t>
        <w:br/>
        <w:t>Көлденең жатып ал, сен, табалдырық!</w:t>
        <w:br/>
        <w:t>САҒЫНДЫҢ БА,</w:t>
        <w:br/>
        <w:t>СЕН МЕНІ?</w:t>
        <w:br/>
        <w:t>Жыл құстары қиқулап,</w:t>
        <w:br/>
        <w:t>Көшкенде өзен сеңдері,</w:t>
      </w:r>
    </w:p>
    <w:p>
      <w:r>
        <w:t>Көкірегіңде күй тулап,</w:t>
        <w:br/>
        <w:t>Сағындың ба, сен мені?</w:t>
        <w:br/>
        <w:t>Гүлдер қақса қанатын,</w:t>
        <w:br/>
        <w:t>Қызыл оттай қыр лаулап,</w:t>
        <w:br/>
        <w:t>Таусылып бар тағатың,</w:t>
        <w:br/>
        <w:t>Толқындармен бірге аунап,</w:t>
        <w:br/>
        <w:t>Сағындың ба, сен мені?</w:t>
        <w:br/>
        <w:t>Самал майда тілімен</w:t>
        <w:br/>
        <w:t>Жапыраққа сыр айтса,</w:t>
        <w:br/>
        <w:t>Аққан жұлдызтүнімен,</w:t>
        <w:br/>
        <w:t>Жүрегіңді мұңайтса,</w:t>
        <w:br/>
        <w:t>Сағындың ба, сең мені?</w:t>
        <w:br/>
        <w:t>Жаз жылжыса, күз жуық,</w:t>
        <w:br/>
        <w:t>Дауыл шайқар еменді.</w:t>
        <w:br/>
        <w:t>Сезіліп сәл ызғырық,</w:t>
        <w:br/>
        <w:t>Қаптыратса денеңді,</w:t>
        <w:br/>
        <w:t>Сағындың ба, сен мені?</w:t>
        <w:br/>
        <w:t>Бірте-бірте білінбей,</w:t>
        <w:br/>
        <w:t>Суық соғар іргеңнен.</w:t>
        <w:br/>
        <w:t>Қайта шықпас гүліңдей,</w:t>
        <w:br/>
        <w:t>Жастығың да бір келген,</w:t>
        <w:br/>
        <w:t>Сағындың ба, сен мені?</w:t>
        <w:br/>
        <w:t>16</w:t>
        <w:br/>
        <w:t>Тыңдатып тау күбірін,</w:t>
        <w:br/>
        <w:t>Мал дүбірін,</w:t>
        <w:br/>
        <w:t>Өзен-су, жартастардың жаңғырығын,</w:t>
        <w:br/>
        <w:t>Қасықтай көкірегіме құятынсың,</w:t>
        <w:br/>
        <w:t>Әкеліп табиғаттың барлык үнін.</w:t>
        <w:br/>
        <w:t>Қағып ап бір қымбатты</w:t>
        <w:br/>
        <w:t>Мұңлы ырғақты,</w:t>
        <w:br/>
        <w:t>Құйтымдай қоңырау-жүрек күмбір қақты.</w:t>
        <w:br/>
        <w:t>Үзіліп кете ме деп үрейленем,</w:t>
        <w:br/>
        <w:t>Кенеттен қағып қалсам бір күн қатты...</w:t>
        <w:br/>
        <w:t>Көп жылдар құлағыма шалынбаған,</w:t>
        <w:br/>
        <w:t>Сусап тұр балдай тәтті сарынға жан.</w:t>
        <w:br/>
        <w:t>Самал жел,</w:t>
        <w:br/>
        <w:t>Жалынамын, жеткізіп бер,</w:t>
        <w:br/>
        <w:t>Анамның әлдилеген әнін маған?!..</w:t>
        <w:br/>
        <w:t>ББК 845 Каз.)</w:t>
        <w:br/>
        <w:t>АЗ2</w:t>
        <w:br/>
        <w:t>Мәдениет және ақпарат министрлігі.</w:t>
      </w:r>
    </w:p>
    <w:p>
      <w:r>
        <w:t>Ақпарат және мұрағат комитетінің бағдарламасы</w:t>
        <w:br/>
        <w:t>бойынша шығарылды.</w:t>
        <w:br/>
        <w:t>Несіпбек Айтұлы. Көз жасым. Таңдамалы. (Өлеңдер,</w:t>
        <w:br/>
        <w:t>А32толғаулар, поэмалар). Астана. «Күлтегін» баспасы,</w:t>
        <w:br/>
        <w:t>2006 - 344 бет.</w:t>
        <w:br/>
        <w:t>18ВМ9965-642-11-7</w:t>
        <w:br/>
        <w:t>М.Мақатаев атындағы сыйлыктын негері, белгілі акын Несіпбек</w:t>
        <w:br/>
        <w:t>Айтұлының бұл жинағына бұрын-соңды баспа бетін көрген</w:t>
        <w:br/>
        <w:t>шығармаларының ен таңдаулылары енгізілді. Ақынның шынайы жан</w:t>
        <w:br/>
        <w:t>сырына бойлағыңыз келсе, жырларына үңіліңіз.</w:t>
        <w:br/>
        <w:t>470225200 ,;|</w:t>
        <w:br/>
        <w:t>0905) -16 “06 03-06 ББК 84(5 Каз.)</w:t>
        <w:br/>
        <w:t>І8ВМ 9965-642-11-7 6 «Күлтегін» баспасы 2006</w:t>
        <w:br/>
        <w:t>С Несіпбек Айтұлы. 2006</w:t>
        <w:br/>
        <w:t>БЕСІК ЖЫРЫ</w:t>
        <w:br/>
        <w:t>Адамның еске түссе есіл күні,</w:t>
        <w:br/>
        <w:t>Есіне түседі екен бесік жыры.</w:t>
        <w:br/>
        <w:t>Жадымнан оқта-текте шығып кетсе,</w:t>
        <w:br/>
        <w:t>Анашым, айналайын, кешір мұны.</w:t>
        <w:br/>
        <w:t>Қоңыр тау,</w:t>
        <w:br/>
        <w:t>Қоңыр өзен сарылдаған.</w:t>
        <w:br/>
        <w:t>Келеді алыстан сол сарын маған.</w:t>
        <w:br/>
        <w:t>Өз үнім естілгендей өзіме анық,</w:t>
        <w:br/>
        <w:t>Бір кезде бесігімде шарылдаған.</w:t>
        <w:br/>
        <w:t>Бесігім, қасиеттім, кешір мені!</w:t>
        <w:br/>
        <w:t>Өмірдің заңы ғой бұл көшірмелі.</w:t>
        <w:br/>
        <w:t>Қайтар ем құндағыма мүмкін болса,</w:t>
        <w:br/>
        <w:t>Көкжиек жеткізбейді-ау көсілмелі.</w:t>
        <w:br/>
        <w:t>Дүниеде саған нені теңгеремін,</w:t>
        <w:br/>
        <w:t>Қалды ғой сәбилігім сенде менің.</w:t>
        <w:br/>
        <w:t>Естілші тағы да бір, бесік жырым,</w:t>
        <w:br/>
        <w:t>Қысып тұр қаталатып шөл дегенің.</w:t>
        <w:br/>
        <w:t>Бесік жыр - аппақ сүтім, жарықтығым,</w:t>
        <w:br/>
        <w:t>Сен едің жарық жұлдыз, жарық күнім.</w:t>
        <w:br/>
        <w:t>Жетсеңші, омырауыңнан иіскейін,</w:t>
        <w:br/>
        <w:t>Қабатын калың түннің жарып бүгін.</w:t>
        <w:br/>
        <w:t>Айналып аспандағы күміс айға,</w:t>
        <w:br/>
        <w:t>Сәулесін түсіргенде үміт-айна,</w:t>
        <w:br/>
        <w:t>Тұрушы ең қараша үйді күңірентіп,</w:t>
        <w:br/>
        <w:t>Байғұздың сұңқылдаса үні сайда.</w:t>
        <w:br/>
        <w:t>7</w:t>
      </w:r>
    </w:p>
    <w:p>
      <w:r>
        <w:t>ОШАҚ</w:t>
        <w:br/>
        <w:t>Бармысың,</w:t>
        <w:br/>
        <w:t>Киеліошақ ұшқындаған!</w:t>
        <w:br/>
        <w:t>Сағынтып жүрегімді қыстың жаман.</w:t>
        <w:br/>
        <w:t>Қойнынан қара түннің қарауытқан,</w:t>
        <w:br/>
        <w:t>Сәуле боп сонадайдан түстің маған.</w:t>
        <w:br/>
        <w:t>Сырлы ошақ,</w:t>
        <w:br/>
        <w:t>Сағымды ошақ,</w:t>
        <w:br/>
        <w:t>Жалынды ошақ...</w:t>
        <w:br/>
        <w:t>Келемін бордай еріп, жаным босап.</w:t>
        <w:br/>
        <w:t>Отырды-ау, қауқылдасып -</w:t>
        <w:br/>
        <w:t>Барын жасап,</w:t>
        <w:br/>
        <w:t>Түбіңде қалың қазак- қалың жасақ.</w:t>
        <w:br/>
        <w:t>Өткенді ойға оралтсам соға ма ауыр?</w:t>
        <w:br/>
        <w:t>Бір қозғау салып тұрсың санама бұл.</w:t>
        <w:br/>
        <w:t>Болдың ба жалғандағы жалғыз тірек,</w:t>
        <w:br/>
        <w:t>Телмірді қоршап сені қоралы ауыл.</w:t>
        <w:br/>
        <w:t>Басыңда ән айтылды, жыр айтылды,</w:t>
        <w:br/>
        <w:t>Бос белбеу, боз өкпелер былай тұрды.</w:t>
        <w:br/>
        <w:t>Қаныма жалынынды құйшы менің,</w:t>
        <w:br/>
        <w:t>Болайын бір-ақ сәтте кұдай сынды!</w:t>
        <w:br/>
        <w:t>Алыстан көрінесің көз нұрындай,</w:t>
        <w:br/>
        <w:t>Жеткізбей,</w:t>
        <w:br/>
        <w:t>Жақындамай,</w:t>
        <w:br/>
        <w:t>Тез бұрылмай.</w:t>
        <w:br/>
        <w:t>Жұлдыздай жымың кағып жерге түскен,</w:t>
        <w:br/>
        <w:t>Біресе елестейсің жез кұлындай,</w:t>
        <w:br/>
        <w:t>9</w:t>
        <w:br/>
        <w:t>Кеткенін күндер арынды,</w:t>
        <w:br/>
        <w:t>Кешеңдеу барып аңдадық.</w:t>
        <w:br/>
        <w:t>Жұтсақта отты, жалынды,</w:t>
        <w:br/>
        <w:t>Өмірі бірақ қанбадық.</w:t>
        <w:br/>
        <w:t>Сезімді судай шайқаған,</w:t>
        <w:br/>
        <w:t>Оралып сол бір кездерге,</w:t>
        <w:br/>
        <w:t>Лапылдар ма едік қайтадан,</w:t>
        <w:br/>
        <w:t>Шок болын кара көздерде.</w:t>
        <w:br/>
        <w:t>Күрсінбес кімдер түнімен,</w:t>
        <w:br/>
        <w:t>Аңсатса жастық дәурені-</w:t>
        <w:br/>
        <w:t>Сүзгендей судың түбінен,</w:t>
        <w:br/>
        <w:t>Жұлдыздан түскен сәулені...</w:t>
      </w:r>
    </w:p>
    <w:p>
      <w:r>
        <w:t>Ойхой, дүние!</w:t>
        <w:br/>
        <w:t>Ол дәурен кайда маған?!</w:t>
        <w:br/>
        <w:t>Өтеді өмір біртіндеп майдалаған.</w:t>
        <w:br/>
        <w:t>Қызғанып ем сол сәтте мен өзіңді,</w:t>
        <w:br/>
        <w:t>Таудан-тастан,</w:t>
        <w:br/>
        <w:t>Тоғайдан,</w:t>
        <w:br/>
        <w:t>Айдаладан...</w:t>
        <w:br/>
        <w:t>Біле алмаймын бұл күнде жүрмін қалай?</w:t>
        <w:br/>
        <w:t>“Жастық құсы сайрамай, жыр жырламай.</w:t>
        <w:br/>
        <w:t>Көрген түстей көшеді көз алдымнан,</w:t>
        <w:br/>
        <w:t>Өткен өмір тұра ма бұлдырламай.</w:t>
        <w:br/>
        <w:t>Қызғалдақтай үлбіреп құмға шыққан,</w:t>
        <w:br/>
        <w:t>Тұрушы едің шақырып тым қашықтан.</w:t>
        <w:br/>
        <w:t>Жұтып жастық сусынын бір кеседен,</w:t>
        <w:br/>
        <w:t>Татып едік балын да бір қасықтан.</w:t>
        <w:br/>
        <w:t>Есіңде ме?</w:t>
        <w:br/>
        <w:t>Сол бір түн- Қасқа бұлақ,</w:t>
        <w:br/>
        <w:t>Секілді еді секіріп қашқан лақ.</w:t>
        <w:br/>
        <w:t>Қасқа бұлак</w:t>
        <w:br/>
        <w:t>Ойыма оралғанда,</w:t>
        <w:br/>
        <w:t>Жанарымды аламын жасқа бұлап...</w:t>
        <w:br/>
        <w:t>ТАБАЛДЫРЫҚ</w:t>
        <w:br/>
        <w:t>Халқыма қадірменді, табалдырық!</w:t>
        <w:br/>
        <w:t>Тұрасың әр уақытта алаң қылып.</w:t>
        <w:br/>
        <w:t>Үлкендер «Баспа!» дейді,</w:t>
        <w:br/>
        <w:t>Аттап өтем,</w:t>
        <w:br/>
        <w:t>Сыр бар-ау, ар жағында алар біліп...</w:t>
        <w:br/>
        <w:t>Тіршілік қарағанда маған күліп,</w:t>
        <w:br/>
        <w:t>Талпындым айналама,</w:t>
        <w:br/>
        <w:t>Санам кіріп.</w:t>
        <w:br/>
        <w:t>Аттатып кең дүниенің есігінен,</w:t>
        <w:br/>
        <w:t>Шығарып салдың алғаш, табалдырық!</w:t>
        <w:br/>
        <w:t>Келесің әлі күнге адам қылып,</w:t>
        <w:br/>
        <w:t>Өмірдің өзегінен нар алдырып.</w:t>
        <w:br/>
        <w:t>Жасадым ерсі мінез өзім қанша,</w:t>
        <w:br/>
        <w:t>Сенен бір байқамадым жаман қылық.</w:t>
        <w:br/>
        <w:t>Көрсетіп жігерлілік, табандылық,</w:t>
        <w:br/>
        <w:t>Жасқанбай талай жерге барам кіріп.</w:t>
      </w:r>
    </w:p>
    <w:p>
      <w:r>
        <w:t>Үн-түнсіз сол баяғы қалпыңменен,</w:t>
        <w:br/>
        <w:t>Алдымда тұрасың сен, табалдырық!</w:t>
        <w:br/>
        <w:t>Біреулер жылап қарсы ап,</w:t>
        <w:br/>
        <w:t>Қалар күліп,</w:t>
        <w:br/>
        <w:t>Біреулер сенген болып, алар күдік.</w:t>
        <w:br/>
        <w:t>Әйтеуір барлық сырым саған аян,</w:t>
        <w:br/>
        <w:t>Бәріне куәсің ғой, табалдырық!</w:t>
        <w:br/>
        <w:t>11</w:t>
        <w:br/>
        <w:t>ҮМІТ КӨБЕЛЕГІ</w:t>
        <w:br/>
        <w:t>Оралдым ауылға мен жылдар салып,</w:t>
        <w:br/>
        <w:t>Қуана құшақ жайып, тұр қарсы алып.</w:t>
        <w:br/>
        <w:t>Тезіректүседі екен тосын көзге,</w:t>
        <w:br/>
        <w:t>Арада өзгергені кім қаншалық.</w:t>
        <w:br/>
        <w:t>Біразы көне үйлердің күйрегендей,</w:t>
        <w:br/>
        <w:t>Қатары қарттардың да сирегендей.</w:t>
        <w:br/>
        <w:t>Бәрінің орындары үңірейіп,</w:t>
        <w:br/>
        <w:t>Тұрғаны-ай,</w:t>
        <w:br/>
        <w:t>Көңілімнің күйге келмей.</w:t>
        <w:br/>
        <w:t>Секілді бір қарасам қаз-қалпында,</w:t>
        <w:br/>
        <w:t>Дүние өз орнынан қозғалсын ба?</w:t>
        <w:br/>
        <w:t>Сол қалпы бәз-баяғы таныс тірлік,</w:t>
        <w:br/>
        <w:t>Жүзіп жүр баяғыдай қаздар суда.</w:t>
        <w:br/>
        <w:t>Дариға, қайда сол бір балалық шақ!?</w:t>
        <w:br/>
        <w:t>Мен тұрмын жан-жағыма қарағыштап.</w:t>
        <w:br/>
        <w:t>Анау бір күлімдеген кішкентай қыз,</w:t>
        <w:br/>
        <w:t>Кенеттен әлдекімге барады ұқсап.</w:t>
        <w:br/>
        <w:t>Әкеткен қайда қуып өмір желі,</w:t>
        <w:br/>
        <w:t>Қуақы сары ұл неге көрінбеді?</w:t>
        <w:br/>
        <w:t>Өзіммен өзім ғана сырласамын,</w:t>
        <w:br/>
        <w:t>Жая алмай құпиямды көңілдегі.</w:t>
        <w:br/>
        <w:t>Кеудемде бұлт аунайды түйдек-түйдек,</w:t>
        <w:br/>
        <w:t>Білмеймін апарарын қайда сүйреп.</w:t>
        <w:br/>
        <w:t>Табылмай іздегенім іштен тынып,</w:t>
        <w:br/>
        <w:t>Тартқандай жабырқаңқы көңіл күйреп.</w:t>
        <w:br/>
        <w:t>13</w:t>
        <w:br/>
        <w:t>ЕСІҢДЕ МЕ?</w:t>
        <w:br/>
        <w:t>Жаз күркесін күз келіп жығар әлі,</w:t>
        <w:br/>
        <w:t>Өрекпумен өзендей жыл ағады.</w:t>
        <w:br/>
        <w:t>Шағаласын шақырып шалғай кеткен,</w:t>
        <w:br/>
        <w:t>Көлдерім тұр көзімде жылағалы.</w:t>
        <w:br/>
        <w:t>Жайлау үсті.</w:t>
        <w:br/>
        <w:t>Сонау бір жырадағы,</w:t>
      </w:r>
    </w:p>
    <w:p>
      <w:r>
        <w:t>Құлағыңда жүр ме әлі бұлақ әні?</w:t>
        <w:br/>
        <w:t>Кірпігіңе ілініп жұлдыз тамшы,</w:t>
        <w:br/>
        <w:t>Шақтұрдың-ау, сен сонда жылағалы.</w:t>
        <w:br/>
        <w:t>Қарауытып көрінбей ауыл маңы,</w:t>
        <w:br/>
        <w:t>Қоңыр түннің көрпесі қалыңдады.</w:t>
        <w:br/>
        <w:t>Тұрдым мен де ұмытып дүниені,</w:t>
        <w:br/>
        <w:t>Есіл-дертім сенде боп жанымдағы.</w:t>
        <w:br/>
        <w:t>ЫМм қаққандай</w:t>
        <w:br/>
        <w:t>Жұлдыздар жымыңдаған,</w:t>
        <w:br/>
        <w:t>Сырласқандай</w:t>
        <w:br/>
        <w:t>Шегіртке шырылдаған.</w:t>
        <w:br/>
        <w:t>Кереметін көрсетпей келіпті ғой,</w:t>
        <w:br/>
        <w:t>Мына тұрған табиғат бұрын маған.</w:t>
        <w:br/>
        <w:t>Жанарыңа жанарды тұрдым қадап,</w:t>
        <w:br/>
        <w:t>Езу тартып, жай ғана күлдің замат.</w:t>
        <w:br/>
        <w:t>Қызғанды ма?</w:t>
        <w:br/>
        <w:t>Жүзіңді көлегейлеп,</w:t>
        <w:br/>
        <w:t>Бүркей берді қара түн тұнжыр қабақ.</w:t>
        <w:br/>
        <w:t>18</w:t>
        <w:br/>
        <w:t>БАҚАНАС-БІЗДІҢ. БАЛАЛЫҚ</w:t>
        <w:br/>
        <w:t>Ұл едік оңда, қызедік,</w:t>
        <w:br/>
        <w:t>Бір емес едік- жүз едік.</w:t>
        <w:br/>
        <w:t>Бақанас деген өзенді</w:t>
        <w:br/>
        <w:t>Олай да кешкен-біз едік,</w:t>
        <w:br/>
        <w:t>Бұлай да кешкен--біз едік!</w:t>
        <w:br/>
        <w:t>Бұрымын иіскеп бал қыздың,</w:t>
        <w:br/>
        <w:t>Жұпарын жұттық жалбыздың.</w:t>
        <w:br/>
        <w:t>Бақанас өзі жұбатты,</w:t>
        <w:br/>
        <w:t>Жабырқап қалсақ жалғыз күн.</w:t>
        <w:br/>
        <w:t>Аламның жастық ғұмыры -</w:t>
        <w:br/>
        <w:t>Шапқан бір аттың дүбірі.</w:t>
        <w:br/>
        <w:t>Құлағымда әлі жүр менің,</w:t>
        <w:br/>
        <w:t>Қыздардың тәтті күбірі.</w:t>
        <w:br/>
        <w:t>Оралса ойға кейде осы,</w:t>
        <w:br/>
        <w:t>Жыртылар көңіл жейдесі.</w:t>
        <w:br/>
        <w:t>Жүрегімде әлі жүр менің,</w:t>
        <w:br/>
        <w:t>Қыздардың уыз бейнесі.</w:t>
        <w:br/>
        <w:t>Алысқа бетті түзедік,</w:t>
        <w:br/>
        <w:t>Ұл едік кеше, қызедік.</w:t>
        <w:br/>
        <w:t>Балалық деген өзенді</w:t>
      </w:r>
    </w:p>
    <w:p>
      <w:r>
        <w:t>Олай да кешкен-біз едік,</w:t>
        <w:br/>
        <w:t>Бұлай да кешкен--біз едік!</w:t>
        <w:br/>
        <w:t>ӨТКЕРДІК ЖАСТЫҚ КӨКТЕМІН</w:t>
        <w:br/>
        <w:t>Өткердік жастық көктемін,</w:t>
        <w:br/>
        <w:t>Біз көрген қызық жетерлік.</w:t>
        <w:br/>
        <w:t>Арудың жұтып от лебін,</w:t>
        <w:br/>
        <w:t>Бокалды басқа көтердік.</w:t>
        <w:br/>
        <w:t>Атойлап әрбір тараптан,</w:t>
        <w:br/>
        <w:t>Думанға кірдік шалқыған.</w:t>
        <w:br/>
        <w:t>Күшті боп шықты шараптан,</w:t>
        <w:br/>
        <w:t>Сұлудың демі шарпыған.</w:t>
        <w:br/>
        <w:t>Өмірді соның жолына</w:t>
        <w:br/>
        <w:t>Біржола құрбан етердей,</w:t>
        <w:br/>
        <w:t>Өртене жұттық оны да,</w:t>
        <w:br/>
        <w:t>Өрт болып жанып кетердей.</w:t>
        <w:br/>
        <w:t>Тізгінді бердік желікке,</w:t>
        <w:br/>
        <w:t>Жүректің сырын жасырмас.</w:t>
        <w:br/>
        <w:t>Жастықтың әлде</w:t>
        <w:br/>
        <w:t>Дедік пе,</w:t>
        <w:br/>
        <w:t>Қызуы мәңгі басылмас.</w:t>
        <w:br/>
        <w:t>Жіберсе, шіркін, ерікке,</w:t>
        <w:br/>
        <w:t>Уақытқа қандай бар талас.</w:t>
        <w:br/>
        <w:t>Ғұмырдың әлде</w:t>
        <w:br/>
        <w:t>Дедік пе,</w:t>
        <w:br/>
        <w:t>Базары мәңгі тарқамас.</w:t>
        <w:br/>
        <w:t>Жұтардай болып көріндік,</w:t>
        <w:br/>
        <w:t>Найзағайдың да жарқылын.</w:t>
        <w:br/>
        <w:t>Сезбестей сірә өмірлік,</w:t>
        <w:br/>
        <w:t>Жылдардың ызғар, салқынын.</w:t>
        <w:br/>
        <w:t>20</w:t>
        <w:br/>
        <w:t>Көптен бері жүректің түбінде едің,</w:t>
        <w:br/>
        <w:t>Мазаладың жанымды бүгін менің.</w:t>
        <w:br/>
        <w:t>Есімде әлі кіршіксіз жанарыңа,</w:t>
        <w:br/>
        <w:t>Бала кездесан рет үңілгенім.</w:t>
        <w:br/>
        <w:t>Дала көрдім көзіңнен, гүлді көрдім,</w:t>
        <w:br/>
        <w:t>Аспан көрдім, жайнаған күнді көрдім.</w:t>
        <w:br/>
        <w:t>Жұмбақ еді сол кезде маған-дағы,</w:t>
        <w:br/>
        <w:t>Сауырыңды қамшымен тілгілер кім?</w:t>
        <w:br/>
        <w:t>Кер бетеге, көк жайлау маған қашық,</w:t>
        <w:br/>
        <w:t>Ойға оралса балалық қалам жасып.</w:t>
      </w:r>
    </w:p>
    <w:p>
      <w:r>
        <w:t>Күнәдан пәк, момақан, құлыншағым,</w:t>
        <w:br/>
        <w:t>Анда-санда келіп жүр амандасып...</w:t>
        <w:br/>
        <w:t>Шалдыққанда шаң жұтып жолда бір күн,</w:t>
        <w:br/>
        <w:t>Сағынарсың сазымды сонда мүмкін.</w:t>
        <w:br/>
        <w:t>Иланарсың,</w:t>
        <w:br/>
        <w:t>Ақыры сыйға аларсың,</w:t>
        <w:br/>
        <w:t>Жоқ қой менің басқадай қолда мүлкім.</w:t>
        <w:br/>
        <w:t>Берер маған бақытын тағдыр әлі,</w:t>
        <w:br/>
        <w:t>Күнім талай күркіреп, жаңғырады.</w:t>
        <w:br/>
        <w:t>Жаңғырады -</w:t>
        <w:br/>
        <w:t>Таусылмас жаңбыр әні,</w:t>
        <w:br/>
        <w:t>Жаңбыр әні - жанымның сусыны ғой,</w:t>
        <w:br/>
        <w:t>Өле-өлгенше шөлімді қандырады.</w:t>
        <w:br/>
        <w:t>Өзіндей табиғаттың таза қайда,</w:t>
        <w:br/>
        <w:t>Бір ауық бабаң келіп мазалай ма?</w:t>
        <w:br/>
        <w:t>Сілкініп баяғыдай шығамысың,</w:t>
        <w:br/>
        <w:t>Жанып ап жігеріңді назағайға,</w:t>
        <w:br/>
        <w:t>Үнемі көкейіме бір ән келіп,</w:t>
        <w:br/>
        <w:t>Тұрады өткен мезгіл қылаң беріп.</w:t>
        <w:br/>
        <w:t>Білмеймін, қоңыртөбел тіршіліктің,</w:t>
        <w:br/>
        <w:t>Қай күні жотасына шығам желіп?..</w:t>
        <w:br/>
        <w:t>Біртіндеп сырғып, көрінбей,</w:t>
        <w:br/>
        <w:t>Ғайып боп көзден бақ мынау,</w:t>
        <w:br/>
        <w:t>Салқын бір күздің лебіндей,</w:t>
        <w:br/>
        <w:t>Самайға қонар ақ қырау.</w:t>
        <w:br/>
        <w:t>Уайымдап оны не керек,</w:t>
        <w:br/>
        <w:t>Ұшар да кетер жөнімен.</w:t>
        <w:br/>
        <w:t>Ақ қырау - аппақ көбелек,</w:t>
        <w:br/>
        <w:t>Ойнаған уақыт желімен...</w:t>
        <w:br/>
        <w:t>ШЕЛ;</w:t>
        <w:br/>
        <w:t>Песіпбек Айтұлы</w:t>
        <w:br/>
        <w:t>ЖАҢБЫР ӘНІ</w:t>
        <w:br/>
        <w:t>Әкем Тұрысбекке</w:t>
      </w:r>
    </w:p>
    <w:p>
      <w:r>
        <w:t>Сыйлар маған бақытын тағдыр әлі,</w:t>
        <w:br/>
        <w:t>Көк аспаным жай атып, жаңғырады.</w:t>
        <w:br/>
        <w:t>Жаңғырады -</w:t>
        <w:br/>
        <w:t>Төгілер жаңбыр әні,</w:t>
        <w:br/>
        <w:t>Жаңбыр әні - жанымның сусыны ғой,</w:t>
        <w:br/>
        <w:t>Өле-өлгенше шөлімді қандырады.</w:t>
        <w:br/>
        <w:t>Нұр сауласа бұлттардың қанатынан,</w:t>
        <w:br/>
        <w:t>Жаңбыр әнін тыңдаумен таң атырам.</w:t>
        <w:br/>
        <w:t>Жаңбыр әні күн бойы тынбаса егер,</w:t>
        <w:br/>
        <w:t>Күтіп тұрған жұмыстан қала тұрам.</w:t>
        <w:br/>
        <w:t>Айналам да тамшыға бір-ақ сәтте,</w:t>
        <w:br/>
        <w:t>Дүниеге қайтадан жаратылам.</w:t>
        <w:br/>
        <w:t>Тыңдаймын датірліктің ғажап әнін,</w:t>
        <w:br/>
        <w:t>Тамшыдай бір кіршіксіз тазарамын.</w:t>
        <w:br/>
        <w:t>Ешбір жанды</w:t>
        <w:br/>
        <w:t>Келмейді мазалағым,</w:t>
        <w:br/>
        <w:t>Ешбір жауды</w:t>
        <w:br/>
        <w:t>Келмейді жазалағым.</w:t>
        <w:br/>
        <w:t>Естігім де келмейді енді қайтып,</w:t>
        <w:br/>
        <w:t>Жан түршігер ажалдың азалы әнін.</w:t>
        <w:br/>
        <w:t>Қосымды артып көшкенше бұл өмірден,</w:t>
        <w:br/>
        <w:t>Жаңбыр әні төгілер жүрегімнен.</w:t>
        <w:br/>
        <w:t>Түсінерсің түбінде білемін мен,</w:t>
        <w:br/>
        <w:t>Жылай білген жанымды, күле білген...</w:t>
        <w:br/>
        <w:t>26</w:t>
        <w:br/>
        <w:t>БҰЛТТАР КӨШІП БАРАДЫ</w:t>
        <w:br/>
        <w:t>Шуақ іздеп шығып ем,</w:t>
        <w:br/>
        <w:t>Құрсанды күн.</w:t>
        <w:br/>
        <w:t>Бұлттар көшіп барады мың сан бүгін.</w:t>
        <w:br/>
        <w:t>Жетер ме екем</w:t>
        <w:br/>
        <w:t>Ентелеп қусам бірін?</w:t>
        <w:br/>
        <w:t>Кетерме екен</w:t>
        <w:br/>
        <w:t>Көңілдің жусам кірін?</w:t>
        <w:br/>
        <w:t>Көз алдымда көлбеңдеп тұрып алды,</w:t>
        <w:br/>
        <w:t>Көгілдір тау,</w:t>
        <w:br/>
        <w:t>Кербез бел,</w:t>
        <w:br/>
        <w:t>Жусан қырым.</w:t>
        <w:br/>
        <w:t>Кімге барып ақтарсам сыр сандығын?!</w:t>
      </w:r>
    </w:p>
    <w:p>
      <w:r>
        <w:t>Орындалмай жайына жұмыс қалып,</w:t>
        <w:br/>
        <w:t>Тұрғанын-ай, жанымның қырыстанып.</w:t>
        <w:br/>
        <w:t>Біреу ескі жарамды тырнап ашып,</w:t>
        <w:br/>
        <w:t>Дуылдатып кеткендей бұрыш жағып. ”</w:t>
        <w:br/>
        <w:t>Бұзылуы-ай!</w:t>
        <w:br/>
        <w:t>Көңілдің күйі келмей,</w:t>
        <w:br/>
        <w:t>Құбыламын бір дауыл үйірердей.</w:t>
        <w:br/>
        <w:t>Көшкен бұлтқа сүлесоқ сүзілумен,</w:t>
        <w:br/>
        <w:t>Жүріп алдым күн ұзақ үйіме енбей.</w:t>
        <w:br/>
        <w:t>Бұлттар көшіп барады бұлаң қағып,</w:t>
        <w:br/>
        <w:t>Көшкен бұлтқа табиғат тұр алданып.</w:t>
        <w:br/>
        <w:t>Көкжиекке қараймын құмарланып,</w:t>
        <w:br/>
        <w:t>Көрінбей тұр бірақ та тұманданып.</w:t>
        <w:br/>
        <w:t>Тұманданып тұрғаны-ай мына күннің,</w:t>
        <w:br/>
        <w:t>Тастар ма еді парақтай бір аударып?!,</w:t>
        <w:br/>
        <w:t>29</w:t>
        <w:br/>
        <w:t>ХАТ</w:t>
        <w:br/>
        <w:t>Ағажан,</w:t>
        <w:br/>
        <w:t>Көкпар қайда, торы ат қайда?</w:t>
        <w:br/>
        <w:t>Будақ шаң енді қайтып боратпай ма?</w:t>
        <w:br/>
        <w:t>Соңына сопаң етіп шыға келер,</w:t>
        <w:br/>
        <w:t>Бұл ғұмыр барады ұқсап шолақ сайға,</w:t>
        <w:br/>
        <w:t>Жылдардан жүйрік мініп озған ба адам?</w:t>
        <w:br/>
        <w:t>Тарғыл тас тәуір одан қозғалмаған.</w:t>
        <w:br/>
        <w:t>Шапқанмен Шұбартауды шыр айналып,</w:t>
        <w:br/>
        <w:t>Көк сағым жеткізер ме көзді алдаған?!</w:t>
        <w:br/>
        <w:t>Бұл қырда кім жортпаған, кім шаппаған?</w:t>
        <w:br/>
        <w:t>Бұрлыққан небір тұлпар тың сақтаған.</w:t>
        <w:br/>
        <w:t>Құйғытып желге қарсы жөнелгенде,</w:t>
        <w:br/>
        <w:t>Талайдың көзден жасы бұршақтаған.</w:t>
        <w:br/>
        <w:t>Сағынтса сонда қалған бозбала күн,</w:t>
        <w:br/>
        <w:t>Тереңнен толқын атып қозғаламын.</w:t>
        <w:br/>
        <w:t>Шоктанып ұшқын шашқан қоламтадай,</w:t>
        <w:br/>
        <w:t>Көрер ме ең көкіректің коздағанын.</w:t>
        <w:br/>
        <w:t>Жүрегім ботасы еді боз даланың,</w:t>
        <w:br/>
        <w:t>Жетер ме құлағыңа боздаған үн.</w:t>
        <w:br/>
        <w:t>Айтсаңшы, көрген бар ма бұрын-соңды,</w:t>
      </w:r>
    </w:p>
    <w:p>
      <w:r>
        <w:t>Болаттай бүтін тұяқ тозбағанын?</w:t>
        <w:br/>
        <w:t>Жетсек те өзімізше кісі болып,</w:t>
        <w:br/>
        <w:t>Өмірді сендей қайтып түсінелік,</w:t>
        <w:br/>
        <w:t>Қойнында көк өзендер кебік шашкан,</w:t>
        <w:br/>
        <w:t>Тұра ма асқар таулар түсіңе еніп?</w:t>
        <w:br/>
        <w:t>24</w:t>
        <w:br/>
        <w:t>Көкжиектің ар жағы тау ма тағы?</w:t>
        <w:br/>
        <w:t>Жалпак қырды жанарым аунатады.</w:t>
        <w:br/>
        <w:t>Көгілдір тау басына байырқалап,</w:t>
        <w:br/>
        <w:t>Мына бұлттар маржанын саулатады.</w:t>
        <w:br/>
        <w:t>Одан да ары кетеді жырақ қалқып,</w:t>
        <w:br/>
        <w:t>Кісінесіп тұлпардай тұяқ тарпып.</w:t>
        <w:br/>
        <w:t>Ашуланса, найзағай қамшысымен,</w:t>
        <w:br/>
        <w:t>Қара тасты бетіне бір-ақ тартып.</w:t>
        <w:br/>
        <w:t>Ағыл-тегіл немесе жылап алар,</w:t>
        <w:br/>
        <w:t>Жыламаса, бұлттарға кінә болар.</w:t>
        <w:br/>
        <w:t>Шелі қанып, жетісіп жыра қалар,</w:t>
        <w:br/>
        <w:t>Асыр салып, еркелеп бұлақ ағар.</w:t>
        <w:br/>
        <w:t>Жұбата алмас бұлттарды бірақ олар.</w:t>
        <w:br/>
        <w:t>Көк аспанның айығып мұнары бар,</w:t>
        <w:br/>
        <w:t>Жылап алса, бұлттан да мұң арылар.</w:t>
        <w:br/>
        <w:t>Әр нәрсенің өзінің сыңары бар,</w:t>
        <w:br/>
        <w:t>Мұңарылса, шаттықтан тұнады бал...</w:t>
        <w:br/>
        <w:t>Бұлттар көшіп барады легіменен,</w:t>
        <w:br/>
        <w:t>Жайлап қана дым бүркіп лебіменен.</w:t>
        <w:br/>
        <w:t>Жерде тұрып жете алмай құлазыған,</w:t>
        <w:br/>
        <w:t>Бірінің де ісі жоқ меніменен...</w:t>
        <w:br/>
        <w:t>ҚҰЛЫН КӨРДІМ ТҮСІМДЕ</w:t>
        <w:br/>
        <w:t>Құлын кірді түсіме бүгін менің,</w:t>
        <w:br/>
        <w:t>Көрдім анық ойнақтап жүгіргенін.</w:t>
        <w:br/>
        <w:t>Жануар-ай, ғайыптан қайдан келдің,</w:t>
        <w:br/>
        <w:t>Көптен бері жүректің түбінде едің.</w:t>
        <w:br/>
        <w:t>Күлте жалды, сүйкімді торы құлын,</w:t>
        <w:br/>
        <w:t>Ойда жоқта қарашы жолығуын.</w:t>
        <w:br/>
        <w:t>Ескетүсті құлындай құлдыраған,</w:t>
        <w:br/>
        <w:t>Қайран менің бақытқа толы күнім.</w:t>
        <w:br/>
        <w:t>Шаң қондырмай етіне, кір жуытпай,</w:t>
        <w:br/>
        <w:t>Зымырайды жануар бұлдырықтай.</w:t>
        <w:br/>
        <w:t>Сәбиім-ай, күні ертең сезбейсің ғой,</w:t>
        <w:br/>
        <w:t>Мойныңа арқан түсерін қылдырықтай.</w:t>
        <w:br/>
        <w:t>Шығады деп ақын боп елге атағым,</w:t>
        <w:br/>
        <w:t>Сенен алыс қалада мен жатамын.</w:t>
        <w:br/>
        <w:t>Білмейсің-ау, төсіңді айыл киып,</w:t>
        <w:br/>
        <w:t>Үлпілдеген арқаңа ер батарын.</w:t>
        <w:br/>
        <w:t>Құлыншағым, құланжал, сұңқар мүсін,</w:t>
      </w:r>
    </w:p>
    <w:p>
      <w:r>
        <w:t>Айналаңа сен-дағы іңкәрімсің?</w:t>
        <w:br/>
        <w:t>Тұғырымсың,</w:t>
        <w:br/>
        <w:t>Немесе тұлпарымсың,</w:t>
        <w:br/>
        <w:t>Топтан озып оқ бойы шырқарымсың?</w:t>
        <w:br/>
        <w:t>Алдыңда әлі тау мен тас, жазықтарың,</w:t>
        <w:br/>
        <w:t>Тауса алам ба мен оның жазып бәрін?</w:t>
        <w:br/>
        <w:t>Жел қанатты, жүйрігім, ұқпайсың-ау,</w:t>
        <w:br/>
        <w:t>Аяғыңды шалатын қазық барын,</w:t>
        <w:br/>
        <w:t>22</w:t>
        <w:br/>
        <w:t>Құмардан сөйтіп барып бір шығайық,</w:t>
        <w:br/>
        <w:t>Тынғанша жалқы жүрек тыншымайық,</w:t>
        <w:br/>
        <w:t>Сабылтып ақ табанды ай астында,</w:t>
        <w:br/>
        <w:t>Жүретін кезіміз ғой жылқы жайып.</w:t>
        <w:br/>
        <w:t>Сезімім сезгендей ме бірдеңені,</w:t>
        <w:br/>
        <w:t>Тыңдашы!</w:t>
        <w:br/>
        <w:t>Сызылған бір үн келеді.</w:t>
        <w:br/>
        <w:t>Даланың қоңыр желі емес пе екен,</w:t>
        <w:br/>
        <w:t>Тұратын ынтықтырып күнде мені.</w:t>
        <w:br/>
        <w:t>Досым-ау,</w:t>
        <w:br/>
        <w:t>Есейтпейді өмір кімді?</w:t>
        <w:br/>
        <w:t>Бұл бастан өткізерміз небір күнді.</w:t>
        <w:br/>
        <w:t>Қамқоршы қоңыр желге тапсырайық,</w:t>
        <w:br/>
        <w:t>Көкейде көптен жүрген қоңыр мұңды...</w:t>
        <w:br/>
        <w:t>АҚ ҚЫРАУ- АППАҚ</w:t>
        <w:br/>
        <w:t>КӨБЕЛЕК</w:t>
        <w:br/>
        <w:t>Күрсініп іштен көл тынып,</w:t>
        <w:br/>
        <w:t>Жапырақ қурап ұшқанда,</w:t>
        <w:br/>
        <w:t>Көзімді жасқа толтырып,</w:t>
        <w:br/>
        <w:t>Қарадым қайтқан құстарға.</w:t>
        <w:br/>
        <w:t>Уақытқа ешбір тоқтау жоқ,</w:t>
        <w:br/>
        <w:t>Шыдарсың қалай келіспей.</w:t>
        <w:br/>
        <w:t>Тағы да бір жаз өтті-ау деп,</w:t>
        <w:br/>
        <w:t>Күйзеліп тұрдым мен іштей.</w:t>
        <w:br/>
        <w:t>Жоғалды қайда гүлдерің,</w:t>
        <w:br/>
        <w:t>Жазым-ау, неге қысқардың?</w:t>
        <w:br/>
        <w:t>Кетті ме қызық күндерім,</w:t>
        <w:br/>
        <w:t>Қанатында ұшқан құстардың.</w:t>
        <w:br/>
        <w:t>Әркімге бар ғой бір жазым,</w:t>
        <w:br/>
        <w:t>Құстар-ау, сақ бол мергеннен.</w:t>
        <w:br/>
        <w:t>Келер ме қайтып бұл жазым,</w:t>
        <w:br/>
        <w:t>Айналып сендер келгенмен.</w:t>
        <w:br/>
        <w:t>Мезгілмен бірге көшермін,</w:t>
      </w:r>
    </w:p>
    <w:p>
      <w:r>
        <w:t>Келеді тағы бір көктем.</w:t>
        <w:br/>
        <w:t>Ізетпен сәлемдесермін,</w:t>
        <w:br/>
        <w:t>Жымияр ол да құрметпен.</w:t>
        <w:br/>
        <w:t>Түсінер бәлкім түсінбес,</w:t>
        <w:br/>
        <w:t>Жұмбақтау сырын жанымның.</w:t>
        <w:br/>
        <w:t>Не күйге сірә түсірмес,</w:t>
        <w:br/>
        <w:t>Шарпуы жастық жалынның.</w:t>
        <w:br/>
        <w:t>38</w:t>
        <w:br/>
        <w:t>“Тұрғандай қарап ойлы жан,</w:t>
        <w:br/>
        <w:t>Тылсымнан тосын қозғап ән-</w:t>
        <w:br/>
        <w:t>Қап-қара түннің қойнынан,</w:t>
        <w:br/>
        <w:t>Тесіліп қара көз маған.</w:t>
        <w:br/>
        <w:t>Тартқанмен қанша күн алға,</w:t>
        <w:br/>
        <w:t>Ғұмырдың соңы - бір нүкте.</w:t>
        <w:br/>
        <w:t>Құмардан адам шығар ма,</w:t>
        <w:br/>
        <w:t>Қызыққатолы тірлікте.</w:t>
        <w:br/>
        <w:t>Бозторғай- жүрек құртымдай,</w:t>
        <w:br/>
        <w:t>Қысқандай біреу сығымдап,</w:t>
        <w:br/>
        <w:t>Апыр-ау, неге бір тынбай,</w:t>
        <w:br/>
        <w:t>Шырқайды келіп шырылдап?!</w:t>
        <w:br/>
        <w:t>КӨҢІЛ ДАУЫЛЫ</w:t>
        <w:br/>
        <w:t>Қарап тұр ем бір күні белге шығып,</w:t>
        <w:br/>
        <w:t>Қаңбақтарды барады жел көшіріп.</w:t>
        <w:br/>
        <w:t>Жел айдаған қаңбақтай кім көшпейді,</w:t>
        <w:br/>
        <w:t>Әурелесе аз күнгі пендешілік.</w:t>
        <w:br/>
        <w:t>Мына желдің сұсты еді сұрқы қандай?</w:t>
        <w:br/>
        <w:t>Жағаңнан ап табанда жұлқылардай.</w:t>
        <w:br/>
        <w:t>Аспан астын жел керіп бара жатыр,</w:t>
        <w:br/>
        <w:t>Сәлден кейін дар етіп жыртылардай.</w:t>
        <w:br/>
        <w:t>Сілкілейді тоғайдың шаңын қағып,</w:t>
        <w:br/>
        <w:t>Бұғып отыр құс біткен жанын бағып.</w:t>
        <w:br/>
        <w:t>Құйын билеп үстінде қара жолдың,</w:t>
        <w:br/>
        <w:t>Желкілдейді бурадай сан ырғалып.</w:t>
        <w:br/>
        <w:t>Екіленіп, еліріп барады үдеп,</w:t>
        <w:br/>
        <w:t>Шыға келді бір сәтте дала жүдеп.</w:t>
        <w:br/>
        <w:t>Міз бақпайды меңіреу жартас қана,</w:t>
        <w:br/>
        <w:t>Бетке соққан дауылдан хабары жоқ.</w:t>
        <w:br/>
        <w:t>Үйіреді бұлттарды орамалдай,</w:t>
        <w:br/>
        <w:t>Зытты бәрі артына орала алмай.</w:t>
        <w:br/>
        <w:t>Алабұртқан аспаның айығар ма,</w:t>
        <w:br/>
        <w:t>Анда-санда осылай борап алмай.</w:t>
        <w:br/>
        <w:t>2%</w:t>
      </w:r>
    </w:p>
    <w:p>
      <w:r>
        <w:t>КӨКЕК ҚАРЫ</w:t>
        <w:br/>
        <w:t>Қар ма бұл көктемдегі қылаулаған?</w:t>
        <w:br/>
        <w:t>Барады қозғау салып мынау маған.</w:t>
        <w:br/>
        <w:t>Бұл өмір ұқсап кетті қарлы шыңға,</w:t>
        <w:br/>
        <w:t>Басында будақ бұлттар мың аунаған.</w:t>
        <w:br/>
        <w:t>Шынымен бұрқап тұрған қар ма мынау?</w:t>
        <w:br/>
        <w:t>Табиғат, тағы да бір алдадың-ау!</w:t>
        <w:br/>
        <w:t>Мезгілсіз, жарықтығым, несін жаудың,</w:t>
        <w:br/>
        <w:t>Бәрібір орындалмас арманың-ау!..</w:t>
        <w:br/>
        <w:t>Күні өтсе не нәрседе қадір қалмас,</w:t>
        <w:br/>
        <w:t>Қара жер қазір саған орын болмас.</w:t>
        <w:br/>
        <w:t>Керегі дүниенің сен емессің,</w:t>
        <w:br/>
        <w:t>Қымсына ұсынғанмен қолыңды алмас.</w:t>
        <w:br/>
        <w:t>Жаныма ыстык сезім тастадың да,</w:t>
        <w:br/>
        <w:t>Лыпетіп, еріп кеттің қас-қағымда.</w:t>
        <w:br/>
        <w:t>Айналып күз келгенше сағындырып,</w:t>
        <w:br/>
        <w:t>Жақсы еді-ау, тоса тұрсаң аспаныңда...</w:t>
        <w:br/>
        <w:t>32</w:t>
        <w:br/>
        <w:t>Қайғырсан, қуансаң да,</w:t>
        <w:br/>
        <w:t>Еңалдымен-</w:t>
        <w:br/>
        <w:t>Жарқыным, жылау үшін жүрек керек.</w:t>
        <w:br/>
        <w:t>Жүдесе кейде жаның жасығандай,</w:t>
        <w:br/>
        <w:t>Бола ма асып алмай, тасып алмай.</w:t>
        <w:br/>
        <w:t>Жақсыдан, жаманнан дахабары жоқ,</w:t>
        <w:br/>
        <w:t>Шіркін-ай, сәбидің көз жасы қандай!?</w:t>
        <w:br/>
        <w:t>Бір тұнық мөлдіреген бұлақ көрсең,</w:t>
        <w:br/>
        <w:t>Көзінде жас бар ма екен -</w:t>
        <w:br/>
        <w:t>Сұрап көр, сен?!</w:t>
        <w:br/>
        <w:t>Білесің кетеріңді өзің қалай,</w:t>
        <w:br/>
        <w:t>Әйтеуір келер болсаң, жылап кел, сен!..</w:t>
        <w:br/>
        <w:t>БОЗТОРҒАЙ- ЖҮРЕК</w:t>
        <w:br/>
        <w:t>Тербеді мені қанша арман,</w:t>
        <w:br/>
        <w:t>Әлдилеп әлі келеді.</w:t>
        <w:br/>
        <w:t>Бозторғай - жүрек ән салған,</w:t>
        <w:br/>
        <w:t>Жанымды қозғай береді.</w:t>
        <w:br/>
        <w:t>Танытып мінез бір қызық,</w:t>
        <w:br/>
        <w:t>Қысқандай біреу сығымдап,</w:t>
        <w:br/>
        <w:t>Кей кезде таңнан тұрғызып,</w:t>
        <w:br/>
        <w:t>Шырқайды келіп шырылдап.</w:t>
        <w:br/>
        <w:t>Даланың еркін құсындай,</w:t>
        <w:br/>
        <w:t>Келеме қанат қаққысы.</w:t>
      </w:r>
    </w:p>
    <w:p>
      <w:r>
        <w:t>Кеудеде қалып қысылмай,</w:t>
        <w:br/>
        <w:t>Кеңдіктен ұя тапқысы?</w:t>
        <w:br/>
        <w:t>Әуенін әннің үзбейді,</w:t>
        <w:br/>
        <w:t>Еске сап есіл күндерді.</w:t>
        <w:br/>
        <w:t>Білмеймін нені іздейді,</w:t>
        <w:br/>
        <w:t>Таба алса жақсы бір белгі.</w:t>
        <w:br/>
        <w:t>Қарасам таңда қадалып,</w:t>
        <w:br/>
        <w:t>Жұлдыздар көктен жиі ақты.</w:t>
        <w:br/>
        <w:t>Зу ететүскен балалық,</w:t>
        <w:br/>
        <w:t>Біреуі соның сияқты.</w:t>
        <w:br/>
        <w:t>Елестеп көзге мол құрдас,</w:t>
        <w:br/>
        <w:t>Алданып тұрам бір уақыт.</w:t>
        <w:br/>
        <w:t>Кірпікке іліп мөлдір жас,</w:t>
        <w:br/>
        <w:t>Күлкіммен қайта құрғатып,</w:t>
        <w:br/>
        <w:t>%</w:t>
        <w:br/>
        <w:t>КЕҢІСТІККЕ ҚОЛ СОЗЫП</w:t>
        <w:br/>
        <w:t>Тағы датербет мені, бесік-күндер,</w:t>
        <w:br/>
        <w:t>Елеңдеп күтудемін-</w:t>
        <w:br/>
        <w:t>Кешіктіндер.</w:t>
        <w:br/>
        <w:t>Сендерден дәмеленіп жүргенімде,</w:t>
        <w:br/>
        <w:t>Кеткенін көрдіңдер ме көшіп кімдер?</w:t>
        <w:br/>
        <w:t>Сағынып сарғайғанда жалғыз-жарым,</w:t>
        <w:br/>
        <w:t>Оралып сокладыңдар, балғындарым.</w:t>
        <w:br/>
        <w:t>Көз жетгі,</w:t>
        <w:br/>
        <w:t>Маған мойын бұрмайсыңдар,</w:t>
        <w:br/>
        <w:t>Тек қана көкіректе қалды ырғағың.</w:t>
        <w:br/>
        <w:t>Сөйлесем көрген жерім жоқ қысылып,</w:t>
        <w:br/>
        <w:t>Ашы датәтті тілден кетті шығып.</w:t>
        <w:br/>
        <w:t>Одан да самұрық құсап аңыздағы,</w:t>
        <w:br/>
        <w:t>Жөн бе еді әкетсеңдер көкке ұшырып.</w:t>
        <w:br/>
        <w:t>Қаперсіз қалқып жүрсем кеңістікте,</w:t>
        <w:br/>
        <w:t>Ойыма кірмей ұрыс-керіс -түк те.</w:t>
        <w:br/>
        <w:t>Жұлдыздай жайбарақат аға берсем,</w:t>
        <w:br/>
        <w:t>Өрі жоқ, еңісіжоқ-тегістікте.</w:t>
        <w:br/>
        <w:t>Сырлас боп, бесік-күндер, сеністік пе?</w:t>
        <w:br/>
        <w:t>Қалжындап қолым создым кеңістікке.</w:t>
        <w:br/>
        <w:t>Не жетсін жерімдегі жалғыз сәтке,</w:t>
        <w:br/>
        <w:t>Сенбеңдер қиялыма, келістік пе?!.</w:t>
        <w:br/>
        <w:t>ЕС</w:t>
      </w:r>
    </w:p>
    <w:p>
      <w:r>
        <w:t>ДОСЫМ-АУ</w:t>
        <w:br/>
        <w:t>Досым-ау,</w:t>
        <w:br/>
        <w:t>Келіп кеттің бүгін маған.</w:t>
        <w:br/>
        <w:t>Табады аңсағанын түбінде адам.</w:t>
        <w:br/>
        <w:t>Үніңді іздедім ғой айналамнан</w:t>
        <w:br/>
        <w:t>Араның ұясындай шуылдаған.</w:t>
        <w:br/>
        <w:t>Теңіндей көшпенді елдің буылмаған,</w:t>
        <w:br/>
        <w:t>Тіршілік барады өтіп дуылдаған.</w:t>
        <w:br/>
        <w:t>Тосыннан келіп кеттің бүгін маған,</w:t>
        <w:br/>
        <w:t>Тазартып көңілімді жуылмаған.</w:t>
        <w:br/>
        <w:t>Түлкі-үміт жеткізер ме жортақтаған,</w:t>
        <w:br/>
        <w:t>Барлықсыр ортақ саған, ортақ маған.</w:t>
        <w:br/>
        <w:t>Қиырдан бұлаң етсе қорғасын бұлт,</w:t>
        <w:br/>
        <w:t>Қаймығар кайран жүрек қорқақтаған.</w:t>
        <w:br/>
        <w:t>Қойенді,</w:t>
        <w:br/>
        <w:t>Несін оған мұңданамыз,</w:t>
        <w:br/>
        <w:t>Біз бе тек жас дәуренді қылған аңыз.</w:t>
        <w:br/>
        <w:t>Бері кел,</w:t>
        <w:br/>
        <w:t>Отыз деген өрт екен ғой,</w:t>
        <w:br/>
        <w:t>Шоқ жатыр шоғырланған мұнда нағыз.</w:t>
        <w:br/>
        <w:t>Қайтайық баяғыдай баққа барып,</w:t>
        <w:br/>
        <w:t>Кеудеде бір құйынның жатқаны анық.</w:t>
        <w:br/>
        <w:t>Сүзілтіп сұлуларды жыр оқиық,</w:t>
        <w:br/>
        <w:t>Біріміз-бірімізді жаттап алыт:-</w:t>
        <w:br/>
        <w:t>33</w:t>
        <w:br/>
        <w:t>КӨЗ ЖАСЫ</w:t>
        <w:br/>
        <w:t>Бұл дүние тұспалдамай, астарламай,</w:t>
        <w:br/>
        <w:t>Тұра ма төмендемей, аспандамай?</w:t>
        <w:br/>
        <w:t>Жарқыным, айырмаң бар тастан қалай,</w:t>
        <w:br/>
        <w:t>Өтсең бір жанарыңнан жас парламай?</w:t>
        <w:br/>
        <w:t>Бостан-бос берілмеген мына ғұмыр,</w:t>
        <w:br/>
        <w:t>Болады әр нәрсенің сұрағы бір.</w:t>
        <w:br/>
        <w:t>Түңілсең-</w:t>
        <w:br/>
        <w:t>Біржолата үмітіңді үз,</w:t>
        <w:br/>
        <w:t>Үңілсең- жүрегіме жылап үңіл!</w:t>
        <w:br/>
        <w:t>Өрнектеп ойым бәрін жаза алар ма,</w:t>
        <w:br/>
        <w:t>Орынсыз тағы сені мазалар ма?</w:t>
        <w:br/>
        <w:t>Күлсе де, жыласа да сендіретін,</w:t>
        <w:br/>
        <w:t>Өмірде көз жасынан таза бар ма?!</w:t>
        <w:br/>
        <w:t>Жүрегі туған елдің жаралы рас,</w:t>
        <w:br/>
        <w:t>Жазықсыз ұшты сансыз бағалы бас.</w:t>
        <w:br/>
        <w:t>Мысқалдап өлшеп көрген бар ма сірә,</w:t>
        <w:br/>
        <w:t>Қаншама төгілгенін қаралы жас.</w:t>
      </w:r>
    </w:p>
    <w:p>
      <w:r>
        <w:t>Сезімнің айнасына шаң жұқтырмас,</w:t>
        <w:br/>
        <w:t>Сағыныш қалай нәзік назды ұқтырмас?</w:t>
        <w:br/>
        <w:t>Адамдар мауқын басқан,</w:t>
        <w:br/>
        <w:t>Жарқылдасқан</w:t>
        <w:br/>
        <w:t>Баянды бақытты жас аздық қылмас.</w:t>
        <w:br/>
        <w:t>Өмірге бұлданады кім өкпелеп,</w:t>
        <w:br/>
        <w:t>Босаңсып, көңіліңді жүдетпе көп.</w:t>
        <w:br/>
        <w:t>:40</w:t>
        <w:br/>
        <w:t>ӨМІРІМ. БАР</w:t>
        <w:br/>
        <w:t>Өмірім бар өзгеден сыр бүкпеген,</w:t>
        <w:br/>
        <w:t>Өрге тарттым,</w:t>
        <w:br/>
        <w:t>Біресе сырғып төмен.</w:t>
        <w:br/>
        <w:t>Таудан аққан бұлақтың толқынындай,</w:t>
        <w:br/>
        <w:t>Кедергінің бәрінен ырғып келем.</w:t>
        <w:br/>
        <w:t>Кездерімде ісімнен түк шықпаған,</w:t>
        <w:br/>
        <w:t>Тасқа түскен тамшыдай быт-шыт болам.</w:t>
        <w:br/>
        <w:t>Быт-шыт болып кетем де,</w:t>
        <w:br/>
        <w:t>Буға айналып,</w:t>
        <w:br/>
        <w:t>Жапырақтың бетіне шып-шып тамам.</w:t>
        <w:br/>
        <w:t>Жапырақпен сырласып жеке қалам,</w:t>
        <w:br/>
        <w:t>Табиғаттың тағдыры етеді алаң.</w:t>
        <w:br/>
        <w:t>Күннің демі қыздырып,</w:t>
        <w:br/>
        <w:t>Қайта жұтса,</w:t>
        <w:br/>
        <w:t>Ғайып болып және де кете барам.</w:t>
        <w:br/>
        <w:t>Ойға батып ауаның қабатында,</w:t>
        <w:br/>
        <w:t>Дамылдаймын бұлттардың қанатында.</w:t>
        <w:br/>
        <w:t>Сіркіреймін сілкінсем жібек төгіп,</w:t>
        <w:br/>
        <w:t>Жер бетіне жаңа өрнек жаратуға.</w:t>
        <w:br/>
        <w:t>Жер буымен,</w:t>
        <w:br/>
        <w:t>Астасып күн нұрымен,</w:t>
        <w:br/>
        <w:t>Құшақтасып, қауышып қыр гүлімен,</w:t>
        <w:br/>
        <w:t>Шықтай таза, тұнық боп шыға келем,</w:t>
        <w:br/>
        <w:t>Ойда жоқта осылай бір күні мен.</w:t>
        <w:br/>
        <w:t>Көңіл, шіркін, ғажап-ау киялдағыш,</w:t>
        <w:br/>
        <w:t>Алып кетер адамды қиянға алыс.</w:t>
        <w:br/>
        <w:t>Табиғатқа шынымен сіңіп кетсем,</w:t>
        <w:br/>
        <w:t>Қайтер екен ағайын жиі алдағыш?</w:t>
        <w:br/>
        <w:t>42</w:t>
        <w:br/>
        <w:t>БІР ҚАРАҢҒЫ, БІР ЖАРЫҚ</w:t>
      </w:r>
    </w:p>
    <w:p>
      <w:r>
        <w:t>Қуалап марғау түнді қырға бұққан,</w:t>
        <w:br/>
        <w:t>Тағы да келеді атып, нұрланып таң.</w:t>
        <w:br/>
        <w:t>Тіршілік, сырың неткен сиқырлы еді,</w:t>
        <w:br/>
        <w:t>Тұратын бір қараңғы, бір жарықтан.</w:t>
        <w:br/>
        <w:t>Келеміз таңырқаумен, тамсанумен,</w:t>
        <w:br/>
        <w:t>Күлумен,</w:t>
        <w:br/>
        <w:t>Күрсінумен,</w:t>
        <w:br/>
        <w:t>Ән салумен.</w:t>
        <w:br/>
        <w:t>Кең әлем, көз алдыда құбыласың,</w:t>
        <w:br/>
        <w:t>Құлпырып, қызықтырып бар сәніңмен.</w:t>
        <w:br/>
        <w:t>Сағаттың сыртылында-үмітүні,</w:t>
        <w:br/>
        <w:t>Жүрекпен бірге соғар күні-түні.</w:t>
        <w:br/>
        <w:t>Өмірдің бір жазғанын кайта оқимыз,</w:t>
        <w:br/>
        <w:t>Қате боп кетпес үшін бір үтірі.</w:t>
        <w:br/>
        <w:t>Күн асты көлеңке мен шуаққа бай,</w:t>
        <w:br/>
        <w:t>Сырғиды бір орнында тұрақтамай.</w:t>
        <w:br/>
        <w:t>Сәулелер сапырылып алмасқанда,</w:t>
        <w:br/>
        <w:t>Сананда қалдырады сызат талай.</w:t>
        <w:br/>
        <w:t>Тағы да келе жатыр таң қыландап,</w:t>
        <w:br/>
        <w:t>Көрінді көкжиектен тау бұлаңдап.</w:t>
        <w:br/>
        <w:t>Сәлден соң тай қазанын көтереді,</w:t>
        <w:br/>
        <w:t>Тұратын күн - ошағы мәңгі лаулап.</w:t>
        <w:br/>
        <w:t>Дүние, неткен тылсым сиқырлы едің,</w:t>
        <w:br/>
        <w:t>Сүйемін сұлу таңның сүйкімді өңін.</w:t>
        <w:br/>
        <w:t>Пыр етіп бозторғайдай ұшып кетті,</w:t>
        <w:br/>
        <w:t>Кірпікке қонақтаған ұйқым менің.</w:t>
        <w:br/>
        <w:t>35</w:t>
        <w:br/>
        <w:t>Біздеріміз- табиғаттың төл қонағы,</w:t>
        <w:br/>
        <w:t>Шеріміз-</w:t>
        <w:br/>
        <w:t>Адамға ортақ шер болады.</w:t>
        <w:br/>
        <w:t>Шығатын күнде бірге өрісіміз,</w:t>
        <w:br/>
        <w:t>Шалқыған кең дүниенің серісіміз.</w:t>
        <w:br/>
        <w:t>Болғанмен шындық үшін керісіміз,</w:t>
        <w:br/>
        <w:t>Болмайды ешқашанда бөлісіміз.</w:t>
        <w:br/>
        <w:t>Гомерден басталады арғы атамыз,</w:t>
        <w:br/>
        <w:t>Бер жағын бес саусақтай таркатамыз.</w:t>
        <w:br/>
        <w:t>Икардай күнге қанат қаға аламыз,</w:t>
        <w:br/>
        <w:t>Алған сол аталардан бар батамыз.</w:t>
        <w:br/>
        <w:t>Абайдың бүгін туған баласымыз,</w:t>
        <w:br/>
        <w:t>Руда жоқ бересі, аласымыз.</w:t>
        <w:br/>
        <w:t>Талықпас тарландардың тұқымымыз,</w:t>
        <w:br/>
        <w:t>Кәнеки, мыкты болсаң, таласыңыз!</w:t>
        <w:br/>
        <w:t>Қабылда, бұл сөзімді қабылдама,</w:t>
        <w:br/>
        <w:t>Біреумін тегім- ескі,</w:t>
        <w:br/>
        <w:t>Жаным - жаңа.</w:t>
      </w:r>
    </w:p>
    <w:p>
      <w:r>
        <w:t>Азырақ қалжыңдастым, кешіргейсін,</w:t>
        <w:br/>
        <w:t>Айта алман руымды, қадірлі аға!</w:t>
        <w:br/>
        <w:t>СҰРАМА</w:t>
        <w:br/>
        <w:t>Сұрама руымды, қадірлі аға!</w:t>
        <w:br/>
        <w:t>Көзімді ашып тұрмын қазір ғана.</w:t>
        <w:br/>
        <w:t>Ойыңнан шықпай қалсам -</w:t>
        <w:br/>
        <w:t>Батады со бір жағы қабырғаға.</w:t>
        <w:br/>
        <w:t>Бойына жиып келген дала сырын,</w:t>
        <w:br/>
        <w:t>Әйтеуір бір қазақтың баласымын.</w:t>
        <w:br/>
        <w:t>Руым - көркім де емес,</w:t>
        <w:br/>
        <w:t>Сертім де емес,</w:t>
        <w:br/>
        <w:t>Өзімде тұр емес пе бар асылым!</w:t>
        <w:br/>
        <w:t>Айтпаймын арғы жағын, қуланамын,</w:t>
        <w:br/>
        <w:t>Көрдің ғой орманымның шулағанын.</w:t>
        <w:br/>
        <w:t>Жас болып жын қумадым,</w:t>
        <w:br/>
        <w:t>Жыр - қуғаным,</w:t>
        <w:br/>
        <w:t>Өзімен өзі болған бір баламын.</w:t>
        <w:br/>
        <w:t>Қазбалап қоймадың ғой сонда дағы:</w:t>
        <w:br/>
        <w:t>Руым - ақын деген ел болады.</w:t>
        <w:br/>
        <w:t>Көліміз-</w:t>
        <w:br/>
        <w:t>Жердегі бар көл болады,</w:t>
        <w:br/>
        <w:t>Жеріміз -</w:t>
        <w:br/>
        <w:t>Мына жұмыр жер болады.</w:t>
        <w:br/>
        <w:t>Сілкінсе--сең болады,</w:t>
        <w:br/>
        <w:t>Сел болады.</w:t>
        <w:br/>
        <w:t>Сағынса-- шәл болады,</w:t>
        <w:br/>
        <w:t>Жел болады.</w:t>
        <w:br/>
        <w:t>) 43</w:t>
        <w:br/>
        <w:t>Үнімді дей алмаймын әргім ұғар,</w:t>
        <w:br/>
        <w:t>Жанымның жартасына жаңғырығар.</w:t>
        <w:br/>
        <w:t>Мені іздеп, қаңырығың түтегенде,</w:t>
        <w:br/>
        <w:t>Осыннан сусыныңды қандырып ал!</w:t>
        <w:br/>
        <w:t>Бетіңді жөнел сосын желге беріп,</w:t>
        <w:br/>
        <w:t>Шақырар қарсы алдыңнан бел көгеріп.</w:t>
        <w:br/>
        <w:t>Тарыдай жанарыңа сияр сенің,</w:t>
        <w:br/>
        <w:t>Меңің бар табиғатым дөңгеленіп...</w:t>
      </w:r>
    </w:p>
    <w:p>
      <w:r>
        <w:t>Ботадай боздап түрған боздақ дала,</w:t>
        <w:br/>
        <w:t>Сұрайды жоғалғанның кегін кімнен?</w:t>
        <w:br/>
        <w:t>Иен тау үндемейді сайтан алғыр,</w:t>
        <w:br/>
        <w:t>Әу десең селт ете қап, қайта қалғыр.</w:t>
        <w:br/>
        <w:t>Мәңгілік күрік басқан бір алып құс,</w:t>
        <w:br/>
        <w:t>Шіріген жұмыртқасын шайқаған кұр.</w:t>
        <w:br/>
        <w:t>Қараймын жаным жылап құлан тауға,</w:t>
        <w:br/>
        <w:t>Жүз қамшы ойнағандай қыр арқамда.</w:t>
        <w:br/>
        <w:t>Бұлдырап өткен өмір бұлқынады,</w:t>
        <w:br/>
        <w:t>Шыңғырған сәйгүліктей қыл арқанда.</w:t>
        <w:br/>
        <w:t>Құлан тау.</w:t>
        <w:br/>
        <w:t>Құлан дала.</w:t>
        <w:br/>
        <w:t>Құланойнақ.</w:t>
        <w:br/>
        <w:t>Көлер күн саған қалай кінә қоймақ?</w:t>
        <w:br/>
        <w:t>Есіме анда-санда түсе қалсаң,</w:t>
        <w:br/>
        <w:t>Менің де қай-қайдағым шығады ойнап...</w:t>
        <w:br/>
        <w:t>Күнібітті.</w:t>
        <w:br/>
        <w:t>Күңіреніп өтті бәрі,</w:t>
        <w:br/>
        <w:t>Белбеуіне түйіліп беттің ары.</w:t>
        <w:br/>
        <w:t>Шұнай тауы баяғы бәз қалпында,</w:t>
        <w:br/>
        <w:t>Келгенге де кеткенге жоқ күмәні.</w:t>
        <w:br/>
        <w:t>Көкалалы көп жылқы көшкен бұлттай,</w:t>
        <w:br/>
        <w:t>Оразбайды қойды ма бос қаңғыртпай.</w:t>
        <w:br/>
        <w:t>Құлпытаста жазулы қысқа ғұмыр,</w:t>
        <w:br/>
        <w:t>Сыры көше бастапты өшкен жұрттай.</w:t>
        <w:br/>
        <w:t>Кәп келмейді бұл маңға ел еркелеп,</w:t>
        <w:br/>
        <w:t>Таудан төмен соғады жел ентелеп.</w:t>
        <w:br/>
        <w:t>Жабығыңқы,</w:t>
        <w:br/>
        <w:t>Тозыңқы сұр бейіт тұр,</w:t>
        <w:br/>
        <w:t>Жалғыз жылқы түбінде көлеңкелеп...</w:t>
        <w:br/>
        <w:t>Енді-сары,</w:t>
        <w:br/>
        <w:t>Өмір-ай!</w:t>
        <w:br/>
        <w:t>Өң-бояуын жүз құбылтқан.</w:t>
        <w:br/>
        <w:t>Жұлынып әне-міне қалмағы анық,</w:t>
        <w:br/>
        <w:t>Қайтадан қона алмайды талға барып.</w:t>
        <w:br/>
        <w:t>Тыныстап суық дүние құшағында,</w:t>
        <w:br/>
        <w:t>Жатады біраз уақыт қарға оранып.</w:t>
        <w:br/>
        <w:t>Сол бетте зым-зия боп жоғалады,</w:t>
        <w:br/>
        <w:t>Жол солай...</w:t>
      </w:r>
    </w:p>
    <w:p>
      <w:r>
        <w:t>Жоғалмасқа жоқ амалы.</w:t>
        <w:br/>
        <w:t>Қайтадан қанша көктем оралады,</w:t>
        <w:br/>
        <w:t>Олар датоналады, тоналады...</w:t>
        <w:br/>
        <w:t>Жайқалды-</w:t>
        <w:br/>
        <w:t>Жарқын күлді, жайраңдады,</w:t>
        <w:br/>
        <w:t>Өмірдің еркелетті сайран бағы.</w:t>
        <w:br/>
        <w:t>Сыр бермей сіресіп тұр,</w:t>
        <w:br/>
        <w:t>Күресіп тұр,</w:t>
        <w:br/>
        <w:t>Сарбаздай жалғыз қалған майдандағы!</w:t>
        <w:br/>
        <w:t>ОРАЗБАЙ БАСЫНДА</w:t>
        <w:br/>
        <w:t>Құлазитын секілді Шұнай тауы,</w:t>
        <w:br/>
        <w:t>Ескі қыстау көргенді мұңайтады.</w:t>
        <w:br/>
        <w:t>Өшкен ошақ,</w:t>
        <w:br/>
        <w:t>Өлген үй,</w:t>
        <w:br/>
        <w:t>Тозған мұржа</w:t>
        <w:br/>
        <w:t>Сұрағанға сыздықтап сыр айтады.</w:t>
        <w:br/>
        <w:t>Білеуленіп булықса қантамыры,</w:t>
        <w:br/>
        <w:t>Оразбайдың мұнда өтті барша күні.</w:t>
        <w:br/>
        <w:t>Аң шықпаса,</w:t>
        <w:br/>
        <w:t>Басына жан шығармас,</w:t>
        <w:br/>
        <w:t>Шұнай еді меншікті Хантәңірі.</w:t>
        <w:br/>
        <w:t>Заман аз ба бас қатып, ми қайнаған,</w:t>
        <w:br/>
        <w:t>Байлық қуса, кеңге де сыймайды адам.</w:t>
        <w:br/>
        <w:t>Абай жазып жатқанда,</w:t>
        <w:br/>
        <w:t>Оразбай бұл</w:t>
        <w:br/>
        <w:t>Жылқы ізімен даланы шимайлаған.</w:t>
        <w:br/>
        <w:t>Өмір аз ба өтеуі өтелмеген,</w:t>
        <w:br/>
        <w:t>Надандықтың қоржынын көтермеген.</w:t>
        <w:br/>
        <w:t>Абай өнер қуғанда,</w:t>
        <w:br/>
        <w:t>Оразбай бұл</w:t>
        <w:br/>
        <w:t>Жер түбіне жылқымен жетем деген.</w:t>
        <w:br/>
        <w:t>Қара адырды алса да қанша үйірмен,</w:t>
        <w:br/>
        <w:t>Тірлігінде ісі жоқ жан сүйінген.</w:t>
        <w:br/>
        <w:t>Оразбайдың қолымен -</w:t>
        <w:br/>
        <w:t>Дүлейлік бұл</w:t>
        <w:br/>
        <w:t>Даналықтың басына қамшы үйірген.</w:t>
        <w:br/>
        <w:t>45</w:t>
      </w:r>
    </w:p>
    <w:p>
      <w:r>
        <w:t>БАУЫРЫМ, СОНАУ КҮН ҚАЙДА?</w:t>
        <w:br/>
        <w:t>Бауырым, сонау күн қайда,</w:t>
        <w:br/>
        <w:t>Алыстан қолын бұлғай ма?</w:t>
        <w:br/>
        <w:t>Алдыңғы кеткен керуен</w:t>
        <w:br/>
        <w:t>Артына мойын бұрмай ма?</w:t>
        <w:br/>
        <w:t>Бұлдыр да бұлдыр бел асып,</w:t>
        <w:br/>
        <w:t>Бұлдырлық құсап зырлай ма?</w:t>
        <w:br/>
        <w:t>Ойланып, байқа мұндайда,</w:t>
        <w:br/>
        <w:t>Қуаныш қайда, мұң қайда?</w:t>
        <w:br/>
        <w:t>Көріктей үрлеп көрерсің,</w:t>
        <w:br/>
        <w:t>Заманың көнсе ыңғайға.</w:t>
        <w:br/>
        <w:t>Құм шөлмек тектес ғұмырың</w:t>
        <w:br/>
        <w:t>Қапыда бір күн сынбай ма?</w:t>
        <w:br/>
        <w:t>Сыбызғы тең бе сырнайға,</w:t>
        <w:br/>
        <w:t>Тобылғы тең бе ырғайға?</w:t>
        <w:br/>
        <w:t>Уызға жарып өскен ұл,</w:t>
        <w:br/>
        <w:t>Қазанның түбін қырнай ма?</w:t>
        <w:br/>
        <w:t>Қайғысын көптің тартпасаң,</w:t>
        <w:br/>
        <w:t>Көк тиын құның тұрмай ма?</w:t>
        <w:br/>
        <w:t>Жағаны толқын ұрмай ма,</w:t>
        <w:br/>
        <w:t>Арнаны тасқын бұрмай ма?</w:t>
        <w:br/>
        <w:t>Сөзіңнің сиқы түзелмей,</w:t>
        <w:br/>
        <w:t>Көзіңнің жасы құрғай ма?</w:t>
        <w:br/>
        <w:t>Тереңге тартқан тамырды</w:t>
        <w:br/>
        <w:t>Тасқын-сел келіп жұлмай ма?</w:t>
        <w:br/>
        <w:t>Сүрінген ерге сын қойма,</w:t>
        <w:br/>
        <w:t>Бүлінген елге мін қойма!</w:t>
        <w:br/>
        <w:t>Азапты жанның арызын</w:t>
        <w:br/>
        <w:t>Тас керең тағдыр тыңдай ма?</w:t>
        <w:br/>
        <w:t>Боз көде басы бозторғай,</w:t>
        <w:br/>
        <w:t>Бебеулеп соны жырлай ма?</w:t>
        <w:br/>
        <w:t>Айналып соғып бұл жайға,</w:t>
        <w:br/>
        <w:t>55</w:t>
        <w:br/>
        <w:t>СОҢҒЫ ЖАПЫРАҚ</w:t>
        <w:br/>
        <w:t>Тіл қатпай томсарады күллі атырап,</w:t>
        <w:br/>
        <w:t>Жаздайғы бар қызығын ұрлатып ап.</w:t>
        <w:br/>
        <w:t>Еңсонғы күнпарақтың бетіндей боп,</w:t>
        <w:br/>
        <w:t>Бұтақта ең ақырғы тұр жапырақ.</w:t>
        <w:br/>
        <w:t>Елеусіз-</w:t>
        <w:br/>
        <w:t>Көзгетіпті ілінбейді,</w:t>
        <w:br/>
        <w:t>Қалтырап, қалтарыста дірілдейді.</w:t>
        <w:br/>
        <w:t>Басынан сұмдық күйді кешіп тұрған</w:t>
        <w:br/>
        <w:t>Тағдыры басқаларға білінбейді.</w:t>
        <w:br/>
        <w:t>Біркүні-</w:t>
        <w:br/>
        <w:t>Арпалысқан бір өмірдей,</w:t>
        <w:br/>
        <w:t>Әрең тұр бар-жоғын да біле-білмей.</w:t>
        <w:br/>
        <w:t>Сәл ғана салмақ түссе үзілердей,</w:t>
        <w:br/>
        <w:t>Қажыған әлде кімнің жүрегіндей.</w:t>
      </w:r>
    </w:p>
    <w:p>
      <w:r>
        <w:t>Бір мезет түсіне енсе күн кешегі,</w:t>
        <w:br/>
        <w:t>Бір үміт, бір күдікпен тілдеседі.</w:t>
        <w:br/>
        <w:t>Күз келіп, тұрғыласын тонамаса,</w:t>
        <w:br/>
        <w:t>Тірліктің парқын бәлкім білмес еді.</w:t>
        <w:br/>
        <w:t>Қаншама қиындық тұр бір басында,</w:t>
        <w:br/>
        <w:t>Өзімен өзі ғана мұңдасуда.</w:t>
        <w:br/>
        <w:t>Жалғыздық жабыркатқан сыңайы бар,</w:t>
        <w:br/>
        <w:t>Сыңар жок сыбырласып, сырласуға.</w:t>
        <w:br/>
        <w:t>Сұстылық байқалғандай күзгі бұлттан,</w:t>
        <w:br/>
        <w:t>Тітіреп, тіксінеді ызғырықтан.</w:t>
        <w:br/>
        <w:t>Жаседі- жасыл еді,</w:t>
        <w:br/>
        <w:t>49</w:t>
        <w:br/>
        <w:t>ҚҰЛАНОЙНАҚ</w:t>
        <w:br/>
        <w:t>Құлан жоқ.</w:t>
        <w:br/>
        <w:t>Аты ғана- Құланойнақ.</w:t>
        <w:br/>
        <w:t>Меңіреу.</w:t>
        <w:br/>
        <w:t>Мелшиеді ұлан аймақ.</w:t>
        <w:br/>
        <w:t>Шегеді аяқ бассаң сес көрсетіп,</w:t>
        <w:br/>
        <w:t>- Түбінен тобылғының жылан айбат.</w:t>
        <w:br/>
        <w:t>Құландар, қайдасыңдар аңыздағы?</w:t>
        <w:br/>
        <w:t>Аңырап сөзде қалдың ауыздағы.</w:t>
        <w:br/>
        <w:t>Аңызға мен де айналып кетер ме екем,</w:t>
        <w:br/>
        <w:t>Сағымдай зым-зия боп тамыздағы.</w:t>
        <w:br/>
        <w:t>Елдежоқ.</w:t>
        <w:br/>
        <w:t>Қыстаулардың орны ғана.</w:t>
        <w:br/>
        <w:t>Тінтеді шидің түбін жел қуана.</w:t>
        <w:br/>
        <w:t>Соңынан құландардың кетті ме екен,</w:t>
        <w:br/>
        <w:t>Құландай қырда жортқан сорлы баба.</w:t>
        <w:br/>
        <w:t>Қайғыдан көз ашпаған мына қырға,</w:t>
        <w:br/>
        <w:t>Бәрі бір күлдің бе сен, жыладың ба.</w:t>
        <w:br/>
        <w:t>Тағдырлас құланменен қайран елім,</w:t>
        <w:br/>
        <w:t>Өзінің запы болған тұрағында.</w:t>
        <w:br/>
        <w:t>Қай қазақ опа көрген тау-даладан,</w:t>
        <w:br/>
        <w:t>Күні жоқ кешкен бұлттай аунамаған.</w:t>
        <w:br/>
        <w:t>Бөктеріп әкетсе де бүкіл жерін,</w:t>
        <w:br/>
        <w:t>Біреуден бір пұшпағын дауламаған.</w:t>
        <w:br/>
        <w:t>Қайдасың, нағыз кұлан, желіп жүрген?</w:t>
        <w:br/>
        <w:t>Бәледен есек текті жеріндім мен.</w:t>
        <w:br/>
        <w:t>47</w:t>
      </w:r>
    </w:p>
    <w:p>
      <w:r>
        <w:t>БАЛҚАШТЫҢ СОҢҒЫ ЖОЛБАРЫСЫ</w:t>
        <w:br/>
        <w:t>Жалғыз шегіп жапаны, сорлап жаны,</w:t>
        <w:br/>
        <w:t>Қандай қиын соңғының долданғаны?</w:t>
        <w:br/>
        <w:t>Қызыл өрт боп көзіне көрінгендей,</w:t>
        <w:br/>
        <w:t>Қалың қопа кешегі болған бағы.</w:t>
        <w:br/>
        <w:t>Ағып жатыр суылдап қаны судай,</w:t>
        <w:br/>
        <w:t>Алысып-ақ бағып ед алысудай.</w:t>
        <w:br/>
        <w:t>Сұрғылт тірлік сырқырап өте шықты,</w:t>
        <w:br/>
        <w:t>Сұп-сұр болған Балқаштың қамысындай.</w:t>
        <w:br/>
        <w:t>Дүлей тұрсын алдында төбедейін,</w:t>
        <w:br/>
        <w:t>Атылатынеді ғой жебедейін.</w:t>
        <w:br/>
        <w:t>Азулары қанжардай осып түсіп,</w:t>
        <w:br/>
        <w:t>Тырнақтары қадалып шегедейін.</w:t>
        <w:br/>
        <w:t>Қайдан ғана қырсық оқ тиген еді?</w:t>
        <w:br/>
        <w:t>Қара шыбын қанына үймеледі.</w:t>
        <w:br/>
        <w:t>Сескенбейтін селт етіп сері еді ғой,</w:t>
        <w:br/>
        <w:t>Именеді...</w:t>
        <w:br/>
        <w:t>Ажал кеп кимеледі.</w:t>
        <w:br/>
        <w:t>Біле алмайды өңі ме, түсі ме бұл,</w:t>
        <w:br/>
        <w:t>Жатыр сұлық-</w:t>
        <w:br/>
        <w:t>Келе алмай күшіне бір.</w:t>
        <w:br/>
        <w:t>Ызыңдай ма қапалы қалың қамыс,</w:t>
        <w:br/>
        <w:t>Қыңсылай ма, немене, күшік - өмір?!</w:t>
        <w:br/>
        <w:t>Күшік- өмір!</w:t>
        <w:br/>
        <w:t>Кешегі күні еді ғой,</w:t>
        <w:br/>
        <w:t>Жолбарыстар қопаның пірі еді ғой.</w:t>
        <w:br/>
        <w:t>51</w:t>
        <w:br/>
        <w:t>ҚЫРЫҚТАН АСҚАН</w:t>
        <w:br/>
        <w:t>“ШАҒЫМДА</w:t>
        <w:br/>
        <w:t>Қырықтан асқан жастамын,</w:t>
        <w:br/>
        <w:t>Қырқылжың тарта бастадым.</w:t>
        <w:br/>
        <w:t>Құбыла соққан құйындай</w:t>
        <w:br/>
        <w:t>Қылықтың бәрін тастадым.</w:t>
        <w:br/>
        <w:t>Қайқаңға салсаң қасқамын,</w:t>
        <w:br/>
        <w:t>Ойпаңға салсаң басқамын.</w:t>
        <w:br/>
        <w:t>Бұғанам қатпай жатып-ақ,</w:t>
        <w:br/>
        <w:t>Тұяғым тиген тасқа мың.</w:t>
        <w:br/>
        <w:t>Тау сырын алған тағыдай</w:t>
        <w:br/>
        <w:t>Ұшпаның шетін баспадым.</w:t>
        <w:br/>
        <w:t>Болам деп көпке қолқанат,</w:t>
        <w:br/>
        <w:t>Қазанның қырдым қаспағын.</w:t>
        <w:br/>
        <w:t>Қайсыған жете бересің,</w:t>
        <w:br/>
        <w:t>Ғұмырда мынау қас-қағым.</w:t>
        <w:br/>
        <w:t>Кірлесе тысы көңілдің,</w:t>
        <w:br/>
        <w:t>Аударып кидім астарын.</w:t>
        <w:br/>
        <w:t>Азынап тұрған жел болды,</w:t>
      </w:r>
    </w:p>
    <w:p>
      <w:r>
        <w:t>Самал деп саңылау ашқаным.</w:t>
        <w:br/>
        <w:t>Безеріп жатқан шөл болды,</w:t>
        <w:br/>
        <w:t>Дүние-көл деп шашқаным.</w:t>
        <w:br/>
        <w:t>Беріде қалған бел болды,</w:t>
        <w:br/>
        <w:t>Асу деп арғы асқаным.</w:t>
        <w:br/>
        <w:t>Тарыла түсіп көкжиек,</w:t>
        <w:br/>
        <w:t>Түнере түсті аспаным.</w:t>
        <w:br/>
        <w:t>60</w:t>
        <w:br/>
        <w:t>Табаның тайса тұрмастай,</w:t>
        <w:br/>
        <w:t>Тимейді қайтып ұлтанға.</w:t>
        <w:br/>
        <w:t>Талықпас тұлпар болсаң да,</w:t>
        <w:br/>
        <w:t>Бір шанды қосқан бір шаңға,</w:t>
        <w:br/>
        <w:t>Көкбұлттың көлеңкесіндей,</w:t>
        <w:br/>
        <w:t>Бетіңе түсер сұр таңба.</w:t>
        <w:br/>
        <w:t>Салатын шақта мен дүбір,</w:t>
        <w:br/>
        <w:t>Ей, тағдыр, салма сен дігір.</w:t>
        <w:br/>
        <w:t>Таңдайға тамшы тамызсаң,</w:t>
        <w:br/>
        <w:t>Талыс боп қатқан көн жібір.</w:t>
        <w:br/>
        <w:t>Маздайтын кезде енді бір,</w:t>
        <w:br/>
        <w:t>Ішімде қанша сөнді жыр.</w:t>
        <w:br/>
        <w:t>Айтарымды айтып кетейін,</w:t>
        <w:br/>
        <w:t>Азғантай ғана бер ғұмыр?!</w:t>
        <w:br/>
        <w:t>Көптен бері жабырқау жалғыз жортты,</w:t>
        <w:br/>
        <w:t>Кеудесінде кекті бір тіреліп ой.</w:t>
        <w:br/>
        <w:t>Жалқы қалды, сезеді, бұл маңайда,</w:t>
        <w:br/>
        <w:t>Ажал келіп мұны да жұлмалай ма?</w:t>
        <w:br/>
        <w:t>Екі көзі қанталап, ыза кернеп,</w:t>
        <w:br/>
        <w:t>Сан атылды жарқырап туған айға.</w:t>
        <w:br/>
        <w:t>Зая кетті қайраты текке не бір,</w:t>
        <w:br/>
        <w:t>Зілдей жаншып үнсіздік шөккен өңір.</w:t>
        <w:br/>
        <w:t>Сұр қамыстан сыңсыған үн шығады:</w:t>
        <w:br/>
        <w:t>«Текті болсаң, - дегендей, - кектене біл!»</w:t>
        <w:br/>
        <w:t>Жемін аңдып, жатып ап етпетінен,</w:t>
        <w:br/>
        <w:t>Жортқандықтан тапты ма бет-бетімен.</w:t>
        <w:br/>
        <w:t>Қайда барса сығалап қарауылдан,</w:t>
        <w:br/>
        <w:t>Қатер-қауіп қалмады өкшесінен.</w:t>
        <w:br/>
        <w:t>Қуат бітті,</w:t>
        <w:br/>
        <w:t>Бойда тек намыс қана,</w:t>
        <w:br/>
        <w:t>Кете алмады әлде ауып алысқа да.</w:t>
        <w:br/>
        <w:t>Жыртқыш еді,</w:t>
        <w:br/>
        <w:t>Тапты ма жырқыштықтан,</w:t>
        <w:br/>
        <w:t>Бола алмады қопалы қамыс пана.</w:t>
        <w:br/>
        <w:t>Қараңғылық біртіндеп торлап үстін,</w:t>
      </w:r>
    </w:p>
    <w:p>
      <w:r>
        <w:t>Солғын тартты жанары толған ұшқын.</w:t>
        <w:br/>
        <w:t>Жаман-жәутік тексіздер көбейгендей,</w:t>
        <w:br/>
        <w:t>Азайғалы тұқымы жолбарыстың.</w:t>
        <w:br/>
        <w:t>Алқымына тығылды ақырғы дем,</w:t>
        <w:br/>
        <w:t>Қарашықта сәуле ойнап жасыл-күрең.</w:t>
        <w:br/>
        <w:t>Соңғы екенін өзінің сезінген соң,</w:t>
        <w:br/>
        <w:t>Қоштаса алмай өмірмен жатыр білем...</w:t>
        <w:br/>
        <w:t>Сапырылып жер менен көкте дауыл,</w:t>
        <w:br/>
        <w:t>. Суырылып барады өкпе-бауыр.</w:t>
        <w:br/>
        <w:t>Соңғы болып көз жұму қандай сұмдық,</w:t>
        <w:br/>
        <w:t>Соңғы жүкті көтеру неткен ауыр?.</w:t>
        <w:br/>
        <w:t>52</w:t>
        <w:br/>
        <w:t>Айналды бәрі елеске,</w:t>
        <w:br/>
        <w:t>Жетем бе қуып жоққа мен.</w:t>
        <w:br/>
        <w:t>Алтынды ердің арқасы -</w:t>
        <w:br/>
        <w:t>Опырса сынбас оқпан ем.</w:t>
        <w:br/>
        <w:t>Сүрлеудің таныс тармағы -</w:t>
        <w:br/>
        <w:t>Атадан қалған соқпақ ем.</w:t>
        <w:br/>
        <w:t>Өзенді судың аңғары -</w:t>
        <w:br/>
        <w:t>Өткелсіз жерге тоқтап ем.</w:t>
        <w:br/>
        <w:t>Өлеңге орап жанымды,</w:t>
        <w:br/>
        <w:t>Өмірлік қамал соққан ем.</w:t>
        <w:br/>
        <w:t>Үзілмес үміт сол шығар,</w:t>
        <w:br/>
        <w:t>Үркітпес қанды соқтамен.</w:t>
        <w:br/>
        <w:t>Бақилық, пенде, сез мұны,</w:t>
        <w:br/>
        <w:t>Басымнан қымбат сөз құны.</w:t>
        <w:br/>
        <w:t>Құмырсқатірлік кімде жоқ,</w:t>
        <w:br/>
        <w:t>Көп көрген құлдай езгіні.</w:t>
        <w:br/>
        <w:t>Әліне қарар Аязби,</w:t>
        <w:br/>
        <w:t>Әркімге ауыр өз жүгі.</w:t>
        <w:br/>
        <w:t>Уақыттың ұшқыр тездігі-</w:t>
        <w:br/>
        <w:t>Жалтете түскен көз нұры.</w:t>
        <w:br/>
        <w:t>Жалп ете қалса қарғадай,</w:t>
        <w:br/>
        <w:t>Жаманның шығар ездігі.</w:t>
        <w:br/>
        <w:t>Күйрейді құстың момыны,</w:t>
        <w:br/>
        <w:t>Кезқұйрык пәле кез күні.</w:t>
        <w:br/>
        <w:t>Ажалдың өткір азуы-</w:t>
        <w:br/>
        <w:t>Алланың алмас кездігі.</w:t>
        <w:br/>
        <w:t>Жел мініп жылды кусаң да,</w:t>
        <w:br/>
        <w:t>Жаныңды нұрмен жусаң да,</w:t>
        <w:br/>
        <w:t>Желкеңді кимай қоймайды,</w:t>
        <w:br/>
        <w:t>Жез мойын болып тусаң да.</w:t>
        <w:br/>
        <w:t>Қаларсың түбі кұрсауда,</w:t>
        <w:br/>
        <w:t>Жылауға келмес мұрсаң да.</w:t>
        <w:br/>
        <w:t>Қапаста мейлі тұрсаң да,</w:t>
        <w:br/>
        <w:t>Қанатың барда бір самға.</w:t>
        <w:br/>
        <w:t>Өмірің екі келмейді,</w:t>
        <w:br/>
        <w:t>Басыңды тасқа ұрсаң да.</w:t>
        <w:br/>
        <w:t>Торғайдай тірлік ұстатпас,</w:t>
        <w:br/>
        <w:t>Сиқырлы тұзақ құрсаң да.</w:t>
        <w:br/>
        <w:t>58</w:t>
      </w:r>
    </w:p>
    <w:p>
      <w:r>
        <w:t>БАСЫМНАН ҚЫМБАТ СӨЗ ҚҰНЫ</w:t>
        <w:br/>
        <w:t>Жалынын кешіп жас шақтың,</w:t>
        <w:br/>
        <w:t>Дос таптым талай, қас таптым.</w:t>
        <w:br/>
        <w:t>Алыстан көзге шалындым,</w:t>
        <w:br/>
        <w:t>Маңдайы құсап қасқа аттың.</w:t>
        <w:br/>
        <w:t>Арманның белін талдырмай,</w:t>
        <w:br/>
        <w:t>Жалғанның сырың ашпақ кім?</w:t>
        <w:br/>
        <w:t>Ойға датүстім опындым,</w:t>
        <w:br/>
        <w:t>Тауға да шықтым, тас каптым.</w:t>
        <w:br/>
        <w:t>Артымда қалды асқақ күн,</w:t>
        <w:br/>
        <w:t>Азырақ шаршай бастаппын.</w:t>
        <w:br/>
        <w:t>Терісі қалың жылдардың</w:t>
        <w:br/>
        <w:t>Тоздырып тонын тастаппын.</w:t>
        <w:br/>
        <w:t>Өксігін жұтып мың күйдің,</w:t>
        <w:br/>
        <w:t>Өтіме ашы мұң құйдым.</w:t>
        <w:br/>
        <w:t>Аранын ашып жыландай,</w:t>
        <w:br/>
        <w:t>Десе бір тағдыр қылғимын,</w:t>
        <w:br/>
        <w:t>Шырылдап тұрып, шыбындап,</w:t>
        <w:br/>
        <w:t>Несіне басты шұлғимын?</w:t>
        <w:br/>
        <w:t>Бетінде өр мен ылдидың,</w:t>
        <w:br/>
        <w:t>Сусыған желдей сырғимын.</w:t>
        <w:br/>
        <w:t>Бауырлап ұшқан бұлттардың</w:t>
        <w:br/>
        <w:t>Басынан бір-ақ ырғимын.</w:t>
        <w:br/>
        <w:t>Тұяғы батпас жыртқыштың,</w:t>
        <w:br/>
        <w:t>Бөтегем болат қырғимын.</w:t>
        <w:br/>
        <w:t>Тайынбай түсіп топқа мен,</w:t>
        <w:br/>
        <w:t>Тұлпардың түгін жоқтап ем.</w:t>
        <w:br/>
        <w:t>Періште келіп қаққанша,</w:t>
        <w:br/>
        <w:t>Пері кеп соқты ноқтамен.</w:t>
        <w:br/>
        <w:t>57</w:t>
        <w:br/>
        <w:t>ҚАРА ДӘПТЕР</w:t>
        <w:br/>
        <w:t>Осынау көнетоздау қара дәптер -</w:t>
        <w:br/>
        <w:t>Таусылмас кең дүние аралап көр!</w:t>
        <w:br/>
        <w:t>Ішінде жүрегім жүр тыпыршыған,</w:t>
        <w:br/>
        <w:t>Секілді сынық қанат бала кептер.</w:t>
        <w:br/>
        <w:t>Іздерім жатыр сайрап шиырлаған,</w:t>
        <w:br/>
        <w:t>Бар мұнда тау мен тасым, қиыр далам.</w:t>
        <w:br/>
        <w:t>Қуаныш-ренішім, сорым да бар,</w:t>
        <w:br/>
        <w:t>Бақыт бар маңдайыма бұйырмаған.</w:t>
        <w:br/>
        <w:t>Бар мұнда әкем-анам, ата-бабам,</w:t>
        <w:br/>
        <w:t>Бар тағы жақсылығым жасамаған.</w:t>
        <w:br/>
        <w:t>Шақтарым көк толқыннан жүзіп ішкен,</w:t>
        <w:br/>
        <w:t>Сәттерім қарасуға қаталаған.</w:t>
        <w:br/>
        <w:t>Кеткенде теріс қарап бір қыз маған,</w:t>
        <w:br/>
        <w:t>Кезім бар бір жалындап, бір мұздаған.</w:t>
        <w:br/>
        <w:t>Бар мұнда өкінішім,</w:t>
        <w:br/>
        <w:t>Арман бар артқа мойын бұрғызбаған.</w:t>
      </w:r>
    </w:p>
    <w:p>
      <w:r>
        <w:t>Өңім тұр мұнда менің бал-бұл жанар,</w:t>
        <w:br/>
        <w:t>Естілер өзгешелеу зар-мұң да бар.</w:t>
        <w:br/>
        <w:t>Құлындай шырқыраған шырайналып,</w:t>
        <w:br/>
        <w:t>Түбінде соңымда осы - жалғыз қалар.</w:t>
        <w:br/>
        <w:t>Мұнда тұр атар таңым, келер күнім,</w:t>
        <w:br/>
        <w:t>Көбінен өттім білем кедергінің.</w:t>
        <w:br/>
        <w:t>Бар еді бір басымда нелер мінім,</w:t>
        <w:br/>
        <w:t>Білмеймін көз көрген жұрт не дер бүгін?..</w:t>
        <w:br/>
        <w:t>53</w:t>
        <w:br/>
        <w:t>Қайсысын құдай теріпті?</w:t>
        <w:br/>
        <w:t>Сапырып судай көбікті,</w:t>
        <w:br/>
        <w:t>Сабылдық біз де - не бітті?</w:t>
        <w:br/>
        <w:t>Құтырған қара дүлейдей</w:t>
        <w:br/>
        <w:t>Қызыл көз қырсық тебітті.</w:t>
        <w:br/>
        <w:t>Әуелден әлсіз байқұсқа,</w:t>
        <w:br/>
        <w:t>Жыртқыштың аузы жерік-ті.</w:t>
        <w:br/>
        <w:t>Қасқырдың тісі - қандауыр,</w:t>
        <w:br/>
        <w:t>Бауыздар момын елікті.</w:t>
        <w:br/>
        <w:t>Ойласам түптеп осыны,</w:t>
        <w:br/>
        <w:t>Қарадай басым зеңітті.</w:t>
        <w:br/>
        <w:t>Тәңірім бүйтіп тарынса,</w:t>
        <w:br/>
        <w:t>Ноқтасын несін кеңітті?</w:t>
        <w:br/>
        <w:t>Безбүйрек қана бүлк етпес,</w:t>
        <w:br/>
        <w:t>Кемірген итше кемікті.</w:t>
        <w:br/>
        <w:t>У</w:t>
        <w:br/>
        <w:t>Түлкіге өлім түгінен,</w:t>
        <w:br/>
        <w:t>Ақынға қатер тілінен.</w:t>
        <w:br/>
        <w:t>Ашыған сүттей іріген,</w:t>
        <w:br/>
        <w:t>Сасыған еттей шіріген,</w:t>
        <w:br/>
        <w:t>Шошынам елдіңтүрінен.</w:t>
        <w:br/>
        <w:t>Қайырым қашты ағадан,</w:t>
        <w:br/>
        <w:t>Мейірім безді ініден.</w:t>
        <w:br/>
        <w:t>Ысқырса үрей жыланы,</w:t>
        <w:br/>
        <w:t>Қылтитып басын інінен,</w:t>
        <w:br/>
        <w:t>Қойшының қосы қалтырар,</w:t>
        <w:br/>
        <w:t>Ұрғандай дауыл түнімен.</w:t>
        <w:br/>
        <w:t>Жағаттап жүрген жалдаптың</w:t>
        <w:br/>
        <w:t>Тимейді септік бірінен,</w:t>
        <w:br/>
        <w:t>Сарқылса байлық сабасы,</w:t>
        <w:br/>
        <w:t>Сауылдап аққан түбінен.</w:t>
        <w:br/>
        <w:t>Қырықтан асқан шағымда,</w:t>
        <w:br/>
        <w:t>Төсендім тулақ сіріден.</w:t>
        <w:br/>
        <w:t>Сойдиған сояу болғаны,</w:t>
        <w:br/>
        <w:t>Тоналса бұта бүрінен.</w:t>
        <w:br/>
        <w:t>Тамыздық қылса, тамтығы</w:t>
        <w:br/>
        <w:t>Табылмас оттың күлінен.</w:t>
        <w:br/>
        <w:t>62</w:t>
      </w:r>
    </w:p>
    <w:p>
      <w:r>
        <w:t>І</w:t>
        <w:br/>
        <w:t>Қырқаға шығып жоталап,</w:t>
        <w:br/>
        <w:t>Қарасам, өмір қатал-ақ.</w:t>
        <w:br/>
        <w:t>Жаныған пышақ секілді</w:t>
        <w:br/>
        <w:t>Жағыматиді шапалақ.</w:t>
        <w:br/>
        <w:t>Жүректің басы қапалап,</w:t>
        <w:br/>
        <w:t>Көзімнің жасы боталап,</w:t>
        <w:br/>
        <w:t>Сарқырап аққан өзеннің</w:t>
        <w:br/>
        <w:t>Сарынын қудым қаталап.</w:t>
        <w:br/>
        <w:t>Қарсыдан ұрған көк дауыл</w:t>
        <w:br/>
        <w:t>Үстімнен өтті тапалап.</w:t>
        <w:br/>
        <w:t>Тұлданып тағдыр талағы,</w:t>
        <w:br/>
        <w:t>Тұйғыңды тепті жапалақ.</w:t>
        <w:br/>
        <w:t>Мысықты қағып тобықтан,</w:t>
        <w:br/>
        <w:t>Лақтырды тыппқан жата қап.</w:t>
        <w:br/>
        <w:t>Қордаға қоңыз өрт салды,</w:t>
        <w:br/>
        <w:t>Ордаға доңыз жапалап.</w:t>
        <w:br/>
        <w:t>Шолтиған тонның етегі</w:t>
        <w:br/>
        <w:t>Шоңқайсаң болды саталақ.</w:t>
        <w:br/>
        <w:t>Шамына тиді иемнің</w:t>
        <w:br/>
        <w:t>Сайтаннан туған сапалақ!</w:t>
        <w:br/>
        <w:t>Ш</w:t>
        <w:br/>
        <w:t>Замана көші көлікті,</w:t>
        <w:br/>
        <w:t>Тартса да қайда ерікті.</w:t>
        <w:br/>
        <w:t>Сар желіп жүрген сары атан,</w:t>
        <w:br/>
        <w:t>Мәңгілік белі берік-ті.</w:t>
        <w:br/>
        <w:t>Тізеге дейін сор кешіп,</w:t>
        <w:br/>
        <w:t>Бізге де, міне, келіпті.</w:t>
        <w:br/>
        <w:t>Тілекті Тәңір беріпті,</w:t>
        <w:br/>
        <w:t>Ескіден жаңа жеріпті.</w:t>
        <w:br/>
        <w:t>Құлпыра түскен күн сайын,</w:t>
        <w:br/>
        <w:t>Жалғанның жүзі көрікті.</w:t>
        <w:br/>
        <w:t>Есептеп кімдер көріпті,</w:t>
        <w:br/>
        <w:t>Шырылдап туған сәби мен</w:t>
        <w:br/>
        <w:t>Күңіреніп шыққан өлікті?</w:t>
        <w:br/>
        <w:t>Қай жұртта қалды қай бабаң,</w:t>
        <w:br/>
        <w:t>61</w:t>
        <w:br/>
        <w:t>Көзімнің жасын төгермін.</w:t>
        <w:br/>
        <w:t>Сұқсырдай судан сурылған,</w:t>
        <w:br/>
        <w:t>Толқынның төсін сөгермін.</w:t>
        <w:br/>
        <w:t>Кімдерді қалай қылмағы,</w:t>
        <w:br/>
        <w:t>Қолыңда Тәңір шебердің.</w:t>
        <w:br/>
        <w:t>Шоқтығы биік көк шоқы,</w:t>
        <w:br/>
        <w:t>Мұжылып, міне, көнердің.</w:t>
      </w:r>
    </w:p>
    <w:p>
      <w:r>
        <w:t>Жұртында қалған көненің,</w:t>
        <w:br/>
        <w:t>Қаңқасы едің өнердің.</w:t>
        <w:br/>
        <w:t>Айналсаң желге шаңдатып,</w:t>
        <w:br/>
        <w:t>Тоқымын қақтың кемердің.</w:t>
        <w:br/>
        <w:t>Аспанды кезсеңақ бұлттай,</w:t>
        <w:br/>
        <w:t>Асқарға барып бөгелдің.</w:t>
        <w:br/>
        <w:t>Оралсаң жерге опық жеп,</w:t>
        <w:br/>
        <w:t>Кейпіне кірдің шөгелдің.</w:t>
        <w:br/>
        <w:t>Сен де бір кезбе диуана,</w:t>
        <w:br/>
        <w:t>Дәм-тұзын таткан көп елдің.</w:t>
        <w:br/>
        <w:t>Үкідей ұштың үлпілдеп,</w:t>
        <w:br/>
        <w:t>Үстінен сансыз белеңнің.</w:t>
        <w:br/>
        <w:t>Адырдан оппа кез келсе,</w:t>
        <w:br/>
        <w:t>Аранын жаптың тереңнің.</w:t>
        <w:br/>
        <w:t>Үмітті қуып қаңғырдың,</w:t>
        <w:br/>
        <w:t>Ұшында кеткен жебеңнің.</w:t>
        <w:br/>
        <w:t>Сағымдай ағып, сандалып,</w:t>
        <w:br/>
        <w:t>Жүргенде айтшы, не көрдің?</w:t>
        <w:br/>
        <w:t>Соңыңа жастан мен ердім,</w:t>
        <w:br/>
        <w:t>Соқпаққа түсіп жөнелдім.</w:t>
        <w:br/>
        <w:t>Жебелей жортқан кек бөрі,</w:t>
        <w:br/>
        <w:t>Сүргінге салсаң, желермін.</w:t>
        <w:br/>
        <w:t>Желмая болсаң, жеделмін,</w:t>
        <w:br/>
        <w:t>Жер түбін шолып келермін.</w:t>
        <w:br/>
        <w:t>Бөртеден шыққан боз болсаң,</w:t>
        <w:br/>
        <w:t>Қасқадан туған төбелмін.</w:t>
        <w:br/>
        <w:t>Бедеудің белін талдырсаң,</w:t>
        <w:br/>
        <w:t>Діңкесін құрттым көбеңнің.</w:t>
        <w:br/>
        <w:t>Асырып бұдан не дермін,</w:t>
        <w:br/>
        <w:t>Артымды шаңға көмермін.</w:t>
        <w:br/>
        <w:t>Атамды айтып кайтейін,</w:t>
        <w:br/>
        <w:t>Батаңды алып көгердім.</w:t>
        <w:br/>
        <w:t>Ақиқат жолын нұсқашы,</w:t>
        <w:br/>
        <w:t>64</w:t>
        <w:br/>
        <w:t>Айтуға сірә тіл майда.</w:t>
        <w:br/>
        <w:t>Тарылған іргең кеңеймей,</w:t>
        <w:br/>
        <w:t>Тарыққан көңіл жырғай ма?</w:t>
        <w:br/>
        <w:t>Арпалыс көрмей азамат,</w:t>
        <w:br/>
        <w:t>Арғымақ атты ылғай ма?</w:t>
        <w:br/>
        <w:t>Жалғыздың үні мыңдай ма,</w:t>
        <w:br/>
        <w:t>Жібектің жібі қылдай ма?</w:t>
        <w:br/>
        <w:t>Ұлыған үрей ішіңде,</w:t>
        <w:br/>
        <w:t>Жараңның аузын тырнай ма?</w:t>
        <w:br/>
        <w:t>Талауға түскен тұлпардың,</w:t>
        <w:br/>
        <w:t>Тұрманы бәлкім жұрдай ма?</w:t>
        <w:br/>
        <w:t>Батқанда бәрі шымбайға,</w:t>
        <w:br/>
        <w:t>Батамын мен де түрлі ойға.</w:t>
        <w:br/>
        <w:t>Көнеден калған күмбездер</w:t>
        <w:br/>
        <w:t>Шағады мұңынтүнгі айға.</w:t>
        <w:br/>
        <w:t>Күмбірлеп шыққан қоңыр үн,</w:t>
        <w:br/>
        <w:t>Күңіреніп барып тынбай ма?..</w:t>
        <w:br/>
        <w:t>ШӘКІРГЕ СОҢҒЫ САУАЛ</w:t>
        <w:br/>
        <w:t>Армысың, асыл киелім,</w:t>
        <w:br/>
        <w:t>Өзегі алтын жүйелім.</w:t>
      </w:r>
    </w:p>
    <w:p>
      <w:r>
        <w:t>Еңкейе бермес өзгеге,</w:t>
        <w:br/>
        <w:t>Басымды саған иемін.</w:t>
        <w:br/>
        <w:t>Ағытсаң жырдың тиегін,</w:t>
        <w:br/>
        <w:t>Арынды, ақпа күй едің.</w:t>
        <w:br/>
        <w:t>Тілеген жерден табылған,</w:t>
        <w:br/>
        <w:t>Табиғат тартқан сый едің.</w:t>
        <w:br/>
        <w:t>Дегбіріңді алған дертіңнің</w:t>
        <w:br/>
        <w:t>Дауасын таппай күйемін.</w:t>
        <w:br/>
        <w:t>Өркеші атан түйенің,</w:t>
        <w:br/>
        <w:t>Емшегі мамабиенің,</w:t>
        <w:br/>
        <w:t>Семгендей шегіп қалдың ба,</w:t>
        <w:br/>
        <w:t>Сықырлап тозған сүйегін?</w:t>
        <w:br/>
        <w:t>Өзіңе өзің би едің,</w:t>
        <w:br/>
        <w:t>Жапанға жалғыз ие едің.</w:t>
        <w:br/>
        <w:t>Шыңғыстың шыны болмаса,</w:t>
        <w:br/>
        <w:t>Арқаңды кімге сүйедің?</w:t>
        <w:br/>
        <w:t>Ішінен шыққан аппағым,</w:t>
        <w:br/>
        <w:t>Қазандай қара күйенің.</w:t>
        <w:br/>
        <w:t>Қалтылдай басып тұрсың ба,</w:t>
        <w:br/>
        <w:t>Құлама жардың жиегін?</w:t>
        <w:br/>
        <w:t>Өледі екен хас тұлпар,</w:t>
        <w:br/>
        <w:t>Ернеуге сүйеп иегін.</w:t>
        <w:br/>
        <w:t>Толтырған бар ма айтсаңшы,</w:t>
        <w:br/>
        <w:t>Тағдырдың тажал бүйенін?</w:t>
        <w:br/>
        <w:t>Бұдыры болат бедерлім,</w:t>
        <w:br/>
        <w:t>Бағасы қымбат беделдім.</w:t>
        <w:br/>
        <w:t>Қарасы өшсе төбеннің; &gt;&lt;.</w:t>
        <w:br/>
        <w:t>63</w:t>
        <w:br/>
        <w:t>МҰХТАР МЕН АБЫЗ</w:t>
        <w:br/>
        <w:t>Тәңірінің күні жарқырап...</w:t>
        <w:br/>
        <w:t>АБАЙ.</w:t>
        <w:br/>
        <w:t>І</w:t>
        <w:br/>
        <w:t>Ақ домбыра, еңіре, қара қобыз, күңірен,</w:t>
        <w:br/>
        <w:t>Аш күзендей бүгілем, алдыңа кеп жүгінем.</w:t>
        <w:br/>
        <w:t>Алтын сақам үйірген алшы тұрмай тігінен,</w:t>
        <w:br/>
        <w:t>Тайқып барып тәйкесі, жатып қалды бүгінен.</w:t>
        <w:br/>
        <w:t>Сыры бөтен сойқанның сескенемін түрінен,</w:t>
        <w:br/>
        <w:t>Суық ызғар соғады тас түнектіңтүбінен.</w:t>
        <w:br/>
        <w:t>Қара шұнақ лағың-құрбандығың болайын,</w:t>
        <w:br/>
        <w:t>Ал, тебірен, аруағым, күнімен де түнімен!</w:t>
        <w:br/>
        <w:t>Қиянаттың қамшысы сұр жыландай қайқы бас,</w:t>
        <w:br/>
        <w:t>Сілтегенде ысқырып, зәр шашады тілінен.</w:t>
        <w:br/>
        <w:t>Жұмырыңа жұқ болмас іркіт ойым іріген,</w:t>
        <w:br/>
        <w:t>Не табасың, қызыл тіл, ит жалаған күбіден?!</w:t>
        <w:br/>
        <w:t>І</w:t>
        <w:br/>
        <w:t>Көмейіндей ажалдың қуыс түрме қараңғы,</w:t>
        <w:br/>
        <w:t>Иірімдей тартады ін түбіне адамды.</w:t>
        <w:br/>
        <w:t>Жан-жүрегін мұздаткан соқыр-мылқау зіл батпан,</w:t>
        <w:br/>
        <w:t>Көрсетпей тұр Мұхтарға мынау жарық ғаламды.</w:t>
        <w:br/>
        <w:t>Тажал мініп тағыңа, түлен түртсе шабына,</w:t>
      </w:r>
    </w:p>
    <w:p>
      <w:r>
        <w:t>Бас көтерсең зынданға батырады қараңды.</w:t>
        <w:br/>
        <w:t>Кісенделген тұлпардай тар қапасқа қамалды,</w:t>
        <w:br/>
        <w:t>Шырғаланңнан құтылар қалай табар амалды?</w:t>
        <w:br/>
        <w:t>Ой соңында сарылып, кірпік ілсе талығып,</w:t>
        <w:br/>
        <w:t>Шыңғыстауға түсінде шыққан екен самалды.</w:t>
        <w:br/>
        <w:t>Ақсақалы желпілдеп, ақ селеудей селкілдеп,</w:t>
        <w:br/>
        <w:t>Күңіреңе қарсы алды Нысан абыз заманғы.</w:t>
        <w:br/>
        <w:t>67</w:t>
        <w:br/>
        <w:t>Сен жұтқан удың жұғынын</w:t>
        <w:br/>
        <w:t>Мен-дағы жұтып өлермін.</w:t>
        <w:br/>
        <w:t>Тізгінін тұлдыр пәнидің,</w:t>
        <w:br/>
        <w:t>Артқыға мен де берермін.</w:t>
        <w:br/>
        <w:t>Керегем кедей - басқұр жоқ,</w:t>
        <w:br/>
        <w:t>Өнегем өгей - дәстүр жоқ.</w:t>
        <w:br/>
        <w:t>Қорадан тартар қойымды,</w:t>
        <w:br/>
        <w:t>Аңдыған дүлей - қасқыр көп.</w:t>
        <w:br/>
        <w:t>Амалын айтып кетпесең,</w:t>
        <w:br/>
        <w:t>Көлденең тұр ғой кедергім.</w:t>
        <w:br/>
        <w:t>Соңыңнан жетсем жұрдай боп,</w:t>
        <w:br/>
        <w:t>Мақшарда саған не дермін?..</w:t>
        <w:br/>
        <w:t>Оғындай түзу береннің.</w:t>
        <w:br/>
        <w:t>Жымынатұяк ілдірмей,</w:t>
        <w:br/>
        <w:t>Жоғары менен төменнің,</w:t>
        <w:br/>
        <w:t>Дулат пен Ақтанбердінің</w:t>
        <w:br/>
        <w:t>Кенішін тауып кенелдің,</w:t>
        <w:br/>
        <w:t>Шыңырауын көмген шегеннің,</w:t>
        <w:br/>
        <w:t>Бұғатын бұзған бөгеннің,</w:t>
        <w:br/>
        <w:t>Дауыл кеп діңін шайқады,</w:t>
        <w:br/>
        <w:t>Ұялы бұтақ еменнің.</w:t>
        <w:br/>
        <w:t>Жанардан жасың бұршақтап,</w:t>
        <w:br/>
        <w:t>Көзінен өттің тебеннің.</w:t>
        <w:br/>
        <w:t>Бағылан мойын желкеңді,</w:t>
        <w:br/>
        <w:t>Бұршағы қиды көгеннің.</w:t>
        <w:br/>
        <w:t>Бұлауға түскен тобандай,</w:t>
        <w:br/>
        <w:t>Бейнет пен сорға бөлендің.</w:t>
        <w:br/>
        <w:t>Заманың сиқын танытты,</w:t>
        <w:br/>
        <w:t>Меңіреу, мылқау, кереңнің.</w:t>
        <w:br/>
        <w:t>Шалқыған көлің тартылып,</w:t>
        <w:br/>
        <w:t>Қаңсыған шөлдей кебердің.</w:t>
        <w:br/>
        <w:t>Шеңгелі бүріп ішіңді,</w:t>
        <w:br/>
        <w:t>Шорланып қатқан шеменнің,</w:t>
        <w:br/>
        <w:t>Қобызын тарттың күңіреніп,</w:t>
        <w:br/>
        <w:t>Қапаста қайғы жегеннің.</w:t>
        <w:br/>
        <w:t>Құтыла қалсаң кісеннен,</w:t>
        <w:br/>
        <w:t>Сәтінде алаң-елеңнің,</w:t>
        <w:br/>
        <w:t>Шыға алмай шарлап шетіне,</w:t>
        <w:br/>
        <w:t>Опасыз дүние дегеннің,</w:t>
        <w:br/>
        <w:t>Астыңа мінген ақатан,</w:t>
        <w:br/>
        <w:t>Апарып тасқа шөгердің.</w:t>
        <w:br/>
        <w:t>Айтшы сен сонда не көрдің?</w:t>
        <w:br/>
        <w:t>Үркектей карап алдыға,</w:t>
        <w:br/>
        <w:t>Үмітті кері шегердің.</w:t>
        <w:br/>
        <w:t>Сен сенбей кеткен жалғанға,</w:t>
      </w:r>
    </w:p>
    <w:p>
      <w:r>
        <w:t>Илаңып қалай сенермін?</w:t>
        <w:br/>
        <w:t>Сен кеңбей кеткен құрыққа,</w:t>
        <w:br/>
        <w:t>Жуасып қалай көнермін?</w:t>
        <w:br/>
        <w:t>Сен тәрік еткен арбаның</w:t>
        <w:br/>
        <w:t>Дәртесін мен де тебермін.</w:t>
        <w:br/>
        <w:t>Жанымды қоймас келер күн,</w:t>
        <w:br/>
        <w:t>Қарыздың құнын төлермін.</w:t>
        <w:br/>
        <w:t>65</w:t>
        <w:br/>
        <w:t>У</w:t>
        <w:br/>
        <w:t>Ақдомбыра,егілші, кара қобыз, боздашы,</w:t>
        <w:br/>
        <w:t>Батпан, батпан шерімді шыңыраудан қозғашы.</w:t>
        <w:br/>
        <w:t>Қараша үйді жыққанда қарсы соққан сұрапыл,</w:t>
        <w:br/>
        <w:t>Қоламтаға көмілген, үміт шоғы, қоздашы!</w:t>
        <w:br/>
        <w:t>Көкжиектен жарқырап көтерілген жұлдыздай,</w:t>
        <w:br/>
        <w:t>Аңсап күткен, арманның алтын оты, маздашы!</w:t>
        <w:br/>
        <w:t>Белдеуімде байлаулы жер тарпышы, тұлпарым,</w:t>
        <w:br/>
        <w:t>Сандығымда сактаулы, көк семсерім, тозбашы!</w:t>
        <w:br/>
        <w:t>Зейін салшы зарыма, разы боп барына,</w:t>
        <w:br/>
        <w:t>Сәби көңіл, қолыңды тым биікке созбашы!</w:t>
        <w:br/>
        <w:t>Қуанышым, көсілші, қайғым, төрге озбашы,</w:t>
        <w:br/>
        <w:t>Дамылдашы, ділмәр тіл, қайдағыны қазбашы!</w:t>
        <w:br/>
        <w:t>Ұлы мақсат жолында қорлық хатқа қол қойып,</w:t>
        <w:br/>
        <w:t>Мұхтар шықты түрмеден, өзіне олжа - өз басы.</w:t>
        <w:br/>
        <w:t>Қара сөздің қалыбы, асыл ойдың алыбы,</w:t>
        <w:br/>
        <w:t>Аманаты Алаштың, аруақтардың көз жасы!!!</w:t>
        <w:br/>
        <w:t>ЕСІЛ ДЕ ЕСІЛ, ЕСІЛ КҮН</w:t>
        <w:br/>
        <w:t>Есіл деесіл, есіл күн,</w:t>
        <w:br/>
        <w:t>Еш кетсеңмені кешіргін?</w:t>
        <w:br/>
        <w:t>Сары бел жұтқан сағымдай,</w:t>
        <w:br/>
        <w:t>Санама сені көшірдім.</w:t>
        <w:br/>
        <w:t>Сол жақта енді жасайсың,</w:t>
        <w:br/>
        <w:t>Барында ақыл-есімнің.</w:t>
        <w:br/>
        <w:t>Үзіліп кетсем есен бол,</w:t>
        <w:br/>
        <w:t>Үстіңде кіші бесіннің.</w:t>
        <w:br/>
        <w:t>Бақилық мекен-тұрағың-</w:t>
        <w:br/>
        <w:t>Тоқтаған жері көшімнің.</w:t>
        <w:br/>
        <w:t>Менімен бірге кұласаң,</w:t>
        <w:br/>
        <w:t>Томардай түптен кесілдің.</w:t>
        <w:br/>
        <w:t>Кесілген емей немене,</w:t>
        <w:br/>
        <w:t>Батканы мәңгі кешіңнің.</w:t>
        <w:br/>
        <w:t>Обалың кетсе мойнымда,</w:t>
        <w:br/>
        <w:t>Опасыз, ойсыз досыңмын.</w:t>
        <w:br/>
        <w:t>Опаттан аман сен жаса,</w:t>
        <w:br/>
        <w:t>Орнында қара қосымның.</w:t>
        <w:br/>
        <w:t>Өлтірмес үшін өзіңді,</w:t>
        <w:br/>
        <w:t>Қағазға қанша тесілдім.</w:t>
        <w:br/>
        <w:t>Көзімнің алды мұнартып,</w:t>
        <w:br/>
        <w:t>Көкала бұлттай жосылдым.</w:t>
        <w:br/>
        <w:t>Көлеңке тартса бұлт асты,</w:t>
        <w:br/>
        <w:t>Ымыртқа барып қосылдым.</w:t>
        <w:br/>
        <w:t>Айналып ымыртіңірге,</w:t>
        <w:br/>
        <w:t>Томсара түссе тосылдым.</w:t>
        <w:br/>
        <w:t>Іңірдің соңы-қара түн,</w:t>
      </w:r>
    </w:p>
    <w:p>
      <w:r>
        <w:t>Қабағын түйсе шошындым.</w:t>
        <w:br/>
        <w:t>Лапылдап жанған, маздағым,</w:t>
        <w:br/>
        <w:t>Келмейді-ау сені өшіргім.</w:t>
        <w:br/>
        <w:t>74</w:t>
        <w:br/>
        <w:t>Байқамаса қызыл тіл қарып түсер шоқ бейне,</w:t>
        <w:br/>
        <w:t>Адасады ақылың, жаңылады жақ кейде.</w:t>
        <w:br/>
        <w:t>Бұйырмай ма қазаққа сынық күлше бақыттан,</w:t>
        <w:br/>
        <w:t>Қара аспанды төндірмей, абыз ата, ақ сөйле!?</w:t>
        <w:br/>
        <w:t>НЫСАН АБЫЗ</w:t>
        <w:br/>
        <w:t>- Көз жіберсем қиырға- сергелдең де сергелдең,</w:t>
        <w:br/>
        <w:t>Бұлдырайды босқан ел, сағым қуып сенделген.</w:t>
        <w:br/>
        <w:t>Шыңғыстаудың шоқтығы шымылдықтай қара нор,</w:t>
        <w:br/>
        <w:t>Мына сұрғылт заманның сиқы жаман мен көрген.</w:t>
        <w:br/>
        <w:t>Шала түтін быксиды иттің көзі танымас,</w:t>
        <w:br/>
        <w:t>Тостағаның жарымас қойдан қозы бөлгенмен.</w:t>
        <w:br/>
        <w:t>Бүктемесең жауыңды, жем боласың қорқауға,</w:t>
        <w:br/>
        <w:t>Тектемесең түбіңді, тең боласың өлгенмен.</w:t>
        <w:br/>
        <w:t>Қылыш жалды қия тас - жүрер жолың жалама,</w:t>
        <w:br/>
        <w:t>Барар жерің белгілі, болашаққа сенгенмен.</w:t>
        <w:br/>
        <w:t>Көп шиырлап шығарсың сиқырлаған шеңберден, ”</w:t>
        <w:br/>
        <w:t>Мысықбүрген торғайдай құтыларсың шеңгелден.</w:t>
        <w:br/>
        <w:t>Өмір екі келмейді, дүние боқты тергенмен, !</w:t>
        <w:br/>
        <w:t>Жанның нұры сөнбейді, жаққан отың сөнгенмен...</w:t>
        <w:br/>
        <w:t>Ақ жүзіңді жасырып, жер бесікке көмгенмен,</w:t>
        <w:br/>
        <w:t>Аңырайды үкілі тал бесігің тербелген. . )</w:t>
        <w:br/>
        <w:t>Қарлы боран үйіріп, кұзға катер төнгенмен,</w:t>
        <w:br/>
        <w:t>Сұңқар сірә тастамас өз ұясын жем берген!</w:t>
        <w:br/>
        <w:t>Жаралғалы жалғанның тетігі жоқ жөнделген, |</w:t>
        <w:br/>
        <w:t>Жете алмассың мұратка желге мініп желгенмен.</w:t>
        <w:br/>
        <w:t>Келе жатыр бір зұлмат кең жаһанға қонаққа, “</w:t>
        <w:br/>
        <w:t>Көкірегі - көрлақат, екі көзі шелденген.</w:t>
        <w:br/>
        <w:t>МҰХТАР )</w:t>
        <w:br/>
        <w:t>- Адырнасын бір сөздің тартып қалдым ойжота,</w:t>
        <w:br/>
        <w:t>Ұшқыртілді жебедей көңіліңе бойлата.</w:t>
        <w:br/>
        <w:t>Қырау басқан қабағың бара жатыр түнеріп,</w:t>
        <w:br/>
        <w:t>Кешірім ет ұлыңа, тағы не бар, сөйле, ата!?</w:t>
        <w:br/>
        <w:t>НЫСАН АБЫЗ</w:t>
        <w:br/>
        <w:t>-Ілінгендей тағдырың ине-жіпке сабакты, 22</w:t>
        <w:br/>
        <w:t>Кезенгендей сұр мерген саған қарай садақты.</w:t>
        <w:br/>
        <w:t>Туырлыктай жақпар тас жан-жағыңнан камапты,</w:t>
        <w:br/>
        <w:t>Жұтқалы тұр басыңды айдаһардай абақты!</w:t>
        <w:br/>
        <w:t>69</w:t>
        <w:br/>
        <w:t>БАС</w:t>
        <w:br/>
        <w:t>Эрмитаждың түкпірінде хан басы,</w:t>
        <w:br/>
        <w:t>Жарылқасын жалғыз ғана Алласы.</w:t>
        <w:br/>
        <w:t>Ақсүйекте ап-айқын боп тұр білем,</w:t>
        <w:br/>
        <w:t>Қырғыздардың қылышының таңбасы.</w:t>
        <w:br/>
        <w:t>Тұқым қуған сатқындыққа таң қалам,</w:t>
        <w:br/>
        <w:t>Мәңгі тірі жаны сірі оңбаған.</w:t>
      </w:r>
    </w:p>
    <w:p>
      <w:r>
        <w:t>Намыстанам, қапаланам, қорланам,</w:t>
        <w:br/>
        <w:t>Сүйегіме түскен сол бір таңбадан.</w:t>
        <w:br/>
        <w:t>Көндік талай тонауға да талауға,</w:t>
        <w:br/>
        <w:t>Бостандығым желбірейді жалауда.</w:t>
        <w:br/>
        <w:t>Именемін көтеруге кеудемді,</w:t>
        <w:br/>
        <w:t>Ханның басы жатқан кезде қамауда...</w:t>
        <w:br/>
        <w:t>82</w:t>
        <w:br/>
        <w:t>НЫСАН АБЫЗ</w:t>
        <w:br/>
        <w:t>- Ақбатамды берейін, ал, қолыңды жай, балам,</w:t>
        <w:br/>
        <w:t>Әулиелер қолдасын аспан астын жайлаған!</w:t>
        <w:br/>
        <w:t>Соқыр тұман сейіліп күннің көзін байлаған,</w:t>
        <w:br/>
        <w:t>Елің жерге сыймасын құмырсқадай қайнаған!</w:t>
        <w:br/>
        <w:t>Арам қатып арсыздар, отқа жанып жансыздар,</w:t>
        <w:br/>
        <w:t>Асқақтасын жығылмай алтын туың жайнаған!</w:t>
        <w:br/>
        <w:t>Суға кетіп сатқындар саған қастық ойлаған,</w:t>
        <w:br/>
        <w:t>Опырылсын дұшпанның азутісі қайраған!</w:t>
        <w:br/>
        <w:t>Құрбақалар құрысын сүрінгенді тойлаған,</w:t>
        <w:br/>
        <w:t>Құдықтағы құланның құлағында ойнаған!..</w:t>
        <w:br/>
        <w:t>Айдай әлем алдында арғымақтай алшаң бас,</w:t>
        <w:br/>
        <w:t>Заман болсын жолдасың бүгін кәрі, ертең жас!</w:t>
        <w:br/>
        <w:t>Қаламыңды періште нәрестедей күзетсін,</w:t>
        <w:br/>
        <w:t>Қазынаға жолығып тоқсан атан тарта алмас!</w:t>
        <w:br/>
        <w:t>Әумин!</w:t>
        <w:br/>
        <w:t>Ш</w:t>
        <w:br/>
        <w:t>Дел-сал күйде оянды тұтқын Мұхтар бүгін бір,</w:t>
        <w:br/>
        <w:t>Көрген түсі қиқымет, төңірегі бұлыңғыр.</w:t>
        <w:br/>
        <w:t>Ту сыртынан қариды сақылдаған сары аяз,</w:t>
        <w:br/>
        <w:t>Қаңсытады таңдайын ішіндегі шіліңгір.</w:t>
        <w:br/>
        <w:t>Шойынесік таң атпай ыңыранып ашылды,</w:t>
        <w:br/>
        <w:t>Талқандалып босағаң, о, топсаңнан жұлынғыр!</w:t>
        <w:br/>
        <w:t>Қарақшыдай кақшиып алдында тұр сұрақшы,</w:t>
        <w:br/>
        <w:t>Ежірейе қарайды екі бетің тілінгір!</w:t>
        <w:br/>
        <w:t>Ақыл-айла бірікпей құтылатын түрі жоқ,</w:t>
        <w:br/>
        <w:t>Жан қалмайды үміттің жалғағанмен жібін құр.</w:t>
        <w:br/>
        <w:t>Көзін жұмса тағы да қилы заман-қырғын әрт,</w:t>
        <w:br/>
        <w:t>Құшағында жалынның шырқыраған құлын жүр...</w:t>
        <w:br/>
        <w:t>Жоқ кінэні мойындап, жорта қайтып райдан,</w:t>
        <w:br/>
        <w:t>Ағалардың ақылын алғаны жән бір ойдан.</w:t>
        <w:br/>
        <w:t>Түс сыңайын аңдаса, қайыры бар қазаның,</w:t>
        <w:br/>
        <w:t>Атасынан қалғандай арпалысқан бұл ойран!</w:t>
        <w:br/>
        <w:t>Қоңыр жүзі түтігіп, қорлық хатқа қол қойды,</w:t>
        <w:br/>
        <w:t>Обалы мен сауабы бір құдайдан, құдайдан!!!</w:t>
        <w:br/>
        <w:t>72</w:t>
      </w:r>
    </w:p>
    <w:p>
      <w:r>
        <w:t>НЫСАН АБЫЗ</w:t>
        <w:br/>
        <w:t>- Сен сұрасаң болжа деп, мен айтайын, уа, балам,</w:t>
        <w:br/>
        <w:t>Көріп тұрмын көк түтін - о, зобалаң, зобалаң!</w:t>
        <w:br/>
        <w:t>Шаңырақтан бақ безіп, құт қашады сабадан,</w:t>
        <w:br/>
        <w:t>Ел қынадай қырылар, жусағандай обадан.</w:t>
        <w:br/>
        <w:t>Ақ сүйектей домалап айдалада мама ағаш,</w:t>
        <w:br/>
        <w:t>Желі менен көгенің желге ұшады тонаған.</w:t>
        <w:br/>
        <w:t>Қыраныңның қанаты керегедей саудырап,</w:t>
        <w:br/>
        <w:t>Жаңғақ болар тұғырың, томар болар томағаң!</w:t>
        <w:br/>
        <w:t>Қолың кетпей жағадан, көзің кеппей сорадан,</w:t>
        <w:br/>
        <w:t>Тілің тозар көнектей қырық шоқпыт жамаған.</w:t>
        <w:br/>
        <w:t>Салбыраған басыңа жапалақ кеп саңғиды,</w:t>
        <w:br/>
        <w:t>Торпағыңды аш бөрі тарпа бас сап қорадан.</w:t>
        <w:br/>
        <w:t>Сарқыраған өзенің бұғауланып сағадан,</w:t>
        <w:br/>
        <w:t>Зауал төнер жеріңе жүндей түтіп сабаған.</w:t>
        <w:br/>
        <w:t>Аңдысқаның көбейіп жолдас пенен жорадан,</w:t>
        <w:br/>
        <w:t>Оққа байлап бересің арысыңды арадан.</w:t>
        <w:br/>
        <w:t>Қатын бала сүргінде қойдай шулап қаңғырып,</w:t>
        <w:br/>
        <w:t>Қыл тақымын қиғызар зұлым итке қабаған.</w:t>
        <w:br/>
        <w:t>Мола бұзған антұрған жатырына жүгіріп,</w:t>
        <w:br/>
        <w:t>Атүстінен шаптырар жұрт тынышта, ел аман.</w:t>
        <w:br/>
        <w:t>Босағаға қол жайып төрде отырған төрелер,</w:t>
        <w:br/>
        <w:t>Ауыздары босамас күңде жеген парадан.</w:t>
        <w:br/>
        <w:t>Құс қанатын талдырған ұлан-байтақ даладан,</w:t>
        <w:br/>
        <w:t>Өрттің бетін қайтарар табылар ма жан адам?</w:t>
        <w:br/>
        <w:t>Маңдайшасы орданың жай түскендей кақырап,</w:t>
        <w:br/>
        <w:t>Алты алаштың баласы айырылар панадан.</w:t>
        <w:br/>
        <w:t>Айналайын, жан ботам, мен кетейін садағаң,</w:t>
        <w:br/>
        <w:t>Жаратканың жар болып, жаның қалсын жаладан!</w:t>
        <w:br/>
        <w:t>МҰХТАР</w:t>
        <w:br/>
        <w:t>-Не деп кеттің, қария, сөзің қандай зәрлі еді,</w:t>
        <w:br/>
        <w:t>Шыныменен тимей ме Тәңірінің жәрдемі?</w:t>
        <w:br/>
        <w:t>Арғымақтан жал кетсе, азаматтан әл кетсе,</w:t>
        <w:br/>
        <w:t>Қайда қалмақ қалың ел құрығанда дәрмені?</w:t>
        <w:br/>
        <w:t>Домаланса есікте алтын басым тердегі,</w:t>
        <w:br/>
        <w:t>Күңіренер аруағы жеті атамның көрдегі,</w:t>
        <w:br/>
        <w:t>Пәруәрдігер, ала бер шыбын жанды мендегі,</w:t>
        <w:br/>
        <w:t>Айнымаса егерде әулиенің көргені?!</w:t>
        <w:br/>
        <w:t>68</w:t>
        <w:br/>
        <w:t>МҰХТАР</w:t>
        <w:br/>
        <w:t>- Әулие, ата, сөзіңнің сыңайынан қорқамын,</w:t>
        <w:br/>
        <w:t>Қанжар қиып түсердей қантамырын қолқаның,</w:t>
        <w:br/>
        <w:t>Ұлығанда ішімде бөлтірігі үрейдің,</w:t>
        <w:br/>
        <w:t>Жалғыз калған көкжалдай жапан түзде жортамын.</w:t>
        <w:br/>
        <w:t>Суға салсаң сөлі жоқ, желге ұшырсаң дәні жоқ,</w:t>
      </w:r>
    </w:p>
    <w:p>
      <w:r>
        <w:t>Қуыс кеуде көбейді қауызындай арпаның.</w:t>
        <w:br/>
        <w:t>Зарлап өзің айтқандай халқым қайтіп күн көрер,</w:t>
        <w:br/>
        <w:t>Жақсыларды сыпырды бетіндегі сорпаның.</w:t>
        <w:br/>
        <w:t>Алларақым етпесе, ел мойнынан кім шешер,</w:t>
        <w:br/>
        <w:t>Қарғыдай боп жабысқан қасіреттің арқанын?</w:t>
        <w:br/>
        <w:t>Маңдайдан сор кетпесе, таусылғанша талқаным,</w:t>
        <w:br/>
        <w:t>Құмға құйған құрдымдай көздің жасын сарқамын.</w:t>
        <w:br/>
        <w:t>Айырыққа тірелдім, қай жағына тартамын?</w:t>
        <w:br/>
        <w:t>Оң жағымда - шөлейтім, сол жағымда - сортаңым.</w:t>
        <w:br/>
        <w:t>Оңға тартсам өлім бар - өткір жүзі балтаның,</w:t>
        <w:br/>
        <w:t>Солға тартсам арыма азап жүгін артамын.</w:t>
        <w:br/>
        <w:t>Ұлтым үшін аттанса жаһаннәмға жан-тәнім,</w:t>
        <w:br/>
        <w:t>Жер астында-сүйекпін, су астында-малтамын.</w:t>
        <w:br/>
        <w:t>Ұят күшті-өлімнен, үйім тозақ-көрімнен,</w:t>
        <w:br/>
        <w:t>Күнім караң Алашсыз - алдымдағы қалқаным!</w:t>
        <w:br/>
        <w:t>НЫСАН АБЫЗ</w:t>
        <w:br/>
        <w:t>- Не көрмейсің, шырағым, шырайналған жалғанда,</w:t>
        <w:br/>
        <w:t>Шу асаудай көнерсің құдай басқа салғанға!</w:t>
        <w:br/>
        <w:t>Қалың тобыр кімге ерер, қалмаса артта бір қара,</w:t>
        <w:br/>
        <w:t>Жау жағаға жармасып, бөрі етектен алғанда?!</w:t>
        <w:br/>
        <w:t>Тұл өмірдің анасы-түпсіз өлім, таңданба,</w:t>
        <w:br/>
        <w:t>Шырылдаған жан барда, тірлігіңе шамданба!</w:t>
        <w:br/>
        <w:t>Түлкі болса заманың, тазы боп шал, алданба,</w:t>
        <w:br/>
        <w:t>Дүние бір айналар, өте бермес арманда!</w:t>
        <w:br/>
        <w:t>Еңалдымен Тәңірдің тапсырғанын орында,</w:t>
        <w:br/>
        <w:t>Құлқын үшін жалданба, халқың үшін тал қарма!</w:t>
        <w:br/>
        <w:t>МҰХТАР</w:t>
        <w:br/>
        <w:t>- Көргендеймін, әулием, сөзіңнен бір саңылау,</w:t>
        <w:br/>
        <w:t>Тағдыр бірақ тасмылқау, селт етпейтін саңырау.</w:t>
        <w:br/>
        <w:t>Жауға басым байланса, жұртымдікі жүрегім,</w:t>
        <w:br/>
        <w:t>Мен-ызалы жолбарыс, құйрығында қоңырау.</w:t>
        <w:br/>
        <w:t>Аруақ өзі жұмсаса аянатын не қалды,</w:t>
        <w:br/>
        <w:t>Октигендей онсыз да шұрық-тесік омырау?!</w:t>
        <w:br/>
        <w:t>70</w:t>
        <w:br/>
        <w:t>Ағалар-ай!</w:t>
        <w:br/>
        <w:t>Ит қоссаң үнсіз қалмас абаламай.</w:t>
        <w:br/>
        <w:t>Әрқашан аттың басын түзу ұста,</w:t>
        <w:br/>
        <w:t>Саныңды сүрінген соң сабаламай.</w:t>
        <w:br/>
        <w:t>Құйрығын қырық мәрте баса берсең,</w:t>
        <w:br/>
        <w:t>Жыландай боле, шіркін, шағады оңай.</w:t>
        <w:br/>
        <w:t>Әттең, ағалар-ай!</w:t>
        <w:br/>
        <w:t>Ағалар-ай!</w:t>
        <w:br/>
        <w:t>Бола маоң-солыңды шамаламай,</w:t>
        <w:br/>
        <w:t>Қалың ел қоршап тұрған қара орманың,</w:t>
        <w:br/>
        <w:t>Қысады құшағына жан анадай.</w:t>
        <w:br/>
        <w:t>Басына баданадай бұршақ жауса,</w:t>
      </w:r>
    </w:p>
    <w:p>
      <w:r>
        <w:t>Тоғайды торғай тұрмас паналамай.</w:t>
        <w:br/>
        <w:t>Әттең, ағалар-ай!</w:t>
        <w:br/>
        <w:t>Тағдырдың таразысы ауытқымай,</w:t>
        <w:br/>
        <w:t>Тең ұстар күнтуар ма халықты ұдай?</w:t>
        <w:br/>
        <w:t>Емес пе пендесінің бәрі бірдей,</w:t>
        <w:br/>
        <w:t>Бар болса болыспайды нағып құдай?</w:t>
        <w:br/>
        <w:t>Дүние шабысынан жаңылар ма,</w:t>
        <w:br/>
        <w:t>Дәрияға аққан түйме табылар ма?</w:t>
        <w:br/>
        <w:t>Бықсытып, түтіндетіп, тұншықтырған</w:t>
        <w:br/>
        <w:t>Тарихтың тас ошағы шағылар ма?</w:t>
        <w:br/>
        <w:t>Жар болғай, батыр баба, тарыққанда,</w:t>
        <w:br/>
        <w:t>Тіршілік титықтатып арытқанда.</w:t>
        <w:br/>
        <w:t>Дәуірден атғап өту былай тұрсын,</w:t>
        <w:br/>
        <w:t>Шама жоқ секіруге арықтан да.</w:t>
        <w:br/>
        <w:t>Бұл күнде Абылай да, Бұхар да жок,</w:t>
        <w:br/>
        <w:t>Бұтағын бәйтеректің бұтарлады ок.</w:t>
        <w:br/>
        <w:t>Қайғыға қайық салған, қайран көңіл,</w:t>
        <w:br/>
        <w:t>Торғындай тозып біткен жұқарма көш.</w:t>
        <w:br/>
        <w:t>АҚЫН ДОСТЫ ЖҰБАТУ</w:t>
        <w:br/>
        <w:t>(Иранғайыпқа)</w:t>
        <w:br/>
        <w:t>Тірліктің дәмін татпас кім бұйырған,</w:t>
        <w:br/>
        <w:t>Сен келдің Алматыға бір қиырдан.</w:t>
        <w:br/>
        <w:t>Мен келдім алып таудың ар жағынан,</w:t>
        <w:br/>
        <w:t>Бөктеріп торсығымды мұң құйылған.</w:t>
        <w:br/>
        <w:t>Сұрамай кімнің жайын кім білгендей,</w:t>
        <w:br/>
        <w:t>Өткеннің орны толмас үңгір көрдей.</w:t>
        <w:br/>
        <w:t>Тізіліп қатар-қатар тұра қалдық,</w:t>
        <w:br/>
        <w:t>Үзілген сабағынан бүлдіргендей.</w:t>
        <w:br/>
        <w:t>Өскіндей үсік шалған дәнін ызғар,</w:t>
        <w:br/>
        <w:t>Бұл күнде жабырқаңқы жанымыз бар.</w:t>
        <w:br/>
        <w:t>Шілде деп ақ көйлекпен шауып жетсек,</w:t>
        <w:br/>
        <w:t>Екен ғой айналаның бәрі мұз, қар.</w:t>
        <w:br/>
        <w:t>Құлындай аңқау едік еркелеген,</w:t>
        <w:br/>
        <w:t>Емесек сен тістеуік, мен тебеген.</w:t>
        <w:br/>
        <w:t>Сай-сайға қуғаннан соң сауғаладық,</w:t>
        <w:br/>
        <w:t>Ін қазған көп суырдай әр төбеден.</w:t>
        <w:br/>
        <w:t>Елеске ердің басы алданбас кұр,</w:t>
        <w:br/>
        <w:t>Көрсетпес өлімтігін арлан қасқыр.</w:t>
        <w:br/>
        <w:t>Маңдайға жазғанына ризамыз,</w:t>
        <w:br/>
        <w:t>Болған соң атамыздан қалған дәстүр.</w:t>
        <w:br/>
        <w:t>Еске алсам Мұқағали, өр Қасымды,</w:t>
        <w:br/>
        <w:t>Ұмытам сырқыраған жамбасымды.</w:t>
        <w:br/>
        <w:t>Нетаптық сөздің оғын сайлағаннан,</w:t>
        <w:br/>
        <w:t>Балқытып қызыл тілден қорғасынды,</w:t>
      </w:r>
    </w:p>
    <w:p>
      <w:r>
        <w:t>Бабам Сұлтан Әзірет Түркістанда қолдасын,</w:t>
        <w:br/>
        <w:t>Хан Абылай, Қабанбай жұлқысқанда қолдасын!</w:t>
        <w:br/>
        <w:t>Сөз атасы - Майқы би, жыр патшасы-ұлы Абай,</w:t>
        <w:br/>
        <w:t>Арсыздармен күнде бет жыртысқанда қолдасын!</w:t>
        <w:br/>
        <w:t>Сүйген қазақ баласын, бәйтерегім Алашым,</w:t>
        <w:br/>
        <w:t>Бұталса да бұтағын, түп-тамырың солмасын!</w:t>
        <w:br/>
        <w:t>Жарылқаса жаратқан, қотыр тайлақ көшке ерер,</w:t>
        <w:br/>
        <w:t>Күні бітсе құлайды ханның басын кескен ер. і</w:t>
        <w:br/>
        <w:t>Құтырынған індеттің ыңғайы жоқ дес берер,</w:t>
        <w:br/>
        <w:t>Қойға келсе топалаң, қабатында ешкі өлер.</w:t>
        <w:br/>
        <w:t>Тиянақсыз қайран ел алты бақан, ала ауыз,</w:t>
        <w:br/>
        <w:t>Жеті басты жалмауыз қайтіп одан сескенер?!</w:t>
        <w:br/>
        <w:t>Екі кәпір қосылса көлеңкесі дос келер,</w:t>
        <w:br/>
        <w:t>Екі көзі қазактың бір-біріне өш келер.</w:t>
        <w:br/>
        <w:t>Бұйдасына жармасты ұлы көштің о, тоба,</w:t>
        <w:br/>
        <w:t>Іші-хайуан, сырты-адам өңкей надан - кешелер!</w:t>
        <w:br/>
        <w:t>Қатарымнан айрылсам, қанатымнан қайрылсам,</w:t>
        <w:br/>
        <w:t>Соқа басым, селтиген қурайды да ес көрер!</w:t>
        <w:br/>
        <w:t>Өрге шапкан тарландай тарылады тынысым,</w:t>
        <w:br/>
        <w:t>Қызыл қанға малғандай батыс пенен шығысым.</w:t>
        <w:br/>
        <w:t>Дүлейді де желкелеп жүгендейтін күн туар,</w:t>
        <w:br/>
        <w:t>Түгендейтін қазақтан өлісі ментірісін.</w:t>
        <w:br/>
        <w:t>Алты айшылық алысым, жеті күндік жүрісім-. ”</w:t>
        <w:br/>
        <w:t>Атырау мен Алтайға шалқып жатқан ұлысым!” 2</w:t>
        <w:br/>
        <w:t>Бөрі басты байрағым кәкке қарап ұлыса, )</w:t>
        <w:br/>
        <w:t>Найзағай боп жарқылдар жасырулы қылышым! ”</w:t>
        <w:br/>
        <w:t>Қаратаудай күңіренсем, кара түнге қосылам,</w:t>
        <w:br/>
        <w:t>Алатаудай тебіренсем, көшкен бұлттай жосылам.</w:t>
        <w:br/>
        <w:t>Алашым деп азаптың ажырығын арқалап,</w:t>
        <w:br/>
        <w:t>Батқан күндей түнеріп, шыққан күндей ашылам!</w:t>
        <w:br/>
        <w:t>Көрінгеннің алдында көк желкесін қасыған,</w:t>
        <w:br/>
        <w:t>Біздің тағдыр тастар ма таз кепешін басынан?</w:t>
        <w:br/>
        <w:t>Ақбәкісі Абайдың кіндігімді кесіпті,</w:t>
        <w:br/>
        <w:t>Кемеңгердің дәм татқам, Қызыр конған қосынан!</w:t>
        <w:br/>
        <w:t>Құлағыма келеді әлде кімнің дауысы,</w:t>
        <w:br/>
        <w:t>Қош-есен бол, аулие, мен бір жаққа асығам!</w:t>
        <w:br/>
        <w:t>Бағытымды баратын сізден несін жасырам,</w:t>
        <w:br/>
        <w:t>Іздегенге табылам Абай атам қасынан!</w:t>
        <w:br/>
        <w:t>Қолқанатпын рухына, жетсе шолақ өмірім,</w:t>
        <w:br/>
        <w:t>Абай-менің Тәңірім, ғұзырына бас ұрам!</w:t>
        <w:br/>
        <w:t>71</w:t>
        <w:br/>
        <w:t>Аумайды жыртқыш тағыдан.</w:t>
        <w:br/>
        <w:t>Атып бір тұрса арс етіп,</w:t>
        <w:br/>
        <w:t>Аржағы жұмбақ, нені ұғам?</w:t>
        <w:br/>
        <w:t>Қиғылық салса қияпат,</w:t>
        <w:br/>
        <w:t>Құтылу қиын долыдан.</w:t>
        <w:br/>
        <w:t>Бұқаның жеген таяғы,</w:t>
        <w:br/>
        <w:t>Бұзаудың шықпас жадынан.</w:t>
        <w:br/>
        <w:t>Аламға сірә сипатпас,</w:t>
        <w:br/>
        <w:t>Жабайы қабан жалынан.</w:t>
      </w:r>
    </w:p>
    <w:p>
      <w:r>
        <w:t>Сыртым бір қоңыр бағылан,</w:t>
        <w:br/>
        <w:t>Ішім бір кекті қабылан.</w:t>
        <w:br/>
        <w:t>Қабылан айбат шегеді,</w:t>
        <w:br/>
        <w:t>Қабанға азу жаныған.</w:t>
        <w:br/>
        <w:t>Өзішіп танып білмеген,</w:t>
        <w:br/>
        <w:t>Өзгені қашан таныған?</w:t>
        <w:br/>
        <w:t>Мыңқк етпес мәңгүрт мақаудың</w:t>
        <w:br/>
        <w:t>Жоғы да жақсы барынан.</w:t>
        <w:br/>
        <w:t>Нәрсізден арсыз ұл туса,</w:t>
        <w:br/>
        <w:t>Тұқымың қайтып жарыған?</w:t>
        <w:br/>
        <w:t>Есіл күн, енді сақ қара,</w:t>
        <w:br/>
        <w:t>Ұрынба қанды соқтаға.</w:t>
        <w:br/>
        <w:t>Атанды жығар ақтүтек,</w:t>
        <w:br/>
        <w:t>Алпыс жыл ұдай соқса да,</w:t>
        <w:br/>
        <w:t>Жаһанды жайпар жаһил жел,</w:t>
        <w:br/>
        <w:t>Жетпіс жыл ұдай соқса да,</w:t>
        <w:br/>
        <w:t>Аспаннан жұлдыз ақса да,</w:t>
        <w:br/>
        <w:t>Күн көзін тұман жапса да,</w:t>
        <w:br/>
        <w:t>Қайыңнан алған қазықтай</w:t>
        <w:br/>
        <w:t>Жаныштап жерге қақса да,</w:t>
        <w:br/>
        <w:t>Бұғауды бұзып шыққанша,</w:t>
        <w:br/>
        <w:t>Бастағы қайғы жоқ сана!</w:t>
        <w:br/>
        <w:t>Алыстап кеткен ақ орда -</w:t>
        <w:br/>
        <w:t>Ұшында көздің ақ тана.</w:t>
        <w:br/>
        <w:t>Кереге түбі кебеже,</w:t>
        <w:br/>
        <w:t>Босаға басы тоқ саба.</w:t>
        <w:br/>
        <w:t>Көгенге толы төліңді</w:t>
        <w:br/>
        <w:t>Күңіреніп босқа жоқтама!</w:t>
        <w:br/>
        <w:t>Жылаудан көзің кәрсоқыр,</w:t>
        <w:br/>
        <w:t>Кеудеңді тескен оқ қана,</w:t>
        <w:br/>
        <w:t>77</w:t>
        <w:br/>
        <w:t>БІР ҚАЗЫНА</w:t>
        <w:br/>
        <w:t>Жету үшін өмірдің гүл жазына,</w:t>
        <w:br/>
        <w:t>Бәрімізге жетпей тұр бір қазына.</w:t>
        <w:br/>
        <w:t>Оны табу мүмкін емес, ағайын,</w:t>
        <w:br/>
        <w:t>Қосылмасаң жүрегімнің сазына.</w:t>
        <w:br/>
        <w:t>Сол қазына сары алтындай сусыған,</w:t>
        <w:br/>
        <w:t>Қалың елден табылмай тұр сыңсыған.</w:t>
        <w:br/>
        <w:t>Жатыр ма әлде жан аяғы баспаған,</w:t>
        <w:br/>
        <w:t>Қияндардың қиянында бір шыған?</w:t>
        <w:br/>
        <w:t>Белгісіз ғой аспанда ма, жерде ме,</w:t>
        <w:br/>
        <w:t>Жабыла кеп іздемейді ел неге?</w:t>
        <w:br/>
        <w:t>Періштенің қалтасында жүр ме екен,</w:t>
        <w:br/>
        <w:t>Көрінбейтін көзі тірі пендеге?</w:t>
        <w:br/>
        <w:t>Табылмаса тыныштық жок төрімде,</w:t>
        <w:br/>
        <w:t>Арба сынар, өгіз өліп өрінде.</w:t>
        <w:br/>
        <w:t>Әлде мүмкін жасырынып жатыр ма,</w:t>
        <w:br/>
        <w:t>Жеті атамның біреуінің көрінде?</w:t>
        <w:br/>
        <w:t>Түбінде бір қайдан болсын ол шықпай,</w:t>
        <w:br/>
        <w:t>Тағдырымыз тіске басқан талшықтай.</w:t>
        <w:br/>
        <w:t>Күн қызғанда құритының тағы анық,</w:t>
      </w:r>
    </w:p>
    <w:p>
      <w:r>
        <w:t>Көктемдегі көлге құймас шалшықтай.</w:t>
        <w:br/>
        <w:t>Іздеп табу мүмкін болса, ағайын,</w:t>
        <w:br/>
        <w:t>Айтқаныңның бәрін істеп бағайын.</w:t>
        <w:br/>
        <w:t>Сүйіншіге қиып қылдай жанымды,</w:t>
        <w:br/>
        <w:t>Домбыраңның пернесіне тағайын!</w:t>
        <w:br/>
        <w:t>85</w:t>
        <w:br/>
        <w:t>Тұрыпең жау өтінде, жел өтінде,</w:t>
        <w:br/>
        <w:t>Әйтеуір бір ажал деп өлетінге,</w:t>
        <w:br/>
        <w:t>Зар болдық көлеңкеңе, ер Қабеке,</w:t>
        <w:br/>
        <w:t>Ел үшін кесіп берген қоң етін де.</w:t>
        <w:br/>
        <w:t>Қаншама сүргін өтті сен кеткелі,</w:t>
        <w:br/>
        <w:t>Халқыңның көкірегін шер кептеді.</w:t>
        <w:br/>
        <w:t>Ұясы еркіндіктің табылмады,</w:t>
        <w:br/>
        <w:t>Жанындай жалмауыздың шөлмектегі.</w:t>
        <w:br/>
        <w:t>Жақсының құрығаны көзі мүлдем,</w:t>
        <w:br/>
        <w:t>Атандай шойырылсақ белі үзілген.</w:t>
        <w:br/>
        <w:t>Көмескі көп шиырдан таныды әрең,</w:t>
        <w:br/>
        <w:t>Адасып қала жаздап ел ізіңнен.</w:t>
        <w:br/>
        <w:t>Не шара адаспасқа, алжымасқа,</w:t>
        <w:br/>
        <w:t>Қара сор үйіріліп төнді басқа.</w:t>
        <w:br/>
        <w:t>Төрдегі әкемізді қуып шықтық,</w:t>
        <w:br/>
        <w:t>Иланып есіктегі қаңғыбасқа.</w:t>
        <w:br/>
        <w:t>Қаратау қалжырады күй кеткендей,</w:t>
        <w:br/>
        <w:t>Қасірет қабырғасын күйреткендей.</w:t>
        <w:br/>
        <w:t>Тажалға тәлкек болған ту даланың</w:t>
        <w:br/>
        <w:t>Тап-тақыр беті тулақ сүйреткендей.</w:t>
        <w:br/>
        <w:t>Зорлығы жүргеніне жат қуанар,</w:t>
        <w:br/>
        <w:t>Тұқымы пәлекеттің тақ қуалар.</w:t>
        <w:br/>
        <w:t>Ғайыптан қайта туып келе қалсаң,</w:t>
        <w:br/>
        <w:t>Таппайсың таза бастау ат суарар.</w:t>
        <w:br/>
        <w:t>Сонаға балдай татыр сорған қаны,</w:t>
        <w:br/>
        <w:t>Шіркейдің құтылған ба сордан жаны?</w:t>
        <w:br/>
        <w:t>Күштінің диірмен тартса мықты дүмі,</w:t>
        <w:br/>
        <w:t>Далбаса дәрменсіздің қорғанғаны.</w:t>
        <w:br/>
        <w:t>Қабеке, жер әксіді, ел өксіді,</w:t>
        <w:br/>
        <w:t>Өзіңдей бір батырды керексіді.</w:t>
        <w:br/>
        <w:t>Сүт емес бауырынан қан сорғалап,</w:t>
        <w:br/>
        <w:t>Уақыттың қыңсылады өлекшіні.</w:t>
        <w:br/>
        <w:t>80</w:t>
        <w:br/>
        <w:t>АҒАЛАР-АЙ</w:t>
        <w:br/>
        <w:t>Ағалар-ай!</w:t>
      </w:r>
    </w:p>
    <w:p>
      <w:r>
        <w:t>Барында аз ғұмырды бағаламай,</w:t>
        <w:br/>
        <w:t>Абайсыз адаспаңдар бір-біріңнен,</w:t>
        <w:br/>
        <w:t>Жарықта жайнап тұрған самаладай.</w:t>
        <w:br/>
        <w:t>Болғанда халық-теңіз шалқып жатқан,</w:t>
        <w:br/>
        <w:t>Өздерің шырылдайтын шағаладай.</w:t>
        <w:br/>
        <w:t>Әттең, ағалар-ай!</w:t>
        <w:br/>
        <w:t>Ағалар-ай!</w:t>
        <w:br/>
        <w:t>Ауылын пенделіктің жағаламай,</w:t>
        <w:br/>
        <w:t>Басына бір төбенің жиналсаңшы,</w:t>
        <w:br/>
        <w:t>Андыздап, әр бұтаны сағаламай.</w:t>
        <w:br/>
        <w:t>Түбінен бір жүректің табылсаңшы,</w:t>
        <w:br/>
        <w:t>Бауырды бөліп-жарып, алаламай.</w:t>
        <w:br/>
        <w:t>Әттең, ағалар-ай!</w:t>
        <w:br/>
        <w:t>Ағалар-ай!</w:t>
        <w:br/>
        <w:t>Көңілін інілердің жараламай,</w:t>
        <w:br/>
        <w:t>Бірге ұшып, бірге қонып жүрсеңдерші,</w:t>
        <w:br/>
        <w:t>Қатарын бұзбайтұғын бал арадай.</w:t>
        <w:br/>
        <w:t>Өздерің қонактайтын бәйтеректің</w:t>
        <w:br/>
        <w:t>Тамырын балталамай, араламай.</w:t>
        <w:br/>
        <w:t>Әттең, ағалар-ай!</w:t>
        <w:br/>
        <w:t>Ағалар-ай!</w:t>
        <w:br/>
        <w:t>Тартысып бір-біріңді табаламай,</w:t>
        <w:br/>
        <w:t>Шоқыға шығарсаңшы хан көтеріп,</w:t>
        <w:br/>
        <w:t>Жақсыңды жарға қуып қамаламай,</w:t>
        <w:br/>
        <w:t>Аңдыссаң аяғыңнан шалдырарсың,</w:t>
        <w:br/>
        <w:t>Жұлқыссаң жыртылмайды жаға қалай?</w:t>
        <w:br/>
        <w:t>Әттең, ағалар-ай!</w:t>
        <w:br/>
        <w:t>83</w:t>
        <w:br/>
        <w:t>ҚОШ БОЛЫҢДАР, АҚ АТТАР</w:t>
        <w:br/>
        <w:t>Оралхан Бөкейдің рухына</w:t>
        <w:br/>
        <w:t>Шыбын жанға тіршілікте азап бар,</w:t>
        <w:br/>
        <w:t>Күнәліге қияметте тозақ бар.</w:t>
        <w:br/>
        <w:t>Күмбір-күмбір кісінейді түсімде,</w:t>
        <w:br/>
        <w:t>Аспан жақтан аппақ сүттей боз аттар.</w:t>
        <w:br/>
        <w:t>Жоқ олардың жермен ешбір шатағы,</w:t>
        <w:br/>
        <w:t>Тұяқтары бұлттан ұшқын атады.</w:t>
        <w:br/>
        <w:t>Аппақ болып сол аттардың үстіңде,</w:t>
        <w:br/>
        <w:t>Әулиелер кетіп бара жатады.</w:t>
        <w:br/>
        <w:t>Ақ құстардай самғағанда пырақтар,</w:t>
        <w:br/>
        <w:t>Жарқырайды аспандағы шырақтар.</w:t>
        <w:br/>
        <w:t>Қикыметтің ұшығына шығаалмай,</w:t>
        <w:br/>
        <w:t>Қу жанымды қинайды мың сұрақтар.</w:t>
        <w:br/>
        <w:t>Акаттағы әулиелер сәлделі,</w:t>
        <w:br/>
        <w:t>Шапанынан нұр шашады сәулелі.</w:t>
        <w:br/>
        <w:t>Сияқтымын кететіндей ілесіп,</w:t>
        <w:br/>
        <w:t>Көз қырын сап, демеп қалса сәл мені.</w:t>
      </w:r>
    </w:p>
    <w:p>
      <w:r>
        <w:t>Ғұмырында не көрмейді пеңде-адам,</w:t>
        <w:br/>
        <w:t>Құдіреттің ғұзырында кең ғалам.</w:t>
        <w:br/>
        <w:t>Аспандағы ақ аттарға жете алмай,</w:t>
        <w:br/>
        <w:t>Көз жасымды сорғалатып мен қалам.</w:t>
        <w:br/>
        <w:t>Қош болындар, қош болыңдар, ақ аттар,</w:t>
        <w:br/>
        <w:t>Ақыретте жолығысар сағат бар.</w:t>
        <w:br/>
        <w:t>Мәңгі-баки сендер аман жүріңдер -</w:t>
        <w:br/>
        <w:t>Аруағымды алып ұшқан қанаттар!..</w:t>
        <w:br/>
        <w:t>87</w:t>
        <w:br/>
        <w:t>Сарылсаң бірге сарылам.</w:t>
        <w:br/>
        <w:t>Кұлпарша болған шыныдай,</w:t>
        <w:br/>
        <w:t>Шағылсаң бірге шағылам.</w:t>
        <w:br/>
        <w:t>Жоғалсаң бірге жоғалып,</w:t>
        <w:br/>
        <w:t>Табылсаң бірге табылам.</w:t>
        <w:br/>
        <w:t>Адамға біттім бағынып,</w:t>
        <w:br/>
        <w:t>Өзіңе енді бағынам:</w:t>
        <w:br/>
        <w:t>Көктемді сонау сағынам,</w:t>
        <w:br/>
        <w:t>Өткенді сонау сағынам.</w:t>
        <w:br/>
        <w:t>Оралтшы соны бір сәтке,</w:t>
        <w:br/>
        <w:t>Ойпыр-ау, шындап жалынам!</w:t>
        <w:br/>
        <w:t>Жерімес құлан қағынан,</w:t>
        <w:br/>
        <w:t>Безінбес бұлбұл бағынан.</w:t>
        <w:br/>
        <w:t>Ақтаршы бүккен сырыңды,</w:t>
        <w:br/>
        <w:t>Ағымнан мен де жарылам.</w:t>
        <w:br/>
        <w:t>Патшалар таяр тағынан,</w:t>
        <w:br/>
        <w:t>Таймайды өмір заңынан.</w:t>
        <w:br/>
        <w:t>Жүгімді менің жеңілдет,</w:t>
        <w:br/>
        <w:t>Құйындай ұйтқып, кағынам.</w:t>
        <w:br/>
        <w:t>Шаппайды тұғыр арыған,</w:t>
        <w:br/>
        <w:t>Аспайды толқын жарынан.</w:t>
        <w:br/>
        <w:t>Ексең де, қанша сепсең де,</w:t>
        <w:br/>
        <w:t>Өнбейді арпа тарыдан.</w:t>
        <w:br/>
        <w:t>Нығарлап тықпалағанмен,</w:t>
        <w:br/>
        <w:t>Артпайды астық қабынан.</w:t>
        <w:br/>
        <w:t>Сынады найза сабынан,</w:t>
        <w:br/>
        <w:t>Саңлақктың соры жабыдан.</w:t>
        <w:br/>
        <w:t>Жараның ізі өшкенмен,</w:t>
        <w:br/>
        <w:t>Өшпейді таңба қарыған.</w:t>
        <w:br/>
        <w:t>Айналып күлге жатса ла,</w:t>
        <w:br/>
        <w:t>Қоламта коздар табынан.</w:t>
        <w:br/>
        <w:t>Қалпына келмес кейіп жок,</w:t>
        <w:br/>
        <w:t>Қозғайтын болсақ арыдан.</w:t>
        <w:br/>
        <w:t>Арыдан тартсам талығам,</w:t>
        <w:br/>
        <w:t>Беріден тартсам тарынам.</w:t>
        <w:br/>
        <w:t>Жапанда жалғыз қалғандай</w:t>
        <w:br/>
        <w:t>Қараптан-қарап жабығам.</w:t>
        <w:br/>
        <w:t>Бұрқаған үрей шаңынан,</w:t>
        <w:br/>
        <w:t>Баса алмай аяқ-шалынам.</w:t>
        <w:br/>
        <w:t>Көлденеңтүскен кер кезең,</w:t>
        <w:br/>
        <w:t>76</w:t>
      </w:r>
    </w:p>
    <w:p>
      <w:r>
        <w:t>БІЗДІҢ МҰҚАҒАЛИ</w:t>
        <w:br/>
        <w:t>Оу, халайық, Расұлға таң қалма,</w:t>
        <w:br/>
        <w:t>Көзіңді сал Мұқағали заңғарға.</w:t>
        <w:br/>
        <w:t>Ол сәл ғана мызғып кеткен ұлы тау,</w:t>
        <w:br/>
        <w:t>Ұлар басын сүйей салып таңдарға.</w:t>
        <w:br/>
        <w:t>Мына өмірде маздамасаң мән бар ма,</w:t>
        <w:br/>
        <w:t>Менғашықпын мәңгі өлмейтін жандарға,</w:t>
        <w:br/>
        <w:t>Оның жыры Тәңіртаудың тұз құсы,</w:t>
        <w:br/>
        <w:t>Дүр-дүр кағып сілкінетін самғарда.</w:t>
        <w:br/>
        <w:t>Аман тұрса Авары мен Дағыстан,</w:t>
        <w:br/>
        <w:t>Расұл датанбас жойқын шабыстан.</w:t>
        <w:br/>
        <w:t>Бірақ біздің Мұқағали марғасқа,</w:t>
        <w:br/>
        <w:t>Күн астынан күркіреген арыстан.</w:t>
        <w:br/>
        <w:t>Қайран сабаз өтті жалғыз өлең деп,</w:t>
        <w:br/>
        <w:t>Тұлпарлардың дүбіріне елеңдеп.</w:t>
        <w:br/>
        <w:t>Еңді, міне, оның мұңлы жырымен,</w:t>
        <w:br/>
        <w:t>Өз жарамды отырамын мен емдеп.</w:t>
        <w:br/>
        <w:t>Жер айналмай жұлдыз сөніп, ай батпас,</w:t>
        <w:br/>
        <w:t>Қысқағұмыр алды-артыңды ойлатпас.</w:t>
        <w:br/>
        <w:t>Уға малған алмасымды жануға,</w:t>
        <w:br/>
        <w:t>Маған да бір керек боп тұр қайрақ тас,</w:t>
        <w:br/>
        <w:t>86</w:t>
        <w:br/>
        <w:t>Ақсәуле шашқан, тәңірім,</w:t>
        <w:br/>
        <w:t>Арқанда талай есірдім.</w:t>
        <w:br/>
        <w:t>Есірген емей немене,</w:t>
        <w:br/>
        <w:t>Жосықсыз, жөнсіз көсілдім.</w:t>
        <w:br/>
        <w:t>Түйілмес жерде түйіліп,</w:t>
        <w:br/>
        <w:t>Шешілмес жерде шешілдім.</w:t>
        <w:br/>
        <w:t>Кеудесін керген көнектей,</w:t>
        <w:br/>
        <w:t>Қақпадым қолын кесірдің.</w:t>
        <w:br/>
        <w:t>Қатігез дұшпан алдында</w:t>
        <w:br/>
        <w:t>Жібектей жұмсап, есілдім.</w:t>
        <w:br/>
        <w:t>Ала алмай құнын қор болдым,</w:t>
        <w:br/>
        <w:t>Елүшін құрбан есілдің.</w:t>
        <w:br/>
        <w:t>Есіл деесіл, есіл күн,</w:t>
        <w:br/>
        <w:t>Тағасың маған несін мін?</w:t>
        <w:br/>
        <w:t>Тұрасын соққан тұлпардай</w:t>
        <w:br/>
        <w:t>Табаным тозып, осылдым,</w:t>
        <w:br/>
        <w:t>Қайрақтай өткір қызыл тас,</w:t>
        <w:br/>
        <w:t>Қасқасын тілді төсімнің.</w:t>
        <w:br/>
        <w:t>Атадан қалған сары жұрт -</w:t>
        <w:br/>
        <w:t>Арасы Еділ, Есілдің.</w:t>
        <w:br/>
        <w:t>Киесін білер бір құдай,</w:t>
        <w:br/>
        <w:t>Несі өзің десін кім?</w:t>
        <w:br/>
        <w:t>Боз төбе сайын боздаған</w:t>
        <w:br/>
        <w:t>Бодауы бар ма өшімнің?</w:t>
        <w:br/>
        <w:t>Түлігім жатқан тепсеңге,</w:t>
        <w:br/>
        <w:t>Өгей шөп экеп өсірдім.</w:t>
        <w:br/>
        <w:t>Өгейлік емей немене,</w:t>
      </w:r>
    </w:p>
    <w:p>
      <w:r>
        <w:t>Қамшысын жедім көшірдің,</w:t>
        <w:br/>
        <w:t>Боздағы шыққан бетінен,</w:t>
        <w:br/>
        <w:t>Жетімі құсап жесірдің.</w:t>
        <w:br/>
        <w:t>Мүйізі мұқыл бұғыдай</w:t>
        <w:br/>
        <w:t>Бұғынып ғұмыр кешірдім.</w:t>
        <w:br/>
        <w:t>Есіл күн, саған шағынам,</w:t>
        <w:br/>
        <w:t>Тәңірге балап табынам.</w:t>
        <w:br/>
        <w:t>Баянсыз мынау заманның</w:t>
        <w:br/>
        <w:t>Бағдарын енді не қылам?</w:t>
        <w:br/>
        <w:t>Қай жаққа өзіңзуласаң,</w:t>
        <w:br/>
        <w:t>Сол жаққа мен де ағылам.</w:t>
        <w:br/>
        <w:t>Сабылсаң бірге сабылам,</w:t>
        <w:br/>
        <w:t>75</w:t>
        <w:br/>
        <w:t>Күмістей, күнім, сыңғыра,</w:t>
        <w:br/>
        <w:t>Сынаптай сусып, сырғыма.</w:t>
        <w:br/>
        <w:t>Не көрсем көрем өзімнен,</w:t>
        <w:br/>
        <w:t>Тақпаймын саған бір кінә.</w:t>
        <w:br/>
        <w:t>Борша да борша бөлініп,</w:t>
        <w:br/>
        <w:t>Көмейге түстім қылғыма.</w:t>
        <w:br/>
        <w:t>Асылға зәру болған соң,</w:t>
        <w:br/>
        <w:t>Басымда дәурен тұрды ма?</w:t>
        <w:br/>
        <w:t>Жайпақтап жердің биігі,</w:t>
        <w:br/>
        <w:t>Жапалақ қонды тұрғыға.</w:t>
        <w:br/>
        <w:t>Жайдақтап судың тереңі,</w:t>
        <w:br/>
        <w:t>Шүңеттей болды шұңғыма.</w:t>
        <w:br/>
        <w:t>Түймедей көзім қалғыма,</w:t>
        <w:br/>
        <w:t>Томардай басым шұлғыма!</w:t>
        <w:br/>
        <w:t>Қоңырсып шыққан құрымдай</w:t>
        <w:br/>
        <w:t>Күйімді ұғар кім мына?</w:t>
        <w:br/>
        <w:t>Ұры тіс шыққан азудай</w:t>
        <w:br/>
        <w:t>Ұртыма талай ұрды да,</w:t>
        <w:br/>
        <w:t>Езуден ақса қызыл қан,</w:t>
        <w:br/>
        <w:t>Есіркеп мойын бұрды ма?</w:t>
        <w:br/>
        <w:t>Қарағай сынды қабырғам,</w:t>
        <w:br/>
        <w:t>Күгтір де күтір сынды да,</w:t>
        <w:br/>
        <w:t>Құлаған таудай гүрс еттім,</w:t>
        <w:br/>
        <w:t>Шыдамай жебір бұрғыға.</w:t>
        <w:br/>
        <w:t>Бұрқ етті шаңым аспанға,</w:t>
        <w:br/>
        <w:t>Қаралы шашын жұлды да.</w:t>
        <w:br/>
        <w:t>Жалғанның жүзін жасырды,</w:t>
        <w:br/>
        <w:t>Қап-қара перде құрды да.</w:t>
        <w:br/>
        <w:t>Еңіреп кеткен, есіл күн,</w:t>
        <w:br/>
        <w:t>Осымен зарың тынды ма?</w:t>
        <w:br/>
        <w:t>Өткенге тие берсін деп,</w:t>
        <w:br/>
        <w:t>Өлеңмен жаздым бір дұға!..</w:t>
        <w:br/>
        <w:t>ҚАБАНБАЙҒА ШАҒЫНУ</w:t>
        <w:br/>
        <w:t>Сыйындым аруағыңа, батыр баба,</w:t>
        <w:br/>
        <w:t>Медет бер алысқа да, жақынға да.</w:t>
        <w:br/>
        <w:t>Қу сөзден қурай орған заржақ емен,</w:t>
        <w:br/>
        <w:t>Отырып таз басындай тақырда да.</w:t>
        <w:br/>
        <w:t>Азырақ арыз айтсам жайсыз көріп,</w:t>
        <w:br/>
        <w:t>Түнеріп жауар күндей шатырлама.</w:t>
      </w:r>
    </w:p>
    <w:p>
      <w:r>
        <w:t>Қара бұлт қылаң бермей жел тұрмайды,</w:t>
        <w:br/>
        <w:t>Жел тұрса, тыныш жатқан көл тулайды.</w:t>
        <w:br/>
        <w:t>Төгілсе сабасынан ашы зарым,</w:t>
        <w:br/>
        <w:t>Қазақтың тау-даласы солқылдайды.</w:t>
        <w:br/>
        <w:t>Дертімді саған айтпай кімге айтамын,</w:t>
        <w:br/>
        <w:t>Мысқалдап айтқан сайын ұлғайтамын.</w:t>
        <w:br/>
        <w:t>Баяғы дәурен қайда, адам қайда,</w:t>
        <w:br/>
        <w:t>Жер түгіл жауға бермес бір байталың?</w:t>
        <w:br/>
        <w:t>Құрғамай сауыс болған тер тебінгі,</w:t>
        <w:br/>
        <w:t>Тұлпарлар айғай шықса жер тебінді.</w:t>
        <w:br/>
        <w:t>Қубасқа сен ер салсаң, қалың дұшпан</w:t>
        <w:br/>
        <w:t>Қаңбактай жел айдаған төңкерілді.</w:t>
        <w:br/>
        <w:t>Шыққан жау батысыңнан, шығысыңан,</w:t>
        <w:br/>
        <w:t>Қаймықты қиып түсер қылышыңнан.</w:t>
        <w:br/>
        <w:t>Сүйеніп көк найзаға қалғыса да,</w:t>
        <w:br/>
        <w:t>Түтінін түгел қазақ тік ұшырған.</w:t>
        <w:br/>
        <w:t>Жан сақтап қалып еді шұбырса да,</w:t>
        <w:br/>
        <w:t>Көріне атасының тығылса да.</w:t>
        <w:br/>
        <w:t>Аранға түспеп еді арбағандар</w:t>
        <w:br/>
        <w:t>Түлкідей тоқсан түрлі құбылса да.</w:t>
        <w:br/>
        <w:t>79</w:t>
        <w:br/>
        <w:t>Тоқтамас, толастамас күндер селі,</w:t>
        <w:br/>
        <w:t>Еске алар ессіз болсаң кімдер сені?!</w:t>
        <w:br/>
        <w:t>Бізбенен бірге кетсе жарар еді,</w:t>
        <w:br/>
        <w:t>Қазақтың қасіретінің бір бөлшегі?</w:t>
        <w:br/>
        <w:t>Келсең де, келмесең де келісімге,</w:t>
        <w:br/>
        <w:t>Өмірге ризасың сол үшін де.</w:t>
        <w:br/>
        <w:t>Жалғанның жарлығынан қашу қиын,</w:t>
        <w:br/>
        <w:t>Жарықты жаралған соң бөлісуге...</w:t>
        <w:br/>
        <w:t>ЖЕСІР</w:t>
        <w:br/>
        <w:t>Жарын жоқтап зар қағады бір жесір,</w:t>
        <w:br/>
        <w:t>Қаралыға қан жұтқызып тіл кесір,</w:t>
        <w:br/>
        <w:t>Нұры шалқып нәзік әйел жанының,</w:t>
        <w:br/>
        <w:t>Бұрынғыдай төкпейді енді гүлге сыр.</w:t>
        <w:br/>
        <w:t>Қамығады қара түнек жамылып,</w:t>
        <w:br/>
        <w:t>Жарқыраған ай мен күннен жаңылып.</w:t>
        <w:br/>
        <w:t>Түн қойнында түпсіз терең кешеді ой,</w:t>
        <w:br/>
        <w:t>Тұл тағдырдың төсегіне таңылып.</w:t>
        <w:br/>
        <w:t>Оған енді бақыт күлмес ай қабақ,</w:t>
        <w:br/>
        <w:t>Жесір жолы жүрген сайын тайғанақ.</w:t>
        <w:br/>
        <w:t>Махаббаттың көрінбейтін сәулесі,</w:t>
        <w:br/>
        <w:t>Анда-санда кетсе болды аймалап.</w:t>
        <w:br/>
        <w:t>Қайғы-қасқыр талап жесін тоқтыдай,</w:t>
        <w:br/>
        <w:t>Жесір мұңын еститұғын жоқ құдай.</w:t>
      </w:r>
    </w:p>
    <w:p>
      <w:r>
        <w:t>Сені сүйген еркекте не арман бар,</w:t>
        <w:br/>
        <w:t>Түз құсындай, уа, тәкаппар; тектім-ай?!</w:t>
        <w:br/>
        <w:t>ғ</w:t>
        <w:br/>
        <w:t>ЗАРЛА, ҚОБЫЗ</w:t>
        <w:br/>
        <w:t>Ей, қобызшы, қобызынды тартып бақ,</w:t>
        <w:br/>
        <w:t>Қамыққанда бар ма бұдан артық бақ?</w:t>
        <w:br/>
        <w:t>Саусағыңнан нұр құйылса ғажайып,</w:t>
        <w:br/>
        <w:t>Қара қылдан қай-қайдағы зар шықпақ.</w:t>
        <w:br/>
        <w:t>Қара кобыз күңіренсе жалықпай,</w:t>
        <w:br/>
        <w:t>Ой түбіне жұтыламын тобықтай.</w:t>
        <w:br/>
        <w:t>Қорқыт бабам көрден басын көтеріп,</w:t>
        <w:br/>
        <w:t>Оянады Қойлыбай мен Молықбай.</w:t>
        <w:br/>
        <w:t>Қорқыт қашса өлмес өмір армандап,</w:t>
        <w:br/>
        <w:t>Ажал қуар жалмауыздай жалмаңдап.</w:t>
        <w:br/>
        <w:t>Түйдек-түйдек шаң алдында біресе,</w:t>
        <w:br/>
        <w:t>Қара қобыз келе жатар қалбаңдап.</w:t>
        <w:br/>
        <w:t>Таң қалдыру кереметтің күшіне,</w:t>
        <w:br/>
        <w:t>Өңім тұр ғой, кірмес менің түсіме.</w:t>
        <w:br/>
        <w:t>Бұл дүниеден безіп кеткім келеді,</w:t>
        <w:br/>
        <w:t>Сол қобыздың кіріп алып ішіне.</w:t>
        <w:br/>
        <w:t>Зарла қобыз, мен де зардан кенде емен,</w:t>
        <w:br/>
        <w:t>Тарқамаса, шер түгей ме пендеден.</w:t>
        <w:br/>
        <w:t>Менде қалған Мағжан ақын жүрегі,</w:t>
        <w:br/>
        <w:t>Қасіреттің қымызына шөлдеген.</w:t>
        <w:br/>
        <w:t>Қайғы-дерттің балдан тәтті қымызын,</w:t>
        <w:br/>
        <w:t>Қара шанақ сапырса егер күн ұзын,</w:t>
        <w:br/>
        <w:t>Қанып ішіп, мең-зең болып отырам,</w:t>
        <w:br/>
        <w:t>Құлағыма естілместен бір ызың.</w:t>
        <w:br/>
        <w:t>90</w:t>
        <w:br/>
        <w:t>Қош, Шәуешек, қолдан-қолға алмасқан,</w:t>
        <w:br/>
        <w:t>Ақ бесігім, айықпайтын шаң басқан.</w:t>
        <w:br/>
        <w:t>Жасқа толы жанарымда кетті ойнап,</w:t>
        <w:br/>
        <w:t>Жүзінен қан тамшылаған алдаспан!</w:t>
        <w:br/>
        <w:t>Қасіретім-аз болғаным,</w:t>
        <w:br/>
        <w:t>Қыршығаным - өз бармағым.</w:t>
        <w:br/>
        <w:t>Кіндігіңе ғұмыр берсін,</w:t>
        <w:br/>
        <w:t>Тозған елім, азған қаным!..</w:t>
        <w:br/>
        <w:t>Анатілім, дана тілім, бақ тілім,</w:t>
      </w:r>
    </w:p>
    <w:p>
      <w:r>
        <w:t>Сенсіз бақыт дүниеден тапты кім?</w:t>
        <w:br/>
        <w:t>Сенсің менің қуанышым, шаттығым,</w:t>
        <w:br/>
        <w:t>Сенсің менің тазалығым, пәктігім.</w:t>
        <w:br/>
        <w:t>Анңатілім,</w:t>
        <w:br/>
        <w:t>Алтын ұям, құндағым,</w:t>
        <w:br/>
        <w:t>Акбесікте элдиіңді тыңдадым.</w:t>
        <w:br/>
        <w:t>Сенің жырың, сенің әнің айтарым,</w:t>
        <w:br/>
        <w:t>Санам сөніп, байланғанша тіл-жағым!</w:t>
        <w:br/>
        <w:t>КІНДІК ЖЫРЫ</w:t>
        <w:br/>
        <w:t>“ Жұрнағым бар там-тұмдаған,</w:t>
        <w:br/>
        <w:t>Тірлігім бар қалтылдаған.</w:t>
        <w:br/>
        <w:t>Қылдан нәзік, Күн нұрындай</w:t>
        <w:br/>
        <w:t>Кіндігім бар жалтылдаған.</w:t>
        <w:br/>
        <w:t>Алтын кіндік гүннен қалған,</w:t>
        <w:br/>
        <w:t>Запы көрген сұм жалғаннан.</w:t>
        <w:br/>
        <w:t>Домбыраның ішегіндей</w:t>
        <w:br/>
        <w:t>Мың үзіліп, мың жалғанған.</w:t>
        <w:br/>
        <w:t>Тажал аз ба қырғын күткен,</w:t>
        <w:br/>
        <w:t>Қашан қуғын-сүргін біткен?</w:t>
        <w:br/>
        <w:t>Ілініп тұр жалғыз жіпке,</w:t>
        <w:br/>
        <w:t>Таралғандар бір кіндіктен.</w:t>
        <w:br/>
        <w:t>Дауыл тұрып құйын-желден,</w:t>
        <w:br/>
        <w:t>Дөңгелетіп үйіргенмен,</w:t>
        <w:br/>
        <w:t>Кіңдік-жібім үзілмейді,</w:t>
        <w:br/>
        <w:t>Ата жұртқа түйінделген.</w:t>
        <w:br/>
        <w:t>Көмілсем де топыраққа,</w:t>
        <w:br/>
        <w:t>АйЙналсам да жапыраққа,</w:t>
        <w:br/>
        <w:t>Өмір күйін шертіп тұрам,</w:t>
        <w:br/>
        <w:t>Өлмей осы атырапта.</w:t>
        <w:br/>
        <w:t>Асыл тектіата кіндік,</w:t>
        <w:br/>
        <w:t>Саған талай бата қылдық.</w:t>
        <w:br/>
        <w:t>Қайғы деген қарабас құрт</w:t>
        <w:br/>
        <w:t>Қабырғамды жатады үңгіп.</w:t>
        <w:br/>
        <w:t>96</w:t>
        <w:br/>
        <w:t>ОТАН</w:t>
        <w:br/>
        <w:t>Біздер үшін Отан жалғыз, Ту жалғыз,</w:t>
        <w:br/>
        <w:t>Қорғамасақ несін ұл боп туғанбыз?!</w:t>
        <w:br/>
        <w:t>Кіндігіміз тар қапаста кесіліп,</w:t>
        <w:br/>
        <w:t>Иткөйлекті қанды жаспен жуғанбыз.</w:t>
      </w:r>
    </w:p>
    <w:p>
      <w:r>
        <w:t>Туған жұртқатірек болу ерге-сын,</w:t>
        <w:br/>
        <w:t>Құлдықты енді құдай басқа бермесін.</w:t>
        <w:br/>
        <w:t>Атаң өлсе, өзің ата боларсың,</w:t>
        <w:br/>
        <w:t>Ешқашанда Отан өле көрмесін!</w:t>
        <w:br/>
        <w:t>Әкең өлсе, шешең өлсе жыларсың,</w:t>
        <w:br/>
        <w:t>Балаң өлсе, бір жығылып тұрарсың.</w:t>
        <w:br/>
        <w:t>Отан өлсе, опырылып түскенің,</w:t>
        <w:br/>
        <w:t>Күңіреніп көрге бірге құларсың.</w:t>
        <w:br/>
        <w:t>Біздің Отан өліп, қайта тірілген,</w:t>
        <w:br/>
        <w:t>Біздің Байрақ құлап, қайта тігілген.</w:t>
        <w:br/>
        <w:t>Опат болған ерлер рухы оянар,</w:t>
        <w:br/>
        <w:t>Отан деген лебіз шықса тілімнен.</w:t>
        <w:br/>
        <w:t>Отанменен аспандағы Күн егіз,</w:t>
        <w:br/>
        <w:t>Екеуінің амандығын тілеңіз.</w:t>
        <w:br/>
        <w:t>Жас азамат, бұл Отанның қадірін,</w:t>
        <w:br/>
        <w:t>Отансыз боп көрген біздер білеміз!</w:t>
        <w:br/>
        <w:t>Керек қылса, жолында оның құрбанбыз,</w:t>
        <w:br/>
        <w:t>Бәріне де белді бекем буғанбыз.</w:t>
        <w:br/>
        <w:t>Бір кеудеге екі жүрек сыймайды,</w:t>
        <w:br/>
        <w:t>Қазақ үшін Отан жалғыз, Ту жалғыз!</w:t>
        <w:br/>
        <w:t>98</w:t>
        <w:br/>
        <w:t>МҰҢДАНБА</w:t>
        <w:br/>
        <w:t>Зулайды, зымырайды мына күндер,</w:t>
        <w:br/>
        <w:t>Кідірте алар дейсің сірә кімдер?</w:t>
        <w:br/>
        <w:t>Осынау кең дүниеден әр пендеге,</w:t>
        <w:br/>
        <w:t>Түбінде бұйырары бір адым жер.</w:t>
        <w:br/>
        <w:t>Жаз әтер, жарқын күнің күзге айналар,</w:t>
        <w:br/>
        <w:t>Біртіндеп көкірекке мұз байланар.</w:t>
        <w:br/>
        <w:t>Ойласаң ел тағдырын, жер тағдырын,</w:t>
        <w:br/>
        <w:t>Шым етіп қайран жүрек сыздай қалар.</w:t>
        <w:br/>
        <w:t>Замана ескіреді, жаңарады,</w:t>
        <w:br/>
        <w:t>Табиғат жан береді, жан алады.</w:t>
        <w:br/>
        <w:t>Тұрармыз толқын мұжып бітіргенше,</w:t>
        <w:br/>
        <w:t>Жаралы жартас құсап жағадағы.</w:t>
        <w:br/>
        <w:t>Мұңданба, болсын бізден мұң ауаша,</w:t>
        <w:br/>
        <w:t>Жылама, саған біреу жыламаса.</w:t>
        <w:br/>
        <w:t>Табандап жатып алар жайымыз жоқ,</w:t>
        <w:br/>
        <w:t>Кетерміз өмір «кет!» деп қуаласа.</w:t>
        <w:br/>
        <w:t>Өтерміз қысқа жолды қас-қағымда,</w:t>
        <w:br/>
        <w:t>Сыр қалар әр мезеттің астарында.</w:t>
        <w:br/>
        <w:t>Жас төгер мағынасыз бұлттар ғана,</w:t>
        <w:br/>
        <w:t>Жабырқау, жаңа түскен жас қабырға.</w:t>
        <w:br/>
        <w:t>Тіл қатпас меңіреу мекен сол бір сұлық,</w:t>
        <w:br/>
        <w:t>Іздемес орман сыңсып, жел күрсініп.</w:t>
        <w:br/>
        <w:t>Әлдилер мәңгі ұйқының құшағынаап,</w:t>
      </w:r>
    </w:p>
    <w:p>
      <w:r>
        <w:t>Тар бесік - тас қараңғы орның суық.</w:t>
        <w:br/>
        <w:t>93</w:t>
        <w:br/>
        <w:t>Босағасын елімнің бекітетін,</w:t>
        <w:br/>
        <w:t>Бірі болсам деп едім мың шегенің.</w:t>
        <w:br/>
        <w:t>Сықпытыңды көрдім де секем алдым,</w:t>
        <w:br/>
        <w:t>Осыншама дүрегей, дүмше ме едің?</w:t>
        <w:br/>
        <w:t>Шынын айтсам, шамданып, екіленбе,</w:t>
        <w:br/>
        <w:t>Сенен менің жанымның оты кем бе?</w:t>
        <w:br/>
        <w:t>Алып қашып бөркімді әуре қылма,</w:t>
        <w:br/>
        <w:t>Кібіртіктеп тұлпарым, шекігенге.</w:t>
        <w:br/>
        <w:t>Тоным тозып, келсем де атым арып,</w:t>
        <w:br/>
        <w:t>Жарық менің әйтеуір бетім елге.</w:t>
        <w:br/>
        <w:t>Суындай сырғыл ағып Ертісімнің,</w:t>
        <w:br/>
        <w:t>Тұғырдың тобығына жем түсірдім.</w:t>
        <w:br/>
        <w:t>Өзеннің ар жағынан үн қатсаң да,</w:t>
        <w:br/>
        <w:t>Кеуденді күмбірлеген мен түсіндім.</w:t>
        <w:br/>
        <w:t>Қайғырмас тас төбеңнен түнерсе күн,</w:t>
        <w:br/>
        <w:t>Қай қазақ қадіріңді білер сенің.</w:t>
        <w:br/>
        <w:t>Келесің арпалысып, аласұрып,</w:t>
        <w:br/>
        <w:t>Көкжалдай оқ жалаған тілерсегін.</w:t>
        <w:br/>
        <w:t>Ақынды ұйытпаса имандай шын,</w:t>
        <w:br/>
        <w:t>Тіріліп әкең келсін иланбайсың..</w:t>
        <w:br/>
        <w:t>Жылқы емес, жел қайырған замандастың,</w:t>
        <w:br/>
        <w:t>Құдай-ау, қайсы бірің жиғандайсың.</w:t>
        <w:br/>
        <w:t>Қоңызды құтқарам деп батқан қидан,</w:t>
        <w:br/>
        <w:t>Қайтесің көмек сұрап қатқан мидан.</w:t>
        <w:br/>
        <w:t>Біздердің тағдырымыз молақ тағдыр,</w:t>
        <w:br/>
        <w:t>Аюдың аяғындай қақпан қиған.</w:t>
        <w:br/>
        <w:t>Кей кезде қарап тұрып қорқасың да,</w:t>
        <w:br/>
        <w:t>Қоясың олай-бұлай жортасың да.</w:t>
        <w:br/>
        <w:t>Жүргендей жан ұшырып қазақ сорлы,</w:t>
        <w:br/>
        <w:t>Ордалы жыландардың ортасыңда.</w:t>
        <w:br/>
        <w:t>Сұмдық бар мынау заман ұсқынында,</w:t>
        <w:br/>
        <w:t>Айдаһар жер астынан ысқыруда.</w:t>
        <w:br/>
        <w:t>Міне алмай арқандағы атын шешіп,</w:t>
        <w:br/>
        <w:t>Талайдың колы кетті ышқырында.</w:t>
        <w:br/>
        <w:t>Пәниде түзеп алса пенде көшін,</w:t>
        <w:br/>
        <w:t>Сескенбес десе-дағы енді өлесің.</w:t>
        <w:br/>
        <w:t>Күндерге момақандау кос артыппыз,</w:t>
        <w:br/>
        <w:t>Құрыққа асау жылдар көнбегесін.</w:t>
        <w:br/>
        <w:t>Әзірше ажал бізді ала қоймас,</w:t>
        <w:br/>
        <w:t>Тепсеңге аяқ бастық табан оймас.</w:t>
        <w:br/>
        <w:t>Қайғының қара қылын көп боздатпа,</w:t>
        <w:br/>
        <w:t>Онсыз да шақшадай ғой шарадай бас.</w:t>
      </w:r>
    </w:p>
    <w:p>
      <w:r>
        <w:t>89</w:t>
        <w:br/>
        <w:t>ОНЫ ЖОҚТАП</w:t>
        <w:br/>
        <w:t>Шулайды әлі, шулайды әлі, шулайды,</w:t>
        <w:br/>
        <w:t>Шулайды әлі сыңсығандай ну қайғы.</w:t>
        <w:br/>
        <w:t>Қара ормандай қаптап өскен келешек</w:t>
        <w:br/>
        <w:t>Омырауын көз жасымен улайды.</w:t>
        <w:br/>
        <w:t>Туған тілдің тұрса қосы құламай,</w:t>
        <w:br/>
        <w:t>Шулайды әлі, қалмас ешкім жыламай.</w:t>
        <w:br/>
        <w:t>Солып қалған шүңірек көзі соқырдың,</w:t>
        <w:br/>
        <w:t>Мөлтілдейді жаңа шыққан тұмадай.</w:t>
        <w:br/>
        <w:t>Қайыршыныңекі иіні селкілдеп,</w:t>
        <w:br/>
        <w:t>Қарақшы да қамығады еңкілдеп.</w:t>
        <w:br/>
        <w:t>Көкесектің қос құлағы елеңдеп,</w:t>
        <w:br/>
        <w:t>Өкіреді өгіз жылап өңкілдеп.</w:t>
        <w:br/>
        <w:t>Шулайды әлі, шуламасқа қайда олар?</w:t>
        <w:br/>
        <w:t>Аққан күндер артына бір айналар.</w:t>
        <w:br/>
        <w:t>Тажалдың да тамағына тас тұрып,</w:t>
        <w:br/>
        <w:t>Жыланның ла айыр тілі байланар.</w:t>
        <w:br/>
        <w:t>Шуласқандар мұң мен зарды бөлісер,</w:t>
        <w:br/>
        <w:t>Жылқұстары жылда жылап келісер.</w:t>
        <w:br/>
        <w:t>Өмірінде қосылмайтын екі тау</w:t>
        <w:br/>
        <w:t>Оны жоқтап, жер түбінен көрісер.</w:t>
        <w:br/>
        <w:t>Шулайды әлі, бір зобалаң жетпесе,</w:t>
        <w:br/>
        <w:t>Аспан жайнап, жер осылай көктесе.</w:t>
        <w:br/>
        <w:t>Қыдыр қонған қасиетті мекенге,</w:t>
        <w:br/>
        <w:t>Шыныменен сайтан сарып кетпесе...</w:t>
        <w:br/>
        <w:t>95</w:t>
        <w:br/>
        <w:t>АНА ТІЛІМ</w:t>
        <w:br/>
        <w:t>Анатілім,</w:t>
        <w:br/>
        <w:t>Жүрегісің анамның.</w:t>
        <w:br/>
        <w:t>Жүрек-ана,</w:t>
        <w:br/>
        <w:t>Мен өзіңінен жаралдым.</w:t>
        <w:br/>
        <w:t>Сағат сайын саулығыңды тілеймін,</w:t>
        <w:br/>
        <w:t>Сенсіз мынау керегі не ғаламның!</w:t>
        <w:br/>
        <w:t>Сенің әр бір тынысыңмен күн кешем,</w:t>
        <w:br/>
        <w:t>Сен арқылы тіршілікпен тілдесем.</w:t>
        <w:br/>
        <w:t>Ел бетіне қалай түзу караймын,</w:t>
        <w:br/>
        <w:t>Анатілім,</w:t>
        <w:br/>
        <w:t>Егер сені білмесем.</w:t>
      </w:r>
    </w:p>
    <w:p>
      <w:r>
        <w:t>Сенің арқаң дүниеден сыр ұқсам,</w:t>
        <w:br/>
        <w:t>Сенің арқаң жүзіп ішсем тұнықтан.</w:t>
        <w:br/>
        <w:t>Туған анамды ұмытқаным емес пе,</w:t>
        <w:br/>
        <w:t>Туған тілім,</w:t>
        <w:br/>
        <w:t>Егер сені ұмытсам.</w:t>
        <w:br/>
        <w:t>Сенің арқаң өзімді өзім түсінсем,</w:t>
        <w:br/>
        <w:t>Ақыл-ойым, айбатым-сен, күшім-сен!</w:t>
        <w:br/>
        <w:t>Қойсын маған күннің нұры түспей-ақ,</w:t>
        <w:br/>
        <w:t>Анатілім,</w:t>
        <w:br/>
        <w:t>Арыңадак түсірсем.</w:t>
        <w:br/>
        <w:t>Ағытатын тасқын ойдың тиегін,</w:t>
        <w:br/>
        <w:t>Өзің ғана сыйынатын киелім!</w:t>
        <w:br/>
        <w:t>Ризамын отқа жанып сен үшін,</w:t>
        <w:br/>
        <w:t>Күлге айналып кетсін мейлі сүйегім.</w:t>
        <w:br/>
        <w:t>99</w:t>
        <w:br/>
        <w:t>«Мінеки, ие болдың кезегің кеп,</w:t>
        <w:br/>
        <w:t>Бабаңның, - тұрғандай, - мен көзі едім!» деп.</w:t>
        <w:br/>
        <w:t>Теңкеріп қарай бердім қайта-қайта,</w:t>
        <w:br/>
        <w:t>Тілгілеп жібергендей өзегімді от,</w:t>
        <w:br/>
        <w:t>Ол заман ел жалықпай қыдырыстан,</w:t>
        <w:br/>
        <w:t>Талайлар дәм татқан-ау бұл ыдыстан.</w:t>
        <w:br/>
        <w:t>Төрінде малдас құрып отырғанның</w:t>
        <w:br/>
        <w:t>Кімі дос, білді ме атам кімі дұшпан?</w:t>
        <w:br/>
        <w:t>Келгенге жомарт көңіл жоқ түнерген,</w:t>
        <w:br/>
        <w:t>Сезсе дезілдің сызын кектілерден.</w:t>
        <w:br/>
        <w:t>Шер-мұңын шымырлатып шертті маған,</w:t>
        <w:br/>
        <w:t>Қапалы қайың астау көпті көрген.</w:t>
        <w:br/>
        <w:t>Боздатып боз інгендей небір ойды,</w:t>
        <w:br/>
        <w:t>Ақырын жылайды астау, еңірейді.</w:t>
        <w:br/>
        <w:t>“Айырылу қалың елден қиын екен,</w:t>
        <w:br/>
        <w:t>Алакет, айналайын, мені?!” дейді.</w:t>
        <w:br/>
        <w:t>Болса да қанша берік заты қатты,</w:t>
        <w:br/>
        <w:t>Байқасам, қақ жарылып қақырапты.</w:t>
        <w:br/>
        <w:t>Қым-қуыт құрсауланып, шегеленіп,</w:t>
        <w:br/>
        <w:t>Әйтеуір ыдыс деген аты қапты.</w:t>
        <w:br/>
        <w:t>Басынан ұшып кетсе ғанибет күн,</w:t>
        <w:br/>
        <w:t>Қалмайды осы астаудай зар илеп кім?</w:t>
        <w:br/>
        <w:t>Түбіне қырық жамау қарап тұрып,</w:t>
        <w:br/>
        <w:t>Өзімнің тағдырымды тани кеттім.</w:t>
        <w:br/>
        <w:t>ҚОШТАСУ</w:t>
        <w:br/>
        <w:t>Қош-есен бол, кіндік қаным тамған жер,</w:t>
      </w:r>
    </w:p>
    <w:p>
      <w:r>
        <w:t>Кім болғаны сені ұмытса жалғанда ер?</w:t>
        <w:br/>
        <w:t>Жүрегімді жібек жіптей кеміріп,</w:t>
        <w:br/>
        <w:t>Өле-өлгенше қара күйе - арман жер.</w:t>
        <w:br/>
        <w:t>Барлық пенен Тарбағатай ортасы,</w:t>
        <w:br/>
        <w:t>Тұнып жатқан топырақтың тортасы.</w:t>
        <w:br/>
        <w:t>Еміл менен Қараүңгірдің өзені,</w:t>
        <w:br/>
        <w:t>Бал татыған судың майлы сорпасы.</w:t>
        <w:br/>
        <w:t>Қайран өлке, қырандардың тұғыры,</w:t>
        <w:br/>
        <w:t>Бізге қайта бұйырмайсың ғұмыры.</w:t>
        <w:br/>
        <w:t>Төскейіңнен Қубас тұлпар түгілі,</w:t>
        <w:br/>
        <w:t>Естілер ме қасқа тайдың дүбірі?</w:t>
        <w:br/>
        <w:t>Арқалаумен саған деген парызды,</w:t>
        <w:br/>
        <w:t>Сан боздағың арпалысып жан үзді.</w:t>
        <w:br/>
        <w:t>Сәби күнім өксіп қалған жұрттағы,</w:t>
        <w:br/>
        <w:t>Менен медет күтетұғын тәрізді.</w:t>
        <w:br/>
        <w:t>Қысқа өмірде мың марқайған, мың азып,</w:t>
        <w:br/>
        <w:t>Таусылмастай табар дейсің кім азық?</w:t>
        <w:br/>
        <w:t>Көшіп-қонбас зираттары бабаның,</w:t>
        <w:br/>
        <w:t>Жат қолыңда күңіренеді құлазып.</w:t>
        <w:br/>
        <w:t>Қош, бейнетке бөккен таудың бөктері,</w:t>
        <w:br/>
        <w:t>Перзентіңе ұжмағыңның жоқ төрі.</w:t>
        <w:br/>
        <w:t>Тастарыңа талып жетіп дауысым,</w:t>
        <w:br/>
        <w:t>Жер түбінен мен ұлитын көк бөрі.</w:t>
        <w:br/>
        <w:t>101</w:t>
        <w:br/>
        <w:t>ТЕСКЕН ТАУДЫҢ АР ЖАҒЫНДА</w:t>
        <w:br/>
        <w:t>Бұланайдан үлкен тау болмас,</w:t>
        <w:br/>
        <w:t>Бұланнан үлкен аң болмас.</w:t>
        <w:br/>
        <w:t>ҚАЗАҚ МАҚАЛЫ.</w:t>
        <w:br/>
        <w:t>Жүргеніммен қарайып басым аман,</w:t>
        <w:br/>
        <w:t>Іштегі өртті қалайша жасыра алам?</w:t>
        <w:br/>
        <w:t>Тұйғын текпен торғайдың ұлпасындай,</w:t>
        <w:br/>
        <w:t>Туысым көп жан-жаққа шашыраған.</w:t>
        <w:br/>
        <w:t>Асып кетті біреуі Бұланайды!,</w:t>
        <w:br/>
        <w:t>Барар жерін ешкімнен сұрамайды.</w:t>
        <w:br/>
        <w:t>Бұланайдың басында қалған бірі,</w:t>
        <w:br/>
        <w:t>Мұз бесікте жатқан соң жыламайды.</w:t>
        <w:br/>
        <w:t>Аса алмаймын асқардан қар қалыңда,</w:t>
        <w:br/>
        <w:t>Тескен таудың біреуі ар жағында.</w:t>
        <w:br/>
        <w:t>Желбезектен ілініп біреуі тұр,</w:t>
        <w:br/>
        <w:t>Көк мұхиттың жібермес қармағында.</w:t>
        <w:br/>
        <w:t>Енді бірі қол жетпес қалды ауылда,</w:t>
        <w:br/>
        <w:t>Құстан сэлем айтамын жан бауырға.</w:t>
        <w:br/>
        <w:t>Астындағы жалғыз ат жамандатса,</w:t>
        <w:br/>
        <w:t>Алмас жүзді тапсырдым қандауырға.</w:t>
      </w:r>
    </w:p>
    <w:p>
      <w:r>
        <w:t>Кезіктірмес қатерге кімді қайда,</w:t>
        <w:br/>
        <w:t>Тапсырғанмен бола ма бір құдайға?</w:t>
        <w:br/>
        <w:t>Қарақшының аманат мылтығына,</w:t>
        <w:br/>
        <w:t>Атылған оқ басынан ырғымай ма?</w:t>
        <w:br/>
        <w:t>1 Бұланай - Гималай тауы</w:t>
        <w:br/>
        <w:t>103</w:t>
        <w:br/>
        <w:t>АЯЛДАЙ КЕТ</w:t>
        <w:br/>
        <w:t>Өлдім демес ертеңіне сенген ер,</w:t>
        <w:br/>
        <w:t>Туғаннан соқ өле білу, ол да-өнер.</w:t>
        <w:br/>
        <w:t>Сусып түскен сақинадай саусақтан,</w:t>
        <w:br/>
        <w:t>Сағым-ғұмыр сөнерінде дөңгелер.</w:t>
        <w:br/>
        <w:t>Кісінеумен белдеудегі ат қалар,</w:t>
        <w:br/>
        <w:t>Құлазумен төріңдегі тақ қалар.</w:t>
        <w:br/>
        <w:t>Бір бұрқ етіп сенің соңғы тынысың,</w:t>
        <w:br/>
        <w:t>Белгісіз бір бағыттарға аттанар.</w:t>
        <w:br/>
        <w:t>Өкінішсіз кету қандай ғанибет,</w:t>
        <w:br/>
        <w:t>Жүрегіңді сәнбес нұрға табиғы ет.</w:t>
        <w:br/>
        <w:t>Құшағына мәңгі өмірдің кірерде,</w:t>
        <w:br/>
        <w:t>Өз иесін тылсымдағы таниды от.</w:t>
        <w:br/>
        <w:t>Жанарыңда елес беріп соңғы нұр,</w:t>
        <w:br/>
        <w:t>Қиналады сені қимай сол ғұмыр.</w:t>
        <w:br/>
        <w:t>Мұңлы дүние бас-аяғы баянсыз,</w:t>
        <w:br/>
        <w:t>Күрсінеді мүсәпірдей сорлы бір.</w:t>
        <w:br/>
        <w:t>Шешкеннен соң тірлік алтын шапанын,</w:t>
        <w:br/>
        <w:t>Қара көйлек кигізеді апаның.</w:t>
        <w:br/>
        <w:t>Топырағың сүйіп-құшар тебіреніп,</w:t>
        <w:br/>
        <w:t>Күн сәулесін, таңның шұғыла-шапағын.</w:t>
        <w:br/>
        <w:t>Қияметте сенен жауап кім алар,</w:t>
        <w:br/>
        <w:t>Жер бетінде қалса барлық күнәлар?</w:t>
        <w:br/>
        <w:t>Мұнда біреу рахатта жатыр деп,</w:t>
        <w:br/>
        <w:t>Аялдай кет, ей, жолаушы, пірадар!</w:t>
        <w:br/>
        <w:t>92</w:t>
        <w:br/>
        <w:t>Алай-дүлей көңілім алаңдаған,</w:t>
        <w:br/>
        <w:t>Өлмесе бір жолығар адамға адам.</w:t>
        <w:br/>
        <w:t>Сілтегенін үнемі орып түспес,</w:t>
        <w:br/>
        <w:t>Қылышқа да аманат жалаңдаған,</w:t>
        <w:br/>
        <w:t>Дерттен өлер адамзат, шаршап өлмес,</w:t>
        <w:br/>
        <w:t>Шыбын жанды ажал кеп алса бермес.</w:t>
        <w:br/>
        <w:t>Оралғаннан көп боп тұр жоғалғаны,</w:t>
        <w:br/>
        <w:t>Түсті ме әлде бір жолға барса келмес.</w:t>
      </w:r>
    </w:p>
    <w:p>
      <w:r>
        <w:t>Сор қыспаса шіркіндер неге кеткен,</w:t>
        <w:br/>
        <w:t>Қай жәннатқа қаңғырған кеме жеткен?</w:t>
        <w:br/>
        <w:t>Кебін киіп аттанса амал бар ма,</w:t>
        <w:br/>
        <w:t>Келмей меекен кеткендер кебенекпен?</w:t>
        <w:br/>
        <w:t>Тіршілікке телінген жұмыршағы,</w:t>
        <w:br/>
        <w:t>Адам да бір Алланың қуыршағы.</w:t>
        <w:br/>
        <w:t>Тентіретіп қоюды ермек көрер,</w:t>
        <w:br/>
        <w:t>Қара жердің шыққанша ыңыршағы.</w:t>
        <w:br/>
        <w:t>Құтылмаса қорлықтан құрықтаған,</w:t>
        <w:br/>
        <w:t>Төңкерілген табындай кім ықпаған?</w:t>
        <w:br/>
        <w:t>Шұрқырасып табысар күн болар ма,</w:t>
        <w:br/>
        <w:t>Тесік өкпе қазағым, шұрық табан?!</w:t>
        <w:br/>
        <w:t>МЕНІҢ ЖҰМБАҚ</w:t>
        <w:br/>
        <w:t>ТАҒДЫРЫМ</w:t>
        <w:br/>
        <w:t>Ей, ағайын, кел бері, күдіктенбе,</w:t>
        <w:br/>
        <w:t>Шырықбұзар емеспін бүлік пенде.</w:t>
        <w:br/>
        <w:t>Аржағыңды отырам көріп-біліп,</w:t>
        <w:br/>
        <w:t>Бармағыңды бірақта бүгіп келме,</w:t>
        <w:br/>
        <w:t>Өзің ішер өзенің ылайланар,</w:t>
        <w:br/>
        <w:t>Тас лақтырсаң мендегі тұнық кәлге.</w:t>
        <w:br/>
        <w:t>Қарап жүріп қазандай әкпең неге?</w:t>
        <w:br/>
        <w:t>Түсінбесең түңілме, кектенбе де.</w:t>
        <w:br/>
        <w:t>Алдасқам жоқ ел аман, жұрт тынышта,</w:t>
        <w:br/>
        <w:t>Таласқам жоқ шенге де, шекпенге де.</w:t>
        <w:br/>
        <w:t>Менің жұмбақ тағдырым секілді бір,</w:t>
        <w:br/>
        <w:t>Тұңғиықтың түбіне шөккен кеме.</w:t>
        <w:br/>
        <w:t>Шаршап жеткен жолаушы ем қанша жолдан,</w:t>
        <w:br/>
        <w:t>Қас-кірпігім көрінбей шаң-тозаңнан.</w:t>
        <w:br/>
        <w:t>Атан тартқан азапты бота көріп,</w:t>
        <w:br/>
        <w:t>Азып-тозып, арқа етім арсаланған.</w:t>
        <w:br/>
        <w:t>Шәккен кемеге ұқсасам сөкпе мені,</w:t>
        <w:br/>
        <w:t>Толқын ұрып бір кезде парша болғам.</w:t>
        <w:br/>
        <w:t>Өткен күннің шығармай зарын естен,</w:t>
        <w:br/>
        <w:t>Шетен едім жартасты жарып өскен.</w:t>
        <w:br/>
        <w:t>Мұсылманнан безініп доңыз баққан,</w:t>
        <w:br/>
        <w:t>Аулақ салдым іргемді жарыместен.</w:t>
        <w:br/>
        <w:t>Кең аспанның астынан пана таппай,</w:t>
        <w:br/>
        <w:t>Ары көшкен қазақпын, бері көшкен.</w:t>
        <w:br/>
        <w:t>107</w:t>
        <w:br/>
        <w:t>АСТАУ ТУРАЛЫ</w:t>
      </w:r>
    </w:p>
    <w:p>
      <w:r>
        <w:t>Шықсаң да шың басына аспандаған,</w:t>
        <w:br/>
        <w:t>Қия маата мүлкін тастауға адам?</w:t>
        <w:br/>
        <w:t>Оралып туған жерге барғанымда,</w:t>
        <w:br/>
        <w:t>Жолықты бабам шапқан астау маған.</w:t>
        <w:br/>
        <w:t>Ғайыпты болжаған кім алдын-ала,</w:t>
        <w:br/>
        <w:t>Қанықтым тарихына енді ғана.</w:t>
        <w:br/>
        <w:t>Көненің жұртта қалған көзіндей боп,</w:t>
        <w:br/>
        <w:t>Қырық жыл жатқан екен абдырада.</w:t>
        <w:br/>
        <w:t>Өткеннің елестетіп түр-тұлғасын,</w:t>
        <w:br/>
        <w:t>Қотарып тереңдегі сыр тұнбасын,</w:t>
        <w:br/>
        <w:t>Қолыма астауды әкеп ұстатты әжей,</w:t>
        <w:br/>
        <w:t>Ұшымен шылауыштың сүртіп жасын.</w:t>
        <w:br/>
        <w:t>Астауды десең мұнда кім әкелген,</w:t>
        <w:br/>
        <w:t>Қай жолмен келіп шыққан мына төрден? ””</w:t>
        <w:br/>
        <w:t>Ырымдап ырыс конған үй болған соң,</w:t>
        <w:br/>
        <w:t>Көрші әйел қалап апты ұлы әкемнен.</w:t>
        <w:br/>
        <w:t>Кездейсоқ қуаныштан тебіреніп,</w:t>
        <w:br/>
        <w:t>Жөнелді сары майдай көңіл еріп.</w:t>
        <w:br/>
        <w:t>Атадан қалған белгі үнсіз ғана,</w:t>
        <w:br/>
        <w:t>Тілдесіп жүре берді мені көріп.</w:t>
        <w:br/>
        <w:t>Қоздайды қордаланып жатқан қайғым,</w:t>
        <w:br/>
        <w:t>Сөйлесе астау маған шаққандай мүң.</w:t>
        <w:br/>
        <w:t>Ол-дағы күте-күте сарғайғандай,</w:t>
        <w:br/>
        <w:t>Мен-дағы жоғымды іздеп тапқандаймын.</w:t>
        <w:br/>
        <w:t>105</w:t>
        <w:br/>
        <w:t>ҚИЯМЕТТІҢ КӨПІРІ</w:t>
        <w:br/>
        <w:t>Тарбағатай-- туған жерім, алыс қалды аржақта,</w:t>
        <w:br/>
        <w:t>Шыдар ма екен буған белім зілден ауыр салмаққа.</w:t>
        <w:br/>
        <w:t>Құлақ салмас керең дүние мендей мұңдық зар жаққа,</w:t>
        <w:br/>
        <w:t>Кімге барып шағынамын, жыламасам аруаққа.</w:t>
        <w:br/>
        <w:t>Қанатым жоқ, өткізбейді кияметтің көпірі,</w:t>
        <w:br/>
        <w:t>Қуғанменен жеткізбейді қашқан жылдар нөпірі.</w:t>
        <w:br/>
        <w:t>Босқан жұрттың қара терден құрғамайды тоқымы,</w:t>
        <w:br/>
        <w:t>Бас қаңғыртты тіршіліктің мәнсіз ойран-топыры.</w:t>
        <w:br/>
        <w:t>Аспан жайнап тұрғанменен қапалыға қараңғы,</w:t>
        <w:br/>
        <w:t>Қайғыменен жібітем бе көні кепкен ғаламды.</w:t>
        <w:br/>
        <w:t>Қодардайын қожаңдатып нақұрыс пен наданды,</w:t>
        <w:br/>
        <w:t>Үрейленіп өтемін бе ұстауменен жағамды.</w:t>
        <w:br/>
        <w:t>Қайырымсыздың келгені де, кеткені де білінбей,</w:t>
        <w:br/>
        <w:t>Әрі-сәрі сарсаң етті әзәзілдің тіліндей.</w:t>
        <w:br/>
        <w:t>Қамкөңілім тышқан тескен кебеженің түбіндей,</w:t>
        <w:br/>
        <w:t>Сорлы өмірім бөле қырыққан ала қойдың жүніндей.</w:t>
        <w:br/>
        <w:t>Бір кұрсақтан шыққан туыс бірін-бірі танымай,</w:t>
        <w:br/>
        <w:t>Шолақ тонмен шолтаңдайды шайлық сүтке жарымай.</w:t>
        <w:br/>
        <w:t>Бөктергінің жемі болып, бозторғайым, жаным-ай,</w:t>
        <w:br/>
        <w:t>Шілдей тозып шырқырады-ау шашылған ел тарыдай.</w:t>
      </w:r>
    </w:p>
    <w:p>
      <w:r>
        <w:t>Шыр еткелі туған жердің рахатын көрмедім,</w:t>
        <w:br/>
        <w:t>Жамбасымды ойып түсті отқа күйген жөргегім.</w:t>
        <w:br/>
        <w:t>Қатал тағдыр, тәлкек қылар мен болдым ба ермегің,</w:t>
        <w:br/>
        <w:t>Төгіп-шашқан мол бақыттың бір тамшысын бермедің.</w:t>
        <w:br/>
        <w:t>110</w:t>
        <w:br/>
        <w:t>Тасқатабан тілдірдім жосылдырып,</w:t>
        <w:br/>
        <w:t>Қараңғы сай, тар кезең шошындырып.</w:t>
        <w:br/>
        <w:t>Шырайланып шықсам да шартарапты,</w:t>
        <w:br/>
        <w:t>Тонаса да қарақшы шешіндіріп,</w:t>
        <w:br/>
        <w:t>Қасиетін халқымның тонатпадым,</w:t>
        <w:br/>
        <w:t>Бесігімді арқалап босып жүріп.</w:t>
        <w:br/>
        <w:t>Қаңғыдың деп жүктеме кінә маған,</w:t>
        <w:br/>
        <w:t>Кезім аз ба болдырған, тұралаған.</w:t>
        <w:br/>
        <w:t>Келеді әлі жалғасып қуғын-сүргін,</w:t>
        <w:br/>
        <w:t>Басталған сол «Алқакөл-сұламадан».</w:t>
        <w:br/>
        <w:t>Мен жыласам, солқылдап сен де жыла,</w:t>
        <w:br/>
        <w:t>Көзің ақсын өзіңе жыламаған.</w:t>
        <w:br/>
        <w:t>Жетісесің желігіп несіне, сен,</w:t>
        <w:br/>
        <w:t>Қазынаңды қолыңмен көсімесең.</w:t>
        <w:br/>
        <w:t>Жуындыға майланып үлпершегің,</w:t>
        <w:br/>
        <w:t>Шыбын саңғыр аузыңа есінесең.</w:t>
        <w:br/>
        <w:t>Итекеш ит таламас ұяласын,</w:t>
        <w:br/>
        <w:t>Иттігіңді түсірші есіңе, сен!</w:t>
        <w:br/>
        <w:t>Сең көшуде бүгінде, сел көшуде,</w:t>
        <w:br/>
        <w:t>Шыдаймысың дауылмен белдесуге.</w:t>
        <w:br/>
        <w:t>Шілдей тозып, тарыдай бытырадық,</w:t>
        <w:br/>
        <w:t>Жарай алмай өзара селбесуге.</w:t>
        <w:br/>
        <w:t>Тату болсақ түп-түгел тұрмас па едік,</w:t>
        <w:br/>
        <w:t>Толған айдай толықсып он бесінде.</w:t>
        <w:br/>
        <w:t>Не жетпейді саған да, маған да осы?</w:t>
        <w:br/>
        <w:t>Ортамызда атаның аман қосы.</w:t>
        <w:br/>
        <w:t>Біздер қайда, ел қайда, басқа қайда,</w:t>
        <w:br/>
        <w:t>Қайда тартып барады заман көші?</w:t>
        <w:br/>
        <w:t>Қандасынды қалайша жатырқайсың,</w:t>
        <w:br/>
        <w:t>Қазақ тұр ғой,</w:t>
        <w:br/>
        <w:t>Адамның адам досы!?</w:t>
        <w:br/>
        <w:t>Ашынғаннан зар жұтып, мұң шегемін,</w:t>
        <w:br/>
        <w:t>Көлеңкелі көңілге нұр себемін.</w:t>
        <w:br/>
        <w:t>108</w:t>
        <w:br/>
        <w:t>Ықтасын болса пенденің бәрі жан сақтар,</w:t>
        <w:br/>
        <w:t>Кеудемде менің жана алмай қалған қанша от бар.</w:t>
        <w:br/>
        <w:t>Аспаннан түскен жұлдыздың жұмыртқасындай,</w:t>
        <w:br/>
        <w:t>Ақ боз үй көрсем көзімнің жасы моншақтар...</w:t>
      </w:r>
    </w:p>
    <w:p>
      <w:r>
        <w:t>Ергенменен есіркемес ит қорлықтың ырқына,</w:t>
        <w:br/>
        <w:t>Ішімдегі ыстық жалын тепті шалқып сыртыма.</w:t>
        <w:br/>
        <w:t>Тым болмаса мінәжат қып ата-баба жұртына,</w:t>
        <w:br/>
        <w:t>Тұл жүрегім, зар еңіре, сай-сүйегім, сырқыра!</w:t>
        <w:br/>
        <w:t>Жұмыр басы сопаң етіп соғылады қайда ұрса,</w:t>
        <w:br/>
        <w:t>Айдалаға қаңғып кетер жазатайым тайдырса.</w:t>
        <w:br/>
        <w:t>Өлшеп-пішкен дүниеден артық дәулет дәметер,</w:t>
        <w:br/>
        <w:t>Лақтырғанды қағып алып, жаутаңдаған маймылша.</w:t>
        <w:br/>
        <w:t>Жібі үзілсе ғұмырыңды ұстап тұрған түйменің,</w:t>
        <w:br/>
        <w:t>Жан сақтауға жарамайды ішкенің мен кигенің.</w:t>
        <w:br/>
        <w:t>Сорлы байғұс армандайды асқар таудай бақытты,</w:t>
        <w:br/>
        <w:t>Жақсылыққа зар боп жүріп жасуындай иненің.</w:t>
        <w:br/>
        <w:t>Арман құсын тұлпар мінген бабам қуып жетпеген,</w:t>
        <w:br/>
        <w:t>Мен де жетіп жарытпаспын ұшсам-дағы көкпенен.</w:t>
        <w:br/>
        <w:t>Бізді қойып, қасиетті сүйген ұлы Алланың,</w:t>
        <w:br/>
        <w:t>Мұхаммедтің омырауы да көз жасынан кеппеген.</w:t>
        <w:br/>
        <w:t>Қою түннің құшағында аунаған,</w:t>
        <w:br/>
        <w:t>Қандай ғажап жалынды ошақ лаулаған.</w:t>
        <w:br/>
        <w:t>Отсәулесі аймалайды іргені,</w:t>
        <w:br/>
        <w:t>Дірілдеген кызыл гүлден аумаған.</w:t>
        <w:br/>
        <w:t>Кеңашылып түнгі ауаның құшағы,</w:t>
        <w:br/>
        <w:t>Қасиеттітүтін көлбепұшады.</w:t>
        <w:br/>
        <w:t>Сәл сөйлесе, кенет көктем суындай</w:t>
        <w:br/>
        <w:t>Тасқындаған өлең көпті құшады.</w:t>
        <w:br/>
        <w:t>Мұнда отырған жанда қандай бар қайғы;</w:t>
        <w:br/>
        <w:t>Ұжымаққа шақырса да бармайды. -</w:t>
        <w:br/>
        <w:t>Шөп күркеде күн кешкендер күйбеңмен;</w:t>
        <w:br/>
        <w:t>Май тоңғысыз қыста-дағы жаурайды.</w:t>
        <w:br/>
        <w:t>Қайыршы да киіз үйді армандап,</w:t>
        <w:br/>
        <w:t>Алыпсатар қарызданар қалбаңдап.</w:t>
        <w:br/>
        <w:t>Мен осында ұрпағымды өрбітіп,</w:t>
        <w:br/>
        <w:t>Дәм-тұзымды жаям келген жанға арнап,“</w:t>
        <w:br/>
        <w:t>Салтанатты сарайына патша мас,</w:t>
        <w:br/>
        <w:t>Сарай барлык үмітіңді ақтамас.</w:t>
        <w:br/>
        <w:t>Киіз үйдің кұдіретіне жок талас,</w:t>
        <w:br/>
        <w:t>Сарайыңа бермеймін мен баспа-бас!</w:t>
        <w:br/>
        <w:t>ЖҰЛДЫЗДЫҢ ЖҰМЫРТҚАСЫНДАЙ</w:t>
        <w:br/>
        <w:t>Торғайдай миым тобықтай түйін түйе алмай,</w:t>
        <w:br/>
        <w:t>Жастығым кетті сағымға сіңіп қиялдай.</w:t>
      </w:r>
    </w:p>
    <w:p>
      <w:r>
        <w:t>Көшені кезгентәжіктің қайыршысындай,</w:t>
        <w:br/>
        <w:t>Күндерден қайыр сұраймын енді ұялмай.</w:t>
        <w:br/>
        <w:t>Сағыздай созса сағыныш мұңды сарғайтып,</w:t>
        <w:br/>
        <w:t>Жарымас жаның жасырын сырды елге айтып.</w:t>
        <w:br/>
        <w:t>Тасбақа тағдыр тапжылмай қойса табандап,</w:t>
        <w:br/>
        <w:t>Күңіреніп жүріп, күн көрер екем мен кайтып?</w:t>
        <w:br/>
        <w:t>Құтылар ма екем жалыннан ішті шарпыған,</w:t>
        <w:br/>
        <w:t>Жөнеп бір кетсем жоғалған кештің артынан.</w:t>
        <w:br/>
        <w:t>Тылсымнан бірақтаптырмас кісі киіктей,</w:t>
        <w:br/>
        <w:t>Айырған дүние атаның дәстүр-салтынан,</w:t>
        <w:br/>
        <w:t>Тербейді түпсіз тереңге тартқан толғаныс,</w:t>
        <w:br/>
        <w:t>Бабама телі жайлаудың төрі ол да алыс.</w:t>
        <w:br/>
        <w:t>Атылып келіп, алқымнан ала түсердей,</w:t>
        <w:br/>
        <w:t>Елестеп көзге, алдымда тұрған жолбарыс.</w:t>
        <w:br/>
        <w:t>Ақырып тұрған жолбарыс - менің бейнетім,</w:t>
        <w:br/>
        <w:t>Бейнелеп оны айтпаған жерде ой жетім.</w:t>
        <w:br/>
        <w:t>Бозінген түстес боз үйлер еске түседі,</w:t>
        <w:br/>
        <w:t>Шымшыхқтай жүрек шырылдай қалса кейде тым.</w:t>
        <w:br/>
        <w:t>Боз інген боздап, боз үйлер қозғап дертімді,</w:t>
        <w:br/>
        <w:t>Көкейде бұққан көңілдің күйі шертілді.</w:t>
        <w:br/>
        <w:t>Көрінер ме екен орнындай өшкен ошақтың,</w:t>
        <w:br/>
        <w:t>Төңкере қойсам төбесі тозған бөркімді?</w:t>
        <w:br/>
        <w:t>п2</w:t>
        <w:br/>
        <w:t>КИІЗ ҮЙ</w:t>
        <w:br/>
        <w:t>(Бо Цзюидан)</w:t>
        <w:br/>
        <w:t>Киізіне жүні кеткен мың қойдың,</w:t>
        <w:br/>
        <w:t>Шаңырағы қайыңынан күнгейдің.</w:t>
        <w:br/>
        <w:t>Әрі берік, әрі ыңғайлы, әрі әсем,</w:t>
        <w:br/>
        <w:t>Дей алмаймын ағашына мін койдым.</w:t>
        <w:br/>
        <w:t>Сайын дала оның мекен-тұрағы;</w:t>
        <w:br/>
        <w:t>Бірде көрсең, терістікте тұрады.</w:t>
        <w:br/>
        <w:t>Сарбаздармен бірге көшіп сағымдай,</w:t>
        <w:br/>
        <w:t>Бір карасаң, түстік жақтан шығады.</w:t>
        <w:br/>
        <w:t>Шым жібектен мықты желбау байлаған,</w:t>
        <w:br/>
        <w:t>Қозғалта алсын қандай дауыл, қай боран?</w:t>
        <w:br/>
        <w:t>Кірсең жылы іші қыз-қыз қайнаған,</w:t>
        <w:br/>
        <w:t>Көкжиектей дөп-дөңгелек айналаң.</w:t>
        <w:br/>
        <w:t>Тауқыметтің көріп едім талайын,</w:t>
        <w:br/>
        <w:t>Бұл киіз үй болды менің сарайым.</w:t>
        <w:br/>
        <w:t>Айлы түнгі көлеңкесі-ай көлбеген,</w:t>
        <w:br/>
        <w:t>Қыста осымен бірге өтеді сан айым.</w:t>
        <w:br/>
        <w:t>Туырлықтың сыртын қырау шалса да,</w:t>
        <w:br/>
        <w:t>Ызғар өтпес соқсын боран қаншама.</w:t>
        <w:br/>
        <w:t>Сән-салтанат іші кірсең шыққысыз,</w:t>
        <w:br/>
        <w:t>Көрген пенде таңдай қағар тамсана.</w:t>
        <w:br/>
        <w:t>Жыршы төрде бұлбұл құстай сайрайды,</w:t>
        <w:br/>
        <w:t>Бақсы билеп от басында ойнайды.</w:t>
      </w:r>
    </w:p>
    <w:p>
      <w:r>
        <w:t>Балдай қымыз балбыратып денеңді,</w:t>
        <w:br/>
        <w:t>Алпысекі тамырыңды бойлайды. .</w:t>
        <w:br/>
        <w:t>114</w:t>
        <w:br/>
        <w:t>Тоқтатайын осымен, бұдан әрі не дейін,</w:t>
        <w:br/>
        <w:t>Жырлай берсем бүлкілдер маржан төккен көмейім.</w:t>
        <w:br/>
        <w:t>Қасиетті ата-ана, қол жаяйық батаңа,</w:t>
        <w:br/>
        <w:t>Құтты болсын тойларың, арта берсін мерейің!..</w:t>
        <w:br/>
        <w:t>ЖЫЛДАР ӨТТІ</w:t>
        <w:br/>
        <w:t>Жылдар өтті нәзік сәуле іздеумен,</w:t>
        <w:br/>
        <w:t>Күле қарап, ызғар шашқан жүздерден.</w:t>
        <w:br/>
        <w:t>Мұз таулардың қойнауындай сіресіп,</w:t>
        <w:br/>
        <w:t>Қалды менің қырау шалған мұз-кеудем.</w:t>
        <w:br/>
        <w:t>Маған ғанатұрғандай-ақ күн қызбай,</w:t>
        <w:br/>
        <w:t>Қалтырайды бақшамдағы гүл мұздай.</w:t>
        <w:br/>
        <w:t>Кірпігіме қатып калды байланып,</w:t>
        <w:br/>
        <w:t>Мұзтамшылар кіп-кішкентай жұлдыздай,</w:t>
        <w:br/>
        <w:t>Шақырғандай борандатқан өлімді,</w:t>
        <w:br/>
        <w:t>Ойым онға, санам санға бөлінді.</w:t>
        <w:br/>
        <w:t>Бір сұлуды өліп-өшіп сүйіп ем,</w:t>
        <w:br/>
        <w:t>Оның да ерні мұздай суық көрінді.</w:t>
        <w:br/>
        <w:t>Кешір, мені құрсаулаған мұз-әлем,</w:t>
        <w:br/>
        <w:t>Өмір сүрсем саған деген ызамен.</w:t>
        <w:br/>
        <w:t>Ең болмаса жүрегімді суытпа,</w:t>
        <w:br/>
        <w:t>Бауырыңа жеткен кезде біз әрең?!</w:t>
        <w:br/>
        <w:t>128</w:t>
        <w:br/>
        <w:t>МҰХАММЕДКЕ СЫЙЫНУ</w:t>
        <w:br/>
        <w:t>(Жүніс Еміреден)</w:t>
        <w:br/>
        <w:t>Пәнидегі парызымды өтейін,</w:t>
        <w:br/>
        <w:t>Медет тауып өсиетіңнен, Мұхаммед!</w:t>
        <w:br/>
        <w:t>Аруағыңның садағасы кетейін,</w:t>
        <w:br/>
        <w:t>Айналайын қасиетіңнен, Мұхаммед!</w:t>
        <w:br/>
        <w:t>Мейір төктің пендең болған адамға,</w:t>
        <w:br/>
        <w:t>Ақыреттен иман бұйырт маған да.</w:t>
        <w:br/>
        <w:t>Мұстафасың он сегіз мың ғаламға,</w:t>
        <w:br/>
        <w:t>Айналайын қасиетіңнен, Мұхаммед!</w:t>
        <w:br/>
        <w:t>Жеті қабат көктен асып самғаған,</w:t>
        <w:br/>
        <w:t>Жаратқанға жұрттілегін жалғаған,</w:t>
        <w:br/>
        <w:t>Күнәһарға көз қиығын салмаған,</w:t>
        <w:br/>
        <w:t>Айналайын қасиетіңнен, Мұхаммед!</w:t>
      </w:r>
    </w:p>
    <w:p>
      <w:r>
        <w:t>Төрт шадияр қолқанатың-серігін,</w:t>
        <w:br/>
        <w:t>Зауалысың сайтан менен перінің.</w:t>
        <w:br/>
        <w:t>Сұлтанысың мынау ғалам төрінің,</w:t>
        <w:br/>
        <w:t>Айналайын қасиетіңнен, Мұхаммед!</w:t>
        <w:br/>
        <w:t>Пайғамбарсың хақ жолына жұмсаған,</w:t>
        <w:br/>
        <w:t>Күмән ойлап, шәк келтірер кім саған?</w:t>
        <w:br/>
        <w:t>Жүнісіңе жәрдем бер деп мұң шағам,</w:t>
        <w:br/>
        <w:t>Айналайын қасиетіңнен, Мұхаммед!</w:t>
        <w:br/>
        <w:t>Н8</w:t>
        <w:br/>
        <w:t>Алдымды аңдамасам жер басам ба,</w:t>
        <w:br/>
        <w:t>Ақ қаптал, аяңшылмын мен қашанда.</w:t>
        <w:br/>
        <w:t>Тұқымы қаракөктің болғандығым,</w:t>
        <w:br/>
        <w:t>Дүбір сап дөңге шықсам анда-санда.</w:t>
        <w:br/>
        <w:t>Бұландап, соқпақ қуып құбылмайын,</w:t>
        <w:br/>
        <w:t>Тағдырдың өзі табар бір ыңғайын.</w:t>
        <w:br/>
        <w:t>Шыңғырып, шырқырайды, шіркін, жүрек,</w:t>
        <w:br/>
        <w:t>Қапыда қасқыр тартқан кұлындайын.</w:t>
        <w:br/>
        <w:t>Жықса да тарпа бас сап керқұланы,</w:t>
        <w:br/>
        <w:t>Естімес ышқынғанын ел құлағы.</w:t>
        <w:br/>
        <w:t>Сарқылмас бізбен бірге замананың</w:t>
        <w:br/>
        <w:t>Көзінен сорғалаған шер бұлағы.</w:t>
        <w:br/>
        <w:t>Қыдырып, қылаң ұрып күңдер өтер,</w:t>
        <w:br/>
        <w:t>Көрінер көп дүние мүлде бекер.</w:t>
        <w:br/>
        <w:t>Жараңа жамау болмас соқыр жармақ,</w:t>
        <w:br/>
        <w:t>Қызығы қысқа өмірдің кімге жетер?..</w:t>
        <w:br/>
        <w:t>БҰҒАУДА ҚЫЗЫЛ ТІЛІМ</w:t>
        <w:br/>
        <w:t>Сарғая сартап болған сүйегі ыстан,</w:t>
        <w:br/>
        <w:t>Мен де бір домбыра едім тиегі ұшқан.</w:t>
        <w:br/>
        <w:t>Бұғауда қызыл тілім бұлқынғанда,</w:t>
        <w:br/>
        <w:t>Бақсыдай аласұрдым ие қысқан.</w:t>
        <w:br/>
        <w:t>Тіршілік кезі келмей сайратар ма,</w:t>
        <w:br/>
        <w:t>Мезгілсіз күн шығар ма, ай батар ма?</w:t>
        <w:br/>
        <w:t>Қояндай калтырады кайран өмір,</w:t>
        <w:br/>
        <w:t>Жем болған қамаудағы айдаһарға.</w:t>
        <w:br/>
        <w:t>Айналам сұстанады шашқан ызғар,</w:t>
        <w:br/>
        <w:t>Көрсетпес көктем төбе жатса мұз, қар.</w:t>
        <w:br/>
        <w:t>Үсікке ұрынғаным беп-белгілі,</w:t>
        <w:br/>
        <w:t>Ақпанда жалаңаяқ басқан із бар.</w:t>
        <w:br/>
        <w:t>Теңселтіп алай-дүлей қарлы боран,</w:t>
        <w:br/>
        <w:t>Иілді үзілердей тал-бүғанам.</w:t>
        <w:br/>
        <w:t>Қосымды қопаңдатып қоймаған соң,</w:t>
        <w:br/>
        <w:t>Күнім жоқ қысқа жіппен шандымаған.</w:t>
        <w:br/>
        <w:t>Батар ма қаққанменен тоңға қазық,</w:t>
        <w:br/>
        <w:t>Ұрыдан үнем болмас қалған азық.</w:t>
        <w:br/>
        <w:t>Көпшілік, көңіліңнен шыға алмадым,</w:t>
      </w:r>
    </w:p>
    <w:p>
      <w:r>
        <w:t>Қайттым да асу-асу жолдан азып.</w:t>
        <w:br/>
        <w:t>Дамылсыз ебі соқса не қылайын,</w:t>
        <w:br/>
        <w:t>Қамқа тон қайдан тауып жамылайын?</w:t>
        <w:br/>
        <w:t>Жалт беріп жаламадан, сайға түстім,</w:t>
        <w:br/>
        <w:t>Ығысқан аңшы оғынан тағыдайын.</w:t>
        <w:br/>
        <w:t>123</w:t>
        <w:br/>
        <w:t>Мұршасы жоқ жайыңды ұғысуға.</w:t>
        <w:br/>
        <w:t>Жанға жинап жандайшап, туысын да,</w:t>
        <w:br/>
        <w:t>Түзу жүрген жақсымен суысуда.</w:t>
        <w:br/>
        <w:t>Ұлтарағын ұялмай туға байлап,</w:t>
        <w:br/>
        <w:t>Ұлық қылды қарақшы, ұрысын да.</w:t>
        <w:br/>
        <w:t>Ел азғаннан ер азған сорақы екен,</w:t>
        <w:br/>
        <w:t>Өлсең көрмес үңгірдің қуысында.</w:t>
        <w:br/>
        <w:t>Бүйткен тірлік, ағайын, құрысын да,</w:t>
        <w:br/>
        <w:t>Қашшқаннан соң құтың да, ырысың да.</w:t>
        <w:br/>
        <w:t>Сорпадай боп сорымыз сарқылдайды,</w:t>
        <w:br/>
        <w:t>Толып бермес тажалдың ыдысында.</w:t>
        <w:br/>
        <w:t>Ерні жалақ ұрпағың ертең тағы,</w:t>
        <w:br/>
        <w:t>Жалға жүрер жуанның жұмысында.</w:t>
        <w:br/>
        <w:t>Ашықаспан астында адасарсың,</w:t>
        <w:br/>
        <w:t>Жол таппасаң есіңнің дұрысында.</w:t>
        <w:br/>
        <w:t>ЖАҚСЫЛЫҚҚА ЗАР БОЛЫП</w:t>
        <w:br/>
        <w:t>Аспан мен жер ортасында біраз ғұмыр кешірдім,</w:t>
        <w:br/>
        <w:t>Әлсіреген үміт отын мың жағып, мың өшірдім.</w:t>
        <w:br/>
        <w:t>Құрқылтайдың ұясындай қалтыраған бұтада,</w:t>
        <w:br/>
        <w:t>Жел аударған қара қосты әр төбеге көшірдім.</w:t>
        <w:br/>
        <w:t>Орын тимей опық жедім тусыраған түбектен,</w:t>
        <w:br/>
        <w:t>Жапалақтай балапанын жар басына түнеткен.</w:t>
        <w:br/>
        <w:t>Олақ қатын қолындағы күйген көсеу секілді,</w:t>
        <w:br/>
        <w:t>Қара шапан тігіп кидім тас қараңғы түнектен.</w:t>
        <w:br/>
        <w:t>Атқан таңның сәулесінен ақ орамал бұйырмай,</w:t>
        <w:br/>
        <w:t>Өтті қанша қапас күндер қапқа салған бұйымдай.</w:t>
        <w:br/>
        <w:t>Алтын өмір көз алдымда жүре берді арзандап,</w:t>
        <w:br/>
        <w:t>Қайыршының уысында сылдыр қаққан тиындай.</w:t>
        <w:br/>
        <w:t>Запы қылды жәдігөйлер сырты жылтыр жылмағай,</w:t>
        <w:br/>
        <w:t>Оқ атқанын аңғармайсың қай жағыңнан кім калай?</w:t>
        <w:br/>
        <w:t>Бақ пен сордай аралары ажырамас екі елі,</w:t>
        <w:br/>
        <w:t>Қайда барсаң қосақтаулы бір қожайын, бір малай.</w:t>
        <w:br/>
        <w:t>Атын ерттеп әуре болдым әумәсірдің жын ұрған,</w:t>
        <w:br/>
        <w:t>Қысқа күнде құйындатып қырық мәрте құбылған.</w:t>
        <w:br/>
        <w:t>Заман мынау қу мүйізін кезіктірсе құлжаның,</w:t>
        <w:br/>
        <w:t>Аш қасқырдай аласұрып сілекейі шұбырған.</w:t>
        <w:br/>
        <w:t>Тұрман бүтінделгенменен, түгелденіп мал-басы,</w:t>
      </w:r>
    </w:p>
    <w:p>
      <w:r>
        <w:t>Тірлігіңнің сынбай қоймас өгіз жеккен арбасы.</w:t>
        <w:br/>
        <w:t>Алам дабір Тәңірідей етікшінің қолында,</w:t>
        <w:br/>
        <w:t>Күндіз-түні тықылдатып шеге қаққан балғасы.</w:t>
        <w:br/>
        <w:t>116</w:t>
        <w:br/>
        <w:t>ҚҰМЫРСҚАНЫҢ БАЛЫ</w:t>
        <w:br/>
        <w:t>Кіші атам Қыдырмолланың рухына</w:t>
        <w:br/>
        <w:t>Бабам менің шипа таппай бір шыбыңдай жанына,</w:t>
        <w:br/>
        <w:t>Зарығумен көзін жұмды құмырсқаның балына.</w:t>
        <w:br/>
        <w:t>Зәру дәрі жатады екен жеті қат жер астында,</w:t>
        <w:br/>
        <w:t>Тамшысына татымайтын Қарынбайдың малы да.</w:t>
        <w:br/>
        <w:t>Естіген соң есте қалған бұл сөзіме ел сенер,</w:t>
        <w:br/>
        <w:t>Қысылғанда жанның құны қолда жоқпен өлшенер.</w:t>
        <w:br/>
        <w:t>Құмырсқаның балын тауып берер ме еді кім білсін,</w:t>
        <w:br/>
        <w:t>Жерден шықкан Желім батыр мәңгі тірі болса егер?!</w:t>
        <w:br/>
        <w:t>Өзгермейтін, көз көрмейтін тіршіліктің тұғырын,</w:t>
        <w:br/>
        <w:t>Ажал-дию талқандайды толтырмасаң жұмырын.</w:t>
        <w:br/>
        <w:t>Қалың малы Қарынбайдың Атымтайға бітсе де,</w:t>
        <w:br/>
        <w:t>Шылбыр бойы ұзарта алмас шолак жіптей ғұмырын.</w:t>
        <w:br/>
        <w:t>Тепкілесе үзілмейтін темір өзек жан қайда,</w:t>
        <w:br/>
        <w:t>Гүл-бәйшешек кұлпырғанда жауқазын да солмай ма?</w:t>
        <w:br/>
        <w:t>Шаба бермей көк шолақты сабалаумен борбайға,</w:t>
        <w:br/>
        <w:t>Ей, бейшара, елмен бірге өлеріңді сен де ойла!</w:t>
        <w:br/>
        <w:t>Құмырсқаның балын тапсаң кереметтің күшімен,</w:t>
        <w:br/>
        <w:t>Алдыңда зыр жүгірейін бақайымның ұшымен.</w:t>
        <w:br/>
        <w:t>Сетінеген өміріме сеп болатын түрі жоқ,</w:t>
        <w:br/>
        <w:t>Жаралғалы жасыл көлдің кәусарынан ішіп ем.</w:t>
        <w:br/>
        <w:t>Маған жаның ашымасын шөліркеген аңызға,</w:t>
        <w:br/>
        <w:t>Иесіне қайтарармын алғанымды қарызға.</w:t>
        <w:br/>
        <w:t>Сұлық жатқан дүниені шамаң келсе тік тұрғыз,</w:t>
        <w:br/>
        <w:t>Таңдайына құмырсқаның балынан бір тамыз да!..</w:t>
        <w:br/>
        <w:t>122</w:t>
        <w:br/>
        <w:t>Қашан тұзақ түскенше сөйле, тілім,</w:t>
        <w:br/>
        <w:t>Баба аруағы бермейі кейде тыным.</w:t>
        <w:br/>
        <w:t>Рахаты өзінен аспаған соң,</w:t>
        <w:br/>
        <w:t>Тастап кеткен соңына бейнетімін.</w:t>
        <w:br/>
        <w:t>Қалдырары болмаса одан басқа,</w:t>
        <w:br/>
        <w:t>Разы екен соған да адам жаста.</w:t>
        <w:br/>
        <w:t>Жеткізеді білмеймін қанша жерге,</w:t>
        <w:br/>
        <w:t>Астымдағы болдырған жаман қасқа.</w:t>
        <w:br/>
        <w:t>Тебінгімді тесердей тепектеймін,</w:t>
      </w:r>
    </w:p>
    <w:p>
      <w:r>
        <w:t>Тікке келсе, түсе қап жетектеймін.</w:t>
        <w:br/>
        <w:t>Бақыр басым байлаулы құл болған соң,</w:t>
        <w:br/>
        <w:t>Азабымның әмірін екі етпеймін.</w:t>
        <w:br/>
        <w:t>Өз сорымнан көремін не көрсем де,</w:t>
        <w:br/>
        <w:t>Қурасам да, қайтадан көгерсем де.</w:t>
        <w:br/>
        <w:t>Өкпелемей көрімде тыныш жатам,</w:t>
        <w:br/>
        <w:t>Өкініштің опығын жеп өлсем де.</w:t>
        <w:br/>
        <w:t>Шартарапты шолады зерікпеген,</w:t>
        <w:br/>
        <w:t>Жүре берсе жылжыған көлікпенен.</w:t>
        <w:br/>
        <w:t>Бейнетімнің бетіне шаң жуытпай,</w:t>
        <w:br/>
        <w:t>Құдай басқа салғанын көріп келем.</w:t>
        <w:br/>
        <w:t>Көргенімнің тіземін қайсы бірін,</w:t>
        <w:br/>
        <w:t>Күншілік жол жасаса айшылығын.</w:t>
        <w:br/>
        <w:t>Әлдеқашан тас болып шиеленген,</w:t>
        <w:br/>
        <w:t>Мен шешем бе тірліктің қайшылығын?</w:t>
        <w:br/>
        <w:t>125</w:t>
        <w:br/>
        <w:t>Көкіректе көзі бар, кісі болса сөз ұғар,</w:t>
        <w:br/>
        <w:t>Шежіренің сорабы осылайша жазылар.</w:t>
        <w:br/>
        <w:t>Құл-Мұхаммед молланың төрт ұлының үшеуі,</w:t>
        <w:br/>
        <w:t>Мәдина мен Меккеге барып қайтқан қажылар.</w:t>
        <w:br/>
        <w:t>Аты шықса жақсының, құлағымыз елеңдер,</w:t>
        <w:br/>
        <w:t>Түзу жолға түлегін салған әке- кемеңгер.</w:t>
        <w:br/>
        <w:t>Ағайынды үш қажы Әкетайдың ағасы-</w:t>
        <w:br/>
        <w:t>Қожа-Ахмет, Ескендір, Сейіт-Ахмет дегендер.</w:t>
        <w:br/>
        <w:t>Соққан кезде ызғарлы саясаттың дауылы,</w:t>
        <w:br/>
        <w:t>Арғы бетке аунаған қажылардың ауылы.</w:t>
        <w:br/>
        <w:t>Ақсұңқардың түк етпес қауырсыны жұлынса,</w:t>
        <w:br/>
        <w:t>Хас тұлпардың білінбес арқасының жауыры...</w:t>
        <w:br/>
        <w:t>Өтті бастан күркіреп замананың нәубеті,</w:t>
        <w:br/>
        <w:t>Қаулап өсті қайтадан әулиенің әулеті,</w:t>
        <w:br/>
        <w:t>Аққу ұшып, қаз қонған шалқар көлдің суындай,</w:t>
        <w:br/>
        <w:t>Шартарапқа жайылып, шалқып отыр дәулеті!</w:t>
        <w:br/>
        <w:t>Ұлылардың рухын медет тұтар тек қана,</w:t>
        <w:br/>
        <w:t>Ұрпақ қамын ойлаған текті әке мен текті ана.</w:t>
        <w:br/>
        <w:t>Қанатынан жел есіп, сан қиырда самғап жүр,</w:t>
        <w:br/>
        <w:t>Отбасынан өрбіген балапандай топ бала.</w:t>
        <w:br/>
        <w:t>Саласындай саусақтың бес ұл, бес қыз өрімдей,</w:t>
        <w:br/>
        <w:t>Талаптыға нұр жауар, еңбек етсе ерінбей.</w:t>
        <w:br/>
        <w:t>Бақыт сол ғой әкеден мирас қалса балаға,</w:t>
        <w:br/>
        <w:t>Бабасының теріге басып кеткен мөріндей.</w:t>
        <w:br/>
        <w:t>Бәйтеректің бұл күнде жапырағы гүлдеп тұр,</w:t>
        <w:br/>
        <w:t>Бес ұлынан шығыпты кос кандидат, бір доктор.</w:t>
        <w:br/>
        <w:t>Абрардың баласы «ай, кәпір-ай!» дегізіп,</w:t>
        <w:br/>
        <w:t>Абройының жағасы көрген емес кірлеп бір!</w:t>
        <w:br/>
        <w:t>Заман қандай, ағайын, көтеретін жүк қандай!?</w:t>
      </w:r>
    </w:p>
    <w:p>
      <w:r>
        <w:t>Болдық, міне, саралап ата жөнін ұққандай,</w:t>
        <w:br/>
        <w:t>Мұрагері Алаштың, құлагері жұртының,</w:t>
        <w:br/>
        <w:t>Ата-анада арман жоқ ұл тудырған Мұхтардай!</w:t>
        <w:br/>
        <w:t>120</w:t>
        <w:br/>
        <w:t>Әңіріміз өрім-өрім, жайлау бірақ жағамыз,</w:t>
        <w:br/>
        <w:t>Көктиынға татымайды базардағы бағамыз.</w:t>
        <w:br/>
        <w:t>Анда-санда қысылғандатүсімізге кіреді,</w:t>
        <w:br/>
        <w:t>Жортуылда жарты құртты бөліп жеген бабамыз.</w:t>
        <w:br/>
        <w:t>Бағы ашылмас байқұс қана бас көтермес қуыстан,</w:t>
        <w:br/>
        <w:t>Қыңқ етпейді шылбыр ұшы шығып кетсін уыстан.</w:t>
        <w:br/>
        <w:t>Орта көңіл тоғаймайды, томпаймаса қоржының,</w:t>
        <w:br/>
        <w:t>Қарап жатпай қамданып қал, қаны бірге туысқан.</w:t>
        <w:br/>
        <w:t>Киіз бассаң, сырмағыңның мен де отырам шетіне,</w:t>
        <w:br/>
        <w:t>Шытырманды шешпей-ақ қой, екіні қос екіге.</w:t>
        <w:br/>
        <w:t>Күнім түсіп, қайыр тілеп, алақаным жайғам жоқ,</w:t>
        <w:br/>
        <w:t>Жақындасам жатырқама, безірейме бетіме.</w:t>
        <w:br/>
        <w:t>Ішің мұздап, сыртың маған сыр білдірмей күлсе де,</w:t>
        <w:br/>
        <w:t>Көз алартып қызықпаймын қолыңдағы күлшеңе.</w:t>
        <w:br/>
        <w:t>Сен тұрғанда кімге барам, соны берсең жетеді-</w:t>
        <w:br/>
        <w:t>Есігімнің топсасына керек боп тұр бір шеге?!</w:t>
        <w:br/>
        <w:t>Арқасына аяздай жиі батқан</w:t>
        <w:br/>
        <w:t>Тауқыметтен талайдың миы қатқан.</w:t>
        <w:br/>
        <w:t>Жүгірген аң, ұшқан құс құтылған ба,</w:t>
        <w:br/>
        <w:t>Сұр мергеннің оғынан қиып атқан.</w:t>
        <w:br/>
        <w:t>Қарауылға ілінсең оқ табады,</w:t>
        <w:br/>
        <w:t>Қанға батар құл басың ноқтадағы,</w:t>
        <w:br/>
        <w:t>Ұясына ұңғының бұққан жендет-</w:t>
        <w:br/>
        <w:t>Айырмайды қорғасын ақ-қараны.</w:t>
        <w:br/>
        <w:t>Ойға көштім соны ойлап, кырға көштім,</w:t>
        <w:br/>
        <w:t>Кездеспеді көшімді бұрған ешкім.</w:t>
        <w:br/>
        <w:t>Шеәгіп жатқан түбірін қопарам деп,</w:t>
        <w:br/>
        <w:t>Қарағайын қайғының ырғап өстім.</w:t>
        <w:br/>
        <w:t>Дүбіріне ілесіп жел аяқтың,</w:t>
        <w:br/>
        <w:t>ЖҰҰйқыдағы жыртқышты көп ояттым.</w:t>
        <w:br/>
        <w:t>Кетпенге ерген тоғанның суындай боп,</w:t>
        <w:br/>
        <w:t>Қалай бұрса заманым, солай ақтым.</w:t>
        <w:br/>
        <w:t>Қуа берсе қайтемін, ылайланам,</w:t>
        <w:br/>
        <w:t>Кіремін деп құрдымға кім ойлаған?</w:t>
        <w:br/>
        <w:t>Бетпақ шөлдей мен-дағы безерермін,</w:t>
        <w:br/>
        <w:t>Кеңшілігін қимаса құдай маған!?.</w:t>
        <w:br/>
        <w:t>Қатал тағдыр тіс жарып тырс етпесе,</w:t>
        <w:br/>
        <w:t>Қашқан үміт қайырылмас бір шеттесе.</w:t>
        <w:br/>
        <w:t>Кек бөрідей ұлимын көкке қарап,</w:t>
        <w:br/>
        <w:t>Көрінген ит тақымдап, тірсектесе...</w:t>
      </w:r>
    </w:p>
    <w:p>
      <w:r>
        <w:t>ЖЫР-ШАШУ</w:t>
        <w:br/>
        <w:t>«Бісмілла!» - деп сыйынып, ауызға алып Алла атын,</w:t>
        <w:br/>
        <w:t>Қызыл тілім толғасын Құл-Мұхаммед зәузәтын.</w:t>
        <w:br/>
        <w:t>Қызыр баба о бастан тірісіне бақ сыйлап,</w:t>
        <w:br/>
        <w:t>Өлісіне бұйыртқан о дүниенің жәннатын.</w:t>
        <w:br/>
        <w:t>Желкілдейді үкісі түлеп ұшқан ұяның,</w:t>
        <w:br/>
        <w:t>Терең тартқан тамыры тарам-тарам мияның.</w:t>
        <w:br/>
        <w:t>Жетпіс бесте жайнаған, тұғырынан таймаған,</w:t>
        <w:br/>
        <w:t>Тұрпатынан танисың шын асылдың тұяғын.</w:t>
        <w:br/>
        <w:t>Бір Алладан адамның жұлдызының жанбағы,</w:t>
        <w:br/>
        <w:t>Жетпіске кеп, жаркырап қасында отыр жан-жары.</w:t>
        <w:br/>
        <w:t>Абрардай әкенің, Гүлғасылдай шешенің, й</w:t>
        <w:br/>
        <w:t>Алмаағаштың мәуелі бұтағындай жан-жағы.</w:t>
        <w:br/>
        <w:t>Көш бастаған Мірхалид Абрардың бабасы,</w:t>
        <w:br/>
        <w:t>Мұхаммедтің үмбеті, мұсылманның баласы.</w:t>
        <w:br/>
        <w:t>Құл-Мұхаммед-атасы, өз әкесі- Әкетай,</w:t>
        <w:br/>
        <w:t>Саф алтынның сарасы, ешкімнің жоқ таласы!</w:t>
        <w:br/>
        <w:t>Көш сүрлеуі Түркістан-Тарбағатай арасы,</w:t>
        <w:br/>
        <w:t>Ақтайлақ би ауылы - ат байлаған ағашы.</w:t>
        <w:br/>
        <w:t>Тұп қазығы - Бақсайыс, Сыр бойында сүйегі,</w:t>
        <w:br/>
        <w:t>Пайғамбардың ұрпағы, дін жолының данасы!</w:t>
        <w:br/>
        <w:t>Айтпай кетсек анығын, өлер сөздің атасы,</w:t>
        <w:br/>
        <w:t>Қожалардың қонысы -- Сарыарқаның жотасы.</w:t>
        <w:br/>
        <w:t>Аягөзді мекендеп, мешіт ашқан кешегі,</w:t>
        <w:br/>
        <w:t>Әулие еді Мірхалид көпке тиген батасы!</w:t>
        <w:br/>
        <w:t>19</w:t>
        <w:br/>
        <w:t>О, ТАҒДЫР</w:t>
        <w:br/>
        <w:t>Жаратқанға не жазып ем мен бейбақ,</w:t>
        <w:br/>
        <w:t>Қайла барсам, қара боран-шөлді аймақ,</w:t>
        <w:br/>
        <w:t>Құландайын құлап едім кұдыққа, і</w:t>
        <w:br/>
        <w:t>Құрбақалар кұлағымда салды ойнақ.</w:t>
        <w:br/>
        <w:t>Құрбақалар тойлап жатыр мейрамдап,</w:t>
        <w:br/>
        <w:t>Думандатып, асыр салып тайраңдап.</w:t>
        <w:br/>
        <w:t>Құлағымды кесетіндей түбінен,</w:t>
        <w:br/>
        <w:t>Тас төбемді тесетіндей ойрандап.</w:t>
        <w:br/>
        <w:t>Тырп еткізбес түбі терең тар кұдык,</w:t>
        <w:br/>
        <w:t>Кең дүниеге қойғанын-ай зар қылып?!</w:t>
        <w:br/>
        <w:t>Зымиянның ұясындай зынданым,</w:t>
        <w:br/>
        <w:t>Көрге айналып кетер ме екен мәңгілік?</w:t>
        <w:br/>
        <w:t>Жан білмейді мейлі мұнда өл аштан,</w:t>
      </w:r>
    </w:p>
    <w:p>
      <w:r>
        <w:t>Біреу келіп үңілмесе адасқан.</w:t>
        <w:br/>
        <w:t>Шығыршықтай шыңыраудың аузынан</w:t>
        <w:br/>
        <w:t>Оймақтай боп көрінеді көк аспан.</w:t>
        <w:br/>
        <w:t>Күн өтеді көзімді ашып-жұмғанша,</w:t>
        <w:br/>
        <w:t>Жалғыз жұлдыз күзетеді түн болса.</w:t>
        <w:br/>
        <w:t>Қанша ғұмыртүгесерін кім білсін,</w:t>
        <w:br/>
        <w:t>Төбемдегі ойын-сауық тынғанша.</w:t>
        <w:br/>
        <w:t>Құр құдықты күңірентіп, о, тағдыр,</w:t>
        <w:br/>
        <w:t>Ертелі-кеш ауыр ойға батам құр.</w:t>
        <w:br/>
        <w:t>Құрбақадан қайда қашып құтылам,</w:t>
        <w:br/>
        <w:t>Болғаннан соң жер-су ортақ-- Отан бір?!</w:t>
        <w:br/>
        <w:t>127</w:t>
        <w:br/>
        <w:t>Тонағысы келген кезде аяп қалар кімді жау?</w:t>
        <w:br/>
        <w:t>Тас жүректі жібітпейді байбаламдап құр жылау.</w:t>
        <w:br/>
        <w:t>Айтақырда қарманғанмен қолға ештеңе ілінбес,</w:t>
        <w:br/>
        <w:t>Қай соқырға таяқ болар жұртта қалған бір бұрау?..</w:t>
        <w:br/>
        <w:t>ТӘТТІ ІЗДЕГЕН ТАҢДАЙЫМ</w:t>
        <w:br/>
        <w:t>Сөз тәттісі ақынның тілі ұшында,</w:t>
        <w:br/>
        <w:t>Май тәттісі қарынның құрышында.</w:t>
        <w:br/>
        <w:t>Жарқанаттың ұясы жарқабақта,</w:t>
        <w:br/>
        <w:t>Ұлар құстың мекені ұлы шыңда.</w:t>
        <w:br/>
        <w:t>Місе тұтқан өз орнын тірі жан жоқ,</w:t>
        <w:br/>
        <w:t>Әлімсақтан алысып, жұлысуда.</w:t>
        <w:br/>
        <w:t>Тәтті іздеген таңдайым удай ашып,</w:t>
        <w:br/>
        <w:t>Өрт шалкиды өмірдің тынысында.</w:t>
        <w:br/>
        <w:t>Замананың бұралаң, бұрысында,</w:t>
        <w:br/>
        <w:t>Құламауға әркім де тырысуда.</w:t>
        <w:br/>
        <w:t>Қу дүние қойсын ба қағыстырмай,</w:t>
        <w:br/>
        <w:t>Бірі сырғып киядан, бірі ұшуда.</w:t>
        <w:br/>
        <w:t>Барған сайын қар жауып қабағынан,</w:t>
        <w:br/>
        <w:t>Арқа-басы уақыттың құрысуда.</w:t>
        <w:br/>
        <w:t>Өткенді айтсам өксік тұр көмейімде,</w:t>
        <w:br/>
        <w:t>Теке қойдық кірменің шыбышын да.</w:t>
        <w:br/>
        <w:t>Шашым кетті ұстаған уысында,</w:t>
        <w:br/>
        <w:t>Басым кетті сілтеген қылышында.</w:t>
        <w:br/>
        <w:t>Тектілердің тұқымы тозып бітті,</w:t>
        <w:br/>
        <w:t>Түрме менен көшенің бұрышында.</w:t>
        <w:br/>
        <w:t>Жерім байтақ болғанда, қайғым шексіз,</w:t>
        <w:br/>
        <w:t>Әзірейіл батыс пен шығысымда.</w:t>
        <w:br/>
        <w:t>Үрейленем қалғандай үмітүні,</w:t>
        <w:br/>
        <w:t>Қыстаудағы қурайдың дыбысында.</w:t>
        <w:br/>
        <w:t>Аққан жылдар сынаптай жылысуда,</w:t>
        <w:br/>
        <w:t>Қобыз мойын аққуым құнысуда.</w:t>
        <w:br/>
        <w:t>Ел тағдырын біреулер шешкенсиді,</w:t>
        <w:br/>
        <w:t>Қолын малып отырып жылы суға.</w:t>
        <w:br/>
        <w:t>“Қалыңдаса көпшігі қопаңдайды,</w:t>
        <w:br/>
        <w:t>131</w:t>
      </w:r>
    </w:p>
    <w:p>
      <w:r>
        <w:t>ЖҰРАҒАТЫМ ИТ ҚОСАДЫ</w:t>
        <w:br/>
        <w:t>Мен емеспін елден ерек сүйген құлы Алланың,</w:t>
        <w:br/>
        <w:t>Өмір өзі есептейді бергені мен алғанын.</w:t>
        <w:br/>
        <w:t>Аузымды ашып аңырғанмен аспан жақтан түктүспес,</w:t>
        <w:br/>
        <w:t>Саясында жатқан жоқпын мәулеген алманың.</w:t>
        <w:br/>
        <w:t>Несібемді теріп жеймін арқа етімді арса ғып,</w:t>
        <w:br/>
        <w:t>Төккен терім жыртық үйден саулағандай тамшы ағып.</w:t>
        <w:br/>
        <w:t>Жұрағатым ит қосады қорасына кіргендей,</w:t>
        <w:br/>
        <w:t>Көшесімен өте шықсам салдыр-гүлдір жар салып.</w:t>
        <w:br/>
        <w:t>Діні басқа әңгүдіктер дігір салып түнімен,</w:t>
        <w:br/>
        <w:t>Мылтық атса мыңқ етпейді құлағының түбінен.</w:t>
        <w:br/>
        <w:t>Үйде- қасқыр, түзде -- мысық, қайран замандастарым,</w:t>
        <w:br/>
        <w:t>Жан шошиды екі жүзді тірлігіңнің түрінен.</w:t>
        <w:br/>
        <w:t>Қанды жыртқыш өз етіне өз тырнағын батырмас,</w:t>
        <w:br/>
        <w:t>Тартып жейді басқаныкін, өлсе де нәр татырмас.</w:t>
        <w:br/>
        <w:t>Екі етегі далақтаған, алақтаған, ел-жұртым,</w:t>
        <w:br/>
        <w:t>Айдалаға шаба бермей, қабырғаңмен ақылдас.</w:t>
        <w:br/>
        <w:t>Құрсағыңды ойлай отыр кірсең қысыр кеңеске,</w:t>
        <w:br/>
        <w:t>Бір түйір дән үлкен олжа түскен қызыл өңешке.</w:t>
        <w:br/>
        <w:t>Аспан ашық, жер қарада тұяғын да серпе алмай,</w:t>
        <w:br/>
        <w:t>Бұл қазақтың тең жартысы аштан өлді емес пе?</w:t>
        <w:br/>
        <w:t>Алай-дүлей жел тұрмаса тіккен қосың құлар ма,</w:t>
        <w:br/>
        <w:t>Суға кетсең, салындыдай сансыратар мың арна.</w:t>
        <w:br/>
        <w:t>Таласам деп тостағанның түбіндегі жұғынға,</w:t>
        <w:br/>
        <w:t>Кеше көрген құқайыңды бүгін естен шығарма!</w:t>
        <w:br/>
        <w:t>129</w:t>
        <w:br/>
        <w:t>СЫРЫН БЕРМЕС СҰМ ЖАЛҒАНДА</w:t>
        <w:br/>
        <w:t>Сырын бермес сұм жалғанда шынайы жоқ Достасқан,</w:t>
        <w:br/>
        <w:t>Тірі жәндік тыным алмас бір-бірімен қастасқан.</w:t>
        <w:br/>
        <w:t>Адам менен аң қылығы тіл табыспай тұрмайды,</w:t>
        <w:br/>
        <w:t>Оянғанда жыртқыш сезім хайуандықпен астасқан.</w:t>
        <w:br/>
        <w:t>Алды кең боп көрінгенмен, тіршіліктің арты тар,</w:t>
        <w:br/>
        <w:t>Аласұрған жан иесін ажал түбі қор тұтар.</w:t>
        <w:br/>
        <w:t>Тіс-тырнағы мықтылардың күш қылмағы көпке аян,</w:t>
        <w:br/>
        <w:t>Емін-еркін әлі жетсе, әркім бірді қорқытар.</w:t>
        <w:br/>
        <w:t>Қу құлкынды құнықтырып күн көрістің пайдасы,</w:t>
        <w:br/>
        <w:t>Қоздай түсті жауыздықтың амалы мен айласы.</w:t>
        <w:br/>
        <w:t>Дәтке қуат іздегенге қалтарысы қалмады,</w:t>
        <w:br/>
        <w:t>Алақандай жердің беті арпалыстың айнасы.</w:t>
        <w:br/>
        <w:t>Азбан ғасыр алып түссе, тұлпар заман шоқтығын,</w:t>
      </w:r>
    </w:p>
    <w:p>
      <w:r>
        <w:t>Сарсаң болған, қалың жұртым, саған мәңгі жоқтыным.</w:t>
        <w:br/>
        <w:t>Аш итіңе көрсеткені шошқасының тоқтығын,</w:t>
        <w:br/>
        <w:t>Есігіңнің көзіне әкеп төксе дұшпан боқтығын.</w:t>
        <w:br/>
        <w:t>139</w:t>
        <w:br/>
        <w:t>Сарқылдаған қазандай қайнаса да зығырдан,</w:t>
        <w:br/>
        <w:t>Өз дегенін істейді қаны қатқан сығырдан.</w:t>
        <w:br/>
        <w:t>Шыңыраудың түбінде мөлдіреген су барда,</w:t>
        <w:br/>
        <w:t>Көнек байқұс құтылмас шынжырлаған шығырдан.</w:t>
        <w:br/>
        <w:t>Бұғауды кеп бұзбаса құдіреттің пәрмені,</w:t>
        <w:br/>
        <w:t>Бұлқынғанмен жетер ме бейшараның дәрмені.</w:t>
        <w:br/>
        <w:t>Парықтамас бейнетті көк есекке бәрі бір,</w:t>
        <w:br/>
        <w:t>Өлімтіктің өмірі көпке тимес жәрдемі.</w:t>
        <w:br/>
        <w:t>Ел мұратын мансапқа сатқан надан не білер,</w:t>
        <w:br/>
        <w:t>Жем іздеген тауықтай қоқыс көрсе емінер.</w:t>
        <w:br/>
        <w:t>Жапалаққа жар басы заңғар шыңдай елестеп,</w:t>
        <w:br/>
        <w:t>Көртышқанға жер асты самаладай көрінер.</w:t>
        <w:br/>
        <w:t>Күпінгенмен құр босқа кәрпең кайсы көсілер,</w:t>
        <w:br/>
        <w:t>Жатқанменен тас батқан жауыр жамбас тесілер.</w:t>
        <w:br/>
        <w:t>Қалың тобыр ішінен тани алмай қалдым ба,</w:t>
        <w:br/>
        <w:t>Кешірім ет бар болсаң, еңіреген есіл ер!?</w:t>
        <w:br/>
        <w:t>Ат басындай алтыннан қымбат қаратырнағың,</w:t>
        <w:br/>
        <w:t>Саяқ жүрген кім жинар жақсылардың жұрнағын?</w:t>
        <w:br/>
        <w:t>Ақсұңқардың сағындым қанатының суылын,</w:t>
        <w:br/>
        <w:t>Шулағанмен не пайда көптігінен тырнаның?</w:t>
        <w:br/>
        <w:t>Жар бола гөр, Жаратқан, тірлік темір құрсауда,</w:t>
        <w:br/>
        <w:t>Қайда барсаң бүтінді бөліп-жарған бір сауда,</w:t>
        <w:br/>
        <w:t>Сумаңдаған суық қол суырып ап қолқаны,</w:t>
        <w:br/>
        <w:t>Адам қанын уыстап ақша орнына жұмсауда.</w:t>
        <w:br/>
        <w:t>Базарға сап құранды, саудалаған Алланы,</w:t>
        <w:br/>
        <w:t>Пасық пиғыл пысыктың орындалды арманы.</w:t>
        <w:br/>
        <w:t>Сұрауы бар емес пе сарқыраған судың да,</w:t>
        <w:br/>
        <w:t>Асықпаңдар, ағайыын, Армайданы алда әлі!..</w:t>
        <w:br/>
        <w:t>136</w:t>
        <w:br/>
        <w:t>ДҮНИЕ ЕЛЕСІ</w:t>
        <w:br/>
        <w:t>Қатер күтіп қалтыраған сарайынан патшаның,</w:t>
        <w:br/>
        <w:t>Тыныштығы тоналмаған қосың артық шап-шағын.</w:t>
        <w:br/>
        <w:t>Жер жыртығын жамайтұғын жезтырнақтан тусаң Да,</w:t>
        <w:br/>
        <w:t>Сау қалмайды салған басың саудасына ақшаның.</w:t>
        <w:br/>
        <w:t>Дүние елесі жортып жүрген бір жолбарыс көк шұбар,</w:t>
        <w:br/>
        <w:t>Азуына тура келсе, тажалды да жеп шыдар.</w:t>
        <w:br/>
        <w:t>Жазда шалғын шабамын деп қыста шалғы қайрама,</w:t>
        <w:br/>
        <w:t>Басқан ізің улы болса, қалай ғана шөп шығар?</w:t>
      </w:r>
    </w:p>
    <w:p>
      <w:r>
        <w:t>Шапқанменен шыға алмайсың шексіз жалған шетіне,</w:t>
        <w:br/>
        <w:t>Түзу қара аз ғұмырда туғаныңның бетіне.</w:t>
        <w:br/>
        <w:t>Қомағайға айлык азық, жылдық үнем болмайды,</w:t>
        <w:br/>
        <w:t>Қоян етін қақтағанмен қара желдің өтіне.</w:t>
        <w:br/>
        <w:t>Байтақ жерден бәрімізге тиетіні тар қабір,</w:t>
        <w:br/>
        <w:t>Алпауыттың кеудесі де соғылады жарға бір.</w:t>
        <w:br/>
        <w:t>Асып-тасып, шіріп қалар байлығыңнан не пайда; :</w:t>
        <w:br/>
        <w:t>Көр аузына кіреріңде сеппеген соң жанға нұр.</w:t>
        <w:br/>
        <w:t>Тәңір өзі тіктемесе желкеніңді жел үзген,</w:t>
        <w:br/>
        <w:t>Сорап іздеп сарсаң болма су бетінде жоқ ізден.</w:t>
        <w:br/>
        <w:t>Күнің бітсе, қағып түсер қармағыңнан қайыр жоқ,</w:t>
        <w:br/>
        <w:t>Жалғыз шабақ бұйырмайды шалқып жатқан теңізден.</w:t>
        <w:br/>
        <w:t>Еш нәрсе жоқ кең ғаламның тар құрсағы қуырмас,</w:t>
        <w:br/>
        <w:t>Тәубесіне түскен жанның шиін пенде суырмас.</w:t>
        <w:br/>
        <w:t>Қара суды қайта-қайта қайнатқанмен май шықпас,</w:t>
        <w:br/>
        <w:t>Сарқылдаған қазаныңның бұрқылдаған буын бас!</w:t>
        <w:br/>
        <w:t>133</w:t>
        <w:br/>
        <w:t>ТҮСІМДЕ ЫЛҒИ ҚАҢҒЫП ЖҮРЕМ</w:t>
        <w:br/>
        <w:t>Күннен күнге құбылады замананың түр-түсі,</w:t>
        <w:br/>
        <w:t>Бұлаңдаса, мың алдаса уақыттың қу түлкісі.</w:t>
        <w:br/>
        <w:t>Көне тарих ақырады әлсін-әлсін оянып,</w:t>
        <w:br/>
        <w:t>Қызыл иек кәрі арыстан азуда жоқ бір тісі.</w:t>
        <w:br/>
        <w:t>Қалжыраған қарияға айырылған күшінен,</w:t>
        <w:br/>
        <w:t>Қарақорым күбірлейді көңіл айтып ішінен.</w:t>
        <w:br/>
        <w:t>Меңірейген ескі мола құлағына қонып ап,</w:t>
        <w:br/>
        <w:t>Саңғырығын танығансып тоңқаңдайды күшіген.</w:t>
        <w:br/>
        <w:t>Айдалада аңырайған балбалтастан шықпайды үн,</w:t>
        <w:br/>
        <w:t>Түсініксіз бұл әлемнен дегендей түк ұқпаймын.</w:t>
        <w:br/>
        <w:t>Тілдесе алмай тұншығады зіл батпанның астынан,</w:t>
        <w:br/>
        <w:t>Аруағымды сансыратқан, қансыратқан түп қайғым.</w:t>
        <w:br/>
        <w:t>Сан ғасырдың отқа оранды жайнаған гүл шешегі,</w:t>
        <w:br/>
        <w:t>Бүгінгіге қызық аңыз - көзден көшкен кешегі.</w:t>
        <w:br/>
        <w:t>Маған салса, тұлпар мінген патшалардың көбінен,</w:t>
        <w:br/>
        <w:t>Ақылдырақ көрінеді Қожанасыр есегі.</w:t>
        <w:br/>
        <w:t>Талай тажал тап бергенде аузын ашып арандай,</w:t>
        <w:br/>
        <w:t>Қожекеңе көк есегі қорған болған қамалдай.</w:t>
        <w:br/>
        <w:t>Адамзаттың жадындағы жануарға сыйлауға,</w:t>
        <w:br/>
        <w:t>Түсімде ылғи қаңғып жүрем, күміс ноқта таба алмай.</w:t>
        <w:br/>
        <w:t>134</w:t>
      </w:r>
    </w:p>
    <w:p>
      <w:r>
        <w:t>БАҚ МӨЛШЕРІ БАРМАҚТАЙ</w:t>
        <w:br/>
        <w:t>Бұл пәниден қайтпаған қай пенденің меселі,</w:t>
        <w:br/>
        <w:t>Шашымнан көп санасам шырмап алған кеселі.</w:t>
        <w:br/>
        <w:t>Бақ мөлшері бармақтай, Тәңірі кімге жеткізер,</w:t>
        <w:br/>
        <w:t>Соры бар жұрт қаншама маңдайында бес елі?</w:t>
        <w:br/>
        <w:t>Тон бұйырмас кедейге көктен тері жауса да,</w:t>
        <w:br/>
        <w:t>Байға құдай болысқыш артқан теңі ауса да.</w:t>
        <w:br/>
        <w:t>Бұзауы өлген сиырдай тақыс тірлік тас желін, :</w:t>
        <w:br/>
        <w:t>Жібімейді жарлыға жездей қақтап сауса да.</w:t>
        <w:br/>
        <w:t>Сардарынан күй кетсе, сарбаз күні не болар,</w:t>
        <w:br/>
        <w:t>Қарақорым шатқалдан жол таба алмай омалар.</w:t>
        <w:br/>
        <w:t>Кешегімді ойласам, бүгінгіме бойласам,</w:t>
        <w:br/>
        <w:t>Көз алдыма келеді қарауытқан обалар.</w:t>
        <w:br/>
        <w:t>Арғымақтар мертікті аузымен құс тістеген,</w:t>
        <w:br/>
        <w:t>Алпауыттар түгеді тау қопарған күшпенен.</w:t>
        <w:br/>
        <w:t>Тозған елге қырсықса, азған заман тап келер,”</w:t>
        <w:br/>
        <w:t>Кәрі төбет секілді өлі жүні түспеген. рн</w:t>
        <w:br/>
        <w:t>Қайран казақ ежелден қара суға семірген,</w:t>
        <w:br/>
        <w:t>Аш-жалаңаш қалса да түңілмеген өмірден.</w:t>
        <w:br/>
        <w:t>Аяз қысса, қазықта шырайналып сақылдап,</w:t>
        <w:br/>
        <w:t>Буырқанған бурадай өз тізесін кемірген.</w:t>
        <w:br/>
        <w:t>Құлы болдық ғасырдың басы айналған қиялдан,</w:t>
        <w:br/>
        <w:t>Жан көрмедім өрескел қылығына ұялған.</w:t>
        <w:br/>
        <w:t>Елді акыры батпаққа батырған соң белшеден,</w:t>
        <w:br/>
        <w:t>Ақылшылар алдырдықит арқасы қияннан.</w:t>
        <w:br/>
        <w:t>135</w:t>
        <w:br/>
        <w:t>ТОЙҒАН ТОРАЙ ЕСІНЕСЕ</w:t>
        <w:br/>
        <w:t>Қара судан қаймақ алып, қамын ойлап құрсақтың,</w:t>
        <w:br/>
        <w:t>Күннен-күнге асып түсті бір сатқыннан бір сатқын.</w:t>
        <w:br/>
        <w:t>Сауысқандай жан-жағыма жалтақтаймын--тым сақпын,</w:t>
        <w:br/>
        <w:t>Күштілерге - дәрменсізбін, тістілерге- жұмсақпын.</w:t>
        <w:br/>
        <w:t>Жәрдем тілеп жар салғанмен бейшараны кім тыңдар,</w:t>
        <w:br/>
        <w:t>Үміт оты түннің алыс түкпірінен жылтыңдар,</w:t>
        <w:br/>
        <w:t>Періштелер кұрығанда сайтан біткен құтырып,</w:t>
        <w:br/>
        <w:t>Бұлттан шыққан күнге қарап, артын ашып жыркылдар.</w:t>
        <w:br/>
        <w:t>Қарақұрым ібілісті құрта алмасаң не пайда,</w:t>
        <w:br/>
        <w:t>Ит тұмсығы өтпес нуды сынық балта отай ма?</w:t>
        <w:br/>
        <w:t>Сандалумен күн өткізер соқыр теңге соңында,</w:t>
        <w:br/>
        <w:t>Бой алдырған пақыр пенде арам пиғыл, жат ойға.</w:t>
        <w:br/>
        <w:t>Тауык құсап жем терген соң іздеп дәннің ірісін,</w:t>
        <w:br/>
        <w:t>Басың алтын болса-дағы бейшараның бірісің.</w:t>
        <w:br/>
        <w:t>Кім разы ете алады еңіреген еліңнің,</w:t>
        <w:br/>
        <w:t>Бақидағы өлісі мен пәнидегі тірісін?</w:t>
        <w:br/>
        <w:t>Өкінгенмен екі болмас Тәңірінің бұйрығы,</w:t>
      </w:r>
    </w:p>
    <w:p>
      <w:r>
        <w:t>Жарлы жұртты жарылқамас патшалардың сыйлығы.</w:t>
        <w:br/>
        <w:t>Ақсеркенің мүйізіне бақыт құсы қонар деп,</w:t>
        <w:br/>
        <w:t>Күте-күте көкке жетті көк ешкінің құйрығы.</w:t>
        <w:br/>
        <w:t>Мақсат-мұрат, ізгі тілек қалғандай-ақ адыра,</w:t>
        <w:br/>
        <w:t>Бүтін түйме көрсе қазақ жүгіреді жабыла.</w:t>
        <w:br/>
        <w:t>Не боларын бір құдайдың өзі білер соңыра,</w:t>
        <w:br/>
        <w:t>Тойған торай есінесе бүкіл дала дабыра.</w:t>
        <w:br/>
        <w:t>137</w:t>
        <w:br/>
        <w:t>Талапайға кіргеніңмен отырасың қай таққа?</w:t>
        <w:br/>
        <w:t>Бұлтқа өкпеле, күн сәулесі шала түссе байтаққа.</w:t>
        <w:br/>
        <w:t>Қазақ атың рас болса, бәсекеден құр қалма,</w:t>
        <w:br/>
        <w:t>Ағайының, әне, кетті, ал, итіңді айтақта!</w:t>
        <w:br/>
        <w:t>Пәни бетін теріс бұрса, бақи кейпін танытпас,</w:t>
        <w:br/>
        <w:t>Су иесі Сүлеймен де жарылқамас, жарытпас.</w:t>
        <w:br/>
        <w:t>Қырсық шалған бұл ғаламда Тәңірі ғана тарықпас,</w:t>
        <w:br/>
        <w:t>Қырық жылғы қырғын келсе, қайда қалмас ғарып бас.</w:t>
        <w:br/>
        <w:t>Түн-түнекке түскеніңше күн астында сауғала,</w:t>
        <w:br/>
        <w:t>Сандаласыңаз ғұмырды салғанменен саудаға.</w:t>
        <w:br/>
        <w:t>Жын ұрғандай зым-зия боп, жоғалғанша жым-жылас,</w:t>
        <w:br/>
        <w:t>Тірлігіңді түгендеп қой, бүлк етіп бір ауна да...</w:t>
        <w:br/>
        <w:t>КҮН АСТЫНДА САУҒАЛА</w:t>
        <w:br/>
        <w:t>Ей, тізгінсіз арпалысқан дүлей, мылқау, тасқындар,</w:t>
        <w:br/>
        <w:t>Шырт ұйқыдан шошынғандай қайда тулап қаштыңдар?</w:t>
        <w:br/>
        <w:t>Мөңкігенмен, жөңкігенмен барар жерің белгілі,</w:t>
        <w:br/>
        <w:t>Байқасаңшы, байқұстар-ау, жұтып қояр аш құмдар.</w:t>
        <w:br/>
        <w:t>Толқындарды топырлатып үйіргенмен қамшыңды,</w:t>
        <w:br/>
        <w:t>Мына жалған сенен гөрі алымды да аршынды.</w:t>
        <w:br/>
        <w:t>Қара күшке малданғанша, ойлап өлмес күніңді,</w:t>
        <w:br/>
        <w:t>Кепкен талдың тамырына тапсырып кет тамшыңды.</w:t>
        <w:br/>
        <w:t>Өлмес өмір алмасудан, жалғасудан басталар,</w:t>
        <w:br/>
        <w:t>Қылайғанды қырып-жойған өзі де жер жастанар.</w:t>
        <w:br/>
        <w:t>Аспанға атып қойдай тасты, арсы-гүрсің шыққанмен,</w:t>
        <w:br/>
        <w:t>Жеме-жемге келген кезде су сарқылып, тас қалар.</w:t>
        <w:br/>
        <w:t>Таудан тәмен түскен сайын асау арын басылар,</w:t>
        <w:br/>
        <w:t>Айдалада иранбақтың кақпасы жоқ ашылар.</w:t>
        <w:br/>
        <w:t>Тажалды да жалмайтұғын әзірейіл табылар,</w:t>
        <w:br/>
        <w:t>Ажал іздеп жүрген бұқа арыстанды басынар.</w:t>
        <w:br/>
        <w:t>Алқын-жұлқын аласұрмай аяғыңды аңдып бас,</w:t>
        <w:br/>
        <w:t>Қара жартас- қапас тағдыр қасіретіңді мәңгі ұқпас.</w:t>
        <w:br/>
        <w:t>Сен сүйгенмен, сайқал заман сені сүйіп мандытпас,</w:t>
        <w:br/>
        <w:t>Адасканды түпсіз дүние қай тарапқа қаңғытпас.</w:t>
      </w:r>
    </w:p>
    <w:p>
      <w:r>
        <w:t>Мұхит толқып, теңіз шалқып, сел-дария тасып та,</w:t>
        <w:br/>
        <w:t>Кең жаһанды жаба алмаған топан суы басып та.</w:t>
        <w:br/>
        <w:t>Құдіреттің ашып-жұмған алақаны тарылса,</w:t>
        <w:br/>
        <w:t>Аймақтай көл сиып кетер оймақтай-ақ қасыққа.</w:t>
        <w:br/>
        <w:t>140</w:t>
        <w:br/>
        <w:t>УАҚЫТТЫҢ БАБЫН ТАППАЙ</w:t>
        <w:br/>
        <w:t>Заманның сиқын кеше күлкіетіп ем,</w:t>
        <w:br/>
        <w:t>Шошнын дедім бүгін сүрпетінен.</w:t>
        <w:br/>
        <w:t>Сілкініп жүре берді шырайналам,</w:t>
        <w:br/>
        <w:t>Сәл ғана сынған шидей сырт етіп ем.</w:t>
        <w:br/>
        <w:t>Қояндай көлеңкемнен үркетін ем,</w:t>
        <w:br/>
        <w:t>Ауылдың т үрсе де бір шетінен.</w:t>
        <w:br/>
        <w:t>Тып-тыныш теңіз тулап қоя берді,</w:t>
        <w:br/>
        <w:t>Тамшыдай аунап түскен бүлк етіп ем.</w:t>
        <w:br/>
        <w:t>Тажалы оянғандай зіл-заланың,</w:t>
        <w:br/>
        <w:t>Ашпайды ашуланған күн қабағын.</w:t>
        <w:br/>
        <w:t>Тырсылдап терісіне симай тұрған</w:t>
        <w:br/>
        <w:t>Уақыттың бабын таппай зыр қағамын.</w:t>
        <w:br/>
        <w:t>Әлемді түктүсінбей аңырайған,</w:t>
        <w:br/>
        <w:t>Бір дүлей жайпап жатыр бадырайған.</w:t>
        <w:br/>
        <w:t>Жарылып кетер ме екен мына өмірдің</w:t>
        <w:br/>
        <w:t>Тамыры шекесінің адырайған?..</w:t>
        <w:br/>
        <w:t>152</w:t>
        <w:br/>
        <w:t>Ешкім бабын таппаған соң оңдырып,</w:t>
        <w:br/>
        <w:t>Айдалада тұлпар қалды болдырып.</w:t>
        <w:br/>
        <w:t>Есек мініп аңға шықты маймылдар,</w:t>
        <w:br/>
        <w:t>Қолдарына бір-бір тауық қондырып,</w:t>
        <w:br/>
        <w:t>Мақұлықтар кенеледі күлкіге,</w:t>
        <w:br/>
        <w:t>Мұрагердей жаратқанның мүлкіне.</w:t>
        <w:br/>
        <w:t>Келмей жатып саршұнаққа шамасы,</w:t>
        <w:br/>
        <w:t>Дәмелері касқыр менен түлкіде.</w:t>
        <w:br/>
        <w:t>Қайтсем бүйі боламын деп бит қызып,</w:t>
        <w:br/>
        <w:t>Кенелерді жатыр отқа үйткізіп.</w:t>
        <w:br/>
        <w:t>Айдаһарды жылан жұтып жоқ қылды,</w:t>
        <w:br/>
        <w:t>Арыстанның бас сүйегін ит мұжып.</w:t>
        <w:br/>
        <w:t>Сенейін бе, сенбейін бе ой, Алла,</w:t>
        <w:br/>
        <w:t>Сұмдық көрдім түсімде емес ояуда.</w:t>
        <w:br/>
        <w:t>Көргенімді қаз-қалпында түсірдім,</w:t>
        <w:br/>
        <w:t>Мұрша келмей мың құбылтып бояуға.</w:t>
        <w:br/>
        <w:t>ОЙ, АЛЛА</w:t>
      </w:r>
    </w:p>
    <w:p>
      <w:r>
        <w:t>Сенейін бе, сенбейін бе ой, Алла!</w:t>
        <w:br/>
        <w:t>Сұмдық көрдім түсімде емес ояуда.</w:t>
        <w:br/>
        <w:t>Мысық біткен жолбарысқа айналып,</w:t>
        <w:br/>
        <w:t>Арыстан боп ақырады қоян да.</w:t>
        <w:br/>
        <w:t>Айналыпты борсық, суыр- аюға,</w:t>
        <w:br/>
        <w:t>Шортан -- китке, шабақ балық- жайынға.</w:t>
        <w:br/>
        <w:t>Арқырайды шегірткенің айғыры,</w:t>
        <w:br/>
        <w:t>Ырық бермей қырға жылкы жаюға,</w:t>
        <w:br/>
        <w:t>Пілге айналып күркірейді доңыз да,</w:t>
        <w:br/>
        <w:t>Доңызбын деп дөңкиеді қоңыз да.</w:t>
        <w:br/>
        <w:t>Шыбын-шіркей көкте құспен таласып,</w:t>
        <w:br/>
        <w:t>Арқау болды таңғажайып аңызға.</w:t>
        <w:br/>
        <w:t>Күжілдеген шығады айғай әр тұстан,</w:t>
        <w:br/>
        <w:t>Дырду-думан өңкей дию тартысқан.</w:t>
        <w:br/>
        <w:t>Жер тарпиды тайбуырыл - тасбақа,</w:t>
        <w:br/>
        <w:t>Түксиеді түйе балуан - көртышқан.</w:t>
        <w:br/>
        <w:t>Балпаң басып қарға жүрді жораға,</w:t>
        <w:br/>
        <w:t>Күзетшіге қыран қалды қорада.</w:t>
        <w:br/>
        <w:t>Ақсұңқар боп ала қанат сауысқан,</w:t>
        <w:br/>
        <w:t>Хайуанаттар қаласында төраға.</w:t>
        <w:br/>
        <w:t>Қайда апарып соғады екен әй, мынау?</w:t>
        <w:br/>
        <w:t>Ой ұшына жіп таға алмай қойдым-ау!</w:t>
        <w:br/>
        <w:t>Бақылдаған лақтеке өкіріп,</w:t>
        <w:br/>
        <w:t>Бұқа болып шыға келді мойны дәу.</w:t>
        <w:br/>
        <w:t>146</w:t>
        <w:br/>
        <w:t>Қырсықғұмыр, қыңыр көш кері кеткен,</w:t>
        <w:br/>
        <w:t>Қинауменен келесің мені көптен.</w:t>
        <w:br/>
        <w:t>Жұттан қалған жұрнаққа өзің жар бол,</w:t>
        <w:br/>
        <w:t>Жүдеу жайлау, сары бел көні кепкен.</w:t>
        <w:br/>
        <w:t>Дертін тартып дауасыз күйік-шердің,</w:t>
        <w:br/>
        <w:t>Тар ноқтаның талайын киіп көрдім.</w:t>
        <w:br/>
        <w:t>Тышқан мұрнын қанатсам құныкер боп,</w:t>
        <w:br/>
        <w:t>Тышқақ лақ қалдырмай жиып бердім.</w:t>
        <w:br/>
        <w:t>Қарақшылар құтылды жаза көрмей,</w:t>
        <w:br/>
        <w:t>Малсыз қалса, кім өлсін қазақ өлмей?</w:t>
        <w:br/>
        <w:t>Жер астында аруақтар күңіренеді,</w:t>
        <w:br/>
        <w:t>Құлағына кұдайдың маза бермей.</w:t>
        <w:br/>
        <w:t>Топырақтың тәніне жара шығып,</w:t>
        <w:br/>
        <w:t>Талкан болып, тас берік көр ашылып,</w:t>
        <w:br/>
        <w:t>Елестейді көзіме қалың аруақ,</w:t>
        <w:br/>
        <w:t>Малын іздеп жүргендей аласұрып.</w:t>
        <w:br/>
        <w:t>Менен дәрмен болмаса, кешір, аруақ,</w:t>
        <w:br/>
        <w:t>Жағдайым жоқ кетердей көшіп аулақ.</w:t>
        <w:br/>
        <w:t>Арыстанын аштықтың қарауылдап,</w:t>
        <w:br/>
        <w:t>Тас төбемнен барады бесін аунап.</w:t>
      </w:r>
    </w:p>
    <w:p>
      <w:r>
        <w:t>ШЫҒАР ЕСІК ТАППАСАҢ</w:t>
        <w:br/>
        <w:t>Ей, көңілім, қайғырма, ағып өткен ай-жылға,</w:t>
        <w:br/>
        <w:t>Қашан мұрттай ұшқанша табанынды тайдырма.</w:t>
        <w:br/>
        <w:t>Алма мойын алдында дайын тұрса иіліп,</w:t>
        <w:br/>
        <w:t>Қылыш тисе қолына бас алады маймыл да.</w:t>
        <w:br/>
        <w:t>Қара дәуді жыққанмен тауды қалай жығасың,</w:t>
        <w:br/>
        <w:t>Жүре-жүре опасыз дүние сырын ұғасың.</w:t>
        <w:br/>
        <w:t>Темір келі--тіршілік, құрыш келсап - заманың,</w:t>
        <w:br/>
        <w:t>Тас болсаң да мап-майда талқан болып шығасың.</w:t>
        <w:br/>
        <w:t>Сарай салып берсең де ешкім сені жақтырмас,</w:t>
        <w:br/>
        <w:t>Кәрі мыстан қожайын қаптың түбін қақтырмас.</w:t>
        <w:br/>
        <w:t>Арман деген қолыңда жылтыраған инедей,</w:t>
        <w:br/>
        <w:t>Түссе қорда ішіне қопарсаң да таптырмас.</w:t>
        <w:br/>
        <w:t>Алатаудан асқан күн Алматыға тоқтамас,</w:t>
        <w:br/>
        <w:t>Жанға қысым келмесе момын мылтық оқтамас.</w:t>
        <w:br/>
        <w:t>Төбелеген таяқтан миы аузына тұскен жұрт,</w:t>
        <w:br/>
        <w:t>Өртке кетсін қара орман есін жиып жоқтамас.</w:t>
        <w:br/>
        <w:t>Айыра алмай бұл қазақ түбіт пенен қылшықты,</w:t>
        <w:br/>
        <w:t>Иіре алмай сындырды зырылдаған ұршықты.</w:t>
        <w:br/>
        <w:t>Атасының көріне қорқау түссін қарамай,</w:t>
        <w:br/>
        <w:t>Өзі илеген көңіне өзі барып тұншықты.</w:t>
        <w:br/>
        <w:t>Кімге керек сүлдерің қауқары жоқ сабандай,</w:t>
        <w:br/>
        <w:t>Етегіңе сүрінсең, қасқыр ит кеп қабардай.</w:t>
        <w:br/>
        <w:t>Шығар есік таппасаң құрығаның кор болып,</w:t>
        <w:br/>
        <w:t>Қараңғыға қамалып күркіреген қабандай.</w:t>
        <w:br/>
        <w:t>142</w:t>
        <w:br/>
        <w:t>ЕЛЕСТЕЙДІ КӨЗІМЕ</w:t>
        <w:br/>
        <w:t>Төрт түлігім дін аман, сау тұрғанда,</w:t>
        <w:br/>
        <w:t>Тіске басар талшығым таусылған ба?</w:t>
        <w:br/>
        <w:t>Төлдерімді сақтай гөр, киелі ата,</w:t>
        <w:br/>
        <w:t>Топалаңнан, түйнектен, аусылдан да.</w:t>
        <w:br/>
        <w:t>Сақта тағы пәледен, жаладан да,</w:t>
        <w:br/>
        <w:t>Жақындатпа жат пиғыл жан адамға.</w:t>
        <w:br/>
        <w:t>Тостағанның түбіне табынамын,</w:t>
        <w:br/>
        <w:t>Ақайранның жұғынын жалағанда.</w:t>
        <w:br/>
        <w:t>Төрт түлігім тұс-тұстан мыңғырғанда,</w:t>
        <w:br/>
        <w:t>Созған қолым жетеді мың жылдарға.</w:t>
        <w:br/>
        <w:t>Төл дауысын естісем қуанамын,</w:t>
        <w:br/>
        <w:t>Салауат қып мыңдаған қырғындарға.</w:t>
        <w:br/>
        <w:t>Төлім барда қайтады неден бетім,</w:t>
        <w:br/>
        <w:t>Соқтығыстан сан рет көгерді етім.</w:t>
        <w:br/>
        <w:t>Бөрі менен ұрыға боршалатып,</w:t>
      </w:r>
    </w:p>
    <w:p>
      <w:r>
        <w:t>Қарап жатсам қалмай ма көген жетім?</w:t>
        <w:br/>
        <w:t>Қара саба қаңсыса тұралаймын,</w:t>
        <w:br/>
        <w:t>Қара тұтып калайша жыламаймын?</w:t>
        <w:br/>
        <w:t>Тірлігімнің жанары ағып түсер,</w:t>
        <w:br/>
        <w:t>Құзғын ойған көзіндей кұралайдың.</w:t>
        <w:br/>
        <w:t>Қатыққазар бір қасық аз ба күнім,</w:t>
        <w:br/>
        <w:t>Айқайлауға келмейді созған үнім.</w:t>
        <w:br/>
        <w:t>Ырғынынан қырғыны көп жылдарда,</w:t>
        <w:br/>
        <w:t>Күзге жетпес қызығы жаздағының.</w:t>
        <w:br/>
        <w:t>148</w:t>
        <w:br/>
        <w:t>ШУЫЛДАСЫН КӨП ҚАРҒА</w:t>
        <w:br/>
        <w:t>(Иманғали Тасмағамбетовке)</w:t>
        <w:br/>
        <w:t>Түскен кезде ел тағдыры көкпарға,</w:t>
        <w:br/>
        <w:t>Сөйлемеймін қалай тіл мен жақ барда?</w:t>
        <w:br/>
        <w:t>«ӘЙ!» демесем ақындығым не керек,</w:t>
        <w:br/>
        <w:t>Бір қыранға жабылғанда көп қарға.</w:t>
        <w:br/>
        <w:t>Иманғали ортамызда жалғыз-ақ,</w:t>
        <w:br/>
        <w:t>Имансыздар толып жатыр қапталда.</w:t>
        <w:br/>
        <w:t>Қайдасындар, көбедей көп қайраткер,</w:t>
        <w:br/>
        <w:t>Қара ниет қамшы сілтеп жатқанда.</w:t>
        <w:br/>
        <w:t>Мәз болады, масайрайды біреулер,</w:t>
        <w:br/>
        <w:t>Қызғаныштың қызыл отын жаққанға.</w:t>
        <w:br/>
        <w:t>Көйлегі көк олар көпті не қылсын,</w:t>
        <w:br/>
        <w:t>Көңілі тоқ оңай олжа тапқанға.</w:t>
        <w:br/>
        <w:t>Қу ағаштан сәл шығарып соққанда,</w:t>
        <w:br/>
        <w:t>Қайыршының қанын алар қаққанда.</w:t>
        <w:br/>
        <w:t>Тор құрады биік шырқап ұшқанға,</w:t>
        <w:br/>
        <w:t>Ор қазады топтан оза шапқанға.</w:t>
        <w:br/>
        <w:t>Барлығы да бір Алланың қолында,</w:t>
        <w:br/>
        <w:t>Кім біледі кім түседі қақпанға?</w:t>
        <w:br/>
        <w:t>Арда туған азаматым - Имашым,</w:t>
        <w:br/>
        <w:t>Алғыс алған жақыннан да, жаттан да.</w:t>
        <w:br/>
        <w:t>Өнер үшін жұлып берген өзегін,</w:t>
        <w:br/>
        <w:t>Өрге сүйреп не бір қиын шақтарда!</w:t>
        <w:br/>
        <w:t>Дуылдасын, шуылдасын көп қарға,</w:t>
        <w:br/>
        <w:t>Қарғаларға жаза бар ма, сот бар ма?</w:t>
        <w:br/>
        <w:t>Қырандарды сақтасын тек құдайым,</w:t>
        <w:br/>
        <w:t>Жанған оттан, жаулар атқан оқтан да!..</w:t>
        <w:br/>
        <w:t>145</w:t>
        <w:br/>
        <w:t>КЕР ЗАМАНДА</w:t>
        <w:br/>
        <w:t>Ұлар шулап үрейленсе, ұлы таудан аң қашар,</w:t>
        <w:br/>
        <w:t>Інтүбінен індет шықса, іргесіне жалғасар.</w:t>
        <w:br/>
        <w:t>Кер заманда бағыланның борсық сорып құйрығын,</w:t>
        <w:br/>
        <w:t>Кер сиырдың емшегіне сұр кесерткі жармасар.</w:t>
      </w:r>
    </w:p>
    <w:p>
      <w:r>
        <w:t>Аю көніп көкбөріге желкесінен жұлқыған,</w:t>
        <w:br/>
        <w:t>Жылан шошып шегінеді шегірткенің сұрқынан.</w:t>
        <w:br/>
        <w:t>Сүтке тойған бала мысық итке күліп мұртынан,</w:t>
        <w:br/>
        <w:t>Кәрі бүркіт тышкан аулар жапалақтың жұртынан.</w:t>
        <w:br/>
        <w:t>Теке артылып мегежінге қолаңсасы сасыған,</w:t>
        <w:br/>
        <w:t>Қыршаңқы есек азынайды қотыр байтал қасынан.</w:t>
        <w:br/>
        <w:t>Арыстанның терісіне жолай алмай жолбарыс,</w:t>
        <w:br/>
        <w:t>Атан түйе тіксінеді өлген бура басынан.</w:t>
        <w:br/>
        <w:t>Ала жылан болып шығып, белдеудегі ала арқан,</w:t>
        <w:br/>
        <w:t>Акорданы сықырлатса, шымырлайды жон-арқаң,</w:t>
        <w:br/>
        <w:t>Қикы-жиқы, ойқы-шойқы, қыңыр-қисық көбейсе,</w:t>
        <w:br/>
        <w:t>Екі көзі түзулерге қыли біткен болар таң.</w:t>
        <w:br/>
        <w:t>Өлген әкең тірілмейді қанша жыла, қанша егіл,</w:t>
        <w:br/>
        <w:t>Осылардың бәрін көрген біз не деген жансебіл?!</w:t>
        <w:br/>
        <w:t>Бейшаряға бейіт соққан бір мейірбан болмаған,</w:t>
        <w:br/>
        <w:t>Күресінде басы қалған, босағада өлсе құл.</w:t>
        <w:br/>
        <w:t>Сорлы құлдың шыбын жаннан басқаға жоқ таласы,</w:t>
        <w:br/>
        <w:t>Туды, өлді, - болды ғайып, көрінбейді қарасы.</w:t>
        <w:br/>
        <w:t>Жеті атасы хандық құрған қаптап кетті қасқалар,</w:t>
        <w:br/>
        <w:t>Қызыл табан, қырғыш көтен қалмай кедей баласы,</w:t>
        <w:br/>
        <w:t>143</w:t>
        <w:br/>
        <w:t>ҚАРА БАЛА ҚОЛ ЖАЙЫП</w:t>
        <w:br/>
        <w:t>Солқылдатып өмірдің сан сауалы,</w:t>
        <w:br/>
        <w:t>Жүрегімнен, миымнан қан сауады.</w:t>
        <w:br/>
        <w:t>Дүбір салған ішімде дүлей тасқын,</w:t>
        <w:br/>
        <w:t>Сыртқа бұзып шыға алмай жар соғады.</w:t>
        <w:br/>
        <w:t>Күннен-күнге тарылып ел тынысы,</w:t>
        <w:br/>
        <w:t>Сезілмейді тірліктің серпілісі.</w:t>
        <w:br/>
        <w:t>Алаң қағып әркімнің көзінде жүр,</w:t>
        <w:br/>
        <w:t>Қасқыр тартқан тоқтының қорқынышы.</w:t>
        <w:br/>
        <w:t>Қалай айтпай қаламын тіл барында,</w:t>
        <w:br/>
        <w:t>Торғай кетсе кырғидың тырнағында.</w:t>
        <w:br/>
        <w:t>Әлдеқашан ұмытқан аруақтар кеп,</w:t>
        <w:br/>
        <w:t>Оятады ұйқымнан түн жарымда.</w:t>
        <w:br/>
        <w:t>Тастағандай жанымды аршып отқа,</w:t>
        <w:br/>
        <w:t>Алады кеп олар да сан сұраққа.</w:t>
        <w:br/>
        <w:t>Уа, Тәңірім, аясаң егер мені,</w:t>
        <w:br/>
        <w:t>Акбөкендей оқ тиген қансыратпа!?</w:t>
        <w:br/>
        <w:t>Қиылғанша жанымды қансыраған,</w:t>
        <w:br/>
        <w:t>Көз жасыммен жуармын тамшылаған.</w:t>
        <w:br/>
        <w:t>Көрге бірге шұбырып кірсе қайтем,</w:t>
        <w:br/>
        <w:t>Қара бала қол жайып нан сұраған?..</w:t>
        <w:br/>
        <w:t>150</w:t>
      </w:r>
    </w:p>
    <w:p>
      <w:r>
        <w:t>САЙТАН ШАҚЫРУ</w:t>
        <w:br/>
        <w:t>Сиқыңнан шошыр тірі адам,</w:t>
        <w:br/>
        <w:t>Кім сенен залал күтпеді?</w:t>
        <w:br/>
        <w:t>Пәтшағар, шындап сұранам,</w:t>
        <w:br/>
        <w:t>Бар болсаң егер, шық бері?!</w:t>
        <w:br/>
        <w:t>Алайын біраз масайып,</w:t>
        <w:br/>
        <w:t>Тіліңді бәлкім табармын.</w:t>
        <w:br/>
        <w:t>Қашатын мен бе Машайық,</w:t>
        <w:br/>
        <w:t>Қаныңды ішсем, қанармын.</w:t>
        <w:br/>
        <w:t>Айтпаймын өлсем мен әзіл,</w:t>
        <w:br/>
        <w:t>Жүзіңді көру болды арман.</w:t>
        <w:br/>
        <w:t>Қорқам ба сенен, әзәзіл,</w:t>
        <w:br/>
        <w:t>Қулығым кем бе Алдардан?</w:t>
        <w:br/>
        <w:t>Елесің қанша арбасты,</w:t>
        <w:br/>
        <w:t>Сенде бар сиқыр менде жоқ.</w:t>
        <w:br/>
        <w:t>Жүрсің бе әлде албасты,</w:t>
        <w:br/>
        <w:t>Перденңді жауып пенде боп.</w:t>
        <w:br/>
        <w:t>Жаураған жанға жылу көп,</w:t>
        <w:br/>
        <w:t>Шаттыққа көңіл тойды ма?</w:t>
        <w:br/>
        <w:t>Жанары шоқтай сұлу боп,</w:t>
        <w:br/>
        <w:t>Кірдің бе бәлкім қойныма?</w:t>
        <w:br/>
        <w:t>Есімде жоқ қой бүгінде,</w:t>
        <w:br/>
        <w:t>От пенен суға түстік пе?</w:t>
        <w:br/>
        <w:t>Көгілдір шамның түбінде,</w:t>
        <w:br/>
        <w:t>Тамшыны бөліп іштік пе?</w:t>
        <w:br/>
        <w:t>Ойнаған оқты білтемен,</w:t>
        <w:br/>
        <w:t>Жарытпас едің сен жар боп.</w:t>
        <w:br/>
        <w:t>158</w:t>
        <w:br/>
        <w:t>ҚОЖАНАСЫР ӘУЛИЕДЕЙ</w:t>
        <w:br/>
        <w:t>Тірлігімді талатпаққа екі өкпесін зар қысқан,</w:t>
        <w:br/>
        <w:t>Босағама қабаған ит байлап кетті сан дұшпан.</w:t>
        <w:br/>
        <w:t>Сыртқа шықсам алдарқатып сүйек-саяқ тастаймын,</w:t>
        <w:br/>
        <w:t>Мысық пенен тышқандаймыз күндіз-түні аңдысқан.</w:t>
        <w:br/>
        <w:t>Қызыл көзді қығаныштың көре-көре қастығын,</w:t>
        <w:br/>
        <w:t>Қаңғырып жүр айдалада зәтте болған жастығым.</w:t>
        <w:br/>
        <w:t>Күздің қара суығына иек артқан өмірім,</w:t>
        <w:br/>
        <w:t>Абыржыған егіншідей жинай алмай астығын.</w:t>
        <w:br/>
        <w:t>Ұрынарын ұғатындай ұли соққан боранға,</w:t>
        <w:br/>
        <w:t>Мөңірейді жалғыз торпақ азынаған қорамда.</w:t>
        <w:br/>
        <w:t>Мұратыма жете алам ба мал мен жанды баққанмен,</w:t>
        <w:br/>
        <w:t>Кең дүниеге көз суарып, тебіренейін оңан да.</w:t>
        <w:br/>
        <w:t>Қожанасыр әулиедей қоржын теңдеп ақылдан,</w:t>
        <w:br/>
        <w:t>Есек мініп жолға шықтым таңнан тауық шақырған.</w:t>
        <w:br/>
        <w:t>Қай тарапқа бастасаң да, пәруәрдігер, өзің біл,</w:t>
        <w:br/>
        <w:t>Итпегіңе көнген құлда басқа сөз жоқ «мақұлдан».</w:t>
      </w:r>
    </w:p>
    <w:p>
      <w:r>
        <w:t>151</w:t>
        <w:br/>
        <w:t>Кездеріңде әр сөзіңнен жай атқан,</w:t>
        <w:br/>
        <w:t>Арқаң біраз жауыр болды таяқтан.</w:t>
        <w:br/>
        <w:t>Жүре бердің сыйындың да аруаққа,</w:t>
        <w:br/>
        <w:t>Ұйқысынан өзің түртіп оятқан.</w:t>
        <w:br/>
        <w:t>Тұңғиықтан өзің ашқан жыр көзі,</w:t>
        <w:br/>
        <w:t>Жебеп жүрді, демеп жүрді күнде өзі.</w:t>
        <w:br/>
        <w:t>Нарқызыл бон сен түскенде жарысқа,</w:t>
        <w:br/>
        <w:t>Күбірледі көне жырау күмбезі.</w:t>
        <w:br/>
        <w:t>Жүгіргенге тарлық етпес кең дала,</w:t>
        <w:br/>
        <w:t>Шын жүйрікті анықтайды өр ғана.</w:t>
        <w:br/>
        <w:t>Сен қумадың біреулерше даңқты,</w:t>
        <w:br/>
        <w:t>Даңқ сені өзі қуып келді, аға!</w:t>
        <w:br/>
        <w:t>Сыншылардан сұрамадың сен баға,</w:t>
        <w:br/>
        <w:t>Сездіңтүбі ескерер деп ел-дана.</w:t>
        <w:br/>
        <w:t>Мансапты да іздемедің із кесіп,</w:t>
        <w:br/>
        <w:t>Мансап итіңіздеп өзі келді, аға!</w:t>
        <w:br/>
        <w:t>Секілді боп адал ойдың бір кені,</w:t>
        <w:br/>
        <w:t>Жатып едің қымтап алып іргені.</w:t>
        <w:br/>
        <w:t>Бұрқ еттің де шыға келдің шулатып,</w:t>
        <w:br/>
        <w:t>Батырлардай бұзып шыққан түрмені.</w:t>
        <w:br/>
        <w:t>Аман болғай, қазақтың бір нар ұлы,</w:t>
        <w:br/>
        <w:t>Сені сүйер аға да бар, бар іні.</w:t>
        <w:br/>
        <w:t>Жеті түнде тұрсын дәйім оятып,</w:t>
        <w:br/>
        <w:t>Сонау, сонау, қобыздардың сарыны.</w:t>
        <w:br/>
        <w:t>Бейкүнә досқа сілтеген,</w:t>
        <w:br/>
        <w:t>Тұрдың ба қолда қанжар боп?</w:t>
        <w:br/>
        <w:t>Тізейін қайсы бірін мен,</w:t>
        <w:br/>
        <w:t>Күнәғатілім келмейді.</w:t>
        <w:br/>
        <w:t>Пенденің бәрі сүрінген,</w:t>
        <w:br/>
        <w:t>Тайдырған жолдан сен дейді.</w:t>
        <w:br/>
        <w:t>Сындырса ардың қанатын,</w:t>
        <w:br/>
        <w:t>Күңгірт қой ойға арғысы.</w:t>
        <w:br/>
        <w:t>Қитетсесаған жабатын,</w:t>
        <w:br/>
        <w:t>Адамның айла-шарғысы.</w:t>
        <w:br/>
        <w:t>Күнәға баткан көл-көсір,</w:t>
        <w:br/>
        <w:t>Жоқ болсаң мынау ғаламда,</w:t>
        <w:br/>
        <w:t>Жазғырдым босқа, сен кешір,</w:t>
        <w:br/>
        <w:t>Өкпеле онда адамға.</w:t>
        <w:br/>
        <w:t>Бар болсаң егер, мыстаным,</w:t>
        <w:br/>
        <w:t>Болмайды бүйтіп жүргенің.</w:t>
        <w:br/>
        <w:t>Қолыңды кеп тұр ұстағым,</w:t>
        <w:br/>
        <w:t>Көзіме, кәне, бір көрін.</w:t>
      </w:r>
    </w:p>
    <w:p>
      <w:r>
        <w:t>Ештеңе маған берме де,</w:t>
        <w:br/>
        <w:t>Ештеңе менен алма да.</w:t>
        <w:br/>
        <w:t>Жатпаймын сенсіз мен неге,</w:t>
        <w:br/>
        <w:t>Сыйынып жалғыз Аллаға.</w:t>
        <w:br/>
        <w:t>Өзіңді зармын көруге,</w:t>
        <w:br/>
        <w:t>Беттесу үшін бір ғана.</w:t>
        <w:br/>
        <w:t>Мұрша бер тыныш өлуге,</w:t>
        <w:br/>
        <w:t>Жүректің төрін былғама.</w:t>
        <w:br/>
        <w:t>Бет-аузың кісі көргісіз,</w:t>
        <w:br/>
        <w:t>Бәлекет болсаң, тоятта.</w:t>
        <w:br/>
        <w:t>Бақытқа бөгіп белгісіз,</w:t>
        <w:br/>
        <w:t>Ұйқыға кетсем оятпа!</w:t>
        <w:br/>
        <w:t>Тілімнің уын тегер ем,</w:t>
        <w:br/>
        <w:t>Бар-жоғың, әттең, жорамал,</w:t>
        <w:br/>
        <w:t>Сыртымда болсаң көрер ем,</w:t>
        <w:br/>
        <w:t>Ішімде тұрсаң жоқ амал!?</w:t>
        <w:br/>
        <w:t>159</w:t>
        <w:br/>
        <w:t>СЕМЕЙДЕГІ СӨЗ</w:t>
        <w:br/>
        <w:t>Шақырған сауыққа да, сайранға да,</w:t>
        <w:br/>
        <w:t>Дүние неге теріс айналды, аға?!</w:t>
        <w:br/>
        <w:t>Әкенің қасиетін біле бермес,</w:t>
        <w:br/>
        <w:t>Шешенің уызына тойған бала.</w:t>
        <w:br/>
        <w:t>Сырғыса сынаптай сыр тереңдегі,</w:t>
        <w:br/>
        <w:t>Наз қиын наласы көп өлеңдегі.</w:t>
        <w:br/>
        <w:t>Болсаңыз нар қарағай белеңдегі,</w:t>
        <w:br/>
        <w:t>Бұтағың емес пе едім төмендегі.</w:t>
        <w:br/>
        <w:t>Қаңғытса шартарапқа тірлік қамы,</w:t>
        <w:br/>
        <w:t>Қазақтың қайда тамбас кіндік қаны.</w:t>
        <w:br/>
        <w:t>Жігіттің маңдайынан сор арылмас,</w:t>
        <w:br/>
        <w:t>Жүректің тазармаса кір жұққаны.</w:t>
        <w:br/>
        <w:t>Жұтпасақ ашы зардыңуын балдай,</w:t>
        <w:br/>
        <w:t>Тәттіден таңдайымыз уылғандай.</w:t>
        <w:br/>
        <w:t>Өзіміз отқа кірмей кімге дәрі,</w:t>
        <w:br/>
        <w:t>Сөзіміз майдан кылшық суырғандай.</w:t>
        <w:br/>
        <w:t>Санаумен шыққан күнді, туған айды,</w:t>
        <w:br/>
        <w:t>Көз жасы бұл ғасырдың құрғамайды.</w:t>
        <w:br/>
        <w:t>Жамайтын өз жыртығын өлермен көп,</w:t>
        <w:br/>
        <w:t>Япыр-ау, ел жыртығын кім жамайды?</w:t>
        <w:br/>
        <w:t>Жол түсіп келіп қалдық, аға, мұнда,</w:t>
        <w:br/>
        <w:t>Семейдің топырағы табаныңда.</w:t>
        <w:br/>
        <w:t>Кенеттен дауыл тұрса танданбаңыз,</w:t>
        <w:br/>
        <w:t>Алланың алақұйын заманында!</w:t>
        <w:br/>
        <w:t>157</w:t>
        <w:br/>
        <w:t>МҰХТАР АҒА</w:t>
      </w:r>
    </w:p>
    <w:p>
      <w:r>
        <w:t>«Мұхтар аға, мықтар аға ерен» деп,</w:t>
        <w:br/>
        <w:t>Кеше Қасым толғаныпты тереңдеп.</w:t>
        <w:br/>
        <w:t>Әр толқынның өз Мұхтары өзіне,</w:t>
        <w:br/>
        <w:t>Мен де жүрдім көптен бері елеңдеп.</w:t>
        <w:br/>
        <w:t>Мұхтар аға, демейді екем мен неге,</w:t>
        <w:br/>
        <w:t>Сен де келсең қасқайып бір көмбеге.</w:t>
        <w:br/>
        <w:t>Қуаныштан бөркімді атып аспанға,</w:t>
        <w:br/>
        <w:t>Өз өзімнен сыя алмадым бөлмеге.</w:t>
        <w:br/>
        <w:t>Жырдан ғана сыйлық тартар ақындар,</w:t>
        <w:br/>
        <w:t>Бұл сөзімді жамағат та мақұлдар.</w:t>
        <w:br/>
        <w:t>Әуезовке ұқсап бір сәт сен тұрсаң,</w:t>
        <w:br/>
        <w:t>Қасым болып мадақтауға қақым бар.</w:t>
        <w:br/>
        <w:t>Не деп кетті демеңіздер бұл қасқа,</w:t>
        <w:br/>
        <w:t>Өнердегі тұрпат басқа, түр басқа.</w:t>
        <w:br/>
        <w:t>Шыңғыстаудан туған болса бір Мұхтар,</w:t>
        <w:br/>
        <w:t>Шұбартаудан неге Мұхтар тумасқа?</w:t>
        <w:br/>
        <w:t>Елің үшін түстің тартыс, егеске,</w:t>
        <w:br/>
        <w:t>Ер өмірі ерлігімен емес пе?</w:t>
        <w:br/>
        <w:t>Сыбағаңды күттің асыл арманнан,</w:t>
        <w:br/>
        <w:t>Алданбадың ас құюлы тегешке.</w:t>
        <w:br/>
        <w:t>Дедің-дағы неге бұғып, жасимын,</w:t>
        <w:br/>
        <w:t>Құлпын аштың тарих деген тас үйдің.</w:t>
        <w:br/>
        <w:t>Дыраулардың сескенбестен сұсынан,</w:t>
        <w:br/>
        <w:t>Жыраулардың рухына бас идің.</w:t>
        <w:br/>
        <w:t>155</w:t>
        <w:br/>
        <w:t>НЕ КӨРСЕҢ ДЕ...</w:t>
        <w:br/>
        <w:t>(Мырзатай Жолдасбековке)</w:t>
        <w:br/>
        <w:t>Жалғыз жүріп мұратқа жетер дейсің кім жеке,</w:t>
        <w:br/>
        <w:t>Не көрсең де көппенен бірге көрдің, Мырзеке!</w:t>
        <w:br/>
        <w:t>Самғап ұшып халқыңа қызмет еткен шығарсың,</w:t>
        <w:br/>
        <w:t>Сыртыңыздан біреулер күңкілдесе, күндесе.</w:t>
        <w:br/>
        <w:t>Тұлпарға да міндіңіз топқа түссе озатын,</w:t>
        <w:br/>
        <w:t>Торқаны да кидіңіз той өткен соң тозатын.</w:t>
        <w:br/>
        <w:t>Мансап пенен биліктің биігіне шықтыңыз,</w:t>
        <w:br/>
        <w:t>Биік бірақ бәрінен өз абырой, өз атың.</w:t>
        <w:br/>
        <w:t>Жағың түспей жалғанда сол биіктен түспегей,</w:t>
        <w:br/>
        <w:t>Жүйрік жүйрік бола ма аузымен құс тістемей.</w:t>
        <w:br/>
        <w:t>Бір жақсылық қылғанға жүз жақсылық жасадың,</w:t>
        <w:br/>
        <w:t>Ала-құла қазақты бөліп-жарып, түстемей.</w:t>
        <w:br/>
        <w:t>Азаматты алысқа жетелейді арманы,</w:t>
        <w:br/>
        <w:t>Не тәйірі, өмірдің өт пен суға салғаны.</w:t>
        <w:br/>
        <w:t>Күннен күнге көбейіп көрер қызық алдағы,</w:t>
        <w:br/>
        <w:t>Алла берген ырыздық таусылмаса болғаны!</w:t>
        <w:br/>
        <w:t>154</w:t>
      </w:r>
    </w:p>
    <w:p>
      <w:r>
        <w:t>МЕН БАЙҚҰСТЫ МҮСІРКЕСЕ</w:t>
        <w:br/>
        <w:t>Бар қазаққа жөн сілтейтін болмасам да ұлы Абай,:</w:t>
        <w:br/>
        <w:t>Анда-санда шолтаң қағып, сөйлеп қоям шыдамай:</w:t>
        <w:br/>
        <w:t>Үрей толы сұрқай тірлік басқан сайын аяқты,</w:t>
        <w:br/>
        <w:t>Шошытады қарақшы мен ұры бұққан жырадай.</w:t>
        <w:br/>
        <w:t>Белге шығып, кең көсіліп отыратын қайғысыз,</w:t>
        <w:br/>
        <w:t>Қайда ғасыр айран-асыр, алағай да бұлағай?</w:t>
        <w:br/>
        <w:t>Көз көрген соң күңіренемін, тіл берген соң айтамын,</w:t>
        <w:br/>
        <w:t>Мұң тербеген алып бесік - мынау, ұлы байтағым.</w:t>
        <w:br/>
        <w:t>Талқандайтын дәрменім жоқ жын ойнақтың ұясын,</w:t>
        <w:br/>
        <w:t>Бақсы емеспін бәлекеттің қағып алар сайтанын.</w:t>
        <w:br/>
        <w:t>Уа, Жасаған, қоржынымның түбін қағып босаған,</w:t>
        <w:br/>
        <w:t>Шулы өмірдің базарынан мен де сырғып қайтамын.</w:t>
        <w:br/>
        <w:t>Бұра тартып бұлқынғанда қайда қашып құтылам,</w:t>
        <w:br/>
        <w:t>Әзірейіл құрық салса, асау тайдай тұтылам.</w:t>
        <w:br/>
        <w:t>Кім жұтпайды алдыңғылар шөлін мәңгі қандырған;</w:t>
        <w:br/>
        <w:t>Сиқыр дүние колындағы у құйылған құтыдан.</w:t>
        <w:br/>
        <w:t>Сапар шексең арманың не салт бас, сабау қамшылы,</w:t>
        <w:br/>
        <w:t>Құдай елді аман қылсын қызыл-қырғын жұтынан.</w:t>
        <w:br/>
        <w:t>Қимағанмен қу жанынды, аңдып жүрген аңшы бар,</w:t>
        <w:br/>
        <w:t>Шіреп тартқан сүр жебе де бір күн келіп шаншылар.</w:t>
        <w:br/>
        <w:t>Тағдырымның нәзік қылы - әлсіз жүрек тамырым,</w:t>
        <w:br/>
        <w:t>Мен байқұсты мүсіркесе, мұрша беріп, сәл шыдар.</w:t>
        <w:br/>
        <w:t>Найзағайдың оты ойнаса жиі-жиі төбемде,</w:t>
        <w:br/>
        <w:t>Жайтарқыштай маңдайыма жазылғаны сол шығар...</w:t>
        <w:br/>
        <w:t>183</w:t>
        <w:br/>
        <w:t>АРПАЛЫСҚАН ЕССІЗ ТОБЫР</w:t>
        <w:br/>
        <w:t>Күміс тиын жылтыраса арасынан қоқырдың,</w:t>
        <w:br/>
        <w:t>Екі көзі шамдай жанар сығырайған соқырдың.</w:t>
        <w:br/>
        <w:t>Арпалысқан ессіз тобыр елең етіп еңкеймес,</w:t>
        <w:br/>
        <w:t>Алтын басың домаланса астында ойран-топырдың.</w:t>
        <w:br/>
        <w:t>Ебелекті сүйеу көріп, кисең жұттай кебенек,</w:t>
        <w:br/>
        <w:t>Сүйкенгені сен боласың қыршаңқы мен қотырдың.</w:t>
        <w:br/>
        <w:t>Ағайының айғай салып алды-артыңда тұрса да,</w:t>
        <w:br/>
        <w:t>Ауған жүгің түзелмейді үстінде тар көпірдің.</w:t>
        <w:br/>
        <w:t>Саған емес қалтандағы қазынаңа іші ашыр,</w:t>
        <w:br/>
        <w:t>Суға кетсең, құрбаны бол қара тасқын нөпірдің.</w:t>
        <w:br/>
        <w:t>Алтыбақан алауыздық айналаңды жайласа,</w:t>
        <w:br/>
        <w:t>Айна таздай қылтанақсыз қу тақырға отырдың.</w:t>
        <w:br/>
        <w:t>Бір есекке орын босар екі жылқы тебіссе,</w:t>
        <w:br/>
        <w:t>Сәні қашып сәйгүліктер сап түзеген ақырдың.</w:t>
        <w:br/>
        <w:t>Қырық пышақ қым-қыуытта қалам десең аман-сау,</w:t>
        <w:br/>
        <w:t>Жоныңды тос дойырына даңғой менен дөкірдің.</w:t>
        <w:br/>
        <w:t>Ей, ақыным, төбеңе шай қайнатса да шыдап бақ,</w:t>
        <w:br/>
        <w:t>Тоқсан толғап айтқаныңды көкейіне тоқыр кім?..</w:t>
      </w:r>
    </w:p>
    <w:p>
      <w:r>
        <w:t>162</w:t>
        <w:br/>
        <w:t>ИЛЕУІНЕН ҰЗАП ШЫҚСА</w:t>
        <w:br/>
        <w:t>Мейірімге жарытқанда жаратушы аз ғана,</w:t>
        <w:br/>
        <w:t>Малта тасқа қына бітіп, шаш шығады тазға да.</w:t>
        <w:br/>
        <w:t>Қыр желкеге қырсық мінер ел ішінде көбейсе,</w:t>
        <w:br/>
        <w:t>Телмеңдеген кәрі шал мен өңмеңдеген бозбала.</w:t>
        <w:br/>
        <w:t>Қойға құдай ғұмыр берсе, қасқыр жағы қарысар,</w:t>
        <w:br/>
        <w:t>Мүсәпірдің мұрты сынбас аштан өлсе тоғышар.</w:t>
        <w:br/>
        <w:t>Қасиеттің қара қосын иектесе албасты,</w:t>
        <w:br/>
        <w:t>Арыстан мен иттің басы итаяқта тоғысар.</w:t>
        <w:br/>
        <w:t>Сараңнан су, қарақшыдан сұрағанша бас сауға,</w:t>
        <w:br/>
        <w:t>Қуыс ізде қалжыраған қу жаныңды тастауға.</w:t>
        <w:br/>
        <w:t>Қасығың мен тостағанның тазасынан не қайыр,</w:t>
        <w:br/>
        <w:t>Қара шыбын құжынаса айран құйған астауға?</w:t>
        <w:br/>
        <w:t>Ерте туып, дүниенің қызығынан қалдық кеш,</w:t>
        <w:br/>
        <w:t>Иығыңнан басқан салмақ көңіліңді сергітпес.</w:t>
        <w:br/>
        <w:t>Тірлігінің бас-аяғы болғанменен бір тұтам,</w:t>
        <w:br/>
        <w:t>Илеуінен ұзап шықса, құмырсқаға жол бітпес...</w:t>
        <w:br/>
        <w:t>160</w:t>
        <w:br/>
        <w:t>Туғанша ақырзаман жол қысқарып,</w:t>
        <w:br/>
        <w:t>Бәріне төзіп бағар көнбіс халық.</w:t>
        <w:br/>
        <w:t>-“Тұлыпқа мекіренер хайуанат та,</w:t>
        <w:br/>
        <w:t>Жағына қинай берсе кергіш салып.</w:t>
        <w:br/>
        <w:t>Қазбалап қайте қоям көп кемісті,</w:t>
        <w:br/>
        <w:t>Ойылар таптай берсем теп-тегісті.</w:t>
        <w:br/>
        <w:t>Долданса төңкереді теңізді де,</w:t>
        <w:br/>
        <w:t>Жерде--елім, Құдай ғана-- көкте күшті.</w:t>
        <w:br/>
        <w:t>ЕЛ ҚЫДЫРҒАН ЕСЕК ДӘМЕ</w:t>
        <w:br/>
        <w:t>Ғазал жазып күңіренгенмен мен емеспін Науаны, і</w:t>
        <w:br/>
        <w:t>Бұл қазаққа қысылғанда қара өлең ғой оңайы. ”</w:t>
        <w:br/>
        <w:t>Ел қыдырған есек дәме енді уызға жарытпас,</w:t>
        <w:br/>
        <w:t>Беріш емшек бедеу сөздің келгенменен нобайы.</w:t>
        <w:br/>
        <w:t>«Болмасаң да ұқсап бақ» деп асқар шыңды нұсқады,</w:t>
        <w:br/>
        <w:t>Адамзатқа асу бермес ақыл-ойдың Абайы.</w:t>
        <w:br/>
        <w:t>Баста бетін бүркегенмен, арты ашылмас дүние жоқ,</w:t>
        <w:br/>
        <w:t>Жұртқа сырын алдырады жүгіргеннің талайы. )</w:t>
        <w:br/>
        <w:t>Ақ сандықты аптағанмен, алтын болмас сары жез,</w:t>
        <w:br/>
        <w:t>Күптегенмен күміс болмас, сырты жылтыр калайы.</w:t>
        <w:br/>
        <w:t>Көркем өмір айырылмас кереметтей көркінен,</w:t>
        <w:br/>
        <w:t>Ат корадай былғанбаса тіршіліктің сарайы.</w:t>
      </w:r>
    </w:p>
    <w:p>
      <w:r>
        <w:t>Туған сәби талпынған соң тартар тұрмыс азабын,</w:t>
        <w:br/>
        <w:t>Үлбіреген жас үміттің ағарғанша самайы.</w:t>
        <w:br/>
        <w:t>Майпаңдаған сайқалдық пен сұрқиялық- сыпайы,</w:t>
        <w:br/>
        <w:t>Айқайлаған ашы шындық әрқашанда-анайы. “”</w:t>
        <w:br/>
        <w:t>Көк аспан мен қара жерге ешкім үкім жүргізбес;</w:t>
        <w:br/>
        <w:t>Қарақұрым қалың пенде бір кұлайдың малайы.</w:t>
        <w:br/>
        <w:t>Шаңнан жүзі көрінбейді патша қақса етегін,</w:t>
        <w:br/>
        <w:t>Ібілістің ұясындай ұлықтардың маңайы.</w:t>
        <w:br/>
        <w:t>Төбет көрген мысықтайын молда қашар мешіттен,</w:t>
        <w:br/>
        <w:t>Тәңіріге тәуап қылса таудан түскен жабайы.</w:t>
        <w:br/>
        <w:t>Ей, ақыным, нали берме, күн қылтиып көрінер,</w:t>
        <w:br/>
        <w:t>Түн жиегін әдіптесе атар таңның арайы!</w:t>
        <w:br/>
        <w:t>16і</w:t>
        <w:br/>
        <w:t>АУЗЫҢА ИТ ТЕБЕДІ</w:t>
        <w:br/>
        <w:t>Отты сөз өзек жарған тіл қарымас,</w:t>
        <w:br/>
        <w:t>Ақыным, әр қиырға ұрма құлан!.</w:t>
        <w:br/>
        <w:t>Қайтесің қу жаныңды қажай беріп,</w:t>
        <w:br/>
        <w:t>Көк дөнен- көңіл, шіркін, күнде арымас.</w:t>
        <w:br/>
        <w:t>Әу баста пешенеге жазбаған соң,</w:t>
        <w:br/>
        <w:t>Алтынға бөлесе де құл жарымас.</w:t>
        <w:br/>
        <w:t>Бұйырған тауқыметтен мойын бұрмас,</w:t>
        <w:br/>
        <w:t>Илеуге көніп біткен былғары бас.</w:t>
        <w:br/>
        <w:t>Жабырқап жаратқанға қойма кінә,</w:t>
        <w:br/>
        <w:t>Жетесің жоқшылықтың қай жағына.</w:t>
        <w:br/>
        <w:t>Жаяулап жүгіргенмен діңкең құрыр,</w:t>
        <w:br/>
        <w:t>Азаптың ат шаптырым аймағына.</w:t>
        <w:br/>
        <w:t>Ненді алған көш түзетіп, керуен тартқан,</w:t>
        <w:br/>
        <w:t>Жүгің жоқ артар қотыр тайлағыңа.</w:t>
        <w:br/>
        <w:t>Таубе қыл, таудай тасты көтерсең де,</w:t>
        <w:br/>
        <w:t>Тобықтай тамағыңның тоймағына.</w:t>
        <w:br/>
        <w:t>Қырсықса, қара тышқан қожа болар,</w:t>
        <w:br/>
        <w:t>Қақпақсыз қазандағы қаймағыңа.</w:t>
        <w:br/>
        <w:t>Болған жоқ биылғы зар былтырдан кем,</w:t>
        <w:br/>
        <w:t>Аузыңа ит сариды ұмтылғанмен.</w:t>
        <w:br/>
        <w:t>Қыл тұзақ жібермейді қылқынғанмен,</w:t>
        <w:br/>
        <w:t>Жұлының үзіледі жұлқынғанмен.</w:t>
        <w:br/>
        <w:t>Аспанға шілдің боғы шырқап шықты,</w:t>
        <w:br/>
        <w:t>Қолыңа қарға тышпас құр тұрғанмен.</w:t>
        <w:br/>
        <w:t>Жұтса да жұмыр жерді жұғын көрмес,</w:t>
        <w:br/>
        <w:t>Дүниеде нәрсе бар ма құлқыннан кең?</w:t>
        <w:br/>
        <w:t>164</w:t>
        <w:br/>
        <w:t>АУЫРҒАНДА</w:t>
        <w:br/>
        <w:t>Мазам кетіп барады, мазам кетіп,</w:t>
        <w:br/>
        <w:t>Мазақ етіп жүре ме қазам жетіп?</w:t>
        <w:br/>
        <w:t>Тым болмаса жабдығым түгел емес,</w:t>
        <w:br/>
        <w:t>Табақ тесік, қасық кем, қазан кетік.</w:t>
      </w:r>
    </w:p>
    <w:p>
      <w:r>
        <w:t>Далақтаумен үлкенге, кішіге де,</w:t>
        <w:br/>
        <w:t>Дүние, шіркін, кірмепті түсіме де.</w:t>
        <w:br/>
        <w:t>Жетім күшіксекілді жұртта қалса,</w:t>
        <w:br/>
        <w:t>Балам мені білмеймін түсіне ме?</w:t>
        <w:br/>
        <w:t>Жетемін деп бәріне ағайынның,</w:t>
        <w:br/>
        <w:t>Өзімді өзім абайсыз қақ айырдым.</w:t>
        <w:br/>
        <w:t>Жай-күйімді осы күн білгің келсе,</w:t>
        <w:br/>
        <w:t>Аласұрған шілдеде ақ аюмын.</w:t>
        <w:br/>
        <w:t>Жұрт еді ғой менсіз де күн көретін,</w:t>
        <w:br/>
        <w:t>Өлгенменен ешкім жоқ бірге өлетін.</w:t>
        <w:br/>
        <w:t>Қабақ шытпай күтейін ажалды да,</w:t>
        <w:br/>
        <w:t>Қонағым ғой әйтеуір бір келетін.</w:t>
        <w:br/>
        <w:t>163</w:t>
        <w:br/>
        <w:t>ГУҒАНША АҚЫРЗАМАН</w:t>
        <w:br/>
        <w:t>Жетпетттін қадіріне көп күндердің,</w:t>
        <w:br/>
        <w:t>Өтінде қаңғалақтап өткір желдің.</w:t>
        <w:br/>
        <w:t>Қураған жапырақтай жаным күйді,</w:t>
        <w:br/>
        <w:t>Шарпылып жалынына от тілдердің.</w:t>
        <w:br/>
        <w:t>Күлуге үйренген жұрт күйрегенге,</w:t>
        <w:br/>
        <w:t>Құласаң дайын тұрар түйрегенге.</w:t>
        <w:br/>
        <w:t>Арбадай күпшегінен сазға батқан,</w:t>
        <w:br/>
        <w:t>Үмітті кеудем өрге сүйрелеуде.</w:t>
        <w:br/>
        <w:t>Сене алмай өзіме де, өзгеге де,</w:t>
        <w:br/>
        <w:t>Ұқсадым келте қиған кездемеге.</w:t>
        <w:br/>
        <w:t>Ботқасын божытқанда езбе неме,</w:t>
        <w:br/>
        <w:t>Мұң шақтым бозторғайдай боз көдеге.</w:t>
        <w:br/>
        <w:t>Бір сырым бұл өмірден әзір ұққан,</w:t>
        <w:br/>
        <w:t>Қайыр жоқ қазылық пен қажылықтан.</w:t>
        <w:br/>
        <w:t>Басыңды тауға ұрсаң да, тасқа ұрсаң да,</w:t>
        <w:br/>
        <w:t>Көз жұмбай құтылмайсың ажырықтан.</w:t>
        <w:br/>
        <w:t>Замана жүгін артса ерқаштыға,</w:t>
        <w:br/>
        <w:t>Жасытар жарқылдаған алмасты да.</w:t>
        <w:br/>
        <w:t>Бетіңе сүзе қарап жөн айтады,</w:t>
        <w:br/>
        <w:t>Байқамай бажырайсаң албастыға.</w:t>
        <w:br/>
        <w:t>Соққыдан сенделесің неше батпан,</w:t>
        <w:br/>
        <w:t>Елестеп ай мен күнің кеше батқан.</w:t>
        <w:br/>
        <w:t>Кіндігі дүниенің кері айналып,</w:t>
        <w:br/>
        <w:t>169</w:t>
        <w:br/>
        <w:t>КҮМІС ҚҰЙРЫҚ, АЛТЫНБАС</w:t>
        <w:br/>
        <w:t>Ұясынан ұшқанынша жан тынбас,</w:t>
        <w:br/>
        <w:t>Рахатың бейнетіңнен артылмас.</w:t>
        <w:br/>
        <w:t>Қыр соңымнан қалар емес туғалы,</w:t>
      </w:r>
    </w:p>
    <w:p>
      <w:r>
        <w:t>Шұбар жылан күміс құйрық, алтын бас.</w:t>
        <w:br/>
        <w:t>Қайдан ұқсын қайран жақын-жұратым,</w:t>
        <w:br/>
        <w:t>Тағдырымды жылан арбап тұратын.</w:t>
        <w:br/>
        <w:t>Жүрегімнің құйтақандай шөлмегін</w:t>
        <w:br/>
        <w:t>Түбінде сол сарқып-ішіп, тынатын...</w:t>
        <w:br/>
        <w:t>БІР ҚҰДАЙҒА БЕЛГІЛІ</w:t>
        <w:br/>
        <w:t>Залалы жоқ иненің жасуындай,</w:t>
        <w:br/>
        <w:t>Заман қайда тауымның асуындай.</w:t>
        <w:br/>
        <w:t>Суыртпақтап сұрасаң тарқатайын,</w:t>
        <w:br/>
        <w:t>Жасырып ем сырымды жасырудай.</w:t>
        <w:br/>
        <w:t>Мыжып бақтым мен-дағы миғұладай,</w:t>
        <w:br/>
        <w:t>Мұжылсам да арқардың асығындай.</w:t>
        <w:br/>
        <w:t>Ашыла алмай, айғайлап ашына алмай,</w:t>
        <w:br/>
        <w:t>Іштен тындым, іркіт боп ашығандай.</w:t>
        <w:br/>
        <w:t>Тырнап-тырнап еппенен айтып көрдім,</w:t>
        <w:br/>
        <w:t>Жауыр аттың арқасын қасығандай.</w:t>
        <w:br/>
        <w:t>Қитығына тигенде қипақтадым,</w:t>
        <w:br/>
        <w:t>Қызған темір бетіме басылардай.</w:t>
        <w:br/>
        <w:t>Құлақ кесті кұлындай күнкөрістің,</w:t>
        <w:br/>
        <w:t>Делкұлымен еріксіз сыр бөлістім.</w:t>
        <w:br/>
        <w:t>Көріп тұрып көлденең түсе алмадым,</w:t>
        <w:br/>
        <w:t>Зорлығына жуасты жүндегіштің.</w:t>
        <w:br/>
        <w:t>Алтын сандықайнала көшіп жүрді,</w:t>
        <w:br/>
        <w:t>Кілті болса билік пен кімде күштің.</w:t>
        <w:br/>
        <w:t>Алқымымнан алса да ауыз бақтым,</w:t>
        <w:br/>
        <w:t>Ашуымды төзімге бауыздаттым.</w:t>
        <w:br/>
        <w:t>Сүтке тиген мысықтай сыртқа тепсе,</w:t>
        <w:br/>
        <w:t>Таңдайыма қара су тамызбақ кім?</w:t>
        <w:br/>
        <w:t>Үрген қарын секілді күндер кештім,</w:t>
        <w:br/>
        <w:t>Іліп қойған өтіне аңызғақтың.</w:t>
        <w:br/>
        <w:t>Жалтақ мінез жігітке жараса ма,</w:t>
        <w:br/>
        <w:t>Қалтырадым қайтейін қарашада.</w:t>
        <w:br/>
        <w:t>167</w:t>
        <w:br/>
        <w:t>Түссе де төбесінен құлап аспан,</w:t>
        <w:br/>
        <w:t>Өлген бе торғай барда жылан аштан?</w:t>
        <w:br/>
        <w:t>Өзегі қасқырдың датала қоймас,</w:t>
        <w:br/>
        <w:t>Жымылп кеп, қой шетінен жұла қашқан.</w:t>
        <w:br/>
        <w:t>Қылтиса қызыл сирақ жұт төбесі,</w:t>
        <w:br/>
        <w:t>Күңіренген ақынға кім құлақ асқан?</w:t>
        <w:br/>
        <w:t>Дәңге алып шыға алмайды желгенменен,</w:t>
        <w:br/>
        <w:t>Көтерем астымдағы құла қасқам.</w:t>
        <w:br/>
        <w:t>Түрінен тіксінесің мына күннің,</w:t>
        <w:br/>
        <w:t>Тірсегін бұралқыдай бұра басқан.</w:t>
        <w:br/>
        <w:t>Алдында ағайынның торығасынң,</w:t>
        <w:br/>
        <w:t>Есігін туған елдің жылап ашқан.</w:t>
        <w:br/>
        <w:t>Табылмас аузын бүрген ала қоржын,</w:t>
        <w:br/>
        <w:t>Арқасы алты қырлы бұл Алаштан.</w:t>
      </w:r>
    </w:p>
    <w:p>
      <w:r>
        <w:t>Шашылған құмалақтай сай-салада,</w:t>
        <w:br/>
        <w:t>Қазақтың күні ұқсайды бейшараға.</w:t>
        <w:br/>
        <w:t>Сорының сорпасынан сораптайды,</w:t>
        <w:br/>
        <w:t>Солқылдап салмақ түссе ой-санаға.</w:t>
        <w:br/>
        <w:t>Сабында саптыаяқтың- сары сайтан,</w:t>
        <w:br/>
        <w:t>Безбүйрек бүлкілдейді тойса ғана.</w:t>
        <w:br/>
        <w:t>Ібіліс елді ірітіп, жер шірітіп,</w:t>
        <w:br/>
        <w:t>Шаптырар мамығыңа, майсаңа да.</w:t>
        <w:br/>
        <w:t>Жоқтауы жеті өмірге жетерліктей,</w:t>
        <w:br/>
        <w:t>Дауыс сап, қара шашын жайса дала...</w:t>
        <w:br/>
        <w:t>Егілме енді, ақыным, сен де аялда,</w:t>
        <w:br/>
        <w:t>Кім білсін қиқымет тұр қандай алда?</w:t>
        <w:br/>
        <w:t>Дөй-дала қаңғып кетпей, аңдып сөйле,</w:t>
        <w:br/>
        <w:t>Орынсыз орғи бермес ор қоян да.</w:t>
        <w:br/>
        <w:t>Бәрібір шіркей шаққан құрлы болмас,</w:t>
        <w:br/>
        <w:t>Шекесі шегірендей көп жоянға.</w:t>
        <w:br/>
        <w:t>Билігім жүретіні-- жалғыз қалам,</w:t>
        <w:br/>
        <w:t>Салатын мен жұмсасам жорға-аяңға.</w:t>
        <w:br/>
        <w:t>Тапсырам тағдырыңды ақ қағазға,</w:t>
        <w:br/>
        <w:t>Растап айтқаныңды, қол қоям да...</w:t>
        <w:br/>
        <w:t>Жүген-ноқта басымнан түсер емес,</w:t>
        <w:br/>
        <w:t>Сен келмесең, жас ұрпақ, арашаға.</w:t>
        <w:br/>
        <w:t>Қымыз қайдан болады, қыза-қыза,</w:t>
        <w:br/>
        <w:t>Күрпілдеттік су толған қара саба,</w:t>
        <w:br/>
        <w:t>Алтын тақ боп көрініп қара тақтай,</w:t>
        <w:br/>
        <w:t>Әркім өзін сезінді Бонапарттай.</w:t>
        <w:br/>
        <w:t>Шилі болған арқасы заман шұбар</w:t>
        <w:br/>
        <w:t>Шоқтығына шоршыды қол апартпай,</w:t>
        <w:br/>
        <w:t>Әкімдері қазақтың көлеңкелеп,</w:t>
        <w:br/>
        <w:t>Ақындары қаңғыды пана таппай.</w:t>
        <w:br/>
        <w:t>Байқайсың ба сөзімнің басқа түсі,</w:t>
        <w:br/>
        <w:t>Жақсыларға жоқ бірақ еш қатысы.</w:t>
        <w:br/>
        <w:t>Қара тасқа өткен бе шапқан қылыш,</w:t>
        <w:br/>
        <w:t>Қайыршыда кеткен бе патша ақысы?</w:t>
        <w:br/>
        <w:t>Арыстан да азуын жасырмай ма,</w:t>
        <w:br/>
        <w:t>Қапияда қағылса қасқатісі.</w:t>
        <w:br/>
        <w:t>Осы менің жай-күйім келсе білгің,</w:t>
        <w:br/>
        <w:t>Күйбең тірлік-қуаты жансебілдің,</w:t>
        <w:br/>
        <w:t>Өзгені емес алдымен өзін ұғар,</w:t>
        <w:br/>
        <w:t>Көкейіне әуенім енсе кімнің.</w:t>
        <w:br/>
        <w:t>Жақтырмаған жайына жүре берсін,</w:t>
        <w:br/>
        <w:t>Бір құдайға белгілі қанша егілдім...</w:t>
        <w:br/>
        <w:t>БАЛАҚ БАУЛЫ БҮРКІТТЕЙ</w:t>
        <w:br/>
        <w:t>Жарасам деп алқындым, керегіне халқымның,</w:t>
        <w:br/>
        <w:t>Базарында өмірдің таразыға тартылдым.</w:t>
        <w:br/>
        <w:t>Ұйықтап кетсем қапыда қара тасты жастанып,</w:t>
        <w:br/>
        <w:t>Артпа кінә мойныма, ей, болашақ - жарық күн!</w:t>
        <w:br/>
        <w:t>Есігімді қаққанша хабаршысы ажалдың,</w:t>
        <w:br/>
        <w:t>Өзегіне өлеңнің жүрек сөзін жазармын.</w:t>
      </w:r>
    </w:p>
    <w:p>
      <w:r>
        <w:t>Биік жартас басына сирек қонып саңқ еткен,</w:t>
        <w:br/>
        <w:t>Балақ баулы бүркіттей анда-санда сөз алдым.</w:t>
        <w:br/>
        <w:t>Құлашымды серпейін құс қанатты пенде боп,</w:t>
        <w:br/>
        <w:t>Тарбағатай, Өр Алтай, Хантәңірі, бер медет!</w:t>
        <w:br/>
        <w:t>Төрт құбыла төріне өз сәулемді шашайын,</w:t>
        <w:br/>
        <w:t>Айастында айналып, күн астында дөңгелеп!</w:t>
        <w:br/>
        <w:t>Қаңатымнан бұрқырап ұшып түссе қауырсын,</w:t>
        <w:br/>
        <w:t>Мен үшін де, туған ел, жаның бір сәт ауырсын.</w:t>
        <w:br/>
        <w:t>Бауырынан ақ бұлттың ажыраған шүйкедей,</w:t>
        <w:br/>
        <w:t>Көкжиекке құлаған көлеңкемді танырсың...</w:t>
        <w:br/>
        <w:t>166</w:t>
        <w:br/>
        <w:t>КӨК ТҮТІН БОП</w:t>
        <w:br/>
        <w:t>Мен тұрамын шулы қала ішінде,</w:t>
        <w:br/>
        <w:t>Түк көрмеген, түк сезбеген пішінде.</w:t>
        <w:br/>
        <w:t>Жасырғаным-- таңдайымның астында,</w:t>
        <w:br/>
        <w:t>Талшық қылған тарамысым-тісімде.</w:t>
        <w:br/>
        <w:t>Жел тимеген тағысы едім даланың,</w:t>
        <w:br/>
        <w:t>Қамауына тез көндіктім қаланың,</w:t>
        <w:br/>
        <w:t>Күн қабағын көкжиектен танушы ем,</w:t>
        <w:br/>
        <w:t>Енді бағам терезенің қабағын.</w:t>
        <w:br/>
        <w:t>Бұған-дағы шүкіршілік етемін,</w:t>
        <w:br/>
        <w:t>Елден асып, енді қайда кетемін?</w:t>
        <w:br/>
        <w:t>Осы болса- менің Мекке-Мәдинам,</w:t>
        <w:br/>
        <w:t>Осы болса - ұя салған мекенім!</w:t>
        <w:br/>
        <w:t>Шулы ортаға келген жоқпын бекерге,</w:t>
        <w:br/>
        <w:t>Қуғанменен арманға адам жетер ме?</w:t>
        <w:br/>
        <w:t>Тар қалаға тағдырымды байлағам,</w:t>
        <w:br/>
        <w:t>Кең даланың құшағынан кетерде.</w:t>
        <w:br/>
        <w:t>Мұны өзімнен басқа сірә кім ұғар,</w:t>
        <w:br/>
        <w:t>Жөнім де бар жәрмеңкеге құнығар.</w:t>
        <w:br/>
        <w:t>Бұл қалада жер-жаһанның жыны бар,</w:t>
        <w:br/>
        <w:t>Бұл қалада жеті атамның құны бар.</w:t>
        <w:br/>
        <w:t>Бұл калада өмір сүрер оңай кім?</w:t>
        <w:br/>
        <w:t>Бұл қалада тоналамын, тонаймын:</w:t>
        <w:br/>
        <w:t>Сылдырыназар боп жүріп бұлақтың,</w:t>
        <w:br/>
        <w:t>Сыбдырына зар боп жүріп тоғайдың.</w:t>
        <w:br/>
        <w:t>175</w:t>
        <w:br/>
        <w:t>Жаутандап оң мен солға жалтақтайсың,</w:t>
        <w:br/>
        <w:t>Жаныңды түсінетін жан таппайсың.</w:t>
        <w:br/>
        <w:t>Ой келіп үйіргенде диірмендей,</w:t>
        <w:br/>
        <w:t>Қой жеген күтірлетіп жантақтайсың.</w:t>
      </w:r>
    </w:p>
    <w:p>
      <w:r>
        <w:t>Кес-кестер қайда барсаң бір өлермен,</w:t>
        <w:br/>
        <w:t>Ішінде не жатқанын біле бермен.</w:t>
        <w:br/>
        <w:t>Жатырдан кім қағынып туар дейсің,</w:t>
        <w:br/>
        <w:t>Жамандық жабыспаса жүре көрген.</w:t>
        <w:br/>
        <w:t>Талайдың құмға сіңер күші бекер,</w:t>
        <w:br/>
        <w:t>Қиырға қандай жіптің ұшы жетер?</w:t>
        <w:br/>
        <w:t>Шаршап кеп бір төбеге тізе бүксең,</w:t>
        <w:br/>
        <w:t>Басыңнан көрінген құс ұшып өтер.</w:t>
        <w:br/>
        <w:t>Ұрса да лықсып, тасып қан жүрекке,</w:t>
        <w:br/>
        <w:t>Қалғандай құла дүзде жан жүдетпе.</w:t>
        <w:br/>
        <w:t>Ол-дағы тағдыр жазған бір несібең,</w:t>
        <w:br/>
        <w:t>Қарақұс тас тәбеңе саңғып өтсе.</w:t>
        <w:br/>
        <w:t>Жаңармас өмір оны жазғырғанмен,</w:t>
        <w:br/>
        <w:t>Зәнталақ төмендемес азғырғанмен.</w:t>
        <w:br/>
        <w:t>Тірінің аспан мен жер арасында,</w:t>
        <w:br/>
        <w:t>Сүруге қақысы бар аз күн дәурен.</w:t>
        <w:br/>
        <w:t>Күшіген қонғанынша қайта жерге,</w:t>
        <w:br/>
        <w:t>Қыранға сәлем бермес, айта көрме.</w:t>
        <w:br/>
        <w:t>Кездейсоқ шыға калса сайтан өрге,</w:t>
        <w:br/>
        <w:t>Биіктен тас жаудырар байтақ елге.</w:t>
        <w:br/>
        <w:t>Бүлінбе, оған босқа күйінбе де,</w:t>
        <w:br/>
        <w:t>Жетеді жұлқынғанмен күйің неге?</w:t>
        <w:br/>
        <w:t>Аударып тура жолдан табаныңды,</w:t>
        <w:br/>
        <w:t>Торыдай тоқым батқан бүйірлеме.</w:t>
        <w:br/>
        <w:t>Арына адамзаттың тапсыр бәрін,</w:t>
        <w:br/>
        <w:t>Төрдегі тілінсе де ақсырмағың.</w:t>
        <w:br/>
        <w:t>Ұяттан жұрдай болсан, қамсау болмас,</w:t>
        <w:br/>
        <w:t>Тәніңе тоғыз қабат жапсырғаның.</w:t>
        <w:br/>
        <w:t>170</w:t>
        <w:br/>
        <w:t>Сондықтан да сыр беріп, бүлк етпеймін;</w:t>
        <w:br/>
        <w:t>Жолға түсіп желемін, бүлкектеймін.</w:t>
        <w:br/>
        <w:t>Жуас көріп желкеме үйір болма,</w:t>
        <w:br/>
        <w:t>Шамдандырсаң шалт кетер үркектеймін.</w:t>
        <w:br/>
        <w:t>Құйын қалбаң етсе де күлтөбеден,</w:t>
        <w:br/>
        <w:t>Секем алсам, атқақтап үрке берем.</w:t>
        <w:br/>
        <w:t>Жаны күңгірт пендені жолатпаймын,</w:t>
        <w:br/>
        <w:t>Жын көргендей бет-жүзін бүркелеген.</w:t>
        <w:br/>
        <w:t>Бұған қарап, тойынған деме достым,</w:t>
        <w:br/>
        <w:t>Шолақ арқан, тар тұсау, өреде өстім.</w:t>
        <w:br/>
        <w:t>Пышақ сырты жал бітсе селтең қағып,</w:t>
        <w:br/>
        <w:t>Жанға торсық байлатпас мен емеспін.</w:t>
        <w:br/>
        <w:t>Менен зардап шеккен жоқ және де ешкім.</w:t>
        <w:br/>
        <w:t>Түсінгейсің жанымды жете менің,</w:t>
        <w:br/>
        <w:t>Сері көңіл, сыралғы сетер едім.</w:t>
        <w:br/>
        <w:t>Адалдықпен арқама жүгіңді артып,</w:t>
        <w:br/>
        <w:t>Шоқтығыма шықсаң да көтеремін.</w:t>
        <w:br/>
        <w:t>Жусан болсаң егерде, бетегемін...</w:t>
      </w:r>
    </w:p>
    <w:p>
      <w:r>
        <w:t>ЖОЛБАРЫСТЫҢ ЖҮНІНДЕЙ</w:t>
        <w:br/>
        <w:t>Қайсы арманның түбіне ғұмыр жеткен,</w:t>
        <w:br/>
        <w:t>Артта қалды күндерім дүбірлеткен.</w:t>
        <w:br/>
        <w:t>Күреңдеймін байқасам көп шабылып,</w:t>
        <w:br/>
        <w:t>Қырқа-жонды, бел-белес, күдірді өткен.</w:t>
        <w:br/>
        <w:t>Ауыздыққа езуін тілімдеткен.</w:t>
        <w:br/>
        <w:t>Бәрін көзден өткердім жолдағының,</w:t>
        <w:br/>
        <w:t>Жалт бұрылған сүрлеулер алдады мың.</w:t>
        <w:br/>
        <w:t>Осып түскен қамшыдан шұбарала,</w:t>
        <w:br/>
        <w:t>Жолбарыстың жүніндей жон, бауырым.</w:t>
        <w:br/>
        <w:t>Өрмекшідей жанымды торлады мұң.</w:t>
        <w:br/>
        <w:t>Өтемін деп тар соқпақ, тар көпірден,</w:t>
        <w:br/>
        <w:t>Тасқа тиіп тұяғым сан кетілген.</w:t>
        <w:br/>
        <w:t>Өзгелердей опық жеп,</w:t>
        <w:br/>
        <w:t>Мен де өкінгем,</w:t>
        <w:br/>
        <w:t>Сарқ-сұрқ қайнап кеудемде зар көпірген.</w:t>
        <w:br/>
        <w:t>Зілдей батып үн шыкса сәл зекірген.</w:t>
        <w:br/>
        <w:t>Жараланып жүрегім болмашыдан,</w:t>
        <w:br/>
        <w:t>Сыңайы бар запы боп көп жасыған.</w:t>
        <w:br/>
        <w:t>Күдірейген жалымды қамыт қиды,</w:t>
        <w:br/>
        <w:t>Босай алмай тұрмыстың арбасынан.</w:t>
        <w:br/>
        <w:t>Арқам жауыр екені және де аян,</w:t>
        <w:br/>
        <w:t>Жаба тоқып несіне мен жасырам.</w:t>
        <w:br/>
        <w:t>Жасырғанмен мықшитыл ер батады,</w:t>
        <w:br/>
        <w:t>Иығыма салғандай кер жотаны.</w:t>
        <w:br/>
        <w:t>Ұлытауды он қайта айналғандай,</w:t>
        <w:br/>
        <w:t>Сауырыма сауыс боп тер қатады.</w:t>
        <w:br/>
        <w:t>Қатқан тердің астында сор жатады.</w:t>
        <w:br/>
        <w:t>172</w:t>
        <w:br/>
        <w:t>Бұл қалыппен жүре берсем, жаным-ай,</w:t>
        <w:br/>
        <w:t>Түбінде бір өзімді-өзім танымай,</w:t>
        <w:br/>
        <w:t>Көктүтін боп көкке қарай ұшармын,</w:t>
        <w:br/>
        <w:t>Жер бетінің тынысына жарымай.</w:t>
        <w:br/>
        <w:t>Көлеңкемнен басқа сонда нем қалар,</w:t>
        <w:br/>
        <w:t>Өз білгенін оқи берсін молдалар.</w:t>
        <w:br/>
        <w:t>Қаралы бір қара сызық тартылып,</w:t>
        <w:br/>
        <w:t>Аспан менен жер ортасы жалғанар.</w:t>
        <w:br/>
        <w:t>Сонда менің біткен жаным тоналып,</w:t>
        <w:br/>
        <w:t>Кең аспанның аясында демалып,</w:t>
        <w:br/>
        <w:t>Кешкі бұлттай күреңітіп жатармын,</w:t>
        <w:br/>
        <w:t>Батқан күннің шанағына оранып...</w:t>
      </w:r>
    </w:p>
    <w:p>
      <w:r>
        <w:t>Асауым, желікпегін, желікпегін,</w:t>
        <w:br/>
        <w:t>Желігіп сұм жалғанды жеңіп пе едің?</w:t>
        <w:br/>
        <w:t>Тасыған су аяғы құрдым болар,</w:t>
        <w:br/>
        <w:t>Құрдымның салындысын теріп пе едің?.</w:t>
        <w:br/>
        <w:t>Сылдыр қағып күміс дүние шолпысы,</w:t>
        <w:br/>
        <w:t>Толса ғазиз үмітімнің олқысы.</w:t>
        <w:br/>
        <w:t>Тұрары хақ темірқазық жұлдыздай,</w:t>
        <w:br/>
        <w:t>Жарық сыйлап ғұмырымның сол тұсы!</w:t>
        <w:br/>
        <w:t>Бірінші қатарда:</w:t>
        <w:br/>
        <w:t>жары Манат, немересі Ерасыл, Несіпбек Айтүлы.</w:t>
        <w:br/>
        <w:t>Екінші қатарда: балалары Қалқаман, Айжүрек, Нұрат.</w:t>
        <w:br/>
        <w:t>Әлішер Науаи шығармаларын әр тілге аударған</w:t>
        <w:br/>
        <w:t>ақындар ортасында. Ташкент. 1991 жыл.</w:t>
        <w:br/>
        <w:t>р зекті</w:t>
        <w:br/>
        <w:t>Солдан оңға қарай: Несіпбек Айтұлы, Жүрсін Ерман,</w:t>
        <w:br/>
        <w:t>Нұртай Сабильянов. 2004 жыл.</w:t>
        <w:br/>
        <w:t>Несіпбек</w:t>
        <w:br/>
        <w:t>Айтұлы,</w:t>
        <w:br/>
        <w:t>ғарышкер</w:t>
        <w:br/>
        <w:t>Тоқтар</w:t>
        <w:br/>
        <w:t>Әубәкіров,</w:t>
        <w:br/>
        <w:t>күйші</w:t>
        <w:br/>
        <w:t>Секен</w:t>
        <w:br/>
        <w:t>Тұрысбеков.</w:t>
        <w:br/>
        <w:t>Астана.</w:t>
        <w:br/>
        <w:t>2004 жыл.</w:t>
        <w:br/>
        <w:t>Айтыскер ақын Аманжол Әлтаев, Несіпбек Айтұлы,</w:t>
        <w:br/>
        <w:t>Акселеу Сейдімбеков, Әбіш Кекілбаев. Астана. 2005 жыл.</w:t>
        <w:br/>
        <w:t>ҮМІТТІҢ СЫНЫҚ КЕСЕСІ</w:t>
        <w:br/>
        <w:t>Суынған жүрек сыр төкпес,</w:t>
        <w:br/>
        <w:t>Сарқылған көздің жасындай.</w:t>
        <w:br/>
        <w:t>Безерген тағдыр бүлк етпес,</w:t>
        <w:br/>
        <w:t>Қайғының қара тасындай,</w:t>
        <w:br/>
        <w:t>Ақыл менайла шарасыз,</w:t>
        <w:br/>
        <w:t>Шабыттан дауыл шақырмай.</w:t>
        <w:br/>
        <w:t>Ақын дакейде панасыз,</w:t>
        <w:br/>
        <w:t>Қаңғырып жүрген пақырдай.</w:t>
      </w:r>
    </w:p>
    <w:p>
      <w:r>
        <w:t>Көрмесе жүртың не дейсін,</w:t>
        <w:br/>
        <w:t>Көсеудей отқа күйгенмен?</w:t>
        <w:br/>
        <w:t>Өмірге мынау өгейсің,</w:t>
        <w:br/>
        <w:t>Өзегін талып сүйгенмен.</w:t>
        <w:br/>
        <w:t>Азап пен сорды ал қабыл,</w:t>
        <w:br/>
        <w:t>Ешкімге кетпес есесі.</w:t>
        <w:br/>
        <w:t>Қолыңатисе тауба қыл,</w:t>
        <w:br/>
        <w:t>Үміттің сынық кесесі.</w:t>
        <w:br/>
        <w:t>Жұбаныш көрме жылауды,</w:t>
        <w:br/>
        <w:t>Бұл жалған кімді жерітпес?</w:t>
        <w:br/>
        <w:t>Көңілге түскен қырауды,</w:t>
        <w:br/>
        <w:t>Көзіңнің жасы ерітпес.</w:t>
        <w:br/>
        <w:t>180</w:t>
        <w:br/>
        <w:t>ӨЗІМЕН ӨЗІ ҚАЙҒЫЛЫ</w:t>
        <w:br/>
        <w:t>Қанаты сынған, көбелек,</w:t>
        <w:br/>
        <w:t>Отырсыңәрең қалтылдап.</w:t>
        <w:br/>
        <w:t>Жүруші ең көкте әуелеп,</w:t>
        <w:br/>
        <w:t>Танадай болып жалтылдап.</w:t>
        <w:br/>
        <w:t>Мүсіркер сені кім елеп,</w:t>
        <w:br/>
        <w:t>Іздемес жоқтап сай-сала.</w:t>
        <w:br/>
        <w:t>Болдың да қалдың мүгедек,</w:t>
        <w:br/>
        <w:t>Бейкүнә, момын, бейшара.</w:t>
        <w:br/>
        <w:t>Шақырып гүлді алапқа,</w:t>
        <w:br/>
        <w:t>Күліп түр өмір алдағы.</w:t>
        <w:br/>
        <w:t>Түсті екен нәзік қанатқа,</w:t>
        <w:br/>
        <w:t>Тағдырдың қандай салмағы?</w:t>
        <w:br/>
        <w:t>Жарқете түсіп жоғалған,</w:t>
        <w:br/>
        <w:t>Тірліктің нұры сен де бір.</w:t>
        <w:br/>
        <w:t>Ғұмыры қысқа жаралған,</w:t>
        <w:br/>
        <w:t>Бір нәзік сәуле менде жүр.</w:t>
        <w:br/>
        <w:t>Сөнері оның қай күні,</w:t>
        <w:br/>
        <w:t>Құдайға ғана белгілі.</w:t>
        <w:br/>
        <w:t>Өзімен өзі қайғылы,</w:t>
        <w:br/>
        <w:t>Ұқпайсың, байқұс, сен мұны...</w:t>
        <w:br/>
        <w:t>181</w:t>
        <w:br/>
        <w:t>Несіпбек Айтұлы, тұңғыш немересі Ерасылмен</w:t>
        <w:br/>
        <w:t>ата зираты басында. Тарбағатай тауы. 2005 жыл.</w:t>
        <w:br/>
        <w:t>Несіпбек Айтұлы,</w:t>
        <w:br/>
        <w:t>Манат</w:t>
        <w:br/>
        <w:t>Жүкенқызы</w:t>
        <w:br/>
        <w:t>немересі Дулатпен</w:t>
        <w:br/>
        <w:t>бірге. Алматы.</w:t>
        <w:br/>
        <w:t>2005 жыл.</w:t>
      </w:r>
    </w:p>
    <w:p>
      <w:r>
        <w:t>АСАУЫМ, ЖЕЛІКПЕГІН</w:t>
        <w:br/>
        <w:t>Оу, жылдар, желікпегін, желікпегін,</w:t>
        <w:br/>
        <w:t>Көңілді өмірге іңкәр жерітпегін.</w:t>
        <w:br/>
        <w:t>Барасың қайда, қайда құйыңдатып,</w:t>
        <w:br/>
        <w:t>Қосарлап қос күреңді жегіп пе едің?</w:t>
        <w:br/>
        <w:t>Жетеді екпініңе еліккенім,</w:t>
        <w:br/>
        <w:t>Қуудан қызығыңды зерікпедім.</w:t>
        <w:br/>
        <w:t>Ұршықтай зыр айналған дәңгелегі,</w:t>
        <w:br/>
        <w:t>Мәңгілік тоқтамайтын көлік пе едің?</w:t>
        <w:br/>
        <w:t>Жүргем жок рахатыңды көріп тегін,</w:t>
        <w:br/>
        <w:t>Пеңденің дегеніне көніп пе едің?</w:t>
        <w:br/>
        <w:t>Бөкендей анадайдан үркіп қашпай,</w:t>
        <w:br/>
        <w:t>Бір мезет алдыма түс желіп менің.</w:t>
        <w:br/>
        <w:t>Көрдік қой асыққанда не біткенін,</w:t>
        <w:br/>
        <w:t>Басымды зеңітпегін, зеңітпегін.</w:t>
        <w:br/>
        <w:t>Келгенде зымырауға кереметсің,</w:t>
        <w:br/>
        <w:t>Сүтіне самұрықтың жерік пе едің?</w:t>
        <w:br/>
        <w:t>Білмеймін дүние неге тебіткенін,</w:t>
        <w:br/>
        <w:t>Себебін айтшы онан да, көріпкелім.</w:t>
        <w:br/>
        <w:t>Беймәлім бағытың да, бағдарың да,</w:t>
        <w:br/>
        <w:t>Белгісіз кеңістікпен серік пе едің?</w:t>
        <w:br/>
        <w:t>Біртаудың елігі едім, көрікті едім,</w:t>
        <w:br/>
        <w:t>Оқтисе тұяғымды серіппедім.</w:t>
        <w:br/>
        <w:t>Біздерге тарлық етсе мына өмірдің</w:t>
        <w:br/>
        <w:t>Іргесін сәл-сәл неге кеңітпедің?</w:t>
        <w:br/>
        <w:t>182</w:t>
        <w:br/>
        <w:t>Жетер ме шолақ ғұмыр маздауға бір,</w:t>
        <w:br/>
        <w:t>Адамға берілгендей аздау дәуір.</w:t>
        <w:br/>
        <w:t>Әйтеуір кімді болсын ертелі-кеш,</w:t>
        <w:br/>
        <w:t>Тұнжырап тосып алар қазған қабір.</w:t>
        <w:br/>
        <w:t>Төңкердің төбеме әкеп мөлдір аспан,</w:t>
        <w:br/>
        <w:t>Жүрегім жұпарыңды емді жастан.</w:t>
        <w:br/>
        <w:t>Шіркін-ай, суың қандай шөлді басқан,</w:t>
        <w:br/>
        <w:t>Жалтетіп, көшермісіңенді бастан?!.</w:t>
        <w:br/>
        <w:t>Мезгілдер неге сонша асықтырған,</w:t>
        <w:br/>
        <w:t>Недәуір кеткендеймін асып қырдан.</w:t>
        <w:br/>
        <w:t>Бір мезет отырамын бей-жай қалып,</w:t>
        <w:br/>
        <w:t>Баладай қолда барың шашып тынған.</w:t>
        <w:br/>
        <w:t>Үнің бар әрі сазды, әрі мұңды,</w:t>
        <w:br/>
        <w:t>Шөлдетпес тіршіліктің дәмі кімді?</w:t>
        <w:br/>
        <w:t>Өмір-ай!</w:t>
      </w:r>
    </w:p>
    <w:p>
      <w:r>
        <w:t>Күліп тұрған жайма-шуақ,</w:t>
        <w:br/>
        <w:t>Бұзбашы осынау бір қалыбыңды?!.</w:t>
        <w:br/>
        <w:t>ШАҒАЛА</w:t>
        <w:br/>
        <w:t>Шағала, аппақ шағала,</w:t>
        <w:br/>
        <w:t>Кездестік тағы жағада.</w:t>
        <w:br/>
        <w:t>Былтырғы жаздан белгі жоқ,</w:t>
        <w:br/>
        <w:t>Сәулесіғана санада.</w:t>
        <w:br/>
        <w:t>Алакөл жатыр орнында,</w:t>
        <w:br/>
        <w:t>Тербеген мәңгі жер-ана.</w:t>
        <w:br/>
        <w:t>Сағынып келдім, шағала,</w:t>
        <w:br/>
        <w:t>Жабығып шулы қалада.</w:t>
        <w:br/>
        <w:t>Шырылдап неге жылайсың,</w:t>
        <w:br/>
        <w:t>Өзегің өрттей жана ма?</w:t>
        <w:br/>
        <w:t>Біреулер әлде сенің де</w:t>
        <w:br/>
        <w:t>Ордаңа ойран сала ма?</w:t>
        <w:br/>
        <w:t>Жәрдемің бар ма, шағала,</w:t>
        <w:br/>
        <w:t>Жүрекке түскен жараға.</w:t>
        <w:br/>
        <w:t>Жөңкілген толқын, көк айдын</w:t>
        <w:br/>
        <w:t>Бізден де бір күн қала ма?</w:t>
        <w:br/>
        <w:t>Білмеймін қайда бастайды,</w:t>
        <w:br/>
        <w:t>Бұлдырап тұрған замана.</w:t>
        <w:br/>
        <w:t>Мен де бір құспын, шағала,</w:t>
        <w:br/>
        <w:t>Зар болып жүрген панаға.</w:t>
        <w:br/>
        <w:t>Келе алмай қалсам оралып,</w:t>
        <w:br/>
        <w:t>Қайтадан мынау жағаға.</w:t>
        <w:br/>
        <w:t>Өлдіге сірә санама,</w:t>
        <w:br/>
        <w:t>Шаршаған-ау деп шамала!..</w:t>
        <w:br/>
        <w:t>188</w:t>
        <w:br/>
        <w:t>СӨНБЕЙ ҚАЛҒАН ҚОЛАМТА ІЗДЕП</w:t>
        <w:br/>
        <w:t>Жаппар ием, жабыққанда жалғызынңа бол тірек,</w:t>
        <w:br/>
        <w:t>Жел айдаған жетім қаңбақ қайда бармас тентіреп?</w:t>
        <w:br/>
        <w:t>Тоңған жаным қалтырады жылынатын жер таппай,</w:t>
        <w:br/>
        <w:t>Сөнбей қалған қоламта іздеп, көшкен жұрттан ел түнеп.</w:t>
        <w:br/>
        <w:t>Әлек болып әуреге түскенменен құр бекер,</w:t>
        <w:br/>
        <w:t>Бір қиырдан ұшқан тозаң пәк жүректі кірлетер.</w:t>
        <w:br/>
        <w:t>Арман деген өкпесі алтын, бауыры мыс жезкнік,</w:t>
        <w:br/>
        <w:t>Келте жалды, шолақ құйрық жылға мініп кім жетер?</w:t>
        <w:br/>
        <w:t>Көрешегім не болса да бір өзіңнен, уа, жалған,</w:t>
        <w:br/>
        <w:t>Берешегім шашымнан көп, аласым жоқажалдан.</w:t>
        <w:br/>
        <w:t>Кімге апарып жөндетемін орта жолда қалғанда,</w:t>
        <w:br/>
        <w:t>Шиқылдаған ескі арбамның дөңгелегін қажалған?</w:t>
        <w:br/>
        <w:t>Тозып біткен тебершігім жамағанмен жаңармас,</w:t>
        <w:br/>
        <w:t>Күнің бітпей күркіреген әзірейіл жан алмас.</w:t>
        <w:br/>
        <w:t>Қайырымы ада болып, қаһарына мінгенде,</w:t>
      </w:r>
    </w:p>
    <w:p>
      <w:r>
        <w:t>Құдіреттің алақаны -- қылпылдаған ақ алмас!...</w:t>
        <w:br/>
        <w:t>179</w:t>
        <w:br/>
        <w:t>Несіпбек Айтұлы.</w:t>
        <w:br/>
        <w:t>1969 жыл. Алматы.</w:t>
        <w:br/>
        <w:t>Халық жазушысы</w:t>
        <w:br/>
        <w:t>Мұзафар Әлімбаев,</w:t>
        <w:br/>
        <w:t>Несіпбек Айтұлы. Алматы.</w:t>
        <w:br/>
        <w:t>1974 жыл.</w:t>
        <w:br/>
        <w:t>Студент достар ортасында. Солдан оңға қарай: Нұрқасым</w:t>
        <w:br/>
        <w:t>Әмірғалиев, Бақытжан Майтанов, Несіпбек Айтұлы,</w:t>
        <w:br/>
        <w:t>Тұрсын Жүртбаев. Алматы. 1970 жыл.</w:t>
        <w:br/>
        <w:t>Шамданар деп сескенбейді ата-баба киесі,</w:t>
        <w:br/>
        <w:t>Ақбетіне жағылса да қазанның түп күйесі.</w:t>
        <w:br/>
        <w:t>Түнді жара арқырайды арсыздықтың айғыры,</w:t>
        <w:br/>
        <w:t>Әлде қайдан кісінесе сайқалдықтың биесі.</w:t>
        <w:br/>
        <w:t>Өзі үйренген, көзі үйренген жандар оған қам жемес,</w:t>
        <w:br/>
        <w:t>Сырты бүтін, іші түтін дертті қала ләм демес. )</w:t>
        <w:br/>
        <w:t>Шошқа аунаған ми батпаққа қой да барып аунамас,</w:t>
        <w:br/>
        <w:t>Ит жалаған арам суға адал ауыз дәндемес.</w:t>
        <w:br/>
        <w:t>Ей, Алматы, жерінгенде кетем қайда көшіп мен,</w:t>
        <w:br/>
        <w:t>Қазақ болып туғандықтан дұшпаным көп өшіккен.</w:t>
        <w:br/>
        <w:t>Кейтүндерде түсіме енсе қалың жылқы, көк жайлау,</w:t>
        <w:br/>
        <w:t>Ертеңінде сүйретіліп әрең шығам есіктен.</w:t>
        <w:br/>
        <w:t>Айтыс. Қазылар алқасы. Солдан оңға қарай: жазушы-</w:t>
        <w:br/>
        <w:t>журналист Жанболат Аупбаев, Несіпбек Айтұлы,</w:t>
        <w:br/>
        <w:t>ақын Қайрат Жұмағалиев.</w:t>
        <w:br/>
        <w:t>Астана 2005 жыл.</w:t>
        <w:br/>
        <w:t>Солдан оңға қарай: әуесқой композитор, бала күнгі</w:t>
        <w:br/>
        <w:t>досы Ахметхан Алпысбаев, Несіпбек Айтұлы,</w:t>
        <w:br/>
        <w:t>ақын Жәбәйіл Бейсенов. Үржар. 2004 жыл.</w:t>
        <w:br/>
        <w:t>Несіпбек Айтұлы,</w:t>
        <w:br/>
        <w:t>Қырғызстанның</w:t>
        <w:br/>
        <w:t>халық жазушысы</w:t>
        <w:br/>
        <w:t>Сауранбай Жусиев.</w:t>
        <w:br/>
        <w:t>Қырғызстан.</w:t>
        <w:br/>
        <w:t>Сарышелек көлі.</w:t>
        <w:br/>
        <w:t>1988 жыл.</w:t>
        <w:br/>
        <w:t>Несіпбек Айтұлы, әйгілі ақын Омарғазы Айтанұлы.</w:t>
        <w:br/>
        <w:t>Үрімжі қаласы. 1988 жыл.</w:t>
      </w:r>
    </w:p>
    <w:p>
      <w:r>
        <w:t>Несіпбек</w:t>
        <w:br/>
        <w:t>Айтұлы,</w:t>
        <w:br/>
        <w:t>ауылдасы,</w:t>
        <w:br/>
        <w:t>атақты балуан</w:t>
        <w:br/>
        <w:t>Құрманғали</w:t>
        <w:br/>
        <w:t>Ілгішұлы.</w:t>
        <w:br/>
        <w:t>Байқошқар</w:t>
        <w:br/>
        <w:t>ауылы.</w:t>
        <w:br/>
        <w:t>2000 жыл.</w:t>
        <w:br/>
        <w:t>Бала кез.</w:t>
        <w:br/>
        <w:t>Солдан оңға қарай.</w:t>
        <w:br/>
        <w:t>Бірінші қатарда: Несіпбек, Шаматай,</w:t>
        <w:br/>
        <w:t>екінші қатарда: Нұрмұғамбет, Тұмарбек.</w:t>
        <w:br/>
        <w:t>Солдан оңға қарай: Бірінші қатарда: әкесі Тұрысбек,</w:t>
        <w:br/>
        <w:t>Несіпбек, немере атасы Оспан Әбжанов. Екінші</w:t>
        <w:br/>
        <w:t>қатарда: жазушы Тұрлыбек Алшынбаев, Несіпбектің</w:t>
        <w:br/>
        <w:t>жары Манат, құдашасы Шеризат, жазушы, немере</w:t>
        <w:br/>
        <w:t>ағасы Ғалым Оралбаев. 1969 жыл. Алматы.</w:t>
        <w:br/>
        <w:t>ЖҮРЕГІМНІҢ ЖЫЛҚҰСЫ</w:t>
        <w:br/>
        <w:t>Күндер, күңдер - жүрегімнің жылқұсы,</w:t>
        <w:br/>
        <w:t>Қызығыңды жырлап бітпес бір кісі.</w:t>
        <w:br/>
        <w:t>Жылап келсең көз жасыңды сүртеді,</w:t>
        <w:br/>
        <w:t>Аппақ бұлттар- көк аспанның сүлгісі.</w:t>
        <w:br/>
        <w:t>Бақыт нұры - маған қарай ұшқаның,</w:t>
        <w:br/>
        <w:t>Тар ғұмырдың көпсінбеңдер пұшпағын.</w:t>
        <w:br/>
        <w:t>Желпіп өткен лептеріңе масайып,</w:t>
        <w:br/>
        <w:t>Ләйліп кетсін торын құрған дұшпаным.</w:t>
        <w:br/>
        <w:t>Қайта тауып өкпелескен дос-жаран,</w:t>
        <w:br/>
        <w:t>Көңілді бір әуелесін асқақ ән.</w:t>
        <w:br/>
        <w:t>Қылпылдатып қайрап кетсін көзелдер,</w:t>
        <w:br/>
        <w:t>Семсерімнің жүзін тоза бастаған.</w:t>
        <w:br/>
        <w:t>Қайта оралып сонау алыс жылдарға,</w:t>
        <w:br/>
        <w:t>Алтын бұлақ ағып жатсын жылғамда.</w:t>
        <w:br/>
        <w:t>Рахаттанып күлген бала болайын,</w:t>
        <w:br/>
        <w:t>Күйгелек шал өз сақалын жұлғанда.</w:t>
        <w:br/>
        <w:t>Бір шықпаса биігіне шарықтап,</w:t>
        <w:br/>
        <w:t>Менің кеудем қурап солған ғаріп бақ.</w:t>
        <w:br/>
        <w:t>Ыстық қиял құшағында балқиын,</w:t>
        <w:br/>
        <w:t>Ақ ордалар көз ұшында қалықтап.</w:t>
        <w:br/>
        <w:t>Ұшқан түтін шаңырақтан көкке өрлеп,</w:t>
        <w:br/>
        <w:t>Мал мамырлап бара жатса бөктерлеп.</w:t>
        <w:br/>
        <w:t>Қиса Тәңірім тамылжыған сол сәтті,</w:t>
        <w:br/>
        <w:t>Мына өмірге мысқалдай бір өкпем жоқ.</w:t>
        <w:br/>
        <w:t>184</w:t>
      </w:r>
    </w:p>
    <w:p>
      <w:r>
        <w:t>ДАРАҚЫҒА ДАУА БОЛМАС</w:t>
        <w:br/>
        <w:t>Алматыныңғимараты ығы-жығы, қым-қиғаш,</w:t>
        <w:br/>
        <w:t>Көлеңкелі терезеге күннің көзі нұр құймас.</w:t>
        <w:br/>
        <w:t>Мейрамхана бай-мырзасы, сырахана сұлтаны -</w:t>
        <w:br/>
        <w:t>Қашан көрсең қалқып жүзген біздің қазақ ылғи мас;</w:t>
        <w:br/>
        <w:t>Алматының көшелері өрмекшінің торындай,</w:t>
        <w:br/>
        <w:t>Бауырына өрлеген құрт Алатаудың сорындай.</w:t>
        <w:br/>
        <w:t>Шарап буы бұрқыраған дыр-думанның ошағы,</w:t>
        <w:br/>
        <w:t>Маскүнемге қаскүнемнің қазып қойған орындай.</w:t>
        <w:br/>
        <w:t>Төс бастаудың тұнығынан бойлап ішкен су жалдап,</w:t>
        <w:br/>
        <w:t>Қазақтың бір қалтасына бес қол түсер сумаңдап.</w:t>
        <w:br/>
        <w:t>Аңыздағы тезегі алтын көк есекті көргендей,</w:t>
        <w:br/>
        <w:t>Майлыаяқтай майысады даяшылар жылмаңдап.</w:t>
        <w:br/>
        <w:t>Дарақыға дауа болмас екі етегі далиған,</w:t>
        <w:br/>
        <w:t>Жуырмаңда жүдемейді, тілемейді ол иман.</w:t>
        <w:br/>
        <w:t>Қара қазақ құлап түссе, сұлап жатып жөн айтар,</w:t>
        <w:br/>
        <w:t>Кеңірдегі бүлкілдеген, күркілдеген сары Иван.</w:t>
        <w:br/>
        <w:t>Бұл жалғанда жымысқы жоқ жыбырлаған өңештей,</w:t>
        <w:br/>
        <w:t>Ақымақтың аты жүрмес айдарынан жел еспей.</w:t>
        <w:br/>
        <w:t>Өз өмірін қылқылдатып өзі жұтқан сабаздың</w:t>
        <w:br/>
        <w:t>Басындағы қауашағы түбі тесік тегештей.</w:t>
        <w:br/>
        <w:t>Сең соққандай сенделгенде аңдай алмай бағытын,</w:t>
        <w:br/>
        <w:t>Әкесінің сатуға бар көрде жатқан табытын.</w:t>
        <w:br/>
        <w:t>Азғындықтың арбасына жын-шайтанды тиеп ап,</w:t>
        <w:br/>
        <w:t>Мойнына іліп мықшыңдайды мехнаттың қамытын.</w:t>
        <w:br/>
        <w:t>177</w:t>
        <w:br/>
        <w:t>ӨМІР КҮЙІ</w:t>
        <w:br/>
        <w:t>Тұрады соғып өтіп небір құйын,</w:t>
        <w:br/>
        <w:t>Әурелеп үйретпек боп жеңіл биін.</w:t>
        <w:br/>
        <w:t>Күйттеп көңіл күйін жүргенімде,</w:t>
        <w:br/>
        <w:t>Жаңылтып алар ма екем өмір күйін?</w:t>
        <w:br/>
        <w:t>Тосындау естіле ме қиын десем,</w:t>
        <w:br/>
        <w:t>Өмір-ай!</w:t>
        <w:br/>
        <w:t>Әнім де- сен, күйім де- сен.</w:t>
        <w:br/>
        <w:t>Бере ме мезгіл, шіркін, маған ырық,</w:t>
        <w:br/>
        <w:t>Дүниені оңды-солды үйірмесем.</w:t>
        <w:br/>
        <w:t>Қалайша нәзік үнің сарқылады,</w:t>
        <w:br/>
        <w:t>Мәңгілік мұңды күйің тартылады.</w:t>
        <w:br/>
        <w:t>Сұңқылдап сүрінгенше сұңқар-жүрек,</w:t>
        <w:br/>
        <w:t>Сапырып аспаныңды шарқ ұрады.</w:t>
        <w:br/>
        <w:t>Үнемі қонып тұрса қолға бақыт,</w:t>
        <w:br/>
        <w:t>Жүрермін қоңырымды жорғалатып.</w:t>
      </w:r>
    </w:p>
    <w:p>
      <w:r>
        <w:t>Көздеген нысанама тигізермін,</w:t>
        <w:br/>
        <w:t>Алыстан, ат үстінен толғап атып,</w:t>
        <w:br/>
        <w:t>Ұғындым жырың қандай, сырың қандай!</w:t>
        <w:br/>
        <w:t>Көк перде көз алдымнан сырылғандай,</w:t>
        <w:br/>
        <w:t>Кінәмды, қасиеттім, кешіре гөр,</w:t>
        <w:br/>
        <w:t>Кей кезде шолжаңдасам тіліңді алмай.</w:t>
        <w:br/>
        <w:t>Жан ба екен сенен сауық сұрамаған,</w:t>
        <w:br/>
        <w:t>Күлмеген, күрсінбеген, жыламаған.</w:t>
        <w:br/>
        <w:t>Біреулер бара жатыр өрге шығып,</w:t>
        <w:br/>
        <w:t>Біреулер үңіліп тұр құламадан.</w:t>
        <w:br/>
        <w:t>186</w:t>
        <w:br/>
        <w:t>Туған жерде. Солдан оңға қарай: әкесі Тұрысбек,</w:t>
        <w:br/>
        <w:t>Несіпбек Айтұлы, қызы Айжүрек, жары Манат,</w:t>
        <w:br/>
        <w:t>шешесі Бәйкен. Тарбағатай тауы. 1993 жыл.</w:t>
        <w:br/>
        <w:t>Аягөз өзені</w:t>
        <w:br/>
        <w:t>бойында.</w:t>
        <w:br/>
        <w:t>Ауылдастары.</w:t>
        <w:br/>
        <w:t>Солдан оңға қарай:</w:t>
        <w:br/>
        <w:t>Ақаш Көксегенов, қ</w:t>
        <w:br/>
        <w:t>Несіпбек Айтұлы, 1</w:t>
        <w:br/>
        <w:t>Амангелді -</w:t>
        <w:br/>
        <w:t>Тілеужанов.</w:t>
        <w:br/>
        <w:t>2003 жыл.</w:t>
        <w:br/>
        <w:t>Арманды қуып бақтым бір кісідей,</w:t>
        <w:br/>
        <w:t>Жолымды кесті қанша жындысүрей.</w:t>
        <w:br/>
        <w:t>Талайдың шындық көзі деп жүргені--</w:t>
        <w:br/>
        <w:t>Мылтықтың үңірейген ұңғысы ғой.</w:t>
        <w:br/>
        <w:t>Қайғыдан қатырмаса жаныңа мұз,</w:t>
        <w:br/>
        <w:t>Аламға өткен күннің бәрі де аңыз.</w:t>
        <w:br/>
        <w:t>Бауырым, бақыт деген құстың сүті,</w:t>
        <w:br/>
        <w:t>Таңдайға жоқты қалай тамызамыз?</w:t>
        <w:br/>
        <w:t>Құралайым, тұра берме құр қарап,</w:t>
        <w:br/>
        <w:t>Жон теріңді сыдырғанша бір қабат.</w:t>
        <w:br/>
        <w:t>Онсыз-дағы құдіреттің көк иті,</w:t>
        <w:br/>
        <w:t>Тарпа бас сап, талап жейді жұлмалап.</w:t>
        <w:br/>
        <w:t>Мүсіркеп бірақ ешкім жарылқамас,</w:t>
        <w:br/>
        <w:t>Қырқысқан қайда барсаң қалың талас.</w:t>
        <w:br/>
        <w:t>Қол сынса жыртық жеңнен қайыр бар ма,</w:t>
        <w:br/>
        <w:t>Бүркейтін бөрік те жоқ жарылса бас.</w:t>
        <w:br/>
        <w:t>Бұйырар ит пен құсқа жемтік емен,</w:t>
      </w:r>
    </w:p>
    <w:p>
      <w:r>
        <w:t>Дариға, дәурен қайда мен тілеген?</w:t>
        <w:br/>
        <w:t>Уақыттың сұр мысығы аңдуда енді,</w:t>
        <w:br/>
        <w:t>Торғайдай тірлігімді тентіреген...</w:t>
        <w:br/>
        <w:t>БӨЛІНДІМ ТУҒАН ҮЙДЕН</w:t>
        <w:br/>
        <w:t>Несіне елес қуып, іздедім бақ,</w:t>
        <w:br/>
        <w:t>Шаршадым түсемін деп ізге жұмбақ.</w:t>
        <w:br/>
        <w:t>Бауырым, тіршіліктің түйір дәні,</w:t>
        <w:br/>
        <w:t>Болғанмен біреуге- арзан, бізге - қымбат.</w:t>
        <w:br/>
        <w:t>Сол үшін Алтай бардық, Арқаны астық,</w:t>
        <w:br/>
        <w:t>Жалғанның жарығына жанталастық.</w:t>
        <w:br/>
        <w:t>Таяқты тар көпірде көп жедік те,</w:t>
        <w:br/>
        <w:t>Аяқты ақсақаттай тарта бастық.</w:t>
        <w:br/>
        <w:t>Батыр да қылышынан қан сорғалар,</w:t>
        <w:br/>
        <w:t>Басына бейнет түссе жан сауғалар.</w:t>
        <w:br/>
        <w:t>Әкенің тозған тоны қырық жылғы,</w:t>
        <w:br/>
        <w:t>Боранда қайсымызға қамсау болар.</w:t>
        <w:br/>
        <w:t>Бөліндім туған үйден мен ертерек,</w:t>
        <w:br/>
        <w:t>Көрмедім ағайынға көп еркелеп.</w:t>
        <w:br/>
        <w:t>Жатырмын енді, міне, жар түбінде,</w:t>
        <w:br/>
        <w:t>Теректі өзім еккен көлеңкелеп.</w:t>
        <w:br/>
        <w:t>Кім ұғар сен сезбесең бұл жайымды,</w:t>
        <w:br/>
        <w:t>Біртіндеп тұла-бойға мұң жайылды.</w:t>
        <w:br/>
        <w:t>Болашақ не сыйларын өзі білер,</w:t>
        <w:br/>
        <w:t>Әзірге аман жүрген күн қайырлы.</w:t>
        <w:br/>
        <w:t>Өмірдің әрбір жазы, әрбір қысы,</w:t>
        <w:br/>
        <w:t>Келмейді әсте сырын алдырғысы.</w:t>
        <w:br/>
        <w:t>Шығары қай жағыңнан тағы жұмбақ,</w:t>
        <w:br/>
        <w:t>Дамылсыз ұшып-қонған тағдыр құсы.</w:t>
        <w:br/>
        <w:t>189</w:t>
        <w:br/>
        <w:t>Жазылмаған жұмбақ жыр, келші бері,</w:t>
        <w:br/>
        <w:t>Сенде барлық ойымның еншілері.</w:t>
        <w:br/>
        <w:t>Тереземді түндерде жиірек ұр,</w:t>
        <w:br/>
        <w:t>Жүрегімнің құпия көршілері!..</w:t>
        <w:br/>
        <w:t>Өзімді-өзім ішімнен түтіп жеймін,</w:t>
        <w:br/>
        <w:t>Тартпай қалған мұржадай түтіндеймін.</w:t>
        <w:br/>
        <w:t>Қырық тесік тілейді қырық жамау,</w:t>
        <w:br/>
        <w:t>Бәрін қалай әп-сәтте бүтіндеймін?</w:t>
        <w:br/>
        <w:t>Қатты шықса дауысым кейде менің-</w:t>
        <w:br/>
        <w:t>Басым қатып, ашынып сөйлегенім.</w:t>
        <w:br/>
        <w:t>Бірдің мұңы ұласар мыңға барып,</w:t>
      </w:r>
    </w:p>
    <w:p>
      <w:r>
        <w:t>Өзімді айтып, халқымды бейнеледім.</w:t>
        <w:br/>
        <w:t>МІНЕЗ</w:t>
        <w:br/>
        <w:t>Ашу менен сезімді үрлеп оттай,</w:t>
        <w:br/>
        <w:t>Бірде жағам жалпыға, бірде жақпай.</w:t>
        <w:br/>
        <w:t>Осқырына қараймын қос бүйірге,</w:t>
        <w:br/>
        <w:t>“Үйрене алмай дәртеге жүрген аттай.</w:t>
        <w:br/>
        <w:t>Лапылдасам өртеніп өз-өзімнен,</w:t>
        <w:br/>
        <w:t>Лақылдайды қызыл шоқ өзегімнен.</w:t>
        <w:br/>
        <w:t>Жалыныммен шарпысам жоқ қыламын,</w:t>
        <w:br/>
        <w:t>Әлде кімнің бықсыған тезегін мен.</w:t>
        <w:br/>
        <w:t>Сыр тартқансып сұмпайы суыртпақтап,</w:t>
        <w:br/>
        <w:t>Абайсызда ақырыну ұрттатпақ.</w:t>
        <w:br/>
        <w:t>Айналсоқтап қасымнан шықпағанмен,</w:t>
        <w:br/>
        <w:t>Ағайынның жүргені аз үмітті ақтап.</w:t>
        <w:br/>
        <w:t>Келгеніне танытып мырза қылық,</w:t>
        <w:br/>
        <w:t>Жіберемін жөніне ырза қылып.</w:t>
        <w:br/>
        <w:t>Қылдан тайсам қылтиып, қыдыңдайды,</w:t>
        <w:br/>
        <w:t>Қорасына түскендей түн жамылып.</w:t>
        <w:br/>
        <w:t>Намысымның балға ұрса шегесіне,</w:t>
        <w:br/>
        <w:t>Қипақтаймын, ойпыр - ау, о несіне?</w:t>
        <w:br/>
        <w:t>Бір түкіріп бәрінің енесіне,</w:t>
        <w:br/>
        <w:t>Шорылдатам жылы су төбесіне.</w:t>
        <w:br/>
        <w:t>Көрмесем де өгіздей там сүзгілеп,</w:t>
        <w:br/>
        <w:t>Шамшыл көңіл, кінәмшіл қаншыл жүрек.</w:t>
        <w:br/>
        <w:t>Қисықағаш секілді қу мінезді,</w:t>
        <w:br/>
        <w:t>Түзете алмай әуремін сан сүргілеп.</w:t>
        <w:br/>
        <w:t>191</w:t>
        <w:br/>
        <w:t>Бұра тартсам болғаны үлгім-мешгу,</w:t>
        <w:br/>
        <w:t>Бір ноқтаға тағылған шылбыр бесеу.</w:t>
        <w:br/>
        <w:t>Итпектеумен әуре түртпектеумен,</w:t>
        <w:br/>
        <w:t>Әр қазақтың қолында бір-бір көсеу.</w:t>
        <w:br/>
        <w:t>Жегененді сырт көзге бәрі қайғы,</w:t>
        <w:br/>
        <w:t>Азуын ашса, көмейі аңырайды.</w:t>
        <w:br/>
        <w:t>Шауып жүрмін жұрт үшін дегенімен,</w:t>
        <w:br/>
        <w:t>Мінген аты көбінің арымайды.</w:t>
        <w:br/>
        <w:t>Қайғысының түкпірін қазып көрсең,</w:t>
        <w:br/>
        <w:t>Бар уайымы бес күндік азықпен тең.</w:t>
        <w:br/>
        <w:t>Қайда апарып қағары тағы да айқын,</w:t>
        <w:br/>
        <w:t>Қолдарына тоқпақ пен қазық берсең.</w:t>
        <w:br/>
        <w:t>Не табамын таусылып мыжығанда,</w:t>
        <w:br/>
        <w:t>Ми қайнайды аспаның шыжығанда.</w:t>
        <w:br/>
        <w:t>Масаттанып миғұла масайрайды,</w:t>
        <w:br/>
        <w:t>Өз қолымен өз басын мұжығанға.</w:t>
        <w:br/>
        <w:t>Құдай білер пенде кім, періште кім?</w:t>
      </w:r>
    </w:p>
    <w:p>
      <w:r>
        <w:t>Бірің өліп, бірің қал- керіскенің!</w:t>
        <w:br/>
        <w:t>Тайқы біткен қазаққа тар маңдайым,</w:t>
        <w:br/>
        <w:t>Кепкен қайың безіндей беріш пе едің?..</w:t>
        <w:br/>
        <w:t>ҚАЙЫРЫН БЕРСЕ ТҮБІ</w:t>
        <w:br/>
        <w:t>Ақтарыл ернеуіңнен, төгіл, жүрек,</w:t>
        <w:br/>
        <w:t>Қалмасын қапа көрген өмір жүдеп.</w:t>
        <w:br/>
        <w:t>Қобыздай күңіренбей қайғы шалған,</w:t>
        <w:br/>
        <w:t>Бір сәтке болайыншы көңілдірек.</w:t>
        <w:br/>
        <w:t>Астында қас-қағымның жатыр ғалам,</w:t>
        <w:br/>
        <w:t>Нөсердей ағыл-тегіл лақылдаған.</w:t>
        <w:br/>
        <w:t>Кенеттен ыстық сезім лапылдаған,</w:t>
        <w:br/>
        <w:t>Найзағай ашық күнде шатырлаған.</w:t>
        <w:br/>
        <w:t>Тұрса да ақырзаман аран ашып,</w:t>
        <w:br/>
        <w:t>Кетесің от пен суға араласып.</w:t>
        <w:br/>
        <w:t>Кіресің тылсым дүние құшағына,</w:t>
        <w:br/>
        <w:t>Дауылмен жалғыз өзің жағаласып.</w:t>
        <w:br/>
        <w:t>Сескенбей қатер төнсін қай жағыңнан,</w:t>
        <w:br/>
        <w:t>Соқса да қара дауыл майда құмнан,</w:t>
        <w:br/>
        <w:t>Тотықпай асыл жүзің айға бұрған,</w:t>
        <w:br/>
        <w:t>Жарқылдап жел еседі айдарыңнан.</w:t>
        <w:br/>
        <w:t>Тиылып ашы зары аңыраудың,</w:t>
        <w:br/>
        <w:t>Қайтады қаһары да долы жаудың.</w:t>
        <w:br/>
        <w:t>Тіл бітіп меңірейген мылқауға да,</w:t>
        <w:br/>
        <w:t>Ашылар тас құлағы саңыраудың.</w:t>
        <w:br/>
        <w:t>Аруақ та көтеріліп тыныш жатқан,</w:t>
        <w:br/>
        <w:t>Балқиды қасіретің құрыш батпан.</w:t>
        <w:br/>
        <w:t>Қолы да қарақшының қалтырайды,</w:t>
        <w:br/>
        <w:t>Жуастың желкесіне қылыш шапқан.</w:t>
        <w:br/>
        <w:t>192</w:t>
        <w:br/>
        <w:t>АҚЫРҒЫ АҚЫН МЕН ЕМЕС</w:t>
        <w:br/>
        <w:t>Думан қудым, той-тойлап арақ іштім,</w:t>
        <w:br/>
        <w:t>Айбақ-сайбақ артымда аламыш күн.</w:t>
        <w:br/>
        <w:t>Құр қалардай өңмеңдеп өндіршегім,</w:t>
        <w:br/>
        <w:t>Сағымменен сандалған сан алыстым.</w:t>
        <w:br/>
        <w:t>Арпалысып жүргенде жын ұрғандай,</w:t>
        <w:br/>
        <w:t>Қарқынына ілесіп қара күштің,</w:t>
        <w:br/>
        <w:t>Тұратынын білмеппін титтей ғұмыр,</w:t>
        <w:br/>
        <w:t>Қалт-құлт етіп ұшында тарамыстың.</w:t>
        <w:br/>
        <w:t>Тоя білмей, япыр-ау, іше білмей,</w:t>
        <w:br/>
        <w:t>Байғұс, жүрек, орынсыз күшедім бе, ей?</w:t>
        <w:br/>
        <w:t>Қағып қалсаң дың етер тозған жүйке,</w:t>
        <w:br/>
        <w:t>Жіңішкерген домбыра ішегіндей.</w:t>
        <w:br/>
        <w:t>Бір үзілсе жіп емес жалғанатын,</w:t>
      </w:r>
    </w:p>
    <w:p>
      <w:r>
        <w:t>Қорқытады қатерлі мүшелімдей.</w:t>
        <w:br/>
        <w:t>Мен кеткенмен табиғат бермес шырай,</w:t>
        <w:br/>
        <w:t>Мыңтүрленер, құлпырар алғашқыдай.</w:t>
        <w:br/>
        <w:t>Опырылмас өзегі темір емес,</w:t>
        <w:br/>
        <w:t>Адам өлер, тек қана өлмес құдай.</w:t>
        <w:br/>
        <w:t>Тілегінді Тәңірі бере бермес,</w:t>
        <w:br/>
        <w:t>Келе бермес бәйгеден кербесті ұдай.</w:t>
        <w:br/>
        <w:t>Мәңгілікті адамзат арман еткен,</w:t>
        <w:br/>
        <w:t>Ақырғы ақын мен емес зарлап өткен.</w:t>
        <w:br/>
        <w:t>Салса құрық жететін құдық емес,</w:t>
        <w:br/>
        <w:t>Дүниенің түбіне бар ма жеткен?</w:t>
        <w:br/>
        <w:t>Алыс-жұлыс, жанталас бір тіршілік,</w:t>
        <w:br/>
        <w:t>Тіс-тырнағы ғасырдың қанға бөккен.</w:t>
        <w:br/>
        <w:t>194</w:t>
        <w:br/>
        <w:t>Ғаламға сәуле шашып шақша басың,</w:t>
        <w:br/>
        <w:t>Түкпірін түнектің де ақтарасың.</w:t>
        <w:br/>
        <w:t>Періште, пайғамбар да патшадасың,</w:t>
        <w:br/>
        <w:t>Аждаһа аузынан да бақ табасың.</w:t>
        <w:br/>
        <w:t>Рахат, шапағатқа мейір қанар,</w:t>
        <w:br/>
        <w:t>Жоғалып арсыз ниет пейілді алар.</w:t>
        <w:br/>
        <w:t>Анаңнан қайта туып келгендей боп,</w:t>
        <w:br/>
        <w:t>Азабың, тозабың да кейін қалар.</w:t>
        <w:br/>
        <w:t>Күпінген желбуаздар төсін қағып,</w:t>
        <w:br/>
        <w:t>Күнелтер көрінгеннің пешін жағып.</w:t>
        <w:br/>
        <w:t>Шығады судан алтын балықтай боп,</w:t>
        <w:br/>
        <w:t>Балтадай батып кеткен есіл ғарып.</w:t>
        <w:br/>
        <w:t>Жабықсын, мейлі жалған құлазысын,</w:t>
        <w:br/>
        <w:t>Осы үшін тіршілікке разысың.</w:t>
        <w:br/>
        <w:t>Қайырын берсе түбі қатал тағдыр,</w:t>
        <w:br/>
        <w:t>Садақа зая кеткен біраз ісің...</w:t>
        <w:br/>
        <w:t>ҚАҒЫП АП ҚАРАҒАЙДАЙ МҮЙІЗІМДІ...</w:t>
        <w:br/>
        <w:t>Айналды бір суық жел жан қоймасқа,</w:t>
        <w:br/>
        <w:t>Шама жоқ жапырақтай сарғаймасқа.</w:t>
        <w:br/>
        <w:t>Келсабтың тұмсығындай көп соғылған,</w:t>
        <w:br/>
        <w:t>Бұл күнде төбе тықыр, маңдай қасқа.</w:t>
        <w:br/>
        <w:t>Жүріп-ақ ортасында ағайынның,</w:t>
        <w:br/>
        <w:t>Басымды тау мен тасқа талай ұрдым.</w:t>
        <w:br/>
        <w:t>Жүзіме өшпес таңба салып жатыр,</w:t>
        <w:br/>
        <w:t>Долданып беттен алған көкайыл күн.</w:t>
        <w:br/>
        <w:t>Құбылды қырық мәрте, шіркін, заман,</w:t>
      </w:r>
    </w:p>
    <w:p>
      <w:r>
        <w:t>Сайтандай артын ашып жырқылдаған.</w:t>
        <w:br/>
        <w:t>Сырмақтай тозып біткен дүние мынау,</w:t>
        <w:br/>
        <w:t>Көтеріп шаңын қақса бұрқылдаған.</w:t>
        <w:br/>
        <w:t>Тасырға қашан түзу сөз дарыған,</w:t>
        <w:br/>
        <w:t>Әр нәрсе арта қоймас өз қабынан.</w:t>
        <w:br/>
        <w:t>Шөліне Кербаланың барады ұқсап,</w:t>
        <w:br/>
        <w:t>Кең жаһан жалт-жұлт етіп көз қарыған.</w:t>
        <w:br/>
        <w:t>Қуалап қиырдағы көк сағымды,</w:t>
        <w:br/>
        <w:t>Күлігі көңілімнің көп сабылды.</w:t>
        <w:br/>
        <w:t>Қағып ап қарағайдай мүйізімді,</w:t>
        <w:br/>
        <w:t>Біреулер күмістеген шақша қылды.</w:t>
        <w:br/>
        <w:t>Баймен де, патшамен де тең жүр едім,</w:t>
        <w:br/>
        <w:t>Төбеме кедейшілік төнді менің.</w:t>
        <w:br/>
        <w:t>Көрініп өз мүйізім өзіме алтын,</w:t>
        <w:br/>
        <w:t>Қолына әлде кімнің телміремін.</w:t>
        <w:br/>
        <w:t>196</w:t>
        <w:br/>
        <w:t>ІРГЕМ БҮТІН ТҰРҒАНДА</w:t>
        <w:br/>
        <w:t>Байтақ елмін басынан сөз аспаған,</w:t>
        <w:br/>
        <w:t>Өз өлеңім өзіме- өз астанам!</w:t>
        <w:br/>
        <w:t>Илеуіңе қашанғы көне берер,</w:t>
        <w:br/>
        <w:t>Қазақ жыры зорлықтан көз ашпаған?!</w:t>
        <w:br/>
        <w:t>Ақындарды өткізіп өткелектен,</w:t>
        <w:br/>
        <w:t>Кім бар дейсің төбесі көкке жеткен?</w:t>
        <w:br/>
        <w:t>Жыр леген бір жүректің періштесі,</w:t>
        <w:br/>
        <w:t>Періштені оңған ба өкпелеткен?</w:t>
        <w:br/>
        <w:t>Ойларымның бет-жүзін аламайлап,</w:t>
        <w:br/>
        <w:t>Құйрығына жіберме шала байлап.</w:t>
        <w:br/>
        <w:t>Іргем бүтін тұрғанда ірткі салып,</w:t>
        <w:br/>
        <w:t>Үркіткенің орынсыз жарамайды-ақ!</w:t>
        <w:br/>
        <w:t>Арманымды, ағайын, түсін менің,</w:t>
        <w:br/>
        <w:t>Өңімдегім осы ғой, түсімдегім.</w:t>
        <w:br/>
        <w:t>Не бір қымбат түспеді мына қолдан,</w:t>
        <w:br/>
        <w:t>Жырды ғанааялап түсірмедім.</w:t>
        <w:br/>
        <w:t>Жырым менің-мұңдасым, сырласым да,</w:t>
        <w:br/>
        <w:t>Көз жасым бар мәп-мәддір тұнбасында. |</w:t>
        <w:br/>
        <w:t>Бір басында ол тұрса таразының,</w:t>
        <w:br/>
        <w:t>Ал, тағдырым тұрады бір басында!..</w:t>
        <w:br/>
        <w:t>207.</w:t>
        <w:br/>
        <w:t>СУЫҚ ЫЗҒАР СОҒАДЫ</w:t>
      </w:r>
    </w:p>
    <w:p>
      <w:r>
        <w:t>Суық ызғар соғады дөдегемнен,</w:t>
        <w:br/>
        <w:t>Көнбіс едім көк қайыс не деген мен?</w:t>
        <w:br/>
        <w:t>Бөбегімнің мұздайды қол-аяғы,</w:t>
        <w:br/>
        <w:t>Орап-шымқап бесікке бөлегенмен.</w:t>
        <w:br/>
        <w:t>Сырты бүтін үйімнің бір көргенге,</w:t>
        <w:br/>
        <w:t>Несін айтып жатамын білгендерге.</w:t>
        <w:br/>
        <w:t>Жел үрлеген ұстаның көрігіндей,</w:t>
        <w:br/>
        <w:t>Гуілдейді ызғырық іргемнен де.</w:t>
        <w:br/>
        <w:t>Қиыс кетсем қиянға жеке беттеп,</w:t>
        <w:br/>
        <w:t>Осы ұяны ұрпағым мекен етпек.</w:t>
        <w:br/>
        <w:t>Ақ бораннан ықпайтын қазақ едім,</w:t>
        <w:br/>
        <w:t>Оранатын тұйықтап текемет жоқ.</w:t>
        <w:br/>
        <w:t>Бұйым көрмей қызыл жел кигенімді,</w:t>
        <w:br/>
        <w:t>Сұққылайды өкпемді, бүйрегімді.</w:t>
        <w:br/>
        <w:t>Сақылдаған сарыаяз сыртқа шықсам,</w:t>
        <w:br/>
        <w:t>Шалғайыма жабысып үйге кірді.</w:t>
        <w:br/>
        <w:t>Жырым-жырым жұтаған етек-жеңім,</w:t>
        <w:br/>
        <w:t>Қай мұратқа, ойпыр-ау, жетем дедім.</w:t>
        <w:br/>
        <w:t>Қойнаудағы қыстауға естіледі,</w:t>
        <w:br/>
        <w:t>Көрпе астында күркілдеп жөтелгенім.</w:t>
        <w:br/>
        <w:t>Тулақ төсеп үстіне қара сыздың,</w:t>
        <w:br/>
        <w:t>Аунакшимн көз ілмей, шарасызбын.</w:t>
        <w:br/>
        <w:t>Құсаланған қырандай күнім қараң,</w:t>
        <w:br/>
        <w:t>Талпынам деп тақырда қанат үздім.</w:t>
        <w:br/>
        <w:t>202</w:t>
        <w:br/>
        <w:t>ПІРІЛЕРІМ, ЖЕБЕҢДЕР</w:t>
        <w:br/>
        <w:t>Жебеңдер, пірілерім, сендер мені,</w:t>
        <w:br/>
        <w:t>Жетімің тағы, міне, телмеңдеді.</w:t>
        <w:br/>
        <w:t>Үстінен ұшқан құсты қағып түсер,</w:t>
        <w:br/>
        <w:t>Осынша жұрттың бәрі мерген бе еді?</w:t>
        <w:br/>
        <w:t>Шетінен шұбырған бір аң көргендей,</w:t>
        <w:br/>
        <w:t>Тартады оңды-солды қол мергендей.</w:t>
        <w:br/>
        <w:t>Шайқайды шаңырақтай мүйіздерін,</w:t>
        <w:br/>
        <w:t>Тәңірдің өзі келіп шен бергендей.</w:t>
        <w:br/>
        <w:t>Қуалап қатты соққан жел ағысын,</w:t>
        <w:br/>
        <w:t>Еш кеткен ескермейді қара күшін.</w:t>
        <w:br/>
        <w:t>Байқасам көн илеген күмпілдек көп,</w:t>
        <w:br/>
        <w:t>Ширатып шикі сөздің тарамысын.</w:t>
        <w:br/>
        <w:t>Кеткен соң жастан ұят, шалдан тәуба,</w:t>
        <w:br/>
        <w:t>Аттарын қамшылайды таудан-тауға.</w:t>
        <w:br/>
        <w:t>Тырп етсең дүрелейтін түрлері бар,</w:t>
        <w:br/>
        <w:t>Жан қалмас сұрамасаң ханнан сауға.</w:t>
        <w:br/>
        <w:t>Жебеңдер, пірілерім, жетіміңді,</w:t>
        <w:br/>
        <w:t>Шешейін дәрия көрсем етігімді.</w:t>
        <w:br/>
        <w:t>Өлермін қаңғып жүріп соңдарыңда,</w:t>
        <w:br/>
        <w:t>Кеспесе не басымды, не тілімді.</w:t>
      </w:r>
    </w:p>
    <w:p>
      <w:r>
        <w:t>206</w:t>
        <w:br/>
        <w:t>Араласып тартыстың додасына,</w:t>
        <w:br/>
        <w:t>Қарамаппын жөні мен жобасына.</w:t>
        <w:br/>
        <w:t>Атымды айдап аласа, тар қақпаға,</w:t>
        <w:br/>
        <w:t>Соққы тиді арбамның доғасына.</w:t>
        <w:br/>
        <w:t>Өгіз жексем жүрер ме ем аман-есен,</w:t>
        <w:br/>
        <w:t>Кіріп алып күйсейтін қорасына.</w:t>
        <w:br/>
        <w:t>Үріккен қойдай көп тобыр қараған ба,</w:t>
        <w:br/>
        <w:t>Көзден аққан жалқының сорасына?</w:t>
        <w:br/>
        <w:t>Жетелесе жезәкше бұлдыр елес,</w:t>
        <w:br/>
        <w:t>Мәжіндейсің сау даемес, жынды да емес.</w:t>
        <w:br/>
        <w:t>Келер күннің әлпетін тану қиын,</w:t>
        <w:br/>
        <w:t>Дүниенің бет-жүзі күлді-көмеш.</w:t>
        <w:br/>
        <w:t>Бая-аяғы бейнеттің бір бұл емес,</w:t>
        <w:br/>
        <w:t>Бір теріде кім толып, кім жүдемес?</w:t>
        <w:br/>
        <w:t>Жығылғанда жанында жақын қалар,</w:t>
        <w:br/>
        <w:t>Жан досыңның жүрегі зақымдалар.</w:t>
        <w:br/>
        <w:t>Ит көтінен ине алған арсыз жалған,</w:t>
        <w:br/>
        <w:t>Өз саудасы жүргенге мақұл болар.</w:t>
        <w:br/>
        <w:t>Саңырау да меңіреу жалғыз мешкей,</w:t>
        <w:br/>
        <w:t>Жұтқан сайын бәтшағар батылданар.</w:t>
        <w:br/>
        <w:t>Өңі жылы өмірдің жүз дегенмен,</w:t>
        <w:br/>
        <w:t>Қызық қымбат үйің мен түзде көрген.</w:t>
        <w:br/>
        <w:t>Быж-тыж болған моншақтай, мөлдір күндер,</w:t>
        <w:br/>
        <w:t>Қай қуыстан табамын іздегенмен.</w:t>
        <w:br/>
        <w:t>Көктемеден үмітті үзбегенмен,</w:t>
        <w:br/>
        <w:t>Кім көріпті жыл құсын күзде келген?..</w:t>
        <w:br/>
        <w:t>ҚҰРАЛАЙ-ҒҰМЫР</w:t>
        <w:br/>
        <w:t>Мына күннің алды - жаңбыр, арты- қар,</w:t>
        <w:br/>
        <w:t>Тоңған жаным торғайдайын қалтырар.</w:t>
        <w:br/>
        <w:t>Ғұмыр сірә қызыл шақа құралай,</w:t>
        <w:br/>
        <w:t>Туа сала сан жығылып, сан тұрар.</w:t>
        <w:br/>
        <w:t>Мына түннің арты - боран, алды-қар,</w:t>
        <w:br/>
        <w:t>Жыласаң дасыңайы жоқзарды ұғар.</w:t>
        <w:br/>
        <w:t>Қар үстінде қалтыраған нәресте,</w:t>
        <w:br/>
        <w:t>Қайда барар, қай тарапқа қаңғырар?</w:t>
        <w:br/>
        <w:t>Қорғансызға жер бетінде жоқ пана,</w:t>
        <w:br/>
        <w:t>Жемтік болар жыртқышқа да, оққа да.</w:t>
        <w:br/>
        <w:t>Құлдыраған сәби-жүрек тобықтай,</w:t>
        <w:br/>
        <w:t>Құстай ұшып жанын сақтар тек қана.</w:t>
        <w:br/>
        <w:t>Кім біледі алдында не күтіп тұр,</w:t>
      </w:r>
    </w:p>
    <w:p>
      <w:r>
        <w:t>Жүгірмесе жоғалтардай жұтып қыр.</w:t>
        <w:br/>
        <w:t>Ызғарлана түпсіз қойнын ашады,</w:t>
        <w:br/>
        <w:t>Шексіз әлем бермейтұғын бітіп бір.</w:t>
        <w:br/>
        <w:t>Сенделеді қиырына шыға алмай,</w:t>
        <w:br/>
        <w:t>Жүрегіне біреу пышақ сұғардай.</w:t>
        <w:br/>
        <w:t>Төбесінен мың бәлекет ұлиды,</w:t>
        <w:br/>
        <w:t>Күтір-күтір аспан мұзы сынардай.</w:t>
        <w:br/>
        <w:t>Ғұмыр сірә жез киіктің лағы,</w:t>
        <w:br/>
        <w:t>Таптырмайды шөлдегенде бұлағы.</w:t>
        <w:br/>
        <w:t>Ортасында өмір менен өлімнің,</w:t>
        <w:br/>
        <w:t>Күндіз-түні елеңдейді құлағы.</w:t>
        <w:br/>
        <w:t>200</w:t>
        <w:br/>
        <w:t>Соқыр тауық көреді елді дән орнына шашып құм,</w:t>
        <w:br/>
        <w:t>Өз аузынан айырмайды балды басын қасықтың.</w:t>
        <w:br/>
        <w:t>Жем жатқан жер жемтіксіз де болған емес ешқашан,</w:t>
        <w:br/>
        <w:t>Қу құлқынның құрығынан құтылады қашып кім?</w:t>
        <w:br/>
        <w:t>Топты торғай топырлайды қайда қызыл кырман көп,</w:t>
        <w:br/>
        <w:t>Ойламайды бейшаралар қылдан тұзақ құрған деп.</w:t>
        <w:br/>
        <w:t>Ей, көңілім, не қыласың болмашыға құрбан боп,</w:t>
        <w:br/>
        <w:t>Қызығарлық күн астында Күнікей қыз тұрған жоқ...</w:t>
        <w:br/>
        <w:t>ЖАЗЫЛМАҒАН ЖЫРМЕН СЫРЛАСУ</w:t>
        <w:br/>
        <w:t>Қалтарыста сөздердің басы бұғып,</w:t>
        <w:br/>
        <w:t>Жазылмаған жыр, тұрсың жасырынып.</w:t>
        <w:br/>
        <w:t>Жасырынып қайтесің, жарқыным-ау,</w:t>
        <w:br/>
        <w:t>Нөсеріңді төксеңші, жасын ұрып.</w:t>
        <w:br/>
        <w:t>Ұяңсың ба, болмаса қиялсың ба?</w:t>
        <w:br/>
        <w:t>Қиял десем, көңілге сиярсың ба?</w:t>
        <w:br/>
        <w:t>Қымбатыңды, першітем, қиярсың ба,</w:t>
        <w:br/>
        <w:t>Келіп, нәзік сәулеңді құярсың ба?</w:t>
        <w:br/>
        <w:t>Жатырсың ба ашылмас сыр түбінде,</w:t>
        <w:br/>
        <w:t>Отырсың ба гүлдердің бүршігінде?</w:t>
        <w:br/>
        <w:t>Мөлдіреген тамшының бірі болып,</w:t>
        <w:br/>
        <w:t>Тұрсың ба әлде ілініп кірпігімде?</w:t>
        <w:br/>
        <w:t>Қайда болсаң онда бол, ашыққа шық,</w:t>
        <w:br/>
        <w:t>Жіберсеңші нұрыңды шашып-шашып.</w:t>
        <w:br/>
        <w:t>Жан емеспін жаралған бал ашуға,</w:t>
        <w:br/>
        <w:t>Ақынмын ғой алайын тасып-тасып.</w:t>
        <w:br/>
        <w:t>Кеткендей бір кенеттен көл төгіліп,</w:t>
        <w:br/>
        <w:t>Таудай-таудай толқындар төңкеріліп,</w:t>
        <w:br/>
        <w:t>Теңіз көшіп өтсе екен көз алдымнан,</w:t>
        <w:br/>
        <w:t>Ақайдынға айналам көмкеріліп.</w:t>
        <w:br/>
        <w:t>Сонан кейін не болсам о болайын,</w:t>
        <w:br/>
        <w:t>Толқыныңмен бірге аунап жоғалайын.</w:t>
        <w:br/>
        <w:t>Ең болмаса тұрармын өсіп шығып,</w:t>
        <w:br/>
        <w:t>Қара суға үңілген қоғадайын.</w:t>
      </w:r>
    </w:p>
    <w:p>
      <w:r>
        <w:t>204</w:t>
        <w:br/>
        <w:t>СҮЙЕУ БОЛМАС БАСЫМА</w:t>
        <w:br/>
        <w:t>Айтардаймын мен сонша кімге өсиет,</w:t>
        <w:br/>
        <w:t>Таңдайыма бітпесе бір қасиет!</w:t>
        <w:br/>
        <w:t>Кете барам кенеттен қалғып бір күн,</w:t>
        <w:br/>
        <w:t>Көбелектей басымды гүлге сүйеп.</w:t>
        <w:br/>
        <w:t>Дос сұйылып бұл күнде, азды дұшпан,</w:t>
        <w:br/>
        <w:t>Айыра алмай жаурадық жазды қыстан.</w:t>
        <w:br/>
        <w:t>Айналады тозаңға қос қанатым,</w:t>
        <w:br/>
        <w:t>Гүлүстінде қалтылдап аз күн ұшқан.</w:t>
        <w:br/>
        <w:t>Мен де тозып біткенім тозаңдасам,</w:t>
        <w:br/>
        <w:t>Алдыңғыдан сөкпегін оза алмасам.</w:t>
        <w:br/>
        <w:t>Шама-шарқым жеткені осы шығар,</w:t>
        <w:br/>
        <w:t>Жарқ-жұрқ етіп шамалы көз алдасам.</w:t>
        <w:br/>
        <w:t>Қызыл-жасыл дүние алдандырған,</w:t>
        <w:br/>
        <w:t>Қайыры жоқ тау-тасты малдандырған.</w:t>
        <w:br/>
        <w:t>Маған қалып береке таптырмады,</w:t>
        <w:br/>
        <w:t>Мұра болып жарытпас мен қалдырған.</w:t>
        <w:br/>
        <w:t>Күйбең тірлік басталған таңертеңнен,</w:t>
        <w:br/>
        <w:t>Маған дейін сан күйіп, сан өртенген.</w:t>
        <w:br/>
        <w:t>Иімесе тағдырдың омырауы,</w:t>
        <w:br/>
        <w:t>Көсегесін кімдердің кегертем мен?</w:t>
        <w:br/>
        <w:t>Жасаймын деп ортадан көргенімді,</w:t>
        <w:br/>
        <w:t>Құлқыныма құл еттім өр көңілді.</w:t>
        <w:br/>
        <w:t>Сүйеу болмас басыма жастансам да,</w:t>
        <w:br/>
        <w:t>Пенделікпен жиғаным-тергенімді.</w:t>
        <w:br/>
        <w:t>198</w:t>
        <w:br/>
        <w:t>МІНӘЖАТ</w:t>
        <w:br/>
        <w:t>Күңгірт тартқан көңілімді жарқыратшы, періштем,</w:t>
        <w:br/>
        <w:t>Таңның алтын шапағындай тазарайын мен іштен.</w:t>
        <w:br/>
        <w:t>Қайғырмайын, сараң тұрмыс қақсын мейлі шөміштен,</w:t>
        <w:br/>
        <w:t>Қай мұратқа жеткізеді ессіз тойып, жеп-ішкен?</w:t>
        <w:br/>
        <w:t>Рухымның падишасы, тұла бойың тұнған нұр,</w:t>
        <w:br/>
        <w:t>Парасаттың мейіріміне шөлдегенде бір қандыр.</w:t>
        <w:br/>
        <w:t>Жаным менің жаратылған сенің сиқыр сәулеңнен,</w:t>
        <w:br/>
        <w:t>Тылсым төрін тынбай шарлап, пәни мұңын жырлап жүр.</w:t>
        <w:br/>
        <w:t>Ұшып-қонсам кінәлама орын таппай өмірден,</w:t>
        <w:br/>
        <w:t>Көбелекпін нәзік гүлдей өз канатын кемірген.</w:t>
        <w:br/>
        <w:t>Пәле-жала ұшығынан сәбиіңдей сақтай гер,</w:t>
        <w:br/>
        <w:t>Рахаттың бесігінде рақымыңа семірген.</w:t>
        <w:br/>
        <w:t>Өзің ғана сырын ұғар елес қуған кезбенің,</w:t>
      </w:r>
    </w:p>
    <w:p>
      <w:r>
        <w:t>Өлсем, көрден тұрғызатын күдіретім - сөз менің.</w:t>
        <w:br/>
        <w:t>Ей, періштем, көрінбесең есігінен пейіштің,</w:t>
        <w:br/>
        <w:t>Бұлдыр үміт көлеңкесі үйіреді көзге мұң...</w:t>
        <w:br/>
        <w:t>212</w:t>
        <w:br/>
        <w:t>Шырмалмаған пенде бар ма,</w:t>
        <w:br/>
        <w:t>Сиқырлаған торыңа.</w:t>
        <w:br/>
        <w:t>Әлдесені берген Алла,</w:t>
        <w:br/>
        <w:t>Ақындардың сорына.</w:t>
        <w:br/>
        <w:t>Қалай тірі жүре алам мен,</w:t>
        <w:br/>
        <w:t>Елесіңді көпсінсең?</w:t>
        <w:br/>
        <w:t>Жаратқанға жылағанмен,</w:t>
        <w:br/>
        <w:t>Жер бетінде жоқсың сен!</w:t>
        <w:br/>
        <w:t>ҚАРА ТАСТАН ҰН ТАРТЫП</w:t>
        <w:br/>
        <w:t>Өлеңімнің жолын жапты, дөңбек тастап әлде кім,</w:t>
        <w:br/>
        <w:t>Тоған бұзар тасқын сөзім бұлқынады ал менің.</w:t>
        <w:br/>
        <w:t>Тағдырымның кіріптар ғып қойғанын-ай тақысқа,</w:t>
        <w:br/>
        <w:t>Тақуадай тұқырайған астындағы сәлденің.</w:t>
        <w:br/>
        <w:t>Мен санасам саусағымды, ол бақайын санайды,</w:t>
        <w:br/>
        <w:t>Маймақ аю секілденіп май табанын жалайды.</w:t>
        <w:br/>
        <w:t>Қарсы алдында тұрған жанды ту сыртынан көргендей,</w:t>
        <w:br/>
        <w:t>Тоңқаң қағып екі бұттың арасынан қарайды.</w:t>
        <w:br/>
        <w:t>Сасық мансап қоңсығына танауы әбден үйренген,</w:t>
        <w:br/>
        <w:t>Иіскемесе ауырады күл-қоқысты қи көмген.</w:t>
        <w:br/>
        <w:t>Инабаттың ізі түгіл көлеңкесі түспеген,</w:t>
        <w:br/>
        <w:t>Оның беті бүлк етпейді, менің жүзім күйгенмен.</w:t>
        <w:br/>
        <w:t>Ауыздағы адалдығы еріндегі ұшықтай,</w:t>
        <w:br/>
        <w:t>Жымырайған кейпі жаман ін аңдыған мысықтай.</w:t>
        <w:br/>
        <w:t>Итке өкпелеп, жыртық тонды битке тастап қайтемін,</w:t>
        <w:br/>
        <w:t>Есім барда жөн табайын, иегімді қышытпай.</w:t>
        <w:br/>
        <w:t>Қараңғы аспан көкірегін оятпаса нұр жағып,</w:t>
        <w:br/>
        <w:t>Қан сорпа боп керегі не, қызы сөзді құр бағып.</w:t>
        <w:br/>
        <w:t>Гуілдеген жел тұрмай-ақ, асау толкын ұрмай-ақ,</w:t>
        <w:br/>
        <w:t>Зәнталақтың диірмені айналады зыр қағып,</w:t>
        <w:br/>
        <w:t>Қашан көрсең отырғаны қара тастан тартып ұн,</w:t>
        <w:br/>
        <w:t>Қалдырмас-ау бұл түрімен дүниенің тамтығын.</w:t>
        <w:br/>
        <w:t>Сөндірердей самаланы шайқап-шайқап қояды,</w:t>
        <w:br/>
        <w:t>Шыр айналған көбелекгей күңгірт тартқан шам түбін.</w:t>
        <w:br/>
        <w:t>208</w:t>
        <w:br/>
        <w:t>МЕН ТӘҢІРІ ТҰТСАМДА</w:t>
      </w:r>
    </w:p>
    <w:p>
      <w:r>
        <w:t>Жетегінде қиялдың,</w:t>
        <w:br/>
        <w:t>Ердім елес соңынан.</w:t>
        <w:br/>
        <w:t>Кейде өзімнен ұялдым,</w:t>
        <w:br/>
        <w:t>Өз құнымның жоғынан.</w:t>
        <w:br/>
        <w:t>Мүнарасы Мысырдың</w:t>
        <w:br/>
        <w:t>Көрінгендей елірдім.</w:t>
        <w:br/>
        <w:t>Қашпай қалған қысырдың</w:t>
        <w:br/>
        <w:t>Уызына семірдім.</w:t>
        <w:br/>
        <w:t>Бар-жоғымды ұмытты,</w:t>
        <w:br/>
        <w:t>Жүйрік жылдар жел қуық.</w:t>
        <w:br/>
        <w:t>Ұшып-конған үмітті,</w:t>
        <w:br/>
        <w:t>Жете алмадым мен қуып.</w:t>
        <w:br/>
        <w:t>Таң атқанға-күн батқан,</w:t>
        <w:br/>
        <w:t>Тірі жан бір өлмей ме?</w:t>
        <w:br/>
        <w:t>Сөз сауғанға тіл-жақтан,</w:t>
        <w:br/>
        <w:t>Берсе, маған бермей ме?!</w:t>
        <w:br/>
        <w:t>Жыр баласы-жетімек,</w:t>
        <w:br/>
        <w:t>Мен Тәңірі тұтсам да.</w:t>
        <w:br/>
        <w:t>Жарқ етпеді кәкірек,</w:t>
        <w:br/>
        <w:t>Найзағайды жұтсам да!</w:t>
        <w:br/>
        <w:t>Шамырқанған көңілде</w:t>
        <w:br/>
        <w:t>Шаңқылдайды ақ бүркіт.</w:t>
        <w:br/>
        <w:t>Көмейімнен әмірге</w:t>
        <w:br/>
        <w:t>Кетсем бе екен отбүркіп!..</w:t>
        <w:br/>
        <w:t>2"</w:t>
        <w:br/>
        <w:t>ҚАРА ЖАРТАС ШЕР ТӨКПЕС</w:t>
        <w:br/>
        <w:t>Шынақында айтылмайтын сөз қалмас,</w:t>
        <w:br/>
        <w:t>Не жасырсын тоңған жүрек, тозған бас.</w:t>
        <w:br/>
        <w:t>Сен бір сұңқар ұшып-конған айналып,</w:t>
        <w:br/>
        <w:t>Мен бір жартас қонысынан қозғалмас.</w:t>
        <w:br/>
        <w:t>Қайғысы жоқ қара жартас шер төкпес,</w:t>
        <w:br/>
        <w:t>Ғайып құсы қайта тумас сен тектес.</w:t>
        <w:br/>
        <w:t>Оятпасаң найзағайдың оғымен,</w:t>
        <w:br/>
        <w:t>Менің мылқау көкірегім селт етпес.</w:t>
        <w:br/>
        <w:t>218</w:t>
        <w:br/>
        <w:t>ӘР БҰТАДА БІР КӨКЕК</w:t>
        <w:br/>
        <w:t>Сұғанақтан сақта, Құдай, әр есікті бір қаққан,</w:t>
        <w:br/>
        <w:t>Кәрі мыстан тоқым ояр төрде жатқан сырмақтан.</w:t>
        <w:br/>
        <w:t>Шамалауға шақ келмейді таразының тасы да,</w:t>
        <w:br/>
        <w:t>Қыл мойында парызым мен қарызым бар зіл батпан.</w:t>
      </w:r>
    </w:p>
    <w:p>
      <w:r>
        <w:t>Төгіп келем ақ қағазға жан сырымды имандай,</w:t>
        <w:br/>
        <w:t>Тостағанға тілімдегі бал-шырынды кұйғандай.</w:t>
        <w:br/>
        <w:t>Қасым менен Мұқағализарлап өткен жалғанның</w:t>
        <w:br/>
        <w:t>Қайыры жоқ қай бақыты маңдайыма сыйғандай?</w:t>
        <w:br/>
        <w:t>Атақ-даңқ- қызыл түлкі - арбайтұғын көз құрты,</w:t>
        <w:br/>
        <w:t>Бағасына жеткізбей тұр базардағы сөз қырты.</w:t>
        <w:br/>
        <w:t>Есер, шіркін, бар қазақты ұйыттым деп ойлайды,</w:t>
        <w:br/>
        <w:t>Құйрығына көпшік тастап, қолпаштаса өз жұрты.</w:t>
        <w:br/>
        <w:t>Сескенбейді аласұрған асау тасқын өлеңнен,</w:t>
        <w:br/>
        <w:t>Салындыны сал ғып мінген өңкей нойыс өлермен.</w:t>
        <w:br/>
        <w:t>Сутүбіне бара жатып, бітеу басын бұлдайды,</w:t>
        <w:br/>
        <w:t>Көктиынға тұрмас құны элдеқашан төленген.</w:t>
        <w:br/>
        <w:t>Көріп тұрып сорақыны жігеріңді құм қылар,</w:t>
        <w:br/>
        <w:t>Қара қоста күңіреніп, мен жыламай, кім жылар?</w:t>
        <w:br/>
        <w:t>Өзін-өзі алдыменен ақынмын деп санайды,</w:t>
        <w:br/>
        <w:t>Өзге түгіл әлемдегі есі ауысқан жындылар.</w:t>
        <w:br/>
        <w:t>Қазақ жыры қайтып оңар, әр бұтада бір көкек,</w:t>
        <w:br/>
        <w:t>Сұңқылдайды өз аттарын шақырумен күнде тек.</w:t>
        <w:br/>
        <w:t>Бұлбұл үнін танымайтын шойынқұлақ заманда,</w:t>
        <w:br/>
        <w:t>Жезтырнақтың жолы болғыш көйлек киген гүлді етек...</w:t>
        <w:br/>
        <w:t>210</w:t>
        <w:br/>
        <w:t>ҚАЙҒЫ- МЕНІҢ ҚАЗЫНАМ</w:t>
        <w:br/>
        <w:t>Аққу-қаздай айдынында жүзбесем де байлықтың,</w:t>
        <w:br/>
        <w:t>Шашып-төгіп, шайқап ішіп, кілкілдеген май жұттым.</w:t>
        <w:br/>
        <w:t>Пендеге тән күпірлікпен кұмар ойнап керіп ем,</w:t>
        <w:br/>
        <w:t>Қуаныштан жұрдай болып, есесіне қайғы ұттым.</w:t>
        <w:br/>
        <w:t>Несібеме бұйырған соң қайғы - менің қазынам,</w:t>
        <w:br/>
        <w:t>Удың бетін у қайтарса, ауыр дерттен жазылам.</w:t>
        <w:br/>
        <w:t>Құдай өзі беріп жатса, артық дәулет бас жармас,</w:t>
        <w:br/>
        <w:t>Адамзатқа не нәрсенің молы жақсы азынан...</w:t>
        <w:br/>
        <w:t>217</w:t>
        <w:br/>
        <w:t>АЛЛАНЫҢ ЖҮЗІ ҒАНА</w:t>
        <w:br/>
        <w:t>Пенденің қарекеті тұрмыстағы,</w:t>
        <w:br/>
        <w:t>Аумаған тасбақаның тырмысқаны.</w:t>
        <w:br/>
        <w:t>Алдыңда дайын тұрар қайда барсаң,</w:t>
        <w:br/>
        <w:t>Терінің сен илейтін бір пұшпағы.</w:t>
        <w:br/>
        <w:t>Қашпайды ырыздығың бұйырған бір,</w:t>
        <w:br/>
        <w:t>Пұшпақтың қолғатиген иін қандыр.</w:t>
        <w:br/>
        <w:t>Ойлама толастамас, тоқтамас деп,</w:t>
        <w:br/>
        <w:t>Төбеңнен көк нөсердей құйылған нұр.</w:t>
        <w:br/>
        <w:t>Дәуренің алтын емес тозбайтұғын,</w:t>
        <w:br/>
        <w:t>Шок емес үрлей берсең қоздайтұғын.</w:t>
      </w:r>
    </w:p>
    <w:p>
      <w:r>
        <w:t>Күлкіден көбік шашқан көңілге де</w:t>
        <w:br/>
        <w:t>Кез келер күзгі желдей боздайтұғын.</w:t>
        <w:br/>
        <w:t>Тірлік жоқ күн мен түндей алмаспайтын; :</w:t>
        <w:br/>
        <w:t>Пәле жоқ жердегіге жармаспайтын.</w:t>
        <w:br/>
        <w:t>Көктегі ғайып құсы төмен түспес,</w:t>
        <w:br/>
        <w:t>Алланың жүзі ғана шаң баспайтын...</w:t>
        <w:br/>
        <w:t>215</w:t>
        <w:br/>
        <w:t>ШЕРЛІ НАУАИ, ӨЗІҢ ЖАР БОЛ</w:t>
        <w:br/>
        <w:t>Әр нәрсенің болмысына бір күдірет себепкер,</w:t>
        <w:br/>
        <w:t>Асыл сөздің әулиесі, сен де маған медет бер!</w:t>
        <w:br/>
        <w:t>Қысылғанда жалбарынып, аруағыңды шақырдым,</w:t>
        <w:br/>
        <w:t>Сен болмасаң, көні кепкен қу медиен тақырмын.</w:t>
        <w:br/>
        <w:t>Көз жіберсем, қалың нөпір-- ұлы көштің жоқ ұшы;</w:t>
        <w:br/>
        <w:t>Оң мен солым ала шапкын -ақ пен қара соғысы.</w:t>
        <w:br/>
        <w:t>Мен де соның ішіндемін тіршіліктен күскенше,</w:t>
        <w:br/>
        <w:t>Ырғай мойын, бейбақ басты семсер қиып түскенше.</w:t>
        <w:br/>
        <w:t>Тәубе, нысап жұрдай жерде опа табар ел қайдан,</w:t>
        <w:br/>
        <w:t>Бәз-баяғы өзің көрген сол арпалыс, сол майдан.</w:t>
        <w:br/>
        <w:t>Топыраққа оранғанша көрмейді бір жан маза,</w:t>
        <w:br/>
        <w:t>Айғай-шудан құлақ тұнар, аспан асты-- даңғаза.</w:t>
        <w:br/>
        <w:t>Ғасырлардың қойнауынан зар дауысың жетсе де,</w:t>
        <w:br/>
        <w:t>Табанымды бастырмайды кірген шегір өкшеге.</w:t>
        <w:br/>
        <w:t>Қалт-құлт етіп заманым тұр ұстараның жүзінде,</w:t>
        <w:br/>
        <w:t>Қияметтің қылкөпірі жатыр өткен ізімде.</w:t>
        <w:br/>
        <w:t>Қорқыныштың көлеңкесі қылаң беріп кейпімде,</w:t>
        <w:br/>
        <w:t>Шоққа түскен шегірткедей шырқыраймын кей түнде.</w:t>
        <w:br/>
        <w:t>Бір көргеннен білінсе егер бақытыңның кемдігі,</w:t>
        <w:br/>
        <w:t>Кімге керекұлан-байтақ мекеніңнің кеңдігі?</w:t>
        <w:br/>
        <w:t>213</w:t>
        <w:br/>
        <w:t>ЖАРАТҚАНҒА ЖЫЛАҒАНМЕН</w:t>
        <w:br/>
        <w:t>Көк телегей айдындамын,</w:t>
        <w:br/>
        <w:t>Жалғыз өзім зарығатын.</w:t>
        <w:br/>
        <w:t>Кім үшін мен қайғырамын,</w:t>
        <w:br/>
        <w:t>Кім бар мені сағынатын?</w:t>
        <w:br/>
        <w:t>ДЖ.БАЙРОН</w:t>
        <w:br/>
        <w:t>Ей, перизат, сенемісің,</w:t>
        <w:br/>
        <w:t>Сенсің жанның әздегі.</w:t>
        <w:br/>
        <w:t>Төккен жасын көремісің,</w:t>
        <w:br/>
        <w:t>Жүрегімнің көздегі.</w:t>
      </w:r>
    </w:p>
    <w:p>
      <w:r>
        <w:t>Қайғы деген бір қанішер,</w:t>
        <w:br/>
        <w:t>Өзі жұтар өз басын.</w:t>
        <w:br/>
        <w:t>Сені іздеумен мұңлы Әлішер</w:t>
        <w:br/>
        <w:t>Сорғалатты көз жасын.</w:t>
        <w:br/>
        <w:t>Ұқсадың да аспандағы,</w:t>
        <w:br/>
        <w:t>Жарқыраған, сен, айға.</w:t>
        <w:br/>
        <w:t>Оу, бақыттың қасқалдағы,</w:t>
        <w:br/>
        <w:t>Ұстатпадың Абайға.</w:t>
        <w:br/>
        <w:t>Таптырмайсың ғұмыры енді,</w:t>
        <w:br/>
        <w:t>Тұңғиыққа түстің бе?</w:t>
        <w:br/>
        <w:t>Байрон байқұс күңіренді</w:t>
        <w:br/>
        <w:t>Көктеңіздің үстінде.</w:t>
        <w:br/>
        <w:t>Өмір екі келмейді ерге,</w:t>
        <w:br/>
        <w:t>Өлім барда қаскүнем.</w:t>
        <w:br/>
        <w:t>Сені аңсаумен Сергейлер де</w:t>
        <w:br/>
        <w:t>Болып кетті маскүнем.</w:t>
        <w:br/>
        <w:t>219.</w:t>
        <w:br/>
        <w:t>Азынайды үмітімнің иен қалған қорасы,</w:t>
        <w:br/>
        <w:t>Сырғи-сырғи маған жетті көз жасыңның сорасы.</w:t>
        <w:br/>
        <w:t>Жер соқтырды салған уақыт бұлтағына түлкінің,</w:t>
        <w:br/>
        <w:t>Жұрнағына зар боласың тозып біткен Түркінің.</w:t>
        <w:br/>
        <w:t>Жапандағы жапырайып жалғыз тұрған бір лашық,</w:t>
        <w:br/>
        <w:t>Жарыта ма жалпақ әлем, жарық күнмен сырласып.</w:t>
        <w:br/>
        <w:t>Данышпан жоқ әзәзілдің тілін қырқып отырар,</w:t>
        <w:br/>
        <w:t>Арыстанның азу тісін ақылменен опырар.</w:t>
        <w:br/>
        <w:t>Көне жұрттан жинастырып, құрағанмен қиқымды,</w:t>
        <w:br/>
        <w:t>Қайда апарып көрсетемін сұры қашқан сиқымды?</w:t>
        <w:br/>
        <w:t>Бұққан торғай бүтін қалар, көсемсінген немді алған,</w:t>
        <w:br/>
        <w:t>Теңгедей жер қияр маған текеметтей кең жалған.</w:t>
        <w:br/>
        <w:t>Түгендеуге жоқ саяқты сайда саны, құмда ізі,</w:t>
        <w:br/>
        <w:t>Тар қапастай тұл ғұмырдың түннен бетер күндізі.</w:t>
        <w:br/>
        <w:t>Көксегенмен өткен өмір жыл құсындай қайта ма,</w:t>
        <w:br/>
        <w:t>Жырыңды оқып жібитұғын жоқ Құсайын Байқара.</w:t>
        <w:br/>
        <w:t>Надандықтың сақалы есті сені кеше налытқан,</w:t>
        <w:br/>
        <w:t>Ақындарды қашан құдай қуанышқа жарытқан?</w:t>
        <w:br/>
        <w:t>Сырты сұлу толып кетті, періштеден жаралғыш,</w:t>
        <w:br/>
        <w:t>Іштерінде қара шұбар жылан жатыр жан алғыш.</w:t>
        <w:br/>
        <w:t>Қаламыңа сүйен, ақын, өлмесіңді көздесең,</w:t>
        <w:br/>
        <w:t>Жұтыларсың айдаһардың арбағанын сезбесең.</w:t>
        <w:br/>
        <w:t>Май шығар ма түпсіз ойдың көк теңізін шайқасам,</w:t>
        <w:br/>
        <w:t>Осы күні саудагердің нарқы қымбат байқасам.</w:t>
      </w:r>
    </w:p>
    <w:p>
      <w:r>
        <w:t>Таң қалмаймын қан базарда түскеніне құнымның,</w:t>
        <w:br/>
        <w:t>Ей, әулием, өзің жар бол, өле-өлгенше құлыңмын!</w:t>
        <w:br/>
        <w:t>214</w:t>
        <w:br/>
        <w:t>Таң алдындаталығып мен қайтамын,</w:t>
        <w:br/>
        <w:t>Оның бәрін саған несін айтамын.</w:t>
        <w:br/>
        <w:t>Ептеп келіп сені ғана оятам,</w:t>
        <w:br/>
        <w:t>Тәтті ұйқысын бұзбасын деп Байтағым!</w:t>
        <w:br/>
        <w:t>ӨМІРІМДІ ҚИЯР ЕДІМ</w:t>
        <w:br/>
        <w:t>Ұсынар ем жүрегімді мен саған,</w:t>
        <w:br/>
        <w:t>Оты сөнген сорлы жүрек мұп-мұздай.</w:t>
        <w:br/>
        <w:t>Көңіл түбі жарық сәуле аңсаған,</w:t>
        <w:br/>
        <w:t>Қара түнде үңірейген тік құздай.</w:t>
        <w:br/>
        <w:t>Өмірімді кияр едім көз жұмып,</w:t>
        <w:br/>
        <w:t>Қысқа өмірдің жетер жері қалды аз-ақ.</w:t>
        <w:br/>
        <w:t>Қурап-солған үмітімді сөз қылып,</w:t>
        <w:br/>
        <w:t>Көрінгенге болып қайтем мен мазақ.</w:t>
        <w:br/>
        <w:t>Екі басқа әйел мұңы, ер мұңы,</w:t>
        <w:br/>
        <w:t>Бастан кешкен оның жайын сұрамас.</w:t>
        <w:br/>
        <w:t>Ыстықсезім шарпуына ендігі,</w:t>
        <w:br/>
        <w:t>Көп өртенген менің жаным шыдамас...</w:t>
        <w:br/>
        <w:t>224</w:t>
        <w:br/>
        <w:t>АЛЛА ЫРЫЗДЫҚ ТӨКПЕСЕ ОҒАН</w:t>
        <w:br/>
        <w:t>(Жүніс Еміреден)</w:t>
        <w:br/>
        <w:t>Обал жоқ қой бар өмірін құр өткізген күнәһарға,</w:t>
        <w:br/>
        <w:t>Жүзі қара жалқауларды Хақтағала ұнатар ма?</w:t>
        <w:br/>
        <w:t>Масыл малғұн масайрайды көлденеңнен бұйырғанға,</w:t>
        <w:br/>
        <w:t>Алла ырыздық төкпесе оған, зар болады түйір нанға.</w:t>
        <w:br/>
        <w:t>Қайран өмір қауыз жарып, гүл жайнаған жас сұлудай,</w:t>
        <w:br/>
        <w:t>Бал-шырыны таусылған соң ұсынады ашыны удай.</w:t>
        <w:br/>
        <w:t>Ойна да күл, оралыңның барында әсте босқа тұрма,</w:t>
        <w:br/>
        <w:t>Әзірейіл алам десе, құтылмайды хас батыр да.</w:t>
        <w:br/>
        <w:t>Сорлы Жүніс, сен де бір күн тоналасың түгің қалмай,</w:t>
        <w:br/>
        <w:t>Жапандағы бәйтеректің жапырағы жұлынғандай.</w:t>
        <w:br/>
        <w:t>:227</w:t>
      </w:r>
    </w:p>
    <w:p>
      <w:r>
        <w:t>ӨЛІАРА</w:t>
        <w:br/>
        <w:t>Қайдасың сен, дірілдеген аппақ сүттей ай нұры,</w:t>
        <w:br/>
        <w:t>Алтын сәулең неге аспанның аясынан айныды?</w:t>
        <w:br/>
        <w:t>Кең жаһанға шырақ жаққан ажарыңнан адасып,</w:t>
        <w:br/>
        <w:t>Қараңғылық кұшағында калған дүние қайғылы.</w:t>
        <w:br/>
        <w:t>Су иесі Сүлеймендей тілін білген құстардың,</w:t>
        <w:br/>
        <w:t>Ей, сырлы арай, сеніменен сөйлесуге құштармын.</w:t>
        <w:br/>
        <w:t>Мың құбылып ойнап тұрған дидарыңның сағымын,</w:t>
        <w:br/>
        <w:t>Қуаласам, уа, дариға, қайтып қана ұстармын?</w:t>
        <w:br/>
        <w:t>Сен қайтадан оралғанша тұңғиықтың түбінен,</w:t>
        <w:br/>
        <w:t>Сығырайған соқыр аспан талықсиды түнімен.</w:t>
        <w:br/>
        <w:t>Өзің жоқта жұлдыздар да емін-еркін әндетіп,</w:t>
        <w:br/>
        <w:t>Ғарыш төрі жырлап жатыр ғашықтардың тілімен.</w:t>
        <w:br/>
        <w:t>Зарықтырмай, зәру қылмай беріп кетсең сәулеңнен,</w:t>
        <w:br/>
        <w:t>Құтылар ем өліарада көз байлаған әуреңнен.</w:t>
        <w:br/>
        <w:t>Мәңгі-бақи жұмылмайтын түн жанары болсамшы,</w:t>
        <w:br/>
        <w:t>Тас түнектен шыққан сайын жүзіңді аман-сау көрген.</w:t>
        <w:br/>
        <w:t>216</w:t>
        <w:br/>
        <w:t>СУ ПЕРІСІ, ҚАЙДАСЫҢ?</w:t>
        <w:br/>
        <w:t>Мына дерттің, таба аямадым айласын,</w:t>
        <w:br/>
        <w:t>Жүрегіме қалай уын жаймасын?</w:t>
        <w:br/>
        <w:t>Адамзаттың баласынан үміт а,3,</w:t>
        <w:br/>
        <w:t>Арашала, Су перісі, қайдасың?!</w:t>
        <w:br/>
        <w:t>Су перісі, іздегенде сені мен,</w:t>
        <w:br/>
        <w:t>Үн қатпасаң арманымның төрінен:</w:t>
        <w:br/>
        <w:t>Жарық күнді көре тұрып, көрмеймін,</w:t>
        <w:br/>
        <w:t>Тәтті өмірден сүйе тұрып, жерінем!</w:t>
        <w:br/>
        <w:t>Тұтанғанда ессіз ләззат оты сәл,</w:t>
        <w:br/>
        <w:t>Еркің білсін бір тозаққа екі сал.</w:t>
        <w:br/>
        <w:t>Мен емеспін жырындағы Пушкиннің,</w:t>
        <w:br/>
        <w:t>Соншалықты сорлы болған сопы шал.</w:t>
        <w:br/>
        <w:t>Түн ішінде судан шықсаң ұрланып,</w:t>
        <w:br/>
        <w:t>Мен қараймын бір-ақ сәтке мұңданып.</w:t>
        <w:br/>
        <w:t>Өрттей жанған жанарыңның ішіңде,</w:t>
        <w:br/>
        <w:t>Шыбын жаным шырайланар нұрланып!.</w:t>
        <w:br/>
        <w:t>221</w:t>
        <w:br/>
        <w:t>НЕГЕ, ЖАНЫМ, ІЗДЕП КЕЛМЕДІҢ?</w:t>
        <w:br/>
        <w:t>Асыр салып мөлдіреген балбұлақ,</w:t>
        <w:br/>
        <w:t>Қызғалдақтар құлпырғанда албырап,</w:t>
      </w:r>
    </w:p>
    <w:p>
      <w:r>
        <w:t>Жүрек сені жоқтағанда зар жылап,</w:t>
        <w:br/>
        <w:t>Неге, жаным, іздеп келмедің?</w:t>
        <w:br/>
        <w:t>Күн нұрына көкірегін кең ашқан,</w:t>
        <w:br/>
        <w:t>Ақтұманнан айыққанда көк аспан,</w:t>
        <w:br/>
        <w:t>Қоңыр қаздай сыңарынан адасқан,</w:t>
        <w:br/>
        <w:t>Неге, жаным, іздеп келмедің?</w:t>
        <w:br/>
        <w:t>Апармайды тағдыр салған жол қайда,</w:t>
        <w:br/>
        <w:t>Қаным кеуіп, шөлдегенде шалғайда,</w:t>
        <w:br/>
        <w:t>Қарлығаштай су тамызып таңдайға,</w:t>
        <w:br/>
        <w:t>Неге, жаным, іздеп келмедің?</w:t>
        <w:br/>
        <w:t>Жапырақтар сарғайғанда әудемде,</w:t>
        <w:br/>
        <w:t>Азынайды суық ызғар кеудемде,</w:t>
        <w:br/>
        <w:t>Бұл жалғанда саған ғана сенгенде,</w:t>
        <w:br/>
        <w:t>Неге, жаным, іздеп келмедің?</w:t>
        <w:br/>
        <w:t>Тереземді аппақ кырау шалғанда,</w:t>
        <w:br/>
        <w:t>Өксігенде қайран ғұмыр арманда,</w:t>
        <w:br/>
        <w:t>Қанатымды қозғай алмай қалғанда,</w:t>
        <w:br/>
        <w:t>Неге, жаным, іздеп келмедің?</w:t>
        <w:br/>
        <w:t>226</w:t>
        <w:br/>
        <w:t>Қарап тұрсам, кәпірдеймін діннен безіп сорлаған,</w:t>
        <w:br/>
        <w:t>Қандай сиқыр, уа, күдірет, мені бүйтіп торлаған?</w:t>
        <w:br/>
        <w:t>Азғындайды дінді бұзып, әзәзілге иланған,</w:t>
        <w:br/>
        <w:t>Нендей жұмбақ түсінбедім, жұрдай қылған иманнан?</w:t>
        <w:br/>
        <w:t>Шынын айтса, бұл Жүністі жаппар ием кешер ме,</w:t>
        <w:br/>
        <w:t>Кешірмесе, айықпайтын ұрынғаны кеселге.</w:t>
        <w:br/>
        <w:t>БІР ҒАЛАМАТ ҒҰМЫР КЕШІП</w:t>
        <w:br/>
        <w:t>Арманымды сеземісің, аяулым,</w:t>
        <w:br/>
        <w:t>Аққан судай күндіз-түні ояумын.</w:t>
        <w:br/>
        <w:t>Бір ғаламат ғұмыр кешіп жүремін,</w:t>
        <w:br/>
        <w:t>Арасыңда мың құбылған бояудың.</w:t>
        <w:br/>
        <w:t>Бір ғажайып бал жұтамын түнімен,</w:t>
        <w:br/>
        <w:t>Бұлбұл құстың тамылжыған тілінен.</w:t>
        <w:br/>
        <w:t>Менін көзім саған карап тұрады,</w:t>
        <w:br/>
        <w:t>Бүршік атқан алма ағаштың гүлінен.</w:t>
        <w:br/>
        <w:t>Бір керемет жоқты іздеумен мен жүрем,</w:t>
        <w:br/>
        <w:t>Зеңгір көктен саған сұрап зер кілем.</w:t>
        <w:br/>
        <w:t>Сайрап жатқан құс жолына құмартып,</w:t>
        <w:br/>
        <w:t>Тұңғиықтың түкпіріне телмірем.</w:t>
        <w:br/>
        <w:t>Сағымдардың сүзгісінен жүз өткен,</w:t>
        <w:br/>
        <w:t>Мен бір сәуле аспан астын күзеткен.</w:t>
        <w:br/>
        <w:t>Жаратқанға жалшы болып жүремін,</w:t>
        <w:br/>
        <w:t>Аруақтарға есік ашып ізетпен.</w:t>
        <w:br/>
        <w:t>Рухының рахатына бөлеген,</w:t>
      </w:r>
    </w:p>
    <w:p>
      <w:r>
        <w:t>Ғұмыр, шіркін, қызық еді не деген!</w:t>
        <w:br/>
        <w:t>Таң сарғайса, сорғалаған жұлдыздай,</w:t>
        <w:br/>
        <w:t>Саған қарай салып ұрып жөнелем.</w:t>
        <w:br/>
        <w:t>Ойларымды арқалаумен мың батпан,</w:t>
        <w:br/>
        <w:t>Әйтеуір мен келе жатам бір жақтан.</w:t>
        <w:br/>
        <w:t>Керқұлаатты Кендебайдай мұңайып,</w:t>
        <w:br/>
        <w:t>Алтын құйрық құлындарын ұрлатқан.</w:t>
        <w:br/>
        <w:t>222</w:t>
        <w:br/>
        <w:t>УА, ДАРИҒА</w:t>
        <w:br/>
        <w:t>О, сұлулық, сені іздеумен шөлдегі,</w:t>
        <w:br/>
        <w:t>Қаңсып қалды жүрегімнің шөлмегі.</w:t>
        <w:br/>
        <w:t>Тілді сорған тандайымды қайтемін,</w:t>
        <w:br/>
        <w:t>Тамшы судан-- шөлдегеннің өлмегі.</w:t>
        <w:br/>
        <w:t>Қаңғып өткен Мәжнүніндей Ләйлінің,</w:t>
        <w:br/>
        <w:t>Ақтаяғынат қып міндім қайғының.</w:t>
        <w:br/>
        <w:t>Сен бір пері алып кеткен өзіңмен,</w:t>
        <w:br/>
        <w:t>Сұм жалғанның азын-аулақ байлығын.</w:t>
        <w:br/>
        <w:t>Сағыныштың құм күйдіріп табанын,</w:t>
        <w:br/>
        <w:t>Сенделдім ғой, енді қайдан табамын?</w:t>
        <w:br/>
        <w:t>Күн боп сүйген сенің ернің емес пе,</w:t>
        <w:br/>
        <w:t>Өліп-өшіп көкжиектің тамағын?</w:t>
        <w:br/>
        <w:t>Есік ашса кең аспанның күймесі,</w:t>
        <w:br/>
        <w:t>Айдан анық маған орын тимесі.</w:t>
        <w:br/>
        <w:t>Уа, дариға, жерге түспес жұлдыздар</w:t>
        <w:br/>
        <w:t>Сенің алтын омырауыңның түймесі.</w:t>
        <w:br/>
        <w:t>Қиял-құстың қанатында көп ақын,</w:t>
        <w:br/>
        <w:t>Бақыттарын іздеп кетті жанатын.</w:t>
        <w:br/>
        <w:t>Үзілдірмей сыйласаңшы бір сәуле,</w:t>
        <w:br/>
        <w:t>Кім бар саған мендей ғашық болатын?!</w:t>
        <w:br/>
        <w:t>225</w:t>
        <w:br/>
        <w:t>Мұңға батса нәзік пенде,</w:t>
        <w:br/>
        <w:t>Жүніс, сенде аяла.</w:t>
        <w:br/>
        <w:t>Іздегенің кезіккенде,</w:t>
        <w:br/>
        <w:t>Төк жырыңды, аяма!</w:t>
        <w:br/>
        <w:t>АЙ ЖҮЗІҢЕ КАДАЛУМЕН</w:t>
        <w:br/>
        <w:t>(Жүніс Еміреден)</w:t>
        <w:br/>
        <w:t>Сенсің менің шамшырағым жүрегімде сөнбейтін,</w:t>
      </w:r>
    </w:p>
    <w:p>
      <w:r>
        <w:t>Болса, шіркін, ұжмақта да ғазиз жаның өлмейтін.</w:t>
        <w:br/>
        <w:t>Ай жүзіңе қадалумен көз сусынын қандырам,</w:t>
        <w:br/>
        <w:t>Көкірегім қу медиен ләззатыңа шөлдейтін.</w:t>
        <w:br/>
        <w:t>Бұл дүниенің бар байлығы тырнағыңа татымас,</w:t>
        <w:br/>
        <w:t>Дел-сал қылған ауыр дерттен өзің ғана емдейтін.</w:t>
        <w:br/>
        <w:t>Шершис құсап жетпіс мәрте көр аузынан қайтсам да,</w:t>
        <w:br/>
        <w:t>Мен байқұста не шара бар азабыңа көнбейтін?</w:t>
        <w:br/>
        <w:t>Жабырқатпа ғашықтықтан ғаріп болған Жүністі,</w:t>
        <w:br/>
        <w:t>Атбасындай алтынға да көлеңкеңді бермейтін.</w:t>
        <w:br/>
        <w:t>228</w:t>
        <w:br/>
        <w:t>БЕЙІШ НҰРЫ ШЫН ТӨГІЛСЕ</w:t>
        <w:br/>
        <w:t>(Жүніс Емірден)</w:t>
        <w:br/>
        <w:t>Бұл пәниге келген пенде,</w:t>
        <w:br/>
        <w:t>Дүниеесігін бір жабар.</w:t>
        <w:br/>
        <w:t>Қаңғып жүрген елден-елге,</w:t>
        <w:br/>
        <w:t>Қайыршыдай сырғанар.</w:t>
        <w:br/>
        <w:t>Қимай өмір сахарасын,</w:t>
        <w:br/>
        <w:t>Көзден жасың сорғалар.</w:t>
        <w:br/>
        <w:t>Сорайып кұр соқа басың,</w:t>
        <w:br/>
        <w:t>Қалса және сор болар.</w:t>
        <w:br/>
        <w:t>Аянңдармыз бірте-бірте,</w:t>
        <w:br/>
        <w:t>Бәріміз де сол жаққа./ |</w:t>
        <w:br/>
        <w:t>Бейіш нұры шын төгілсе,</w:t>
        <w:br/>
        <w:t>Ұжымаққа бармаққа.</w:t>
        <w:br/>
        <w:t>Тәуекелге бекінбейсің,</w:t>
        <w:br/>
        <w:t>Түспей ауыр азапқа.</w:t>
        <w:br/>
        <w:t>Жансаң бірге өкінбейсің,</w:t>
        <w:br/>
        <w:t>Ғашығынмен тозаққа.</w:t>
        <w:br/>
        <w:t>Өз қолыңмен өміріңе</w:t>
        <w:br/>
        <w:t>Өзің бөгет жасама!</w:t>
        <w:br/>
        <w:t>Бір жүректің әміріне</w:t>
        <w:br/>
        <w:t>Бағынбасаң не шара?</w:t>
        <w:br/>
        <w:t>Қаңғытпайды кімді қайда,</w:t>
        <w:br/>
        <w:t>Махаббаттың жарлығы.</w:t>
        <w:br/>
        <w:t>Жалбарынар бір құдайға,</w:t>
        <w:br/>
        <w:t>Ғашықтардың барлығы.</w:t>
        <w:br/>
        <w:t>231</w:t>
        <w:br/>
        <w:t>Жүніс саған ақтарады,</w:t>
        <w:br/>
        <w:t>Зарын қосып дертіне.</w:t>
        <w:br/>
        <w:t>Күл боп жанып жоқ болады,</w:t>
        <w:br/>
        <w:t>Су сеппесең өртіне,</w:t>
      </w:r>
    </w:p>
    <w:p>
      <w:r>
        <w:t>ҰЖМАҚ ДЕГЕН ТОЗАҚ</w:t>
        <w:br/>
        <w:t>МАҒАН</w:t>
        <w:br/>
        <w:t>(Жүніс Еміреден)</w:t>
        <w:br/>
        <w:t>Неге керек қос жанарым,</w:t>
        <w:br/>
        <w:t>Дидарыңды көрмесем.</w:t>
        <w:br/>
        <w:t>Бұл тірлікті тастағаным -</w:t>
        <w:br/>
        <w:t>Елесіңе ермесем.</w:t>
        <w:br/>
        <w:t>Қызыл шоққа күйген жаным,</w:t>
        <w:br/>
        <w:t>Ұжмақ төрін не қылар?</w:t>
        <w:br/>
        <w:t>Армансызбын сүйген жарым,</w:t>
        <w:br/>
        <w:t>Болса, шіркін, табылар.</w:t>
        <w:br/>
        <w:t>Тәрік қылсам өмір заңын,</w:t>
        <w:br/>
        <w:t>Қай жәннатқа ұшамын?</w:t>
        <w:br/>
        <w:t>Толтырардай менің зарым,</w:t>
        <w:br/>
        <w:t>Абат бақтың құшағын.</w:t>
        <w:br/>
        <w:t>Ұжмақ деген тозақ маған,</w:t>
        <w:br/>
        <w:t>Оны қайтем мен сенсіз.</w:t>
        <w:br/>
        <w:t>Сағат сайын қымбаттаған,</w:t>
        <w:br/>
        <w:t>Сенің бағаң өлшеусіз.</w:t>
        <w:br/>
        <w:t>Өле-өлгенше ғашық еттің:</w:t>
        <w:br/>
        <w:t>Өмір бойы сол үшін,</w:t>
        <w:br/>
        <w:t>Өкінбеймін қасіреттің</w:t>
        <w:br/>
        <w:t>Сүйретсем де кебісін.</w:t>
        <w:br/>
        <w:t>Ынтықтырып есімді алған</w:t>
        <w:br/>
        <w:t>Нұр сәулеңе сен мені,</w:t>
        <w:br/>
        <w:t>Бөлемесен, өшіп-жанған</w:t>
        <w:br/>
        <w:t>Шырағымның сөнгені.</w:t>
        <w:br/>
        <w:t>234</w:t>
        <w:br/>
        <w:t>СЕНСІЗ</w:t>
        <w:br/>
        <w:t>КҮНІМ -СЕРГЕЛДЕҢ</w:t>
        <w:br/>
        <w:t>(Жүніс Еміреден)</w:t>
        <w:br/>
        <w:t>Бір өзің деп жанын салған,</w:t>
        <w:br/>
        <w:t>Бейшарамын сенделген.</w:t>
        <w:br/>
        <w:t>Алды-артымды жалын шалған,</w:t>
        <w:br/>
        <w:t>Сенсіз күнім-сергелдең.</w:t>
        <w:br/>
        <w:t>Сау-тамтық жоқ жүрегімде,</w:t>
        <w:br/>
        <w:t>Мұнан ары қинама.</w:t>
        <w:br/>
        <w:t>Сенсіз ғаріп мына өмірде,</w:t>
        <w:br/>
        <w:t>Мен бір жүрген диуана.</w:t>
        <w:br/>
        <w:t>Сенің отты теңізіңе</w:t>
        <w:br/>
        <w:t>Батып кетсем кешкенде,</w:t>
        <w:br/>
        <w:t>Құткаратын жер жүзінде,</w:t>
        <w:br/>
        <w:t>Табылмайды-ау еш пенде.</w:t>
        <w:br/>
        <w:t>Сегіз ұжмақ рахатын</w:t>
      </w:r>
    </w:p>
    <w:p>
      <w:r>
        <w:t>Бірге көрер бар ма күн?</w:t>
        <w:br/>
        <w:t>Үмітімді жұбататын</w:t>
        <w:br/>
        <w:t>Өзің ғана, ардағым.</w:t>
        <w:br/>
        <w:t>СУын жұтып мұң-қайғының,</w:t>
        <w:br/>
        <w:t>Ғашығыңа еңіре.</w:t>
        <w:br/>
        <w:t>Жалғыз қалсаң тыңдайды кім,</w:t>
        <w:br/>
        <w:t>Бейбақ, Жүніс Еміре!?</w:t>
        <w:br/>
        <w:t>233</w:t>
        <w:br/>
        <w:t>СҮЙЕМ СЕНІ ЖАН-ТӘНІММЕН</w:t>
        <w:br/>
        <w:t>(Жүніс Еміреден)</w:t>
        <w:br/>
        <w:t>Сүйем сені жан-тәніммен, сүйгендіктен құлыңмын,</w:t>
        <w:br/>
        <w:t>Бір талына айналсам-ау саған біткен бұрымның.</w:t>
        <w:br/>
        <w:t>Ғашықтықтың шылбырына өлмесем мен асылып,</w:t>
        <w:br/>
        <w:t>Сені кайда қоя аламын өз-өзімнен жасырып.</w:t>
        <w:br/>
        <w:t>Дидарыңа пар келетін жан табылмас жаһанда,</w:t>
        <w:br/>
        <w:t>Елесіңді қуып жүрген мүсәпірмін жапанда.</w:t>
        <w:br/>
        <w:t>Ішке тұнған улы дертті сен сұрама, мен айтпан,</w:t>
        <w:br/>
        <w:t>Қапалымын қайғы көлін көз жасымен молайтқан.</w:t>
        <w:br/>
        <w:t>Қалың тобыр қарапайым жанға мойын бұрған ба,</w:t>
        <w:br/>
        <w:t>Күні туып сұлтандардың, желі оңынан тұрғанда.</w:t>
        <w:br/>
        <w:t>Тәңірінің жазғанынан кімдер қашып құтылар,</w:t>
        <w:br/>
        <w:t>Сайтан болып кетпесе егер, түбінде бір тұтылар.</w:t>
        <w:br/>
        <w:t>Жаратқанның шапағаты қай пендеге мол түссе,</w:t>
        <w:br/>
        <w:t>Күн нұры да жетпес оған шақырайған талтүсте.</w:t>
        <w:br/>
        <w:t>Шыбындаймын шырқыраған торыңа әбден шырмалып,</w:t>
        <w:br/>
        <w:t>Тәркі болдым - бұл жалғанның қызығынан құр қалып.</w:t>
        <w:br/>
        <w:t>Сен деп жүріп шариғаттың жолынан да тайқыдым,</w:t>
        <w:br/>
        <w:t>Кім бойлады жүрегіне мендей мұңлық шайхының?</w:t>
        <w:br/>
        <w:t>Құдай өзі мүсіркесін махаббаттың мүскінін,</w:t>
        <w:br/>
        <w:t>Сүлеймен де ұға алмайды білетұғын құс тілін.</w:t>
        <w:br/>
        <w:t>229</w:t>
        <w:br/>
        <w:t>БЕЙНЕҢ</w:t>
        <w:br/>
        <w:t>КӨЗДЕН БҰЛ-БҰЛ ҰШТЫ</w:t>
        <w:br/>
        <w:t>(Жүніс Еміреден)</w:t>
        <w:br/>
        <w:t>Қасіреттен тынбай жандым,</w:t>
        <w:br/>
        <w:t>Жана-жана күлге айналдым,</w:t>
        <w:br/>
        <w:t>Не болғанын білмей қалдым,</w:t>
        <w:br/>
        <w:t>Көрмеймісің келіп, калқам?</w:t>
      </w:r>
    </w:p>
    <w:p>
      <w:r>
        <w:t>Басқа жанға көңіл бөлмей,</w:t>
        <w:br/>
        <w:t>Қырды кездім қоңыр желдей,</w:t>
        <w:br/>
        <w:t>Зарым сел боп төгілгендей,</w:t>
        <w:br/>
        <w:t>Көрмеймісің келіп, қалқам?</w:t>
        <w:br/>
        <w:t>Көкірегіме тіреліп мұң,</w:t>
        <w:br/>
        <w:t>Кешкі бұлттай күреңіттім,</w:t>
        <w:br/>
        <w:t>Сенсіз жерде тірі өлікпін,</w:t>
        <w:br/>
        <w:t>Көрмеймісің келіп, калқам?</w:t>
        <w:br/>
        <w:t>Өзің сұққан көк жебені</w:t>
        <w:br/>
        <w:t>Өзің алып, емде мені,</w:t>
        <w:br/>
        <w:t>Сол ғой жанның шөлдегені,</w:t>
        <w:br/>
        <w:t>Көрмеймісің келіп, қалқам?</w:t>
        <w:br/>
        <w:t>Мәжнүндей мәңгірдім мен,</w:t>
        <w:br/>
        <w:t>Тентіретті тағдыр мүлдем,</w:t>
        <w:br/>
        <w:t>Тіленшімін қаңғып жүрген,</w:t>
        <w:br/>
        <w:t>Көрмеймісің келіп, қалқам?</w:t>
        <w:br/>
        <w:t>Бейнең көзден бұл-бұл ұшты,</w:t>
        <w:br/>
        <w:t>Кезғып Алламың бір істі.</w:t>
        <w:br/>
        <w:t>Мүскін болған бұл Жүністі,</w:t>
        <w:br/>
        <w:t>Көрмеймісің келіп, қалқам?</w:t>
        <w:br/>
        <w:t>236</w:t>
        <w:br/>
        <w:t>ЕЛЕСІҢ КЕП ТІЛ ҚАТҚАНДА</w:t>
        <w:br/>
        <w:t>(Жүніс Еміреден)</w:t>
        <w:br/>
        <w:t>Сен болмасаң, бұл өмірден</w:t>
        <w:br/>
        <w:t>Өтерім хақ тентіреп.</w:t>
        <w:br/>
        <w:t>Құрығаным- жүрегіңнен</w:t>
        <w:br/>
        <w:t>Таба алмасам мен тірек.</w:t>
        <w:br/>
        <w:t>Өзің барда, жан құмарым,</w:t>
        <w:br/>
        <w:t>Төрт құбылам сай менің.</w:t>
        <w:br/>
        <w:t>Зымырайды арғымағым,</w:t>
        <w:br/>
        <w:t>Алдын бермей бәйгенің.</w:t>
        <w:br/>
        <w:t>Ішімді өртеп күйдіруде,</w:t>
        <w:br/>
        <w:t>Аласұрған от құйын.</w:t>
        <w:br/>
        <w:t>Жаралмасаң сүйдіруге,</w:t>
        <w:br/>
        <w:t>Өмір құны көк тиын.</w:t>
        <w:br/>
        <w:t>Ақыреттен не табамын,</w:t>
        <w:br/>
        <w:t>Сені жатқа қиғанмен.</w:t>
        <w:br/>
        <w:t>Сенсіз қайда жете аламын,</w:t>
        <w:br/>
        <w:t>Боқ дүниені жиғанмен,</w:t>
        <w:br/>
        <w:t>Ғашықтықтың дастанынан</w:t>
        <w:br/>
        <w:t>Ғибрат алсаң сен егер,</w:t>
        <w:br/>
        <w:t>Мейіріміңнің аспанынан</w:t>
        <w:br/>
        <w:t>Титтей шуақ себе гөр?</w:t>
        <w:br/>
        <w:t>Елесің кептіл қатқанда,</w:t>
        <w:br/>
        <w:t>Жаным жылар шырқырап.</w:t>
      </w:r>
    </w:p>
    <w:p>
      <w:r>
        <w:t>Ымырт түсіп, күн батқанда,</w:t>
        <w:br/>
        <w:t>Жағылмай ма бір шырақ?</w:t>
        <w:br/>
        <w:t>Күңіреніткен жердің жүзін,</w:t>
        <w:br/>
        <w:t>Жүністі ая, жылатпа,</w:t>
        <w:br/>
        <w:t>Сүйген жандай хордың қызын,</w:t>
        <w:br/>
        <w:t>Жетсін десең мұратқа.</w:t>
        <w:br/>
        <w:t>237</w:t>
        <w:br/>
        <w:t>ЛЕБІЗІМЕ ЗАР БОЛҒАНҒА</w:t>
        <w:br/>
        <w:t>(Әлішер Науаидан)</w:t>
        <w:br/>
        <w:t>Сұхбатына мен құмар жан жақын тартып көрген емес,</w:t>
        <w:br/>
        <w:t>Лебізіме зар болғанға көңілім пейіл берген емес.</w:t>
        <w:br/>
        <w:t>Менен ләззат алғысы кеп емінгеннен не табамын,</w:t>
        <w:br/>
        <w:t>Менің қолқа салғандарым дегеніме көнген емес.</w:t>
        <w:br/>
        <w:t>Пері менен хордың қызы думандатсын қызығы не,</w:t>
        <w:br/>
        <w:t>Бірі тастап көз қиығын, бірі қасын керген емес.</w:t>
        <w:br/>
        <w:t>Сонша сұлу көрінгенмен ай мен күннен қайыр қанша,</w:t>
        <w:br/>
        <w:t>Тұла бойды сөгілдіріп, өрт бол ішке енген емес.</w:t>
        <w:br/>
        <w:t>Ажал құшсам армансызбын есі кете сүйген жаннан,</w:t>
        <w:br/>
        <w:t>Жаралғалы жалқы жүрек сиқыр сөзге сенген емес.</w:t>
        <w:br/>
        <w:t>Түсіп қалма сайқал дүние арбауына абайсызда,</w:t>
        <w:br/>
        <w:t>Мойныңа бір салса тұзақ, өзіңнен көр, елден емес.</w:t>
        <w:br/>
        <w:t>Айдай ару алау жүзін ашса, Науаи сұқтан қорғап,</w:t>
        <w:br/>
        <w:t>Махаббатын тұтандырса, ешбір пәле келген емес!</w:t>
        <w:br/>
        <w:t>238</w:t>
        <w:br/>
        <w:t>Поэмалар</w:t>
        <w:br/>
        <w:t>ІШ</w:t>
        <w:br/>
        <w:t>БІР ЖАР ІЗДЕП</w:t>
        <w:br/>
        <w:t>(Әлішер Науаидан)</w:t>
        <w:br/>
        <w:t>Бір жар іздеп шартарапты шарласам да таппадым,</w:t>
        <w:br/>
        <w:t>Қайғы жұтып, қара тұтып зарласам да таппадым.</w:t>
        <w:br/>
        <w:t>Ғазиз басты, қырінын жасты құрбан қылып жолына,</w:t>
        <w:br/>
        <w:t>Өзі қысқа ғұмырымды арнасам да таппадым.</w:t>
        <w:br/>
        <w:t>Уа, құдірет, іздегенім жер бетінде болмады-ау,</w:t>
        <w:br/>
        <w:t>Әуреленіп өзімді-өзім алдасам да таппадым.</w:t>
        <w:br/>
        <w:t>Періште ме элде менің аңсағаным пенде емес,</w:t>
        <w:br/>
        <w:t>Қиял қуып, көкке шығып, самғасам да таппадым.</w:t>
        <w:br/>
        <w:t>Көңіл көзі құпиянды жариялап іштегі,</w:t>
        <w:br/>
        <w:t>Сорлы жүрек, кияметті таңдасаң да таппадым.</w:t>
        <w:br/>
        <w:t>Шарапаты тимеген соң күдер үзіп мешіттен,</w:t>
        <w:br/>
        <w:t>Шараптың көл-дәриясын жалдасам да таппадым.</w:t>
        <w:br/>
        <w:t>Қайран, Науаи, тәркі дүние құлы болдың сол үшін,</w:t>
      </w:r>
    </w:p>
    <w:p>
      <w:r>
        <w:t>Бұл пәниден бір сабақ жіп алмасам да таппадым.</w:t>
        <w:br/>
        <w:t>240</w:t>
        <w:br/>
        <w:t>КӨҢІЛІМНІҢ ДӘПТЕРІНДЕ</w:t>
        <w:br/>
        <w:t>(Әлішер Науаидан)</w:t>
        <w:br/>
        <w:t>Көңілімнің дәптерінде тек махаббат өлеңі,</w:t>
        <w:br/>
        <w:t>Табылмайды одан өзге еш нәрсенің дерегі.</w:t>
        <w:br/>
        <w:t>“Неге менің жүрегіме садақ тарттың?” деген ем,</w:t>
        <w:br/>
        <w:t>“Сүр жебеде жазулы ғой, - деді,- барлық себебі”,</w:t>
        <w:br/>
        <w:t>“Қанша шахтың басы кетті канжығаңда?” дегенем,</w:t>
        <w:br/>
        <w:t>“Талайымнан оқы, - деді, - білгің келсе сен оны”.</w:t>
        <w:br/>
        <w:t>Бамық пенен Мәжнүннен де мұңлық болған бұл басым,</w:t>
        <w:br/>
        <w:t>Маңдайыма тағдыр жазған тауқыметке көнеді.</w:t>
        <w:br/>
        <w:t>Ғашықтықтың дастанынан жүз мың бәле оқыдың,</w:t>
        <w:br/>
        <w:t>Жадымдағы тағы жүз мың мазалаумен келеді.</w:t>
        <w:br/>
        <w:t>Зардың үшкір қаламымен жүрегіме жазылған,</w:t>
        <w:br/>
        <w:t>Қайғыға бай казынамды үңілгендер көреді.</w:t>
        <w:br/>
        <w:t>Менің тартқан дертім менен күйігімнің қасында, .</w:t>
        <w:br/>
        <w:t>Жақып батқан азап-сордың жүз есе аз көлемі.</w:t>
        <w:br/>
        <w:t>Жас тәнімді тастаса да быт-шыт кылып кескілеп,</w:t>
        <w:br/>
        <w:t>Әр бөлшегі күңіреніп қаралы үнге көмеді.</w:t>
        <w:br/>
        <w:t>Махаббаттың оғынан мен өлдім, міне, қансырап,</w:t>
        <w:br/>
        <w:t>Жырла, Науан, тек осыны, басқаның жоқ керегі! |</w:t>
        <w:br/>
        <w:t>239</w:t>
        <w:br/>
        <w:t>САБЫРЫМА ЖЕҢДІРСЕМ ДЕ</w:t>
        <w:br/>
        <w:t>(Әлішер Науаидан)</w:t>
        <w:br/>
        <w:t>Қиналсам да жақсы-жаман топқа кірдім ерінбей,</w:t>
        <w:br/>
        <w:t>Ел аузына даңқым көшті сөздің тасып селіндей.</w:t>
        <w:br/>
        <w:t>Үмітімді терең орға лақтырды да сүйгенім,</w:t>
        <w:br/>
        <w:t>Қаңырадым қайғы-шердің шаң бораған шөліндей.</w:t>
        <w:br/>
        <w:t>Сабырыма жеңдірсем де жара қалды жүректе,</w:t>
        <w:br/>
        <w:t>Түнеп көшкен керуеннің бейне от жаққан жеріндей.</w:t>
        <w:br/>
        <w:t>Атқан оғың жасты көзді кірпіктердей қамады,</w:t>
        <w:br/>
        <w:t>Көл жиегін қаптай біткен өткір қамыс шебіндей.</w:t>
        <w:br/>
        <w:t>Кірпіктерің тереңіне сүңгіп кетті жанымның,</w:t>
        <w:br/>
        <w:t>Жүсіп құсап түскен Бабыл құдығына шегінбей.</w:t>
        <w:br/>
        <w:t>Өкінбеспін өзің салған жарақаттан мертіксем,</w:t>
        <w:br/>
        <w:t>Маңдайыма тағдыр басқан махаббаттың меріндей.</w:t>
        <w:br/>
        <w:t>Ойлап тұрсам, жәннат саған есік ашпас, ей, Науаи,</w:t>
        <w:br/>
        <w:t>Қалған надан қайдан білсін орнынды аспан төріндей!?</w:t>
        <w:br/>
        <w:t>242</w:t>
        <w:br/>
        <w:t>ЖАМАЛЫҢА ЖАНЫМ ШӨЛДЕП</w:t>
      </w:r>
    </w:p>
    <w:p>
      <w:r>
        <w:t>(Әлішер Науаидан)</w:t>
        <w:br/>
        <w:t>Ей, перизат, жамалыңа жаным шөлдеп қараймын,</w:t>
        <w:br/>
        <w:t>Мүсіркей бер өзгелерді, азабыңды қалаймын.</w:t>
        <w:br/>
        <w:t>Бал шараптан нарттай жанып албыраған жүзіңе,</w:t>
        <w:br/>
        <w:t>Қызыл гүлдің жапырағы жауса бақыт санаймын.</w:t>
        <w:br/>
        <w:t>Семген гүлдей көңілімді өзің қайтатірілттің,</w:t>
        <w:br/>
        <w:t>Зарығып ем, жалынып ем Тәңіріге талай күн.</w:t>
        <w:br/>
        <w:t>Қол жетпейтін хор қызы мен ай-жұлдызды не қылам,</w:t>
        <w:br/>
        <w:t>Жалғандағы серігіме жалғыз сені балаймын.</w:t>
        <w:br/>
        <w:t>Ғашықтарға күн шапағы тигізе алмас септігін,</w:t>
        <w:br/>
        <w:t>Түнгі нәзік көйлегіңде кестесі бар арайдың.</w:t>
        <w:br/>
        <w:t>Жастық шақта күйе білген, сүйе білер - өкінбес,</w:t>
        <w:br/>
        <w:t>Қартайғанда бармақ тістеп, батқан күндей қарайдым.</w:t>
        <w:br/>
        <w:t>Уа, Жаратқан, жабырқаған Науаиыңды жарылқа,</w:t>
        <w:br/>
        <w:t>Еркін басты енді еріксіз көрге апарып қамаймын.</w:t>
        <w:br/>
        <w:t>243</w:t>
        <w:br/>
        <w:t>МАХАББАТТАН ЗАУАЛ КЕЛСЕ</w:t>
        <w:br/>
        <w:t>(Әлішер Науаидан)</w:t>
        <w:br/>
        <w:t>Айдай ару ақ сенімді кетті таптап амал қанша,</w:t>
        <w:br/>
        <w:t>Байкұс сенім жүрегімнен енді пана табар қанша.</w:t>
        <w:br/>
        <w:t>Сенген жаным серттен тайып сергелдеңге салып кетсе,</w:t>
        <w:br/>
        <w:t>Аманымда арылайын қасіретке қамалғанша. е</w:t>
        <w:br/>
        <w:t>Мың жапаға татитұғын бір опаны кім жасаған,</w:t>
        <w:br/>
        <w:t>Аңдысумен, арбасумен жан берісіп, жан алғанша.</w:t>
        <w:br/>
        <w:t>Махаббаттан зауал келсе, түстің өлім зынданына,</w:t>
        <w:br/>
        <w:t>Мәсихадан медет күтпе, қайта туып жаралғанша.</w:t>
        <w:br/>
        <w:t>Қайыры жоқ қазынаңа қайыршының тегешін ал,</w:t>
        <w:br/>
        <w:t>Қасиетті кесесіне Жәмшидтің көп қадалғанша.</w:t>
        <w:br/>
        <w:t>Қам көңілім, опасыздан кұтылғанға қуаныш қыл,</w:t>
        <w:br/>
        <w:t>Қабағыңнан қар жауғызып, қан жұтқандай қабарғанша.</w:t>
        <w:br/>
        <w:t>Ей, ғазиз жан, қаптап жүрген делқұлының мен де бірі,</w:t>
        <w:br/>
        <w:t>Ақыл іздеп жырларымнан сарсаң қылма санаңды онша.</w:t>
        <w:br/>
        <w:t>Біреуге опа қылған пенде бұл жалғанда көрер болсам,</w:t>
        <w:br/>
        <w:t>Соған жанды қияр едім, ар-имансыз саналғанша.</w:t>
        <w:br/>
        <w:t>Қу жүрегім опасы жоқ қарабет қып бітті әбден,</w:t>
        <w:br/>
        <w:t>Әттең, құртып тынар ма едім ұятымнан тоналғанша.</w:t>
        <w:br/>
        <w:t>Тәңіріге сен де құлсың, мүсәпірді мүсіркей біл,</w:t>
        <w:br/>
        <w:t>Тәкаппар шах, айналаңды ұйпай бермей тажал жанша.</w:t>
        <w:br/>
        <w:t>Қайран, Науан, тәтті әуенге жаратқаның жарытпады-ау,</w:t>
        <w:br/>
        <w:t>Күңіренесін, күйзелесің көзің мәңгі жоғалғанша.</w:t>
        <w:br/>
        <w:t>241</w:t>
        <w:br/>
        <w:t>Өткен көп тірлік тілін шынұғынбай,</w:t>
        <w:br/>
        <w:t>Тылсым деп кім ойлаған сыры мұндай.</w:t>
        <w:br/>
        <w:t>Бір ғұыр бір-ақ сәттік жарқыл екен,</w:t>
      </w:r>
    </w:p>
    <w:p>
      <w:r>
        <w:t>Жасынның жерге түскен сынығындай.</w:t>
        <w:br/>
        <w:t>ЖАПА ШЕККЕН ЛӘЙЛІДЕЙІН</w:t>
        <w:br/>
        <w:t>(Әлішер Науаидан)</w:t>
        <w:br/>
        <w:t>Қара шашын жайып еді, болды түнек жапқандай,</w:t>
        <w:br/>
        <w:t>Ақдидарын бүркеп еді, өмір күні батқандай. &gt;</w:t>
        <w:br/>
        <w:t>Көңілімнің кең даласын дүбірлетіп бір тұлпар,</w:t>
        <w:br/>
        <w:t>Астаң-кестең ойран салып, аспанға шаң атқандай.</w:t>
        <w:br/>
        <w:t>Жапа шеккен Ләйлідейін тілім-тілім бауырым,</w:t>
        <w:br/>
        <w:t>Жанарымнан көз жасы емес сорғалап қан аққандай.</w:t>
        <w:br/>
        <w:t>Уа, дариға, қатты ұйқыдан оянбады бақытым,</w:t>
        <w:br/>
        <w:t>Зарлы үнімнен жаһан біткен жаңғырығып жатқандай.</w:t>
        <w:br/>
        <w:t>Ей, даяшы, маған неге құймай қойдың толтыра,</w:t>
        <w:br/>
        <w:t>Қанша ішсе де қанып бермес тажалдан зыр каққандай.</w:t>
        <w:br/>
        <w:t>Ынтықтырып осы сайтан әйгілі етті шаһарға,</w:t>
        <w:br/>
        <w:t>Мұсылманды кәпір сүйреп, көше кезіп баққандай.</w:t>
        <w:br/>
        <w:t>Қапаланып Науандай сен мұңға батпа, ей, бұлбұл,</w:t>
        <w:br/>
        <w:t>Гүлжәннатта жүрген шығар қайран ару ак маңдай.</w:t>
        <w:br/>
        <w:t>245</w:t>
        <w:br/>
        <w:t>ЗЫР АЙНАЛҒАН ЗАР ЗАМАНА</w:t>
        <w:br/>
        <w:t>(Әлішер Науаидан)</w:t>
        <w:br/>
        <w:t>Көзім қышып тұр - деп күлдің: шарап тамыз - дедім мен.</w:t>
        <w:br/>
        <w:t>Онсыз-дағы мас қой, - дедің, - оттай ыстық лебіңнен.</w:t>
        <w:br/>
        <w:t>Оймақ аузың қызыл гүлдей ашылмаған қауызы,</w:t>
        <w:br/>
        <w:t>Езутартсаң көмейіңнен күміс күлкі төгілген.</w:t>
        <w:br/>
        <w:t>Теңіз суы тартылса да көзім жасы сарқылмас,</w:t>
        <w:br/>
        <w:t>Бір сен үшін күндіз-түні ағыл-тегіл егілген.</w:t>
        <w:br/>
        <w:t>Сенің жүзің күн бе әлде, яки күннің жүзі ме,</w:t>
        <w:br/>
        <w:t>Айыра алмай қойдым тіпті нұрларыңнан себілген.</w:t>
        <w:br/>
        <w:t>Жерді құшып көз жасымды сүртер едім арланбай,</w:t>
        <w:br/>
        <w:t>Иттің ізін кезіктірсем қасыңа ұқсас көрінген.</w:t>
        <w:br/>
        <w:t>Сен ұсынған қымыз маған ақ сүтіндей анамның,</w:t>
        <w:br/>
        <w:t>Құтқаратын ғұмыр бойы басылмаған шөлімнен.</w:t>
        <w:br/>
        <w:t>Көрінеді қамқоршымдай шарапхана қожасы,</w:t>
        <w:br/>
        <w:t>Даяшы мен жүзім қызы жымиса шат көңілмен.</w:t>
        <w:br/>
        <w:t>Зыр айналған зар замана мехнаттан мойымас,</w:t>
        <w:br/>
        <w:t>Тарт шараптың кесесінен шығам десең шеріңнен.</w:t>
        <w:br/>
        <w:t>Қалай одан жырақтайсың, жерінесін, ей, Науай,</w:t>
        <w:br/>
        <w:t>Шарапхана пендесіміз көшкенше бұл өмірден.</w:t>
        <w:br/>
        <w:t>2244</w:t>
        <w:br/>
        <w:t>СЕНДЕП ҮЙДЕ СЕНДЕЛГЕНДЕ</w:t>
      </w:r>
    </w:p>
    <w:p>
      <w:r>
        <w:t>(Әлішер Науандан)</w:t>
        <w:br/>
        <w:t>Шешекатқан алқызыл гүл алаулайды ғүлзардан,</w:t>
        <w:br/>
        <w:t>Сенің ернің байқалмайды гүл-жүзіңде бүр жарған.</w:t>
        <w:br/>
        <w:t>Сен деп үйде сенделгенде әрең тұрам орнымнан,</w:t>
        <w:br/>
        <w:t>Өрмекшінің торларының жібін қармап шырмалған.</w:t>
        <w:br/>
        <w:t>Тұмар тікпек болсаң егер қызыл, сары түстерден,</w:t>
        <w:br/>
        <w:t>Қанды жас пен өңімді алғын қуқыл тартып мұңданған.</w:t>
        <w:br/>
        <w:t>Қарашығым жылай-жылай суалса да қайтейін,</w:t>
        <w:br/>
        <w:t>Қараң қалмас қабырғасы қайыспайтын бұл жалған.</w:t>
        <w:br/>
        <w:t>Оқ боп кірген кірпіктерің қайта өнеді денемнен,</w:t>
        <w:br/>
        <w:t>Көк майсадай шарапхана топырағында нұрланған.</w:t>
        <w:br/>
        <w:t>Әр түйіні сүйген жардың қайғысынан тұратын,</w:t>
        <w:br/>
        <w:t>Зұннар таққан мен де кәпір құсаланып жынданған.</w:t>
        <w:br/>
        <w:t>Дәрет құмған қираса егер, бір сынығын қолға ұстап,</w:t>
        <w:br/>
        <w:t>Шарап құй деп жалынамын даяшыға бұлданған.</w:t>
        <w:br/>
        <w:t>Тәңірі көкте жандырғанда бүкіл ғалам жұлдызын,</w:t>
        <w:br/>
        <w:t>Іздегенде таппаған соң опа ғана құр қалған.</w:t>
        <w:br/>
        <w:t>Қас жауыңа дүние түгел толса-дағы ей, Науан,</w:t>
        <w:br/>
        <w:t>Есіл дертің ғашығында болса, қорықпа сұмдардан!</w:t>
        <w:br/>
        <w:t>Ел басқарған көсем де,</w:t>
        <w:br/>
        <w:t>Отауызды шешен де,</w:t>
        <w:br/>
        <w:t>Жеңе алмады бір сені.</w:t>
        <w:br/>
        <w:t>Қорған болған халыққа,</w:t>
        <w:br/>
        <w:t>Қол бастаған алып 72,</w:t>
        <w:br/>
        <w:t>Жеңе алмады бір сені.</w:t>
        <w:br/>
        <w:t>Ғұмыр бойы күресіп,</w:t>
        <w:br/>
        <w:t>Ғұмыр бойы тіресіп,</w:t>
        <w:br/>
        <w:t>Өмірменен еселесіп келесің.</w:t>
        <w:br/>
        <w:t>Жер жаңарар гүл өсіп,</w:t>
        <w:br/>
        <w:t>Ел жаңарар ұл өсіп,</w:t>
        <w:br/>
        <w:t>Тіршіліктің алға сүйрер кемесін.</w:t>
        <w:br/>
        <w:t>Сондықтан дасен өмірден әлсізсің,</w:t>
        <w:br/>
        <w:t>Арзан және нәрсізсің.</w:t>
        <w:br/>
        <w:t>Өмірменен өлшенеді құның да,</w:t>
        <w:br/>
        <w:t>Өмір тынса, мәнсізсің.</w:t>
        <w:br/>
        <w:t>Тамырындай миуаның таралған,</w:t>
        <w:br/>
        <w:t>Тереңдерден нәр алған,</w:t>
        <w:br/>
        <w:t>Уақыт, сен бір бәйтерексің мәуелі,</w:t>
        <w:br/>
        <w:t>Өмір үшін жаралған.</w:t>
        <w:br/>
        <w:t>О, адамдар,</w:t>
        <w:br/>
        <w:t>Бір сәт тыным алмастан,</w:t>
        <w:br/>
        <w:t>Жер бетіне кезек келіп, алмасқан,</w:t>
        <w:br/>
        <w:t>Азғұмырда арпалысқан талмастан,</w:t>
        <w:br/>
        <w:t>Ғасырлардың жағасына жармасқан.</w:t>
        <w:br/>
        <w:t>Балтірліктің ләззатына қанбастан,</w:t>
      </w:r>
    </w:p>
    <w:p>
      <w:r>
        <w:t>Пенделігің қалмастан,</w:t>
        <w:br/>
        <w:t>Бір-біріңді алдасқан,</w:t>
        <w:br/>
        <w:t>Бір-біріңмен арбасқан...</w:t>
        <w:br/>
        <w:t>Қолдарыңда кетпен емес көбірек</w:t>
        <w:br/>
        <w:t>Асыр салған алдаспан!..</w:t>
        <w:br/>
        <w:t>250</w:t>
        <w:br/>
        <w:t>Ш</w:t>
        <w:br/>
        <w:t>Өлшеместен жас пен кәрі арасын,</w:t>
        <w:br/>
        <w:t>Екшеместен даңғой менен данасын,</w:t>
        <w:br/>
        <w:t>Жұтып жатқан сансыз адам баласын,</w:t>
        <w:br/>
        <w:t>Көр-ажалдың аузы ма деп қаласың...</w:t>
        <w:br/>
        <w:t>Антрополог отыр бейіт басында,</w:t>
        <w:br/>
        <w:t>Үңілгендей көрде жатқан ғасырға.</w:t>
        <w:br/>
        <w:t>Бас сүйектертұр алдында тізіліп,</w:t>
        <w:br/>
        <w:t>Кім біледі ақын ба, әлде батыр ма?</w:t>
        <w:br/>
        <w:t>Кім біледі патша ма, әлде пақыр ма?</w:t>
        <w:br/>
        <w:t>Антрополог ойланады толғанып,</w:t>
        <w:br/>
        <w:t>Алма кезек бас сүйекті қолға алып.</w:t>
        <w:br/>
        <w:t>О, керемет,</w:t>
        <w:br/>
        <w:t>Кенет сарнай жөнелді,</w:t>
        <w:br/>
        <w:t>Бас сүйектер қозғалып:</w:t>
        <w:br/>
        <w:t>ДАУЫСТАР</w:t>
        <w:br/>
        <w:t>-Ей, жігітім, сал құлақ,</w:t>
        <w:br/>
        <w:t>Біздер қатқан қу баспыз.</w:t>
        <w:br/>
        <w:t>Сүйегіміз саудырап,</w:t>
        <w:br/>
        <w:t>Орнымыздан тұрмаспыз.</w:t>
        <w:br/>
        <w:t>Артқа мойын бұрмаспыз,</w:t>
        <w:br/>
        <w:t>Енді қайтып тумаспыз.</w:t>
        <w:br/>
        <w:t>Баяғыдай ай жүзіміз албырап,</w:t>
        <w:br/>
        <w:t>Жанарымыз қарақаттай жаудырап,</w:t>
        <w:br/>
        <w:t>Сауық-сайран құрмаспыз,</w:t>
        <w:br/>
        <w:t>Асқақ арман қумаспыз.</w:t>
        <w:br/>
        <w:t>- Тұңғиыққа батқан қара тастармыз,</w:t>
        <w:br/>
        <w:t>Өмір-бақи жылжымас.</w:t>
        <w:br/>
        <w:t>Ак сөңке боп қурап біткен бастармыз,</w:t>
        <w:br/>
        <w:t>Ғайып болған жым-жылас.</w:t>
        <w:br/>
        <w:t>-Үңірейген мынау көздің орнында,</w:t>
        <w:br/>
        <w:t>Маздаушы еді ұлы өмірдің жалыны.</w:t>
      </w:r>
    </w:p>
    <w:p>
      <w:r>
        <w:t>Бір сөнбесін, бір сөнгесін ал мұнда,</w:t>
        <w:br/>
        <w:t>Жарк етпейді тіршіліктің жарығы.</w:t>
        <w:br/>
        <w:t>252</w:t>
        <w:br/>
        <w:t>БАССҮЙЕКТЕР</w:t>
        <w:br/>
        <w:t>І</w:t>
        <w:br/>
        <w:t>Уақыт!</w:t>
        <w:br/>
        <w:t>Сенен озамын деп айта алмаған,</w:t>
        <w:br/>
        <w:t>Сен бір жүйрік желдей ескен майталман.</w:t>
        <w:br/>
        <w:t>Есебіңнен жаңылмайсың ешқашан,</w:t>
        <w:br/>
        <w:t>Саудагерсің несиеңді қайта алған.</w:t>
        <w:br/>
        <w:t>Қоздырып ап дәуірлердің арқасын,</w:t>
        <w:br/>
        <w:t>Оздырып ап тізгініңді тартасың.</w:t>
        <w:br/>
        <w:t>Дауылыңмен, жауыныңмен осқылап,</w:t>
        <w:br/>
        <w:t>Ғасырлардың кұлатасың жартасын.</w:t>
        <w:br/>
        <w:t>Сенің шойын табаныңның астында,</w:t>
        <w:br/>
        <w:t>Уатылып айналады тас құмға.</w:t>
        <w:br/>
        <w:t>Қуарады гүл жайнаған ағаш та,</w:t>
        <w:br/>
        <w:t>Суалады тауды бұзған тасқын да.</w:t>
        <w:br/>
        <w:t>Саласың да сағат сайын тепкіге,</w:t>
        <w:br/>
        <w:t>Өшіресің лапылдаған өртті де,</w:t>
        <w:br/>
        <w:t>Ұмыттырып қуанышты, қайғыны,</w:t>
        <w:br/>
        <w:t>Кетіресің шор боп қатқан дертті де,</w:t>
        <w:br/>
        <w:t>Зымыран уақыт!</w:t>
        <w:br/>
        <w:t>Сеніменен жарысып,</w:t>
        <w:br/>
        <w:t>Сеніменен қағысып,</w:t>
        <w:br/>
        <w:t>Сеніменен алысып,</w:t>
        <w:br/>
        <w:t>Қай тұлпардың жұқармады тұяғы,</w:t>
        <w:br/>
        <w:t>Қай сұңқардың мұқалмады қияғы.</w:t>
        <w:br/>
        <w:t>Армандаған өлмес өмір ғұзырын,</w:t>
        <w:br/>
        <w:t>Қорқыттың да ұта алмады қиялы.</w:t>
        <w:br/>
        <w:t>249</w:t>
        <w:br/>
        <w:t>Ғасырларды сілкіп қалсам шаң басқан,</w:t>
        <w:br/>
        <w:t>Шошынамын өз көзіме нанбастан.</w:t>
        <w:br/>
        <w:t>Бір ғасырлар қолы шолақ, көзі жоқ,</w:t>
        <w:br/>
        <w:t>Бір ғасырлар шойырылған жамбастан.</w:t>
        <w:br/>
        <w:t>Бір ғасырлар әрең тұрар орнынан,</w:t>
        <w:br/>
        <w:t>Басы-көзін қан басқан...</w:t>
        <w:br/>
        <w:t>О, ғасырлар шыңырауында жатқандар,</w:t>
        <w:br/>
        <w:t>Тірлік дәмін татқандар:</w:t>
        <w:br/>
        <w:t>Гүлжазира нұрлы жердің бетінде,</w:t>
      </w:r>
    </w:p>
    <w:p>
      <w:r>
        <w:t>Сайран салып, ойнап күлім қаққандар...</w:t>
        <w:br/>
        <w:t>Қалқан болып от пен оқтың өтінде,</w:t>
        <w:br/>
        <w:t>Арпалысып баққандар...</w:t>
        <w:br/>
        <w:t>Бір келетін мынау шолақ ғұмырда</w:t>
        <w:br/>
        <w:t>Мол береке тапқандар...</w:t>
        <w:br/>
        <w:t>Мұрша болмай артқа мойын бұруға,</w:t>
        <w:br/>
        <w:t>Жұлдыздайын аққандар...</w:t>
        <w:br/>
        <w:t>Қара түнде алаудай</w:t>
        <w:br/>
        <w:t>Жүрек отын жаққандар...</w:t>
        <w:br/>
        <w:t>Желсіз күнгі жалаудай</w:t>
        <w:br/>
        <w:t>Ауыр ойға баткандар...</w:t>
        <w:br/>
        <w:t>Тағдыр жүгін өз мойнына артқандар...</w:t>
        <w:br/>
        <w:t>Жанды тербеп махабаттың бал әні,</w:t>
        <w:br/>
        <w:t>Жар қайғысын тартқандар...</w:t>
        <w:br/>
        <w:t>Маңдайына сыйғыза алмай даланы,</w:t>
        <w:br/>
        <w:t>Жер қайғысын тартқандар...</w:t>
        <w:br/>
        <w:t>Алып қырды алшысынан басқандар,</w:t>
        <w:br/>
        <w:t>Таралғыны тоғыз қабат таққандар,</w:t>
        <w:br/>
        <w:t>Жерді солқылдатқандар,</w:t>
        <w:br/>
        <w:t>Өз отанын сатқандар,</w:t>
        <w:br/>
        <w:t>Өз халқына опасыз оқ атқандар...</w:t>
        <w:br/>
        <w:t>Сүттей таза дүниеге</w:t>
        <w:br/>
        <w:t>Қара күйе жаққандар...</w:t>
        <w:br/>
        <w:t>Сонау, сонау тұңғиықтан тым жырақ,</w:t>
        <w:br/>
        <w:t>Сансыз жанар телміргендей тұнжырап.</w:t>
        <w:br/>
        <w:t>Сансыз келбет елестейді көзіме,</w:t>
        <w:br/>
        <w:t>Сағымдардың арасынан бұлдырап.</w:t>
        <w:br/>
        <w:t>251</w:t>
        <w:br/>
        <w:t>:-Жерастынатүсіп кеттік мәңгілік,</w:t>
        <w:br/>
        <w:t>Жарық күңді жер бетіне қалдырып.</w:t>
        <w:br/>
        <w:t>Жалт етті де жарқын өмір соңғы рет,</w:t>
        <w:br/>
        <w:t>Бәрі, бәрі қалды ұмыт...</w:t>
        <w:br/>
        <w:t>- Судай тасып ағып ек,</w:t>
        <w:br/>
        <w:t>Топыраққа судай сіңіп жоғалдық.</w:t>
        <w:br/>
        <w:t>Аз ғұмырда арпалысып бағып ек,</w:t>
        <w:br/>
        <w:t>Ойсыз көрге оп-оңай омалдық...</w:t>
        <w:br/>
        <w:t>БІРІНШІ ДАУЫС</w:t>
        <w:br/>
        <w:t>Жамырамай тоқтандар,</w:t>
        <w:br/>
        <w:t>Өңкей құдай соққандар!</w:t>
        <w:br/>
        <w:t>Қан орнына қара жүрер күн қайда?</w:t>
        <w:br/>
        <w:t>Хандар ғана сөйлеу керек мұндайда,</w:t>
      </w:r>
    </w:p>
    <w:p>
      <w:r>
        <w:t>Алдымды орап, қасиетсіз малғұндар,</w:t>
        <w:br/>
        <w:t>Алтын тәжді неге ұмыта қалдыңдар?</w:t>
        <w:br/>
        <w:t>Мен- Хан едім,</w:t>
        <w:br/>
        <w:t>Арыстандай ақырған,</w:t>
        <w:br/>
        <w:t>Жолбарыстай атылған.</w:t>
        <w:br/>
        <w:t>Жауларымды қоғадайын жапырған,</w:t>
        <w:br/>
        <w:t>Дүниені қара судай сапырған.</w:t>
        <w:br/>
        <w:t>Баста-- тәжім,</w:t>
        <w:br/>
        <w:t>Тағым - барда тақымда,</w:t>
        <w:br/>
        <w:t>Дес бермедім ақынға,</w:t>
        <w:br/>
        <w:t>Дес бермедім батырға.</w:t>
        <w:br/>
        <w:t>Зұлымдықты суардым да ақылға,</w:t>
        <w:br/>
        <w:t>Атағымды жайдым алыс-жақынға.</w:t>
        <w:br/>
        <w:t>Басымнан бір ұшпай бақыт құсым да,</w:t>
        <w:br/>
        <w:t>Әмірімді жүргіздім өз тұсымда.</w:t>
        <w:br/>
        <w:t>Қастасқанды қалпақтай ғып үйірдім,</w:t>
        <w:br/>
        <w:t>Көк найзаның ұшында.</w:t>
        <w:br/>
        <w:t>Айға балап алтын тәжді басымды,</w:t>
        <w:br/>
        <w:t>Алпауыттар аяғыма бас ұрды.</w:t>
        <w:br/>
        <w:t>Кешіп жүріп алтын менен асылды,</w:t>
        <w:br/>
        <w:t>Белшесінен басып өттім ғасырды.</w:t>
        <w:br/>
        <w:t>Қаһарымнан қалтырады маңайым,</w:t>
        <w:br/>
        <w:t>Бағып менің қабағым мен қасымды.</w:t>
        <w:br/>
        <w:t>253</w:t>
        <w:br/>
        <w:t>Күлге айналмай денеміз,</w:t>
        <w:br/>
        <w:t>Құлғаайналдық неге біз?</w:t>
        <w:br/>
        <w:t>Тірліктің тас омырауынан біреулер</w:t>
        <w:br/>
        <w:t>Уыз еміп, неге біз у емеміз?!</w:t>
        <w:br/>
        <w:t>О,Бостандық!</w:t>
        <w:br/>
        <w:t>Мен өзіңді баладым,</w:t>
        <w:br/>
        <w:t>Елігіне даланың.</w:t>
        <w:br/>
        <w:t>Талғанша қос жанарым,</w:t>
        <w:br/>
        <w:t>Өзің бе деп ұшқан құсқа қарадым.</w:t>
        <w:br/>
        <w:t>Жұмбақ болып маған мекен-тұрағын,</w:t>
        <w:br/>
        <w:t>Дауылдардан сұрадым.</w:t>
        <w:br/>
        <w:t>Мың тұрып,мың құладым,</w:t>
        <w:br/>
        <w:t>Аттамақ боп саған қарай бір адым.</w:t>
        <w:br/>
        <w:t>О,Бостандық!</w:t>
      </w:r>
    </w:p>
    <w:p>
      <w:r>
        <w:t>Өзің жақтан бола ма деп бір хабар,</w:t>
        <w:br/>
        <w:t>Құлақтүрдім қиқуласа тырналар.</w:t>
        <w:br/>
        <w:t>Сені іздедімтолқынлардан тулаған,</w:t>
        <w:br/>
        <w:t>Мұз-бұғаудан босанғанда жылғалар.</w:t>
        <w:br/>
        <w:t>О,Бостандық!</w:t>
        <w:br/>
        <w:t>Епестедің сен маған,</w:t>
        <w:br/>
        <w:t>Баспана боп менде өмірі болмаған.</w:t>
        <w:br/>
        <w:t>Мұңлы махаббатым боп,</w:t>
        <w:br/>
        <w:t>Тумысымда қолым жете алмаған.</w:t>
        <w:br/>
        <w:t>Шөлім болып қанбаған,</w:t>
        <w:br/>
        <w:t>Терім болып тамбаған.</w:t>
        <w:br/>
        <w:t>О,Бостандық!</w:t>
        <w:br/>
        <w:t>Қасіреттен қанжылап,</w:t>
        <w:br/>
        <w:t>Кірпік ілсем қалжырап,</w:t>
        <w:br/>
        <w:t>Көрдім сені түсімде,</w:t>
        <w:br/>
        <w:t>Отпен оқтың ішінде.</w:t>
        <w:br/>
        <w:t>Елестедің қанды майдан ұрыс боп,</w:t>
        <w:br/>
        <w:t>Елестедің қылшылдаған қылыш боп.</w:t>
        <w:br/>
        <w:t>Елестедің кісен болып үзілген,</w:t>
        <w:br/>
        <w:t>Елестедің еркін алар тыныс боп.</w:t>
        <w:br/>
        <w:t>258</w:t>
        <w:br/>
        <w:t>Біттім солай.Түнек басты,күн батты...</w:t>
        <w:br/>
        <w:t>Аядай көр бесік болды құндақты.</w:t>
        <w:br/>
        <w:t>Қайран өмір құстай ұшып көзімнен,</w:t>
        <w:br/>
        <w:t>Жарық дүние жапты есігін тым қатты.</w:t>
        <w:br/>
        <w:t>Өмір маған сарайымен қымбатты,</w:t>
        <w:br/>
        <w:t>Өмір маған малайымен қымбатты.</w:t>
        <w:br/>
        <w:t>Өмір маған бал түнімен қымбатты,</w:t>
        <w:br/>
        <w:t>Өмір маған алтынымен қымбатты.</w:t>
        <w:br/>
        <w:t>Өмірді мен тәж бен тақ деп білемін,</w:t>
        <w:br/>
        <w:t>Сондықтан да өмірге мен құл едім.</w:t>
        <w:br/>
        <w:t>Сол әмірді өзгелерден қызғанып,</w:t>
        <w:br/>
        <w:t>Өзімменен бірге өлуін тіледім.</w:t>
        <w:br/>
        <w:t>Тіршіліктің жалғандығын кеш ұқтым,</w:t>
        <w:br/>
        <w:t>Секем оймен сезімімді шошыттым.</w:t>
        <w:br/>
        <w:t>Сезген сайын жеңбесімді ажалды,</w:t>
        <w:br/>
        <w:t>Өмірге мен мың мәргебе өшіктім.</w:t>
        <w:br/>
        <w:t>Егестім де ажалға,</w:t>
        <w:br/>
        <w:t>Айналдым мен алапатты тажалға.</w:t>
        <w:br/>
        <w:t>Қорқау көзбен қарадым да ғаламға,</w:t>
        <w:br/>
        <w:t>Бар әлемді салып бірден табанға,</w:t>
        <w:br/>
        <w:t>Тып-тыйпыл ғып құртқым келді табанда.</w:t>
        <w:br/>
        <w:t>Сан соқпағын салып қанды жорықтың,</w:t>
        <w:br/>
        <w:t>Сондықтан да жолбарысша жорыттым..</w:t>
        <w:br/>
        <w:t>Ажал мені алады-ау деп қорықпадым,</w:t>
        <w:br/>
        <w:t>Қайран дәулет қалады-ау деп қорықтым:</w:t>
      </w:r>
    </w:p>
    <w:p>
      <w:r>
        <w:t>Ұмтылсам да жер түбіне жыраққа,</w:t>
        <w:br/>
        <w:t>Дегеніме жете алмадым бірақта.</w:t>
        <w:br/>
        <w:t>Кете бардым тақымында ажалдың,</w:t>
        <w:br/>
        <w:t>Ұқсадым да көкпардағы ылаққа...</w:t>
        <w:br/>
        <w:t>Жер бетіне қайта бір сәт келсем деп,</w:t>
        <w:br/>
        <w:t>Аңқам кеуіп, ынтығамын мен шөлдеп</w:t>
        <w:br/>
        <w:t>Хан құрыса да қурамайтын өмірдің</w:t>
        <w:br/>
        <w:t>Әуселесін осы кезде көрсем деп...</w:t>
        <w:br/>
        <w:t>255</w:t>
        <w:br/>
        <w:t>Күл-талқан ғып бәлемді,</w:t>
        <w:br/>
        <w:t>Құртар едім бар елді.</w:t>
        <w:br/>
        <w:t>Сонан кейін жатар едім жай тауып,</w:t>
        <w:br/>
        <w:t>Өлгенде дебилеп- төстеп әлемді...</w:t>
        <w:br/>
        <w:t>ЕКІНШІ ДАУЫС</w:t>
        <w:br/>
        <w:t>Татпаған жан тіршіліктің бал дәмін,</w:t>
        <w:br/>
        <w:t>Тістейді екен бармағын.</w:t>
        <w:br/>
        <w:t>Сіңірлерім тарамыстай тартылып,</w:t>
        <w:br/>
        <w:t>Мен көтердім ғасырлардың салмағын.</w:t>
        <w:br/>
        <w:t>Көл боп аққан көз жасыма көміліп,</w:t>
        <w:br/>
        <w:t>Тұңғиықта тұншықты асқақ арманым.</w:t>
        <w:br/>
        <w:t>Замандардың жартасынан жаңғырып,</w:t>
        <w:br/>
        <w:t>Шығар менің запыранды зарларым.</w:t>
        <w:br/>
        <w:t>Отпен кіріп,күлмен шықтым қор болып,</w:t>
        <w:br/>
        <w:t>Өмірімде бір күн тыным алмадым.</w:t>
        <w:br/>
        <w:t>Құл болдым да пұл болдым,</w:t>
        <w:br/>
        <w:t>Қолдан қолға өтіп қайта бармадым.</w:t>
        <w:br/>
        <w:t>Шұрк тесіліп табаным,</w:t>
        <w:br/>
        <w:t>Шар тарапты шарладым.</w:t>
        <w:br/>
        <w:t>Жұттым жапан шаңдарын...</w:t>
        <w:br/>
        <w:t>Қайғы жолын таптадым,</w:t>
        <w:br/>
        <w:t>Бақыт жолын таппадым.</w:t>
        <w:br/>
        <w:t>Бұрқырайды нісі ашы терімнің,</w:t>
        <w:br/>
        <w:t>Ашып қалса қара жердің қатпарын.</w:t>
        <w:br/>
        <w:t>Сіреу-сіреу қасіреттің көк мұзын</w:t>
        <w:br/>
        <w:t>Көкірегіме қаттадым.</w:t>
        <w:br/>
        <w:t>Өмірімді бір келер</w:t>
        <w:br/>
        <w:t>Сорды бит пен бүргелер.</w:t>
        <w:br/>
        <w:t>Қия бассам ашты маған аранын</w:t>
        <w:br/>
        <w:t>Зындандар мен түрмелер.</w:t>
        <w:br/>
        <w:t>Сорпадайын қайнатты да сорымды,</w:t>
        <w:br/>
        <w:t>Қожайыным сорды қан мен сөлімді.</w:t>
        <w:br/>
        <w:t>Жон-арқамда қамшысы ойнап қайғының,</w:t>
        <w:br/>
        <w:t>Көкірегім қарс айрылып сөгілді.</w:t>
      </w:r>
    </w:p>
    <w:p>
      <w:r>
        <w:t>256</w:t>
        <w:br/>
        <w:t>Қана жұттым байлықтың бал шырынын,</w:t>
        <w:br/>
        <w:t>Салтанатпен өтті сәнді ғұмырым.</w:t>
        <w:br/>
        <w:t>Аққу мойын арулардың төсінде,</w:t>
        <w:br/>
        <w:t>Ақтаңдарда алдырдым көз шырымын.</w:t>
        <w:br/>
        <w:t>Хан алдында қылдан тайса хас сұлу,</w:t>
        <w:br/>
        <w:t>Үймелеттім көзіне көк шыбынын.</w:t>
        <w:br/>
        <w:t>Адам басын қақпақыл қып ойнадым,</w:t>
        <w:br/>
        <w:t>Қанша жұтсам қызыл қанға тоймадым.</w:t>
        <w:br/>
        <w:t>Қит еткенді қиып түспей қоймадым,</w:t>
        <w:br/>
        <w:t>Ханның ісі - қаталдық деп ойладым.</w:t>
        <w:br/>
        <w:t>Ерегескен, еселескен елдердің,</w:t>
        <w:br/>
        <w:t>Шығардым да ойларын,</w:t>
        <w:br/>
        <w:t>Табаныма төсеп қойып құлдарды,</w:t>
        <w:br/>
        <w:t>Мерейімнің салтанатын тойладым.</w:t>
        <w:br/>
        <w:t>Азуымды айға білеп,күш қыла,</w:t>
        <w:br/>
        <w:t>Қашанда өз дегенімді болдырдым.</w:t>
        <w:br/>
        <w:t>Шырқау көкте шарықтаған құсты да,</w:t>
        <w:br/>
        <w:t>Айбатыммен алдыма әкеп қондырдым.</w:t>
        <w:br/>
        <w:t>Алтын сарай дүниенің тірегі</w:t>
        <w:br/>
        <w:t>Сияқты боп, көкірегім көк тіреді.</w:t>
        <w:br/>
        <w:t>Гүлзарыма хордың қызы түнеді,</w:t>
        <w:br/>
        <w:t>Бұлбұл сайрап,саулығымды тіледі.</w:t>
        <w:br/>
        <w:t>«Мәңгілікке токтамайды - дедім мен,-</w:t>
        <w:br/>
        <w:t>Жер құдайы - қаһарлы хан жүрегі!»</w:t>
        <w:br/>
        <w:t>Қарашықта қастықоты сөнбеді,</w:t>
        <w:br/>
        <w:t>Екі көзім бір-біріне сенбеді.</w:t>
        <w:br/>
        <w:t>Арыстан ғой - астыңдағы алтын тақ,</w:t>
        <w:br/>
        <w:t>Күндіз-түні алаңдатты сол мені.</w:t>
        <w:br/>
        <w:t>Сенбедім мен бауырым мен ағама,</w:t>
        <w:br/>
        <w:t>Ертеңгі күн жармасар деп жағама.</w:t>
        <w:br/>
        <w:t>Сауысқаннан сақ болдым да дедім мен:</w:t>
        <w:br/>
        <w:t>«Алтын тақтан - ағайындық садаға!»</w:t>
        <w:br/>
        <w:t>Өз қолыммен кұртқан едім әкемді,</w:t>
        <w:br/>
        <w:t>Туған балам маған ажал әкелді.</w:t>
        <w:br/>
        <w:t>Менің басым баспалдақ боп қаланды,</w:t>
        <w:br/>
        <w:t>Таққа барар қанды жолға қатерлі.</w:t>
        <w:br/>
        <w:t>254</w:t>
        <w:br/>
        <w:t>Балталаса босағамды кім келіп,</w:t>
        <w:br/>
        <w:t>Шаңырағына жайдың отын тастадым.</w:t>
        <w:br/>
        <w:t>Айбатты еді жүрегім,</w:t>
        <w:br/>
        <w:t>Қайратты еді білегім,</w:t>
      </w:r>
    </w:p>
    <w:p>
      <w:r>
        <w:t>Қасарысқан, қақтығысқан дұшпанның</w:t>
        <w:br/>
        <w:t>Қабырғасын көк найзамен іредім.</w:t>
        <w:br/>
        <w:t>Кекпен қайнап,от шайнаған батырмын,</w:t>
        <w:br/>
        <w:t>Жау қанына семсерімді батырдым.</w:t>
        <w:br/>
        <w:t>Бейбіт елім шырт ұйқыда жатқанда,</w:t>
        <w:br/>
        <w:t>Атүстінде көз ілмей таң атырдым.</w:t>
        <w:br/>
        <w:t>Қаһарлансам тартып ішке қанымды,</w:t>
        <w:br/>
        <w:t>Қалтыраттым патшанды да ханыңды.</w:t>
        <w:br/>
        <w:t>Мен қайғының қара тауын көтердім,</w:t>
        <w:br/>
        <w:t>Найза ұшына байлап шыбын жанымды.</w:t>
        <w:br/>
        <w:t>Елім,</w:t>
        <w:br/>
        <w:t>Епім,</w:t>
        <w:br/>
        <w:t>Сен деп қана күн кештім.</w:t>
        <w:br/>
        <w:t>Сен күлмесең, езу тартып күлмеспін.</w:t>
        <w:br/>
        <w:t>Жер бетінде сен болмасаң егерде,</w:t>
        <w:br/>
        <w:t>Мен өмірдің не екенін білмеспін...</w:t>
        <w:br/>
        <w:t>Өмір,</w:t>
        <w:br/>
        <w:t>Өмір,</w:t>
        <w:br/>
        <w:t>Мәңгі саған ғашықпын.</w:t>
        <w:br/>
        <w:t>Мен тілеймін аспаныңа ашық күн.</w:t>
        <w:br/>
        <w:t>Тыныш сүрген бір күніңе не жетер,</w:t>
        <w:br/>
        <w:t>Қанішерді қалсын мәңгі басып құм...</w:t>
        <w:br/>
        <w:t>Сарайынан сырт қап сайран-сауықтың,</w:t>
        <w:br/>
        <w:t>Уысында естім болат сауыттың.</w:t>
        <w:br/>
        <w:t>Туған елім,</w:t>
        <w:br/>
        <w:t>Сен күрсінсең қайғырдым,</w:t>
        <w:br/>
        <w:t>Сен қуансаң, мен дертімнен сауықтым.</w:t>
        <w:br/>
        <w:t>Туған елсіз ердің күні құрысын...</w:t>
        <w:br/>
        <w:t>Алысқанда болдым шабар қылышың.</w:t>
        <w:br/>
        <w:t>Талыққанда болдым ұшар қанатын,</w:t>
        <w:br/>
        <w:t>Тарыққанда болдым алар тынысың.</w:t>
        <w:br/>
        <w:t>260</w:t>
        <w:br/>
        <w:t>Алам едік мал орнына санады,</w:t>
        <w:br/>
        <w:t>Құлды хан да, қарақшы даталады.</w:t>
        <w:br/>
        <w:t>Қасіреттің мөрі болып басылды,</w:t>
        <w:br/>
        <w:t>Тас-тарихқа құлдың қара табаны.</w:t>
        <w:br/>
        <w:t>Тарықтырып тас қараңғы мекенім,</w:t>
        <w:br/>
        <w:t>Тіршіліктен қайтты менің меселім.</w:t>
        <w:br/>
        <w:t>Ғұмырымда тым болмаса бір рет,</w:t>
        <w:br/>
        <w:t>Білмей өттім еркіндіктің не екенін.</w:t>
        <w:br/>
        <w:t>Дүниеден өттім солай мазақ боп,</w:t>
      </w:r>
    </w:p>
    <w:p>
      <w:r>
        <w:t>Зомбылықтан өліп қана азат боп.</w:t>
        <w:br/>
        <w:t>Мен өмірді түсінемін қайғы деп,</w:t>
        <w:br/>
        <w:t>Мен өмірді түсінемін азап деп.</w:t>
        <w:br/>
        <w:t>Еркіндіктің еншісінен құр қалдық,</w:t>
        <w:br/>
        <w:t>Құр қалдықта, болдық құнсыз құрбандық.</w:t>
        <w:br/>
        <w:t>“Құл жиылып бас болмас” деп қорлады,</w:t>
        <w:br/>
        <w:t>Қорлықтан қатты уландық,</w:t>
        <w:br/>
        <w:t>Зіл батпандар жаншыса да иықтан,</w:t>
        <w:br/>
        <w:t>Тас астында гүл жардық.</w:t>
        <w:br/>
        <w:t>Шыңырауларда ширығып,</w:t>
        <w:br/>
        <w:t>Азаптың төс-балғасымен шыңдалдық.</w:t>
        <w:br/>
        <w:t>Кектің қара қазанында қайнадық,</w:t>
        <w:br/>
        <w:t>Тісімізді тісімізге қайрадық.</w:t>
        <w:br/>
        <w:t>Қапастардан бас көтердік бұлқынып,</w:t>
        <w:br/>
        <w:t>Қан майданға сайланып.</w:t>
        <w:br/>
        <w:t>“Құтырмаңдар, қара сирақ құлдарым,</w:t>
        <w:br/>
        <w:t>Хандар үшін бір-ақ тиын құндарың.</w:t>
        <w:br/>
        <w:t>Құлдың құны тумай жатып төленген,</w:t>
        <w:br/>
        <w:t>Құлдықта өтер қыздарың мен ұлдарың,”-</w:t>
        <w:br/>
        <w:t>Деп қайтадан желкеледі жаныштап,</w:t>
        <w:br/>
        <w:t>Арқаладық адамзаттың мұң-зарын.</w:t>
        <w:br/>
        <w:t>Тағдырдың бұл сынын да,</w:t>
        <w:br/>
        <w:t>Көтердік біз шақ қалсақта сынуға.</w:t>
        <w:br/>
        <w:t>Ұрпақ үшін тіктік басты өлімге,</w:t>
        <w:br/>
        <w:t>Тек құлдан құл тумақ па екен шынында?!</w:t>
        <w:br/>
        <w:t>257</w:t>
        <w:br/>
        <w:t>Туған елім,</w:t>
        <w:br/>
        <w:t>Махббатың--жанға дәт.</w:t>
        <w:br/>
        <w:t>Аратүстім алған шақта жау қамап.</w:t>
        <w:br/>
        <w:t>Хан мен бектер қашты басын сауғалап,</w:t>
        <w:br/>
        <w:t>Тағдырыңды базарға сап, саудалап...</w:t>
        <w:br/>
        <w:t>.“Оқөтпейгін табылады жан қайдан?..</w:t>
        <w:br/>
        <w:t>Өз есесін жібере ме қан майдан?</w:t>
        <w:br/>
        <w:t>Әттең, әттең,қапы кеттім қайтейін,</w:t>
        <w:br/>
        <w:t>Соқты ажалдың сұр жебесі маңдайдан.</w:t>
        <w:br/>
        <w:t>Үзілді де атойлаған ұраным,</w:t>
        <w:br/>
        <w:t>Атүстінен таудай болып құладым.</w:t>
        <w:br/>
        <w:t>Қиналдым мен жауым тірі қалды-ау деп,</w:t>
        <w:br/>
        <w:t>Қиналмадым сөнер деп қос шырағым.</w:t>
        <w:br/>
        <w:t>Жар салғанда жауым мені, өлді, деп,</w:t>
        <w:br/>
        <w:t>Тауларыма қайғы бұлты қонды кеп.</w:t>
        <w:br/>
        <w:t>Көлдерімнің шарасына толды кек...</w:t>
      </w:r>
    </w:p>
    <w:p>
      <w:r>
        <w:t>Мен дүниемен қоштасарда соңғы рет,</w:t>
        <w:br/>
        <w:t>Көз алдымдаелім тұрды мөлдіреп!..</w:t>
        <w:br/>
        <w:t>Елім үшін бердім басты өлімге,</w:t>
        <w:br/>
        <w:t>Енді алаңсыз жатам мәңгі көрімде.</w:t>
        <w:br/>
        <w:t>Өмір- халқым!</w:t>
        <w:br/>
        <w:t>Халқым барда, мен бармын,</w:t>
        <w:br/>
        <w:t>Жасай берем жарық дүние төрінде.</w:t>
        <w:br/>
        <w:t>Елесім бар таң нұрында өмірдің,</w:t>
        <w:br/>
        <w:t>Көз жасым бар жаңбырында жерімнің.</w:t>
        <w:br/>
        <w:t>Ар мен намыс мына, менің бойымда,</w:t>
        <w:br/>
        <w:t>Тағдырым бар тағдырында елімнің.</w:t>
        <w:br/>
        <w:t>Қалқан болар туған жерге нар ұлдар,</w:t>
        <w:br/>
        <w:t>Ей,ұрпақтар, бізді де еске алыңдар.</w:t>
        <w:br/>
        <w:t>Тамырында барлық ұлы жеңістің,</w:t>
        <w:br/>
        <w:t>Менің де ыстық қаным бар...</w:t>
        <w:br/>
        <w:t>Жер бетінде мәңгі тұрар ешкім жоқ,</w:t>
        <w:br/>
        <w:t>Өкінбеймін жанбай жатып өштім деп.</w:t>
        <w:br/>
        <w:t>Тұңғиыққа батты талай ғасырлар,</w:t>
        <w:br/>
        <w:t>“УУақыт шаңы басты да ауыр көшкін боп.</w:t>
        <w:br/>
        <w:t>261</w:t>
        <w:br/>
        <w:t>Елестедің жалғыз үзім нан болып,</w:t>
        <w:br/>
        <w:t>Елестедің биік шырқар ән болып.</w:t>
        <w:br/>
        <w:t>Арманым жоқ дедім мен,</w:t>
        <w:br/>
        <w:t>Ақ жолыңда кетер болсам мәңгі өліп.</w:t>
        <w:br/>
        <w:t>О,Бостандық!</w:t>
        <w:br/>
        <w:t>Бостандық! - деп талпындым,</w:t>
        <w:br/>
        <w:t>Сондықтан да дар ағашқа тартылдым.</w:t>
        <w:br/>
        <w:t>Өкінбеймін</w:t>
        <w:br/>
        <w:t>Жүрер жанды елесім</w:t>
        <w:br/>
        <w:t>Жанарында әр ғасырдың, әр күннің.</w:t>
        <w:br/>
        <w:t>Мен өлгелі өтті сансыз жылжып күн,</w:t>
        <w:br/>
        <w:t>Сыры мәлім қашандағы сұмдықтың.</w:t>
        <w:br/>
        <w:t>Түстіме екен байғұс жердің мойнынан</w:t>
        <w:br/>
        <w:t>Қарғыс атқыр тас қамыты құлдықтың?</w:t>
        <w:br/>
        <w:t>Жауыздықтың зәбірін,</w:t>
        <w:br/>
        <w:t>Көрді менің,өзім түгіл қабірім.</w:t>
        <w:br/>
        <w:t>Білер,сірә,отқа жанса өз ары,</w:t>
        <w:br/>
        <w:t>Білмегендер еркіндіктің қадірін...</w:t>
        <w:br/>
        <w:t>ҮШІНІШДАУЫС</w:t>
        <w:br/>
        <w:t>Керегің не,</w:t>
        <w:br/>
        <w:t>Жалынбысың ,шоқпысың?</w:t>
      </w:r>
    </w:p>
    <w:p>
      <w:r>
        <w:t>Керегің не,</w:t>
        <w:br/>
        <w:t>Қылышпысың, оқпысың?</w:t>
        <w:br/>
        <w:t>Қиған кездетұлпарыңның тірсегін,</w:t>
        <w:br/>
        <w:t>Қиған кезде сұңқарыңның топшысын,</w:t>
        <w:br/>
        <w:t>Жауға қарсы қыла алмасаң бір дәрмен,</w:t>
        <w:br/>
        <w:t>Керегің не,</w:t>
        <w:br/>
        <w:t>Барсың ба әлде жоқпысың?</w:t>
        <w:br/>
        <w:t>Теппес үшін қазанымды қас жауым,</w:t>
        <w:br/>
        <w:t>Кеппес үшін итаяқ бон астауым,</w:t>
        <w:br/>
        <w:t>Төкпес үшін қанды жасын бастауым,</w:t>
        <w:br/>
        <w:t>Шөкпес үшін қайғы жұтып жас тауым,</w:t>
        <w:br/>
        <w:t>Қалың қолды бастадым.</w:t>
        <w:br/>
        <w:t>Бірақ та мен қиянатқа баспадым.</w:t>
        <w:br/>
        <w:t>іргесіне өрт салмадым басқаның.</w:t>
        <w:br/>
        <w:t>259</w:t>
        <w:br/>
        <w:t>Жылдар қанша көмгенімен тереңге,</w:t>
        <w:br/>
        <w:t>Бұзып шығам, тас қақпасын тебем де...</w:t>
        <w:br/>
        <w:t>Өйткені мен құс қанатты аңыз боп,</w:t>
        <w:br/>
        <w:t>Айналғанмын өлмейтұғын өлеңге.</w:t>
        <w:br/>
        <w:t>Ғасырлардың шоқтығына шығып ап,</w:t>
        <w:br/>
        <w:t>Заңғарлардан көз саламын төменге.</w:t>
        <w:br/>
        <w:t>Өмір әнін талай жандар шырқады,</w:t>
        <w:br/>
        <w:t>Тіршіліктің тұншықпасын нұр таңы.</w:t>
        <w:br/>
        <w:t>Ханның басы қалады екен сұраусыз,</w:t>
        <w:br/>
        <w:t>Батыр басын іздейді екен ұрпағы.</w:t>
        <w:br/>
        <w:t>Қыршынынан кетсе де,</w:t>
        <w:br/>
        <w:t>Жаудан кегін алған жаста арман не!?</w:t>
        <w:br/>
        <w:t>Мыңдап жылдар өтсе де,</w:t>
        <w:br/>
        <w:t>Жоқтаушысы болған баста арман не?!</w:t>
        <w:br/>
        <w:t>ТӨРТІНШІ ДАУЫС</w:t>
        <w:br/>
        <w:t>Талай басты қырдым да,</w:t>
        <w:br/>
        <w:t>Өзім сосын кеттім мәңгі құрдымға.</w:t>
        <w:br/>
        <w:t>Тірлігімде қаныпезер атандым,</w:t>
        <w:br/>
        <w:t>Қарақшылық қылдым да.</w:t>
        <w:br/>
        <w:t>Шөл қандырмай мөлдір бұлақ,көк өзен,</w:t>
        <w:br/>
        <w:t>Қан ішпесем кепті қаңсып кенезем.</w:t>
        <w:br/>
        <w:t>Қара түнде қара қанжар ұстадым,</w:t>
        <w:br/>
        <w:t>Кісі өлтіру-мақсатым боп көзеген.</w:t>
        <w:br/>
        <w:t>Торуылдап тоғыз жолдың торабын,</w:t>
        <w:br/>
        <w:t>Керуенді де, кезбені де тонадым.</w:t>
        <w:br/>
        <w:t>Қайыршының қақтым тесік қалтасын,</w:t>
        <w:br/>
        <w:t>Қабірін де тінттім жаңа моланың.</w:t>
        <w:br/>
        <w:t>Менің өкшем тиіп кеткен мандарға,</w:t>
        <w:br/>
        <w:t>Адам тұрмақ, жоламады аңдар да.</w:t>
      </w:r>
    </w:p>
    <w:p>
      <w:r>
        <w:t>Сыйынбадым Аллаға да, адамға,</w:t>
        <w:br/>
        <w:t>Сыйындым текекі жүзді қанжарға.</w:t>
        <w:br/>
        <w:t>Қорқау сезім билеп-төстеп алды да,</w:t>
        <w:br/>
        <w:t>Түсінбедім ұятты да, арды да.</w:t>
        <w:br/>
        <w:t>Тәтті ләззат таптым қарақшылықтан,</w:t>
        <w:br/>
        <w:t>Менің санам жетпеді одан арғыға...</w:t>
        <w:br/>
        <w:t>262</w:t>
        <w:br/>
        <w:t>Мына мен.</w:t>
        <w:br/>
        <w:t>Бар өмірін сарп қылған күнәмен.</w:t>
        <w:br/>
        <w:t>Өмір-сірә, қанжар емес қолдағы,</w:t>
        <w:br/>
        <w:t>Болса керек сырлы сазды мың әуен.</w:t>
        <w:br/>
        <w:t>Жыртқыш заман болды менің заманым,</w:t>
        <w:br/>
        <w:t>Тоналдым да, мен де өзгені тонадым.</w:t>
        <w:br/>
        <w:t>Қарақшы боп кете бардым қайтейін,</w:t>
        <w:br/>
        <w:t>Болмаған соң басқадай бір амалым.</w:t>
        <w:br/>
        <w:t>Уақыт заңы қатал екен менен де,</w:t>
        <w:br/>
        <w:t>Төрт аяғы ойнады енді төбемде...</w:t>
        <w:br/>
        <w:t>Өмір маған бермес қайта қол ұшын,</w:t>
        <w:br/>
        <w:t>Зым-зия боп батам түпсіз тереңге.</w:t>
        <w:br/>
        <w:t>Адастырып бұлдыр тұман, бұлдыр күн,</w:t>
        <w:br/>
        <w:t>Мен тағдырғатамырымды жұлдырдым.</w:t>
        <w:br/>
        <w:t>Ізі де жоқ, тозы да жоқ тозаңмын,</w:t>
        <w:br/>
        <w:t>Талайсызбын, тұкиянсыз тұлдырмын.</w:t>
        <w:br/>
        <w:t>Өмір-алтын кесе екен ғой бал толы,</w:t>
        <w:br/>
        <w:t>Амал қанша, тасқа ұрдым да сындырдым...</w:t>
        <w:br/>
        <w:t>Шырын өмір,</w:t>
        <w:br/>
        <w:t>Тата алмадым балыңды,</w:t>
        <w:br/>
        <w:t>Таба алмадым,</w:t>
        <w:br/>
        <w:t>Жоқ сезіңдім барыңды.</w:t>
        <w:br/>
        <w:t>Дүниені тонаймын деп әлек боп,</w:t>
        <w:br/>
        <w:t>Тонатыппын ұятымды, арымды.</w:t>
        <w:br/>
        <w:t>Өмір,</w:t>
        <w:br/>
        <w:t>Өмір,</w:t>
        <w:br/>
        <w:t>Тереңіңе бойламай,</w:t>
        <w:br/>
        <w:t>Тебіренбей, еміренбей, ойламай:</w:t>
        <w:br/>
        <w:t>Мен қанжардың құлы болып өтіппін,</w:t>
        <w:br/>
        <w:t>Қызығыңды бір күн сірә тойламай.</w:t>
        <w:br/>
        <w:t>Бұдан қайғы,бұдан қасірет өтер ме,</w:t>
        <w:br/>
        <w:t>Ашы зарым жер түбінен жетер ме?..</w:t>
        <w:br/>
        <w:t>Өмір деген ізгіліктің нұры екен,</w:t>
        <w:br/>
        <w:t>Шабылыппын,</w:t>
      </w:r>
    </w:p>
    <w:p>
      <w:r>
        <w:t>Шағылыппын бекерге.</w:t>
        <w:br/>
        <w:t>264</w:t>
        <w:br/>
        <w:t>Әлі талай көктем келер, күз өтер,</w:t>
        <w:br/>
        <w:t>Уақыт-ұста майысқанды түзетер.</w:t>
        <w:br/>
        <w:t>Адамзаттың ізгі туған ұлдары,</w:t>
        <w:br/>
        <w:t>Жер-ананы қарақшыдан күзетер.</w:t>
        <w:br/>
        <w:t>Өкінішім,</w:t>
        <w:br/>
        <w:t>Өкінішім көп менің.</w:t>
        <w:br/>
        <w:t>Зұлымдықтың есігін бір теппедім.</w:t>
        <w:br/>
        <w:t>Тым болмаса, жарық дүние төрінен</w:t>
        <w:br/>
        <w:t>Қарақшының соңғысы боп кетпедім...</w:t>
        <w:br/>
        <w:t>Менен соңғы қарақшылар қауіпті,</w:t>
        <w:br/>
        <w:t>Не сұмдықты, не сойқанды тауыпты.</w:t>
        <w:br/>
        <w:t>Мен тонасам керуенді, кезбені,</w:t>
        <w:br/>
        <w:t>Олар бүкіл қара жерге жауықты...</w:t>
        <w:br/>
        <w:t>Түбінде әйтеу бір алапат-дүлейдің,</w:t>
        <w:br/>
        <w:t>Жерге қатертөнңдірмеуін тілеймін.</w:t>
        <w:br/>
        <w:t>Жер жүрегін жараласа біреулер,</w:t>
        <w:br/>
        <w:t>Қарақшы екеш қарақшы</w:t>
        <w:br/>
        <w:t>Менде қарғап-сілеймін...</w:t>
        <w:br/>
        <w:t>Өмір деген жұмыр жер ғой, жұмыр жер,</w:t>
        <w:br/>
        <w:t>Уа, Тәңірім, жұмыр жерге ғұмыр бер!?</w:t>
        <w:br/>
        <w:t>БЕСІНШІ ДАУЫС</w:t>
        <w:br/>
        <w:t>Еш күнәсіз, еш шүбәсіз сәбимін,</w:t>
        <w:br/>
        <w:t>Туа шөккен тағдырыма налимын.</w:t>
        <w:br/>
        <w:t>Өмір бәлкім, ақ сүтіме анамның,</w:t>
        <w:br/>
        <w:t>Өмірді уыз иісінен танимын.</w:t>
        <w:br/>
        <w:t>Жарық дүние сәулесіне бөлендім,</w:t>
        <w:br/>
        <w:t>Маужырадым үніне әлди-өлеңнің.</w:t>
        <w:br/>
        <w:t>Өмір, бәлкім, алақаны анамның,</w:t>
        <w:br/>
        <w:t>Ақбесігі болған балғын денемнің.</w:t>
        <w:br/>
        <w:t>Өмір-әлде айдың нұры, күн нұры,</w:t>
        <w:br/>
        <w:t>Өмір-әлде аққан судың сылдыры.</w:t>
        <w:br/>
        <w:t>Шал қандырған</w:t>
        <w:br/>
        <w:t>Омыраудың нісі,</w:t>
        <w:br/>
        <w:t>Алдандырған</w:t>
        <w:br/>
        <w:t>Қоңыраудың сыңғыры. :</w:t>
        <w:br/>
        <w:t>265</w:t>
        <w:br/>
        <w:t>Тұншықтырды қара түні қорлықтың,</w:t>
        <w:br/>
        <w:t>Қасіреттің қара шашын жайды да.</w:t>
      </w:r>
    </w:p>
    <w:p>
      <w:r>
        <w:t>Күйе алмаса, қақ бөлінсін жүрегім,</w:t>
        <w:br/>
        <w:t>Сүйе алмаса, отқа күйсін бұл ерін.</w:t>
        <w:br/>
        <w:t>Оңашада ғашығымның мойнына,</w:t>
        <w:br/>
        <w:t>Асылмаса, қырқылсын қос білегім.</w:t>
        <w:br/>
        <w:t>Қу томарға рас байлап қойды ма?</w:t>
        <w:br/>
        <w:t>Жұтылайын одан да жер қойнына.</w:t>
        <w:br/>
        <w:t>Бұрымдарым, оқ жыланға айналып,</w:t>
        <w:br/>
        <w:t>Аттылып кеп, оралыңдар мойныма.</w:t>
        <w:br/>
        <w:t>Махаббатсыз жер бетінде жүрер кім?</w:t>
        <w:br/>
        <w:t>Қас-қабағым тастай қатып түнердім.</w:t>
        <w:br/>
        <w:t>Жасырынып жарық дүние көзінен,</w:t>
        <w:br/>
        <w:t>Өзімді-өзім шыңырауға атып жібердім.</w:t>
        <w:br/>
        <w:t>Еңдіміне, тұңғиықтан тіл катам,</w:t>
        <w:br/>
        <w:t>Қара жерге қасіретімді тыңдатам.</w:t>
        <w:br/>
        <w:t>Махаббатың біле алмассың қадірін,</w:t>
        <w:br/>
        <w:t>Ей, ғасырлар, маған мойын бұрмасаң.</w:t>
        <w:br/>
        <w:t>Ешқашанда ғайып болып кетпеймін,</w:t>
        <w:br/>
        <w:t>Жылдарменен болашаққа беттеймін.</w:t>
        <w:br/>
        <w:t>Өмір ғана махаббатың тұрағы,</w:t>
        <w:br/>
        <w:t>Махаббат боп көктем сайын көктеймін.</w:t>
        <w:br/>
        <w:t>Өмір-тірлік,</w:t>
        <w:br/>
        <w:t>Махаббаттан тұрады.</w:t>
        <w:br/>
        <w:t>Махаббаттың суалса тас бұлағы,</w:t>
        <w:br/>
        <w:t>Махаббаттың қуарса жас құрағы,</w:t>
        <w:br/>
        <w:t>Тарс бітеді тіршіліктің құлағы.</w:t>
        <w:br/>
        <w:t>О, махаббат!</w:t>
        <w:br/>
        <w:t>Құдіреттіөмір- сен.</w:t>
        <w:br/>
        <w:t>Армансызбын көз жасың боп төгілсем.</w:t>
        <w:br/>
        <w:t>Женңсем егер бір өзің деп жеңдім де,</w:t>
        <w:br/>
        <w:t>Бір өзің деп жеңілдім тек жеңілсем!..</w:t>
        <w:br/>
        <w:t>269</w:t>
        <w:br/>
        <w:t>Бәрі жұмбақ</w:t>
        <w:br/>
        <w:t>Атқан таң да, батқан күн.</w:t>
        <w:br/>
        <w:t>Жұмбақ сәби ғұмырымды атқардым.</w:t>
        <w:br/>
        <w:t>Әйтеуір тез аяқталды сапарым,</w:t>
        <w:br/>
        <w:t>Тал бесіктен жер бесікке аттандым.</w:t>
        <w:br/>
        <w:t>Менізімді қайдан іздеп табамын?</w:t>
        <w:br/>
        <w:t>Қара жерге тимей кеттітабаным.</w:t>
        <w:br/>
        <w:t>Күн көзіңе күймей кетті жон-арқам,</w:t>
        <w:br/>
        <w:t>Гүл жұпарын сезбей кетті танауым.</w:t>
        <w:br/>
        <w:t>Білмеймін де келдім, кеттім қай күні,</w:t>
        <w:br/>
        <w:t>Сезбеймін де қуанышты, қайғыны.</w:t>
      </w:r>
    </w:p>
    <w:p>
      <w:r>
        <w:t>Маған қымбат жұтар ауа, жүрер жол,</w:t>
        <w:br/>
        <w:t>Менүшін сол тіршіліктің байлығы.</w:t>
        <w:br/>
        <w:t>Сәби қалпы сөнді ішімде мың арман,</w:t>
        <w:br/>
        <w:t>Шыбық құрлы шыға алмадым құмардан.</w:t>
        <w:br/>
        <w:t>Болсам керек мен бір жасыл жапырақ,</w:t>
        <w:br/>
        <w:t>Ұшып түскен өмір атты шынардан.</w:t>
        <w:br/>
        <w:t>Болмас па еді әйтеуір бір керегім,</w:t>
        <w:br/>
        <w:t>Қалмас па еді артымда бір дерегім.</w:t>
        <w:br/>
        <w:t>Тұрмас па еді байтақ жердің тәсінде,</w:t>
        <w:br/>
        <w:t>Тамыр жайып менің де бәйтерегім.</w:t>
        <w:br/>
        <w:t>О, тіршілік,</w:t>
        <w:br/>
        <w:t>О, сырлы әлем, нұрлы әлем,</w:t>
        <w:br/>
        <w:t>Әр сәтіңді қадірлер ем, сыйлар ем.</w:t>
        <w:br/>
        <w:t>Тауыңдағы бір гүлің боп құлпырып,</w:t>
        <w:br/>
        <w:t>Бағыңдағы бұлбұлың боп жырлар ем.</w:t>
        <w:br/>
        <w:t>Қыраның боп қонар едім шыңға мен,</w:t>
        <w:br/>
        <w:t>Ұланың боп ұлы әніңді тыңдар ем.</w:t>
        <w:br/>
        <w:t>Нұрлы дүние, қымбат едің сен неткен,</w:t>
        <w:br/>
        <w:t>Сенен орын бұйырмастан мен кеткем.</w:t>
        <w:br/>
        <w:t>Үзілмесін сәби ғұмыр сабағы,</w:t>
        <w:br/>
        <w:t>Өмір дәні өркендемек жөргектен.</w:t>
        <w:br/>
        <w:t>266</w:t>
        <w:br/>
        <w:t>Пәк өмірдің зәресін ап, шырқын ап,</w:t>
        <w:br/>
        <w:t>Шошындырдым балғын етін шымшылап,</w:t>
        <w:br/>
        <w:t>Селт етпестен қарап тұрдым сүйсініп,</w:t>
        <w:br/>
        <w:t>Жатса біреу шыбын жаны шырқырап.</w:t>
        <w:br/>
        <w:t>Жан болмады мен басымды кетін,</w:t>
        <w:br/>
        <w:t>Жар болмады мен елжіреп сүйетін.</w:t>
        <w:br/>
        <w:t>Тас еді ғой, тас еді ғой жүрегім,</w:t>
        <w:br/>
        <w:t>Қаседі ғой, қас еді ғой ниетім.</w:t>
        <w:br/>
        <w:t>Айта қояр қарақшыға алғыс кім?</w:t>
        <w:br/>
        <w:t>Қара тасы басты мені қарғыстың.</w:t>
        <w:br/>
        <w:t>Талайлардың қанын судай шашып ем,</w:t>
        <w:br/>
        <w:t>Ақырында жер құштым да қан құстым.</w:t>
        <w:br/>
        <w:t>Мен өлгенде бір жан іздеп келмеді,</w:t>
        <w:br/>
        <w:t>Болды басым қарға-құзғын ермегі.</w:t>
        <w:br/>
        <w:t>Жиіркеніп, жиырылып қара жер,</w:t>
        <w:br/>
        <w:t>Құшағынан титтей орын бермеді.</w:t>
        <w:br/>
        <w:t>Сан сойқандар ойнаушы еді миымда,</w:t>
        <w:br/>
        <w:t>Құным тұрмай,жоғалдым көк тиынға.</w:t>
        <w:br/>
        <w:t>Табалады тау да, көл де, орман да,</w:t>
        <w:br/>
        <w:t>Мазақ кылды соққан жел де, құйын да.</w:t>
        <w:br/>
        <w:t>Тиетіндей қарақшының қырсығы,</w:t>
        <w:br/>
        <w:t>Өлігімнен аңдар да үркіп, ыршыды.</w:t>
        <w:br/>
        <w:t>Кетті ме деп дер бетінен бір залым,</w:t>
        <w:br/>
        <w:t>Түршіккендер бойын жазып тыншыды.</w:t>
      </w:r>
    </w:p>
    <w:p>
      <w:r>
        <w:t>Жер де жоқ,кеөкте де жоқ тұрағым,</w:t>
        <w:br/>
        <w:t>Елесімді ессіз желден сұрағын.</w:t>
        <w:br/>
        <w:t>Басқалардың нарқын, сірә, білмеймін,</w:t>
        <w:br/>
        <w:t>Білдім құнын қарақшының, шырағым...</w:t>
        <w:br/>
        <w:t>Қарақшыда болмайды екен ана да,</w:t>
        <w:br/>
        <w:t>Қарақшыда болмайды екен бала да.</w:t>
        <w:br/>
        <w:t>Қарақшыға бұйырмайды баспана,</w:t>
        <w:br/>
        <w:t>Қарақшыға бұйырмайды мола да.</w:t>
        <w:br/>
        <w:t>Қара бетпін,</w:t>
        <w:br/>
        <w:t>Қара бетпін,</w:t>
        <w:br/>
        <w:t>263.</w:t>
        <w:br/>
        <w:t>АЛТЫНШЫ ДАУЫС</w:t>
        <w:br/>
        <w:t>Ей, махаббат,</w:t>
        <w:br/>
        <w:t>Болдым сенің құрбаның.</w:t>
        <w:br/>
        <w:t>Гүлбағыңда сауық-сайран құрмадым.</w:t>
        <w:br/>
        <w:t>Кең даланың құралайы ем қаперсіз,</w:t>
        <w:br/>
        <w:t>Сезбеппін ғой тағдыр қақпан құрғанын.</w:t>
        <w:br/>
        <w:t>Сай-сүйегін сырқыратар тастың да,</w:t>
        <w:br/>
        <w:t>Менің тартқан тауқыметім, мұң-зарым.</w:t>
        <w:br/>
        <w:t>Мен емес пе ем еркін өскен ерке қыз,</w:t>
        <w:br/>
        <w:t>Жабырқадым көктем өтіп, келсе күз.</w:t>
        <w:br/>
        <w:t>Нәзік жаным жазды аңсайтын жайдары,</w:t>
        <w:br/>
        <w:t>Айнам еді жарқыраған көл теңіз.</w:t>
        <w:br/>
        <w:t>Айдың нұры ақ көйлегім болатын,</w:t>
        <w:br/>
        <w:t>Аққу-қаздар алдыма кеп қонатын.</w:t>
        <w:br/>
        <w:t>Гүл-дүние құлпырып көз алдымда,</w:t>
        <w:br/>
        <w:t>Гүлдер ғана құшағыма толатын.</w:t>
        <w:br/>
        <w:t>Ғашыкедім бояуына бақтардың,</w:t>
        <w:br/>
        <w:t>Содан рахат, содан ләззат тапқанмын.</w:t>
        <w:br/>
        <w:t>Ақ қайыңды ұйқысынан оятып,</w:t>
        <w:br/>
        <w:t>Тылсым түнге жан сырымды ақтардым.</w:t>
        <w:br/>
        <w:t>Шұғыласына шомылдым да ақ таңның,</w:t>
        <w:br/>
        <w:t>Шыққан күнмен бірге күліп шаттандым.</w:t>
        <w:br/>
        <w:t>Аспанымда ойнап жастық жарқылы,</w:t>
        <w:br/>
        <w:t>Өн-бойымды ыстық жалын шарпыды.</w:t>
        <w:br/>
        <w:t>Махаббаттың тілін алғаш түсіндім,</w:t>
        <w:br/>
        <w:t>Тірлігімді түсіндім сол арқылы.</w:t>
        <w:br/>
        <w:t>Тамырымды тепті тосын бір ағын,</w:t>
        <w:br/>
        <w:t>Себебін өз жүрегімнен сұрадым.</w:t>
        <w:br/>
        <w:t>Ағыл-тегіл төкті тұмса несерім,</w:t>
        <w:br/>
        <w:t>Қуаныштан ағыл-тегіл жыладым.</w:t>
        <w:br/>
        <w:t>Рахаттың көк теңізін жалдадым,</w:t>
        <w:br/>
        <w:t>Тұңғиықтан тердім сезім маржанын.</w:t>
        <w:br/>
        <w:t>Сонда ғана парықтаған шығармын,</w:t>
        <w:br/>
        <w:t>Дүниенің қымбаты мен арзанын.</w:t>
      </w:r>
    </w:p>
    <w:p>
      <w:r>
        <w:t>267</w:t>
        <w:br/>
        <w:t>Жанарымды қадап оң мен солыма,</w:t>
        <w:br/>
        <w:t>Жасқанбастан түстім жастық жолына,</w:t>
        <w:br/>
        <w:t>Тағдырымды махаббатқа тапсырдым,</w:t>
        <w:br/>
        <w:t>Жүрегімді ұстаттым да қолына.</w:t>
        <w:br/>
        <w:t>О, махаббат,</w:t>
        <w:br/>
        <w:t>Заңғар шыңсың мен білсем,</w:t>
        <w:br/>
        <w:t>Таймастай бір тұғырыңа қондыр сен.</w:t>
        <w:br/>
        <w:t>Қасиеттіғұзырыңа бас ұрдым,</w:t>
        <w:br/>
        <w:t>Мен сендікпін, ғұмырыңа сендірсең.</w:t>
        <w:br/>
        <w:t>Үрле, лаулат кеудемдегі шоғымды,</w:t>
        <w:br/>
        <w:t>Ал,өртімді өзің сөндір, сөндірсең.</w:t>
        <w:br/>
        <w:t>Бұзып кіріп терезесін тылсымның,</w:t>
        <w:br/>
        <w:t>Осылайша махаббатқа құлшындым.</w:t>
        <w:br/>
        <w:t>Көңіліме қанат байлап ұшсам да,</w:t>
        <w:br/>
        <w:t>Ұшығына жете алмаппын бір сырдың...</w:t>
        <w:br/>
        <w:t>Мен қалайша қурамайын, солмайын,</w:t>
        <w:br/>
        <w:t>Қарыс жерде тұрыпты ғой сор дайын.</w:t>
        <w:br/>
        <w:t>Шықпай жатып тасқа тиіп маңдайым,</w:t>
        <w:br/>
        <w:t>Ашыудан ойылды бал таңдайым.</w:t>
        <w:br/>
        <w:t>Құсаландым - қаным қайнап, жан күйіп,</w:t>
        <w:br/>
        <w:t>Артымда- ор, алдымда-оппа, жар биік.</w:t>
        <w:br/>
        <w:t>Қонбақ келіп, менің аққу төсіме,</w:t>
        <w:br/>
        <w:t>Қалбаңдаған қара қарға жарбиып.</w:t>
        <w:br/>
        <w:t>Бар қызығым айналды да елеске,</w:t>
        <w:br/>
        <w:t>Белді байлап, түстім тартыс егеске.</w:t>
        <w:br/>
        <w:t>Отқа күйіп шырқырады махаббат,</w:t>
        <w:br/>
        <w:t>Өмір деген бал махаббат емес пе?</w:t>
        <w:br/>
        <w:t>Махабаттың басып қиын соқпағын,</w:t>
        <w:br/>
        <w:t>Маңдайымды қайда апарып соқпадым?</w:t>
        <w:br/>
        <w:t>Жетім жүрек жанарынан жас төгіп,</w:t>
        <w:br/>
        <w:t>Жегі түнде жұлдызымды жоқтадым.</w:t>
        <w:br/>
        <w:t>Өмір сірә емес шығар суық мұз,</w:t>
        <w:br/>
        <w:t>Меніңше ол лапылдаған от- жалын.</w:t>
        <w:br/>
        <w:t>Егер ортақ бола алмаса қайғыма,</w:t>
        <w:br/>
        <w:t>Шағылмай мааспандағы ай, мына.</w:t>
        <w:br/>
        <w:t>268</w:t>
        <w:br/>
        <w:t>Қаусатты да қабырғамды қатал күн,</w:t>
        <w:br/>
        <w:t>Әзана едім, қайыршы әйел атандым.</w:t>
        <w:br/>
        <w:t>Қайран өмір саудаланды қанша рет,</w:t>
        <w:br/>
        <w:t>Жендет пенен қолыңда алыпсатардың.</w:t>
        <w:br/>
        <w:t>Біреуге- көл,</w:t>
        <w:br/>
        <w:t>Біреуге - шөл уақытта</w:t>
      </w:r>
    </w:p>
    <w:p>
      <w:r>
        <w:t>Ғұмыр кештім, жете алмадым бақытқа.</w:t>
        <w:br/>
        <w:t>Арсыз дүние талайларды арбады,</w:t>
        <w:br/>
        <w:t>Айналды да алтын менен жақұтқа.</w:t>
        <w:br/>
        <w:t>Бірақ...</w:t>
        <w:br/>
        <w:t>Темір өзек жан бар ма?</w:t>
        <w:br/>
        <w:t>Қара даөтті,</w:t>
        <w:br/>
        <w:t>Өтті қорқау хандар да.</w:t>
        <w:br/>
        <w:t>Қылпылдаған қылышынан уақыттың,</w:t>
        <w:br/>
        <w:t>Қиылмаған пенде басы қалған ба?</w:t>
        <w:br/>
        <w:t>Қасіретті сезбеген бар,</w:t>
        <w:br/>
        <w:t>Сезген бар.</w:t>
        <w:br/>
        <w:t>Ар-ұяттан безбеген бар,</w:t>
        <w:br/>
        <w:t>Безген бар.</w:t>
        <w:br/>
        <w:t>Жан иесін езбеген бар,</w:t>
        <w:br/>
        <w:t>Езгенбар.</w:t>
        <w:br/>
        <w:t>Қиянатқа төзбеген бар,</w:t>
        <w:br/>
        <w:t>Төзген бар.</w:t>
        <w:br/>
        <w:t>Теңшер бәрін таразысы уақыттың,</w:t>
        <w:br/>
        <w:t>Өмір барда, өлім деген безбен бар...</w:t>
        <w:br/>
        <w:t>Арына дақтүспесін деп өмірдің,</w:t>
        <w:br/>
        <w:t>Қара көзден қанды жас боп төгілдім.</w:t>
        <w:br/>
        <w:t>Қайғы батқан қабырға боп қайыстым,</w:t>
        <w:br/>
        <w:t>Қасірет толы көкірек боп сөгілдім.</w:t>
        <w:br/>
        <w:t>Ей, зұлымдық,</w:t>
        <w:br/>
        <w:t>Атың өшсін зұлымдық!</w:t>
        <w:br/>
        <w:t>Қан жұтқанша, қасіреттің уын жұт.</w:t>
        <w:br/>
        <w:t>Құм құйылсын сұрқай-құзғын көзіңе,</w:t>
        <w:br/>
        <w:t>Болсын мәңгі күнің-қараң, жылың-жұт.</w:t>
        <w:br/>
        <w:t>274</w:t>
        <w:br/>
        <w:t>СЕГІЗІНШІ ДАУЫС</w:t>
        <w:br/>
        <w:t>Мен--тірліктіңтірегімін- анамын,</w:t>
        <w:br/>
        <w:t>Жарық күннен мейірімді жанарым.</w:t>
        <w:br/>
        <w:t>Жығылғанды көкірегіммен сүйедім,</w:t>
        <w:br/>
        <w:t>Жыртылғанды жүрегіммен жамадым,</w:t>
        <w:br/>
        <w:t>Құлдыраса құлын- өмір дауысы,</w:t>
        <w:br/>
        <w:t>Қызыл отқа ең алдымен жанамын.</w:t>
        <w:br/>
        <w:t>Өмір-сірә аяқталмас зор майдан,</w:t>
        <w:br/>
        <w:t>Майдан барда тап болмасын сор қайдан?</w:t>
        <w:br/>
        <w:t>Ерді көрдім,</w:t>
      </w:r>
    </w:p>
    <w:p>
      <w:r>
        <w:t>Намыс туын жықпаған.</w:t>
        <w:br/>
        <w:t>Езді көрдім,</w:t>
        <w:br/>
        <w:t>Күні төмен торғайдан.</w:t>
        <w:br/>
        <w:t>Заман көрдім,</w:t>
        <w:br/>
        <w:t>Каһар шашқан қылыштан.</w:t>
        <w:br/>
        <w:t>Адам көрдім,</w:t>
        <w:br/>
        <w:t>Арпалысқан, жұлысқан.</w:t>
        <w:br/>
        <w:t>Дала кердім,</w:t>
        <w:br/>
        <w:t>Отқаертеніп, құрысқан.</w:t>
        <w:br/>
        <w:t>Қала көрдім,</w:t>
        <w:br/>
        <w:t>Быт-шыт болып күлі ұшқан.</w:t>
        <w:br/>
        <w:t>Бала көрдім,</w:t>
        <w:br/>
        <w:t>Бесігінде күрсінген.</w:t>
        <w:br/>
        <w:t>Дана көрдім,</w:t>
        <w:br/>
        <w:t>Қасіреттен құнысқан.</w:t>
        <w:br/>
        <w:t>Қуаныштан болды дәйім қайғым зор,</w:t>
        <w:br/>
        <w:t>Азабымды арқаласты ай-күндер.</w:t>
        <w:br/>
        <w:t>Мен күрсінсем, күңіренді алып тау,</w:t>
        <w:br/>
        <w:t>Менегілсем,</w:t>
        <w:br/>
        <w:t>Еңіреді айдын көл.</w:t>
        <w:br/>
        <w:t>Тірлік үшін- сәбиімнің жаны үшін,</w:t>
        <w:br/>
        <w:t>Қайыр тілеп нан сұрадым, жайдым қол.</w:t>
        <w:br/>
        <w:t>273</w:t>
        <w:br/>
        <w:t>ЖЕТІНШІ ДАУЫС</w:t>
        <w:br/>
        <w:t>Батыр емен атаң-даңқын асырған,</w:t>
        <w:br/>
        <w:t>Хан емеспін қазынасын жасырған.</w:t>
        <w:br/>
        <w:t>Қарақшы емен жұртқа тізе батырған,</w:t>
        <w:br/>
        <w:t>Жердің құты,</w:t>
        <w:br/>
        <w:t>Елдің құты--диханмын,</w:t>
        <w:br/>
        <w:t>Еміп өстім жер емшегін жасымнан.</w:t>
        <w:br/>
        <w:t>Мұңдасым да, сырласым да тек менің,</w:t>
        <w:br/>
        <w:t>Болды жалғыз таянышым-кетпенім.</w:t>
        <w:br/>
        <w:t>Бас-аяғы бір-ақ тұтам ғұмырды,</w:t>
        <w:br/>
        <w:t>Базбіреуше босқа сүріп кетпедім.</w:t>
        <w:br/>
        <w:t>Түстім-дағы топыраққа дән болып,</w:t>
        <w:br/>
        <w:t>Саусағымды күнге созып көктедім.</w:t>
        <w:br/>
        <w:t>Мен ешкімнің нанына ортақ болмадым,</w:t>
        <w:br/>
        <w:t>Жеді өзгелер ақ нанымды теп-тегін.</w:t>
        <w:br/>
        <w:t>Өмір алғаш ошағыма жаққанда от,</w:t>
      </w:r>
    </w:p>
    <w:p>
      <w:r>
        <w:t>Кең көсіліп ақ ордада жатқам жоқ.</w:t>
        <w:br/>
        <w:t>Тағдыр маған құс төсегін ұсынып,</w:t>
        <w:br/>
        <w:t>Нығыма зерлі шапан жапқан жок.</w:t>
        <w:br/>
        <w:t>Зорлық менің сан байлады бағымды,</w:t>
        <w:br/>
        <w:t>Қайран басым қорлыққа да бағынды.</w:t>
        <w:br/>
        <w:t>Қарақшылар шалқасынан жатты да,</w:t>
        <w:br/>
        <w:t>Қызыл қанға шылап жеді нанымды.</w:t>
        <w:br/>
        <w:t>Бірақ олар қадірімді білмеді,</w:t>
        <w:br/>
        <w:t>Отқа салды, суға салды бір мені.</w:t>
        <w:br/>
        <w:t>Жиған-терген астығымды тартып ап,</w:t>
        <w:br/>
        <w:t>Алөзімді дүреледі, тілдеді.</w:t>
        <w:br/>
        <w:t>Табанында тапталдым сан төренің,</w:t>
        <w:br/>
        <w:t>Ауыз ашсам аңдып тұрды тек өлім.</w:t>
        <w:br/>
        <w:t>Жер құдайы санады олар өздерін,</w:t>
        <w:br/>
        <w:t>Жер үшін мен алым-салық төледім.</w:t>
        <w:br/>
        <w:t>270</w:t>
        <w:br/>
        <w:t>Ойлап қара, бұл дүниенің түбі жоқ,</w:t>
        <w:br/>
        <w:t>Ойланбасан, керегі не тірі боп.</w:t>
        <w:br/>
        <w:t>Менеөмірді түсінемін,</w:t>
        <w:br/>
        <w:t>Өлмейтін,</w:t>
        <w:br/>
        <w:t>Туған елдің құдіретті тілі деп!</w:t>
        <w:br/>
        <w:t>Бәрі бекер...</w:t>
        <w:br/>
        <w:t>Өтті хан да, қара да,</w:t>
        <w:br/>
        <w:t>Қарақшының басы қалды далада.</w:t>
        <w:br/>
        <w:t>Бала, Ана, Туған халқым, Туған тіл-</w:t>
        <w:br/>
        <w:t>Солар үшін барлығы да садаға!</w:t>
        <w:br/>
        <w:t>жж</w:t>
        <w:br/>
        <w:t>Антрополог отыр әлі толғанып,</w:t>
        <w:br/>
        <w:t>Алма-кезек бас сүйекті қолға алып.</w:t>
        <w:br/>
        <w:t>Болмағандай көрінген көп дүние,</w:t>
        <w:br/>
        <w:t>О, керемет,</w:t>
        <w:br/>
        <w:t>Өз-өзінен болды анық.</w:t>
        <w:br/>
        <w:t>Сонау, сонау тұңғиықтан тым жырақ,</w:t>
        <w:br/>
        <w:t>Сансыз жанар телміргендей тұнжырап,</w:t>
        <w:br/>
        <w:t>Сансыз келбет елестейді көзіме,</w:t>
        <w:br/>
        <w:t>Сағымдардыңарасынан бұлдырап...</w:t>
        <w:br/>
        <w:t>Осқылады миллион жылдар дойыры,</w:t>
        <w:br/>
        <w:t>Көні қалың көңбіс жердің жонына,</w:t>
        <w:br/>
        <w:t>Талқандаумен тастай қатты сорымды,</w:t>
      </w:r>
    </w:p>
    <w:p>
      <w:r>
        <w:t>Қолым тозып, көбелерім сәгілді.</w:t>
        <w:br/>
        <w:t>Алғашында бәрін жерден алып ем,</w:t>
        <w:br/>
        <w:t>Жерге бердім қанымды да сөлімді.</w:t>
        <w:br/>
        <w:t>Ашыққанның өзегіне нәр бердім,</w:t>
        <w:br/>
        <w:t>Алысқанның білегіне әл бердім.</w:t>
        <w:br/>
        <w:t>Жоғалмайды жер бетінен көлеңкем,</w:t>
        <w:br/>
        <w:t>Менің жаным уызында дәндердің.</w:t>
        <w:br/>
        <w:t>Жердің менсіз, менің жерсіз жоқ күнім,</w:t>
        <w:br/>
        <w:t>Тілеймін тек тіршіліктің тоқтығын.</w:t>
        <w:br/>
        <w:t>Құдіреткүші құйттай ғана дәндердің,</w:t>
        <w:br/>
        <w:t>Биіктетіп келеді өмір шоқтығын.</w:t>
        <w:br/>
        <w:t>Шымылдығын түріп әрбір таңдардың,</w:t>
        <w:br/>
        <w:t>Ғасырлардың тың қыртысын аудардым.</w:t>
        <w:br/>
        <w:t>Күс-күс қолым - қан тамыры тірліктің,</w:t>
        <w:br/>
        <w:t>Өмір - нан ғой, нан бар жерде мен бармын.</w:t>
        <w:br/>
        <w:t>Нан-үмітің,</w:t>
        <w:br/>
        <w:t>Нан-- шаттығың,</w:t>
        <w:br/>
        <w:t>Нан- қайғың!</w:t>
        <w:br/>
        <w:t>Соры да- нан,</w:t>
        <w:br/>
        <w:t>Тері де нан маңдайдың!</w:t>
        <w:br/>
        <w:t>Арың да- нан,</w:t>
        <w:br/>
        <w:t>Жаның да- нан,</w:t>
        <w:br/>
        <w:t>Қаның- нан!</w:t>
        <w:br/>
        <w:t>Нансыз өмір бар дегенге нанбаймын.</w:t>
        <w:br/>
        <w:t>Жайқалғанда жер бетінде көк егін,</w:t>
        <w:br/>
        <w:t>Сонда өзімнің келбетімді көремін.</w:t>
        <w:br/>
        <w:t>Тіршіліктің тасқа соқпай арбасын,</w:t>
        <w:br/>
        <w:t>Мен өмірді алға сүйреп келемін...</w:t>
        <w:br/>
        <w:t>272</w:t>
        <w:br/>
        <w:t>Рахат емес кештім өмір бейнетін,</w:t>
        <w:br/>
        <w:t>Зорықтым да, торықтым да кейде тым.</w:t>
        <w:br/>
        <w:t>Ғұмыр бойы төксем де ашы терімді,</w:t>
        <w:br/>
        <w:t>Кәре алмадым еңбегімнің зейнетін.</w:t>
        <w:br/>
        <w:t>Қасіретімнің бәрін тізіп айта алман,</w:t>
        <w:br/>
        <w:t>Жан емеспін жаудан есе қайтарған.</w:t>
        <w:br/>
        <w:t>Бұршақ емес ат тұяғы жапырып,</w:t>
        <w:br/>
        <w:t>Өртке кетті көк егінім жайқалған.</w:t>
        <w:br/>
        <w:t>Аштық келді- қастық келді бір күні,</w:t>
        <w:br/>
        <w:t>Жарлыларды обыр өлім қылғыды.</w:t>
        <w:br/>
        <w:t>Қылқындырды тағдырдың қыл шыбыры,</w:t>
        <w:br/>
        <w:t>Ажал жылжып, үйден үйге сырғыды.</w:t>
      </w:r>
    </w:p>
    <w:p>
      <w:r>
        <w:t>Жан шырқырап аштық тәнген уақытта,</w:t>
        <w:br/>
        <w:t>Алыра қалар алтын тәж де, тақыт да.</w:t>
        <w:br/>
        <w:t>Бір уыс дән көрден-көрге түсіріп,</w:t>
        <w:br/>
        <w:t>Бір уыс дән жеткізеді бақытқа.</w:t>
        <w:br/>
        <w:t>Қайғы басса қоламтадай қоздаған,</w:t>
        <w:br/>
        <w:t>Пенде бар ма бордай еріп тозбаған?</w:t>
        <w:br/>
        <w:t>Аксүйектер кекірелеп жатқанда,</w:t>
        <w:br/>
        <w:t>Аштан өлді көз алдымда өз балам.</w:t>
        <w:br/>
        <w:t>Неге менің гүлім ерте семеді,</w:t>
        <w:br/>
        <w:t>Неге менің күнім ерте сөнеді?</w:t>
        <w:br/>
        <w:t>О, сұмдық-ай,</w:t>
        <w:br/>
        <w:t>Егіншінің баласы</w:t>
        <w:br/>
        <w:t>Аштан әлді дегенге кім сенеді?</w:t>
        <w:br/>
        <w:t>Салды маған қасірет батпан салмағын,</w:t>
        <w:br/>
        <w:t>Сонда-дағы дән егуден талмадым.</w:t>
        <w:br/>
        <w:t>Өшкендерді мың қайтара тұтаттым,</w:t>
        <w:br/>
        <w:t>Үзілгенді мың қайтара жалғадым.</w:t>
        <w:br/>
        <w:t>Қарамайды уақыташ пен тоғыңа,</w:t>
        <w:br/>
        <w:t>Назар салмас барың менен жоғыңа.</w:t>
        <w:br/>
        <w:t>271</w:t>
        <w:br/>
        <w:t>Сенің арам босағаңды аттаған,</w:t>
        <w:br/>
        <w:t>Қара ниет жанның бәрі жат маған.</w:t>
        <w:br/>
        <w:t>Олар сірэ ана сүтін татпаған,</w:t>
        <w:br/>
        <w:t>Қасиетпі ақ бесікте жатпаған.</w:t>
        <w:br/>
        <w:t>Жұттың қымбат асылымды қаншама,</w:t>
        <w:br/>
        <w:t>Зар иледім, дүниеге жар сала.</w:t>
        <w:br/>
        <w:t>Мәңгі бақи майдандасам сенімен,</w:t>
        <w:br/>
        <w:t>Ұлы денем күлге айналып қалса да.</w:t>
        <w:br/>
        <w:t>Жылдар,</w:t>
        <w:br/>
        <w:t>Жылдар,</w:t>
        <w:br/>
        <w:t>Жаңарады жаңғырып.</w:t>
        <w:br/>
        <w:t>Ұйықтар тарих жартасында жаңғырық.</w:t>
        <w:br/>
        <w:t>О,адамдық,</w:t>
        <w:br/>
        <w:t>Сүттей таза адалдық,</w:t>
        <w:br/>
        <w:t>Сипар ма едім мандайыңнан мәңгілік,</w:t>
        <w:br/>
        <w:t>Кекорманның қорғап бала талын да,</w:t>
        <w:br/>
        <w:t>Аялдадым құстың балапанын да.</w:t>
        <w:br/>
        <w:t>Әлдиіме рахаттанып, маужырап,</w:t>
        <w:br/>
        <w:t>Өмір менің мызғыды алақанымда.</w:t>
        <w:br/>
        <w:t>Бұтақтарым бұр жарады, көктейді,</w:t>
        <w:br/>
        <w:t>Тау шөксе де, асқар тұлғам шөкпейді.</w:t>
        <w:br/>
        <w:t>Дүниенің бар қуаныш, қайғысы,</w:t>
      </w:r>
    </w:p>
    <w:p>
      <w:r>
        <w:t>Жүрегіме соқпай менің кетпейді.</w:t>
        <w:br/>
        <w:t>Менің күнім мәңгі күліп шығады,</w:t>
        <w:br/>
        <w:t>Сөнбес нұрлы шаңырағымның шырағы.</w:t>
        <w:br/>
        <w:t>Бүкіл әлем кішірейіп алдымда,</w:t>
        <w:br/>
        <w:t>Әрқашанда тағзым етіп тұрады.</w:t>
        <w:br/>
        <w:t>Ей, пенделер,</w:t>
        <w:br/>
        <w:t>Ғұмыр кешкен сан бөлек:</w:t>
        <w:br/>
        <w:t>Біріңе жан, ал біріңе мал керек.</w:t>
        <w:br/>
        <w:t>Біреуіңе жұту үшін бал керек,</w:t>
        <w:br/>
        <w:t>Біреуіне жұту үшін қан керек.</w:t>
        <w:br/>
        <w:t>Біреуіңе сайран керек, сән керек,</w:t>
        <w:br/>
        <w:t>275</w:t>
        <w:br/>
        <w:t>Біреуіңе айран керек, нан керек.</w:t>
        <w:br/>
        <w:t>Біреуіңе жаңжал қымбат бәрінен,</w:t>
        <w:br/>
        <w:t>Біреуіңе ұят керек, ар керек.</w:t>
        <w:br/>
        <w:t>Қилы-қилы тағдырға таң қаламын,</w:t>
        <w:br/>
        <w:t>Менің жаным жаралған ба әлде ерек?</w:t>
        <w:br/>
        <w:t>Меніңше өмір- махаббаты ананың,</w:t>
        <w:br/>
        <w:t>Меніңше өмір- бесіктегі балбөбек...</w:t>
        <w:br/>
        <w:t>ТОҒЫЗЫНШЫ ДАУЫС</w:t>
        <w:br/>
        <w:t>Сөз дауылын сапырдым,</w:t>
        <w:br/>
        <w:t>Найзағай боп атылдым.</w:t>
        <w:br/>
        <w:t>Елбасынаекі талай күн туса,</w:t>
        <w:br/>
        <w:t>Шамырқанып, шабытымды шақырдым.</w:t>
        <w:br/>
        <w:t>Жырымменен ту көтеріп, жол аштым,</w:t>
        <w:br/>
        <w:t>Жоғын жоқтап, алыс пенен жақынның.</w:t>
        <w:br/>
        <w:t>Еңалдымен қасіреттің салмағы</w:t>
        <w:br/>
        <w:t>Түседі екен жүрегіне ақынның.</w:t>
        <w:br/>
        <w:t>Өтті-кетті күйінумен қымбат күн,</w:t>
        <w:br/>
        <w:t>Шаңын қақтым қайғы деген тулақтың.</w:t>
        <w:br/>
        <w:t>Көппен бірге баттым сордың көліне,</w:t>
        <w:br/>
        <w:t>Дауысымды қара тасқа тыңдаттым.</w:t>
        <w:br/>
        <w:t>Мен халқымның көкірегі боп күрсіндім,</w:t>
        <w:br/>
        <w:t>Мен халқымның жүрегі боп тіл қаттым.</w:t>
        <w:br/>
        <w:t>Алдамшы үмітұстатпады сағымдай,</w:t>
        <w:br/>
        <w:t>Өттім бірак ақ жолымнан жаңылмай.</w:t>
        <w:br/>
        <w:t>Қара табан шындык үшін тартыстым,</w:t>
        <w:br/>
        <w:t>Жорға мінген жалғандыққа жалынбай.</w:t>
        <w:br/>
        <w:t>Ақын ары,</w:t>
        <w:br/>
        <w:t>Елдіңары деп білдім,</w:t>
        <w:br/>
        <w:t>Сөзін сөйлеп елін сүйген текті ұлдың.</w:t>
        <w:br/>
        <w:t>Шаршы топта суырылдым қылыштай,</w:t>
        <w:br/>
        <w:t>Арқасында от ауыз бен шоқ тілдің.</w:t>
      </w:r>
    </w:p>
    <w:p>
      <w:r>
        <w:t>Демедім мен құзға құлап кетермін,</w:t>
        <w:br/>
        <w:t>Адалдықтыңтуын биік көтердім:</w:t>
        <w:br/>
        <w:t>276</w:t>
        <w:br/>
        <w:t>ЖАСЫННЫҢ СЫНЫҒЫ</w:t>
        <w:br/>
        <w:t>Ақтық демі таусылғанша ой ойлап, қиял</w:t>
        <w:br/>
        <w:t>қанатында ұшатындығымен де адам</w:t>
        <w:br/>
        <w:t>биік, адам ұлы.</w:t>
        <w:br/>
        <w:t>ШЫҢҒЫС АЙТМАТОВ</w:t>
        <w:br/>
        <w:t>І</w:t>
        <w:br/>
        <w:t>Тербет, толқын көбік шашқан,</w:t>
        <w:br/>
        <w:t>Сілте, дауыл көрік басқан.</w:t>
        <w:br/>
        <w:t>Көзалдыма кел, дөңгелеп,</w:t>
        <w:br/>
        <w:t>Көрікті жер,</w:t>
        <w:br/>
        <w:t>Көрікті аспан!</w:t>
        <w:br/>
        <w:t>Жастыкөтті</w:t>
        <w:br/>
        <w:t>Желік бастан,</w:t>
        <w:br/>
        <w:t>Қашты-кетті</w:t>
        <w:br/>
        <w:t>Жолықпастан.</w:t>
        <w:br/>
        <w:t>Келіппін-ау, кең дүние,</w:t>
        <w:br/>
        <w:t>Көп сырыңды мен ұқпастан.</w:t>
        <w:br/>
        <w:t>Лайлансам тұндырып ал,</w:t>
        <w:br/>
        <w:t>Жасық емен сағы сынар:</w:t>
        <w:br/>
        <w:t>Жүрегімде күн нұры бар,</w:t>
        <w:br/>
        <w:t>Қанымда өзен ағысы бар.</w:t>
        <w:br/>
        <w:t>Түсіп сөздің шиырына,</w:t>
        <w:br/>
        <w:t>Өткізбеймін күнді тегін.</w:t>
        <w:br/>
        <w:t>Шексіз ойдың киырына</w:t>
        <w:br/>
        <w:t>Жанарымды сүңгітемін.</w:t>
        <w:br/>
        <w:t>Қалайын бір жан таппаған,</w:t>
        <w:br/>
        <w:t>Жыр маржанын тізіп ойға.</w:t>
        <w:br/>
        <w:t>280</w:t>
        <w:br/>
        <w:t>Қиянатпен қыр басына кім шыққан,</w:t>
        <w:br/>
        <w:t>Қорқаулықпен мұратына жетер кім?</w:t>
        <w:br/>
        <w:t>Жақсылықтың толқыны боп туладым,</w:t>
        <w:br/>
        <w:t>Жамандықты наркескен боп турадым.</w:t>
        <w:br/>
        <w:t>Туған елдің қасиетін ұғынып,</w:t>
        <w:br/>
        <w:t>Туған елдің қасіретін тыңдадым.</w:t>
      </w:r>
    </w:p>
    <w:p>
      <w:r>
        <w:t>Жұрт жыласа,</w:t>
        <w:br/>
        <w:t>Жыладым мен мың есе,</w:t>
        <w:br/>
        <w:t>Жүрегімді жұлып бердім тілесе.</w:t>
        <w:br/>
        <w:t>Дамыл көрмей түре қудым дауыл боп,</w:t>
        <w:br/>
        <w:t>Ел басына қайғы бұлты түнесе.</w:t>
        <w:br/>
        <w:t>Жұлдыз-жырым медет беріп нұр төккен,</w:t>
        <w:br/>
        <w:t>Қара түнді ояттым мен мұң шөккен.</w:t>
        <w:br/>
        <w:t>Тұлпар-халқым оза шапса алдыға,</w:t>
        <w:br/>
        <w:t>Қастандық-ит алды бірақ тірсектен.</w:t>
        <w:br/>
        <w:t>Болмасын деп ән ажарсыз, күй жұтаң,</w:t>
        <w:br/>
        <w:t>Туған жерге сүт-сәулесін құйды таң.</w:t>
        <w:br/>
        <w:t>Батыр халқым жауға шапса,</w:t>
        <w:br/>
        <w:t>Бүйірден,</w:t>
        <w:br/>
        <w:t>Саткыңдықсұм сұр жебе боп тиді сан.</w:t>
        <w:br/>
        <w:t>Арзандаса адамдықтың нарқы шын,</w:t>
        <w:br/>
        <w:t>Қайран өміртартады екен талқысын.</w:t>
        <w:br/>
        <w:t>Елтағдырын саудалады сатқындар,</w:t>
        <w:br/>
        <w:t>Мансап үшін,</w:t>
        <w:br/>
        <w:t>Байлық үшін,</w:t>
        <w:br/>
        <w:t>Даңқ үшін.</w:t>
        <w:br/>
        <w:t>Алауыздық тұралатып ақыры,</w:t>
        <w:br/>
        <w:t>Надандықтың қатты батты тақымы.</w:t>
        <w:br/>
        <w:t>Кейбіреудің жауы досқа айналып,</w:t>
        <w:br/>
        <w:t>Кейбіреудің жатқа айналды жақыны.</w:t>
        <w:br/>
        <w:t>Дүлей дүние, тілі мылқау, көзі жоқ,</w:t>
        <w:br/>
        <w:t>Басы қатты даңғазадан мезі боп.</w:t>
        <w:br/>
        <w:t>277</w:t>
        <w:br/>
        <w:t>Кең дүние, көрсет маған,</w:t>
        <w:br/>
        <w:t>Қасым ақынізі қайда?!</w:t>
        <w:br/>
        <w:t>Көрсет, кәне, тоқтай қалып,</w:t>
        <w:br/>
        <w:t>Мендетоқтап үңілейін.</w:t>
        <w:br/>
        <w:t>Қас-қағымда шоққа айналып,</w:t>
        <w:br/>
        <w:t>Желге қарсы жүгірейін.</w:t>
        <w:br/>
        <w:t>Жалын атсын кеудем кенет,</w:t>
        <w:br/>
        <w:t>Үрле, дауыл көрік басқан.</w:t>
        <w:br/>
        <w:t>Көз алдыма кел, дөңгелеп,</w:t>
        <w:br/>
        <w:t>Көрікті жер,</w:t>
        <w:br/>
        <w:t>Көрікті аспан!..</w:t>
        <w:br/>
        <w:t>І</w:t>
        <w:br/>
        <w:t>Тіл қатшы, тас қабырға, тұнжырамай,</w:t>
        <w:br/>
        <w:t>Кім өксіп, жатыр мұнда кім жыламай?</w:t>
        <w:br/>
        <w:t>Омырауын әрт шарпыған өршіл ақын</w:t>
        <w:br/>
        <w:t>Тым-тырыс өткізсін бұл түнді қалай?!</w:t>
      </w:r>
    </w:p>
    <w:p>
      <w:r>
        <w:t>Мынатүн меңіреу еді, қаралы еді,</w:t>
        <w:br/>
        <w:t>Кәдімгі Қасым ақын жаралы еді.</w:t>
        <w:br/>
        <w:t>Түскен кеп госпитальға кешке қарай</w:t>
        <w:br/>
        <w:t>Қуырылып,</w:t>
        <w:br/>
        <w:t>Қусырылып жан әлемі...</w:t>
        <w:br/>
        <w:t>Жай атқан жанарынан от өріліп,</w:t>
        <w:br/>
        <w:t>Шапшиды басына қан көтеріліп.</w:t>
        <w:br/>
        <w:t>Бір жақтан жанын қинап жарақаты,</w:t>
        <w:br/>
        <w:t>Бір жақтан жұлқылайды жөтел іліп.</w:t>
        <w:br/>
        <w:t>«Қайтсемде көктей сені орамын» деп,</w:t>
        <w:br/>
        <w:t>Ұлиды ызғарлы ажал боран үрлеп.</w:t>
        <w:br/>
        <w:t>Шыңылдап шыңыраудан еміс-еміс,</w:t>
        <w:br/>
        <w:t>Сыңсиды құлағына қаралы үн кеп.</w:t>
        <w:br/>
        <w:t>Тым құрса кылаң бермей көзге елесі,</w:t>
        <w:br/>
        <w:t>Қайда жүр Қасым мінер сөз кемесі?!</w:t>
        <w:br/>
        <w:t>Ол жатыр өң мен түстің ортасында,</w:t>
        <w:br/>
        <w:t>Өзіне бөтен кұсап өз денесі.</w:t>
        <w:br/>
        <w:t>251</w:t>
        <w:br/>
        <w:t>Бағана оқпен қоса қабаттасып,</w:t>
        <w:br/>
        <w:t>Абдолла хабары кеп тиген еді.</w:t>
        <w:br/>
        <w:t>Сол хабар Қасымды естен тандырған да,</w:t>
        <w:br/>
        <w:t>Ҡұлатып көпүміттің алдын жарға.</w:t>
        <w:br/>
        <w:t>Жер беті жез табақтай күйген шақта,</w:t>
        <w:br/>
        <w:t>Жібитін тас емшегі тағдыр бар ма?</w:t>
        <w:br/>
        <w:t>Қондырып қасірет бұлтын қабағына,</w:t>
        <w:br/>
        <w:t>Жармасты ақын Қасым қаламына.</w:t>
        <w:br/>
        <w:t>іздеді Абдолланы от ішінен,</w:t>
        <w:br/>
        <w:t>Елестеп бүкіл майдан жанарына.</w:t>
        <w:br/>
        <w:t>Ақынның адамзатта өрті Қасым,</w:t>
        <w:br/>
        <w:t>Жалғанда жалғыз соның дерті басым.</w:t>
        <w:br/>
        <w:t>Жетімдік жыртық күні еске түссе,</w:t>
        <w:br/>
        <w:t>Шым-шымдап көкірегіне шер тұнатын.</w:t>
        <w:br/>
        <w:t>Бір күні бұрқ еткізіп айналасын,</w:t>
        <w:br/>
        <w:t>Қайғысы көк дауылға айналатын.</w:t>
        <w:br/>
        <w:t>Сол сәтте үйіріліп кеп жер-дүние,</w:t>
        <w:br/>
        <w:t>Қасымның қаламына байланатын.</w:t>
        <w:br/>
        <w:t>Сілкінді кекті көзін түнге қадап,</w:t>
        <w:br/>
        <w:t>Жаңғыртып жан түкпірін бір ғаламат.</w:t>
        <w:br/>
        <w:t>Әнеки, қызыл қырғын кескілескен,</w:t>
        <w:br/>
        <w:t>Қалың жау Абдолланы тұр қамалап.</w:t>
        <w:br/>
        <w:t>«Құдірет күші жер жаһанның,</w:t>
        <w:br/>
        <w:t>Қанатын бер қыран құстың,</w:t>
        <w:br/>
        <w:t>Ашуын бер арыстанның,</w:t>
        <w:br/>
        <w:t>Жүрегін бер жолбарыстың!</w:t>
        <w:br/>
        <w:t>Күллі әлемнің ашу-кегі</w:t>
      </w:r>
    </w:p>
    <w:p>
      <w:r>
        <w:t>Орна менің кеудеме кеп!</w:t>
        <w:br/>
        <w:t>Жау жолына атам сені,</w:t>
        <w:br/>
        <w:t>Бомба бол да жарыл, жүрек!»</w:t>
        <w:br/>
        <w:t>Дүние, бер Қасымның тілегенін!</w:t>
        <w:br/>
        <w:t>Көрдің ғой кеудесін кек тірегенін.</w:t>
        <w:br/>
        <w:t>284</w:t>
        <w:br/>
        <w:t>Жер де- қан,</w:t>
        <w:br/>
        <w:t>Мұхитта- қан,</w:t>
        <w:br/>
        <w:t>Аспан да- қан,</w:t>
        <w:br/>
        <w:t>Жан жоқтай қаннан жастық жастанбаған.</w:t>
        <w:br/>
        <w:t>Жанары жарты әлемнің қызарып тұр,</w:t>
        <w:br/>
        <w:t>Күндіз-түн қан аралас жас парлаған.</w:t>
        <w:br/>
        <w:t>Тұтастай табиғатты үрей көміп,</w:t>
        <w:br/>
        <w:t>Лықсиды қан өзені дүлейленіп.</w:t>
        <w:br/>
        <w:t>Төніп түр екен дейді жағалауда,</w:t>
        <w:br/>
        <w:t>Ат басыналапатқа тірей келіп.</w:t>
        <w:br/>
        <w:t>Тасқынның жалаңдайды от төсінде,</w:t>
        <w:br/>
        <w:t>Білмей тұр өтерін де, өтпесін де.</w:t>
        <w:br/>
        <w:t>Тажалдан өте алмаса тәуекел қып,</w:t>
        <w:br/>
        <w:t>Қасымның кегі жауда кетпесін бе?!</w:t>
        <w:br/>
        <w:t>Қатігез тағдыр шындап алды сынға,</w:t>
        <w:br/>
        <w:t>Қаймықпай қойып кетті қанды суға.</w:t>
        <w:br/>
        <w:t>Қағып ап, қақпақыл ғып әкетті ағыс,</w:t>
        <w:br/>
        <w:t>Түсті енді қатер төніп, жан қысымға.</w:t>
        <w:br/>
        <w:t>Заматта тұнық ойы лайланып,</w:t>
        <w:br/>
        <w:t>Жөнелді тасұршықтай шырайналып.</w:t>
        <w:br/>
        <w:t>Жандәрмен жанталасып айғай салды,</w:t>
        <w:br/>
        <w:t>Бәрі де әлгіндегі былай қалып.</w:t>
        <w:br/>
        <w:t>Шынымен кеткені ме тастай батып,</w:t>
        <w:br/>
        <w:t>Жағаға әлде қайта тастай ма атып.</w:t>
        <w:br/>
        <w:t>Ғайып бой кұмға сіңіп жоғала ма,</w:t>
        <w:br/>
        <w:t>Есігін ерке күннің ашпай жатып.</w:t>
        <w:br/>
        <w:t>Бір батып тұңғиыққа, бір шығады,</w:t>
        <w:br/>
        <w:t>Ес кетіп, есеңгіреп, тұншығады.</w:t>
        <w:br/>
        <w:t>Тіршілік шырын екен шіркін әлі,</w:t>
        <w:br/>
        <w:t>Шошынып, жанұшыра шырқырады.</w:t>
        <w:br/>
        <w:t>Болғанда енді шығу жоқтай анық,</w:t>
        <w:br/>
        <w:t>Қалғанда зұлмат-зауал шақ таянып,</w:t>
        <w:br/>
        <w:t>Жағадан шалып калды Абдолланы,</w:t>
        <w:br/>
        <w:t>Ақбозбен келе жатқан оқтай ағып.</w:t>
        <w:br/>
        <w:t>282</w:t>
      </w:r>
    </w:p>
    <w:p>
      <w:r>
        <w:t>Безбүйректер бүлк етпестен безерді,</w:t>
        <w:br/>
        <w:t>Аш қасқырдай өз бауырын өзі жеп.</w:t>
        <w:br/>
        <w:t>Сұмпайылар маңайына у тәккен,</w:t>
        <w:br/>
        <w:t>Сөйте тұра аузын сүртті қу шөппен.</w:t>
        <w:br/>
        <w:t>Шыр айналдым қарлығаштай шырылдап,</w:t>
        <w:br/>
        <w:t>Қалың өртке қанатымен су сепкен.</w:t>
        <w:br/>
        <w:t>Жалпақ жұрттың жүрегіне жара сап,</w:t>
        <w:br/>
        <w:t>Қара нордай басқан кезде алапат,</w:t>
        <w:br/>
        <w:t>Қаратаудай күңіреніп сөйледім,</w:t>
        <w:br/>
        <w:t>Сөзімнен бір тие ме деп шарапат.</w:t>
        <w:br/>
        <w:t>Хан мен бектер өздерінше ісінер,</w:t>
        <w:br/>
        <w:t>Ел болмаса,</w:t>
        <w:br/>
        <w:t>Сөзіңді кім түсінер?</w:t>
        <w:br/>
        <w:t>Қызыл тіл де қызған темір секілді,</w:t>
        <w:br/>
        <w:t>Тиген жерін қолдыратып түсірер.</w:t>
        <w:br/>
        <w:t>Таяқ сілтеп сәби-елдің етіне,</w:t>
        <w:br/>
        <w:t>Ұрындырса суык желдің өтіне,</w:t>
        <w:br/>
        <w:t>Қып-қызыл боп қызған темір тілімді</w:t>
        <w:br/>
        <w:t>Быжылдатып бастым ханның бетіне...</w:t>
        <w:br/>
        <w:t>Қайсы бірін айта берем бірақта,</w:t>
        <w:br/>
        <w:t>Ұшып кеткен елес- құспын жыраққа.</w:t>
        <w:br/>
        <w:t>Менің жырым қалған мәңгі жазылып,</w:t>
        <w:br/>
        <w:t>Тау, далада,</w:t>
        <w:br/>
        <w:t>Өзен-көлде, бұлақта.</w:t>
        <w:br/>
        <w:t>Менің сөзім батырлардың жырында,</w:t>
        <w:br/>
        <w:t>Менің сөзім ғасырлардың сырында.</w:t>
        <w:br/>
        <w:t>Көшіп жүрер өлмейтұғын рухым,</w:t>
        <w:br/>
        <w:t>Байтақ жердің ойы менен қырында.</w:t>
        <w:br/>
        <w:t>Өткізгем жоқ ғұмырды бос сенделіп,</w:t>
        <w:br/>
        <w:t>Өшіре алмас сөзімді ешбір сел келіп.</w:t>
        <w:br/>
        <w:t>Туған халқым тебіреніп толғанса,</w:t>
        <w:br/>
        <w:t>Туған далам тіл қатады мен болып,</w:t>
        <w:br/>
        <w:t>278</w:t>
        <w:br/>
        <w:t>- Абдолла!</w:t>
        <w:br/>
        <w:t>Абдолла!--деп созды қолың,</w:t>
        <w:br/>
        <w:t>Кұтқар деп ұсынғандай өз жүрегін.</w:t>
        <w:br/>
        <w:t>Кім білсін қысылғанда қайран жүрек,</w:t>
        <w:br/>
        <w:t>Кенеттен келетінін сездіме оның.</w:t>
        <w:br/>
        <w:t>Қайтпасқа кетер ме еді әлде аттанып,</w:t>
        <w:br/>
        <w:t>Абдолла құтқармаса жалдап барып.</w:t>
        <w:br/>
        <w:t>Біртіндеп жаралы ақын көзін ашты,</w:t>
        <w:br/>
        <w:t>Қолымен ауаны бос қармап қалып.</w:t>
        <w:br/>
        <w:t>Санадан саябырлап өшті де аңыз,</w:t>
        <w:br/>
        <w:t>Басынан бір ғаламат кешті нағыз.</w:t>
      </w:r>
    </w:p>
    <w:p>
      <w:r>
        <w:t>Байқаса, ақбоз атты Абдолла емес,</w:t>
        <w:br/>
        <w:t>Алдында- ақхалатты сестра қыз.</w:t>
        <w:br/>
        <w:t>Сілтідей тынып қалған тыныш маңы,</w:t>
        <w:br/>
        <w:t>Сәл ғана сая тауып тыныстады,</w:t>
        <w:br/>
        <w:t>Апыр-ау, не болғаны?</w:t>
        <w:br/>
        <w:t>Осыншама</w:t>
        <w:br/>
        <w:t>Кеттіме сандырақтап тым ұшқары?</w:t>
        <w:br/>
        <w:t>Немене?</w:t>
        <w:br/>
        <w:t>Әзірде әлгі көз ілді ме?</w:t>
        <w:br/>
        <w:t>Немесе бордай босап езілді ме?</w:t>
        <w:br/>
        <w:t>Сетінеп санадағы соқыр тұман,</w:t>
        <w:br/>
        <w:t>Аңдады ақырындап өзін міне.</w:t>
        <w:br/>
        <w:t>Күңіреніп қара ормандар шашын жайған,</w:t>
        <w:br/>
        <w:t>Қайда әлгі от ойнатқан жасын-майдан?</w:t>
        <w:br/>
        <w:t>Зым-зия қайда кеткен жолдастары,</w:t>
        <w:br/>
        <w:t>Тап болған бұл араға Қасым қайдан?!.</w:t>
        <w:br/>
        <w:t>Көргендей кайғы-таудың қарлы басын,</w:t>
        <w:br/>
        <w:t>Төсектен басын жұлып алды Қасым:</w:t>
        <w:br/>
        <w:t>- Абдоллам, арысым! - деп қатты өксіді,</w:t>
        <w:br/>
        <w:t>Көзінен тамшылатып қанды жасын.</w:t>
        <w:br/>
        <w:t>Белгісіз алда нендей күйге енері,</w:t>
        <w:br/>
        <w:t>Осы еді бойын бір сәт билегені.</w:t>
        <w:br/>
        <w:t>283</w:t>
        <w:br/>
        <w:t>Көз жүгіртіп, құлақ түрсең,</w:t>
        <w:br/>
        <w:t>Ғұмырдың құпиясын тыңдарсың көп.</w:t>
        <w:br/>
        <w:t>Күлімдеп, қолтыққа алып Абдолласын,</w:t>
        <w:br/>
        <w:t>Көрінер сол бір беттен заңғар Қасым.</w:t>
        <w:br/>
        <w:t>Алдында әдепті боп, абайлаңдар,</w:t>
        <w:br/>
        <w:t>Шартетін, Қасым ақын шамданбасын.</w:t>
        <w:br/>
        <w:t>Өткен көп тірлік тілін шын ұғынбай,</w:t>
        <w:br/>
        <w:t>Тылсым деп кім ойлаған сыры мұндай.</w:t>
        <w:br/>
        <w:t>Бір ғұмыр бір-ақ сәттік жарқыл екен,</w:t>
        <w:br/>
        <w:t>Жасынның жерге түскен сынығындай...</w:t>
        <w:br/>
        <w:t>Пайда бол ғаламат күш құдіретті,</w:t>
        <w:br/>
        <w:t>Ғайыптан Абдолланың үні жетті:</w:t>
        <w:br/>
        <w:t>«Қош, Қасым!» - деп шыңыраудан</w:t>
        <w:br/>
        <w:t>шыңылдады,</w:t>
        <w:br/>
        <w:t>«Қош, қош!» деп Қасым ерні күбір етті.</w:t>
        <w:br/>
        <w:t>О,ғажап!</w:t>
      </w:r>
    </w:p>
    <w:p>
      <w:r>
        <w:t>Міне екеуі жақындасты,</w:t>
        <w:br/>
        <w:t>Мұңдасты, күрсіністі, ақылдасты.</w:t>
        <w:br/>
        <w:t>Тіл қатып бірі өмірден,</w:t>
        <w:br/>
        <w:t>Бірі өлімнен,</w:t>
        <w:br/>
        <w:t>Рухы ақындардың бақұлдасты.</w:t>
        <w:br/>
        <w:t>Қасым айтты:</w:t>
        <w:br/>
        <w:t>Сөндің-ау, жанбай жатып,</w:t>
        <w:br/>
        <w:t>Қызығына өмірдің қанбай да түк.</w:t>
        <w:br/>
        <w:t>Ақын болып туған соң,</w:t>
        <w:br/>
        <w:t>Айтарыңды,</w:t>
        <w:br/>
        <w:t>Айтарлықтай күн кешу қандай бақыт!</w:t>
        <w:br/>
        <w:t>Көп еді ғой айтарың, көп еді ғой,</w:t>
        <w:br/>
        <w:t>Көкірегің өлеңнің кені еді ғой.</w:t>
        <w:br/>
        <w:t>Жазылмаған жыр өлді-ау,</w:t>
        <w:br/>
        <w:t>Жыр өлімі</w:t>
        <w:br/>
        <w:t>Қабырғамды қаусатып, сөгеді ғой...</w:t>
        <w:br/>
        <w:t>Абдолла айтты:</w:t>
        <w:br/>
        <w:t>Мен жандым қанды орманда,</w:t>
        <w:br/>
        <w:t>Ұзақ ғұмыр тілеймін қалғандарға.</w:t>
        <w:br/>
        <w:t>Қол-аяғы кісенсіз...</w:t>
        <w:br/>
        <w:t>Қару ұстап,</w:t>
        <w:br/>
        <w:t>Айқаста өлген ақында арман бар ма?!</w:t>
        <w:br/>
        <w:t>Жаралғалы жау көрмей жетілді кім?</w:t>
        <w:br/>
        <w:t>Алмас жүзі арманның кетілді мың.</w:t>
        <w:br/>
        <w:t>Маңдайынан сипай сал, Қасым ақын,</w:t>
        <w:br/>
        <w:t>Жаутаң қағып жолықса жетім жырым...</w:t>
        <w:br/>
        <w:t>Қасым айтты:</w:t>
        <w:br/>
        <w:t>Дос едің жаны бірге,</w:t>
        <w:br/>
        <w:t>288</w:t>
        <w:br/>
        <w:t>Болмаса Абдоллаға ақтық рет,</w:t>
        <w:br/>
        <w:t>Кұс болып жетсін ұшып жүрегі оның.</w:t>
        <w:br/>
        <w:t>Мейлі оны басып қайғы, торласын мұң,</w:t>
        <w:br/>
        <w:t>Дәл қазір сұрағанын бер Қасымның!</w:t>
        <w:br/>
        <w:t>Көкірегін қара түннің қарс айырып,</w:t>
        <w:br/>
        <w:t>Қасымдай қасіретті толғасын кім?</w:t>
        <w:br/>
        <w:t>Бер оған бар қайратты, бар ашуды,</w:t>
        <w:br/>
        <w:t>Бер оған бар өткірді, бар асылды!</w:t>
        <w:br/>
        <w:t>Құдіреті жетсе егерде осы қазір</w:t>
        <w:br/>
        <w:t>Жауына қарсы ағызар қара суды...</w:t>
      </w:r>
    </w:p>
    <w:p>
      <w:r>
        <w:t>Қалмаса жер бетінде қаңсып өнер,</w:t>
        <w:br/>
        <w:t>Қасымға кім бар мұнда қарсы келер?!</w:t>
        <w:br/>
        <w:t>Өлсе де осы арада,</w:t>
        <w:br/>
        <w:t>Қас дұшпанын</w:t>
        <w:br/>
        <w:t>Өлеңнің табанына жаншып өлер!</w:t>
        <w:br/>
        <w:t>Ақындар жыл құсы емес жылда келер,</w:t>
        <w:br/>
        <w:t>Бір сыйы -табиғаттың мыңға берер.</w:t>
        <w:br/>
        <w:t>Жыр үшін жылап туған Қасым еді,</w:t>
        <w:br/>
        <w:t>Жыр үшін өлгенде де жырлап өлер.</w:t>
        <w:br/>
        <w:t>Өлсе де Абдолла деп өлер бүгін,</w:t>
        <w:br/>
        <w:t>Басына қойып барып өнер гүлін.</w:t>
        <w:br/>
        <w:t>Шыбын жан шықпай қалса өзі білсін,</w:t>
        <w:br/>
        <w:t>Сонан соң көре жатар көрер күнін.</w:t>
        <w:br/>
        <w:t>Құдай-ау, бұл не зұлмат, бұл не сұмдық?!</w:t>
        <w:br/>
        <w:t>Достары кетіп жатыр күнде сырғып.</w:t>
        <w:br/>
        <w:t>Түбінен Абдолласын табар ма еді,</w:t>
        <w:br/>
        <w:t>Іздесе қара-теңіз түнге сүңгіп.</w:t>
        <w:br/>
        <w:t>Дегендей қайран ақын жанұшырды:</w:t>
        <w:br/>
        <w:t>Дүние, қайтарып бер арысымды?!</w:t>
        <w:br/>
        <w:t>Сен-дағы анам едің әлдилеген,</w:t>
        <w:br/>
        <w:t>Қара түн, естимісің дауысымды!?</w:t>
        <w:br/>
        <w:t>285</w:t>
        <w:br/>
        <w:t>Мынатүн неге сонша түнереді,</w:t>
        <w:br/>
        <w:t>Келеме керуен қайғы түнегелі?</w:t>
        <w:br/>
        <w:t>Өлеңнің көкірегінде соғып тұрған,</w:t>
        <w:br/>
        <w:t>Абдолла уыздай жас жүрек еді.</w:t>
        <w:br/>
        <w:t>Тәрк қып тіршіліктің шуын мына,</w:t>
        <w:br/>
        <w:t>Шынымен ыстық жүрек суынды ма?</w:t>
        <w:br/>
        <w:t>Абдолла, сен өлмейсің, өлмесіңе</w:t>
        <w:br/>
        <w:t>Мәңгілік мұңлы муза- жырым куә!</w:t>
        <w:br/>
        <w:t>Қаламын қыса түсті Қасым қатты.</w:t>
        <w:br/>
        <w:t>Селдетгі,</w:t>
        <w:br/>
        <w:t>Нәсерлетті,</w:t>
        <w:br/>
        <w:t>Жасындатты.</w:t>
        <w:br/>
        <w:t>Жарқ етіп өрт ішінен шыға келіп,</w:t>
        <w:br/>
        <w:t>Абдолла кетті аралап жасыл бақты.</w:t>
        <w:br/>
        <w:t>Күлімдеп бақ ішінде сәл тұрды да,</w:t>
        <w:br/>
        <w:t>Кеудесін алтын нұрға толтырды да,</w:t>
        <w:br/>
        <w:t>Кенеттен құсқа айналып,</w:t>
        <w:br/>
        <w:t>Қанат қағып,</w:t>
        <w:br/>
        <w:t>Жөнелді кең дүниеге шарқ ұрды да.</w:t>
      </w:r>
    </w:p>
    <w:p>
      <w:r>
        <w:t>Әп-сәтте кетті шарлап жер мен көкті,</w:t>
        <w:br/>
        <w:t>Қайғының көлеңкесін көлбеңдетті.</w:t>
        <w:br/>
        <w:t>Күрсініп, күңіреніп, жасын төгіп,</w:t>
        <w:br/>
        <w:t>Боздаған бұлтқа ілесіп, желмен жетті.</w:t>
        <w:br/>
        <w:t>Өмірдің әнге қосып мәңгі жырын,</w:t>
        <w:br/>
        <w:t>Тірліктің алаулатып таңғы нұрын,</w:t>
        <w:br/>
        <w:t>Жеткізді жер жаһанға қас-қағымда,</w:t>
        <w:br/>
        <w:t>Соғыстың жан түрішігер жаңғырығын.</w:t>
        <w:br/>
        <w:t>Баяндап бар сұмдықты бастан-аяқ,</w:t>
        <w:br/>
        <w:t>Мұң шақты тау мен тасты тастамай-ақ.</w:t>
        <w:br/>
        <w:t>Табиғат тұрды егіліп, жоқтау айтып,</w:t>
        <w:br/>
        <w:t>Кәрі жер омырауын жасқа бояп.</w:t>
        <w:br/>
        <w:t>Тыңдап ап Қасымныңда түнгі зарын,</w:t>
        <w:br/>
        <w:t>Сақылдап ажал атты күлді залым.</w:t>
        <w:br/>
        <w:t>Елесі Абдолланың отқа айналып,</w:t>
        <w:br/>
        <w:t>Қайтадан көз алдында тұрды жалын.</w:t>
        <w:br/>
        <w:t>287</w:t>
        <w:br/>
        <w:t>Осы екенақтықрет тіл қатқаны,</w:t>
        <w:br/>
        <w:t>Елесті қайта жұтты түн қатпары.</w:t>
        <w:br/>
        <w:t>Түбінен жүрегінің шыңылдады,</w:t>
        <w:br/>
        <w:t>Оянып саби-сезім құндақтағы.</w:t>
        <w:br/>
        <w:t>Ойына түсті сонау бозбала шақ,</w:t>
        <w:br/>
        <w:t>Күрсініп көп отырды көзге жас ап.</w:t>
        <w:br/>
        <w:t>Қаңырап сала берді көкірегі,</w:t>
        <w:br/>
        <w:t>Секілді оты сөніп, тозған ошақ.</w:t>
        <w:br/>
        <w:t>Жалтетіп жарқын жүзден күлкі көшіп,</w:t>
        <w:br/>
        <w:t>Тұрғанда өмір-өлім сілкілесіп,</w:t>
        <w:br/>
        <w:t>Кешегі бүтін көңіл енді міне-</w:t>
        <w:br/>
        <w:t>Мазасыз жел гулеген жыртық есік.</w:t>
        <w:br/>
        <w:t>Қайғыны айтып қашан тіл жеткізген,</w:t>
        <w:br/>
        <w:t>Арманды ажал қашан гүлдеткізген?</w:t>
        <w:br/>
        <w:t>Қиырда қара тұтып қала берді,</w:t>
        <w:br/>
        <w:t>Күндері Абдолламен бірге өткізген.</w:t>
        <w:br/>
        <w:t>Абдолла, Қасым осы кімдей еді?</w:t>
        <w:br/>
        <w:t>Бір таудыңтеріскейі, күнгейі еді.</w:t>
        <w:br/>
        <w:t>Бөлінбес бітім еді,</w:t>
        <w:br/>
        <w:t>Бүтінеді,</w:t>
        <w:br/>
        <w:t>Оларға Ертіс, Жайық бірдей еді.</w:t>
        <w:br/>
        <w:t>Епінің серкесі еді, еркесі еді,</w:t>
        <w:br/>
        <w:t>Екеуі бір атанның өркеші еді.</w:t>
        <w:br/>
        <w:t>Оларға бүкіл әлем өз үйіндей,</w:t>
        <w:br/>
        <w:t>Көкаспан- көрпесі еді,</w:t>
        <w:br/>
        <w:t>Жер-төсегі...</w:t>
      </w:r>
    </w:p>
    <w:p>
      <w:r>
        <w:t>Жырласа таусылмастай аңыз еді,</w:t>
        <w:br/>
        <w:t>Шындаса марғасқаның нағыз өзі.</w:t>
        <w:br/>
        <w:t>Қыс болса қатал қаңтар, ашулы ақпан,</w:t>
        <w:br/>
        <w:t>Жаз болса шілде менен тамыз еді.</w:t>
        <w:br/>
        <w:t>Не керек айтып-айтпай амал қанша?</w:t>
        <w:br/>
        <w:t>Ажал да жанталасар жан алғанша.</w:t>
        <w:br/>
        <w:t>Алысар арпалысып асау жүрек,</w:t>
        <w:br/>
        <w:t>Түнекке мәңгі-бақи қамалғанша.</w:t>
        <w:br/>
        <w:t>290</w:t>
        <w:br/>
        <w:t>Уа, дүние!</w:t>
        <w:br/>
        <w:t>Қайда қалдың, қайда қалдың?!</w:t>
        <w:br/>
        <w:t>Кес-кестеп бөгей бермей майдан алдын.</w:t>
        <w:br/>
        <w:t>Аққанатақындықтың періштесін</w:t>
        <w:br/>
        <w:t>Қалайша көзің қиып қанға малдың?!</w:t>
        <w:br/>
        <w:t>Қара орман, қасіретті көрді көзің,</w:t>
        <w:br/>
        <w:t>Байқадың қалт жібермей өр мінезін.</w:t>
        <w:br/>
        <w:t>Жасырып жапырағыңмен жаба тұрмай,</w:t>
        <w:br/>
        <w:t>Ажалға қолдан қалай бердің өзің?!</w:t>
        <w:br/>
        <w:t>Ежелден жер тауысқан кезбе едіңдер,</w:t>
        <w:br/>
        <w:t>Көк бұлттар, сендер неге сезбедіңдер!?</w:t>
        <w:br/>
        <w:t>Қағып ап Абдолланы қара жерден,</w:t>
        <w:br/>
        <w:t>Жетіқат көкке неге безбедіңдер?!</w:t>
        <w:br/>
        <w:t>Қарсылық қылар дейсің көкке кімдер,</w:t>
        <w:br/>
        <w:t>Селдетіп өртке неге төкпедіңдер?</w:t>
        <w:br/>
        <w:t>Қанқұйлы көзін байлап қас дұшпанның,</w:t>
        <w:br/>
        <w:t>Тұман боп таудай неге шөкпедіңдер?!.</w:t>
        <w:br/>
        <w:t>Өр толқын, асау тасқын, шулы ағындар,</w:t>
        <w:br/>
        <w:t>Арнанды неге солай бұрмадыңдар?</w:t>
        <w:br/>
        <w:t>Бір сәтке Абдоллаға ара түсіп,</w:t>
        <w:br/>
        <w:t>Ажалды неге бетке ұрмадыңдар?!</w:t>
        <w:br/>
        <w:t>Ақбасты ата таулар - кәрі бабам,</w:t>
        <w:br/>
        <w:t>Бір бұтаң жоқ еді біз танымаған.</w:t>
        <w:br/>
        <w:t>Шыңдарың жау жолына тас лақтырып,</w:t>
        <w:br/>
        <w:t>Ап қалса нетті ақынның жанын аман!?</w:t>
        <w:br/>
        <w:t>Алатау, Алтай құсы текті едіңдер,</w:t>
        <w:br/>
        <w:t>Көмекке сендер неге жетпедіңдер?</w:t>
        <w:br/>
        <w:t>Іліп ап Абдолланы от ішінен,</w:t>
        <w:br/>
        <w:t>Ел жаққа неге самғап кетпедіңдер?!.</w:t>
        <w:br/>
        <w:t>Төндірмей сонда жауға ақырзаман,</w:t>
        <w:br/>
        <w:t>Найзағай, қайда қалдың шатырлаған?!</w:t>
        <w:br/>
        <w:t>Абдолла өлген болса,</w:t>
        <w:br/>
        <w:t>Бүкіл әлем</w:t>
        <w:br/>
        <w:t>Неге кеп көңіл айтпай жатыр маған?</w:t>
      </w:r>
    </w:p>
    <w:p>
      <w:r>
        <w:t>286</w:t>
        <w:br/>
        <w:t>Достық еді сыйынар Тәңірім де.</w:t>
        <w:br/>
        <w:t>Қысқа жіптей ғұмырды бірге өткізіп,</w:t>
        <w:br/>
        <w:t>Қатар болса деуші едім қабірім де.</w:t>
        <w:br/>
        <w:t>Бұйырмапты ол бақыт жазы маған,</w:t>
        <w:br/>
        <w:t>Сенсіз қалай дертімнен жазыла алам?!</w:t>
        <w:br/>
        <w:t>Үңірейген орныңнан соғады енді,</w:t>
        <w:br/>
        <w:t>Өлім деген қара жел азынаған.</w:t>
        <w:br/>
        <w:t>Сол қара жел мұздатар, қалтыратар,</w:t>
        <w:br/>
        <w:t>Жүрген сайын ізімнен шаң шұбатар.</w:t>
        <w:br/>
        <w:t>Самайына санамның қырау салып,</w:t>
        <w:br/>
        <w:t>Үмітімнің көз жасын тамшылатар...</w:t>
        <w:br/>
        <w:t>Абдолла айтты:</w:t>
        <w:br/>
        <w:t>Түсірмей жанға уайым,</w:t>
        <w:br/>
        <w:t>Өмір тізгін бере ме қолға дәйім.</w:t>
        <w:br/>
        <w:t>Ақырғы ақын өзің бол аза тұтқан,</w:t>
        <w:br/>
        <w:t>Соғыста өлген соңғы ақын мен болайын.</w:t>
        <w:br/>
        <w:t>Әр тамшысы төгілген қанымыздын,</w:t>
        <w:br/>
        <w:t>Болады әлі көктем мен сәні күздің.</w:t>
        <w:br/>
        <w:t>Сенемін мен!</w:t>
        <w:br/>
        <w:t>Құрмды жер бетінен</w:t>
        <w:br/>
        <w:t>Соғыс деген сұмпайы кәрі құзғын.</w:t>
        <w:br/>
        <w:t>Қайта самғап тыныштық көгершіні,</w:t>
        <w:br/>
        <w:t>Жаспен жуған кірпіктің кебер шығы.</w:t>
        <w:br/>
        <w:t>Көтереді сені әлі төбесіне,</w:t>
        <w:br/>
        <w:t>Туған жердің ғаламат өнер шыңы...</w:t>
        <w:br/>
        <w:t>Сол шақта сен егіліп баладай шын,</w:t>
        <w:br/>
        <w:t>Мына маған өзіңді балағайсың.</w:t>
        <w:br/>
        <w:t>Мына менің жұлдызды жанарыммен,</w:t>
        <w:br/>
        <w:t>Жалтетіп бір дүниеге қарағайсың!</w:t>
        <w:br/>
        <w:t>Көріскейсің мен болып тау-далама,</w:t>
        <w:br/>
        <w:t>Күйікті әке, мұнлы жар, зарлы анаға.</w:t>
        <w:br/>
        <w:t>Менше күліп, менше бір күрсінгейсің,</w:t>
        <w:br/>
        <w:t>Менің жаным жай табар сонда ғана...</w:t>
        <w:br/>
        <w:t>289</w:t>
        <w:br/>
        <w:t>Тұра ма дүлей тағдыр жан ауыртпай,</w:t>
        <w:br/>
        <w:t>Көз алдың бұлдырамай, қарауытпай,</w:t>
        <w:br/>
        <w:t>Жалғанда жалқы қалған жан секілді,</w:t>
        <w:br/>
        <w:t>-Түнерген Қасым мынау қара бұлттай.</w:t>
        <w:br/>
        <w:t>Ызамен көкіректе кек қайнатып,</w:t>
      </w:r>
    </w:p>
    <w:p>
      <w:r>
        <w:t>Төнеді толғануға жетпей уақыт.</w:t>
        <w:br/>
        <w:t>Қазір-ақ дауылдатып жөнелердей,</w:t>
        <w:br/>
        <w:t>Намыстың найзағайын көкте ойнатып.</w:t>
        <w:br/>
        <w:t>Жүйріктей жазбай таныр дала жолын,</w:t>
        <w:br/>
        <w:t>Жүйіткиді ақ қағазда қаламы оның.</w:t>
        <w:br/>
        <w:t>Таң атып келе жатыр тағы дабір,</w:t>
        <w:br/>
        <w:t>Көрсетіп қасіреттің қара жонын...</w:t>
        <w:br/>
        <w:t>Кернеген ашу-кектітүпте тұнып,</w:t>
        <w:br/>
        <w:t>Қотарып таң атқанша бітті отырып.</w:t>
        <w:br/>
        <w:t>Сонан соң жатып қалды қаралы ақын,</w:t>
        <w:br/>
        <w:t>Жаралы жолбарыстай бүктетіліп...</w:t>
        <w:br/>
        <w:t>Ш</w:t>
        <w:br/>
        <w:t>Дамылсыз күн аунайды, түн аунайды,</w:t>
        <w:br/>
        <w:t>Екеуін уақыт кезек ылаулайды.</w:t>
        <w:br/>
        <w:t>Көктем-қыз жанарынан жасын атса,</w:t>
        <w:br/>
        <w:t>Қыс-шалдың қар қабағы қылаулайды.</w:t>
        <w:br/>
        <w:t>Бастаған бала ғұмыр басын жақсы,</w:t>
        <w:br/>
        <w:t>Баянсыз түбін қайтып жасырмақшы?</w:t>
        <w:br/>
        <w:t>Тұңғиық архивіне хаттап жатыр,</w:t>
        <w:br/>
        <w:t>Тарихын адамзаттың ғасыр-хатшы.</w:t>
        <w:br/>
        <w:t>Аударып қатпар-қатпар қабаттарын,</w:t>
        <w:br/>
        <w:t>Түгендеп шықпағанмен қарап бәрін,</w:t>
        <w:br/>
        <w:t>Төгеміз соған қарай ой сәулесін,</w:t>
        <w:br/>
        <w:t>Пайымдап жақсы-жаман парақтарын.</w:t>
        <w:br/>
        <w:t>«Түсінер тағдырымды кім барсың?» деп,</w:t>
        <w:br/>
        <w:t>Кір шалмай жалт-жұлт етер бір жарқын бет.</w:t>
        <w:br/>
        <w:t>Келер жас!</w:t>
        <w:br/>
        <w:t>291</w:t>
        <w:br/>
        <w:t>ӘНІМ САҒАН-АМАНАТ</w:t>
        <w:br/>
        <w:t>І</w:t>
        <w:br/>
        <w:t>Мелшитіп зеңбіректі, автоматты,</w:t>
        <w:br/>
        <w:t>Бір сәтке тоқтатуға атқан оқты.</w:t>
        <w:br/>
        <w:t>Тас түнек майдан көгін жарып ұшып,</w:t>
        <w:br/>
        <w:t>Келеді көгершін-он ақ қанатты.</w:t>
        <w:br/>
        <w:t>Сабыр қыл,</w:t>
        <w:br/>
        <w:t>Саябыр тап,</w:t>
        <w:br/>
        <w:t>Бұрыл ғалам!</w:t>
        <w:br/>
        <w:t>Әнұшып келеді, әне, шырылдаған.</w:t>
        <w:br/>
        <w:t>Соғыстың гүрсілінен құтылар ма,</w:t>
        <w:br/>
        <w:t>Құлағы дүниенің шыңылдаған.</w:t>
        <w:br/>
        <w:t>Дауысың күркіреген алады үрей,</w:t>
        <w:br/>
        <w:t>Қоятұр!</w:t>
        <w:br/>
        <w:t>Қанды шайқас - қара дүлей!</w:t>
      </w:r>
    </w:p>
    <w:p>
      <w:r>
        <w:t>Әнменен дертін жусын, жеңілдетсін,</w:t>
        <w:br/>
        <w:t>Онсыз да жүрек біткен жаралы ғой.</w:t>
        <w:br/>
        <w:t>Жер түгіл, шошынғандай бозарып күн,</w:t>
        <w:br/>
        <w:t>Тұлданба, арсыз ажал, сазарып тым.</w:t>
        <w:br/>
        <w:t>Асығып арашашы ән келеді,</w:t>
        <w:br/>
        <w:t>Секілді таңғы нұры тазалықтың,</w:t>
        <w:br/>
        <w:t>Шеш, майдан!</w:t>
        <w:br/>
        <w:t>Үстіңдегі қан көйлекті,</w:t>
        <w:br/>
        <w:t>Қашанғы арқалайсың бар бейнетті.</w:t>
        <w:br/>
        <w:t>Әлемде эннен гөрі зар көбірек,</w:t>
        <w:br/>
        <w:t>Сан боздақ тәтті әуенге қанбай кетті.</w:t>
        <w:br/>
        <w:t>293</w:t>
        <w:br/>
        <w:t>-Жүсеке! - деді қайта даусын кенеп,</w:t>
        <w:br/>
        <w:t>Соғыста жүргендейміз тау сүйрелеп.</w:t>
        <w:br/>
        <w:t>Арттағы ел аман ба?</w:t>
        <w:br/>
        <w:t>Ел аманда</w:t>
        <w:br/>
        <w:t>Өлмейміз ажал оғы жаусын кенет!</w:t>
        <w:br/>
        <w:t>Алайда таусылар ма адамда арман,</w:t>
        <w:br/>
        <w:t>Құпия бір сырым бар алаң болған,</w:t>
        <w:br/>
        <w:t>Тастамай сырнайымды соғыста да,</w:t>
        <w:br/>
        <w:t>Жан едім әуен қуған жаралғаннан.</w:t>
        <w:br/>
        <w:t>Үміттің сәулесіне әреңеріп,</w:t>
        <w:br/>
        <w:t>Жүргем жоқ болмашыдан дәмеленіп.</w:t>
        <w:br/>
        <w:t>Қорқамын,</w:t>
        <w:br/>
        <w:t>Жазатайым бола қалсам,</w:t>
        <w:br/>
        <w:t>Шімде кете ме деп әуен өліп.</w:t>
        <w:br/>
        <w:t>Боларын кім болжайды әлде қалай,</w:t>
        <w:br/>
        <w:t>Жалт етіп сөнер бәлкім мендегі арай,</w:t>
        <w:br/>
        <w:t>Жүсеке, өзіңізден бір сұрарым -</w:t>
        <w:br/>
        <w:t>Ала кет, бір әнімді елге қарай,</w:t>
        <w:br/>
        <w:t>Тағдыры бұл жалғанда сізге аманат,</w:t>
        <w:br/>
        <w:t>Әзірге қиылып тұр бізде қанат.</w:t>
        <w:br/>
        <w:t>Осынау отішінен аман шықсақ,</w:t>
        <w:br/>
        <w:t>Жетерміз туған жерге жүз домалап.</w:t>
        <w:br/>
        <w:t>Арманы орындалған сірә кімнің,</w:t>
        <w:br/>
        <w:t>Сөзі жоқ, әуені бар бұл әнімнің.</w:t>
        <w:br/>
        <w:t>Арнайы шығарып ем өшпесін деп,</w:t>
        <w:br/>
        <w:t>Ерлігі Төлегендей қыран ұлдың.</w:t>
        <w:br/>
        <w:t>Байқаймын - жүрегіме қатыпты мұз,</w:t>
        <w:br/>
        <w:t>Аттанам қазір қайта, уақыт тығыз.</w:t>
        <w:br/>
        <w:t>Жүсеке, қапаланба,</w:t>
      </w:r>
    </w:p>
    <w:p>
      <w:r>
        <w:t>Сіз бенен біз</w:t>
        <w:br/>
        <w:t>Өмірді қорғап өлсек бақыттымыз.</w:t>
        <w:br/>
        <w:t>299</w:t>
        <w:br/>
        <w:t>Көк аспан қара бұлтын серпігендей,</w:t>
        <w:br/>
        <w:t>Сұрапыл қанат жаймай, өрт үдермей,</w:t>
        <w:br/>
        <w:t>Ғайыптан майдан шебі тына қалып,</w:t>
        <w:br/>
        <w:t>Ән болып айналғандай жер түгелдей.</w:t>
        <w:br/>
        <w:t>Қашаннан қуанудан жылау басым,</w:t>
        <w:br/>
        <w:t>Түн келер өз орнынан күн ауғасын.</w:t>
        <w:br/>
        <w:t>Түргендей әнге құлақ қаралы орман,</w:t>
        <w:br/>
        <w:t>Күрсіне сілкіп қойып қырау басын.</w:t>
        <w:br/>
        <w:t>Өзіне болмаған соң ән лайық,</w:t>
        <w:br/>
        <w:t>Таққандай тағдырына ауыр айып:</w:t>
        <w:br/>
        <w:t>Таңырқап тыңдай қапты өзгеше үнді,</w:t>
        <w:br/>
        <w:t>Аузы да окоптардың аңырайып.</w:t>
        <w:br/>
        <w:t>Адамға рух керек өзге қандай,</w:t>
        <w:br/>
        <w:t>Әндегі сезім менен сөз қамалдай.</w:t>
        <w:br/>
        <w:t>Қалшиып винтовкалар қазықтайын,</w:t>
        <w:br/>
        <w:t>Қалғандай танктер де қозғала алмай.</w:t>
        <w:br/>
        <w:t>Сергісең көрінеді өмір бөлек,</w:t>
        <w:br/>
        <w:t>Ауыр жүк арқандағы жеңілдемек.</w:t>
        <w:br/>
        <w:t>Жүйкені шымырлатқан асқақ дауыс,</w:t>
        <w:br/>
        <w:t>Шыңылдап соғылады темірге кеп.</w:t>
        <w:br/>
        <w:t>Сұрланған суық қару ән ұға ма?</w:t>
        <w:br/>
        <w:t>Кырғынның қымбат оған мәні ғана.</w:t>
        <w:br/>
        <w:t>Ән менен зардың сырын біледі тек,</w:t>
        <w:br/>
        <w:t>Кәрі тау,</w:t>
        <w:br/>
        <w:t>Кәрі орман,</w:t>
        <w:br/>
        <w:t>Кәрі дала!</w:t>
        <w:br/>
        <w:t>Ей, соғыс!</w:t>
        <w:br/>
        <w:t>Сен неғылған қара түн ең,</w:t>
        <w:br/>
        <w:t>Ісің жоқана атымен,</w:t>
        <w:br/>
        <w:t>Ар атымен.</w:t>
        <w:br/>
        <w:t>Әнші де бір қарлығаш шырылдаған,</w:t>
        <w:br/>
        <w:t>Су сепкен қалың өртке қанатымен.</w:t>
        <w:br/>
        <w:t>295</w:t>
        <w:br/>
        <w:t>Мұң-шерін кәкіректің тарата алмай,</w:t>
        <w:br/>
        <w:t>Жас ғұмыр талпынады балапандай.</w:t>
        <w:br/>
        <w:t>Зұлымдық,</w:t>
      </w:r>
    </w:p>
    <w:p>
      <w:r>
        <w:t>Сенің күнің туып тұрса,</w:t>
        <w:br/>
        <w:t>Жер қалмас жақсылыққа алақандай.</w:t>
        <w:br/>
        <w:t>Жол қиын жолаушыға адасқанда,</w:t>
        <w:br/>
        <w:t>Жан қиынтірлік үшін таласқанда.</w:t>
        <w:br/>
        <w:t>Қара бұлт,</w:t>
        <w:br/>
        <w:t>Саған мәңгі ерік тисе,</w:t>
        <w:br/>
        <w:t>Күн түсер тесік қалмас көк аспанда.</w:t>
        <w:br/>
        <w:t>Сұм ажал,</w:t>
        <w:br/>
        <w:t>Бір жүрекке мың жара сап,</w:t>
        <w:br/>
        <w:t>Өмірден болып алдың күнде алашақ.</w:t>
        <w:br/>
        <w:t>Келді, әне, жауынгерлер көз алдына -</w:t>
        <w:br/>
        <w:t>Туған жер,</w:t>
        <w:br/>
        <w:t>Туған ауыл,</w:t>
        <w:br/>
        <w:t>Туған ошақ.</w:t>
        <w:br/>
        <w:t>Бетіндей қан майданның шиырланып,</w:t>
        <w:br/>
        <w:t>Сағыныш ішті өртеді күйіп-жанып.</w:t>
        <w:br/>
        <w:t>Әкеттіұшқыр ойдың жетегімен,</w:t>
        <w:br/>
        <w:t>Әркімді ән әсері қиырға алып.</w:t>
        <w:br/>
        <w:t>Түтіні туған үйдің шұбап ұшқан,</w:t>
        <w:br/>
        <w:t>Шақырды қолын бұлғап тым алыстан.</w:t>
        <w:br/>
        <w:t>Жүгірді қарсы алдынан қайран ана,</w:t>
        <w:br/>
        <w:t>Жүрегі жарылардай қуаныштан.</w:t>
        <w:br/>
        <w:t>Мөлтілдеп қарындасы тұра қалды,</w:t>
        <w:br/>
        <w:t>Сүйген жар ағыл-тегіл жылап алды.</w:t>
        <w:br/>
        <w:t>Қамыққан қайғы шегіп қарияның</w:t>
        <w:br/>
        <w:t>Самайы бір қуарып, бір ағарды.</w:t>
        <w:br/>
        <w:t>Ақырын амандасты ай баяғы,</w:t>
        <w:br/>
        <w:t>Асығып өзінің де тайды аяғы.</w:t>
        <w:br/>
        <w:t>Әйтеуір аман-есен жеттің бе деп,</w:t>
        <w:br/>
        <w:t>Бұлаңдап шыға келді майлыаяғы.</w:t>
        <w:br/>
        <w:t>296</w:t>
        <w:br/>
        <w:t>Күрсінсең көкіректі жалын кернер,</w:t>
        <w:br/>
        <w:t>Қуаныш жабырқаған жаныңды емдер.</w:t>
        <w:br/>
        <w:t>Ән болыл ақ махаббат келеді ұшып,</w:t>
        <w:br/>
        <w:t>Азырақ аялдаңдар, жауынгерлер!</w:t>
        <w:br/>
        <w:t>Дүнис әсем еді, мөлдір еді,</w:t>
        <w:br/>
        <w:t>Міне енді қатер бұлтын төндіреді.</w:t>
        <w:br/>
        <w:t>Ананың жүрегіндей лүпілдеген,</w:t>
        <w:br/>
        <w:t>Ән болып келеді ұшып ел жүрегі.</w:t>
        <w:br/>
        <w:t>Ән болып келеді ұшып дала мен тау,</w:t>
        <w:br/>
        <w:t>Өмірде бұдан артық бола ма аңсау.</w:t>
        <w:br/>
        <w:t>Сынбайды ешқашанда ердің сағы,</w:t>
        <w:br/>
        <w:t>Соңында тұрған кезде ел аман-сау.</w:t>
      </w:r>
    </w:p>
    <w:p>
      <w:r>
        <w:t>Сілкінтіп сезімінді ойрандаған,</w:t>
        <w:br/>
        <w:t>Ерекше барлық эннен майдандағы ән.</w:t>
        <w:br/>
        <w:t>Майданға жетті, міне, Жүсіпбек бон,</w:t>
        <w:br/>
        <w:t>Қайран ән кең далада сайрандаған!</w:t>
        <w:br/>
        <w:t>І</w:t>
        <w:br/>
        <w:t>Түнерген майдан төрі тас тұмандай,</w:t>
        <w:br/>
        <w:t>Шарықтап шыққан үнге тосты маңдай.</w:t>
        <w:br/>
        <w:t>Нөсерін сырлы әуеннің сорғалатып,</w:t>
        <w:br/>
        <w:t>Жүсіпбек жұтынады жас қырандай.</w:t>
        <w:br/>
        <w:t>Дем тартып жауынгерлер қалған ұйып,</w:t>
        <w:br/>
        <w:t>Шыққандай арман көші тауға биік.</w:t>
        <w:br/>
        <w:t>Серпіліп сала берді шерлі көңіл,</w:t>
        <w:br/>
        <w:t>Жеңілдеп автоматтан талған иық.</w:t>
        <w:br/>
        <w:t>Сұлудай сүйгенінен хабар күткен,</w:t>
        <w:br/>
        <w:t>Әншіге телміреді жанар біткен.</w:t>
        <w:br/>
        <w:t>Шарпысты ар жүректеекі дүние-</w:t>
        <w:br/>
        <w:t>Жақсылықарпалысып жамандықпен.</w:t>
        <w:br/>
        <w:t>Зұлымдық аз уақытқа тауып тағат,</w:t>
        <w:br/>
        <w:t>Ізгілік өрге шықты қағып қанат.</w:t>
        <w:br/>
        <w:t>Алысқан өмір-өлім ежелгі жау,</w:t>
        <w:br/>
        <w:t>Болмысын әр нәрсенің анықтамақ.</w:t>
        <w:br/>
        <w:t>294</w:t>
        <w:br/>
        <w:t>Ш</w:t>
        <w:br/>
        <w:t>Басталды тағы даұрыс, тағы да атыс,</w:t>
        <w:br/>
        <w:t>Аузынан от бүркеді долы батыс.</w:t>
        <w:br/>
        <w:t>Ысқырды снарядтар сұмдық тілеп,</w:t>
        <w:br/>
        <w:t>Дегендей одан сайын қағына түс!</w:t>
        <w:br/>
        <w:t>Тағы да екі дүние түс шайысып,</w:t>
        <w:br/>
        <w:t>Тепсініп шыға келді күш сайысып.</w:t>
        <w:br/>
        <w:t>- Жүсеке! - деген дауыс жалт қаратты,</w:t>
        <w:br/>
        <w:t>- Келеді Рамазаны құстай ұшып.</w:t>
        <w:br/>
        <w:t>Соғыстың әр сағаты ауыр қандай,</w:t>
        <w:br/>
        <w:t>Ойласаң, жаның сыздап ауырғандай.</w:t>
        <w:br/>
        <w:t>Айқасты екі құшақ сағынысып,</w:t>
        <w:br/>
        <w:t>Анадан бірге туған бауырлардай.</w:t>
        <w:br/>
        <w:t>- Соғыста құр болған ба күн азадан,</w:t>
        <w:br/>
        <w:t>Жүрсің бе, аман-есен Рамазан? --</w:t>
        <w:br/>
        <w:t>Деді де жалын толы жасты көзбен</w:t>
        <w:br/>
        <w:t>Жүсекең қарап қалды біраз оған.</w:t>
        <w:br/>
        <w:t>- Жүсеке, ағатайым, барсың ба аман,</w:t>
        <w:br/>
        <w:t>Теңізім көкірегінде ән тулаған!</w:t>
        <w:br/>
        <w:t>Барлаудан жаңа ғана оралып ем,</w:t>
        <w:br/>
        <w:t>Жетті ғой жер түбінен даусың маған.</w:t>
        <w:br/>
        <w:t>Сазыңа қана алмадым сәл кешігіп,</w:t>
        <w:br/>
        <w:t>Келдің-ау кең даладан ән көшіріп.</w:t>
        <w:br/>
        <w:t>Дариға-ай, өзің салған әнге ұласып,</w:t>
      </w:r>
    </w:p>
    <w:p>
      <w:r>
        <w:t>Кетсем бе көкаспанға әлде шығып.</w:t>
        <w:br/>
        <w:t>Жан аға, жанымды бір жадыраттың,</w:t>
        <w:br/>
        <w:t>Ұшқындай жел үрлеген жалын аттым.</w:t>
        <w:br/>
        <w:t>Тулатып тереңімдітыныш жатқан,</w:t>
        <w:br/>
        <w:t>Толқынын жүрегімнің жамыраттың.</w:t>
        <w:br/>
        <w:t>Сонан соң тынып қалды сәл үндемей,</w:t>
        <w:br/>
        <w:t>Өксікке кептелгендей жалын көмей.</w:t>
        <w:br/>
        <w:t>Сырнайын қолына алды,</w:t>
        <w:br/>
        <w:t>Қашан болсын</w:t>
        <w:br/>
        <w:t>Арқалап жүретұғын ауыр демей.</w:t>
        <w:br/>
        <w:t>298</w:t>
        <w:br/>
        <w:t>Жөнелді он саусағы сырнайда ойнап,</w:t>
        <w:br/>
        <w:t>Әнде де болады екен мұндай қайрат.</w:t>
        <w:br/>
        <w:t>Даусына дарақының ұқсамайды,</w:t>
        <w:br/>
        <w:t>Сасытар құлағыңды күнде айғайлап.</w:t>
        <w:br/>
        <w:t>Қайратты, қанатты әуен көкке өрлеген,</w:t>
        <w:br/>
        <w:t>Қозғайды көкіректі кек кернеген.</w:t>
        <w:br/>
        <w:t>Көзіңе елестейді қарлы дала,</w:t>
        <w:br/>
        <w:t>Қып-қызыл қанға бөккен, оқ селдеген.</w:t>
        <w:br/>
        <w:t>Сұрланған суықеді жауы қандай,</w:t>
        <w:br/>
        <w:t>Жас жігіт атылды, әне, қабыландай.</w:t>
        <w:br/>
        <w:t>Такаппар балғын өмір аласұрды,</w:t>
        <w:br/>
        <w:t>Өлімнің өтінішін қабыл алмай.</w:t>
        <w:br/>
        <w:t>Таппастан асығады сырнай тағат,</w:t>
        <w:br/>
        <w:t>Домбыра салғанынша бір қайталап.</w:t>
        <w:br/>
        <w:t>Саусағы Жүсіпбектің перне басты,</w:t>
        <w:br/>
        <w:t>Әуеннен өзгешелеу сыр байқап ап.</w:t>
        <w:br/>
        <w:t>Жіберді домбыраны қағып-қағып,</w:t>
        <w:br/>
        <w:t>Ақындай арқаланған шабыттанып:</w:t>
        <w:br/>
        <w:t>-Обалы бұл әніңнің маған! - деді-</w:t>
        <w:br/>
        <w:t>Осыдан шырқатпасам алып барып.</w:t>
        <w:br/>
        <w:t>Абай бол, аман-есен орал елге,</w:t>
        <w:br/>
        <w:t>Қатерді қаперіңе ала берме.</w:t>
        <w:br/>
        <w:t>Өрт сөнер,</w:t>
        <w:br/>
        <w:t>Әмір көшер,</w:t>
        <w:br/>
        <w:t>Өнер өсер -</w:t>
        <w:br/>
        <w:t>Жұлдызың жылжып әлі барады өрге.</w:t>
        <w:br/>
        <w:t>Туындап жатса сонда сенің әнің,</w:t>
        <w:br/>
        <w:t>Шырқауға жетеді ғой менің әлім.</w:t>
        <w:br/>
        <w:t>Бауырым, барлығын да бағдарлай біл,</w:t>
        <w:br/>
        <w:t>Ғұмырдың қысқа жіптей соңы мәлім.</w:t>
        <w:br/>
        <w:t>Екеуі қош айтысты асығыс тым,</w:t>
      </w:r>
    </w:p>
    <w:p>
      <w:r>
        <w:t>Көзіне жас алмады жасып ешкім.</w:t>
        <w:br/>
        <w:t>Күн батып бара жатты күреңітіп,</w:t>
        <w:br/>
        <w:t>Қасірет көрігінен шашып ұшқын.</w:t>
        <w:br/>
        <w:t>3090</w:t>
        <w:br/>
        <w:t>Жарқылдап тұрып алды найзағай-он,</w:t>
        <w:br/>
        <w:t>Қайғының қаптай төнген бұлтын бұзар.</w:t>
        <w:br/>
        <w:t>Шығандап, биік өрлеп ғаламат үн,</w:t>
        <w:br/>
        <w:t>Аспанға әнмен жазып адам атын,</w:t>
        <w:br/>
        <w:t>Ақбұлтпенараласып кете барды,</w:t>
        <w:br/>
        <w:t>Арқалап Рамазан аманатын!..</w:t>
        <w:br/>
        <w:t>ҮП</w:t>
        <w:br/>
        <w:t>Ерлерге бұйырмаған жеңіл өмір,</w:t>
        <w:br/>
        <w:t>Шынасыл жуытпайды өңіне кір.</w:t>
        <w:br/>
        <w:t>Саңқ етіп, шырқап шығып, сорғалатып,</w:t>
        <w:br/>
        <w:t>Саз болсаң,</w:t>
        <w:br/>
        <w:t>Жүсіпбектей төгіле біл!</w:t>
        <w:br/>
        <w:t>Болғандаастаң-кестең көшкін өмір,</w:t>
        <w:br/>
        <w:t>Маздаған отты жүрек өшті не бір.</w:t>
        <w:br/>
        <w:t>Үстінен қан майданның қалқып ұшқан,</w:t>
        <w:br/>
        <w:t>Ән болсаң,</w:t>
        <w:br/>
        <w:t>«Жас қазақтай» естіле біл!</w:t>
        <w:br/>
        <w:t>Жан сырын тұратұғын оқып алып,</w:t>
        <w:br/>
        <w:t>Жастықтың жымыңдады оты жанып.</w:t>
        <w:br/>
        <w:t>Жер тарпып тыпыршыды кер бесті де,</w:t>
        <w:br/>
        <w:t>Иесін танығандай оқыранып.</w:t>
        <w:br/>
        <w:t>Жүгірді сықылықтап күліп бұлақ,</w:t>
        <w:br/>
        <w:t>Қол соқты қуаныштан пүліш құрақ.</w:t>
        <w:br/>
        <w:t>Ерлікті еске салып баба бейіті,</w:t>
        <w:br/>
        <w:t>Тұрғандай анадайдан түріп құлақ.</w:t>
        <w:br/>
        <w:t>Тербетіп тал бесіктей ән-күдірет,</w:t>
        <w:br/>
        <w:t>Тебіреніп өртенді өзек, жанды жүрек.</w:t>
        <w:br/>
        <w:t>Кім білсін адамзатта ән болмаса,</w:t>
        <w:br/>
        <w:t>Дүние тұрар ма еді мәңгі жүдеп.</w:t>
        <w:br/>
        <w:t>Шіркін-ай, бейбіт еді ән не деген,</w:t>
        <w:br/>
        <w:t>Сезімің секем алмас әлде неден.</w:t>
        <w:br/>
        <w:t>Ән тыңдап өткен жандаарман болмас,</w:t>
        <w:br/>
        <w:t>Шыққанша қаның суып, жан денеден.</w:t>
        <w:br/>
        <w:t>Жалғанар бір өмірің бір өмірге,</w:t>
        <w:br/>
        <w:t>Жақсы әнге орын болса жүрегіңде.</w:t>
        <w:br/>
        <w:t>Талайлар әнмен өзін әлдилеген,</w:t>
        <w:br/>
        <w:t>Тағдырдың тас қараңғы түнегінде.</w:t>
      </w:r>
    </w:p>
    <w:p>
      <w:r>
        <w:t>Қалыңтопәуенге еріп ілгерілеп,</w:t>
        <w:br/>
        <w:t>Орнынан қозғалатын түрлері жоқ.</w:t>
        <w:br/>
        <w:t>Секілді соғыс мүлде болмағандай,</w:t>
        <w:br/>
        <w:t>Секілді атылмаған бірде-бір оқ.</w:t>
        <w:br/>
        <w:t>Еш нәрсе алаңдатпай көңілді түк,</w:t>
        <w:br/>
        <w:t>Ән бітсе, қалатындай өмір бітіп,</w:t>
        <w:br/>
        <w:t>Кейбіреу майдан барын ұмытқандай,</w:t>
        <w:br/>
        <w:t>Тұрса да сәлден кейін өлім күтіп...</w:t>
        <w:br/>
        <w:t>Самғады аққу құстай ән сұңқылдап,</w:t>
        <w:br/>
        <w:t>Түледі тұнық көлден жан сусындап.</w:t>
        <w:br/>
        <w:t>Жігіттер тебіренді, еміренді,</w:t>
        <w:br/>
        <w:t>Әншінің әлемде жоқ даусын тыңдап.</w:t>
        <w:br/>
        <w:t>297</w:t>
        <w:br/>
        <w:t>ҮЗІЛМЕНДЕР, ҮНДІСТЕР</w:t>
        <w:br/>
        <w:t>Америка үндістерінің басшысы Рассел</w:t>
        <w:br/>
        <w:t>Минс жазықсыз қамауға алынды.</w:t>
        <w:br/>
        <w:t>(Газсттен)</w:t>
        <w:br/>
        <w:t>Қапас-касірет түкпірінде</w:t>
        <w:br/>
        <w:t>Сорлы үндістер жылайды.</w:t>
        <w:br/>
        <w:t>Қарғап-сілеп бітті мүлде</w:t>
        <w:br/>
        <w:t>Тағдырды да құдайды.</w:t>
        <w:br/>
        <w:t>Қара ормандар қаралы үнмен</w:t>
        <w:br/>
        <w:t>Күңіренеді күрсініп.</w:t>
        <w:br/>
        <w:t>Тұншықтырған нала-мұңмен,</w:t>
        <w:br/>
        <w:t>Неткенауыр тіршілік?</w:t>
        <w:br/>
        <w:t>Ауа орнына жұтып қайғы,</w:t>
        <w:br/>
        <w:t>Аһ ұрады әрбір күн.</w:t>
        <w:br/>
        <w:t>Мазақ қылып қытықтайды,</w:t>
        <w:br/>
        <w:t>Тас саусағы тағдырдың.</w:t>
        <w:br/>
        <w:t>Ажап қолы алқымынан</w:t>
        <w:br/>
        <w:t>Барған сайын қысады.</w:t>
        <w:br/>
        <w:t>Арты - түнек, алды - тұман,</w:t>
        <w:br/>
        <w:t>Зәрелері ұшады.</w:t>
        <w:br/>
        <w:t>Құлазытып өмірді үрей,</w:t>
        <w:br/>
        <w:t>Үміт шошып үркеді.</w:t>
        <w:br/>
        <w:t>Аждаһадай небір дүлей</w:t>
        <w:br/>
        <w:t>Аузынан отбүркеді.</w:t>
        <w:br/>
        <w:t>Ата-баба жұрты қайда,</w:t>
        <w:br/>
        <w:t>Не болады ертеңі?</w:t>
        <w:br/>
        <w:t>309</w:t>
        <w:br/>
        <w:t>Сүңгіп суық тылсым ойға,</w:t>
        <w:br/>
        <w:t>Аза күйін шертеді.</w:t>
      </w:r>
    </w:p>
    <w:p>
      <w:r>
        <w:t>Таянғандай заман ақыр,</w:t>
        <w:br/>
        <w:t>Телміреді аспанға.</w:t>
        <w:br/>
        <w:t>Өз жерінде - өзі пақыр,</w:t>
        <w:br/>
        <w:t>Бұдан қорлық асқан ба?!</w:t>
        <w:br/>
        <w:t>Қатал тағдыр тоқыратты,</w:t>
        <w:br/>
        <w:t>Күйретті аяқ астынан.</w:t>
        <w:br/>
        <w:t>Қасиетті топырақты</w:t>
        <w:br/>
        <w:t>Жапты жалын, басты қаң.</w:t>
        <w:br/>
        <w:t>Жанталасып дамыл алмай,</w:t>
        <w:br/>
        <w:t>Көкіректе кек қайнап,</w:t>
        <w:br/>
        <w:t>: Қарсы атылып қабыландай,</w:t>
        <w:br/>
        <w:t>: Қанша ғасыр шекті айбат.</w:t>
        <w:br/>
        <w:t>“ Қанжылады -</w:t>
        <w:br/>
        <w:t>- Қалды бәрі,</w:t>
        <w:br/>
        <w:t>:7 Қатер төнді төбеден.</w:t>
        <w:br/>
        <w:t>Қалжырады -</w:t>
        <w:br/>
        <w:t>“Талды қары,</w:t>
        <w:br/>
        <w:t>Кетті қуат жебеден.</w:t>
        <w:br/>
        <w:t>Кешегі өткен ер үндістер</w:t>
        <w:br/>
        <w:t>Түстеріне енеді.</w:t>
        <w:br/>
        <w:t>Бас көтертпей жебір күштер</w:t>
        <w:br/>
        <w:t>Желкелейді, тебеді.</w:t>
        <w:br/>
        <w:t>“Түсе алады кім араға,</w:t>
        <w:br/>
        <w:t>Енді қанша тоналмақ?</w:t>
        <w:br/>
        <w:t>Жер бетінен біражола</w:t>
        <w:br/>
        <w:t>Құрып кетсе не болмақ?</w:t>
        <w:br/>
        <w:t>Тұңғиыққа тартады ма,</w:t>
        <w:br/>
        <w:t>Бара жатыр қайда алып?</w:t>
        <w:br/>
        <w:t>Шаштарыңың әр талына</w:t>
        <w:br/>
        <w:t>Батпан азап байланып.</w:t>
        <w:br/>
        <w:t>310</w:t>
        <w:br/>
        <w:t>Сиқыр дүние керемет,</w:t>
        <w:br/>
        <w:t>Опа берген кімге бұл.</w:t>
        <w:br/>
        <w:t>Үміт қызыл көбелек,</w:t>
        <w:br/>
        <w:t>ЖҰшып-қонған гүлге бір,</w:t>
        <w:br/>
        <w:t>ҰҰшын-қонған гүлге бір.</w:t>
        <w:br/>
        <w:t>Жүрегі Жүсіпбектің шерге толы,</w:t>
        <w:br/>
        <w:t>Осылай сұмдық сырды тербетеді.</w:t>
        <w:br/>
        <w:t>Қаралы хабар емес ей, дүние,</w:t>
        <w:br/>
        <w:t>Қуаныш алып келсең нең кетеді?</w:t>
        <w:br/>
        <w:t>Күтірлеп құлағандай ән-терегі,</w:t>
        <w:br/>
        <w:t>Домбыра безектейді, зар тәгеді.</w:t>
        <w:br/>
        <w:t>Рамазан аманатын орындар күн,</w:t>
        <w:br/>
        <w:t>Әттең-ай!</w:t>
        <w:br/>
        <w:t>Ертеңеді,</w:t>
      </w:r>
    </w:p>
    <w:p>
      <w:r>
        <w:t>Ертеңеді...</w:t>
        <w:br/>
        <w:t>Сап етіп хабар тиді қай жағынан:</w:t>
        <w:br/>
        <w:t>«Қапыда қиылдың-ау, қайран ұлан!?</w:t>
        <w:br/>
        <w:t>Келмеске ұшып кеткен аққу болдың,</w:t>
        <w:br/>
        <w:t>Ән-көлі, арман- көлі аймағынан...</w:t>
        <w:br/>
        <w:t>Шаппаған шаршы топта жүйрік едің,</w:t>
        <w:br/>
        <w:t>Ұғынған эн жүрегін, күй жүрегін.</w:t>
        <w:br/>
        <w:t>Бір туған өнердегі бауырым ең,</w:t>
        <w:br/>
        <w:t>Бауырым жанған отқа күйді менің.</w:t>
        <w:br/>
        <w:t>Тірлікте қуанады, жылайды адам,</w:t>
        <w:br/>
        <w:t>Демеп ем ауыр тиер бұлай маған.</w:t>
        <w:br/>
        <w:t>«Жас қазақ» - аққу әні, ақтық әні</w:t>
        <w:br/>
        <w:t>Болар деп кім ойлаған, кім ойлаған?!»</w:t>
        <w:br/>
        <w:t>Алыстап іргедегі арман елі,</w:t>
        <w:br/>
        <w:t>Аңдаусыз алапатқа жанды әлемі.</w:t>
        <w:br/>
        <w:t>Қайтадан Рамазанды іздеп барып,</w:t>
        <w:br/>
        <w:t>Өз әнін өзіне бір салмақ еді.</w:t>
        <w:br/>
        <w:t>«Жас қазак» қанат қақпақ ертең кешке,</w:t>
        <w:br/>
        <w:t>Түсіріп қанды майдан, өртеңді еске.</w:t>
        <w:br/>
        <w:t>305</w:t>
        <w:br/>
        <w:t>Көлдерім де,</w:t>
        <w:br/>
        <w:t>Тауларым да - аманат!</w:t>
        <w:br/>
        <w:t>Мен жүгіріп жете алмаған қиырлар да- аманат,</w:t>
        <w:br/>
        <w:t>Мен жол тауып өте алмаған қиындар да- аманат!</w:t>
        <w:br/>
        <w:t>Жасалмаған тойларым да, айтылмаған ойларым,</w:t>
        <w:br/>
        <w:t>Мен өткізіп кете алмаған жиындар да- аманат!</w:t>
        <w:br/>
        <w:t>Туған елдің алдындағы қарыздарым - аманат,</w:t>
        <w:br/>
        <w:t>Ақталмаған ана сүті, парыздарым - аманат!</w:t>
        <w:br/>
        <w:t>Әлі шығып үлгірмеген сәбиімнің тілі де,</w:t>
        <w:br/>
        <w:t>Баба сөзі,</w:t>
        <w:br/>
        <w:t>Ата жыры,</w:t>
        <w:br/>
        <w:t>Аңыздарым - аманат!</w:t>
        <w:br/>
        <w:t>Қарақұстар келе жатыр аққуымды қамалап,</w:t>
        <w:br/>
        <w:t>Қара түнек басып кетті қанатымен сабалап.</w:t>
        <w:br/>
        <w:t>Барлығын да өздеріңе қалдырамын, жамағат:</w:t>
        <w:br/>
        <w:t>Ән-аманат,</w:t>
        <w:br/>
        <w:t>Ел-аманат,</w:t>
        <w:br/>
        <w:t>Жер - аманат, аманат!</w:t>
        <w:br/>
        <w:t>Айтшы, кәне, не болғанын сеземісің, қызыл кан,</w:t>
        <w:br/>
        <w:t>Енді мынау дүниеден беземісің, қызыл қан.</w:t>
        <w:br/>
        <w:t>Қармен бірге ғайып болып, сумен бірге сылдырап,</w:t>
        <w:br/>
        <w:t>Қызыл тамшы болып жерді кеземісің, қызыл қан.</w:t>
        <w:br/>
        <w:t>Сенемісің,</w:t>
        <w:br/>
        <w:t>Сен- өлісің,</w:t>
      </w:r>
    </w:p>
    <w:p>
      <w:r>
        <w:t>Сен - өлісің, қызыл қан!</w:t>
        <w:br/>
        <w:t>У</w:t>
        <w:br/>
        <w:t>Құлаптүсті аққу- ән,</w:t>
        <w:br/>
        <w:t>Қанатынан ақты қан.</w:t>
        <w:br/>
        <w:t>Жүсіпбектің көз алды -</w:t>
        <w:br/>
        <w:t>Қара тұман, ақ тұман,</w:t>
        <w:br/>
        <w:t>Қара тұман, ақ тұман,</w:t>
        <w:br/>
        <w:t>Қайран көңіл аңдамай</w:t>
        <w:br/>
        <w:t>Қирап қалған арбадай.</w:t>
        <w:br/>
        <w:t>Сұңқылдайды домбыра,</w:t>
        <w:br/>
        <w:t>303</w:t>
        <w:br/>
        <w:t>Келген жері осы болды сүйреп жансыз серігін,</w:t>
        <w:br/>
        <w:t>Әрең алып шығып еді бораған оқ астынан.</w:t>
        <w:br/>
        <w:t>Жанарына перде тұрды қызыл-жасыл бояудан,</w:t>
        <w:br/>
        <w:t>Шыңылдайды, шырылдайды нәзік тірлік - аяулы ән.</w:t>
        <w:br/>
        <w:t>Аппақ дала айналаны ақыреттей орап ап,</w:t>
        <w:br/>
        <w:t>Аңыраған ана даусы шығатындай таяудан.</w:t>
        <w:br/>
        <w:t>Бір жалт етіп, ата мекен, ақ бесігі, мөлдір шақ,</w:t>
        <w:br/>
        <w:t>Қарауытты ажал төрі жауып тұрған сел бұршақ.</w:t>
        <w:br/>
        <w:t>Ақтық демі аласұрып алқымына тығылды,</w:t>
        <w:br/>
        <w:t>Ақтық сөзін айтып қалсын ей, дүние, бер мұрсат!</w:t>
        <w:br/>
        <w:t>Аяз қысқан жас қайыңдай мұздап кетті денесі:</w:t>
        <w:br/>
        <w:t>«Тезірек мін, жүрем!» деді қаралы өлім кемесі.</w:t>
        <w:br/>
        <w:t>«Мінбе!» деді,</w:t>
        <w:br/>
        <w:t>«Көнбе!» деді,</w:t>
        <w:br/>
        <w:t>«Өлме!» деді айғай сап,</w:t>
        <w:br/>
        <w:t>Аппак құс боп ұшып келіп Жүсіпбектің елесі.</w:t>
        <w:br/>
        <w:t>Әрі сиқыр, әрі сұмдық өлім-өмір арасы,</w:t>
        <w:br/>
        <w:t>Айтарыңды айтып үлгер, ей, адамзат баласы.</w:t>
        <w:br/>
        <w:t>Жүсіпбектің елесімен арыздасып соңғы рет,</w:t>
        <w:br/>
        <w:t>Сөнбей қалған қызыл шоқтай сөйлеп жатыр санасы:</w:t>
        <w:br/>
        <w:t>«Көріскенше күн жақсы!» деп қоштасып ек бағана,</w:t>
        <w:br/>
        <w:t>Енді мәңгі қоштасуға тура келді, жан аға!</w:t>
        <w:br/>
        <w:t>Дүниенің шеше алмастан белгісіз сан түйінін,</w:t>
        <w:br/>
        <w:t>Сапар шегіп кетіп барам белгісіз бір жағаға.</w:t>
        <w:br/>
        <w:t>Желден бұрын жетеді ғой каза деген жаманат,</w:t>
        <w:br/>
        <w:t>Қалжыратып кетеді ғой жүректерді жаралап.</w:t>
        <w:br/>
        <w:t>Өлгеніме өкінбеймін, Отан үшін пидамын:</w:t>
        <w:br/>
        <w:t>Әнім саған,</w:t>
        <w:br/>
        <w:t>Әнім саған,</w:t>
        <w:br/>
        <w:t>Әнім саған - аманат!</w:t>
      </w:r>
    </w:p>
    <w:p>
      <w:r>
        <w:t>Жолданбаған хаттарым да, жан жарым да-аманат,</w:t>
        <w:br/>
        <w:t>Сайрандаған бақтарым да, таңдарым да- аманат!</w:t>
        <w:br/>
        <w:t>Жүрілмеген жолдарым да, мінілмеген жүйрігім,</w:t>
        <w:br/>
        <w:t>Орманым да,</w:t>
        <w:br/>
        <w:t>302</w:t>
        <w:br/>
        <w:t>Қисынсыз қағынды да қайғы - боран,</w:t>
        <w:br/>
        <w:t>Бұзылды көңілдегі көркем кесте.</w:t>
        <w:br/>
        <w:t>Апыр-ау, елес пе еді,</w:t>
        <w:br/>
        <w:t>Елеспееді!</w:t>
        <w:br/>
        <w:t>Көргені кеше ғана емес пе еді?!</w:t>
        <w:br/>
        <w:t>«Әнімді аманатқа ала кет!» деп,</w:t>
        <w:br/>
        <w:t>Отырып сызды окопта кеңескені.</w:t>
        <w:br/>
        <w:t>Жас еді ойға толы көкірегі,</w:t>
        <w:br/>
        <w:t>Өмірден әннен басқа не тіледі?!</w:t>
        <w:br/>
        <w:t>Сырнай мен автоматы арқасында,</w:t>
        <w:br/>
        <w:t>Соңына қарай-қарай кетіп еді...</w:t>
        <w:br/>
        <w:t>«Жас қазақ!»,</w:t>
        <w:br/>
        <w:t>«Жас қазақ!» деп күбірледі,</w:t>
        <w:br/>
        <w:t>Дыбысты қозғап жүрек түбіндегі.</w:t>
        <w:br/>
        <w:t>Боздатып қос шекті, күңірентіп,</w:t>
        <w:br/>
        <w:t>Тосыннан жауар бұлттай құбылды өңі...</w:t>
        <w:br/>
        <w:t>м</w:t>
        <w:br/>
        <w:t>Тереңнен көтерілді ән біртіндеп,</w:t>
        <w:br/>
        <w:t>Жан толқып, лүпілдеді қан бүлкілдеп.</w:t>
        <w:br/>
        <w:t>Ыстық жас жанарларға келіп-қайтып,</w:t>
        <w:br/>
        <w:t>Лезде шарасына толды іркілдеп.</w:t>
        <w:br/>
        <w:t>Соғыста бір күн - боран, бір күн - дауыл,</w:t>
        <w:br/>
        <w:t>Әркімді аһ ұрғызды, шіркін, бауыр.</w:t>
        <w:br/>
        <w:t>Ән өрлеп бара жатып,</w:t>
        <w:br/>
        <w:t>Кілтүзілді-</w:t>
        <w:br/>
        <w:t>Зал іші сең соққандай күрсінді ауыр.</w:t>
        <w:br/>
        <w:t>Азап бар бұдан өткен басқа қандай,</w:t>
        <w:br/>
        <w:t>Шыдар ма омырауын жасқа малмай?</w:t>
        <w:br/>
        <w:t>Егіліп, сахнадан кетті шығып,</w:t>
        <w:br/>
        <w:t>Екінші қайырмасын бастай алмай.</w:t>
        <w:br/>
        <w:t>Мұндайда әншіге кім тағар кінә,</w:t>
        <w:br/>
        <w:t>Сәлден соң қайта оралды көп алдына.</w:t>
        <w:br/>
        <w:t>306</w:t>
      </w:r>
    </w:p>
    <w:p>
      <w:r>
        <w:t>Жігермен «Жас қазақты» бастап кетті,</w:t>
        <w:br/>
        <w:t>Жүзінен уайым ізі жоғалды да.</w:t>
        <w:br/>
        <w:t>«Қар жамылған кең дала қанға бөгіп,</w:t>
        <w:br/>
        <w:t>Күркілдейді сұр аспан өлім төгіп.</w:t>
        <w:br/>
        <w:t>Жас қазақ, мұрттай ұшты уралап.</w:t>
        <w:br/>
        <w:t>Жанын қиып кете алмай жас өмірден,</w:t>
        <w:br/>
        <w:t>Асқақтаған арманға өрмелеумен,</w:t>
        <w:br/>
        <w:t>Жас қазақ, жатты көзі от жайнап».</w:t>
        <w:br/>
        <w:t>Халықтың көз алдына майдан келді,</w:t>
        <w:br/>
        <w:t>Алапат арпалысқан ойран көрді.</w:t>
        <w:br/>
        <w:t>Қан жапты</w:t>
        <w:br/>
        <w:t>Арғымақтың омырауын,</w:t>
        <w:br/>
        <w:t>Шаң қапты</w:t>
        <w:br/>
        <w:t>Аққу жүзген сайран көлді.</w:t>
        <w:br/>
        <w:t>Сағақтап қара семсер құлыншақты,</w:t>
        <w:br/>
        <w:t>Лап етіп от шарпыды тұлымшақты.</w:t>
        <w:br/>
        <w:t>Көзінен бозінгеннің жас домалап,</w:t>
        <w:br/>
        <w:t>Бозторғай боз көдеге мұңын шақты.</w:t>
        <w:br/>
        <w:t>Жер мен көк күркіреді, жасын атты,</w:t>
        <w:br/>
        <w:t>Көл тулап, тау бұлқынып тас уатты.</w:t>
        <w:br/>
        <w:t>Сия алмай арнасына ашулы өзен,</w:t>
        <w:br/>
        <w:t>Булығып, буырқанып, тасып ақты.</w:t>
        <w:br/>
        <w:t>«Сол бетіңде жан берді ол тұрмады,</w:t>
        <w:br/>
        <w:t>Ары үшін елінің боп құрбаны,</w:t>
        <w:br/>
        <w:t>Жес қазақ, атылды оқтай көре сап.</w:t>
        <w:br/>
        <w:t>Ел корғаған майданда жас арыстан,</w:t>
        <w:br/>
        <w:t>Төлегендей артыңа қалдыр дастан,</w:t>
        <w:br/>
        <w:t>Жас қазақ, жатты жауын жаныштап».</w:t>
        <w:br/>
        <w:t>Сөгіліп еңсе басқан тылсым мұнар,</w:t>
        <w:br/>
        <w:t>Дүр етіп көтеріліп,</w:t>
        <w:br/>
        <w:t>307.-</w:t>
        <w:br/>
        <w:t>У</w:t>
        <w:br/>
        <w:t>Ауыр жара жанға батты тоқтасаңшы, қызыл қан,</w:t>
        <w:br/>
        <w:t>Жапырақтай жас ғұмырды сақтасаңшы, қызыл қан.”</w:t>
        <w:br/>
        <w:t>Төге берер бояу емес, өмірсің ғой, өмірсің,</w:t>
        <w:br/>
        <w:t>Сенің әрбір тамшың қымбат, ақпасаңшы, қызыл қан.</w:t>
        <w:br/>
        <w:t>Құлағыма келіп жатыр сырнай үні сызылған.</w:t>
        <w:br/>
        <w:t>Мені тастап, сұмдық бастап барамысың, қызыл қан,</w:t>
        <w:br/>
        <w:t>Қарға батып, демде қатып қаламысың, қызыл қан:</w:t>
        <w:br/>
        <w:t>Жаралғалы адам қаны судай ағып келеді,</w:t>
        <w:br/>
        <w:t>Қара жерді сусындата аламысынң, қызыл қан.</w:t>
        <w:br/>
        <w:t>Құлағыма өмір әні келіп жатыр сызылған.</w:t>
        <w:br/>
        <w:t>Асау жүрек әлсіреді, баяулады, қызыл қан,</w:t>
        <w:br/>
        <w:t>Атқа мінген арынды әмір жаяулады, қызыл қан.</w:t>
      </w:r>
    </w:p>
    <w:p>
      <w:r>
        <w:t>Жұлдыз біткен жақын келіп үңіліп тұр көзіме,</w:t>
        <w:br/>
        <w:t>Жұлдыз емес ажал маған таяулады, қызыл қан.</w:t>
        <w:br/>
        <w:t>Құлағыма өлім үні естіледі сызылған.</w:t>
        <w:br/>
        <w:t>Тірлік-толқын неге сонша аунамалы, қызыл қан,-</w:t>
        <w:br/>
        <w:t>Дауыл қалай қайығымды аударады, қызыл қан. &gt;</w:t>
        <w:br/>
        <w:t>Тұңғиыққа батып барам, тез құтқарып алсаңшы, &gt;</w:t>
        <w:br/>
        <w:t>Алынбаған кегім бар ғой жаудан әлі, қызыл қан. 2</w:t>
        <w:br/>
        <w:t>Құлағыматүсініксіз саз келеді сызылған.</w:t>
        <w:br/>
        <w:t>Салынбаған әнім бар ғой, таңым бар ғой атпаған,</w:t>
        <w:br/>
        <w:t>О, құдірет, ғайыптан бір қуат беріп кет маған.</w:t>
        <w:br/>
        <w:t>Шыныменен ұйықтап кетсем, соқпай қалса тамырым,</w:t>
        <w:br/>
        <w:t>Ояттылсым жүрегімді жаңа ғана тоқтаған.</w:t>
        <w:br/>
        <w:t>Өз бетіммен козғалуға, оянуға жоқ шамам.</w:t>
        <w:br/>
        <w:t>Қап-қара түн.</w:t>
        <w:br/>
        <w:t>Қарлы дала.</w:t>
        <w:br/>
        <w:t>Рамазан жаралы.</w:t>
        <w:br/>
        <w:t>Қызуы мол өмір суып, ажал буып барады.</w:t>
        <w:br/>
        <w:t>Жүсіпбекпен қоштаса сап, кетіп еді барлауға,</w:t>
        <w:br/>
        <w:t>Тіршілікпен қоштаса алмай жаудырайды жанары</w:t>
        <w:br/>
        <w:t>Жетсем бе деп ойлап еді, жете алмады жас қыран)”</w:t>
        <w:br/>
        <w:t>Топшысынан қайрат кетті, омырауын басты қан,%4</w:t>
        <w:br/>
        <w:t>301</w:t>
        <w:br/>
        <w:t>Сарп болды қаншама ақыл,</w:t>
        <w:br/>
        <w:t>Қаншама ой,</w:t>
        <w:br/>
        <w:t>Тілді уақыттарих жонын таспаша.</w:t>
        <w:br/>
        <w:t>Кейбір жұмбақ</w:t>
        <w:br/>
        <w:t>Жұмбақ болып қалса ғой,</w:t>
        <w:br/>
        <w:t>Бәлкім бәрі болар ма еді басқаша7..</w:t>
        <w:br/>
        <w:t>Жарқылдайды жасын атып жанары,</w:t>
        <w:br/>
        <w:t>Жат ортада кімге мұңын білдірсін?</w:t>
        <w:br/>
        <w:t>Көкірегін ыза кернеп барады,</w:t>
        <w:br/>
        <w:t>Жанартаудай атыла ма кім білсін?!,</w:t>
        <w:br/>
        <w:t>Минс ойы жүгіреді сан-саққа, :</w:t>
        <w:br/>
        <w:t>Дүниенің төрт бұрышын шолғандай.</w:t>
        <w:br/>
        <w:t>Қалай ғана,</w:t>
        <w:br/>
        <w:t>Қалай ғана жан сақтар,</w:t>
        <w:br/>
        <w:t>Үндіс халқы - шер көкірек, сор маңдай?..</w:t>
        <w:br/>
        <w:t>Тула, мұхит!</w:t>
        <w:br/>
        <w:t>Толқыныңмен түйгіште.</w:t>
        <w:br/>
        <w:t>Дүлей тағдыр сазырайып тұр неге?</w:t>
      </w:r>
    </w:p>
    <w:p>
      <w:r>
        <w:t>Сөз алғалы келе жатыр Минсте,</w:t>
        <w:br/>
        <w:t>Сөзден егер шығар болса бірдеңе?..</w:t>
        <w:br/>
        <w:t>Ш</w:t>
        <w:br/>
        <w:t>Европа!</w:t>
        <w:br/>
        <w:t>Уытты өткір тырнақты</w:t>
        <w:br/>
        <w:t>Аш жолбарыс секілдісің сен де бір.</w:t>
        <w:br/>
        <w:t>Қанша құрлық саған бетін тырнатты,</w:t>
        <w:br/>
        <w:t>Табаныңда қанша қыршын сөнді өмір?</w:t>
        <w:br/>
        <w:t>Сеземісін,</w:t>
        <w:br/>
        <w:t>Көремісің зар-мұңын?</w:t>
        <w:br/>
        <w:t>Үндіс ұлы келді алдыңа кек қысып.</w:t>
        <w:br/>
        <w:t>Тәлкек етіп, мына дүние тарлығын, )</w:t>
        <w:br/>
        <w:t>Құсқа айналып кетсе, шіркін, көкке ұшып.</w:t>
        <w:br/>
        <w:t>Келген жоқ ол қайыр тілеп, нан сұрап,</w:t>
        <w:br/>
        <w:t>Сұрамаңдар: «Шақырды, - деп-сені кім?».</w:t>
        <w:br/>
        <w:t>Келіп тұр ол қанға батып,</w:t>
        <w:br/>
        <w:t>ІЗ</w:t>
        <w:br/>
        <w:t>Зар толқыны көмейіне кептеліп,</w:t>
        <w:br/>
        <w:t>Минс, міне, самолетте келеді.</w:t>
        <w:br/>
        <w:t>Бара жатыр жүрегіне кек толып,</w:t>
        <w:br/>
        <w:t>Запыранын қайда апарып төгеді?</w:t>
        <w:br/>
        <w:t>Түпсіз мұхит түнереді төменде,</w:t>
        <w:br/>
        <w:t>Терезеден Минс төне қарайды.</w:t>
        <w:br/>
        <w:t>Әттең, өзі толқын болса егерде,</w:t>
        <w:br/>
        <w:t>Астаң-кестең етер еді талайды.</w:t>
        <w:br/>
        <w:t>Әлсіздері тіресе алмай күштімен,</w:t>
        <w:br/>
        <w:t>Мұнда-дағы арпалысып жатыр-ау!</w:t>
        <w:br/>
        <w:t>Өмір деген осыншама сұсты ма ең,</w:t>
        <w:br/>
        <w:t>Осыншама азап па едің, япыр-ау?!.</w:t>
        <w:br/>
        <w:t>Алып мұхит!</w:t>
        <w:br/>
        <w:t>Бір сәт байқай алдың ба?</w:t>
        <w:br/>
        <w:t>Күрсінгенде ол сенен ауыр күрсінер.</w:t>
        <w:br/>
        <w:t>Айыптамақ айдай әлем алдында,</w:t>
        <w:br/>
        <w:t>Сұмдықтарды адам жаны түршігер.</w:t>
        <w:br/>
        <w:t>Сөйле, мұхит!</w:t>
        <w:br/>
        <w:t>Көп құпияңбар сенің.</w:t>
        <w:br/>
        <w:t>Сөйлегеннен басқа қолдан не келер?</w:t>
        <w:br/>
        <w:t>Үндістердің соратұғын қан-сөлін,</w:t>
        <w:br/>
        <w:t>Қайдан келді сонау сүлік-кемелер?</w:t>
        <w:br/>
        <w:t>Шырқың бұзып,</w:t>
        <w:br/>
        <w:t>Шырылдатып бекерге,</w:t>
        <w:br/>
        <w:t>Тас-талқан ғып, шығартқанша ойранын,</w:t>
        <w:br/>
        <w:t>Тұңғыш кеметіміскілеп өтерде,</w:t>
      </w:r>
    </w:p>
    <w:p>
      <w:r>
        <w:t>Неге лереу қылғып-жұтып қоймадың?</w:t>
        <w:br/>
        <w:t>Жұмбақ еді-ау, үндіс жері тым сырлы,</w:t>
        <w:br/>
        <w:t>Қалса нетті сол құпия қалпында.</w:t>
        <w:br/>
        <w:t>Тінтіп жүріп тұңғиықты,</w:t>
        <w:br/>
        <w:t>Тылсымды,</w:t>
        <w:br/>
        <w:t>Тауып алды құныққандар алтынға.</w:t>
        <w:br/>
        <w:t>312</w:t>
        <w:br/>
        <w:t>Сұңқар дауыс самғамай,</w:t>
        <w:br/>
        <w:t>Арман, арман, арман-ай!..</w:t>
        <w:br/>
        <w:t>Қыстан кейін сызылып жаз келеді, дариға-ай,</w:t>
        <w:br/>
        <w:t>Қатар-қатар тізіліп қаз келеді дариға-ай!</w:t>
        <w:br/>
        <w:t>Сиреп қайтқан әскердей аз келеді, дариға-ай,</w:t>
        <w:br/>
        <w:t>Көк төсінен үзіліп саз келеді, дариға-ай!</w:t>
        <w:br/>
        <w:t>Қанды қырғын- көрген түс,</w:t>
        <w:br/>
        <w:t>Бір күнгідей білінбес.</w:t>
        <w:br/>
        <w:t>Не білесің келген құс,</w:t>
        <w:br/>
        <w:t>Бірің ерте, бірің кеш,</w:t>
        <w:br/>
        <w:t>Бірің ерте, бірің кеш?</w:t>
        <w:br/>
        <w:t>Көкте құстар керуені егілесің, дариға-ай,</w:t>
        <w:br/>
        <w:t>Әуен болып өрмелі төгілесің, дариға-ай!</w:t>
        <w:br/>
        <w:t>Менің мұңды жүрегім мазасы жоқ дариға-ай,</w:t>
        <w:br/>
        <w:t>Күңірентіп кеудені, сөгілесің, дариға-ай!</w:t>
        <w:br/>
        <w:t>Секілді бір сөнген от,</w:t>
        <w:br/>
        <w:t>Ескірген күн, тозған ай.</w:t>
        <w:br/>
        <w:t>Дүние көшсе дөңгелеп,</w:t>
        <w:br/>
        <w:t>Кім тұрады боздамай,</w:t>
        <w:br/>
        <w:t>Кім тұрады боздамай?</w:t>
        <w:br/>
        <w:t>Келген құстар бір сырды айтпай қалды, дариға-ай,</w:t>
        <w:br/>
        <w:t>Бір балапан былтырғы қайтпай қалды, дариға-ай!</w:t>
        <w:br/>
        <w:t>Күнәсіздің қанатын кім қиды екен, дариға-ай,</w:t>
        <w:br/>
        <w:t>Жанымауыр күрсінді, дерт байланды, дариға-ай!</w:t>
        <w:br/>
        <w:t>Сол балапан ішінде</w:t>
        <w:br/>
        <w:t>Арман қалды кім білсін?</w:t>
        <w:br/>
        <w:t>Шырылдайды түсімде</w:t>
        <w:br/>
        <w:t>Балғын өмір - бүлдіршін,</w:t>
        <w:br/>
        <w:t>Балғын өмір - бүлдіршін.</w:t>
        <w:br/>
        <w:t>Қалың өртке қарлығаш жанғаны ма, дариға-ай,</w:t>
        <w:br/>
        <w:t>Шыныменен көзден жас тамғаны ма, дариға-ай!</w:t>
        <w:br/>
        <w:t>Өкінбейсің өмірдің жалғанына, дариға-ай,</w:t>
        <w:br/>
        <w:t>Өкінесің көңілдің қалғанына, дариға-ай!</w:t>
        <w:br/>
        <w:t>304</w:t>
      </w:r>
    </w:p>
    <w:p>
      <w:r>
        <w:t>Елесболыпарман үрдіс,</w:t>
        <w:br/>
        <w:t>Жауады өлім жаңбыры.</w:t>
        <w:br/>
        <w:t>Не болады қалған үндіс</w:t>
        <w:br/>
        <w:t>Ұрпағының тағдыры?!</w:t>
        <w:br/>
        <w:t>Азап!</w:t>
        <w:br/>
        <w:t>Азап!</w:t>
        <w:br/>
        <w:t>Пешенеге жазылған...</w:t>
        <w:br/>
        <w:t>Азаптының удай ашы зар-мұңы.</w:t>
        <w:br/>
        <w:t>Үндіс көрі әлдеқашан қазылған,</w:t>
        <w:br/>
        <w:t>Кіру керек-</w:t>
        <w:br/>
        <w:t>Құру керек барлығы...</w:t>
        <w:br/>
        <w:t>Ажал!</w:t>
        <w:br/>
        <w:t>Ажал!</w:t>
        <w:br/>
        <w:t>Тіршіліктің күндесі,</w:t>
        <w:br/>
        <w:t>Аңдып тұрар әр бұрыштан, тасадан.</w:t>
        <w:br/>
        <w:t>Қиянаттың арсыз кілті кімде осы,</w:t>
        <w:br/>
        <w:t>Біздер саған не жазып ек, Жасаған?!</w:t>
        <w:br/>
        <w:t>Арқамызда ойнап мазақ қамшысы,</w:t>
        <w:br/>
        <w:t>Тұман басты, төбемізден тайды күн.</w:t>
        <w:br/>
        <w:t>Танңдайды ойды тақсіреттің тамшысы,</w:t>
        <w:br/>
        <w:t>Жұта-жұта қара суын кайғының.</w:t>
        <w:br/>
        <w:t>Америка!</w:t>
        <w:br/>
        <w:t>Сырың мәлім сор мекен.</w:t>
        <w:br/>
        <w:t>Сенен демеу,</w:t>
        <w:br/>
        <w:t>Сенен медеу таппадым.</w:t>
        <w:br/>
        <w:t>Қара көзден қара жаңбыр селдетем,</w:t>
        <w:br/>
        <w:t>Қасіреттің кешіп қара батпағын.</w:t>
        <w:br/>
        <w:t>Нәлетсаған!</w:t>
        <w:br/>
        <w:t>Қапас тағдыр-қара түн.</w:t>
        <w:br/>
        <w:t>Тоңдырады суық көрдей құшағың.</w:t>
        <w:br/>
        <w:t>Қашан сынып түскенінше қанатым,</w:t>
        <w:br/>
        <w:t>Үндістерге ара түсіп ұшамын!..</w:t>
        <w:br/>
        <w:t>311</w:t>
        <w:br/>
        <w:t>Түнді жара сыңғырайды</w:t>
        <w:br/>
        <w:t>Қорқау ажал кісені,</w:t>
        <w:br/>
        <w:t>Тас қабырға тұнжырайды,</w:t>
        <w:br/>
        <w:t>Еңсені езе түседі.</w:t>
        <w:br/>
        <w:t>Тәтті тірлікуға айналған,</w:t>
        <w:br/>
        <w:t>Тарылтады тынысын.</w:t>
        <w:br/>
        <w:t>Еп мен жерден жұрдай болған,</w:t>
      </w:r>
    </w:p>
    <w:p>
      <w:r>
        <w:t>Ердің күні құрысын.</w:t>
        <w:br/>
        <w:t>Ауыр ойлар меңдетеді,</w:t>
        <w:br/>
        <w:t>Жүрек түбі түнеріп.</w:t>
        <w:br/>
        <w:t>Кек бесігін тербетеді,</w:t>
        <w:br/>
        <w:t>Тығырыққа тіреліп.</w:t>
        <w:br/>
        <w:t>Бетке теуіп долы қаны,</w:t>
        <w:br/>
        <w:t>Қызыл қырғын ішінде-</w:t>
        <w:br/>
        <w:t>Бабалары жолығады,</w:t>
        <w:br/>
        <w:t>Ұйықтап кетсе түсінде.</w:t>
        <w:br/>
        <w:t>Кететіңдей сүңгіп көрге,</w:t>
        <w:br/>
        <w:t>Жаны мұздап қатады.</w:t>
        <w:br/>
        <w:t>Түсінде де үндістерге</w:t>
        <w:br/>
        <w:t>Ұран тастап жатады:</w:t>
        <w:br/>
        <w:t>«Ей, үндістер, ажал құшқан,</w:t>
        <w:br/>
        <w:t>Бір сәт көрден тұрыңдар!</w:t>
        <w:br/>
        <w:t>Тояр емес тажал дұшпан,</w:t>
        <w:br/>
        <w:t>Кек қайтарып, құныңды ал!</w:t>
        <w:br/>
        <w:t>Ұрпағыңды қорғайды кім,</w:t>
        <w:br/>
        <w:t>Сенетұғын кімің бар?</w:t>
        <w:br/>
        <w:t>Қара есікті зор қайғының,</w:t>
        <w:br/>
        <w:t>Қара құлпын жұлыңдар!</w:t>
        <w:br/>
        <w:t>Өртке кетсін өлім бағы,</w:t>
        <w:br/>
        <w:t>Ояныңдар, мергендер!</w:t>
        <w:br/>
        <w:t>Могиканның ер ұлдары,</w:t>
        <w:br/>
        <w:t>Қайдасыңдар, бермен кел!</w:t>
        <w:br/>
        <w:t>320</w:t>
        <w:br/>
        <w:t>Тұрмысы да,</w:t>
        <w:br/>
        <w:t>Тынысы да</w:t>
        <w:br/>
        <w:t>Тарылды!</w:t>
        <w:br/>
        <w:t>Мұраты да,</w:t>
        <w:br/>
        <w:t>Мұрасы да</w:t>
        <w:br/>
        <w:t>Шағылды!</w:t>
        <w:br/>
        <w:t>Айтыңдаршы,</w:t>
        <w:br/>
        <w:t>Осынша азап тартатын,</w:t>
        <w:br/>
        <w:t>Үндіс халқы не қылды?!,</w:t>
        <w:br/>
        <w:t>Ел басына зобалаң кеп төнді де,</w:t>
        <w:br/>
        <w:t>Тартып алды -</w:t>
        <w:br/>
        <w:t>Дауламадык жерді де.</w:t>
        <w:br/>
        <w:t>Жұтар ауа артық па енді үндіске,</w:t>
        <w:br/>
        <w:t>Тонайтындай қалды бізде енді не?!</w:t>
        <w:br/>
        <w:t>Түсті ақырғы ең қаралы күн тағы,</w:t>
      </w:r>
    </w:p>
    <w:p>
      <w:r>
        <w:t>Тәнімізді бордай езіп, ұнтады.</w:t>
        <w:br/>
        <w:t>Аналықтан айырылды үндіс әйелі,</w:t>
        <w:br/>
        <w:t>Келер үндіс ұрпағы!</w:t>
        <w:br/>
        <w:t>О, адамзат!</w:t>
        <w:br/>
        <w:t>Қолұшын бер, көмек ет?!</w:t>
        <w:br/>
        <w:t>Үндістердің мүшкіл халін көре кет?</w:t>
        <w:br/>
        <w:t>Тынар ма екен мына сұмдық-сұраныл,</w:t>
        <w:br/>
        <w:t>Көмек ет!</w:t>
        <w:br/>
        <w:t>Көмек ет!</w:t>
        <w:br/>
        <w:t>Болғаны рас адамзатқа бұл бір сын,</w:t>
        <w:br/>
        <w:t>Не нәтиже шығатынын кім білсін?</w:t>
        <w:br/>
        <w:t>Неше ғасыр қатпарланып сірескен</w:t>
        <w:br/>
        <w:t>Қасіреттің қабатын кім сындырсын?</w:t>
        <w:br/>
        <w:t>Қайсысы оған аяушылық білдірсін?</w:t>
        <w:br/>
        <w:t>Әй, белгісіз...</w:t>
        <w:br/>
        <w:t>Бұлар ненітындырсын?..</w:t>
        <w:br/>
        <w:t>Ей, адамзат баласы!</w:t>
        <w:br/>
        <w:t>Ер үндістің көкірегіне қарашы?</w:t>
        <w:br/>
        <w:t>Жатыр қанша ашы зардың наласы,</w:t>
        <w:br/>
        <w:t>315</w:t>
        <w:br/>
        <w:t>Шырқыраймыз,</w:t>
        <w:br/>
        <w:t>Шашымызды жұламыз,</w:t>
        <w:br/>
        <w:t>Күнәміз не, күнәміз?!</w:t>
        <w:br/>
        <w:t>Тәніміздіу жайлаған,</w:t>
        <w:br/>
        <w:t>Тірлік көзін байлаған.</w:t>
        <w:br/>
        <w:t>Аналықтан айырған,</w:t>
        <w:br/>
        <w:t>Көк темірдей майырған,</w:t>
        <w:br/>
        <w:t>Тішіміз құр сайраған.</w:t>
        <w:br/>
        <w:t>Жүзіміз құр жайнаған</w:t>
        <w:br/>
        <w:t>Өлім атты айнадан...</w:t>
        <w:br/>
        <w:t>Қутомардай кесілдік,</w:t>
        <w:br/>
        <w:t>Бізден тәуір өсімдік.</w:t>
        <w:br/>
        <w:t>Енді сәби көрмейміз,</w:t>
        <w:br/>
        <w:t>Өрбімейміз, өнбейміз,</w:t>
        <w:br/>
        <w:t>Несұмдык!?</w:t>
        <w:br/>
        <w:t>Несұмдық!?</w:t>
        <w:br/>
        <w:t>Полиция.</w:t>
        <w:br/>
        <w:t>Полиция - тасқорған.</w:t>
        <w:br/>
        <w:t>Тағы арпалыс,</w:t>
        <w:br/>
        <w:t>Атыс-шабыс басталған.</w:t>
        <w:br/>
        <w:t>Арсылдайды қойға тиген қасқырдай,</w:t>
        <w:br/>
        <w:t>Қалыңтопқа жанарынан жас тамған.</w:t>
        <w:br/>
        <w:t>Алдыға кеп шіреніп тұр мес қарын,</w:t>
        <w:br/>
        <w:t>Сездіреді дауысында сес барын.</w:t>
      </w:r>
    </w:p>
    <w:p>
      <w:r>
        <w:t>Бір кекесін күлкі бұғып ұртында,</w:t>
        <w:br/>
        <w:t>Сөйлеп кетті,</w:t>
        <w:br/>
        <w:t>Бастады даескізнін.</w:t>
        <w:br/>
        <w:t>Полицей:</w:t>
        <w:br/>
        <w:t>- Уа, жарандар,</w:t>
        <w:br/>
        <w:t>Тараңдар!</w:t>
        <w:br/>
        <w:t>Жан-жағыңа қараңдар,</w:t>
        <w:br/>
        <w:t>Ештеңе жоқ алаңдар.</w:t>
        <w:br/>
        <w:t>Не жетпейді сендерге?</w:t>
        <w:br/>
        <w:t>Баста-қуыс панаң бар,</w:t>
        <w:br/>
        <w:t>Азын-аулақ далаң бар.</w:t>
        <w:br/>
        <w:t>318</w:t>
        <w:br/>
        <w:t>Қансырап...</w:t>
        <w:br/>
        <w:t>Соңғы ұрпағын сақтау үшін елінің.</w:t>
        <w:br/>
        <w:t>Онсыз да оның қасіреті жетеді,</w:t>
        <w:br/>
        <w:t>Бір тілегін орындасаң не етеді?</w:t>
        <w:br/>
        <w:t>Жүрегін де жұлып берін кетеді,</w:t>
        <w:br/>
        <w:t>Жұрты қалса,</w:t>
        <w:br/>
        <w:t>Жүрек деген не тегі?!.</w:t>
        <w:br/>
        <w:t>Швейцария!</w:t>
        <w:br/>
        <w:t>Болармысың таң нұры?</w:t>
        <w:br/>
        <w:t>Шешілмекші сенде жұрттың тағдыры.</w:t>
        <w:br/>
        <w:t>Тыңдалмақшы тоналғанның зар-мұңы,</w:t>
        <w:br/>
        <w:t>Мәслихат бар.</w:t>
        <w:br/>
        <w:t>Басын қосқан осында</w:t>
        <w:br/>
        <w:t>Төртбұрышты дүниенің барлығы.</w:t>
        <w:br/>
        <w:t>Отыр мұнда жайсаңдар мен қасқалар,</w:t>
        <w:br/>
        <w:t>Саясаттан кірпіш құйын, тас қалар.</w:t>
        <w:br/>
        <w:t>Біреуінен біреуі іштей жасқанар...</w:t>
        <w:br/>
        <w:t>Келіскенмен бүгін мұнда былай деп,</w:t>
        <w:br/>
        <w:t>Біле алмайды...</w:t>
        <w:br/>
        <w:t>Ертең қанша жас тамар?</w:t>
        <w:br/>
        <w:t>Тағы, тағы...</w:t>
        <w:br/>
        <w:t>Қандай сұмдық басталар?..</w:t>
        <w:br/>
        <w:t>Қара түндей қарауытып көз алды,</w:t>
        <w:br/>
        <w:t>Шықты алдыға -</w:t>
        <w:br/>
        <w:t>Минс, міне, сөз алды.</w:t>
        <w:br/>
        <w:t>Ыза-кектің от боранын бұрқатты,</w:t>
        <w:br/>
        <w:t>Толқып қатты-</w:t>
      </w:r>
    </w:p>
    <w:p>
      <w:r>
        <w:t>Қуарды да бозарды:</w:t>
        <w:br/>
        <w:t>-Қылүстінде өмірі тұр халқымның,</w:t>
        <w:br/>
        <w:t>Бұл сойқанға қарай алар салқын кім?!</w:t>
        <w:br/>
        <w:t>Үндіс жұрты көр аузына тақалды,</w:t>
        <w:br/>
        <w:t>Қабағынан қан жауып тұр әр күннің.</w:t>
        <w:br/>
        <w:t>Халқым менің қашып-пысып сабылды,</w:t>
        <w:br/>
        <w:t>Маңдайына қайғы-күйе жағылды.</w:t>
        <w:br/>
        <w:t>314</w:t>
        <w:br/>
        <w:t>Одан артық не керек? .</w:t>
        <w:br/>
        <w:t>Тараңдар!</w:t>
        <w:br/>
        <w:t>Тараңдар!</w:t>
        <w:br/>
        <w:t>Минс:</w:t>
        <w:br/>
        <w:t>-Не деп тұрсын, жарқыным?</w:t>
        <w:br/>
        <w:t>Керек емес бізге байлық - алтының.</w:t>
        <w:br/>
        <w:t>Тұрған жоқпыз құнын жоқтап кешегі,</w:t>
        <w:br/>
        <w:t>Сендер қырған қалың үндіс халқының,</w:t>
        <w:br/>
        <w:t>Керек бізге қалғандардың тірлігі,</w:t>
        <w:br/>
        <w:t>Құртпақсыңдар үндісті жер бетінен,</w:t>
        <w:br/>
        <w:t>Баламыздың ет кестіндер етінен,</w:t>
        <w:br/>
        <w:t>Тоқтата алар кім мұны?!</w:t>
        <w:br/>
        <w:t>Күл-талқан ғып мұрамызды шақтыңдар,</w:t>
        <w:br/>
        <w:t>Күл ғып өртке жақтындар,</w:t>
        <w:br/>
        <w:t>Мойнымызға темір тұзақ тақтыңдар.</w:t>
        <w:br/>
        <w:t>Біздер үшінтіршіліктің есігін</w:t>
        <w:br/>
        <w:t>Ашылмастай жаптыңдар!</w:t>
        <w:br/>
        <w:t>Полицей:</w:t>
        <w:br/>
        <w:t>- Несін мұнда қаптап келе қалдыңдар,</w:t>
        <w:br/>
        <w:t>Бос даурығып, айқай-сүрең салдыңдар.</w:t>
        <w:br/>
        <w:t>Бұл арадан дереу тайып тұрыңдар,</w:t>
        <w:br/>
        <w:t>Жандарыңның бар кезіңде, малғұндар!</w:t>
        <w:br/>
        <w:t>«Арпалысқан алыс-жұлыс қым-қуыт,</w:t>
        <w:br/>
        <w:t>Күңірентеді кең көшені тұндырып.</w:t>
        <w:br/>
        <w:t>Сұсты қолға біреу шашын жұлдырып,</w:t>
        <w:br/>
        <w:t>Біреу жатыр жіліншігін сындырып.</w:t>
        <w:br/>
        <w:t>Біреулердің басы-көзін қан басып,</w:t>
        <w:br/>
        <w:t>Ыңырсиды, жанұшыра шыңғырып...</w:t>
        <w:br/>
        <w:t>4</w:t>
        <w:br/>
        <w:t>Ашу қысып, бунап қайғы,</w:t>
        <w:br/>
        <w:t>Отыр Минс түрмеде.</w:t>
        <w:br/>
        <w:t>Тым болмаса тіл қатпайды,</w:t>
        <w:br/>
        <w:t>Меңіреу, мылқау түн неге?</w:t>
        <w:br/>
        <w:t>319</w:t>
      </w:r>
    </w:p>
    <w:p>
      <w:r>
        <w:t>Шұрқ-шұрқ жүрегінің жарасы.</w:t>
        <w:br/>
        <w:t>Аралап жүр Европа көшесін,</w:t>
        <w:br/>
        <w:t>Көз алдында - әсем Берн каласы.</w:t>
        <w:br/>
        <w:t>Қалмаған соң табатын бір панасы,</w:t>
        <w:br/>
        <w:t>Күбірлейді...</w:t>
        <w:br/>
        <w:t>Сандырақтап санасы:</w:t>
        <w:br/>
        <w:t>«Швейцария!</w:t>
        <w:br/>
        <w:t>Ұжмақ төрі сен бе едің?</w:t>
        <w:br/>
        <w:t>Сенбедім мен, сенбедім!</w:t>
        <w:br/>
        <w:t>Бостандықтың тамшысына шөлдедім,</w:t>
        <w:br/>
        <w:t>Жетер ме екен жалпақ әлем жұртына,</w:t>
        <w:br/>
        <w:t>Мендегі арман,</w:t>
        <w:br/>
        <w:t>Мендегі үн?!</w:t>
        <w:br/>
        <w:t>Швейцария банкісі,</w:t>
        <w:br/>
        <w:t>Сенде дүние байлығының жартысы.</w:t>
        <w:br/>
        <w:t>Үндістердің алтыны да сейфіңде,</w:t>
        <w:br/>
        <w:t>Байлыктағой тіршіліктің тартысы.</w:t>
        <w:br/>
        <w:t>Швейцария!</w:t>
        <w:br/>
        <w:t>Ұғындым мен нарқыңды,</w:t>
        <w:br/>
        <w:t>Кеудемдегі үміт көзі сарқылды.</w:t>
        <w:br/>
        <w:t>Не қыламын сырты жылтыр салтыңды,</w:t>
        <w:br/>
        <w:t>Сақтайсың Тек сейфіңде алтынды.</w:t>
        <w:br/>
        <w:t>Алмен қалай сақтай алам елімді,</w:t>
        <w:br/>
        <w:t>Банкіңе әкеп қоя алам ба халқымды?!.»</w:t>
        <w:br/>
        <w:t>Сіркірейді Европа жаңбыры,</w:t>
        <w:br/>
        <w:t>Мәнгі айтылып бітпегендей ән-жыры.</w:t>
        <w:br/>
        <w:t>Мүмкінәлде сен білерсің, көк бұлттар,</w:t>
        <w:br/>
        <w:t>Не болады үндістердің тағдыры?..</w:t>
        <w:br/>
        <w:t>Несіне ол мұнша жерге қаңғыды,</w:t>
        <w:br/>
        <w:t>Өзі-дағы біле алмай түр дәл мұны.</w:t>
        <w:br/>
        <w:t>Жүрегіне жетті ме екен жаһанның,</w:t>
        <w:br/>
        <w:t>Мүмкін әлде залда ғана қалды үні?</w:t>
        <w:br/>
        <w:t>Біле алмай тұр,</w:t>
        <w:br/>
        <w:t>Енді қайда шабарын.</w:t>
        <w:br/>
        <w:t>316</w:t>
        <w:br/>
        <w:t>Айқасыңдар, ақырғы рет,</w:t>
        <w:br/>
        <w:t>Тірі қалған үңдістер!</w:t>
        <w:br/>
        <w:t>Уа, құдірет!</w:t>
        <w:br/>
        <w:t>Батыл жүрек</w:t>
      </w:r>
    </w:p>
    <w:p>
      <w:r>
        <w:t>Үндістерге тың күш бер?!»</w:t>
        <w:br/>
        <w:t>Дегендей боп назаланып,</w:t>
        <w:br/>
        <w:t>Сөнгенде елес шырағы,</w:t>
        <w:br/>
        <w:t>Қарақшы ажал мазаны алып,</w:t>
        <w:br/>
        <w:t>Қайғы есігін ұрады.</w:t>
        <w:br/>
        <w:t>Оянады ол елегізіп,</w:t>
        <w:br/>
        <w:t>Өрт ішінен шыққандай.</w:t>
        <w:br/>
        <w:t>Қаны қайнап, дене қызып,</w:t>
        <w:br/>
        <w:t>Миына ине сұққандай.</w:t>
        <w:br/>
        <w:t>Жемтікке үйір қарақұстай</w:t>
        <w:br/>
        <w:t>Жендеттері түрменің.</w:t>
        <w:br/>
        <w:t>Шиеленген тарамыстай,</w:t>
        <w:br/>
        <w:t>Бұл не тағдыр,</w:t>
        <w:br/>
        <w:t>Бұл не күн?!</w:t>
        <w:br/>
        <w:t>Сыйдыра алмай тасқын кегін,</w:t>
        <w:br/>
        <w:t>Жұдырықтай жүрекке,</w:t>
        <w:br/>
        <w:t>Тұтқыны боп тас түрменің,</w:t>
        <w:br/>
        <w:t>Отыр Минс түнекте.</w:t>
        <w:br/>
        <w:t>Айғайлайды аласұрып,</w:t>
        <w:br/>
        <w:t>Шыдасын ба кісі енді?</w:t>
        <w:br/>
        <w:t>Түрме есігітағы ашылып,</w:t>
        <w:br/>
        <w:t>Біле алмай тұр,</w:t>
        <w:br/>
        <w:t>Нендей ақыл табарын,</w:t>
        <w:br/>
        <w:t>О, найзағай, айтамысың әлде сен,</w:t>
        <w:br/>
        <w:t>Бұл қорлықтан құтылудың амалын?!</w:t>
        <w:br/>
        <w:t>Айт, табиғат, зарлық түбітынар ма?</w:t>
        <w:br/>
        <w:t>Үндіс мәңгі көміле ме тұманға?</w:t>
        <w:br/>
        <w:t>Қайтгы кері-</w:t>
        <w:br/>
        <w:t>Көтерілді аспанға,</w:t>
        <w:br/>
        <w:t>Қара түнек Америка тұр алда...</w:t>
        <w:br/>
        <w:t>У</w:t>
        <w:br/>
        <w:t>Вашингтон.</w:t>
        <w:br/>
        <w:t>Қоршап алған ақ үйді,</w:t>
        <w:br/>
        <w:t>Қалың үндіс күңіренеді, налиды.</w:t>
        <w:br/>
        <w:t>Ал, ақ үйдің сұп-сұр, суық ызғары,</w:t>
        <w:br/>
        <w:t>Жүректерін сары аяздай қариды.</w:t>
        <w:br/>
        <w:t>Есе-тендік тілейді.</w:t>
        <w:br/>
        <w:t>Жанталасып, жұдырықтарын білейді.</w:t>
        <w:br/>
        <w:t>«Бізге сұмдық, бізге қатер үрейлі,</w:t>
        <w:br/>
        <w:t>Тоқтат,- дейді - мына, алапат дүлейді!..»</w:t>
      </w:r>
    </w:p>
    <w:p>
      <w:r>
        <w:t>Әйелдердің қапалы үні қаралы,</w:t>
        <w:br/>
        <w:t>Жан түршігер азаны еске салады.</w:t>
        <w:br/>
        <w:t>Айналаны тітірентіп барады,</w:t>
        <w:br/>
        <w:t>Келеді бір зауал сырдың хабары.</w:t>
        <w:br/>
        <w:t>Әйелдер зары:</w:t>
        <w:br/>
        <w:t>- Қасіретті ана - біздерміз,</w:t>
        <w:br/>
        <w:t>Таксіретті ана- біздерміз.</w:t>
        <w:br/>
        <w:t>Дауыл, нөсер, құйыннан,</w:t>
        <w:br/>
        <w:t>Таудан-тастан, қиыннан</w:t>
        <w:br/>
        <w:t>Ұрпақ үнін іздерміз.</w:t>
        <w:br/>
        <w:t>Тірі өлікпіз - мына біз!</w:t>
        <w:br/>
        <w:t>О, адамзат сенбесеңіз, сұраңыз?!</w:t>
        <w:br/>
        <w:t>Тамырымыз суалған,</w:t>
        <w:br/>
        <w:t>Сүйегіміз қуарған,</w:t>
        <w:br/>
        <w:t>317</w:t>
        <w:br/>
        <w:t>Бақиға бауырыңнан ұшып кеткен,</w:t>
        <w:br/>
        <w:t>Балаңа, ей, Алатау өкпелеме!</w:t>
        <w:br/>
        <w:t>Кеңсайда жатыр әне тас құндағы,</w:t>
        <w:br/>
        <w:t>Тіл қатпас тас түнектің астындағы.</w:t>
        <w:br/>
        <w:t>Жалғаннан жаһаннамға өткеннен соң,</w:t>
        <w:br/>
        <w:t>Тамшыдай танылмай тұр тасқындағы.</w:t>
        <w:br/>
        <w:t>Бөлінген жаны мұнда, тәні қайда?</w:t>
        <w:br/>
        <w:t>Шынымен өзін-өзі танымай ма?</w:t>
        <w:br/>
        <w:t>Киесі қасиетті өлең-жырдың,</w:t>
        <w:br/>
        <w:t>Иесі ұлы рухтың қалың ойда...</w:t>
        <w:br/>
        <w:t>Тас-талқан-- ойлағаны, тілегені,</w:t>
        <w:br/>
        <w:t>Недеген қарғыс атқан түнекеді?</w:t>
        <w:br/>
        <w:t>Жұтыпап жұлдыздарды самаладай,</w:t>
        <w:br/>
        <w:t>Көр соқыр мешкей аспан түнереді.</w:t>
        <w:br/>
        <w:t>Тәнті еді таңғажайып тағдырына,</w:t>
        <w:br/>
        <w:t>Алланың жүзіп жүрген ақ нұрына.</w:t>
        <w:br/>
        <w:t>Кенеттен қайдан ғана түсіп кетті,</w:t>
        <w:br/>
        <w:t>Түбі жоқ тұңғиыққа енді мына?</w:t>
        <w:br/>
        <w:t>Қара бұлт қалбаңдайды жан-жағында,</w:t>
        <w:br/>
        <w:t>Жүніндей албастының алба-жұлба.</w:t>
        <w:br/>
        <w:t>Шаһардың үсті толған қарға-құзғын,</w:t>
        <w:br/>
        <w:t>Қаһарын төккен бе әлде Алла мұнда?</w:t>
        <w:br/>
        <w:t>Құжынап құбыжықтың бәрі осында,</w:t>
        <w:br/>
        <w:t>Бэлекет жынмен ауыз жаласуда.</w:t>
        <w:br/>
        <w:t>Сұрапыл- жер мен көктің арасында,</w:t>
        <w:br/>
        <w:t>Шырылдап періштелер адасуда.</w:t>
        <w:br/>
        <w:t>Япыр-ау, мұнысы не, мұнысы не?</w:t>
        <w:br/>
        <w:t>Тәңірдің таңырқайды бұл ісіне.</w:t>
        <w:br/>
        <w:t>Бір сәуле іздеуменен жұбанарлық,</w:t>
        <w:br/>
        <w:t>Үмітпен үңіледі түн ішіне.</w:t>
        <w:br/>
        <w:t>Түксиген үрейлі түн сұрқы жаман,</w:t>
        <w:br/>
        <w:t>Шығады ашы дауыс шырқыраған.</w:t>
      </w:r>
    </w:p>
    <w:p>
      <w:r>
        <w:t>Қаланың қақ ортасы азан-қазан -</w:t>
        <w:br/>
        <w:t>Қызыл өрт, қара түтін бұрқыраған.</w:t>
        <w:br/>
        <w:t>325</w:t>
        <w:br/>
        <w:t>МҰҚАҒАЛИ- ЖЕЛТОҚСАН</w:t>
        <w:br/>
        <w:t>Шама жоқ Жаратқанмен таласатын,</w:t>
        <w:br/>
        <w:t>Қарсы алар жіберсе де ғарасатын.</w:t>
        <w:br/>
        <w:t>Есігін екі дүние кезек ашып,</w:t>
        <w:br/>
        <w:t>Кезіп жүр кең жаһанды елес-ақын.</w:t>
        <w:br/>
        <w:t>Пәнидің шақырды мазобалаңы,</w:t>
        <w:br/>
        <w:t>Жұмақтан жерге қарай домалады.</w:t>
        <w:br/>
        <w:t>Зәнталақ не болады,</w:t>
        <w:br/>
        <w:t>Неболады,</w:t>
        <w:br/>
        <w:t>Жалғасса жан азабы одан ары?</w:t>
        <w:br/>
        <w:t>Түнекке аттанғаны - әлдеқашан,</w:t>
        <w:br/>
        <w:t>Жасаған, жарар еді алдамасаң?</w:t>
        <w:br/>
        <w:t>Көрінбес құдіреттің ғайып құсы,</w:t>
        <w:br/>
        <w:t>Қалықтап түсер екен жерге қашан?</w:t>
        <w:br/>
        <w:t>Белгісіз - пәниде ме, бакида ма?</w:t>
        <w:br/>
        <w:t>Килікті шым-шытырық уақиғаға.</w:t>
        <w:br/>
        <w:t>Тынымсыз шырайналған өмір-өлім</w:t>
        <w:br/>
        <w:t>Ұқсайды сиқырлы бір сақинаға.</w:t>
        <w:br/>
        <w:t>Соғады қайда апарып мына сүрең,</w:t>
        <w:br/>
        <w:t>Дүние алмаса ма расымен?</w:t>
        <w:br/>
        <w:t>Қайтадан Алматымен жүздесе ме,</w:t>
        <w:br/>
        <w:t>Шөл басып қызыл-күрең сырасымен?</w:t>
        <w:br/>
        <w:t>Әйтеуір көріссе екен,</w:t>
        <w:br/>
        <w:t>Көріссе екен,</w:t>
        <w:br/>
        <w:t>Жыласып Қарасаздың тұмасымен.</w:t>
        <w:br/>
        <w:t>Құдай-ау, шығып кеткен көкке неге,</w:t>
        <w:br/>
        <w:t>Мұны әлде жер-бесігі жек көре ме?</w:t>
        <w:br/>
        <w:t>324</w:t>
        <w:br/>
        <w:t>Табылады амал қандай?</w:t>
        <w:br/>
        <w:t>Жаныштады-ау, жат табан!</w:t>
        <w:br/>
        <w:t>Қайдасыңдар, қара ормандай</w:t>
        <w:br/>
        <w:t>Қалың үндіс қаптаған?!</w:t>
        <w:br/>
        <w:t>Қинап азап сандырағы,</w:t>
        <w:br/>
        <w:t>Меңдетеді жарақат.</w:t>
        <w:br/>
        <w:t>Күңіренеді, жаңғырады,</w:t>
        <w:br/>
        <w:t>Азакүйі алапат.</w:t>
      </w:r>
    </w:p>
    <w:p>
      <w:r>
        <w:t>Көрінді әне қолын созып,</w:t>
        <w:br/>
        <w:t>Қара қошқыл мұнардан,</w:t>
        <w:br/>
        <w:t>Сорлы жандар азып-тозып,</w:t>
        <w:br/>
        <w:t>Сақал-шашы қуарған.</w:t>
        <w:br/>
        <w:t>Тақсіреттің тартып мұңын,</w:t>
        <w:br/>
        <w:t>Қабағынан қан бүркіп,</w:t>
        <w:br/>
        <w:t>Зарлы әуендер жан түкпірін</w:t>
        <w:br/>
        <w:t>Сілкінтеді, жаңғыртып:</w:t>
        <w:br/>
        <w:t>«Не қайран бар, мына бізде,</w:t>
        <w:br/>
        <w:t>Айналған соң елеске?</w:t>
        <w:br/>
        <w:t>Қалқиса да құла дүзде,</w:t>
        <w:br/>
        <w:t>Қурай артық емес пе?</w:t>
        <w:br/>
        <w:t>Қару тілін меңгергенше,</w:t>
        <w:br/>
        <w:t>Қапылыста өтті өмір.</w:t>
        <w:br/>
        <w:t>Тағдыр бізге жер бергенше,</w:t>
        <w:br/>
        <w:t>Берсе нетті көк темір?!</w:t>
        <w:br/>
        <w:t>Тұңғиыққа батырды мұң,</w:t>
        <w:br/>
        <w:t>Бастан бақыт тайғасын.</w:t>
        <w:br/>
        <w:t>Бергенінше батылдығын,</w:t>
        <w:br/>
        <w:t>Берсе нетті айласын?!</w:t>
        <w:br/>
        <w:t>Бетінде ажал табағының,</w:t>
        <w:br/>
        <w:t>Көлкілдеп көз жасымыз,</w:t>
        <w:br/>
        <w:t>Қалың үндіс қарақұрым,</w:t>
        <w:br/>
        <w:t>Бірікпеді-ау басымыз!? &gt;&gt;</w:t>
        <w:br/>
        <w:t>321</w:t>
        <w:br/>
        <w:t>Қынадай қырылады-ау бала-шаға,</w:t>
        <w:br/>
        <w:t>Түспесе өзі барып арашаға.</w:t>
        <w:br/>
        <w:t>Қарап тұр империя терезеден,</w:t>
        <w:br/>
        <w:t>Колбиннің көзіменен «тамашаға».</w:t>
        <w:br/>
        <w:t>Биікте бұғып отыр қара қабан,</w:t>
        <w:br/>
        <w:t>Сескеніп аласұрған заманадан.</w:t>
        <w:br/>
        <w:t>Ішінен айтақтайды көп иттерін,</w:t>
        <w:br/>
        <w:t>Алаңды қамалаған, абалаған.</w:t>
        <w:br/>
        <w:t>Дүлей күш билік деген мінген атқа,</w:t>
        <w:br/>
        <w:t>Құлқы жоқ көптің сөзін тыңдамаққа.</w:t>
        <w:br/>
        <w:t>Жастарды қызыл-ала қанға бөккен,</w:t>
        <w:br/>
        <w:t>Дамылсыз сүйрелеуде түрме жаққа...</w:t>
        <w:br/>
        <w:t>Уа, баба, Райымбек, Райымбек!</w:t>
        <w:br/>
        <w:t>Сеп болар жалғыз өзім сыңайым жоқ.</w:t>
        <w:br/>
        <w:t>Қозғалып түгел аруақ қолдамасақ,</w:t>
        <w:br/>
        <w:t>Алатау теңселіп тұр құлайын деп.</w:t>
        <w:br/>
        <w:t>Суалып тіршіліктің алтын бағы,</w:t>
        <w:br/>
        <w:t>Теңізің түнеріп тұр тартылғалы.</w:t>
        <w:br/>
        <w:t>Жәннатта қалай шыдап жата аларсын,</w:t>
        <w:br/>
        <w:t>Ұрпаққа зауал төнсе артыңдағы?!</w:t>
        <w:br/>
        <w:t>Аталар, аттаныңдар, аттаныңдар,</w:t>
        <w:br/>
        <w:t>Аузында ұландардың аттарың бар.</w:t>
        <w:br/>
        <w:t>Ұл-қызың медет тұтып сыйынуда,</w:t>
      </w:r>
    </w:p>
    <w:p>
      <w:r>
        <w:t>Белдескен батырларға жақ болыңдар!</w:t>
        <w:br/>
        <w:t>Жәдігей бетін ашып ақырында,</w:t>
        <w:br/>
        <w:t>Жұртыңды су түбіне батыруда.</w:t>
        <w:br/>
        <w:t>Аруақтар, ояныңдар барлығың да,</w:t>
        <w:br/>
        <w:t>Тірілер шақыруда, шақыруда!</w:t>
        <w:br/>
        <w:t>Қайдасың Хан Абылай, Ер Қабанбай,</w:t>
        <w:br/>
        <w:t>Күнтуды ел басына әлде қандай!</w:t>
        <w:br/>
        <w:t>«Баласы барлық ақын бір ананың»,</w:t>
        <w:br/>
        <w:t>Сендер де тез жетіңдер жолда қалмай!?</w:t>
        <w:br/>
        <w:t>327</w:t>
        <w:br/>
        <w:t>Ұлан-байтақ өлкемізді</w:t>
        <w:br/>
        <w:t>УУысына сыйдырды.</w:t>
        <w:br/>
        <w:t>Біріміздің желкемізді</w:t>
        <w:br/>
        <w:t>Бірімізге қидырды.</w:t>
        <w:br/>
        <w:t>Көлдеріміз лайланды,</w:t>
        <w:br/>
        <w:t>Бүтін орман қалмады.</w:t>
        <w:br/>
        <w:t>Бұл дүние шыр айналды,</w:t>
        <w:br/>
        <w:t>Шырғалады, жалмады.</w:t>
        <w:br/>
        <w:t>Жапырақтай от шарпыған,</w:t>
        <w:br/>
        <w:t>Жанып түстік, желге ұштық.</w:t>
        <w:br/>
        <w:t>Тұлпарымыз жер тарпыған,</w:t>
        <w:br/>
        <w:t>Омақасты, жер құштық.</w:t>
        <w:br/>
        <w:t>О, Бостандық, тұлпар едің,</w:t>
        <w:br/>
        <w:t>Еркін желдей шалқыған.</w:t>
        <w:br/>
        <w:t>Қыран едің, сұңқар едің,</w:t>
        <w:br/>
        <w:t>Кең аспанда қалқыған.</w:t>
        <w:br/>
        <w:t>Қайдасыңдар, канатымыз?</w:t>
        <w:br/>
        <w:t>Басты бізді зар-тұман.</w:t>
        <w:br/>
        <w:t>Таусылып тұр тағатымыз,</w:t>
        <w:br/>
        <w:t>Соңғы күшті саркыған.</w:t>
        <w:br/>
        <w:t>Қарасудай аксадағы,</w:t>
        <w:br/>
        <w:t>Құмға сіңіп қанымыз.</w:t>
        <w:br/>
        <w:t>Жер астында жатсадағы,</w:t>
        <w:br/>
        <w:t>Шіріп есіл тәніміз.</w:t>
        <w:br/>
        <w:t>Айыққанда мұнардан күн,</w:t>
        <w:br/>
        <w:t>Көктеп қайта шығамыз!</w:t>
        <w:br/>
        <w:t>Өртке кеткен ну орманның</w:t>
        <w:br/>
        <w:t>Түбіріміз - мына, біз!</w:t>
        <w:br/>
        <w:t>Кезіп дүние атырабын,</w:t>
        <w:br/>
        <w:t>Келгеміз жоқ қаңғырып.</w:t>
        <w:br/>
        <w:t>Туған жердің топырағын</w:t>
        <w:br/>
        <w:t>Жамыламыз мәңгілік!</w:t>
        <w:br/>
        <w:t>322</w:t>
      </w:r>
    </w:p>
    <w:p>
      <w:r>
        <w:t>Шарлады шырқ үйіріп түн қабатын,</w:t>
        <w:br/>
        <w:t>Аруақтың байлап қояр кім қанатын?</w:t>
        <w:br/>
        <w:t>Шешілмес жұмбағы көп дүниенің</w:t>
        <w:br/>
        <w:t>Тиянақ, тиегі боп тұрған ақын.</w:t>
        <w:br/>
        <w:t>Шертумен шежіресін тау-тасыңың,</w:t>
        <w:br/>
        <w:t>Шер буып еткен еді жан тәсілім.</w:t>
        <w:br/>
        <w:t>Арқалап енді ұшып жүр қанша сырын,</w:t>
        <w:br/>
        <w:t>Өлі мен тірілердің баршасының.</w:t>
        <w:br/>
        <w:t>Жар салып, жақындарын шақырды да,</w:t>
        <w:br/>
        <w:t>Жіберді жер мен көкті сапырды да.</w:t>
        <w:br/>
        <w:t>Аспанда жебеушілер - жанашырлар,</w:t>
        <w:br/>
        <w:t>Астыңда жанталас боп жатыр мына.</w:t>
        <w:br/>
        <w:t>Аруақтар алаңдайды, алаңдайды,</w:t>
        <w:br/>
        <w:t>Қалмаса қыр соңынан арам қайғы.</w:t>
        <w:br/>
        <w:t>Жамылып Қарқараның қасіретін,</w:t>
        <w:br/>
        <w:t>Жәмеңке, Ұзақ батыр қараңдайды.</w:t>
        <w:br/>
        <w:t>Әріден қара дауыл борандайды,</w:t>
        <w:br/>
        <w:t>Әттең-ай, адам қайта жаралмайды?!</w:t>
        <w:br/>
        <w:t>Алдаспан Кенесары желкесінде,</w:t>
        <w:br/>
        <w:t>Жыландай ысқырады, жалаңдайды.</w:t>
        <w:br/>
        <w:t>Шұбырған қаралы көш шаң береді,</w:t>
        <w:br/>
        <w:t>Еңіреп көш соңында шал келеді.</w:t>
        <w:br/>
        <w:t>Қосылып Нысанбайдың дауысына,</w:t>
        <w:br/>
        <w:t>Жоқтайды қара қобыз Хан кенені:</w:t>
        <w:br/>
        <w:t>Қырсықтүспей желкеден,</w:t>
        <w:br/>
        <w:t>Зар төгемін ертеден.</w:t>
        <w:br/>
        <w:t>Қызыл тілім- қара қыл,</w:t>
        <w:br/>
        <w:t>Көкірегім - шер-шемен.</w:t>
        <w:br/>
        <w:t>Опасы жоқ жалғанның</w:t>
        <w:br/>
        <w:t>Жал-құйрығы келтеден.</w:t>
        <w:br/>
        <w:t>Боздағанда шанақпын,</w:t>
        <w:br/>
        <w:t>Үнсіз қалсам - қалақпын.</w:t>
        <w:br/>
        <w:t>Ақсұңқардың баласын,</w:t>
        <w:br/>
        <w:t>Құзғындарға талаттым.</w:t>
        <w:br/>
        <w:t>328</w:t>
        <w:br/>
        <w:t>Бүйтерің бар, құдайым,</w:t>
        <w:br/>
        <w:t>Баста несін жараттың.</w:t>
        <w:br/>
        <w:t>Шанақ емес - қобызбын,</w:t>
        <w:br/>
        <w:t>Қайғыменен егізбін.</w:t>
        <w:br/>
        <w:t>Хастұлпардың тұқымын,</w:t>
        <w:br/>
        <w:t>Қасқырларға жегіздім.</w:t>
        <w:br/>
        <w:t>Алтын басын табам ба,</w:t>
        <w:br/>
        <w:t>Түбін тінтсем теңіздің?</w:t>
        <w:br/>
        <w:t>Қара түнмен таластым,</w:t>
        <w:br/>
        <w:t>Хан иемнен адастым.</w:t>
        <w:br/>
        <w:t>Ханмен бірге құлады,</w:t>
        <w:br/>
        <w:t>Азаттығы Алаштың.</w:t>
        <w:br/>
        <w:t>Отқа жансам болмай ма,</w:t>
        <w:br/>
        <w:t>Қобыз емес-- ағашпын!</w:t>
      </w:r>
    </w:p>
    <w:p>
      <w:r>
        <w:t>Ағаш емес - қазақпын,</w:t>
        <w:br/>
        <w:t>Көп емеспін аз-ақпын.</w:t>
        <w:br/>
        <w:t>Қара жердің үстіңде,</w:t>
        <w:br/>
        <w:t>Астыңдамын тозақтың,</w:t>
        <w:br/>
        <w:t>Кісінеуін карашы,</w:t>
        <w:br/>
        <w:t>Хан ием мінген боз аттың?!</w:t>
        <w:br/>
        <w:t>Аңыраған ашы зардың жалғасы кеп,</w:t>
        <w:br/>
        <w:t>Жартасқа соғылады Алласы жоқ.</w:t>
        <w:br/>
        <w:t>Ақындар күңіренеді Абай бастап,</w:t>
        <w:br/>
        <w:t>Көбінің кеудесінде қорғасын оқ.</w:t>
        <w:br/>
        <w:t>Ақындар не кешпеген, не көрмеген?</w:t>
        <w:br/>
        <w:t>Көріп тұр қан-қасапты көгендеген.</w:t>
        <w:br/>
        <w:t>Келіп тұр бұлттай боздап Асанқайғы,</w:t>
        <w:br/>
        <w:t>Ак басты желмаясын шөгермеген.</w:t>
        <w:br/>
        <w:t>Түбінде жүрегінің мұң жататын,</w:t>
        <w:br/>
        <w:t>Келіп тұр Махамбет пен Дулат ақын.</w:t>
        <w:br/>
        <w:t>Аруақтар ашуына шындап мінсе,</w:t>
        <w:br/>
        <w:t>Түрі бар жер мен көкті тулататын.</w:t>
        <w:br/>
        <w:t>Жердегі өмір өртке шарпылуда,</w:t>
        <w:br/>
        <w:t>Көктегі әулиелер шарқ ұруда.</w:t>
        <w:br/>
        <w:t>329</w:t>
        <w:br/>
        <w:t>Кешегі гүлге оранған жоқ астана,</w:t>
        <w:br/>
        <w:t>Қалғандай сұлулықтан елес қана.</w:t>
        <w:br/>
        <w:t>Көшелер аза тұтып азынап тұр,</w:t>
        <w:br/>
        <w:t>Қаралы Алматысы, не масқара?</w:t>
        <w:br/>
        <w:t>Ашынған асау толқын кең алаңда,</w:t>
        <w:br/>
        <w:t>Атойлап тепсінуде зобалаңға.</w:t>
        <w:br/>
        <w:t>Сұстанып, сары аяздай шашады ызғар,</w:t>
        <w:br/>
        <w:t>Сұп-сұр үй бет қаратпай жан адамға.</w:t>
        <w:br/>
        <w:t>Қалың жас лапылдаған отты кеуде,</w:t>
        <w:br/>
        <w:t>«Әділдік!, Әділдік бері!» деп тілеуде.</w:t>
        <w:br/>
        <w:t>Алшайтып арамдықтың бөркін киген,</w:t>
        <w:br/>
        <w:t>Төбесі қиянаттың көк тіреуде.</w:t>
        <w:br/>
        <w:t>Сұр иттей сумаң қағып сақшылары,</w:t>
        <w:br/>
        <w:t>Сұстанып сызданады хатшылары.</w:t>
        <w:br/>
        <w:t>Ажалға кірпік қақпай қарсы жүрді,</w:t>
        <w:br/>
        <w:t>Жанкешті жалпақ жұрттың жоқшылары.</w:t>
        <w:br/>
        <w:t>Қақаған қарлы боран, ақ қырауда,</w:t>
        <w:br/>
        <w:t>Алдынан мұздай сумен атқылауда.</w:t>
        <w:br/>
        <w:t>Өңкей бір темір аяқ, темір таяқ,</w:t>
        <w:br/>
        <w:t>Аяусыз тепкілеуде, соққылауда.</w:t>
        <w:br/>
        <w:t>Сенделіп сең соққандай сансырауда,</w:t>
        <w:br/>
        <w:t>Кім келер қысылғанда хал сұрауға?</w:t>
        <w:br/>
        <w:t>Жаратқан, жар бола гөр,</w:t>
        <w:br/>
        <w:t>Жар бола гөр,</w:t>
        <w:br/>
        <w:t>Қиылып қыршындары, қансырауда.</w:t>
      </w:r>
    </w:p>
    <w:p>
      <w:r>
        <w:t>Қалайша байқамаған бұрындары,</w:t>
        <w:br/>
        <w:t>Итекен. Иттен туған бұның бәрі.</w:t>
        <w:br/>
        <w:t>Жендеттің қолында жүр бұратылып,</w:t>
        <w:br/>
        <w:t>Бүлдіршін қыздарының бұрымдары.</w:t>
        <w:br/>
        <w:t>Құрыққа ілінгенде құлындары,</w:t>
        <w:br/>
        <w:t>Атылды ата кектің тығындары.</w:t>
        <w:br/>
        <w:t>Кім білсін жерде кімнің естігенін,</w:t>
        <w:br/>
        <w:t>Әуеде Мұқағали шырылдады.</w:t>
        <w:br/>
        <w:t>326</w:t>
        <w:br/>
        <w:t>Киелі Көк байрақ кеп қонды жерге,</w:t>
        <w:br/>
        <w:t>Қанатын дүрілдетіп керді желге.</w:t>
        <w:br/>
        <w:t>Ақбұлттай бір ақсақал бата берді,</w:t>
        <w:br/>
        <w:t>Жиналған ту түбіне барлық елге!</w:t>
        <w:br/>
        <w:t>Тіріге танытпастан өзге сыңай,</w:t>
        <w:br/>
        <w:t>Рухтың Болашақпен кезедесуі-ай!.</w:t>
        <w:br/>
        <w:t>Көп өтпей Тәуелсіздік келетінін,</w:t>
        <w:br/>
        <w:t>Сол сәтте Мұқағали сезді осылай,</w:t>
        <w:br/>
        <w:t>Тыншыды ұлы сезім аласұрған,</w:t>
        <w:br/>
        <w:t>Ертеңгі елін көріп, бағы ашылған,</w:t>
        <w:br/>
        <w:t>Қия алмай Алматысын үш айналып,</w:t>
        <w:br/>
        <w:t>Асты да ғайып болды ала шыңнан.</w:t>
        <w:br/>
        <w:t>Артына алаңдамас енді білем,</w:t>
        <w:br/>
        <w:t>Қарсы алар жәннат оны зер гүлімен.</w:t>
        <w:br/>
        <w:t>Аруақтар емес пе деп елеңдеймін,</w:t>
        <w:br/>
        <w:t>Ғарыштың жұлдызақсазеңгірінен!..</w:t>
        <w:br/>
        <w:t>Тылсымның тұңғиығы астан-кестен,</w:t>
        <w:br/>
        <w:t>Жеті қат бір-біріне тартылуда.</w:t>
        <w:br/>
        <w:t>Уа, Муза! Муза! - деді, аласұрды,</w:t>
        <w:br/>
        <w:t>Зұлматқа қарсы ағызбақ қара суды.</w:t>
        <w:br/>
        <w:t>Найзағай күркіреді жасын ойнап,</w:t>
        <w:br/>
        <w:t>Әйгілеп аспандағы бар ашуды.</w:t>
        <w:br/>
        <w:t>Көз жұмып, кімге сенген, кімге сенген,</w:t>
        <w:br/>
        <w:t>Кім келіп құтқарады бұл кеселден?</w:t>
        <w:br/>
        <w:t>Сәуленің ұшқыны да жылтетпейді,</w:t>
        <w:br/>
        <w:t>Әлемді жарылқағыш күн көсемнен.</w:t>
        <w:br/>
        <w:t>Алданған алапатқа тентіреткен,</w:t>
        <w:br/>
        <w:t>Ақ көңіл, аңғал 6ді халқы неткен?</w:t>
        <w:br/>
        <w:t>Сұлбасы Сталиннің сес береді,</w:t>
        <w:br/>
        <w:t>Мұрты мен қабағына қан түнеткен.</w:t>
        <w:br/>
        <w:t>Бармысың, «Мавр-Фред», «Мавр-Фрел»,</w:t>
        <w:br/>
        <w:t>Адыра қалған жоқпа не бір тілек?</w:t>
        <w:br/>
        <w:t>Бәрі де сенгенінің өлімсіреп,</w:t>
      </w:r>
    </w:p>
    <w:p>
      <w:r>
        <w:t>Ортадан опырылды темір тірек.</w:t>
        <w:br/>
        <w:t>Уа, Пушкин, сеземісің, сардар аға,</w:t>
        <w:br/>
        <w:t>Сен жақтан зауал соқты сар далама!</w:t>
        <w:br/>
        <w:t>Сенбесең, судай аққан қанға кара,</w:t>
        <w:br/>
        <w:t>Бар үміт сенде ғана, сенде ғана!</w:t>
        <w:br/>
        <w:t>Ей, Сергей, ойран салды перілерің,</w:t>
        <w:br/>
        <w:t>Періңнен көрдің бе жұрт жерігенін?</w:t>
        <w:br/>
        <w:t>Түскенде сергелдеңге серік едің,</w:t>
        <w:br/>
        <w:t>Сырласым, сенен қалай бөлінемін?</w:t>
        <w:br/>
        <w:t>Жүзіме тура қара, кел шошыма,</w:t>
        <w:br/>
        <w:t>Достықтың, татулықтың серті осы ма?</w:t>
        <w:br/>
        <w:t>Тас тыққан тұқымдарың қалтасына,</w:t>
        <w:br/>
        <w:t>Халқымның қанжар ұрды қолқасына!</w:t>
        <w:br/>
        <w:t>Елімнің естігенше жылағанын,</w:t>
        <w:br/>
        <w:t>Құрдымға неге ғана құламадым?</w:t>
        <w:br/>
        <w:t>Бауырлар, тапсандаршы бір амалын,</w:t>
        <w:br/>
        <w:t>Сендерден сұранамын, сұранамын!?</w:t>
        <w:br/>
        <w:t>330</w:t>
        <w:br/>
        <w:t>Қызылдар қызыл етке болды жерік,</w:t>
        <w:br/>
        <w:t>Тұрсың ба, Ілияс аға, енді көріп?</w:t>
        <w:br/>
        <w:t>Сойылып Құлагердің құлындары,</w:t>
        <w:br/>
        <w:t>Ақсуың атып жатыр қанды көбік!</w:t>
        <w:br/>
        <w:t>Қалайша шыдайсындар шамырқанбай,</w:t>
        <w:br/>
        <w:t>Тәңірден түстіме әлде әмір сондай?</w:t>
        <w:br/>
        <w:t>Жалғанда жамбас ақың өтелмейді,</w:t>
        <w:br/>
        <w:t>Түрменің түкпіріне қаның тамбай.</w:t>
        <w:br/>
        <w:t>Төндірген тұтқиылдан тіріге өлім,</w:t>
        <w:br/>
        <w:t>Тажалдың тісін көріп түңілемін.</w:t>
        <w:br/>
        <w:t>Сендерді шегелеген орындықта,</w:t>
        <w:br/>
        <w:t>Бүгіліп отыр әне інілерің!</w:t>
        <w:br/>
        <w:t>Қадалып қастандықтың оғы тура,</w:t>
        <w:br/>
        <w:t>Қапастың көмейіне тоғытуда.</w:t>
        <w:br/>
        <w:t>Таянып төбемізге ақырзаман,</w:t>
        <w:br/>
        <w:t>Құлағын топан судың ағытуда.</w:t>
        <w:br/>
        <w:t>Бәрі де бір Алланың бұйрығында,</w:t>
        <w:br/>
        <w:t>Осылай ширығуда, ширығуда.</w:t>
        <w:br/>
        <w:t>Қараса, Мағжан ақын келе жатыр,</w:t>
        <w:br/>
        <w:t>Жарқырап аққан жұлдыз құйрығында.</w:t>
        <w:br/>
        <w:t>Ақынды жібергендей күннің өзі,</w:t>
        <w:br/>
        <w:t>Шамданып, тұлданады түн мінезі.</w:t>
        <w:br/>
        <w:t>Жанады жұлдыздарға шағылысып,</w:t>
        <w:br/>
        <w:t>Мағжанның маржан төккен мұңлы көзі.</w:t>
        <w:br/>
        <w:t>Жұлдыздар жамыраған аты көкте-</w:t>
        <w:br/>
        <w:t>Арыстар жаны бірге ақыретте:</w:t>
        <w:br/>
        <w:t>Келеді шоғырымен шұғыла шашып,</w:t>
        <w:br/>
        <w:t>Әлихан, Сұлтанмахмұт, Ахмет те!</w:t>
        <w:br/>
        <w:t>Шәкәрім, Жүсіпбектер, Міржақыптар,</w:t>
        <w:br/>
        <w:t>Алашқа аңыз болған кіл жақұттар.</w:t>
      </w:r>
    </w:p>
    <w:p>
      <w:r>
        <w:t>Ал, кәне, Мұқағали алдынан шық,</w:t>
        <w:br/>
        <w:t>Кім білсін келе жатқан бір бақыт бар!</w:t>
        <w:br/>
        <w:t>332</w:t>
        <w:br/>
        <w:t>Тигізер шапағатын солар саған,</w:t>
        <w:br/>
        <w:t>Бір жұмбақ осы шығар сен аңсаған.</w:t>
        <w:br/>
        <w:t>Өшкенің қайта маздап қалар мүмкін,</w:t>
        <w:br/>
        <w:t>Табылып жоғалғаның жол ортадан.</w:t>
        <w:br/>
        <w:t>Көкдауыл көтерілді сен көрмеген,</w:t>
        <w:br/>
        <w:t>Түсірме желкеніңді жел кернеген. )</w:t>
        <w:br/>
        <w:t>Өмірмен жасырынбақ ойнайды ақын,</w:t>
        <w:br/>
        <w:t>Әйтпесе, әншейін сөз өлген деген.</w:t>
        <w:br/>
        <w:t>Маңдайдан сор арылған жоқ демесең,</w:t>
        <w:br/>
        <w:t>Бір қайтар қас дұшпанда кеткен есең.</w:t>
        <w:br/>
        <w:t>Құдайға, халыққа да қолқанат боп,</w:t>
        <w:br/>
        <w:t>Жасайсың жерде де сен, көкте де сен!</w:t>
        <w:br/>
        <w:t>Пайғамбар Гүннен туған-Күн ұланы,</w:t>
        <w:br/>
        <w:t>Қағады қара түннің жынын әлі.</w:t>
        <w:br/>
        <w:t>Сарқыты Махамбеттің- Мұқағали,</w:t>
        <w:br/>
        <w:t>Мағжанды сен ұқпасаң, кім ұғады.?!</w:t>
        <w:br/>
        <w:t>Бір тылсым құштарлықпен ақындағы, “</w:t>
        <w:br/>
        <w:t>Мағжанға Мұқағали жақындады.</w:t>
        <w:br/>
        <w:t>Тәңір-ау, бекер екен, бекер екен,</w:t>
        <w:br/>
        <w:t>Мағжанды шыңырауға батырғаны!</w:t>
        <w:br/>
        <w:t>Сыймғған басы тағдыр ноқтасына,</w:t>
        <w:br/>
        <w:t>Түрменің тартты Мағжан қақпасына.</w:t>
        <w:br/>
        <w:t>Күңіреніп осы сәтте сала берді,</w:t>
        <w:br/>
        <w:t>Қиырда Күлтегіннің көк тасы да.</w:t>
        <w:br/>
        <w:t>Аруақтың ұмытылмас аманаты,</w:t>
        <w:br/>
        <w:t>Өшкенше жер бетінен адам аты.</w:t>
        <w:br/>
        <w:t>Жатқандай аза тұтып сол дауыстан,</w:t>
        <w:br/>
        <w:t>Оянып көне Түрік қағанаты.</w:t>
        <w:br/>
        <w:t>Дәуірлер шаң боратып тозаңдаған,</w:t>
        <w:br/>
        <w:t>Қайғыға қайғы ұласты озандаған.</w:t>
        <w:br/>
        <w:t>Жауыздар жан таласты бұл қазаққа,</w:t>
        <w:br/>
        <w:t>Әлі де көрі бардай қаза алмаған.</w:t>
        <w:br/>
        <w:t>333</w:t>
        <w:br/>
        <w:t>БӘЙТЕРЕК</w:t>
        <w:br/>
        <w:t>І</w:t>
        <w:br/>
        <w:t>Түбіне тіршіліктің тағдыр ие,</w:t>
        <w:br/>
        <w:t>Тәңірдің ғұзырында бар дүние.</w:t>
        <w:br/>
        <w:t>Қызып тіл қара тасты балқытады,</w:t>
        <w:br/>
        <w:t>Келгенде қыл қобыздай зар күйіне.</w:t>
        <w:br/>
        <w:t>Сүрінбес, су төгілмес тілім жорға,</w:t>
      </w:r>
    </w:p>
    <w:p>
      <w:r>
        <w:t>Атасы ақпа жырдың, пірім, қолда!</w:t>
        <w:br/>
        <w:t>Шақырып аруағынды, атыңды атап,</w:t>
        <w:br/>
        <w:t>Өзіңе сыйынбаған күнім бар ма!?</w:t>
        <w:br/>
        <w:t>Өлеңнің актангері арғы бабам,</w:t>
        <w:br/>
        <w:t>Басынан ешкім асып қарғымаған.</w:t>
        <w:br/>
        <w:t>Түсімде Тәуелсіздік Падишасы,</w:t>
        <w:br/>
        <w:t>Аққағаз, алтын қалам берді маған!</w:t>
        <w:br/>
        <w:t>Сенемін асыл сөздің тозбасына,</w:t>
        <w:br/>
        <w:t>Жетеді өз бақытым өз басыма.</w:t>
        <w:br/>
        <w:t>Күбірлеп құлағыма жеті түнде,</w:t>
        <w:br/>
        <w:t>Қоймады осы жырды жазбасыма!..</w:t>
        <w:br/>
        <w:t>Қолыңда жүйрік қалам жарқылдаса,</w:t>
        <w:br/>
        <w:t>Сөзіңді арманың не ел тыңдаса!</w:t>
        <w:br/>
        <w:t>Кеудемде көз бар шығар қайнап жатқан,</w:t>
        <w:br/>
        <w:t>Тамшысы таңдайымның сарқылмасй!...</w:t>
        <w:br/>
        <w:t>ШІ</w:t>
        <w:br/>
        <w:t>Жаныма жақындасаң мұңдасыңмын,</w:t>
        <w:br/>
        <w:t>Келмейді енді ешкімнен сыр жасырғым.</w:t>
        <w:br/>
        <w:t>Непайда дүниенің кеңдігінен,</w:t>
        <w:br/>
        <w:t>Болмаса бостандығы бір басыңның.</w:t>
        <w:br/>
        <w:t>338</w:t>
        <w:br/>
        <w:t>Біресе Мағжан емес мына тұрған,</w:t>
        <w:br/>
        <w:t>Жас жігіт жолбарыстай тік атылған.</w:t>
        <w:br/>
        <w:t>Қайнайды «атам десең, атыңдар!» деп,</w:t>
        <w:br/>
        <w:t>Қаймықпай қарсы соққан сұрапылдан!</w:t>
        <w:br/>
        <w:t>Түссе де бағынбаған басқа құрық,</w:t>
        <w:br/>
        <w:t>Сен неткен ғаламат ең, асқақ рух!</w:t>
        <w:br/>
        <w:t>Лағынет!</w:t>
        <w:br/>
        <w:t>Лағынет саған, ей, зұлымдық-</w:t>
        <w:br/>
        <w:t>Аранын аждаһадай ашқан ұлық.</w:t>
        <w:br/>
        <w:t>Жортады қараңғыда қас қылғалы,</w:t>
        <w:br/>
        <w:t>Қанды ауыз қиянаттың қасқырлары.</w:t>
        <w:br/>
        <w:t>Алдында қастандықтың қасарып тұр,</w:t>
        <w:br/>
        <w:t>Ең соңғы Бостандықтың жас құрбаны!</w:t>
        <w:br/>
        <w:t>Жұтқандай жалмауыздар ертедегі,</w:t>
        <w:br/>
        <w:t>Жөнелтер жаһаннамға ертең оны.</w:t>
        <w:br/>
        <w:t>Күндердің масқараға куә болған,</w:t>
        <w:br/>
        <w:t>Ұяттан беті күйіп, өртенеді...</w:t>
        <w:br/>
        <w:t>Көресі көрер екен қазақ қанша,</w:t>
        <w:br/>
        <w:t>Зорлықтың қанталаған көзі аққанша?</w:t>
        <w:br/>
        <w:t>Қарыздар ата-баба киесіне,</w:t>
        <w:br/>
        <w:t>Осыдан күні туып, азат болса!</w:t>
        <w:br/>
        <w:t>Аруағы бабалардың тебіренді,</w:t>
        <w:br/>
        <w:t>Аунады арпалысқан өмір енді.</w:t>
        <w:br/>
        <w:t>Аспанның көкірегі қақ жарылып,</w:t>
        <w:br/>
        <w:t>Жұмақтан жақсылықтың лебі келді!.</w:t>
      </w:r>
    </w:p>
    <w:p>
      <w:r>
        <w:t>Желтоқсан ызғары тұр шарпып әлі,</w:t>
        <w:br/>
        <w:t>Мұзбалақ Мұқағали шарқ ұрады.</w:t>
        <w:br/>
        <w:t>Шашырап шартарапқа жан шуағы,</w:t>
        <w:br/>
        <w:t>Сәуледей дірілдейді тамшыдағы.</w:t>
        <w:br/>
        <w:t>Мейірім төгер болсаң, уа, Жаратқан,</w:t>
        <w:br/>
        <w:t>Халқымды құтқар деді ғазауаттан.</w:t>
        <w:br/>
        <w:t>Көк байрақ жарқылдады көктен сонда,</w:t>
        <w:br/>
        <w:t>Үзілген көк жалындай ғажап оттан!</w:t>
        <w:br/>
        <w:t>336</w:t>
        <w:br/>
        <w:t>Бәріне жердегінің аспан жаршы,</w:t>
        <w:br/>
        <w:t>Түсер ме қолдан кісен, бастан қамшы?!</w:t>
        <w:br/>
        <w:t>Білемін жайларыңды, тым болмаса,</w:t>
        <w:br/>
        <w:t>Тажалдың көзін байлап тастаңдаршы?</w:t>
        <w:br/>
        <w:t>Жыртқыштар қан уыстап қанасынан,</w:t>
        <w:br/>
        <w:t>Хайуан боп қалай туған анасынан?.</w:t>
        <w:br/>
        <w:t>Түрменің түкпіріне тығып алып,</w:t>
        <w:br/>
        <w:t>Жан шошыр жалаңаштап сабасынан.</w:t>
        <w:br/>
        <w:t>Балаған ағасына-панасына,</w:t>
        <w:br/>
        <w:t>Бұлар да большевиктің баласы ма?</w:t>
        <w:br/>
        <w:t>Осылар емес пе еді отандасы -</w:t>
        <w:br/>
        <w:t>Көзінің ағы менен қарасы да...</w:t>
        <w:br/>
        <w:t>Төгіліп тас жылайды тауындағы,</w:t>
        <w:br/>
        <w:t>Егіліп орман-тоғай бауырдағы.</w:t>
        <w:br/>
        <w:t>Мәскеуге Момышұлы ақырады,</w:t>
        <w:br/>
        <w:t>Буркасы желмен ойнап сауырдағы.</w:t>
        <w:br/>
        <w:t>Молайып мұң мен зардың дариясы,</w:t>
        <w:br/>
        <w:t>Өкініп отыр Жамбыл қариясы.</w:t>
        <w:br/>
        <w:t>Кім үшін өлгеніне жіп таға алмай,</w:t>
        <w:br/>
        <w:t>Боздайды Мәншүк пенен Әлиясы.</w:t>
        <w:br/>
        <w:t>Жырлаған Мұқағали кімді кеше?</w:t>
        <w:br/>
        <w:t>Тұншығып талықсиды түн біресе,</w:t>
        <w:br/>
        <w:t>Сәкен мен Ілиястар елестейді,</w:t>
        <w:br/>
        <w:t>Соққының тиген жері күлдіресе.</w:t>
        <w:br/>
        <w:t>Шын аты абақтының - азапхана,</w:t>
        <w:br/>
        <w:t>Азаптың құрбандығы қазақ қана.</w:t>
        <w:br/>
        <w:t>Қазақты қазақ отқа сүйрелесе,</w:t>
        <w:br/>
        <w:t>Ей, тағдыр, мазақтама, мазақтама!.</w:t>
        <w:br/>
        <w:t>Сорың да, соқпағың да жеке дара,</w:t>
        <w:br/>
        <w:t>Бұл заман не боп кетті, Сәкен аға?!</w:t>
        <w:br/>
        <w:t>Зулаған «Қызыл сұңқар», «Экспресс»,</w:t>
        <w:br/>
        <w:t>Қиямет-қыл көпірден өте ала ма?</w:t>
        <w:br/>
        <w:t>ЕРІ</w:t>
      </w:r>
    </w:p>
    <w:p>
      <w:r>
        <w:t>Қосылып қарлы боран үсікпенен,</w:t>
        <w:br/>
        <w:t>Қастандық қыңсылайды күшіктеген.</w:t>
        <w:br/>
        <w:t>Көз жазбай Мағжан ақын қарасынан,</w:t>
        <w:br/>
        <w:t>Келеді Мұқағапитүсіп төмен.</w:t>
        <w:br/>
        <w:t>Алапаттүрмедеде, алаңда да,</w:t>
        <w:br/>
        <w:t>Торғайдай шырылдайды тамам бала.</w:t>
        <w:br/>
        <w:t>Мұндайда міз бақпайды, алшаңдайды,</w:t>
        <w:br/>
        <w:t>Қанды көз, қара ниет, арам ғана.</w:t>
        <w:br/>
        <w:t>Бәрі де біткені ме шыныменен,</w:t>
        <w:br/>
        <w:t>Деп пе еді шыныменен мұны көрем?</w:t>
        <w:br/>
        <w:t>Алматы өртке оранып түніменен,</w:t>
        <w:br/>
        <w:t>Көкке ұшып кетер ме екен күліменен?</w:t>
        <w:br/>
        <w:t>Алматы қалтырайды сұрқы қашқан,</w:t>
        <w:br/>
        <w:t>Мәскеудің мысы басып мылтық асқан.</w:t>
        <w:br/>
        <w:t>Намыстан назаланды Мұқағали,</w:t>
        <w:br/>
        <w:t>Үнді естіп шыңыраудан шырқырасқан.</w:t>
        <w:br/>
        <w:t>Күңірентіп түсіргенде көктен мені,</w:t>
        <w:br/>
        <w:t>Халқымның осы ма еді жеткен жері?</w:t>
        <w:br/>
        <w:t>Жағасын жалпақ жұрттың қандағанда,</w:t>
        <w:br/>
        <w:t>Шетінен інге кіріп кеткен бе ері?</w:t>
        <w:br/>
        <w:t>Байланып қалған ба әлде тасқа бәрі,</w:t>
        <w:br/>
        <w:t>Жұбаннан қайда мұның басқалары.</w:t>
        <w:br/>
        <w:t>Кірмейді көрге неге қаптаған шал,</w:t>
        <w:br/>
        <w:t>Бергенше қойдай тізіп жас баланы?</w:t>
        <w:br/>
        <w:t>Айтпақшы, Олжас қайда, Олжас қайда?</w:t>
        <w:br/>
        <w:t>Алыптың жағасына жармаспай ма?</w:t>
        <w:br/>
        <w:t>Көрмесе қорланғанын қалың елдің,</w:t>
        <w:br/>
        <w:t>Жанарын ақындардың шел баспай ма?!</w:t>
        <w:br/>
        <w:t>Шырматын қол-аяғын албастыға,</w:t>
        <w:br/>
        <w:t>Шегелеп тастады ма Олжасты да?</w:t>
        <w:br/>
        <w:t>Аруағы көтерілген халқым менің,</w:t>
        <w:br/>
        <w:t>Түнектің түсе қоймас енді астына.</w:t>
        <w:br/>
        <w:t>334</w:t>
        <w:br/>
        <w:t>Кенеттен, уа, құдірет, тірілер ме,</w:t>
        <w:br/>
        <w:t>Көрсетіп әрт шалғандай түрін елге?</w:t>
        <w:br/>
        <w:t>Құлаған баудай түсіп боздақтардың</w:t>
        <w:br/>
        <w:t>Орнына өзі барып тігілер ме?</w:t>
        <w:br/>
        <w:t>Булықты бәрін көріп, бәрін көріп,</w:t>
        <w:br/>
        <w:t>Жан алып жатыр жастар, жанын беріп.</w:t>
        <w:br/>
        <w:t>Армансыз бір шайқасып арсыздармен,</w:t>
        <w:br/>
        <w:t>Қайтадан кетер ме еді қолында өліп?</w:t>
        <w:br/>
        <w:t>Қырсықса, дүние қайта дөңгеленер,</w:t>
        <w:br/>
        <w:t>Тағы да табытқа сап, көрге бөлер.</w:t>
        <w:br/>
        <w:t>Аспанда құдай жалғыз, жерде қазақ,</w:t>
      </w:r>
    </w:p>
    <w:p>
      <w:r>
        <w:t>Жаратқан, жалғызыңа жар бола гөр?!</w:t>
        <w:br/>
        <w:t>Жалғыздың белі сынса демде шөгер,</w:t>
        <w:br/>
        <w:t>Жанашыр, бар болсаңдар селбесе гөр?!</w:t>
        <w:br/>
        <w:t>Толқынды арпалысқан өзі бастап,</w:t>
        <w:br/>
        <w:t>Қасқайып тұрмас па еді өлмесе егер?!.</w:t>
        <w:br/>
        <w:t>ІП</w:t>
        <w:br/>
        <w:t>Үрейлі үңірейген түрме түбі,</w:t>
        <w:br/>
        <w:t>Түрмеде қияметтің қыл көпірі.</w:t>
        <w:br/>
        <w:t>Тебендей шаншылады тергеушілер,</w:t>
        <w:br/>
        <w:t>Секілді сатқындықтың бір кепілі.</w:t>
        <w:br/>
        <w:t>Сақшысы, прокурор, соттары да,</w:t>
        <w:br/>
        <w:t>Айналған саясаттың шоқпарына.</w:t>
        <w:br/>
        <w:t>Боздатып бауырларын өз қолымен,</w:t>
        <w:br/>
        <w:t>Түрменің тығып жатыр оқпанына.</w:t>
        <w:br/>
        <w:t>Үкімі әлде кімнің оқылуда,</w:t>
        <w:br/>
        <w:t>Бұйырды бүлк етпестен атылуға.</w:t>
        <w:br/>
        <w:t>Байқаса, Мағжан ақын қаһарланып,</w:t>
        <w:br/>
        <w:t>Сазарған сотқа қарап ақыруда.</w:t>
        <w:br/>
        <w:t>Япыр-ау, Мағжан ба өзі, Мағжан ба өзі,</w:t>
        <w:br/>
        <w:t>Жасарып кеткені ме тарлан бозы?</w:t>
        <w:br/>
        <w:t>«Ел үшін еркек тоқты құрбандық» деп,</w:t>
        <w:br/>
        <w:t>Шатынап от шалнады жанған көзі.</w:t>
        <w:br/>
        <w:t>335</w:t>
        <w:br/>
        <w:t>Шарпысып жаңа дәуір ескіменен,</w:t>
        <w:br/>
        <w:t>Көз көрдіхикіметті естімеген.</w:t>
        <w:br/>
        <w:t>Елбасы шарқ ұрады шартарапқа,</w:t>
        <w:br/>
        <w:t>Қырандай балапаны кеш түлеген.</w:t>
        <w:br/>
        <w:t>Аңдиды қырдан қатер, ойдан қырсық,</w:t>
        <w:br/>
        <w:t>Суырмай саясат жоқ майдан қылшық.</w:t>
        <w:br/>
        <w:t>Қазақты кім сүйемек қолтығынан,</w:t>
        <w:br/>
        <w:t>Тобықтан дұшпан қағып, тайғанда ұршық.</w:t>
        <w:br/>
        <w:t>Ұрынса ұлан-асыр ғазауатқа,</w:t>
        <w:br/>
        <w:t>Жанады жалғыз қалып қазақ отқа.</w:t>
        <w:br/>
        <w:t>Шақтуды шамырқанып шамданатын,</w:t>
        <w:br/>
        <w:t>Ойлаған елдің қамын азаматқа.</w:t>
        <w:br/>
        <w:t>Әр күні, әр сағаты толғаныста,</w:t>
        <w:br/>
        <w:t>Түсіп тұр ауыр салмақ ар-намысқа.</w:t>
        <w:br/>
        <w:t>Азуы алты қарыс алпауыттар,</w:t>
        <w:br/>
        <w:t>Ұқсайды талап жейтін жолбарысқа.</w:t>
        <w:br/>
        <w:t>Сабаздар саясаттың майын ішкен,</w:t>
        <w:br/>
        <w:t>Арбайды қулық торын жайып іштен.</w:t>
        <w:br/>
        <w:t>Келеді қанжығаға бөктергісі,</w:t>
        <w:br/>
        <w:t>Шықпаса ойларынан ойың үстем.</w:t>
        <w:br/>
        <w:t>Алдаудан жатса-тұрса жазбайды олар,</w:t>
        <w:br/>
        <w:t>Тұмсығы олжа тапса тез майланар.</w:t>
        <w:br/>
        <w:t>Көліне көлкіп жатқан байлығыңның,</w:t>
        <w:br/>
        <w:t>Шақырсаң қатар-қатар қаздай қонар.</w:t>
      </w:r>
    </w:p>
    <w:p>
      <w:r>
        <w:t>Жебемей асыл мақсат, асқақ арман,</w:t>
        <w:br/>
        <w:t>Жетер ме мұратына тосқан алдан.</w:t>
        <w:br/>
        <w:t>Аруағы бабалардың кешірер ме,</w:t>
        <w:br/>
        <w:t>Бақыттан айырылса басқа қонған.</w:t>
        <w:br/>
        <w:t>Жаңылса жарастықтың жүлгесінен,</w:t>
        <w:br/>
        <w:t>Өрт қояр өшіккендер іргесінен.</w:t>
        <w:br/>
        <w:t>343</w:t>
        <w:br/>
        <w:t>Шүкірлік жарылқаған Аллаға мың,</w:t>
        <w:br/>
        <w:t>Маңдайы жарқырады кең даланың.</w:t>
        <w:br/>
        <w:t>Тәуелсіз атқан таң мен шыққан күннің</w:t>
        <w:br/>
        <w:t>Керемет құдіретіне таң қаламын.</w:t>
        <w:br/>
        <w:t>Айығып ой тұманнан, сана бұлттан,</w:t>
        <w:br/>
        <w:t>Жазылды ескі жара жан ауыртқан.</w:t>
        <w:br/>
        <w:t>Азаттық аясында қандай бақыт,</w:t>
        <w:br/>
        <w:t>Тәуелсіз тыныс алып, ауа жұтқан.</w:t>
        <w:br/>
        <w:t>Тарихты қазып қайтем сан айтылған,</w:t>
        <w:br/>
        <w:t>Ақсарай талай қирап, талай тұрған.</w:t>
        <w:br/>
        <w:t>Түгендеп алар өзі керек қылса,</w:t>
        <w:br/>
        <w:t>Асықпай артық-кемін санайтын жан.</w:t>
        <w:br/>
        <w:t>Халқымның сан ғасырлық ғұмыры да,</w:t>
        <w:br/>
        <w:t>Уақыттың жұқ болмапты жұмырына.</w:t>
        <w:br/>
        <w:t>Армысың, Азаттығым, қыран қанат,</w:t>
        <w:br/>
        <w:t>Қалықтап қайта қонған тұғырына.</w:t>
        <w:br/>
        <w:t>Қаймықпай тас қамалдан, мұз бөгеттен,</w:t>
        <w:br/>
        <w:t>Жаркетіп түскендейсің бізге көктен.</w:t>
        <w:br/>
        <w:t>Жолыңда жорык салып бабаларым,</w:t>
        <w:br/>
        <w:t>Арыстар аласұрып іздеп өткен.</w:t>
        <w:br/>
        <w:t>Аруақтар аунап түсті тебіренген,</w:t>
        <w:br/>
        <w:t>Сақтасын жатқа қайта телігеннен.</w:t>
        <w:br/>
        <w:t>Алмастай жарқылдаған ақ жүзінді,</w:t>
        <w:br/>
        <w:t>Адамда арман болмас көріп өлген!</w:t>
        <w:br/>
        <w:t>Тағдырын тәлкек қылып айлалыға,</w:t>
        <w:br/>
        <w:t>Талайлар тура жолдан таймады ма?</w:t>
        <w:br/>
        <w:t>Шынжырда шырайналып тұрса-дағы,</w:t>
        <w:br/>
        <w:t>Итқанасеміреді тойғанына.</w:t>
        <w:br/>
        <w:t>Қайратың қара тасқа қайралғандай,</w:t>
        <w:br/>
        <w:t>Қай кезде төрт құбылаң сай болғандай.</w:t>
        <w:br/>
        <w:t>Құлқынның құлдарына қарағанда,</w:t>
        <w:br/>
        <w:t>Пақырдың парасаты пайғамбардай.</w:t>
        <w:br/>
        <w:t>339</w:t>
        <w:br/>
        <w:t>Туған ел, жаралғалы не көрмедің,</w:t>
        <w:br/>
        <w:t>Көрейін көсегеңнің көгергенін.</w:t>
        <w:br/>
        <w:t>Қиырда қыршындарың қалды қанша,</w:t>
        <w:br/>
        <w:t>Бұйырмай бір жапырақ сенен кебін.</w:t>
      </w:r>
    </w:p>
    <w:p>
      <w:r>
        <w:t>Көзіндей бабалардың, бағзы мекен,</w:t>
        <w:br/>
        <w:t>Бас иіп тау-тасыңа тағзым етем.</w:t>
        <w:br/>
        <w:t>Шияыры озбырлықтың шым-шытырық,</w:t>
        <w:br/>
        <w:t>Соқпағы әділдіктің жалғыз екен...</w:t>
        <w:br/>
        <w:t>Ш</w:t>
        <w:br/>
        <w:t>Жеткізбес құдай сүйсе баққа кімді,</w:t>
        <w:br/>
        <w:t>Қарыны ақ түйенің ақтарылды.</w:t>
        <w:br/>
        <w:t>Ат шаптыр, аруақ шақыр, тойла, қазақ,</w:t>
        <w:br/>
        <w:t>Тәуелсіз Президентің таққа мінді.</w:t>
        <w:br/>
        <w:t>Ошақтың үш бұтындай үшкіл, қазақ,</w:t>
        <w:br/>
        <w:t>Ел болып еңсе көтер, күш қыл, қазақ.</w:t>
        <w:br/>
        <w:t>Сиырдың бүйрегіндей бытырасаң,</w:t>
        <w:br/>
        <w:t>Қашанда көрер күнің мүшкіл, қазақ!</w:t>
        <w:br/>
        <w:t>Тажалдың тамағы боп игілігін,</w:t>
        <w:br/>
        <w:t>Заманның көрдің салған қиғылығын.</w:t>
        <w:br/>
        <w:t>Еркіңде қалай бұрсаң аттың басын,</w:t>
        <w:br/>
        <w:t>Өзіңе өз тізгінің тиді бүгін!</w:t>
        <w:br/>
        <w:t>Жүндеген жуанды да, жуасты да,</w:t>
        <w:br/>
        <w:t>Бодандық батты мәңгі су астына.</w:t>
        <w:br/>
        <w:t>Ұлт болсаң ұятың бар, иманың бар,</w:t>
        <w:br/>
        <w:t>Ал,енді жиналыңдар Ту астына!</w:t>
        <w:br/>
        <w:t>Бір Аллатілегінді етсе қабыл,</w:t>
        <w:br/>
        <w:t>Бітеді қораңа мал, бақшаңа гүл.</w:t>
        <w:br/>
        <w:t>Төріңе түгел шығып қасқа-жайсаң,</w:t>
        <w:br/>
        <w:t>Кенелсін абыройға патшаң әділ!</w:t>
        <w:br/>
        <w:t>Қолдаса игі жақсы ел ағасы,</w:t>
        <w:br/>
        <w:t>Патшаның халыққа тең дара басы.</w:t>
        <w:br/>
        <w:t>Қырағы көптің көзін байлай алмас,</w:t>
        <w:br/>
        <w:t>Тағдырдың тұмшалаған томағасы.</w:t>
        <w:br/>
        <w:t>340</w:t>
        <w:br/>
        <w:t>Жерұйық іздемесең таптыра ма,</w:t>
        <w:br/>
        <w:t>Бұйырар бір түп жусан тоқтыға да.</w:t>
        <w:br/>
        <w:t>Қызырды кіріп келген танымасаң,</w:t>
        <w:br/>
        <w:t>Басыңа байырқалап бақ тұра ма?</w:t>
        <w:br/>
        <w:t>Бұтағы бойламаса күнге қарай,</w:t>
        <w:br/>
        <w:t>Халық бір қаусап біткен қу қарағай.</w:t>
        <w:br/>
        <w:t>Қандағы қасиеттен айырылсаң,</w:t>
        <w:br/>
        <w:t>Қалмайды қуған қырсық құлғанадай.</w:t>
        <w:br/>
        <w:t>Тірісің-туған ана тілің барда,</w:t>
        <w:br/>
        <w:t>Өлісің-түп тамырың жұлынғанда.</w:t>
        <w:br/>
        <w:t>Қуатты күннің нұры құтқармай ма,</w:t>
        <w:br/>
        <w:t>Жас өркен үскірікке ұрынғанда.</w:t>
        <w:br/>
        <w:t>Жоғалса қыздан иба, ұлдан иман,</w:t>
        <w:br/>
        <w:t>Кең далаң кімге керек құр далиған.</w:t>
        <w:br/>
        <w:t>Жолында Бостандықтың төгілген қан,</w:t>
        <w:br/>
        <w:t>Кетеді судай зая құмға құйған.</w:t>
      </w:r>
    </w:p>
    <w:p>
      <w:r>
        <w:t>Кезеңде қиқу салып жау қаптаған,</w:t>
        <w:br/>
        <w:t>Тұлпар жоқ омырауын шаң қаппаған.</w:t>
        <w:br/>
        <w:t>Еншқашан еңкеймейді елдің туы,</w:t>
        <w:br/>
        <w:t>Ерлері бірін-бірі ардақтаған!</w:t>
        <w:br/>
        <w:t>Адамға түсірмесе адам жарық,</w:t>
        <w:br/>
        <w:t>Тірлікті түнек басар қараң калып.</w:t>
        <w:br/>
        <w:t>Қақ жарған қара қылды билік барда,</w:t>
        <w:br/>
        <w:t>Қашанда патшасына адал халық!</w:t>
        <w:br/>
        <w:t>Өмірдің ажыратпай ақ-қарасын,</w:t>
        <w:br/>
        <w:t>Шарадай шайқаған көп шақша басын.</w:t>
        <w:br/>
        <w:t>Әлек боп ел басқару әркімге оңай,</w:t>
        <w:br/>
        <w:t>Халыққа Көсем болу патшаға-сын!</w:t>
        <w:br/>
        <w:t>12</w:t>
        <w:br/>
        <w:t>Қисыны келелі істің дер шағында,</w:t>
        <w:br/>
        <w:t>Күш-қуат келіде емес келсабында.</w:t>
        <w:br/>
        <w:t>Сөйлейді Назарбаев Нұрсұлтан боп,</w:t>
        <w:br/>
        <w:t>Көк тулы Қазақстан жер шарында.</w:t>
        <w:br/>
        <w:t>342</w:t>
        <w:br/>
        <w:t>Биліктің жалына кім жармаспаған,</w:t>
        <w:br/>
        <w:t>Серкелер сүрінбесін ел бастаған.</w:t>
        <w:br/>
        <w:t>Періште алтын көрсе жолдан тайып,</w:t>
        <w:br/>
        <w:t>Тонаса езін-өзі оңбас қоғам.</w:t>
        <w:br/>
        <w:t>Ежелгі жүртедік қой дүркіреген,</w:t>
        <w:br/>
        <w:t>Хандары күн астында күркіреген.</w:t>
        <w:br/>
        <w:t>Көтеріп төбесіне сыйласқанын,</w:t>
        <w:br/>
        <w:t>Тулақтай егескенін сілкілеген.</w:t>
        <w:br/>
        <w:t>Жасайды өз дегенін озған заман,</w:t>
        <w:br/>
        <w:t>Құбылып, қылаң ұрып көзді алдаған.</w:t>
        <w:br/>
        <w:t>Тау құлап, орман қурап, теңіз көшер,</w:t>
        <w:br/>
        <w:t>Тағынан Тәңір ғана қозғалмаған.</w:t>
        <w:br/>
        <w:t>Келмейді адамзатқа қайғы алыстан,</w:t>
        <w:br/>
        <w:t>Соны айтып қамықпады қай данышпан?</w:t>
        <w:br/>
        <w:t>Еллігін сақтай алмас енжар халық,</w:t>
        <w:br/>
        <w:t>Қулықпен, сұмдықпенен айналысқан.</w:t>
        <w:br/>
        <w:t>Арасын бақ пен сордың көрді көзің,</w:t>
        <w:br/>
        <w:t>Арындап асқақтайтын келді кезік.</w:t>
        <w:br/>
        <w:t>Көлденең көк аттылар басынбай ма,</w:t>
        <w:br/>
        <w:t>Тарпаңдай танытпаса ел мінезін?</w:t>
        <w:br/>
        <w:t>Кең ашып берекеге есігіңді,</w:t>
        <w:br/>
        <w:t>Түзетіп, тербете біл бесігіңді.</w:t>
        <w:br/>
        <w:t>Сан ғасыр бұршақ салып мойыныңа,</w:t>
        <w:br/>
        <w:t>Құдайдан тілеп едің осы күнді!</w:t>
        <w:br/>
        <w:t>Бүгіліп тізе бүкті белдескенің,</w:t>
        <w:br/>
        <w:t>Өлгенің қайта туып, жанды әшкенің.</w:t>
        <w:br/>
        <w:t>Бұлқынған қасіретті қынабында,</w:t>
        <w:br/>
        <w:t>Суырдың намысыңның наркескенін.</w:t>
      </w:r>
    </w:p>
    <w:p>
      <w:r>
        <w:t>Томирис, Еділ патша, Елтеріс хан,</w:t>
        <w:br/>
        <w:t>Аңсаумен еркін өмір арпалысқан.</w:t>
        <w:br/>
        <w:t>Жете алмай жерұйыққа Асанқайғы,</w:t>
        <w:br/>
        <w:t>Желдіртіп желмаясын жер тауысқан.</w:t>
        <w:br/>
        <w:t>341</w:t>
        <w:br/>
        <w:t>Көңілінен адамзаттың шыға алар ма,</w:t>
        <w:br/>
        <w:t>Көрінбей парасаттың мінбесінен.</w:t>
        <w:br/>
        <w:t>Зулаған зымыран оғы заманада,</w:t>
        <w:br/>
        <w:t>Зорлығы зұлымдықтың жоғала ма?</w:t>
        <w:br/>
        <w:t>Қарудан ядролық бас тартпаса,</w:t>
        <w:br/>
        <w:t>Маза жоқ мұңға батқан Жер-Анаға.</w:t>
        <w:br/>
        <w:t>Қараса Қазақстан алабына,</w:t>
        <w:br/>
        <w:t>Құрамы қырық қылау - ала-құла.</w:t>
        <w:br/>
        <w:t>Оп-оңай орта жолда арба сынар,</w:t>
        <w:br/>
        <w:t>Тас тисе дөңгелектің шабағына.</w:t>
        <w:br/>
        <w:t>Жұрт тыныш пәле-жала зораймаса,</w:t>
        <w:br/>
        <w:t>Ызадан қаны қайнап қараймаса?</w:t>
        <w:br/>
        <w:t>Қауқарсыз қаңбақ емес халық деген,</w:t>
        <w:br/>
        <w:t>Жөңкіле жосылатын жел айдаса.</w:t>
        <w:br/>
        <w:t>Шаң тұрса шындық атты шарайнаға,</w:t>
        <w:br/>
        <w:t>Көреді өз келбетін қалай ғана.</w:t>
        <w:br/>
        <w:t>Таба алмай ақиқаттың алтын кілтін,</w:t>
        <w:br/>
        <w:t>Өкініп өткен жоқпа Талай дана.</w:t>
        <w:br/>
        <w:t>Түсіп тұр азаматтың бағы сынға,</w:t>
        <w:br/>
        <w:t>Тірліктің толқын атқан ағысында.</w:t>
        <w:br/>
        <w:t>Айнымай әділеттің ақ жолынан,</w:t>
        <w:br/>
        <w:t>Топ жарды ғасырлардың тоғысында.</w:t>
        <w:br/>
        <w:t>Көненің қалып қоймай шиырында,</w:t>
        <w:br/>
        <w:t>Жол тапты асулардың қиынында.</w:t>
        <w:br/>
        <w:t>Жұртының аманаты жүрегінде,</w:t>
        <w:br/>
        <w:t>Дәуірдің ауыр жүгі иығында!</w:t>
        <w:br/>
        <w:t>2</w:t>
        <w:br/>
        <w:t>Соққанда замананың көк дауылы,</w:t>
        <w:br/>
        <w:t>Ел түгіл солқылдайды жер бауыры.</w:t>
        <w:br/>
        <w:t>Көппенен бірге көрер не көрсе де,</w:t>
        <w:br/>
        <w:t>Құдайдың қатардағы ол да құлы.</w:t>
        <w:br/>
        <w:t>344</w:t>
        <w:br/>
        <w:t>Болысса иілместі Тәңір иер,</w:t>
        <w:br/>
        <w:t>Таланса тар ноқтаны тағы киер.</w:t>
        <w:br/>
        <w:t>Көсеудің екі басы бірдей ыстық,</w:t>
        <w:br/>
        <w:t>Қай ұшын ұстаса да қолы күйер.</w:t>
      </w:r>
    </w:p>
    <w:p>
      <w:r>
        <w:t>Бермесе пендесіне Алла сабыр,</w:t>
        <w:br/>
        <w:t>Бәрі де арпалыстың далбаса құр.</w:t>
        <w:br/>
        <w:t>Топалаң тиылмайды тентектерді</w:t>
        <w:br/>
        <w:t>Келтіріп тәубасына алмаса бір.</w:t>
        <w:br/>
        <w:t>Адалдық арамдықтың қолын қағар,</w:t>
        <w:br/>
        <w:t>Күн келер күткен үміт орындалар.</w:t>
        <w:br/>
        <w:t>Ұлтының табанынан ызғар өтсе,</w:t>
        <w:br/>
        <w:t>Ұлтарақ, ұлтаны да болуға бар!</w:t>
        <w:br/>
        <w:t>УІ</w:t>
        <w:br/>
        <w:t>Дүние келе бермес шырайналып,</w:t>
        <w:br/>
        <w:t>Бел буды тәуекелге мың ойланып.</w:t>
        <w:br/>
        <w:t>Алдында болашақтың беті жарық,</w:t>
        <w:br/>
        <w:t>Еңбегі еліне-аян, құдайға-анық.</w:t>
        <w:br/>
        <w:t>Шайқасып ата жаумен сан кезенген,</w:t>
        <w:br/>
        <w:t>Бабалар кешіп өткен қанды өзеннен.</w:t>
        <w:br/>
        <w:t>Байқаса, шығатұғын жол біреу-ақ,</w:t>
        <w:br/>
        <w:t>Бұралаң тайғақ кешу, тар кезеңнен.</w:t>
        <w:br/>
        <w:t>Ғасырда көтерілген намыс тудай,</w:t>
        <w:br/>
        <w:t>Алаштың бағы жанбас арыс тумай.</w:t>
        <w:br/>
        <w:t>Орнықпас ел іргесі, астананы</w:t>
        <w:br/>
        <w:t>Байтақтың ортасына ауыстырмай.</w:t>
        <w:br/>
        <w:t>Мақсаттан көзі жеткен тартына ма,</w:t>
        <w:br/>
        <w:t>Біледі түсетінін талқыға да.</w:t>
        <w:br/>
        <w:t>Басқалар түсінбесе түсінбесін,</w:t>
        <w:br/>
        <w:t>Түбінде түсінетін халқы ғана.</w:t>
        <w:br/>
        <w:t>Көңілі тебіренсе домбырадай,</w:t>
        <w:br/>
        <w:t>Төгілмес құлақ күйін оң бұрамай.</w:t>
        <w:br/>
        <w:t>Атадан арыстан боп туғанменен,</w:t>
        <w:br/>
        <w:t>Тұтқасын ұстата ма тағдыр оңай?</w:t>
        <w:br/>
        <w:t>346</w:t>
        <w:br/>
        <w:t>Жар болып жаратушы Алла бұлай,</w:t>
        <w:br/>
        <w:t>Аруағы бабалардың қолдауын-ай!</w:t>
        <w:br/>
        <w:t>Хан келіп алтынтәжді тіл қатады,</w:t>
        <w:br/>
        <w:t>Күлтегін, Әз-Жәнібек әлде Абылай:</w:t>
        <w:br/>
        <w:t>-Ал, балам, бекем ұста ел тұтқасын,</w:t>
        <w:br/>
        <w:t>Тағыңды Тәңір сенің толқытпасын!</w:t>
        <w:br/>
        <w:t>Оралып шалғайыңа бақ пен дәулет,</w:t>
        <w:br/>
        <w:t>Қысылсаң Қызыр келіп қолтықтасын!</w:t>
        <w:br/>
        <w:t>Бөгде жұрт басынуды жол тұтпасын,</w:t>
        <w:br/>
        <w:t>Ұстасын өз атының тартып басын.</w:t>
        <w:br/>
        <w:t>Кеткендер шыға бере сырт айналып,</w:t>
        <w:br/>
        <w:t>Келгендер қоржыныңа қол сұқпасын!</w:t>
        <w:br/>
        <w:t>Ер жігіт туғаннан соң елге-қанат,</w:t>
        <w:br/>
        <w:t>Өзіңе байтақ дала енді аманат!</w:t>
        <w:br/>
        <w:t>:Тасыған дариядан өте алмассың,</w:t>
        <w:br/>
        <w:t>&gt; Іздесең таяз өткел жар жағалап!</w:t>
      </w:r>
    </w:p>
    <w:p>
      <w:r>
        <w:t>&lt; Атаның ақ жолынан айнымастан,</w:t>
        <w:br/>
        <w:t>2 Арыстар арпалысқан айбыны асқан.</w:t>
        <w:br/>
        <w:t>% Нағыз ер намысы бар халқын ойлар,</w:t>
        <w:br/>
        <w:t>“Кіргенше қара жерге қойнын ашқан!</w:t>
        <w:br/>
        <w:t>Осылай аян берді хан бабасы,</w:t>
        <w:br/>
        <w:t>“Жұмбағын біле бермес жан баласы.</w:t>
        <w:br/>
        <w:t>“Керуені көп заманның көлбең қағып,</w:t>
        <w:br/>
        <w:t>Көшеді көз алдынан тау-даласы.</w:t>
        <w:br/>
        <w:t>“Күркіреп жауар күндей қанша каған,</w:t>
        <w:br/>
        <w:t>“Өздерін Тәңірімен тең санаған.</w:t>
        <w:br/>
        <w:t>Халқының қотыр тайын жегізбеген,</w:t>
        <w:br/>
        <w:t>“Қасқырдай көп дұшпанға анталаған.</w:t>
        <w:br/>
        <w:t>&lt;Естеми, Бумын, Білге, Күлтегінге,</w:t>
        <w:br/>
        <w:t>ЭЖетеді адамзатта кім тегінде!?</w:t>
        <w:br/>
        <w:t>“Тасқа ойып жазып кеткен өсиеті,</w:t>
        <w:br/>
        <w:t>“Қасқайып қара жердің тұр төрінде!</w:t>
        <w:br/>
        <w:t>350</w:t>
        <w:br/>
        <w:t>ҮП</w:t>
        <w:br/>
        <w:t>Саңқ етті Алатаудың мұзбалағы,</w:t>
        <w:br/>
        <w:t>Жаңғырып жартас біткен, құз қарады.</w:t>
        <w:br/>
        <w:t>Шарықтап шырқау көкте жүрді-дағы,</w:t>
        <w:br/>
        <w:t>Бетке алып тартып кетті түз даланы.</w:t>
        <w:br/>
        <w:t>Тұр міне, Ұшқоңырда-өзі шыңда,</w:t>
        <w:br/>
        <w:t>Ақиық барады ағыл көз ұшында.</w:t>
        <w:br/>
        <w:t>Қыранды құс патшасы деп атайтын,</w:t>
        <w:br/>
        <w:t>Айналды бұрынғының сөзі шынға.</w:t>
        <w:br/>
        <w:t>Ақиық Алатаудың иесіме,</w:t>
        <w:br/>
        <w:t>Көк аспан соған ғана тиесі ме?</w:t>
        <w:br/>
        <w:t>Сияқты Абылайдың ақ бурасы,</w:t>
        <w:br/>
        <w:t>Көрінген әлде өзінің киесі ме?</w:t>
        <w:br/>
        <w:t>Аспанда атқан оқтай құс ағады,</w:t>
        <w:br/>
        <w:t>Еске сап қасиетті нысананы.</w:t>
        <w:br/>
        <w:t>Қанатын сол қыранмен бірге қағып,</w:t>
        <w:br/>
        <w:t>Қиялы қияндарға ұшады ары.</w:t>
        <w:br/>
        <w:t>Кеткендей елес беріп әлгі қыран,</w:t>
        <w:br/>
        <w:t>Қайыспас қайсар ердің тағдырынан.</w:t>
        <w:br/>
        <w:t>Шыққан күн көкке өрмелеп бара жатты,</w:t>
        <w:br/>
        <w:t>Әлемнің алтын зерлі сандығынан.</w:t>
        <w:br/>
        <w:t>Суырмай бұлттар бүгін алдаспанын,</w:t>
        <w:br/>
        <w:t>Шыңдар да құра қапты малдастарын.</w:t>
        <w:br/>
        <w:t>Қаз-қатар қолын жайып, бата беріп,</w:t>
        <w:br/>
        <w:t>Тілеуің тілегендей марғасқаның.</w:t>
        <w:br/>
        <w:t>Кезтікті көк тіреген Талғар шыңға,</w:t>
        <w:br/>
        <w:t>Асқар жоқ одан асқан алды-артында.</w:t>
      </w:r>
    </w:p>
    <w:p>
      <w:r>
        <w:t>Биікке бір шықпаған бейшаралар,</w:t>
        <w:br/>
        <w:t>Тәккаппар таудың сырын аңғарсын ба?</w:t>
        <w:br/>
        <w:t>Шығатын ең шыңына шыдағандар,</w:t>
        <w:br/>
        <w:t>Арманның шырқауындай мына заңғар.</w:t>
        <w:br/>
        <w:t>348</w:t>
        <w:br/>
        <w:t>Бірінші Петр патша орыстағы,</w:t>
        <w:br/>
        <w:t>Айбатын ақылымен тең ұстады.</w:t>
        <w:br/>
        <w:t>Қайтсем де Ресейді ел етем деп,</w:t>
        <w:br/>
        <w:t>Белгілі арпалысып алысқаны.</w:t>
        <w:br/>
        <w:t>Жағадан астана сап алыстағы,</w:t>
        <w:br/>
        <w:t>Батысқа, шығысқа да қарыштады.</w:t>
        <w:br/>
        <w:t>Қазақтың Нұрсұлтаны сондай десем,</w:t>
        <w:br/>
        <w:t>Әлеумет айтты демес мен ұшқары.</w:t>
        <w:br/>
        <w:t>Аспанда мұнарасы дамылдаған,</w:t>
        <w:br/>
        <w:t>Мен-дағы Астананың шамын жағам.</w:t>
        <w:br/>
        <w:t>Әйгілі қалалардың жер бетінде,</w:t>
        <w:br/>
        <w:t>Бір күнде ешқайсысы салынбаған.</w:t>
        <w:br/>
        <w:t>Батырдай тынбай жортқан жорықтарда,</w:t>
        <w:br/>
        <w:t>Тұлпарын ауыстырған талыққанда-</w:t>
        <w:br/>
        <w:t>Ғасырлар өткелінде бізден басқа,</w:t>
        <w:br/>
        <w:t>Көшірген астанасын халық бар ма?!</w:t>
        <w:br/>
        <w:t>Бәйгеге кеш қосылып армандамыз,</w:t>
        <w:br/>
        <w:t>Күтеміз аламанды алдан нағыз.</w:t>
        <w:br/>
        <w:t>Күні ертең ерке Есілдің жағасына,</w:t>
        <w:br/>
        <w:t>Париж кеп орнай қалса таң қалмаңыз!</w:t>
        <w:br/>
        <w:t>Хх</w:t>
        <w:br/>
        <w:t>Мінеки, мойындатты кемелдігін,</w:t>
        <w:br/>
        <w:t>Пайымдап әулнедей келер күнін.</w:t>
        <w:br/>
        <w:t>Көшіне астананың үрке қарап,</w:t>
        <w:br/>
        <w:t>Сан-саққа жүгірткендер не дер бүгін?</w:t>
        <w:br/>
        <w:t>Ағайын, адаспаңыз, енді жетер,</w:t>
        <w:br/>
        <w:t>Араздық, бақталастық ел жүдетер.</w:t>
        <w:br/>
        <w:t>Ес жиып, етегіңді жаба алмасаң,</w:t>
        <w:br/>
        <w:t>Бодандық туын қайта желбіретер.</w:t>
        <w:br/>
        <w:t>Сақтамай өкпе-наздың бұрынғысын,</w:t>
        <w:br/>
        <w:t>Ер болсаң, ақтар ішек қырындысын.</w:t>
        <w:br/>
        <w:t>357</w:t>
        <w:br/>
        <w:t>Көзіңе жылыұшырап көрінгенмен,</w:t>
        <w:br/>
        <w:t>Кісінің кім танымас жырындысын?</w:t>
        <w:br/>
        <w:t>Ақыны ақ сөйлемек ерікті елдің,</w:t>
        <w:br/>
        <w:t>Мен-дағы өзімше бір көріпкелмін.</w:t>
        <w:br/>
        <w:t>Тағзым ет Күлтегіннің Көктасына,</w:t>
        <w:br/>
        <w:t>Әйтпесе Астанаға не ғып келдің?</w:t>
      </w:r>
    </w:p>
    <w:p>
      <w:r>
        <w:t>Татулық тамшысына қаталаған,</w:t>
        <w:br/>
        <w:t>Оқып көр не дегенін ата-бабаң.</w:t>
        <w:br/>
        <w:t>Сөз ұқпас саңылаусыз болмасаңыз,</w:t>
        <w:br/>
        <w:t>Жас келер жанарыңа боталаған.</w:t>
        <w:br/>
        <w:t>Қоңырауын керуен-күндер күмбірлеткен,</w:t>
        <w:br/>
        <w:t>Есіңе өмір түсер мың жылғы өткен.</w:t>
        <w:br/>
        <w:t>Заманды қолды-аяққа тұрғызбаған,</w:t>
        <w:br/>
        <w:t>Жалғанның жал-құйрығы тұлдыр неткен?</w:t>
        <w:br/>
        <w:t>Жым-жылас қаншама жұрт жерге сіңді,</w:t>
        <w:br/>
        <w:t>Ұмытпа кетсең қайтып келмесіңді.</w:t>
        <w:br/>
        <w:t>Алланың ашып-жұмған алақаны,</w:t>
        <w:br/>
        <w:t>Сыйғызар уысына көл-көсірді.</w:t>
        <w:br/>
        <w:t>Кім келіп, кім кетпеген даламызға,</w:t>
        <w:br/>
        <w:t>Жырлайды құлақ түрсең әр аңызға.</w:t>
        <w:br/>
        <w:t>Арбасқан, аласұрған бір тіршілік,</w:t>
        <w:br/>
        <w:t>Алмасқан бабамыздан баламызға.</w:t>
        <w:br/>
        <w:t>Жаһаннан жоғалмаса адам аты,</w:t>
        <w:br/>
        <w:t>Естілер арттағыға ғаламаты.</w:t>
        <w:br/>
        <w:t>Қаһары қара жерді қалтыратқан,</w:t>
        <w:br/>
        <w:t>Қайда сол Көктүріктер қағанаты?</w:t>
        <w:br/>
        <w:t>Шайқасып үдей соққан дауылменен,</w:t>
        <w:br/>
        <w:t>Құлаған Дешті-Қыпшақ дәуірлеген.</w:t>
        <w:br/>
        <w:t>Ұлдарын ұлы дала ұмытқан жоқ,</w:t>
        <w:br/>
        <w:t>Қырқысқан бірге туған бауырменен.</w:t>
        <w:br/>
        <w:t>358</w:t>
        <w:br/>
        <w:t>Көк семсер жарқылдамас жүз болмаса,</w:t>
        <w:br/>
        <w:t>Көсемнің несі кесем із қалмаса?</w:t>
        <w:br/>
        <w:t>Сірессе тағдыр деген суық мұхит,</w:t>
        <w:br/>
        <w:t>Кемедей күтірлетіп мұз жармаса!?</w:t>
        <w:br/>
        <w:t>Көсем бе көптің сөзін айта алмаса,</w:t>
        <w:br/>
        <w:t>Түскенде ауыр салмақ қайқаңдаса?</w:t>
        <w:br/>
        <w:t>Түгендеп төңіректің төрт бұрышын,</w:t>
        <w:br/>
        <w:t>Есесін елдің кеткен қайтармаса?!</w:t>
        <w:br/>
        <w:t>Қалады көпке берген анты қайда,</w:t>
        <w:br/>
        <w:t>Тұрмаса ел парызы әр күн ойда?</w:t>
        <w:br/>
        <w:t>Гауһардай тұңғиықтан табылмаса,</w:t>
        <w:br/>
        <w:t>Көбіктей су бетінде қалқымай ма?</w:t>
        <w:br/>
        <w:t>Патшасы болғанменен қанша дана,</w:t>
        <w:br/>
        <w:t>Қадірлі ел бақыты жанса ғана.</w:t>
        <w:br/>
        <w:t>Ұлтының ұл қаша ма азабынан,</w:t>
        <w:br/>
        <w:t>Емес пе қазағынан жан садаға!</w:t>
        <w:br/>
        <w:t>Бекітсе астананың ірге тасын,</w:t>
        <w:br/>
        <w:t>Көрсетер күдірейтіп кім жотасын?</w:t>
        <w:br/>
        <w:t>Күңіреткен қаралы күн қайтып келмес,</w:t>
        <w:br/>
        <w:t>Қазақтың көрде жатқан күллі атасын!</w:t>
      </w:r>
    </w:p>
    <w:p>
      <w:r>
        <w:t>Біреулер әурешілік дер де мұны,</w:t>
        <w:br/>
        <w:t>Көшіріп босағаға төрдегіні.</w:t>
        <w:br/>
        <w:t>Қияға қиял жетпес құлаш ұрды,</w:t>
        <w:br/>
        <w:t>Қайтпаған таудан-тастан өр көңілі.</w:t>
        <w:br/>
        <w:t>Жәрдемін аямаса Хақтағала,</w:t>
        <w:br/>
        <w:t>Пәрмені Президенттің тоқтала ма?</w:t>
        <w:br/>
        <w:t>Жарлыққа қолын койды нық сеніммен,</w:t>
        <w:br/>
        <w:t>Астана ауыссын деп Акмолаға!</w:t>
        <w:br/>
        <w:t>Сарыарқа сайын дала - жер кіндігі,</w:t>
        <w:br/>
        <w:t>Баянды Байтағымен елдің күні.</w:t>
        <w:br/>
        <w:t>Қазағым, көш көлікті болсын енді,</w:t>
        <w:br/>
        <w:t>Көтерген жолда калмас Нардың жүгі!..</w:t>
        <w:br/>
        <w:t>352</w:t>
        <w:br/>
        <w:t>Арт жақта ұрпақ бар деп жоқтап алар,</w:t>
        <w:br/>
        <w:t>Айтарын түгел айтып кеткен олар.</w:t>
        <w:br/>
        <w:t>Тәндері топырақта жатқанменен,</w:t>
        <w:br/>
        <w:t>Жандары жайсаңдардың көкте болар.</w:t>
        <w:br/>
        <w:t>Уақыттың кім батпаған тереңіне,</w:t>
        <w:br/>
        <w:t>Елім депеңірепті ер Едіге,</w:t>
        <w:br/>
        <w:t>Жұртының жел жағына жанын тосып,</w:t>
        <w:br/>
        <w:t>Солардай бола алмаса керегі не?!</w:t>
        <w:br/>
        <w:t>Ерліктің өшкен еді салты қашан,</w:t>
        <w:br/>
        <w:t>Өмірі қаһарманның халқына тән.</w:t>
        <w:br/>
        <w:t>Түбіне солардың да жеткен жоқ па,</w:t>
        <w:br/>
        <w:t>Айыр тіл, ала ауыздық алты бақан?</w:t>
        <w:br/>
        <w:t>Өткеннің өкініші өткір қандай,</w:t>
        <w:br/>
        <w:t>Мәңгілік есте сақта деп тұрғандай.</w:t>
        <w:br/>
        <w:t>Бес күндік берекесіз боқ дүние,</w:t>
        <w:br/>
        <w:t>Дариға, кімдерге опа таптырғандай.</w:t>
        <w:br/>
        <w:t>Мойнында мүскіндердің талай күнә,</w:t>
        <w:br/>
        <w:t>Төнңдірген соқыр тұман арайлыға.</w:t>
        <w:br/>
        <w:t>Арс етіп ала түссе таң қалмайды,</w:t>
        <w:br/>
        <w:t>Қапқандар Абылайды, Абайды да.</w:t>
        <w:br/>
        <w:t>Көп болса сөз батады жалқы жанға,</w:t>
        <w:br/>
        <w:t>Қызғаныш қызыл өрті шарпығанда.</w:t>
        <w:br/>
        <w:t>Шаң жұғып шашасына көрген емес,</w:t>
        <w:br/>
        <w:t>Артында асқар таудай халқы барда!</w:t>
        <w:br/>
        <w:t>Иілмес батса-дағы басы қанға,</w:t>
        <w:br/>
        <w:t>Қашанда батыр халық жасыған ба?</w:t>
        <w:br/>
        <w:t>Жағаны жуып-шайып кетпес пе еді,</w:t>
        <w:br/>
        <w:t>Арындап асау өзен тасығанда.</w:t>
        <w:br/>
        <w:t>Жұртының жеткізбесе баққа қолын,</w:t>
        <w:br/>
        <w:t>Не керек иеленіп тақтан орын?</w:t>
        <w:br/>
        <w:t>Патша аз ба пәтуасыз ғұмыр кешкен,</w:t>
        <w:br/>
        <w:t>Кім іздер құнсыз басын жоқтап оның?</w:t>
      </w:r>
    </w:p>
    <w:p>
      <w:r>
        <w:t>351</w:t>
        <w:br/>
        <w:t>Құлағы қияпаттың көрінгені-</w:t>
        <w:br/>
        <w:t>Қарбалас ауыстырса астананы.</w:t>
        <w:br/>
        <w:t>Көсемге көштің түсер салмағы бар,</w:t>
        <w:br/>
        <w:t>Көк толқын кеме жүзсе қақ жарылар.</w:t>
        <w:br/>
        <w:t>Көреген, қол бастаған дара батыр,</w:t>
        <w:br/>
        <w:t>Көкжалдай мұз төсеніп, қар жамылар.</w:t>
        <w:br/>
        <w:t>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көзің тасаламақ?!</w:t>
        <w:br/>
        <w:t>Көрейін көштің көркін көлденеңдеп,</w:t>
        <w:br/>
        <w:t>Төгейін сүйіншіге сөзден өрнек.</w:t>
        <w:br/>
        <w:t>Бір күннің біте қалар жұмысы емес,</w:t>
        <w:br/>
        <w:t>Мың күнгі мехнатпен келген еңбек.</w:t>
        <w:br/>
        <w:t>Саңлақтың салған жолы жатыр дара,</w:t>
        <w:br/>
        <w:t>Актаяқұстатқандай соқырға да.</w:t>
        <w:br/>
        <w:t>Бұл көштің абыройы халыққа ортақ,</w:t>
        <w:br/>
        <w:t>Шығармас бір адамның атын ғана.</w:t>
        <w:br/>
        <w:t>Жаңарып Қаратаудың ескі өлеңі,</w:t>
        <w:br/>
        <w:t>Бауырынан Алатаудың көш келеді.</w:t>
        <w:br/>
        <w:t>Сыртынан қарап тұрған дос сүйініп,</w:t>
        <w:br/>
        <w:t>Дұшпанның сұқты көзі сескенеді.</w:t>
        <w:br/>
        <w:t>Көрмедім ұлы көшті басқа мұндай,</w:t>
        <w:br/>
        <w:t>Бүгінгі батырлықтың дастанындай.</w:t>
        <w:br/>
        <w:t>Келеді тәуекелдің тауын асып,</w:t>
        <w:br/>
        <w:t>Асқардан бабалардың асқанындай!</w:t>
        <w:br/>
        <w:t>Келеді халқын бастап қазынаға,</w:t>
        <w:br/>
        <w:t>Ақ боран, алдын орап азынама.</w:t>
        <w:br/>
        <w:t>Қуанып қалың елі жатқан шығар,</w:t>
        <w:br/>
        <w:t>Алайда шын қуанған өзі ғана...</w:t>
        <w:br/>
        <w:t>Заманның зуылдайды күш-келігі,</w:t>
        <w:br/>
        <w:t>Шалқиды алып-ұшып құс-кеңілі.</w:t>
        <w:br/>
        <w:t>354</w:t>
        <w:br/>
        <w:t>Кең дала қанжылаған қасіреттен,</w:t>
        <w:br/>
        <w:t>Қазақтың қашан көзден жасы кепкен?</w:t>
        <w:br/>
        <w:t>Байланып Бостандықтың қол-аяғы,</w:t>
        <w:br/>
        <w:t>Кененің қанжығада басы кеткен.</w:t>
        <w:br/>
        <w:t>Ту тігіп Абылай аспас сарыбелге,</w:t>
        <w:br/>
        <w:t>Кек қайтып, бастар ме екен елін өрге?</w:t>
        <w:br/>
        <w:t>Сарыарқа-айқастардың сахнасы,</w:t>
        <w:br/>
        <w:t>Сенделтіп салған талай әбігерге.</w:t>
      </w:r>
    </w:p>
    <w:p>
      <w:r>
        <w:t>Алысса ауыздықпен арда көңіл,</w:t>
        <w:br/>
        <w:t>Тартуға қайғы деген арба жеңіл.</w:t>
        <w:br/>
        <w:t>Қобызға үнін қосып күңіренеді,</w:t>
        <w:br/>
        <w:t>Ежелгі Қазтуғаннан қалған Еділ.</w:t>
        <w:br/>
        <w:t>Созылып сор өзені содан бері,</w:t>
        <w:br/>
        <w:t>Арнасы аққан сайын тереңдеді.</w:t>
        <w:br/>
        <w:t>Ойласа Орынборды опынатын,</w:t>
        <w:br/>
        <w:t>Алаштың арысы мен кемеңгері.</w:t>
        <w:br/>
        <w:t>Жер қайда қиып алып қылғытпаса,</w:t>
        <w:br/>
        <w:t>Шындыққа шара бар ма шыр жұқпаса?</w:t>
        <w:br/>
        <w:t>Қазақтың астанасын аярлықпен,</w:t>
        <w:br/>
        <w:t>Ақмешіт, Алматыға сырғытпаса?</w:t>
        <w:br/>
        <w:t>Жендеттер жаралғалы кімді аяпты,</w:t>
        <w:br/>
        <w:t>Көгендеп кәрі-жасты бірдей атты.</w:t>
        <w:br/>
        <w:t>Кәмпеске, ашаршылық, отыз жеті-</w:t>
        <w:br/>
        <w:t>Кінәсіз халыҡ қаны судай ақты.</w:t>
        <w:br/>
        <w:t>Қорқаудың қиянаты ел есінде,</w:t>
        <w:br/>
        <w:t>Ойнаған төрт аяғы төбесінде.</w:t>
        <w:br/>
        <w:t>Аштық пен оқтан қалған ақ сүйектер,</w:t>
        <w:br/>
        <w:t>Ғасырдың көлденең тұр өңешінде.</w:t>
        <w:br/>
        <w:t>Не керек қайран елін еңіретті,</w:t>
        <w:br/>
        <w:t>Өлгеннің орнына әкепегін екті.</w:t>
        <w:br/>
        <w:t>Қараса, тарих беті тандақ-таңдақ,</w:t>
        <w:br/>
        <w:t>"Түскендей жазылмайтын теміреткі...</w:t>
        <w:br/>
        <w:t>347</w:t>
        <w:br/>
        <w:t>Шығармас сыртқа сырын патша-жүрек,</w:t>
        <w:br/>
        <w:t>Кім танып-біліп жатыр іштегіні?</w:t>
        <w:br/>
        <w:t>Сарыарқа-сан ғасырдан қалған мұра,</w:t>
        <w:br/>
        <w:t>Риза бақытына жанған мына.</w:t>
        <w:br/>
        <w:t>Күтіп тұр салтанатты кештің алдын,</w:t>
        <w:br/>
        <w:t>Қолында Ақмоланың ақ домбыра.</w:t>
        <w:br/>
        <w:t>Ардаедің, асау едің Арқа неткен,</w:t>
        <w:br/>
        <w:t>Төсінде небір бағлан дархан өткен.</w:t>
        <w:br/>
        <w:t>Ақмола осы еді ғой Кенесары,</w:t>
        <w:br/>
        <w:t>Бөрінің бекінісін талқан еткен!</w:t>
        <w:br/>
        <w:t>Айналдым аруағыңнан, ер Кенекем,</w:t>
        <w:br/>
        <w:t>Тәңірі тілегінді берген екен.</w:t>
        <w:br/>
        <w:t>Тентіреп жердің түбін жеті айналып,</w:t>
        <w:br/>
        <w:t>Қазақтың құты қайтып келген екен!</w:t>
        <w:br/>
        <w:t>Жетерлік көріп келген көрешегі,</w:t>
        <w:br/>
        <w:t>Болса екен мәңгі жарқын келешегі.</w:t>
        <w:br/>
        <w:t>Ту ұстап, тұлпарына қайта қонған,</w:t>
        <w:br/>
        <w:t>Халқының айдарынан жел еседі.</w:t>
        <w:br/>
        <w:t>Қалың ел қазағына бесік болған,</w:t>
        <w:br/>
        <w:t>Бұл жұртта ошақ қанша өшіп қалған.</w:t>
        <w:br/>
        <w:t>Есілім осы еді ғой ер Қабанбай,</w:t>
      </w:r>
    </w:p>
    <w:p>
      <w:r>
        <w:t>Ен жайлап, жағасында көшіп-қонған.</w:t>
        <w:br/>
        <w:t>Дұшпанның аян бізді шақырмасы,</w:t>
        <w:br/>
        <w:t>Қасықтай қарасуын татырмасы.</w:t>
        <w:br/>
        <w:t>Не іздеп жүрсің деме бұл арадан,</w:t>
        <w:br/>
        <w:t>Бабамның арыстандай жатыр басы!</w:t>
        <w:br/>
        <w:t>Жөңкілген Бостандықтың көші қандай,</w:t>
        <w:br/>
        <w:t>Сарқылған құрдым қайта тасығандай!</w:t>
        <w:br/>
        <w:t>Көзінен келгендердің қымсынады,</w:t>
        <w:br/>
        <w:t>Жыртығын жүдеу қала жасыра алмай.</w:t>
        <w:br/>
        <w:t>Уақа емес, жалт қаратып дүниені,</w:t>
        <w:br/>
        <w:t>Астана шыттай жаңа киінеді.</w:t>
        <w:br/>
        <w:t>Қазақтың Көсемінің алдына кеп,</w:t>
        <w:br/>
        <w:t>Тәккаппар талай бастар иіледі!</w:t>
        <w:br/>
        <w:t>355</w:t>
        <w:br/>
        <w:t>Біржола құзтүбінде қалады екен,</w:t>
        <w:br/>
        <w:t>Биіктен басы айналып құлағандар.</w:t>
        <w:br/>
        <w:t>Тимеген сауырына пенде аяғы,</w:t>
        <w:br/>
        <w:t>Орнында Хантәңірі сол баяғы.</w:t>
        <w:br/>
        <w:t>Тәңірдің тақытындай аспандағы,</w:t>
        <w:br/>
        <w:t>Асқақтап тұрған шығар тау нояны.</w:t>
        <w:br/>
        <w:t>Жұлдыздай жаркырамай бір кемерден,</w:t>
        <w:br/>
        <w:t>Жалғанның қызығына кім кенелген?</w:t>
        <w:br/>
        <w:t>Жорып тұр жақсылықтың нышанына,</w:t>
        <w:br/>
        <w:t>Ғажапты түсіндегі түнде көрген.</w:t>
        <w:br/>
        <w:t>Түрі бар “Қарасайлап!“ қонған атқа,</w:t>
        <w:br/>
        <w:t>Ешкім жоқ оң қанатта, сол қанатта.</w:t>
        <w:br/>
        <w:t>Түседі Көктің нұры шағылысып,</w:t>
        <w:br/>
        <w:t>Қолында жарқылдаған шарболатқа.</w:t>
        <w:br/>
        <w:t>Тұлпардың тұяғынан жер сөгіліп,</w:t>
        <w:br/>
        <w:t>Алдынан жау қашады төңкеріліп.</w:t>
        <w:br/>
        <w:t>Үн косып ұрандаған даусына,</w:t>
        <w:br/>
        <w:t>Жан-жақтан құйылады ел төгіліп.</w:t>
        <w:br/>
        <w:t>Бір сәтте күн күркіреп жел шақырды,</w:t>
        <w:br/>
        <w:t>Айдаһар ысқырынған қарсы атылды.</w:t>
        <w:br/>
        <w:t>Қылышпен кере тартып қалғанында,</w:t>
        <w:br/>
        <w:t>Көмейі кесепаттың қан сапырды.</w:t>
        <w:br/>
        <w:t>Құтылып жалаңдаған жау-жаладан,</w:t>
        <w:br/>
        <w:t>Еседі салқын самал кең даладан.</w:t>
        <w:br/>
        <w:t>Басына Хантауының алып шықты,</w:t>
        <w:br/>
        <w:t>Қалың ел Хан көтеріп қаумалаған.</w:t>
        <w:br/>
        <w:t>Ажалға қарсы шауып жанға төнген,</w:t>
        <w:br/>
        <w:t>Қазағы аман қапты сан қатерден.</w:t>
        <w:br/>
        <w:t>Ескі жұрт екен дейді сол баяғы,</w:t>
        <w:br/>
        <w:t>Керей мен Жәнібекті хан көтерген.</w:t>
      </w:r>
    </w:p>
    <w:p>
      <w:r>
        <w:t>349</w:t>
        <w:br/>
        <w:t>ІК</w:t>
        <w:br/>
        <w:t>Ақмола кеше ғана басқа қала,</w:t>
        <w:br/>
        <w:t>Айналды Бәйтеректі Астанаға!</w:t>
        <w:br/>
        <w:t>Еміреніп өз анасы емізбесе,</w:t>
        <w:br/>
        <w:t>Сәбиге шайнап берген ас бола ма?</w:t>
        <w:br/>
        <w:t>Бақытым басымда түр талай күткен,</w:t>
        <w:br/>
        <w:t>Сеземін келмегенін оңайлықпен.</w:t>
        <w:br/>
        <w:t>Үзіле жаздап еді өндіршегім,</w:t>
        <w:br/>
        <w:t>Өзекке тепкілеген өгейліктен.</w:t>
        <w:br/>
        <w:t>Көңілге сәуле құяр Сарай нұры,</w:t>
        <w:br/>
        <w:t>Астана-ел тірегі, ел айбыны!</w:t>
        <w:br/>
        <w:t>Кемері шалқып жатқан Қазақстан-</w:t>
        <w:br/>
        <w:t>Мұхиттың аласұрған көк айдыны.</w:t>
        <w:br/>
        <w:t>Тіршілік түзегенде көркін жаңа,</w:t>
        <w:br/>
        <w:t>Сұрапыл соқпаса екен толқын жара.</w:t>
        <w:br/>
        <w:t>Армысың, Азаттықтың астанасы-</w:t>
        <w:br/>
        <w:t>Талпынған арманына еркін қала!</w:t>
        <w:br/>
        <w:t>Жаһанның жанарында жаңа қала,</w:t>
        <w:br/>
        <w:t>Жұлдыздай туа қалған өліарада.</w:t>
        <w:br/>
        <w:t>Бес жылда бой көтерген ғимараттар,</w:t>
        <w:br/>
        <w:t>Жайнап тұр шомылғандай самалаға!</w:t>
        <w:br/>
        <w:t>Жырламас ғажайыпты кім мұндағы,</w:t>
        <w:br/>
        <w:t>Жеткенше сөздің дәмі,тілдің нәрі.</w:t>
        <w:br/>
        <w:t>Алғысын жаудырады Елбасыға,</w:t>
        <w:br/>
        <w:t>Бақытты бұл шаһардың тұрғындары.</w:t>
        <w:br/>
        <w:t>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</w:t>
        <w:br/>
        <w:t>Көрем де Астананың келешегін,</w:t>
        <w:br/>
        <w:t>Елдермен алыс-жақын теңесемін.</w:t>
        <w:br/>
        <w:t>Сырлассын Невасымен ұлы Пушкин,</w:t>
        <w:br/>
        <w:t>Мен, міне, Есіліммен кеңесемін.</w:t>
        <w:br/>
        <w:t>356</w:t>
        <w:br/>
        <w:t>УШ</w:t>
        <w:br/>
        <w:t>Аршында, шығар қазақ, үніңді асқақ,</w:t>
        <w:br/>
        <w:t>Кім сені тоқтатады бүгін жасқап?!</w:t>
        <w:br/>
        <w:t>Астана Ақмолаға келе жатыр,</w:t>
        <w:br/>
        <w:t>Айбынды Нұрсұлтандай ұлың бастап!</w:t>
        <w:br/>
        <w:t>Желбіреп көштің алды жалаулайды,</w:t>
        <w:br/>
        <w:t>Арқаға аққан судай ел аунайды.</w:t>
      </w:r>
    </w:p>
    <w:p>
      <w:r>
        <w:t>Тапсыр датағдырынды ер соңынан,</w:t>
        <w:br/>
        <w:t>Ер туып екі қайта жаралмайды.</w:t>
        <w:br/>
        <w:t>Арқаның асау желі борандайды,</w:t>
        <w:br/>
        <w:t>Бірақ та көшке бөгет бола алмайды.</w:t>
        <w:br/>
        <w:t>Ақтүтек қайта айналып соққанменен,</w:t>
        <w:br/>
        <w:t>Ақсүйек заман жұты оралмайды.</w:t>
        <w:br/>
        <w:t>Бұл жерді бабаң корғап жат қолынан,</w:t>
        <w:br/>
        <w:t>Түспеген күндіз-түні ат жалынан.</w:t>
        <w:br/>
        <w:t>Асыңа кылаяғы шыбын қожа,</w:t>
        <w:br/>
        <w:t>Айырылсаң қара казан қақпағынан?</w:t>
        <w:br/>
        <w:t>Қайтқаны осы емес пе кеткен есең,</w:t>
        <w:br/>
        <w:t>Біріңді-бірің қағып шеттемесең.</w:t>
        <w:br/>
        <w:t>Япыр-ау, не қыл дейсің бұдан артық,</w:t>
        <w:br/>
        <w:t>Үстінен қыл көпірдің өт демесең!</w:t>
        <w:br/>
        <w:t>Салған соң кең толғанып көпке кеңес,</w:t>
        <w:br/>
        <w:t>Аяулы Алматысы өкпелемес.</w:t>
        <w:br/>
        <w:t>Алдымен Елбасының жүрегінде,</w:t>
        <w:br/>
        <w:t>Астана жерде де емес, көкте де емес!</w:t>
        <w:br/>
        <w:t>Ағайын, артық сөйлеп құлаштама,</w:t>
        <w:br/>
        <w:t>Тұнығын туған елдің ыластама!</w:t>
        <w:br/>
        <w:t>Жалпының қамын жеген жалғыз басы,</w:t>
        <w:br/>
        <w:t>Көсемнің өзі емес пе шын Астана!</w:t>
        <w:br/>
        <w:t>Тағдырдың талқандалып тас қамалы,</w:t>
        <w:br/>
        <w:t>Талайдың төңкерілді тостағаны.</w:t>
        <w:br/>
        <w:t>353</w:t>
        <w:br/>
        <w:t>Халықтың қарық болса қағанағы,</w:t>
        <w:br/>
        <w:t>Керілер керегенің сағанағы,</w:t>
        <w:br/>
        <w:t>Ауылдан ала қашар түк таппаса,</w:t>
        <w:br/>
        <w:t>Қу басты қасқыр мұжыр даладағы.</w:t>
        <w:br/>
        <w:t>Ошақтың оты шалқып қазан асқан,</w:t>
        <w:br/>
        <w:t>Оңдалар шалыс қадам жаза басқан.</w:t>
        <w:br/>
        <w:t>Төндірді қара аспанды әлдекімдер,</w:t>
        <w:br/>
        <w:t>Қырыла қалатындай қазақ аштан.</w:t>
        <w:br/>
        <w:t>Көп үшін кім болғаны күйінбесе,</w:t>
        <w:br/>
        <w:t>Ұршықтай қиындықты үйірмесе?</w:t>
        <w:br/>
        <w:t>Сапырған қара бұлтты қанатымен,</w:t>
        <w:br/>
        <w:t>Дауылға дауылпаздай шүйілмесе?</w:t>
        <w:br/>
        <w:t>Қамалдың қабырғасы құламаса,</w:t>
        <w:br/>
        <w:t>Тағанын дей алады кім аласа?</w:t>
        <w:br/>
        <w:t>Қираған құм шөлмектей қоғам кейпі,</w:t>
        <w:br/>
        <w:t>Қиюын қайта тауып құрамаса.</w:t>
        <w:br/>
        <w:t>Мұндайда содырлар мен сумақайлар,</w:t>
        <w:br/>
        <w:t>Тайраңдап ел үстінде күнде тойлар.</w:t>
        <w:br/>
        <w:t>Сұңқардың желкесіне сұқсыр мініп,</w:t>
        <w:br/>
        <w:t>Құланның құлағында құрбақа ойнар.</w:t>
        <w:br/>
        <w:t>Мыңқ етпес мәңгүрт пенен маубас қана,</w:t>
        <w:br/>
        <w:t>Сұр жылан іштен шықса-сол масқара.</w:t>
        <w:br/>
        <w:t>Жармасса жау жағаға, бөрі етекке,</w:t>
      </w:r>
    </w:p>
    <w:p>
      <w:r>
        <w:t>Жер үсті, аспан асты болмас пана.</w:t>
        <w:br/>
        <w:t>Арсызға берсең-жақсы, алсаң-жаман,</w:t>
        <w:br/>
        <w:t>Алдына арамдықтан жан салмаған.</w:t>
        <w:br/>
        <w:t>Көршінің қолтығына су бүркеді,</w:t>
        <w:br/>
        <w:t>Атақаз атамандар алшандаған.</w:t>
        <w:br/>
        <w:t>Тату жұртбірі-шекер, бірі-балдай,</w:t>
        <w:br/>
        <w:t>Жарылып жауласатын түрі бардай.</w:t>
        <w:br/>
        <w:t>Қызуы Оңтүстіктің өрге шауып,</w:t>
        <w:br/>
        <w:t>Солтүстік сіреседі сүрі қардай.</w:t>
        <w:br/>
        <w:t>345</w:t>
        <w:br/>
        <w:t>ПОЭМАЛАР</w:t>
        <w:br/>
        <w:t>Бассүйектер</w:t>
        <w:br/>
        <w:t>Жасынның сынығы..</w:t>
        <w:br/>
        <w:t>Әнім саған - аманат...</w:t>
        <w:br/>
        <w:t>Үзілмеңдер, үндісте|</w:t>
        <w:br/>
        <w:t>Мұқағали-Желтоқсан...</w:t>
        <w:br/>
        <w:t>Бәйтерек.</w:t>
        <w:br/>
        <w:t>Өтінде арпалысқан өмір-майдан,</w:t>
        <w:br/>
        <w:t>Жайқалсын болашағың тамыр жайған.</w:t>
        <w:br/>
        <w:t>Бәйтерек - Елбасының өр тұлғасы,</w:t>
        <w:br/>
        <w:t>Әкеліп өз қолымен Тәңір қойған!</w:t>
        <w:br/>
        <w:t>Туыңдай қанат керген желді күнгі,</w:t>
        <w:br/>
        <w:t>Танытты кеңәлемге теңдігіңді.</w:t>
        <w:br/>
        <w:t>Тұрғанда Бәйтерегің көкке шырқап,</w:t>
        <w:br/>
        <w:t>Ұстай біл асқақтатып Елдігіңді!..</w:t>
        <w:br/>
        <w:t>МАЗМҰНЫ</w:t>
        <w:br/>
        <w:t>ӨЛЕҢДЕР, ТОЛҒАУЛАР</w:t>
        <w:br/>
        <w:t>Өткердік жастық көктемін...</w:t>
        <w:br/>
        <w:t>Құлын көрдім түсімде...</w:t>
        <w:br/>
        <w:t>р, Сү ИКККККИККЕКЕ</w:t>
        <w:br/>
        <w:t>Жаңбыр әні...</w:t>
        <w:br/>
        <w:t>Көңіл дауылы...</w:t>
        <w:br/>
        <w:t>Бұлттар кешіп барады</w:t>
        <w:br/>
        <w:t>Кеңістікке қол созып.</w:t>
        <w:br/>
        <w:t>Бір караңғы, бір жарық.</w:t>
        <w:br/>
        <w:t>Бозторғай-жүрек................</w:t>
        <w:br/>
        <w:t>Аққырау - аппак көбелек.</w:t>
        <w:br/>
        <w:t>Көз жасы......</w:t>
        <w:br/>
        <w:t>Соңғы жапырақ...</w:t>
        <w:br/>
        <w:t>Балқаштың соңғы жолбарысы...</w:t>
        <w:br/>
        <w:t>Қара дәптер......................</w:t>
      </w:r>
    </w:p>
    <w:p>
      <w:r>
        <w:t>Бауырым, сонау күн қайда....</w:t>
        <w:br/>
        <w:t>Басымнан қымбат сөз құны............ ы</w:t>
        <w:br/>
        <w:t>363</w:t>
        <w:br/>
        <w:t>Несіпбек Айтұлы</w:t>
        <w:br/>
        <w:t>КӨЗ ЖАСЫМ</w:t>
        <w:br/>
        <w:t>Таңдамалы</w:t>
        <w:br/>
        <w:t>(Өлеңдер, толғаулар, поэмалар)</w:t>
        <w:br/>
        <w:t>Редакторы</w:t>
        <w:br/>
        <w:t>И. Нұрахметұлы</w:t>
        <w:br/>
        <w:t>Көркемдеуші редакторы</w:t>
        <w:br/>
        <w:t>Б. Жапаров</w:t>
        <w:br/>
        <w:t>Техникалық редакторы</w:t>
        <w:br/>
        <w:t>С. Жапарова</w:t>
        <w:br/>
        <w:t>Компьютерде терген</w:t>
        <w:br/>
        <w:t>Р. Жеңісқызы</w:t>
        <w:br/>
        <w:t>ИБ %003</w:t>
        <w:br/>
        <w:t>Басуға 9.09.2006. кол қойылды. Пішімі 84х100/32.</w:t>
        <w:br/>
        <w:t>Офсеттік басылыс. Қағазы офссеттік. Қаріп түрі “Тішез”.</w:t>
        <w:br/>
        <w:t>Баспа табағы 23,0. Шартты баспа табағы 17,94.</w:t>
        <w:br/>
        <w:t>Есептік баспа табағы 22,5.</w:t>
        <w:br/>
        <w:t>Шартты бояулы беттаңбасы 17,94,%0,5 түрлі - түсті қосарбет.</w:t>
        <w:br/>
        <w:t>Таралымы 2000 дана. Тапсырыс 3739</w:t>
        <w:br/>
        <w:t>Тапсырушының диапозитивтерінен</w:t>
        <w:br/>
        <w:t>Қазақстан Республикасы «Атамұра корпорациясы» ЖШС-нң</w:t>
        <w:br/>
        <w:t>Полиграфкомбинаты, 050002, Алматы қаласы,</w:t>
        <w:br/>
        <w:t>М. Мақатаев көшесі, 41-үй.</w:t>
        <w:br/>
        <w:t>Қырықтан асқан шағымда...</w:t>
        <w:br/>
        <w:t>Шеәкірге соңғы сауал... 3</w:t>
        <w:br/>
        <w:t>Мұхтар мен абыз.......</w:t>
        <w:br/>
        <w:t>Есіл де есіл, есіл күн.</w:t>
        <w:br/>
        <w:t>Қабанбайға шағыну..</w:t>
        <w:br/>
        <w:t>Ағалар-ай....</w:t>
        <w:br/>
        <w:t>Бір қазына...</w:t>
        <w:br/>
        <w:t>Біздің Мұқағални............</w:t>
        <w:br/>
        <w:t>Қош болыңдар, ақ аттар..</w:t>
        <w:br/>
        <w:t>Ақын досты жұбату...</w:t>
        <w:br/>
        <w:t>Зарла қобыз...</w:t>
        <w:br/>
        <w:t>Оны жоқтап......</w:t>
        <w:br/>
        <w:t>Кіндік жыры...</w:t>
        <w:br/>
        <w:t>Анатілім..</w:t>
        <w:br/>
        <w:t>Қоштасу... Г.Д.</w:t>
      </w:r>
    </w:p>
    <w:p>
      <w:r>
        <w:t>Тескен таудың ар жағында..</w:t>
        <w:br/>
        <w:t>Астау туралы.</w:t>
        <w:br/>
        <w:t>Менің жұмбақ тағдырым.</w:t>
        <w:br/>
        <w:t>Қияметтің көпірі... а</w:t>
        <w:br/>
        <w:t>Жұлдыздың еетененен</w:t>
        <w:br/>
        <w:t>Жақсылыққа зар болып.</w:t>
        <w:br/>
        <w:t>Мұхаммедке сыйыну...</w:t>
        <w:br/>
        <w:t>Жыр-шашу............</w:t>
        <w:br/>
        <w:t>Құмырсканың балы</w:t>
        <w:br/>
        <w:t>Бұғауда қызыл тілім.....</w:t>
        <w:br/>
        <w:t>Қашан тұзақ түскенше.</w:t>
        <w:br/>
        <w:t>О, тағдыр.</w:t>
        <w:br/>
        <w:t>Жылдар өтті</w:t>
        <w:br/>
        <w:t>Жұрағатым ит қосады...</w:t>
        <w:br/>
        <w:t>Тәтті іздеген тандайым.</w:t>
        <w:br/>
        <w:t>Дүниеелесі......22....</w:t>
        <w:br/>
        <w:t>Түсімде ылғи қаңғып жүрем...</w:t>
        <w:br/>
        <w:t>Бақ мөлшері бармақтай............</w:t>
        <w:br/>
        <w:t>364</w:t>
        <w:br/>
        <w:t>Тойған торай есінесе.....................22222222ДДДДДДы</w:t>
        <w:br/>
        <w:t>Сырын бермес сұм жалғанда...</w:t>
        <w:br/>
        <w:t>Күн астында сауғала. .142</w:t>
        <w:br/>
        <w:t>Шығаресік таппасаң.</w:t>
        <w:br/>
        <w:t>Керзаманда.............. 143</w:t>
        <w:br/>
        <w:t>Шуылдасын көп қарға. 145</w:t>
        <w:br/>
        <w:t>Ой, Алла... 146</w:t>
        <w:br/>
        <w:t>Елестейді көзіме. .148</w:t>
        <w:br/>
        <w:t>Қарабала қол жайып... .150</w:t>
        <w:br/>
        <w:t>Қожанасыр әулиедей... 151</w:t>
        <w:br/>
        <w:t>Уақыттың бабын таппай. 182</w:t>
        <w:br/>
        <w:t>Мен байқұсты мүсіркесе. 1153</w:t>
        <w:br/>
        <w:t>Не көрсең де... 154</w:t>
        <w:br/>
        <w:t>Мұхтар яға.....</w:t>
        <w:br/>
        <w:t>Семейдегі сөз.</w:t>
        <w:br/>
        <w:t>Сайтан шақыру.</w:t>
        <w:br/>
        <w:t>Илеуінен ұзап шықса.</w:t>
        <w:br/>
        <w:t>Ел қыдырған есек дәме....</w:t>
        <w:br/>
        <w:t>Арпалысқан ессіз тобыр.</w:t>
        <w:br/>
        <w:t>Аузыңа ит тебеді</w:t>
        <w:br/>
        <w:t>Балақ баулы бүркіттей</w:t>
        <w:br/>
        <w:t>Бір құдайға белгілі...</w:t>
        <w:br/>
        <w:t>Туғанша ақырзаман..</w:t>
        <w:br/>
        <w:t>Жолбарыстың жүніңдей..</w:t>
        <w:br/>
        <w:t>Күміс құйрық, алтын бас.</w:t>
        <w:br/>
        <w:t>Көктүтін боп</w:t>
        <w:br/>
        <w:t>Дарақыға дауа болмас..</w:t>
        <w:br/>
        <w:t>Сөнбей калған коламта іздеп...</w:t>
        <w:br/>
        <w:t>167</w:t>
      </w:r>
    </w:p>
    <w:p>
      <w:r>
        <w:t>174</w:t>
        <w:br/>
        <w:t>179</w:t>
        <w:br/>
        <w:t>Үміттің сынық кесесі.............. 1.-.180</w:t>
        <w:br/>
        <w:t>Өзімен өзі қайғылы.. 181</w:t>
        <w:br/>
        <w:t>Асауым, желікпегін..</w:t>
        <w:br/>
        <w:t>Жүрегімнің жылқұсы</w:t>
        <w:br/>
        <w:t>Өмір күйі.</w:t>
        <w:br/>
        <w:t>Қайырын берсетүбі...</w:t>
        <w:br/>
        <w:t>Ақырғы ақын мен емес.</w:t>
        <w:br/>
        <w:t>365</w:t>
        <w:br/>
        <w:t>Асылдың жарқылдамас бар ма күні,</w:t>
        <w:br/>
        <w:t>Әуелден түскен оған Алла нұры.</w:t>
        <w:br/>
        <w:t>Сондықтан Нұр-Сұлтан деп атын қойған,</w:t>
        <w:br/>
        <w:t>Ата-ана болжағандай алдағыны.</w:t>
        <w:br/>
        <w:t>Тіл көзден аман қылсын Тәңір оны,</w:t>
        <w:br/>
        <w:t>Бесік боп берекеге қалың елі.</w:t>
        <w:br/>
        <w:t>Арқасы ерендік пен кемелдіктің,</w:t>
        <w:br/>
        <w:t>Тынысы Бостандықтың кеңігені.</w:t>
        <w:br/>
        <w:t>Өткендер оба-қазық орнатып па,</w:t>
        <w:br/>
        <w:t>Шекараң анық еді қай уақытта?</w:t>
        <w:br/>
        <w:t>Бекітіп ұлан-ғайыр айналасын,</w:t>
        <w:br/>
        <w:t>Бүгінде болып отыр елге тұтқа.</w:t>
        <w:br/>
        <w:t>Ойланшы, кеше қазақ, кім едің сен,</w:t>
        <w:br/>
        <w:t>Құлпырып бүгін қайта түледің сен!</w:t>
        <w:br/>
        <w:t>Ортаға Астанаңды орнатқаның-</w:t>
        <w:br/>
        <w:t>Ғасырдың оқиғасы біле-білсең.</w:t>
        <w:br/>
        <w:t>Бүтінге сызат түссе сынады оңай,</w:t>
        <w:br/>
        <w:t>Біріңді-бірің сыйла ғұламадай.</w:t>
        <w:br/>
        <w:t>Бұйырды өз төрлерің өздеріңе,</w:t>
        <w:br/>
        <w:t>Баспалап босағадан сығаламай.</w:t>
        <w:br/>
        <w:t>Салынып жатқан шаһар кең далаңа,</w:t>
        <w:br/>
        <w:t>Сыйласын асыл мұрат әр балаңа.</w:t>
        <w:br/>
        <w:t>Азаттық астанасы аталады,</w:t>
        <w:br/>
        <w:t>Қазақтыңастанасы сонда ғана!</w:t>
        <w:br/>
        <w:t>Бәйтерек - Астананың төріндегі,</w:t>
        <w:br/>
        <w:t>Өресі биіктіктің өмірдегі.</w:t>
        <w:br/>
        <w:t>Аялы алақаны Елбасының,</w:t>
        <w:br/>
        <w:t>Секілді өшпейтұғын сенім мөрі.</w:t>
        <w:br/>
        <w:t>Самсаған қара орманым-байтақ елім,</w:t>
        <w:br/>
        <w:t>Сынға сап сан жақсыны байқап едің.</w:t>
        <w:br/>
        <w:t>Еңсесін елдігіңнің биіктеткен,</w:t>
        <w:br/>
        <w:t>Ортаңда бойлап өскен Бәйтерегің!</w:t>
        <w:br/>
        <w:t>361</w:t>
      </w:r>
    </w:p>
    <w:p>
      <w:r>
        <w:t>Ақтарсам ішімдегі шер-шеменді,</w:t>
        <w:br/>
        <w:t>Түспесін есеңгіреп еңсең енді.</w:t>
        <w:br/>
        <w:t>Үш жаққа бұра тартса үш туысқан,</w:t>
        <w:br/>
        <w:t>Ұшпаққа кім шығарар ертең елді?</w:t>
        <w:br/>
        <w:t>Мен емес бас-аяғы зарлағанның,</w:t>
        <w:br/>
        <w:t>Алды-артын дүниенің барлағанның.</w:t>
        <w:br/>
        <w:t>Туады әр халықтың өз Көсемі,</w:t>
        <w:br/>
        <w:t>Бітетін маңдайына әр заманның!</w:t>
        <w:br/>
        <w:t>Жолының дәлелдеді туралығын,</w:t>
        <w:br/>
        <w:t>Тарихтың толғағынан туған ұлың.</w:t>
        <w:br/>
        <w:t>Ардақтап, асылыңды аялай біл,</w:t>
        <w:br/>
        <w:t>Астынан су жүгіртпей сырмағының.</w:t>
        <w:br/>
        <w:t>Көрінсе анадайдан түсіп аттан,</w:t>
        <w:br/>
        <w:t>Дұшпанға жорғалайсың тісі батқан.</w:t>
        <w:br/>
        <w:t>Келгенде өз жақсыңа кекжиесін,</w:t>
        <w:br/>
        <w:t>Жұртым-ау, қашан саған кісі жаққан?</w:t>
        <w:br/>
        <w:t>Намысты айырбастап күнкөріске,</w:t>
        <w:br/>
        <w:t>Сұғасың бір кебісті бір кебіске.</w:t>
        <w:br/>
        <w:t>Арыңның ак таяғын жұмсамасаң,</w:t>
        <w:br/>
        <w:t>Қызыл ит шыға қоймас кірген ішке.</w:t>
        <w:br/>
        <w:t>Нұрсұлтан- арқа тірек, алтын діңгек,</w:t>
        <w:br/>
        <w:t>Алыптың халқы ғана нарқын білмек.</w:t>
        <w:br/>
        <w:t>Қарғаның қарқылдайтын әдеті ғой,</w:t>
        <w:br/>
        <w:t>Қыранның аспандағы даңқын күндеп.</w:t>
        <w:br/>
        <w:t>Жоқты-бар, деумен азды-көп етемін,</w:t>
        <w:br/>
        <w:t>Төгуден аянған жоқ қара терін.</w:t>
        <w:br/>
        <w:t>Жалғасы Күлтегіннің жаныңда жүр,</w:t>
        <w:br/>
        <w:t>Тұлғасы асқақтатқан дала төрін.</w:t>
        <w:br/>
        <w:t>Ту болып тігілгендей елдігіңе,</w:t>
        <w:br/>
        <w:t>Жасына пайғамбардың келді, міне!</w:t>
        <w:br/>
        <w:t>Халқының баласы еді бұған дейін,</w:t>
        <w:br/>
        <w:t>Жарасқан бес қаруы белдігіне.</w:t>
        <w:br/>
        <w:t>359</w:t>
        <w:br/>
        <w:t>Әрқашан орны бөлек, даңқы дара,</w:t>
        <w:br/>
        <w:t>Ол--енді қамқор әке, халқы-бала.</w:t>
        <w:br/>
        <w:t>Әкесі өз парызын өтемесе,</w:t>
        <w:br/>
        <w:t>Сәбидей шырылдамай ел тұра ма?</w:t>
        <w:br/>
        <w:t>Яссауи Қожа-Ахмет бұл жасында,</w:t>
        <w:br/>
        <w:t>Күн кешкен қылуеттегі құжырасында.</w:t>
        <w:br/>
        <w:t>Өмірдің мақсат-мәні жер бетінде,</w:t>
        <w:br/>
        <w:t>Жақсының жұртқа шашқан шұғыласында.</w:t>
        <w:br/>
        <w:t>Сүйреткен көне тарих көн шарығын,</w:t>
        <w:br/>
        <w:t>Түбінде сықсияды қол шамының.</w:t>
        <w:br/>
        <w:t>Тасыған мейманасы бұл ғасырда,</w:t>
        <w:br/>
        <w:t>Тағдыры қыл үстінде жер шарының.</w:t>
      </w:r>
    </w:p>
    <w:p>
      <w:r>
        <w:t>Беті аулақ соғыс деген пәтшағардың,</w:t>
        <w:br/>
        <w:t>Тажалдыңасау басын ноқаталар кім?</w:t>
        <w:br/>
        <w:t>Тайғанақ тақтасында саясаттың,</w:t>
        <w:br/>
        <w:t>Ойлары шайқасуда патшалардың.</w:t>
        <w:br/>
        <w:t>Құдайым бәрін бермес сұрағанның,</w:t>
        <w:br/>
        <w:t>Бақытын мыңға балар бір адамның.</w:t>
        <w:br/>
        <w:t>Ішінде сайыпқыран көсемдердің,</w:t>
        <w:br/>
        <w:t>Шоқтығы шоқ жұлдыздай Нұр-ағамның!</w:t>
        <w:br/>
        <w:t>Тұлпардай алға түсіп жол киында,</w:t>
        <w:br/>
        <w:t>Сұңқардай суырылады топ жиында.</w:t>
        <w:br/>
        <w:t>Жартысы ғұмырының аспанда өтіп,</w:t>
        <w:br/>
        <w:t>Келеді самғауменен сан қиырға.</w:t>
        <w:br/>
        <w:t>Ғаламның тыныштығын бұзды қайғы,</w:t>
        <w:br/>
        <w:t>Қасірет кеңістікті сызғылайды.</w:t>
        <w:br/>
        <w:t>Алайда, Еуропа-Азияны</w:t>
        <w:br/>
        <w:t>Жалғаған алтын көпір мызғымайды!</w:t>
        <w:br/>
        <w:t>Шұлғытып ұлығын да, ұлысын да,</w:t>
        <w:br/>
        <w:t>Баурады Батысын да, Шығысын да.</w:t>
        <w:br/>
        <w:t>Оның дажүрегінің лүпілі бар,</w:t>
        <w:br/>
        <w:t>Әлемнің әрбір алған тынысында!</w:t>
        <w:br/>
        <w:t>360</w:t>
        <w:br/>
        <w:t>Қағып ап қарағайдай мүйізімді..........м...мы лме ымын 196</w:t>
        <w:br/>
        <w:t>Сүйеу болмас басыма.</w:t>
        <w:br/>
        <w:t>Құралай-ғұмыр........</w:t>
        <w:br/>
        <w:t>Суық ызғар соғады........м.......</w:t>
        <w:br/>
        <w:t>Жазылмаған жырмен сырласу.</w:t>
        <w:br/>
        <w:t>Пірілерім, жебеңдер...</w:t>
        <w:br/>
        <w:t>Іргем бүтін тұрғанда...</w:t>
        <w:br/>
        <w:t>Қара тастан ұн тартып</w:t>
        <w:br/>
        <w:t>Әр бұтада бір көкек.</w:t>
        <w:br/>
        <w:t>Мен тәңірі тұтсам да</w:t>
        <w:br/>
        <w:t>Мінәжат...</w:t>
        <w:br/>
        <w:t>Шерлі Науаи, өзің жар бол.</w:t>
        <w:br/>
        <w:t>Алланың жүзі ғана.</w:t>
        <w:br/>
        <w:t>Қайғы - менің қазынам...</w:t>
        <w:br/>
        <w:t>Қара жартас шер төкпес.</w:t>
        <w:br/>
        <w:t>Жаратқанға жылағанмен</w:t>
        <w:br/>
        <w:t>Су перісі, қайдасың,</w:t>
        <w:br/>
        <w:t>Бір ғаламат ғұмыр кешіп</w:t>
        <w:br/>
        <w:t>Өмірімді кияр едім..........</w:t>
        <w:br/>
        <w:t>Уа, дариға....2..........</w:t>
        <w:br/>
        <w:t>Неге, жаным іздеп келмедің?.</w:t>
        <w:br/>
        <w:t>Аллаырыздық төкпесе оған..</w:t>
        <w:br/>
        <w:t>АЯ жүзіңе қадалумен...</w:t>
        <w:br/>
        <w:t>Сүйем сені жан-тәніммен</w:t>
        <w:br/>
        <w:t>Бейіш нұры шын төгілсе.</w:t>
        <w:br/>
        <w:t>Сенсіз күнім - сергелден..</w:t>
        <w:br/>
        <w:t>Ұжмақ деген тозақ маған........</w:t>
      </w:r>
    </w:p>
    <w:p>
      <w:r>
        <w:t>Бейнең көзден бұл-бұл ұшты.</w:t>
        <w:br/>
        <w:t>Елесің кеп тіл катқанда....</w:t>
        <w:br/>
        <w:t>Лебізіме зар болғанға......</w:t>
        <w:br/>
        <w:t>Көңілімнің дәптерінде...</w:t>
        <w:br/>
        <w:t>Бір жар іздеп...</w:t>
        <w:br/>
        <w:t>Махббаттан зауал келсі</w:t>
        <w:br/>
        <w:t>Сабырыма жеңдірсем де.</w:t>
        <w:br/>
        <w:t>Жамалыңа жаңым шәлдеп..</w:t>
        <w:br/>
        <w:t>Зыр айналған зар замана.</w:t>
        <w:br/>
        <w:t>Жапа шеккен Ләйлідейін. ны</w:t>
        <w:br/>
        <w:t>Сен деп үйде сенделгенде........ іейленахлкн каким аеааеннн ЕКИ 246</w:t>
        <w:br/>
        <w:t>366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
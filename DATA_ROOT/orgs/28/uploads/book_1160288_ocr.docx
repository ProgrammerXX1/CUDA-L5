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1-бөлім</w:t>
        <w:br/>
        <w:t>АҢСАУ</w:t>
        <w:br/>
        <w:t>жас оным- да т) а-а-а в -тда-а- 424 -.</w:t>
        <w:br/>
        <w:t>Қарасай Сайханов</w:t>
        <w:br/>
        <w:t>Қарасай Сайжанов</w:t>
        <w:br/>
        <w:t>Осы еңбегімді - әкем Ахметке және</w:t>
        <w:br/>
        <w:t>аяулы анам Ұрылқаның рухына арнаймын</w:t>
        <w:br/>
        <w:t>Ұмытпа Ана әлдиін!</w:t>
        <w:br/>
        <w:t>ПАРТИТУРАЛАР ЖИНАҒЫ</w:t>
        <w:br/>
        <w:t>Астана - 2011 жыл</w:t>
        <w:br/>
        <w:t>ҚР Білім және ғылым министрлігі</w:t>
        <w:br/>
        <w:t>ҚР Мәдениет министрлігі</w:t>
        <w:br/>
        <w:t>Қазақ Ұлттық өнер университеті</w:t>
        <w:br/>
        <w:t>2%.98,6: 255,16(-5,114)</w:t>
        <w:br/>
        <w:t>УДК78</w:t>
        <w:br/>
        <w:t>ББК 85,951</w:t>
        <w:br/>
        <w:t>Ж</w:t>
        <w:br/>
        <w:t>Пікір жазғандар:</w:t>
        <w:br/>
        <w:t>Д.Қамзабекұлы - Филология ғылымдарының докторы, профсссор</w:t>
        <w:br/>
        <w:t>Қ.Мақанов - Мемлекеттік «Құрмет» орденінің иегері, ҚР мәдениет қайраткері</w:t>
        <w:br/>
        <w:t>Ж. Бегіндіков - ҚР еңбек сіңіргеп артисі, дирижер</w:t>
        <w:br/>
        <w:t>Е.Үсенов- ҚР еңбек сіңірген қайрагкері, композитор</w:t>
        <w:br/>
        <w:t>Жинақты баспаға ұсынған:</w:t>
        <w:br/>
        <w:t>Қазақ Ұлттық Өнер Университетінің ғылыми кеңесі</w:t>
        <w:br/>
        <w:t>Ноталарды ҡомпьютерде терген және редакциясын қараған - автор</w:t>
        <w:br/>
        <w:t>Жинақтың алғы сөзін жазған - Е. Рахмадиев, Еңбек Ері, КСРО-халық артисі,</w:t>
        <w:br/>
        <w:t>Мемлекеттік сыйлығының иегері, композитор</w:t>
        <w:br/>
        <w:t>ҚАЗАҚСТАН РЕОПУБЛИКАСЫНЫҢ</w:t>
        <w:br/>
        <w:t>ҰТТЫҚ АКАДЕМИЯЛЫҚ КІТАПХАНАСЫ</w:t>
        <w:br/>
        <w:t>16ВМ 978-601-277-064-3 “</w:t>
      </w:r>
    </w:p>
    <w:p>
      <w:r>
        <w:t>СІ6</w:t>
        <w:br/>
        <w:t>Сайжанов Қ - «Ұмытпа ана әлдиін!» қазақ халық аспаптар оркестріне</w:t>
        <w:br/>
        <w:t>арналған (партитуралар) ән-күйлер жинағы; Астана, «Сарыарқа» баспасы, 2011, 348 бет</w:t>
        <w:br/>
        <w:t>Жинаққа елімізге белгілі дирижер, композитор, күйші-ұстаз, өнер зерттеуші,</w:t>
        <w:br/>
        <w:t>ҚазҰӨУ-ның доценті -- Қарасай Ахметұлы Сайжановтың ең таңдамалы ән-күйлері,</w:t>
        <w:br/>
        <w:t>күй-толғау, күй-поэмасы және қатар жүргеп композитор достары мен шәкірттерінің</w:t>
        <w:br/>
        <w:t>ән-күйлері оркестрге ыңғайлы түсіріліп, еңгізіліп отыр. Бұл жинақ автордың 45-жыл</w:t>
        <w:br/>
        <w:t>шығармашылық өнер жолына және Тәуелсіз еліміздің 20-жылдығына арналады.</w:t>
        <w:br/>
        <w:t>УДК 78</w:t>
        <w:br/>
        <w:t>ББК 85.951</w:t>
        <w:br/>
        <w:t>18ВМ 978-601-277-064-3 ФО Сайжанов Қ., 2011</w:t>
        <w:br/>
        <w:t>ө- РУ Т</w:t>
        <w:br/>
        <w:t>г! г Жайнай Еа ө---”2-1</w:t>
        <w:br/>
        <w:t>Бы е ы-і а--е-” 72</w:t>
        <w:br/>
        <w:t>Ы жан сы-рын күн қым- бат, А- қыш шым ті- ре-гім,</w:t>
        <w:br/>
        <w:t>ҮЛГІ ені гішйі</w:t>
        <w:br/>
        <w:t>т ө1 |22 ? І ө</w:t>
        <w:br/>
        <w:t>&lt; П НЕН шаа</w:t>
        <w:br/>
        <w:t>е</w:t>
        <w:br/>
        <w:t>е -2.221 еле. нө е</w:t>
        <w:br/>
        <w:t>Н ж-ә ше” -</w:t>
        <w:br/>
        <w:t>9% шел ес а РЕДІ</w:t>
        <w:br/>
        <w:t>2</w:t>
        <w:br/>
        <w:t>2) каша</w:t>
        <w:br/>
        <w:t>Ақ дай | жү- ре-гі, Жыр- ым- ды бір- ге қо- сы-</w:t>
        <w:br/>
        <w:t>244% ШЕШ -</w:t>
        <w:br/>
        <w:t>КЕЗІГЕ ж--”ысЕ 4</w:t>
        <w:br/>
        <w:t>Ө-з-ШГ- З т са -4--2 2-22</w:t>
        <w:br/>
        <w:t>РЕРЕТЕ а ОРан әк</w:t>
        <w:br/>
        <w:t>--” ------ ж -- 3-4 нее</w:t>
        <w:br/>
        <w:t>7 4 “ға. р</w:t>
        <w:br/>
        <w:t>% По. Яя 3. 2. т</w:t>
        <w:br/>
        <w:t>5 4- Е-і ж |</w:t>
        <w:br/>
        <w:t>Ф) - 442”</w:t>
        <w:br/>
        <w:t>ла жүр жоыр- лап. ла жүр жыр-лап. т</w:t>
        <w:br/>
        <w:t>тай, -</w:t>
        <w:br/>
        <w:t>| 12. Е 3. и пала</w:t>
        <w:br/>
        <w:t>ж</w:t>
        <w:br/>
        <w:t>6 ГЕШЕТІШІ» 2---------Ж</w:t>
        <w:br/>
        <w:t>шЕ------- т Е- Әз? ж</w:t>
        <w:br/>
        <w:t>Ә-. 4-Е - 4-2</w:t>
        <w:br/>
        <w:t>Ұ2 а-а -----с- Р</w:t>
        <w:br/>
        <w:t>9</w:t>
        <w:br/>
        <w:t>Сағыныш</w:t>
        <w:br/>
        <w:t>(күй-толғау) )</w:t>
        <w:br/>
        <w:t>&lt; (Бұл күй - казактың аяулы азаматтары - Қ.Жантілеуов.Х.Тастанов,</w:t>
        <w:br/>
        <w:t>Қарасай Сайжанов</w:t>
        <w:br/>
        <w:t>Б.Обліхалыков,М.Әубәкіроя,Ж.Омаров,К.Күмісбеков,</w:t>
        <w:br/>
        <w:t>У.Бекенов,М.Қалауов,және Н.Тілендиевтің рухына арналады)</w:t>
      </w:r>
    </w:p>
    <w:p>
      <w:r>
        <w:t>-.-80 а</w:t>
        <w:br/>
        <w:t>Еркін (Киайо) Қайыржан Мақанов</w:t>
        <w:br/>
        <w:t>жара: салы 2</w:t>
        <w:br/>
        <w:t>Е г? ” - 5.2 еге ү</w:t>
        <w:br/>
        <w:t>Домбыра-1 ФЕ</w:t>
        <w:br/>
        <w:t>ты ғ.</w:t>
        <w:br/>
        <w:t>-/ Еы т ”-.</w:t>
        <w:br/>
        <w:t>е-2 ! М</w:t>
        <w:br/>
        <w:t>Домбыра-2 2 те</w:t>
        <w:br/>
        <w:t>Шек</w:t>
        <w:br/>
        <w:t>&gt; ТЕ ---%</w:t>
        <w:br/>
        <w:t>- АШеогейо</w:t>
        <w:br/>
        <w:t>-о-е-? іалыстұ-</w:t>
        <w:br/>
        <w:t>---г аланы у</w:t>
        <w:br/>
        <w:t>ДЕ,</w:t>
        <w:br/>
        <w:t>Қарасай Сайжанов</w:t>
        <w:br/>
        <w:t>6</w:t>
        <w:br/>
        <w:t>9.</w:t>
        <w:br/>
        <w:t>еее. т, "Үп ӘСЕ</w:t>
        <w:br/>
        <w:t>1-</w:t>
        <w:br/>
        <w:t>-22-.- 2.22»</w:t>
        <w:br/>
        <w:t>2% ій -35.2 7 222</w:t>
        <w:br/>
        <w:t>в-2-е</w:t>
        <w:br/>
        <w:t>;</w:t>
        <w:br/>
        <w:t>&gt;</w:t>
        <w:br/>
        <w:t>8--- с.е</w:t>
        <w:br/>
        <w:t>Жин!</w:t>
        <w:br/>
        <w:t>--ө</w:t>
        <w:br/>
        <w:t>г</w:t>
        <w:br/>
        <w:t>өс</w:t>
        <w:br/>
        <w:t>78</w:t>
        <w:br/>
        <w:t>зе а</w:t>
        <w:br/>
        <w:t>5 )</w:t>
        <w:br/>
        <w:t>еш</w:t>
        <w:br/>
        <w:t>22;</w:t>
        <w:br/>
        <w:t>дай</w:t>
        <w:br/>
        <w:t>2</w:t>
        <w:br/>
        <w:t>)</w:t>
        <w:br/>
        <w:t>Шр</w:t>
        <w:br/>
        <w:t>Ш</w:t>
        <w:br/>
        <w:t>ігт-</w:t>
        <w:br/>
        <w:t>Е</w:t>
      </w:r>
    </w:p>
    <w:p>
      <w:r>
        <w:t>Пас</w:t>
        <w:br/>
        <w:t>18</w:t>
        <w:br/>
        <w:t>ел</w:t>
        <w:br/>
        <w:t>ы-ал</w:t>
        <w:br/>
        <w:t>әнга</w:t>
        <w:br/>
        <w:t>%“</w:t>
        <w:br/>
        <w:t>сәл кідерте</w:t>
        <w:br/>
        <w:t>102</w:t>
        <w:br/>
        <w:t>й</w:t>
        <w:br/>
        <w:t>Ұ-</w:t>
        <w:br/>
        <w:t>аіетро</w:t>
        <w:br/>
        <w:t>росо кі.</w:t>
        <w:br/>
        <w:t>9</w:t>
        <w:br/>
        <w:t>24)</w:t>
        <w:br/>
        <w:t>ші</w:t>
        <w:br/>
        <w:t>п</w:t>
        <w:br/>
        <w:t>БОЛ ТІЛЕКТЕСІМ!</w:t>
        <w:br/>
        <w:t>Әнін жазған - Қарасай Ахметұлы</w:t>
        <w:br/>
        <w:t>Сөзін жазған -- Аманғали Ербозұлы</w:t>
        <w:br/>
        <w:t>Сен барда ақындай тілім көсем,</w:t>
        <w:br/>
        <w:t>Ұялма арманым гүлім десем.</w:t>
        <w:br/>
        <w:t>Мәртебем оседі күлімдесең.</w:t>
        <w:br/>
        <w:t>Жан жарым, ардағым</w:t>
        <w:br/>
        <w:t>Әнімді арнадым.</w:t>
        <w:br/>
        <w:t>Қайырмасы:</w:t>
        <w:br/>
        <w:t>Бол тілектесім!</w:t>
        <w:br/>
        <w:t>Жол жүдетпесін</w:t>
        <w:br/>
        <w:t>Жансаям</w:t>
        <w:br/>
        <w:t>Ірелме</w:t>
        <w:br/>
        <w:t>Ей! а-а-а-а-а</w:t>
        <w:br/>
        <w:t>Биғашым,</w:t>
        <w:br/>
        <w:t>Силасым,</w:t>
        <w:br/>
        <w:t>Қимасым сен менің.</w:t>
        <w:br/>
        <w:t>Мен шыққан бар биік саған айқын,</w:t>
        <w:br/>
        <w:t>Қол бұлғап тұр алда қамажай күн.</w:t>
        <w:br/>
        <w:t>Сенсің ғой барымды бағалайтын,</w:t>
      </w:r>
    </w:p>
    <w:p>
      <w:r>
        <w:t>Жан-жарым, мәңгілік</w:t>
        <w:br/>
        <w:t>Өтетін ән қылын.</w:t>
        <w:br/>
        <w:t>Қайырмасы</w:t>
        <w:br/>
        <w:t>Қарлығаш қанатты жол серігім,</w:t>
        <w:br/>
        <w:t>Асқары адалдық өлшемінің</w:t>
        <w:br/>
        <w:t>Бақытым өзіңмен мол сенімім,</w:t>
        <w:br/>
        <w:t>Жан-жарым таң нұрлы</w:t>
        <w:br/>
        <w:t>Арнайын эн-жырды.</w:t>
        <w:br/>
        <w:t>Қайырмасы</w:t>
        <w:br/>
        <w:t>17</w:t>
        <w:br/>
        <w:t>ДОСЫМА</w:t>
        <w:br/>
        <w:t>Әнін жазған - Қарисай Ахметұлы</w:t>
        <w:br/>
        <w:t>Сөзін жазған - Аманғали Ербозұлы</w:t>
        <w:br/>
        <w:t>Ақ жарқын мінезің-ай қашандағы,</w:t>
        <w:br/>
        <w:t>қашандағы,</w:t>
        <w:br/>
        <w:t>Достығым ақ ниеттен бас алғаны.</w:t>
        <w:br/>
        <w:t>Қайырмасы:</w:t>
        <w:br/>
        <w:t>Қарсы алып таң нұрын,</w:t>
        <w:br/>
        <w:t>Ақтарған жан сырын күн кымбат.</w:t>
        <w:br/>
        <w:t>Ақылшым тірегім,</w:t>
        <w:br/>
        <w:t>Ақжақын жүрегің,</w:t>
        <w:br/>
        <w:t>Жырымды бірге қосыла жүр жырлап.</w:t>
        <w:br/>
        <w:t>Жан досым мұңайғанда дем бересің,</w:t>
        <w:br/>
        <w:t>дем бересің</w:t>
        <w:br/>
        <w:t>Көмекке қатан болсын сен келесін.</w:t>
        <w:br/>
        <w:t>Қайырмасы</w:t>
        <w:br/>
        <w:t>Өзіңмен өмір көркем күн шырайлы,</w:t>
        <w:br/>
        <w:t>күн шырайлы,</w:t>
        <w:br/>
        <w:t>Кәңіл де көріскенше тыншымайды.</w:t>
        <w:br/>
        <w:t>Қайырмасы</w:t>
        <w:br/>
        <w:t>Қарасай Сайжанов</w:t>
        <w:br/>
        <w:t>Аңсау свуйетолну)</w:t>
        <w:br/>
        <w:t>(Бұл күй - ұстаздарым Хабидолла Тастанов, Батыр Әбдіхалықов, Мәлгаждар Әубакіров</w:t>
        <w:br/>
        <w:t>және Кепжебек Күмісбековтің рухына арналған)</w:t>
        <w:br/>
        <w:t>1-80 ы оба</w:t>
        <w:br/>
        <w:t>АПергейо Қарасай Сайжанов</w:t>
        <w:br/>
        <w:t>ныл п.ү пҰҮн</w:t>
        <w:br/>
        <w:t>т і ірге ы аі ыы І</w:t>
        <w:br/>
        <w:t>іе ін: 2-тен і</w:t>
      </w:r>
    </w:p>
    <w:p>
      <w:r>
        <w:t>Домбыра</w:t>
        <w:br/>
        <w:t>22:20:444- т а</w:t>
        <w:br/>
        <w:t>Ей</w:t>
        <w:br/>
        <w:t>ӘР 2- гі --- ті е ел</w:t>
        <w:br/>
        <w:t>І Шалттетті 2 кТстЕтег(:. 1</w:t>
        <w:br/>
        <w:t>- - 71- Н- Дата</w:t>
        <w:br/>
        <w:t>Ты</w:t>
        <w:br/>
        <w:t>Ез 2222-22-52</w:t>
        <w:br/>
        <w:t>те</w:t>
        <w:br/>
        <w:t>ТГ</w:t>
        <w:br/>
        <w:t>Пу</w:t>
        <w:br/>
        <w:t>Р)</w:t>
        <w:br/>
        <w:t>)</w:t>
        <w:br/>
        <w:t>к</w:t>
        <w:br/>
        <w:t>з</w:t>
        <w:br/>
        <w:t>уд</w:t>
        <w:br/>
        <w:t>Қарасай Сайжанов</w:t>
        <w:br/>
        <w:t>ТЗТЕРЕНЕТІ йт</w:t>
        <w:br/>
        <w:t>ШІ ҺҮ ! 5 ГУ уе | ы і</w:t>
        <w:br/>
        <w:t>1 ЕШ Н ШЕНІ ЫШ ШЕТІ</w:t>
        <w:br/>
        <w:t>зік СІ 1! г ІЗ 1 г ; г, 2.</w:t>
        <w:br/>
        <w:t>КЕГЕ ТЕ:</w:t>
        <w:br/>
        <w:t>азаматусондықтан болар оның қолтаңбасынан Н.Тілендиев,</w:t>
        <w:br/>
        <w:t>Х.Тастанов, К.Күмісбеков, Б.Әбдіхалықов, М.Әубәкіров сияқты</w:t>
        <w:br/>
        <w:t>ұлт өнерінің көшбасшыларыпың ықпалы аңғарылады, мұның өзі</w:t>
        <w:br/>
        <w:t>қазақ оркестрі үрдісінің жарасымды жалғасын көрсетеді. Соны-</w:t>
        <w:br/>
        <w:t>мен қатар, күй саласында барлық жанрлық мектептермен төкпе</w:t>
        <w:br/>
        <w:t>және шертпе күй саласын қатар меңгерген Қарасай Ахметұлы осы</w:t>
        <w:br/>
        <w:t>жолда аса сауаттылығын көрсетіп отырады, күйдің түпнұсқасы</w:t>
        <w:br/>
        <w:t>оркестрдегі көпүнділік ішінде жұтылып кетпейді, керісінше көне</w:t>
        <w:br/>
        <w:t>мақам аңырап алға шығады, оны шығарманың ұтымды жазылуы</w:t>
        <w:br/>
        <w:t>деп атап кеткеніміз орынды болар. с</w:t>
        <w:br/>
        <w:t>Ал, эн саласында Қарасай қазақы әннің нағыз кәсіби жо-</w:t>
        <w:br/>
        <w:t>лын таңдаған, бұл әншінің мүмкіндігі мен дауыс техникасына аса</w:t>
        <w:br/>
        <w:t>сақтықпен қарай алатын кәнігі дирижерлық көзқарастың жемісі екені</w:t>
        <w:br/>
        <w:t>рас. Кейінгі кездегі отандық ән өнерінде көптеген конкурстардың</w:t>
        <w:br/>
        <w:t>жүлдегері болып жүрген Қарасай Ахметұлының ән мұрасы да ел</w:t>
        <w:br/>
        <w:t>игілігіне қызмет ете алатын бірегей өнер болып жүр деп батыл айта</w:t>
        <w:br/>
        <w:t>аламыз. Әрине, бүл жинақ автордың кейінгі жылдардағы ізденісі</w:t>
        <w:br/>
        <w:t>болғандықтан барлык шығармаларын қамти алды деп айту қиын,</w:t>
        <w:br/>
        <w:t>творчестволық ізденіс пен шабытта жүрген інімізге болашақта да та-</w:t>
        <w:br/>
        <w:t>быс тілейміз. Бұл еңбегі ел игілігіне қызмет етсін дей отырып, белгілі</w:t>
        <w:br/>
        <w:t>дирижер, дарынды домбырашы, күйші-ұстаз Қарасай Сайжановқа</w:t>
        <w:br/>
        <w:t>өнерде зор табыс тілейміз.</w:t>
      </w:r>
    </w:p>
    <w:p>
      <w:r>
        <w:t>Еркеғали РАХМАДИЕВ</w:t>
        <w:br/>
        <w:t>ҚР Еңбек Ері, КСРО-халық артисі,</w:t>
        <w:br/>
        <w:t>Мемлекеттік сыйлығының иегері,</w:t>
        <w:br/>
        <w:t>композитор</w:t>
        <w:br/>
        <w:t>Алғы сөз</w:t>
        <w:br/>
        <w:t>Жинаққа белгілі күйші, дирижер, ҚазҰӨУ-нің доценті</w:t>
        <w:br/>
        <w:t>Қарасай Сайжанов ең таңдамалы ән-күйлері мен күй-</w:t>
        <w:br/>
        <w:t>толғау,күй-поэмасы және қатар жүрген сазгер достарының</w:t>
        <w:br/>
        <w:t>эн-күйлерін оркестрге ыңғайлы түсіріп, еңгізіп отыр:</w:t>
        <w:br/>
        <w:t>Қарасай Ахметұлының «Ұмытпа ана әлдиін!» атты парти-</w:t>
        <w:br/>
        <w:t>туралар жинағы соңғы жылдары ұлт аспаптары оркестрі</w:t>
        <w:br/>
        <w:t>мәдениетіне қосылып отырған бірегей музыкалық жинақ</w:t>
        <w:br/>
        <w:t>деп есептеуге болады. Жинақтағы шығармаларды сараптап</w:t>
        <w:br/>
        <w:t>қарайтын болсақ, оның көркемдік деңгейінің жоғары екенін</w:t>
        <w:br/>
        <w:t>аңғарамыз және ұсынылып отырған кітап, автордың өз</w:t>
        <w:br/>
        <w:t>туындыларының жариялануымен де ерекше. Қарасай Сай-</w:t>
        <w:br/>
        <w:t>жанов оркестрге шығармалар жазу саласында өз колтаңбасы</w:t>
        <w:br/>
        <w:t>бар өнерпаз-музыкант. Қазақтың халық аспаптарының</w:t>
        <w:br/>
        <w:t>өзара үндесуін катаң сақтай отырып, дәстүрлі ұлттық са-</w:t>
        <w:br/>
        <w:t>рынды оза шапқылатып алдыңғы қатарға шығара алатын</w:t>
        <w:br/>
        <w:t>сұңғыла сазгерлігі бар. Осы. жинақтағы туындылардың</w:t>
        <w:br/>
        <w:t>қайсысы болса да кәсіби оркестрлеу тәжірибесінің соңғы</w:t>
        <w:br/>
        <w:t>жемістері бола алады, көркемдік деңгейі де жоғары екенін</w:t>
        <w:br/>
        <w:t>айта аламыз. .</w:t>
        <w:br/>
        <w:t>Жинактың жаңалығы жөнінде бірер сөз. Жинақтағы</w:t>
        <w:br/>
        <w:t>аспаптық және вокалдық шығармалар отандық аспаптық,</w:t>
        <w:br/>
        <w:t>камералық, симфониялық мәдениет аясынан ауытқымайды</w:t>
        <w:br/>
        <w:t>жәпе А.Жұбанов, Е.Брусиловский, М.Төлебаев, Қ.Мусин,</w:t>
        <w:br/>
        <w:t>Л.Хамили, С.Мұхамеджапов кезеңіндегі қазақ сазының</w:t>
        <w:br/>
        <w:t>жауһар ізі сақталатыны: куантады, солай бола тұра автор</w:t>
        <w:br/>
        <w:t>өз көзқарасы мен композиторлық шешімін баршаға таны-</w:t>
        <w:br/>
        <w:t>та алатын соқпақты таңдай білген. Бұл шындығында нағыз</w:t>
        <w:br/>
        <w:t>кәсіби қырағылық, осы бір касиет кейде замандық сазгер-</w:t>
        <w:br/>
        <w:t>лерде кемшін түсіп кететінін несіңнс жасырамыз.</w:t>
        <w:br/>
        <w:t>Қ.Сайжанов көп жылдар Тәттімбет атындағы үлт</w:t>
        <w:br/>
        <w:t>аспаптар оркестрі мен «Отырар сазы» фольклорлық-</w:t>
        <w:br/>
        <w:t>этнографиялык оркестрінде дирижерлық еңбек жасаған</w:t>
        <w:br/>
        <w:t>Бол тілектесім!</w:t>
        <w:br/>
        <w:t>(Клавир)</w:t>
        <w:br/>
        <w:t>Асыл жарым - Биғамилаға арнау 2</w:t>
        <w:br/>
        <w:t>- 11-160 Әнін жазған - Қарасай Ахметұлы</w:t>
        <w:br/>
        <w:t>Тепіро (4 УҮлзізе 3 Сөзін жазған - Аманғали Ербозұлы</w:t>
        <w:br/>
        <w:t>Әнші ы</w:t>
        <w:br/>
        <w:t>ғ</w:t>
        <w:br/>
        <w:t>-4- 160 к із</w:t>
        <w:br/>
        <w:t>Б 1 Ы т” 2 Ее ТШ</w:t>
        <w:br/>
        <w:t>Рама ыы ЕЕЕ-</w:t>
        <w:br/>
        <w:t>т. И 4/7 “е”</w:t>
        <w:br/>
        <w:t>Ф-ю .Ғәвге Ш ж жо</w:t>
        <w:br/>
        <w:t>232 са 2. - “%---- Ға</w:t>
        <w:br/>
        <w:t>2а е-е</w:t>
      </w:r>
    </w:p>
    <w:p>
      <w:r>
        <w:t>8 1</w:t>
        <w:br/>
        <w:t>башы Е-- н қ</w:t>
        <w:br/>
        <w:t>4 “ 2-Бе--6----- с, --ә-а-”</w:t>
        <w:br/>
        <w:t>Сен бар-да а- қын-дай ті- лім кө- сем, Ж- жл-ма ар- масым</w:t>
        <w:br/>
        <w:t>м,</w:t>
        <w:br/>
        <w:t>ЖЕ : 4 Бе 2-і Ез-ғ</w:t>
        <w:br/>
        <w:t>лы БЕЗЕК ЖІЕНЕКЕЗЕКІ арак.</w:t>
        <w:br/>
        <w:t>2-4</w:t>
        <w:br/>
        <w:t>Ге -ә-|- өз а 3-25-25 ГЕН</w:t>
        <w:br/>
        <w:t>15 - 2 | -</w:t>
        <w:br/>
        <w:t>(45 - - е</w:t>
        <w:br/>
        <w:t>6-і Шер ош 4. --ғ Р. -- 1</w:t>
        <w:br/>
        <w:t>гү- дім - де- сем. ММәр-те-бем ө- се-ді ку- лім- де- сең.</w:t>
        <w:br/>
        <w:t>4 ө т 3 г. ұ е»</w:t>
        <w:br/>
        <w:t>--- 6--ү2е е ыл ты талатты ша</w:t>
        <w:br/>
        <w:t>- кі ила ам кееет</w:t>
        <w:br/>
        <w:t>әры ыы, БАЛЫ</w:t>
        <w:br/>
        <w:t>Рр:</w:t>
        <w:br/>
        <w:t>22 һ | Қайырмасы:</w:t>
        <w:br/>
        <w:t>Еа Т “Нн а</w:t>
        <w:br/>
        <w:t>5 ” ж-е ГЕ -- ж-- 5 Те</w:t>
        <w:br/>
        <w:t>Жан-жа-рым, ар- да- ғым, Ә- німеді арс на- дым. Бол</w:t>
        <w:br/>
        <w:t>ЕЕЕ &lt;-2-е. -.--.. ж-е 0:</w:t>
        <w:br/>
        <w:t>і масаты Бен ет</w:t>
        <w:br/>
        <w:t>КҮТПИРБЕНГЕННЕН; 3134-4-14</w:t>
        <w:br/>
        <w:t>іЕ-&lt;- ЕС 2 т - т</w:t>
        <w:br/>
        <w:t>29 І</w:t>
        <w:br/>
        <w:t>с</w:t>
        <w:br/>
        <w:t>В жаст ты</w:t>
        <w:br/>
        <w:t>6 ы 5 3-Е- лі і--2-4-</w:t>
        <w:br/>
        <w:t>ті- дек-те- сім. Жол жү-дет-пе- сін... Жан-са- ям, ір- келеме, Жүр күн-де</w:t>
        <w:br/>
        <w:t>2%: &lt;а.Бнібезн Алы ы 2</w:t>
        <w:br/>
        <w:t>енен м -Ш р2-- 4 2</w:t>
        <w:br/>
        <w:t>? кен тыла:</w:t>
        <w:br/>
        <w:t>%о%і НІ 2</w:t>
        <w:br/>
        <w:t>же &lt;2іБ ж-е Дат ғ</w:t>
        <w:br/>
        <w:t>езе Г-!</w:t>
        <w:br/>
        <w:t>15</w:t>
        <w:br/>
        <w:t>34</w:t>
        <w:br/>
        <w:t>ШІТПТГЕЗТ</w:t>
        <w:br/>
        <w:t>ШІРІРІІІ ШІ</w:t>
        <w:br/>
        <w:t>ЕЛЕК із КЕСЕ</w:t>
        <w:br/>
        <w:t>с ггі1е22252 222254 ЕСІ</w:t>
        <w:br/>
        <w:t>% шш” - гіш</w:t>
        <w:br/>
        <w:t>;</w:t>
        <w:br/>
        <w:t>ы 3-а нн Б9235-</w:t>
        <w:br/>
        <w:t>а 21515 121112. Штат ш к БыЙ ей т й</w:t>
        <w:br/>
        <w:t>, ггі са -ілп тагы ЕГІЗ га</w:t>
        <w:br/>
        <w:t>тә - ---- 2444 -2---</w:t>
        <w:br/>
        <w:t>(7 -Е%4 2434493 44 е е ғң е</w:t>
        <w:br/>
        <w:t>“4 т. ез</w:t>
        <w:br/>
        <w:t>ебееслигееталелыгіеевстетн</w:t>
      </w:r>
    </w:p>
    <w:p>
      <w:r>
        <w:t>р РЕЕлі 22 Е- 45542-12</w:t>
        <w:br/>
        <w:t>дыз еее Е 242242</w:t>
        <w:br/>
        <w:t>-4-64</w:t>
        <w:br/>
        <w:t>Еркін ШЫ</w:t>
        <w:br/>
        <w:t>90 үт н- ж 2 ж</w:t>
        <w:br/>
        <w:t>Исан жена ТНЕҒ селесі сес</w:t>
        <w:br/>
        <w:t>РА Рр</w:t>
        <w:br/>
        <w:t>-/ росо гй.----- 7 Р // Р</w:t>
        <w:br/>
        <w:t>т</w:t>
        <w:br/>
        <w:t>Безді әееекіт</w:t>
        <w:br/>
        <w:t>; с. 4</w:t>
        <w:br/>
        <w:t>Ы ЕСЕЕЕЕ&gt; белееде Ете жені стер т е са</w:t>
        <w:br/>
        <w:t>9” ТІ т а ыы : Ы”</w:t>
        <w:br/>
        <w:t>7 БЕ тен</w:t>
        <w:br/>
        <w:t>г 5</w:t>
        <w:br/>
        <w:t>ар Б ш&gt; &gt; м.&gt; уу” ЛЕ</w:t>
        <w:br/>
        <w:t>сад ыда</w:t>
        <w:br/>
        <w:t>| »Т-Фр Р--ңҢңҢә"/р Ж (СР орна</w:t>
        <w:br/>
        <w:t>Қарасай Сайжанов</w:t>
        <w:br/>
        <w:t>Ай мен күнім, арман-ай!</w:t>
        <w:br/>
        <w:t>һ</w:t>
        <w:br/>
        <w:t>нее</w:t>
        <w:br/>
        <w:t>гіе</w:t>
        <w:br/>
        <w:t>2-5</w:t>
        <w:br/>
        <w:t>ь</w:t>
        <w:br/>
        <w:t>Қарасай Сайжанов</w:t>
        <w:br/>
        <w:t>гене</w:t>
        <w:br/>
        <w:t>Бе:</w:t>
        <w:br/>
        <w:t>ЕЕЕ!</w:t>
        <w:br/>
        <w:t>ьлыр</w:t>
        <w:br/>
        <w:t>і</w:t>
        <w:br/>
        <w:t>с</w:t>
        <w:br/>
        <w:t>І ”-</w:t>
        <w:br/>
        <w:t>42</w:t>
        <w:br/>
        <w:t>КІРШ-</w:t>
        <w:br/>
        <w:t>16-2</w:t>
        <w:br/>
        <w:t>4</w:t>
        <w:br/>
        <w:t>АГ</w:t>
        <w:br/>
        <w:t>224-116</w:t>
      </w:r>
    </w:p>
    <w:p>
      <w:r>
        <w:t>ше</w:t>
        <w:br/>
        <w:t>пну Т Улу</w:t>
        <w:br/>
        <w:t>ы!</w:t>
        <w:br/>
        <w:t>4-ө-г.</w:t>
        <w:br/>
        <w:t>ү 2</w:t>
        <w:br/>
        <w:t>Ойлы,голғана</w:t>
        <w:br/>
        <w:t>Ф</w:t>
        <w:br/>
        <w:t>ұ</w:t>
        <w:br/>
        <w:t>1</w:t>
        <w:br/>
        <w:t>Домбыра</w:t>
        <w:br/>
        <w:t>шек</w:t>
        <w:br/>
        <w:t>5У. ы</w:t>
        <w:br/>
        <w:t>| ШЫ</w:t>
        <w:br/>
        <w:t>ІІ ША.</w:t>
        <w:br/>
        <w:t>| ЕГІ</w:t>
        <w:br/>
        <w:t>: шлна а</w:t>
        <w:br/>
        <w:t>5-ЕПоВ</w:t>
        <w:br/>
        <w:t>-</w:t>
        <w:br/>
        <w:t>3р</w:t>
        <w:br/>
        <w:t>--ө-</w:t>
        <w:br/>
        <w:t>ш</w:t>
        <w:br/>
        <w:t>Ев</w:t>
        <w:br/>
        <w:t>-</w:t>
        <w:br/>
        <w:t>-</w:t>
        <w:br/>
        <w:t>ЕНГЕН</w:t>
        <w:br/>
        <w:t>&gt;</w:t>
        <w:br/>
        <w:t>ра</w:t>
        <w:br/>
        <w:t>І7У””|</w:t>
        <w:br/>
        <w:t>2т</w:t>
        <w:br/>
        <w:t>п</w:t>
        <w:br/>
        <w:t>бс</w:t>
        <w:br/>
        <w:t>ппуу</w:t>
        <w:br/>
        <w:t>Б---ШР--і</w:t>
        <w:br/>
        <w:t>-</w:t>
        <w:br/>
        <w:t>-</w:t>
        <w:br/>
        <w:t>Шеш |а</w:t>
        <w:br/>
        <w:t>2--е22-ө-1--ө-</w:t>
        <w:br/>
        <w:t>шш</w:t>
        <w:br/>
        <w:t>у-</w:t>
        <w:br/>
        <w:t>-ө-а-</w:t>
        <w:br/>
        <w:t>ғ-ң.</w:t>
      </w:r>
    </w:p>
    <w:p>
      <w:r>
        <w:t>32</w:t>
        <w:br/>
        <w:t>2</w:t>
        <w:br/>
        <w:t>п</w:t>
        <w:br/>
        <w:t>Т</w:t>
        <w:br/>
        <w:t>72242 22223</w:t>
        <w:br/>
        <w:t>п</w:t>
        <w:br/>
        <w:t>Г4.</w:t>
        <w:br/>
        <w:t>44</w:t>
        <w:br/>
        <w:t>ге</w:t>
        <w:br/>
        <w:t>Ы</w:t>
        <w:br/>
        <w:t>ғ</w:t>
        <w:br/>
        <w:t>е,</w:t>
        <w:br/>
        <w:t>т</w:t>
        <w:br/>
        <w:t>түу</w:t>
        <w:br/>
        <w:t>|</w:t>
        <w:br/>
        <w:t>Бпіззі</w:t>
        <w:br/>
        <w:t>2</w:t>
        <w:br/>
        <w:t>--ө</w:t>
        <w:br/>
        <w:t>22-</w:t>
        <w:br/>
        <w:t>Ф</w:t>
        <w:br/>
        <w:t>54</w:t>
        <w:br/>
        <w:t>&gt;</w:t>
        <w:br/>
        <w:t>(22.4.</w:t>
        <w:br/>
        <w:t>Шашы Пеш</w:t>
        <w:br/>
        <w:t>ГЕНІНЕ ВЕ</w:t>
        <w:br/>
        <w:t>р</w:t>
        <w:br/>
        <w:t>?</w:t>
        <w:br/>
        <w:t>%</w:t>
        <w:br/>
        <w:t>ь</w:t>
        <w:br/>
        <w:t>Қарасай Сайжанов /;</w:t>
        <w:br/>
        <w:t>10</w:t>
        <w:br/>
        <w:t>Ұмытпа Ана әлдиін!</w:t>
        <w:br/>
        <w:t>Анашым Ұрылқаның (Элегия) (Клавир)</w:t>
        <w:br/>
        <w:t>рухына арнаймын Әнін жазған - Қарасай Сайжанов</w:t>
      </w:r>
    </w:p>
    <w:p>
      <w:r>
        <w:t>автор Сөзін жазғандар - Аманғали Ербозұлы,</w:t>
        <w:br/>
        <w:t>Ерқожа Тілепберді</w:t>
        <w:br/>
        <w:t>%,1 288</w:t>
        <w:br/>
        <w:t>Сабырлы,әндеге</w:t>
        <w:br/>
        <w:t>әш (6 і-- Әр 5 Е</w:t>
        <w:br/>
        <w:t>% 1.8</w:t>
        <w:br/>
        <w:t>1.Тал бе</w:t>
        <w:br/>
        <w:t>2Ә-дн у-</w:t>
        <w:br/>
        <w:t>3.Бей-біт күн-</w:t>
        <w:br/>
        <w:t>в</w:t>
        <w:br/>
        <w:t>Е!</w:t>
        <w:br/>
        <w:t>Ф-но</w:t>
        <w:br/>
        <w:t>поп Іезаіо</w:t>
        <w:br/>
        <w:t>--</w:t>
        <w:br/>
        <w:t>а</w:t>
        <w:br/>
        <w:t>-</w:t>
        <w:br/>
        <w:t>8 -</w:t>
        <w:br/>
        <w:t>рі ір</w:t>
        <w:br/>
        <w:t>іг</w:t>
        <w:br/>
        <w:t>тш к</w:t>
        <w:br/>
        <w:t>ті тер-беп қой ып жап а- нам, Ай- та-тын-ды</w:t>
        <w:br/>
        <w:t>ні ұ- зй- ме-сіп тын- ба« сын, Жү-рек-ке қақ,</w:t>
        <w:br/>
        <w:t>нің кор-кі бол-сын ән- д А- на-лар- дың</w:t>
        <w:br/>
        <w:t>ЖК-</w:t>
        <w:br/>
        <w:t>8.</w:t>
        <w:br/>
        <w:t>СІ.</w:t>
        <w:br/>
        <w:t>5 В</w:t>
        <w:br/>
        <w:t>2||</w:t>
        <w:br/>
        <w:t>1</w:t>
        <w:br/>
        <w:t>нш!</w:t>
        <w:br/>
        <w:t>--6.</w:t>
        <w:br/>
        <w:t>Гг» ғ</w:t>
        <w:br/>
        <w:t>2-4; 4 | 1</w:t>
        <w:br/>
        <w:t>БЕЛІ 5 жеңе: “-- р-еееі ні 42 а-а-а.</w:t>
        <w:br/>
        <w:t>7 | іе &gt; ” р</w:t>
        <w:br/>
        <w:t>% ІЗ</w:t>
        <w:br/>
        <w:t>2</w:t>
        <w:br/>
        <w:t>бұл; -2--- Е-й</w:t>
        <w:br/>
        <w:t>ди ән ма- ән 7” А-дам-зат-қа</w:t>
        <w:br/>
        <w:t>да Бе-сік жы- ры</w:t>
        <w:br/>
        <w:t>; Тір-мі-лік- тің</w:t>
        <w:br/>
        <w:t>жа</w:t>
        <w:br/>
        <w:t>ғ Жер бе- ті- шу- ақ бо-лып та-ра- ғап.</w:t>
        <w:br/>
        <w:t>әр 9-шақ-та ай- ты- лып, Ба- қытә- нін бар а- дам-зат жыр-ла-сын.</w:t>
        <w:br/>
        <w:t>бігік ұс- тап ақ ту- ын, Б- дім-ме- нен бір- ге мен- де шал- қи- ын</w:t>
        <w:br/>
        <w:t>лына ж-тыыс</w:t>
        <w:br/>
        <w:t>2% го КЕТЕ ЖҒЕ</w:t>
        <w:br/>
        <w:t>а-а ---2244--2,</w:t>
        <w:br/>
        <w:t>жә</w:t>
      </w:r>
    </w:p>
    <w:p>
      <w:r>
        <w:t>%</w:t>
        <w:br/>
        <w:t>е</w:t>
        <w:br/>
        <w:t>42</w:t>
        <w:br/>
        <w:t>“ч</w:t>
        <w:br/>
        <w:t>13</w:t>
        <w:br/>
        <w:t>Досыма</w:t>
        <w:br/>
        <w:t>(Клавир)</w:t>
        <w:br/>
        <w:t>-- 1-1ів0 Әнін жазған - Қарасай Ахметұлы</w:t>
        <w:br/>
        <w:t>% Тештро 4і Үзізе Сөзін жазған - Аманғали Ербозұлы</w:t>
        <w:br/>
        <w:t>өш б а-а ; ;</w:t>
        <w:br/>
        <w:t>Інгіс , 2 2 КЕРЕЗІГЗЕ р.2-4</w:t>
        <w:br/>
        <w:t>4 ҮТЕР5, ЖЕ жыл ;</w:t>
        <w:br/>
        <w:t>ез ісе , 1 Ы Ж</w:t>
        <w:br/>
        <w:t>Ф-но</w:t>
        <w:br/>
        <w:t>з- 24 Р Е 4 сі</w:t>
        <w:br/>
        <w:t>г- -т</w:t>
        <w:br/>
        <w:t>е тас 4-2</w:t>
        <w:br/>
        <w:t>МЕ шо- зің- ай қас шан-да- ғы,</w:t>
        <w:br/>
        <w:t>ка ы ағ ғана ы е н</w:t>
        <w:br/>
        <w:t>- рта</w:t>
        <w:br/>
        <w:t>Төее | ғ Т</w:t>
        <w:br/>
        <w:t>-а-ті Е</w:t>
        <w:br/>
        <w:t>.- Е</w:t>
        <w:br/>
        <w:t>- оты- ғым ақ- ни- ет- тен</w:t>
        <w:br/>
        <w:t>ы!</w:t>
        <w:br/>
        <w:t>БА</w:t>
        <w:br/>
        <w:t>ІЗ</w:t>
        <w:br/>
        <w:t>|</w:t>
        <w:br/>
        <w:t>р,</w:t>
        <w:br/>
        <w:t>2220</w:t>
        <w:br/>
        <w:t>т Қ-- 2а</w:t>
        <w:br/>
        <w:t>--- 44? ы ы са ш</w:t>
        <w:br/>
        <w:t>-- ;</w:t>
        <w:br/>
        <w:t>бас айеза- ны. Қар- сы айтып) таң нұғрын, Ақ- тар- ған</w:t>
        <w:br/>
        <w:t>21 ,2:,242. 72</w:t>
        <w:br/>
        <w:t>өнаалараа міні ыіН,</w:t>
        <w:br/>
        <w:t>4-42-- рғ - ШІ</w:t>
        <w:br/>
        <w:t>седі 4 1:01 Р</w:t>
        <w:br/>
        <w:t>-ге 2 т І-ШІ 226&gt;</w:t>
        <w:br/>
        <w:t>2 ес. БесЕн</w:t>
        <w:br/>
        <w:t>Қарасай Сайжанов</w:t>
        <w:br/>
        <w:t>1</w:t>
        <w:br/>
        <w:t>ЖИЕ</w:t>
        <w:br/>
        <w:t>м ғ. ЕЕ</w:t>
      </w:r>
    </w:p>
    <w:p>
      <w:r>
        <w:t>сөс; Қ 5-4 : а-ы %</w:t>
        <w:br/>
        <w:t>“ ы</w:t>
        <w:br/>
        <w:t>Сол бір энә де ма-хаб- бат пен бар ар-ман Тың-да со- ны! Ей, а-дам-зат!</w:t>
        <w:br/>
        <w:t>) Жер 4-на- оны, бар ба- ла- сы а н Баси- е- тін! Қа-си-е- тің!</w:t>
        <w:br/>
        <w:t>8 А- рай-ше- сын ас-па- ным-да таң кү-ліп Был-ған-ба- сын! Күл бол-ма-сын!</w:t>
        <w:br/>
        <w:t>т. ғ- кк- БЕН)</w:t>
        <w:br/>
        <w:t>Ғ-- рес.</w:t>
        <w:br/>
        <w:t>--а) аа с тара.</w:t>
        <w:br/>
        <w:t>УЗ ЕРЕН</w:t>
        <w:br/>
        <w:t>еі</w:t>
        <w:br/>
        <w:t>сан -а-3-4-2 422 Шы --ірен-</w:t>
        <w:br/>
        <w:t>яж-! г</w:t>
        <w:br/>
        <w:t>| р-? Ш 25СЧР</w:t>
        <w:br/>
        <w:t>ж 18</w:t>
        <w:br/>
        <w:t>; ы “ 4-Ж-ғ-ела &gt; е-Е</w:t>
        <w:br/>
        <w:t>) бады ае) 2 таа Ср</w:t>
        <w:br/>
        <w:t>Со-ғыссты сы-лып тас-та са- на-дан | Өт-кі- зіп та-лай қыр-ғын-ды Жер А- на!</w:t>
        <w:br/>
        <w:t>А-ца- ның пәк ар-ма- ны сын-ба- сын. Жү-ра-2і нк -дан әжо-рал-ан Ба-лам-да!</w:t>
        <w:br/>
        <w:t>Жер 4-на-жай-лы ме-кен, мәңгі) үй-ім!</w:t>
        <w:br/>
        <w:t>бар а- дам</w:t>
        <w:br/>
        <w:t>Еш- қа- шан!</w:t>
        <w:br/>
        <w:t>І</w:t>
        <w:br/>
        <w:t>тың-да- сып)</w:t>
        <w:br/>
        <w:t>т</w:t>
        <w:br/>
        <w:t>----- е - |</w:t>
        <w:br/>
        <w:t>е-е ,-1725-4</w:t>
        <w:br/>
        <w:t>тр 1</w:t>
        <w:br/>
        <w:t>ж</w:t>
        <w:br/>
        <w:t>І-1- б“</w:t>
        <w:br/>
        <w:t>(Әніне 4-- - З : :</w:t>
        <w:br/>
        <w:t>Рр . т” ші 4 жоң Бы; ш сү</w:t>
        <w:br/>
        <w:t>! э ж &gt; же % ”</w:t>
        <w:br/>
        <w:t>43</w:t>
        <w:br/>
        <w:t>дыз Ққ с -Қ -қ-</w:t>
        <w:br/>
        <w:t>леыны -аТ? За % 5 -ИЕ55 еҚ-е</w:t>
        <w:br/>
        <w:t>Қ йф--тҰ теі 4-а---ж С)</w:t>
        <w:br/>
        <w:t>Жа-зыл-май жа-тыр ә-гі/ жа-ра-да! Жер 4-ға! | Жа-ҙыл-май жа-тыр ә-лі</w:t>
        <w:br/>
        <w:t>Я- на-ның әл- ди ә-нін тың-да-сын! Да- лам-да! ЯА- на-ның әл- ди ә-нін</w:t>
        <w:br/>
        <w:t>А- на- ның ұ- мыт-па-сый ал-ди-ін! Еш-қа-шан! А- на- ның ұ- мыт-па-сын</w:t>
        <w:br/>
        <w:t>т Га Һ ;</w:t>
        <w:br/>
        <w:t>Е ау Е</w:t>
        <w:br/>
        <w:t>7.-4- ж---ғ-2 --ғғ.</w:t>
        <w:br/>
        <w:t>“ 2.) еі ЕТ, 18 Е кз</w:t>
        <w:br/>
        <w:t>т ---ШӘ</w:t>
        <w:br/>
        <w:t>Н і</w:t>
        <w:br/>
        <w:t>Н 1 тел Б</w:t>
        <w:br/>
        <w:t>сег 743 4</w:t>
        <w:br/>
        <w:t>-а-і--с аааы--і-с-й</w:t>
        <w:br/>
        <w:t>еі е</w:t>
        <w:br/>
        <w:t>2</w:t>
        <w:br/>
        <w:t>: 12. В.</w:t>
        <w:br/>
        <w:t>16 % ) 3 ғ2202 0-02</w:t>
        <w:br/>
        <w:t>ҡ Бал &gt;” :%</w:t>
        <w:br/>
        <w:t>Жа- ра- да 2-өькін! Р</w:t>
        <w:br/>
        <w:t>Қарасай Сайжанов</w:t>
      </w:r>
    </w:p>
    <w:p>
      <w:r>
        <w:t>БАТЫР БАУЫРЖАН</w:t>
        <w:br/>
        <w:t>Әнін жазған - Қарасай Сайжанов</w:t>
        <w:br/>
        <w:t>Сөзін жазған - Сланқожа Қарақыстық</w:t>
        <w:br/>
        <w:t>Өмірі үлгі,</w:t>
        <w:br/>
        <w:t>Қиын шақтағы</w:t>
        <w:br/>
        <w:t>Батыр Бауыржан,</w:t>
        <w:br/>
        <w:t>Ұлттың мақтаны.</w:t>
        <w:br/>
        <w:t>Жаны жұмақтай,</w:t>
        <w:br/>
        <w:t>Мөлдір бұлақтай</w:t>
        <w:br/>
        <w:t>Өткен намыстың</w:t>
        <w:br/>
        <w:t>Туын құлатпай.</w:t>
        <w:br/>
        <w:t>Қайырмасы:</w:t>
        <w:br/>
        <w:t>Антына берік,</w:t>
        <w:br/>
        <w:t>Сырын ашпаған.</w:t>
        <w:br/>
        <w:t>Қайсар әскерін,</w:t>
        <w:br/>
        <w:t>Алға бастаған.</w:t>
        <w:br/>
        <w:t>Өрттей қаптаған,</w:t>
        <w:br/>
        <w:t>Жауды таптаған.</w:t>
        <w:br/>
        <w:t>Ұлы қолбасшы -</w:t>
        <w:br/>
        <w:t>Батыр Бауыржан.</w:t>
        <w:br/>
        <w:t>Өзіне қатал,</w:t>
        <w:br/>
        <w:t>Мейірлі жатқа.</w:t>
        <w:br/>
        <w:t>Темірдей тәртіп,</w:t>
        <w:br/>
        <w:t>Болсын деп сапта.</w:t>
        <w:br/>
        <w:t>Жалған айтпаған,</w:t>
        <w:br/>
        <w:t>Жаудан қайтпаған.</w:t>
        <w:br/>
        <w:t>Үрейін жеңіп,</w:t>
        <w:br/>
        <w:t>Арын сақтаған.</w:t>
        <w:br/>
        <w:t>Қайырмасы</w:t>
        <w:br/>
        <w:t>Отанын сүйген,</w:t>
        <w:br/>
        <w:t>Ұлтым деп күйген.</w:t>
        <w:br/>
        <w:t>Шындыққа ғана,</w:t>
        <w:br/>
        <w:t>Өз басын иген.</w:t>
        <w:br/>
        <w:t>Жігері тасқан,</w:t>
        <w:br/>
        <w:t>Ерлігі дастан.</w:t>
        <w:br/>
        <w:t>Қолбасшы бар ма?</w:t>
        <w:br/>
        <w:t>Баукеңнен асқан.</w:t>
        <w:br/>
        <w:t>Қайырмасы</w:t>
        <w:br/>
        <w:t>- - Қарасай Сайжанов</w:t>
        <w:br/>
        <w:t>2</w:t>
        <w:br/>
        <w:t>"/</w:t>
        <w:br/>
        <w:t>Е-Е -зе-</w:t>
        <w:br/>
        <w:t>Ұ-</w:t>
        <w:br/>
        <w:t>талы</w:t>
      </w:r>
    </w:p>
    <w:p>
      <w:r>
        <w:t>Се</w:t>
        <w:br/>
        <w:t>Гоб.</w:t>
        <w:br/>
        <w:t>2</w:t>
        <w:br/>
        <w:t>ын</w:t>
        <w:br/>
        <w:t>тер- бел қой-</w:t>
        <w:br/>
        <w:t>ті</w:t>
        <w:br/>
        <w:t>Тал бе- сік-</w:t>
        <w:br/>
        <w:t>эу</w:t>
        <w:br/>
        <w:t>3%</w:t>
        <w:br/>
        <w:t>т. ысысааы қ-5</w:t>
        <w:br/>
        <w:t>Әфе- тас ге-- дет -тат таса рас</w:t>
        <w:br/>
        <w:t>бас- шы - Хал-қы мақ-та- ған.</w:t>
        <w:br/>
        <w:t>-</w:t>
        <w:br/>
        <w:t>- база, 22</w:t>
        <w:br/>
        <w:t>ге 2 % --. ететі 5;</w:t>
        <w:br/>
        <w:t>4-? НМ ? ы... Ша. - 243 ж</w:t>
        <w:br/>
        <w:t>Ү</w:t>
        <w:br/>
        <w:t>із 2-і - ааа а-д-у</w:t>
        <w:br/>
        <w:t>28 % 9 Аяқтау үшін .</w:t>
        <w:br/>
        <w:t>ЕЕЕ 5 ын, ғара ына тізе цесс С----ә 5-</w:t>
        <w:br/>
        <w:t>ӘСЕт----НГ---- а ара 2 І-ааааЕа-ф -неа</w:t>
        <w:br/>
        <w:t>Ө- зі не бас-шы Ба- тыр Бау-</w:t>
        <w:br/>
        <w:t>қ Ф Аяқтау үшін</w:t>
        <w:br/>
        <w:t>ке - Ж ла лшы қож і "ЕТТЕН Е су</w:t>
        <w:br/>
        <w:t>ЕРІ</w:t>
        <w:br/>
        <w:t>е ж-за-ж-- фе</w:t>
        <w:br/>
        <w:t>«) Беске -%</w:t>
        <w:br/>
        <w:t>2 Р</w:t>
        <w:br/>
        <w:t>% Б ж-ғ-а-- фе</w:t>
        <w:br/>
        <w:t>шалы</w:t>
        <w:br/>
        <w:t>е</w:t>
        <w:br/>
        <w:t>БЕзае с-з е Ж.</w:t>
        <w:br/>
        <w:t>39</w:t>
        <w:br/>
        <w:t>тет.</w:t>
        <w:br/>
        <w:t>тет “тез к</w:t>
      </w:r>
    </w:p>
    <w:p>
      <w:r>
        <w:t>ж Зе: -һ--Қ-Н -- с -</w:t>
        <w:br/>
        <w:t>ұң еда ан Чен НЕ ЕЙ Б</w:t>
        <w:br/>
        <w:t>ыр-жан, Ұат- тың мақ- та-ны. Жа-ны жұ-мақ- тай, Мөл-дір бұ-</w:t>
        <w:br/>
        <w:t>ЫЛ БЕРІ ж; е--1.</w:t>
        <w:br/>
        <w:t>1 Г55</w:t>
        <w:br/>
        <w:t>е</w:t>
        <w:br/>
        <w:t>еш, і</w:t>
        <w:br/>
        <w:t>&gt; са е Е-е-е -Қ-қ 1 --е-4--у--Ч</w:t>
        <w:br/>
        <w:t>БЕ желі 2-І өте 5 --- БЕ рр</w:t>
        <w:br/>
        <w:t>лақ-тай Өт-кен па-мыс-тың Ту- ый құз лат- пай. Ан-ты- на</w:t>
        <w:br/>
        <w:t>Ш</w:t>
        <w:br/>
        <w:t>Қайы армаен:</w:t>
        <w:br/>
        <w:t>ж ғ ЗЕ ж ”- 2-2 ”- ее</w:t>
        <w:br/>
        <w:t>ӘЕлЖЕ ИЕК деЙНЕНа за Б ее ЕНЕ ----- 2 ы</w:t>
        <w:br/>
        <w:t>бер-ік, Сы-рып аш- па -?ап Қай-сар әс- кер-ін, Ал-ға бас-</w:t>
        <w:br/>
        <w:t>Жұст ИРЕЗІН і 2</w:t>
        <w:br/>
        <w:t>5</w:t>
        <w:br/>
        <w:t>өзе ІН- мларр теремек</w:t>
        <w:br/>
        <w:t>БЕС сЕ-з-ррзеннесе рыны 4 --әні</w:t>
        <w:br/>
        <w:t>та-ған. Әрт-тей қап- та-ғин, Жау-ды тап-та-ғап. Ұлы қол-</w:t>
        <w:br/>
        <w:t>! 2 ) тісе-, ЖЕ -%-</w:t>
        <w:br/>
        <w:t>2Ж.--ь- Ш һ гебее.е2 7/44 /ж і</w:t>
        <w:br/>
        <w:t>Ғ КЕН</w:t>
        <w:br/>
        <w:t>әш- 5 Қарасай Сайжанов</w:t>
        <w:br/>
        <w:t>ТІ ВИ л-Н Т Т Ы ы 8. п-п ШІ</w:t>
        <w:br/>
        <w:t>ізізмізшізі. шыт Е</w:t>
        <w:br/>
        <w:t>3%</w:t>
        <w:br/>
        <w:t>жән ә мау, Ай- та- тын- ды әк ди ге 0 ди әйома оғаш</w:t>
        <w:br/>
        <w:t>П 2; ре!</w:t>
        <w:br/>
        <w:t>-е -а---2 2 ;</w:t>
        <w:br/>
        <w:t>2 ты т! те еі</w:t>
        <w:br/>
        <w:t>рес Т</w:t>
        <w:br/>
        <w:t>2-І Е |</w:t>
        <w:br/>
        <w:t>шеше, -ты-Н | ЕкЕЕРНІН</w:t>
        <w:br/>
        <w:t>се е</w:t>
        <w:br/>
        <w:t>-- ы” 2---2ғ--- 2</w:t>
        <w:br/>
        <w:t>ша ЕЕ г.</w:t>
        <w:br/>
        <w:t>| ж-- Ж-1</w:t>
        <w:br/>
        <w:t>е е. Кі ә)</w:t>
        <w:br/>
        <w:t>2-і -е е-ҺҒ--а ЕС</w:t>
      </w:r>
    </w:p>
    <w:p>
      <w:r>
        <w:t>77</w:t>
        <w:br/>
        <w:t>-і ЖЕ Б 22 1 ҰЯ</w:t>
        <w:br/>
        <w:t>Шана тт? шыл ены с 4е-</w:t>
        <w:br/>
        <w:t>Н тел 1 ша)</w:t>
        <w:br/>
        <w:t>Қарасай Сайжалов</w:t>
        <w:br/>
        <w:t>2жгі</w:t>
        <w:br/>
        <w:t>%</w:t>
        <w:br/>
        <w:t>Хы”</w:t>
        <w:br/>
        <w:t>СЕ ЕЕ ----------</w:t>
        <w:br/>
        <w:t>|</w:t>
        <w:br/>
        <w:t>Таса</w:t>
        <w:br/>
        <w:t>ы</w:t>
        <w:br/>
        <w:t>З-</w:t>
        <w:br/>
        <w:t>ін |</w:t>
        <w:br/>
        <w:t>І 4</w:t>
        <w:br/>
        <w:t>-----</w:t>
        <w:br/>
        <w:t>2 ғ--е Зат</w:t>
        <w:br/>
        <w:t>жыр-ғын-ды,</w:t>
        <w:br/>
        <w:t>Жа-зыл-май</w:t>
        <w:br/>
        <w:t>жа-тыр ә- лі</w:t>
        <w:br/>
        <w:t>36</w:t>
        <w:br/>
        <w:t>ӘІНБЕНІШРІ</w:t>
        <w:br/>
        <w:t>Қарасай Сайжанов</w:t>
        <w:br/>
        <w:t>38</w:t>
        <w:br/>
        <w:t>Қарасай Сайжанов</w:t>
        <w:br/>
        <w:t>Ұстазға тағзым</w:t>
        <w:br/>
        <w:t>(Ұстазымыз - прәфессор Хабидолла Тастановтың рухына арнау).</w:t>
        <w:br/>
        <w:t>р те</w:t>
        <w:br/>
        <w:t>1- Ю0 Ә5-Жәлел Бекенбаев</w:t>
        <w:br/>
        <w:t>АШергейб Қарасай Сайжанов</w:t>
        <w:br/>
        <w:t>п,Үуу к гг ғ”</w:t>
      </w:r>
    </w:p>
    <w:p>
      <w:r>
        <w:t>зан реа ананын</w:t>
        <w:br/>
        <w:t>БЕ 252 Ы з-</w:t>
        <w:br/>
        <w:t>94 росо гаһ.. АШевго</w:t>
        <w:br/>
        <w:t>желе 2 іаШ%</w:t>
        <w:br/>
        <w:t>еі Бнмлыл ы...</w:t>
        <w:br/>
        <w:t>сг--иі г-ге: Егет: тегін</w:t>
        <w:br/>
        <w:t>%) із ШЕ ЕШ -- кізе без 2</w:t>
        <w:br/>
        <w:t>7 ісрао</w:t>
        <w:br/>
        <w:t>рвосо ай... |</w:t>
        <w:br/>
        <w:t>Ееее аш -% а-а Е 4 6а</w:t>
        <w:br/>
        <w:t>ЕЕ В” ж 1 т</w:t>
        <w:br/>
        <w:t>25</w:t>
        <w:br/>
        <w:t>Үс</w:t>
        <w:br/>
        <w:t>м--4---4 4--г -&lt;- не-Е З ЕС</w:t>
        <w:br/>
        <w:t>Ш 15-44 4-2 С--ғ--І% 5:12: 8РЕ2</w:t>
        <w:br/>
        <w:t>:2 2 ғ Ең 22-5 артаеын та)</w:t>
        <w:br/>
        <w:t>44:21 --</w:t>
        <w:br/>
        <w:t>404 4еш-сд кгеш -мла икелу гә ом -т-ө</w:t>
        <w:br/>
        <w:t>БЕС шсас с жесе сек же Ед</w:t>
        <w:br/>
        <w:t>кө -Т-- а-а ғы</w:t>
        <w:br/>
        <w:t>Ша</w:t>
        <w:br/>
        <w:t>еее 29. ЕТ Еее ы - д</w:t>
        <w:br/>
        <w:t>еее ы На</w:t>
        <w:br/>
        <w:t>ааа“</w:t>
        <w:br/>
        <w:t>2-8444:% 4-44 244</w:t>
        <w:br/>
        <w:t>зеш.2</w:t>
        <w:br/>
        <w:t>2</w:t>
        <w:br/>
        <w:t>2</w:t>
        <w:br/>
        <w:t>% 2 РГ ет?</w:t>
        <w:br/>
        <w:t>Ез Ері; зі аа 34 тент -</w:t>
        <w:br/>
        <w:t>- жа» а-а БЕНГӘ 2-2</w:t>
        <w:br/>
        <w:t>ТЕТІН ТЕГ 1)</w:t>
        <w:br/>
        <w:t>4</w:t>
        <w:br/>
        <w:t>Е 1 |5” 4-І 4-4</w:t>
        <w:br/>
        <w:t>ыгаа 5 алы ғ е 44:</w:t>
        <w:br/>
        <w:t>асет ааа ае,</w:t>
        <w:br/>
        <w:t>ЕЕЕ ЖОС СТЕР тт Шері?</w:t>
        <w:br/>
        <w:t>женочие Он вжоянепо) - нәзееж нікө?)</w:t>
        <w:br/>
        <w:t>чонвжив&gt;) неовдғу - нәкеж нне</w:t>
        <w:br/>
        <w:t>нежанАғ4 (ініні</w:t>
        <w:br/>
        <w:t>әһәінечидәлгже х</w:t>
        <w:br/>
        <w:t>о-(-</w:t>
        <w:br/>
        <w:t>у..</w:t>
        <w:br/>
        <w:t>5% ..-е Теете еее</w:t>
        <w:br/>
        <w:t>Р</w:t>
      </w:r>
    </w:p>
    <w:p>
      <w:r>
        <w:t>47 ҚТ а. и ; Рр 5</w:t>
        <w:br/>
        <w:t>ыт жаа-ан- наны</w:t>
        <w:br/>
        <w:t>ы-і.</w:t>
        <w:br/>
        <w:t>әйетро</w:t>
        <w:br/>
        <w:t>5 е тен жеге -кілен е-е</w:t>
        <w:br/>
        <w:t>Са 54-182: “2 рг! етігі</w:t>
        <w:br/>
        <w:t>РР</w:t>
        <w:br/>
        <w:t>а-а</w:t>
        <w:br/>
        <w:t>росо гал, 1 2 аЧетро</w:t>
        <w:br/>
        <w:t>Нең-ненНнЕн</w:t>
        <w:br/>
        <w:t>-------Г----- Жұғынқе</w:t>
        <w:br/>
        <w:t>Т</w:t>
        <w:br/>
        <w:t>” жы ылы</w:t>
        <w:br/>
        <w:t>жы сна ші</w:t>
        <w:br/>
        <w:t>-.-ө-2. ж</w:t>
        <w:br/>
        <w:t>7 5 “т сендт д</w:t>
        <w:br/>
        <w:t>РЕКЕ БС 1</w:t>
        <w:br/>
        <w:t>29-4 жа ---%</w:t>
        <w:br/>
        <w:t>24- |</w:t>
        <w:br/>
        <w:t>|</w:t>
        <w:br/>
        <w:t>44 Қарасай Сайжанов |</w:t>
        <w:br/>
        <w:t>і</w:t>
        <w:br/>
        <w:t>-Х</w:t>
        <w:br/>
        <w:t>Га</w:t>
        <w:br/>
        <w:t>ғ.</w:t>
        <w:br/>
        <w:t>ШІСІ</w:t>
        <w:br/>
        <w:t>-т--ң</w:t>
        <w:br/>
        <w:t>4тга-</w:t>
        <w:br/>
        <w:t>“ча”</w:t>
        <w:br/>
        <w:t>45</w:t>
        <w:br/>
        <w:t>тет жет</w:t>
        <w:br/>
        <w:t>-а--</w:t>
        <w:br/>
        <w:t>2</w:t>
        <w:br/>
        <w:t>ыппагтттаы</w:t>
        <w:br/>
        <w:t>І</w:t>
        <w:br/>
        <w:t>і П қ Е</w:t>
        <w:br/>
        <w:t>“ 4| і % |</w:t>
        <w:br/>
        <w:t>ы! Ы! мі ӘН зы Н ыз ПІ өзі НІ үт</w:t>
      </w:r>
    </w:p>
    <w:p>
      <w:r>
        <w:t>І</w:t>
        <w:br/>
        <w:t>І “ ! &lt;&lt; .</w:t>
        <w:br/>
        <w:t>м М % ыы . |</w:t>
        <w:br/>
        <w:t>І Е</w:t>
        <w:br/>
        <w:t>ІШІ ЕТІЛЕ</w:t>
        <w:br/>
        <w:t>ШІН Шейн Ч 5 ЕУІ</w:t>
        <w:br/>
        <w:t>А1 ЕДІ ІШ Шы 5; с. % Ше</w:t>
        <w:br/>
        <w:t>ші Т Б</w:t>
        <w:br/>
        <w:t>ҡа</w:t>
        <w:br/>
        <w:t>Жер 4- һа!</w:t>
        <w:br/>
        <w:t>12;</w:t>
        <w:br/>
        <w:t>жа- ра-дан!.</w:t>
        <w:br/>
        <w:t>фа</w:t>
        <w:br/>
        <w:t>Е----</w:t>
        <w:br/>
        <w:t>37</w:t>
        <w:br/>
        <w:t>ШЕ! 1 П |</w:t>
        <w:br/>
        <w:t>Ң(І.Ш ІШІП р ) ІІ"</w:t>
        <w:br/>
        <w:t>« “ к іы. І</w:t>
        <w:br/>
        <w:t>1 5ІН ШЕГЕ,</w:t>
        <w:br/>
        <w:t>| ТЕ 9 ШУ ОШоЦ</w:t>
        <w:br/>
        <w:t>Шек Өлен ЭМ Шер</w:t>
        <w:br/>
        <w:t>” СЕН (е. ) ШИ!</w:t>
        <w:br/>
        <w:t>| І</w:t>
        <w:br/>
        <w:t>ЖЕКТЕ к</w:t>
        <w:br/>
        <w:t>Же І! Ш “Ды ІТ 1 һ Іі!</w:t>
        <w:br/>
        <w:t>; ІЛ д Мы Ть !</w:t>
        <w:br/>
        <w:t>5ч %;- - м- һ “ ПІН! І 4 “</w:t>
        <w:br/>
        <w:t>оі І сп уі ( ! | ) ІНЕ қ ; ))</w:t>
        <w:br/>
        <w:t>ЖӘРЕЖЕ же</w:t>
        <w:br/>
        <w:t>ЕЕ ЛЕЛЕНЕН 5, Зе» ЗЕ</w:t>
        <w:br/>
        <w:t>41</w:t>
        <w:br/>
        <w:t>162</w:t>
        <w:br/>
        <w:t>р</w:t>
        <w:br/>
        <w:t>Гг | АПеаго соп Ініо</w:t>
        <w:br/>
        <w:t>і5| із</w:t>
        <w:br/>
        <w:t>тҒ</w:t>
        <w:br/>
        <w:t>гі.</w:t>
        <w:br/>
        <w:t>2 жей 2.</w:t>
        <w:br/>
        <w:t>е.</w:t>
        <w:br/>
        <w:t>саяс &lt;-</w:t>
        <w:br/>
        <w:t>мы</w:t>
      </w:r>
    </w:p>
    <w:p>
      <w:r>
        <w:t>“. 51</w:t>
        <w:br/>
        <w:t>кем</w:t>
        <w:br/>
        <w:t>4274</w:t>
        <w:br/>
        <w:t>3</w:t>
        <w:br/>
        <w:t>1%</w:t>
        <w:br/>
        <w:t>4 5</w:t>
        <w:br/>
        <w:t>429</w:t>
        <w:br/>
        <w:t>г.</w:t>
        <w:br/>
        <w:t>4</w:t>
        <w:br/>
        <w:t>БІЗЕНЕНЕЗШІ</w:t>
        <w:br/>
        <w:t>Ц Ы % ЫН Іт, % Н Т» ГТ, Ц ІТ, Ш</w:t>
        <w:br/>
        <w:t>Т иоТЫП ТЕЛЕ , ППТ)</w:t>
        <w:br/>
        <w:t>1 ШӘ Қ к ; Ші. і ІІ!</w:t>
        <w:br/>
        <w:t>"ТА І В! з ЗҺ1-.%»</w:t>
        <w:br/>
        <w:t>8 19» Б ! | ШЕ өлі 5 І : ША</w:t>
        <w:br/>
        <w:t>кое» цІ Н-Ь М (Шы-ш ІШ ІҢ )</w:t>
        <w:br/>
        <w:t>“ха Н% 1) 2 ММ</w:t>
        <w:br/>
        <w:t>(5 - Т ШЕТІ І; ПІ, ЧШ</w:t>
        <w:br/>
        <w:t>НАНЫ 1 5 ы." | ОІТІМ</w:t>
        <w:br/>
        <w:t>ЖЗЕН НИ ТЕН</w:t>
        <w:br/>
        <w:t>НІН</w:t>
        <w:br/>
        <w:t>Қарасай Сайжанов</w:t>
        <w:br/>
        <w:t>28</w:t>
        <w:br/>
        <w:t>&gt; Асыл жарым-- -- -- -Бөл-тілектесім!</w:t>
        <w:br/>
        <w:t>Биғамилаға ән-арнау</w:t>
        <w:br/>
        <w:t>1-60 Әнін жазған - Қарасай Сайжанов</w:t>
        <w:br/>
        <w:t>Сөзін жазған - Аманғали Ербозұлы</w:t>
        <w:br/>
        <w:t>2. әеЖе6 456% , , ЖЕТЕР; ЯҒ</w:t>
        <w:br/>
        <w:t>Флейта-1,2 Таған штат Бет: Ев ееісіс шы. гү 43 серке</w:t>
        <w:br/>
        <w:t>тыз</w:t>
        <w:br/>
        <w:t>Тетіро «1 Узізе</w:t>
        <w:br/>
        <w:t>Сырнай-! к</w:t>
        <w:br/>
        <w:t>Сырнай-2 2 Ф-</w:t>
        <w:br/>
        <w:t>я Тсазро 44 Узізе</w:t>
        <w:br/>
        <w:t>Дарима-1,2 Га 2122.</w:t>
        <w:br/>
        <w:t>Ее</w:t>
        <w:br/>
        <w:t>Д-шегер 5 --а--</w:t>
      </w:r>
    </w:p>
    <w:p>
      <w:r>
        <w:t>Дәташр- 12 таз. еч</w:t>
        <w:br/>
        <w:t>22. -- т</w:t>
        <w:br/>
        <w:t>ДеӘбас БАГЕТ ж а;</w:t>
        <w:br/>
        <w:t>Дконтрабас |Ә гістрісгі</w:t>
        <w:br/>
        <w:t>Дәуыла | БЕЗ -- Еа Е-е Ее</w:t>
        <w:br/>
        <w:t>Ұры лс. ц--3 Бен ш ? --------і--------</w:t>
        <w:br/>
        <w:t>% Тепро 44 Уа!ібе</w:t>
        <w:br/>
        <w:t>Әнші</w:t>
        <w:br/>
        <w:t>Қобыз-!</w:t>
        <w:br/>
        <w:t>ет 4------</w:t>
        <w:br/>
        <w:t>Қобыз- 2 Ша мет жа” жатат,</w:t>
        <w:br/>
        <w:t>-- І 2</w:t>
        <w:br/>
        <w:t>“-”</w:t>
        <w:br/>
        <w:t>БАЫҚЕТ»</w:t>
        <w:br/>
        <w:t>Қыл-қобыз (- бес сены ты</w:t>
        <w:br/>
        <w:t>Бас-қобыз жн %</w:t>
        <w:br/>
        <w:t>Т</w:t>
        <w:br/>
        <w:t>игтт--</w:t>
        <w:br/>
        <w:t>ҚҚонтрабас е ан</w:t>
        <w:br/>
        <w:t>40</w:t>
        <w:br/>
        <w:t>Қарасай Сайжанов</w:t>
        <w:br/>
        <w:t>с. БТ 22 2-і ғ-</w:t>
        <w:br/>
        <w:t>Е- а-ы ее сей Зе өа---1</w:t>
        <w:br/>
        <w:t>бақ ші- ла- ген бал ү- т, Жер бе-ші- не</w:t>
        <w:br/>
        <w:t>55%</w:t>
        <w:br/>
        <w:t>г ж -Ә ат</w:t>
        <w:br/>
        <w:t>кета” 2------, Г--“еҘ--</w:t>
        <w:br/>
        <w:t>қ-а -Ш-ЕС-Ы БІЗ</w:t>
        <w:br/>
        <w:t>БЕТІН 4 де</w:t>
        <w:br/>
        <w:t>дтт, 2. ; сш</w:t>
        <w:br/>
        <w:t>ж-е алт скна Е-е аатшаз БЗТЕ</w:t>
        <w:br/>
        <w:t>|</w:t>
        <w:br/>
        <w:t>Е- Беласыы. І---</w:t>
        <w:br/>
        <w:t>қАЗАКӨТАМ аАСАУБТЫҚасының</w:t>
        <w:br/>
        <w:t>Ұлттық АКӘДЕМИЯЛЫҚ КІТАПХАНАСЫ</w:t>
        <w:br/>
        <w:t>ім М 901174 ІНЕ</w:t>
        <w:br/>
        <w:t>33</w:t>
        <w:br/>
        <w:t>2 ОӘəәə--, т”еее е ,.-» Бе</w:t>
        <w:br/>
        <w:t>ры жш» ЕН 54; Б Б .2 Е гг” сұреее</w:t>
        <w:br/>
        <w:t>ж</w:t>
        <w:br/>
        <w:t>Бе т-- ЕЗ --. --П</w:t>
        <w:br/>
        <w:t>Еа Еее а ЕГЕТЕ» бзам- 2адааа жа 6-2</w:t>
        <w:br/>
        <w:t>е... е ..... ЕЕ</w:t>
        <w:br/>
        <w:t>кі ЕЕ ЕЕЕ, о-ЕЕ те те</w:t>
      </w:r>
    </w:p>
    <w:p>
      <w:r>
        <w:t>Ші 5-4» Ш</w:t>
        <w:br/>
        <w:t>е СЕНЕН Еее ыы с-ІЫ</w:t>
        <w:br/>
        <w:t>кгт-т ыға тақ</w:t>
        <w:br/>
        <w:t>өзне? жынын ж-е</w:t>
        <w:br/>
        <w:t>9394-з-к--з- 3; ен - Ең</w:t>
        <w:br/>
        <w:t>а-а-а -а- е</w:t>
        <w:br/>
        <w:t>&lt;-ә---. т?» 4 е”</w:t>
        <w:br/>
        <w:t>ТГ тжө/ 007</w:t>
        <w:br/>
        <w:t>сыр Р</w:t>
        <w:br/>
        <w:t>ЕДАТ- 2а</w:t>
        <w:br/>
        <w:t>Әг--%- 4 |</w:t>
        <w:br/>
        <w:t>а-дыы 2-21 ТаЛы дпызыдаПп аошапп-</w:t>
        <w:br/>
        <w:t>Бы үйе 5 -----</w:t>
        <w:br/>
        <w:t>і ЖЕ ғ</w:t>
        <w:br/>
        <w:t>1 шанақ жауатыны нн; -і Сг ы</w:t>
        <w:br/>
        <w:t>Тоқ.</w:t>
        <w:br/>
        <w:t>лшыатсан кент т қ ңғ</w:t>
        <w:br/>
        <w:t>ЕЕ ыы ттен сата? Бі</w:t>
        <w:br/>
        <w:t>Тың-да со- ны! Ей, А-дам-зат! Со-ғыс ты сы-лып тас-та са- на- дан, Өт- кізіп та-лай</w:t>
        <w:br/>
        <w:t>кш. 4ЖЕ -жЙЕ Ете Е т 4</w:t>
        <w:br/>
        <w:t>(ы Ж; Е-Е та Е</w:t>
        <w:br/>
        <w:t>“ г2</w:t>
        <w:br/>
        <w:t>Ең ; Б</w:t>
        <w:br/>
        <w:t>6Үрзе---. Бет 211 ее 53542-125</w:t>
        <w:br/>
        <w:t>й СІ» Б ә--есағ 24</w:t>
        <w:br/>
        <w:t>даны й- азалы іг; тан</w:t>
        <w:br/>
        <w:t>7</w:t>
        <w:br/>
        <w:t>) 2 рмен 2</w:t>
        <w:br/>
        <w:t>Ешіте -Ет Е-Е се БЕЗ</w:t>
        <w:br/>
        <w:t>ін 5,4</w:t>
        <w:br/>
        <w:t>Ере ы-аы е-е 4: ЕЕ</w:t>
        <w:br/>
        <w:t>35.</w:t>
        <w:br/>
        <w:t>Янашым</w:t>
        <w:br/>
        <w:t>Дарима-!</w:t>
        <w:br/>
        <w:t>Дарима-2</w:t>
        <w:br/>
        <w:t>Дешортер</w:t>
        <w:br/>
        <w:t>Дәтенор-1</w:t>
        <w:br/>
        <w:t>Дленор-2</w:t>
        <w:br/>
        <w:t>Дебс</w:t>
        <w:br/>
        <w:t>Дконтрабае</w:t>
        <w:br/>
        <w:t>“Флейта</w:t>
        <w:br/>
        <w:t>Сырнай-1</w:t>
        <w:br/>
        <w:t>Сырнай-2</w:t>
        <w:br/>
        <w:t>ырнай-3</w:t>
        <w:br/>
        <w:t>Дауылпаз</w:t>
        <w:br/>
        <w:t>Әнші</w:t>
        <w:br/>
        <w:t>Қобыз- 1</w:t>
      </w:r>
    </w:p>
    <w:p>
      <w:r>
        <w:t>Қобыз-2</w:t>
        <w:br/>
        <w:t>&gt; ЗҚыл-қабыз</w:t>
        <w:br/>
        <w:t>Біс-қабыз.</w:t>
        <w:br/>
        <w:t>ҚКонтрабае</w:t>
        <w:br/>
        <w:t>Ұмытпа Ана әлдиін!</w:t>
        <w:br/>
        <w:t>(Элегия)</w:t>
        <w:br/>
        <w:t>й; і і - асай Сайжанав</w:t>
        <w:br/>
        <w:t>Ұрылқаның рухына арнаймын ) Әнін жазған - Қарасай қ</w:t>
        <w:br/>
        <w:t>-4-88 Сәзін жазғандар - Аманғали Ербозұлы,</w:t>
        <w:br/>
        <w:t>еліне; 8. ЕТЕР. -. Еркене Тілепберді</w:t>
        <w:br/>
        <w:t>а 2 Е-Е БЕЗІ еР 522.</w:t>
        <w:br/>
        <w:t>ЕЕ еі. Е</w:t>
        <w:br/>
        <w:t>Ң</w:t>
        <w:br/>
        <w:t>һы»</w:t>
        <w:br/>
        <w:t>ші</w:t>
        <w:br/>
        <w:t>ту</w:t>
        <w:br/>
        <w:t>ы 75-588</w:t>
        <w:br/>
        <w:t>Сабырлы.әндете</w:t>
        <w:br/>
        <w:t>Қарасай Сайжанов</w:t>
        <w:br/>
        <w:t>НЕДІ ІКТСІШТЕНЫ ШІ</w:t>
        <w:br/>
        <w:t>« ІНЕ ШЕШЕНІ Чішегін Т (1% ШЕ</w:t>
        <w:br/>
        <w:t>4 ІП» 4 &gt; ІШЕ ННІ р Қ ІМ , 5 ШЕ</w:t>
        <w:br/>
        <w:t>1 р Е? ІШ т І Шы Ц Пр (мы ШІ Т П</w:t>
        <w:br/>
        <w:t>! Қ/ һы ШЕТ ю ӨШ ер</w:t>
        <w:br/>
        <w:t>) Ш? мл ЧП ШІ 1 | ІШ ТҮ ШІ. І | 1 т “</w:t>
        <w:br/>
        <w:t>ШЕТТЕ ГЕТЕ</w:t>
        <w:br/>
        <w:t>29</w:t>
        <w:br/>
        <w:t>кер -Ғы:</w:t>
        <w:br/>
        <w:t>294</w:t>
        <w:br/>
        <w:t>тш</w:t>
        <w:br/>
        <w:t>ИЕ</w:t>
        <w:br/>
        <w:t>ересен</w:t>
        <w:br/>
        <w:t>ЕСЕИЕШ шо</w:t>
        <w:br/>
        <w:t>1) һ 1 “. ТЫ</w:t>
        <w:br/>
        <w:t>Пп і қ м</w:t>
        <w:br/>
        <w:t>Шы</w:t>
        <w:br/>
        <w:t>--а--”</w:t>
      </w:r>
    </w:p>
    <w:p>
      <w:r>
        <w:t>ж-</w:t>
        <w:br/>
        <w:t>села шеше</w:t>
        <w:br/>
        <w:t>| і %</w:t>
        <w:br/>
        <w:t>| | Қаң " 4 НІ : 1! | т</w:t>
        <w:br/>
        <w:t>ҚҰМ 5 | ІШ</w:t>
        <w:br/>
        <w:t>5. ШҮА ШІ /дД Ш БІНЕ 81%, 1 д</w:t>
        <w:br/>
        <w:t>| ІЗ ІІ | Е к ЕШ Ш</w:t>
        <w:br/>
        <w:t>5І С : | ” ДІ 1 І</w:t>
        <w:br/>
        <w:t>-3% ЕТІ В Е. 5 | 5 е! Ж</w:t>
        <w:br/>
        <w:t>27</w:t>
        <w:br/>
        <w:t>т</w:t>
        <w:br/>
        <w:t>ШІ</w:t>
        <w:br/>
        <w:t>т"</w:t>
        <w:br/>
        <w:t>-ЖЕ 3 сет-</w:t>
        <w:br/>
        <w:t>3 - -У</w:t>
        <w:br/>
        <w:t>Сен бар-да а- / қын-дай ті-лім кө- сем Ж ожеома</w:t>
        <w:br/>
        <w:t>аша сә.</w:t>
        <w:br/>
        <w:t>Е-е 2 а Са ааа</w:t>
        <w:br/>
        <w:t>еш,</w:t>
        <w:br/>
        <w:t>НЕ 4 4---Е ЕН |</w:t>
        <w:br/>
        <w:t>|</w:t>
        <w:br/>
        <w:t>І</w:t>
        <w:br/>
        <w:t>Қарасай Сайжанов</w:t>
        <w:br/>
        <w:t>Ш. ы 87% 5 3</w:t>
        <w:br/>
        <w:t>М 5 ч. П 815</w:t>
        <w:br/>
        <w:t>ІІ ШІ ЛЕТ</w:t>
        <w:br/>
        <w:t>“ 1 үл 5 Ц қ 44</w:t>
        <w:br/>
        <w:t>5 ІШ ) ТІШІШ |</w:t>
        <w:br/>
        <w:t>4: ЖІ % М 5 Н 5 На</w:t>
        <w:br/>
        <w:t>54 Ж“ рк! 44 Ша» |! ПІ М . бөлі</w:t>
        <w:br/>
        <w:t>ІІ) П Ми</w:t>
        <w:br/>
        <w:t>4 йін! 4 45і- Т 1 7 і | |</w:t>
        <w:br/>
        <w:t>ГІ 1 ЕЗІ</w:t>
        <w:br/>
        <w:t>ШІ г П ІМ 5 П Ц</w:t>
        <w:br/>
        <w:t>-ШД ТІГІ П) П-Ц</w:t>
      </w:r>
    </w:p>
    <w:p>
      <w:r>
        <w:t>СЕ ЕЕЕ ЖЕНЕ ЕСЕТЕЕТЕН</w:t>
        <w:br/>
        <w:t>)</w:t>
        <w:br/>
        <w:t>Т Н Қарасай Сайжама</w:t>
        <w:br/>
        <w:t>ң : ТШ |</w:t>
        <w:br/>
        <w:t>М М һИ 5 ШН (!</w:t>
        <w:br/>
        <w:t>% ШСІЗП шш!</w:t>
        <w:br/>
        <w:t>НІШ “. ! 2 |</w:t>
        <w:br/>
        <w:t>Ш “ ; ЕЕ! ІП ШЕ ц ШОҚ</w:t>
        <w:br/>
        <w:t>МЕК % ӘМ БЕТТЕН у 4 Ш ІШ г</w:t>
        <w:br/>
        <w:t>ғ СН БЕСІН Еы | г! 8</w:t>
        <w:br/>
        <w:t>“ П | Ш</w:t>
        <w:br/>
        <w:t>ШТ і ч ІН Т г? ПЕР</w:t>
        <w:br/>
        <w:t>| ТЕЕЛІ! ІІ</w:t>
        <w:br/>
        <w:t>БЕКЕЕЕЕСЕ КЕСЕ</w:t>
        <w:br/>
        <w:t>45</w:t>
        <w:br/>
        <w:t>46</w:t>
        <w:br/>
        <w:t>Бретт ешешеі;</w:t>
        <w:br/>
        <w:t>1</w:t>
        <w:br/>
        <w:t>РЕКЕ</w:t>
        <w:br/>
        <w:t>1</w:t>
        <w:br/>
        <w:t>с</w:t>
        <w:br/>
        <w:t>ТЕБЕН!</w:t>
        <w:br/>
        <w:t>Қарасай Сайжанов</w:t>
        <w:br/>
        <w:t>ШЕНІ ІЛІШЕ</w:t>
        <w:br/>
        <w:t>; Шо. | Шы: Шо ІН ШЕйн,</w:t>
        <w:br/>
        <w:t>Қарасай Сайжанов</w:t>
        <w:br/>
        <w:t>і ЕП ЕЕ</w:t>
        <w:br/>
        <w:t>ЗЕ | КЕНЕП 5 б-18Ш (ПГШ</w:t>
        <w:br/>
        <w:t>Ен КЕСІР Ші рі І |</w:t>
        <w:br/>
        <w:t>ЕШ 1- ГоШ- )</w:t>
        <w:br/>
        <w:t>ШЕҮТСТТЕРІГЕШЕ Ш |</w:t>
        <w:br/>
        <w:t>Шееле Шы. АЕ</w:t>
        <w:br/>
        <w:t>Қарасай Сайжана</w:t>
      </w:r>
    </w:p>
    <w:p>
      <w:r>
        <w:t>62</w:t>
        <w:br/>
        <w:t>ө</w:t>
        <w:br/>
        <w:t>Ұлт- тың мақ- та-ны.</w:t>
        <w:br/>
        <w:t>Жа-ны жұ-</w:t>
        <w:br/>
        <w:t>Ес һ</w:t>
        <w:br/>
        <w:t>жез е-е сі</w:t>
        <w:br/>
        <w:t>“ш-н - Т т</w:t>
        <w:br/>
        <w:t>| тең ытта;</w:t>
        <w:br/>
        <w:t>; АЛЕН.</w:t>
        <w:br/>
        <w:t>-ттетее -</w:t>
        <w:br/>
        <w:t>жасына ед</w:t>
        <w:br/>
        <w:t>-ш- еліте.</w:t>
        <w:br/>
        <w:t>“г-ге 1 ЕН --- --Г</w:t>
        <w:br/>
        <w:t>ж-»144</w:t>
        <w:br/>
        <w:t>Е Ж ры</w:t>
        <w:br/>
        <w:t>гТғТ--еаш</w:t>
        <w:br/>
        <w:t>а-а Т Баталы сз са 2-2 1Ті ші</w:t>
        <w:br/>
        <w:t>ғ----с- з</w:t>
        <w:br/>
        <w:t>Қарасай Сзйжанм</w:t>
        <w:br/>
        <w:t>Энн ыы.</w:t>
        <w:br/>
        <w:t>Яр шезе---- “ші”</w:t>
        <w:br/>
        <w:t>5. ыт ы 2 с</w:t>
        <w:br/>
        <w:t>Р жк--еы- сы А0</w:t>
        <w:br/>
        <w:t>е) сы” 7) р.--</w:t>
        <w:br/>
        <w:t>%; шш 2%</w:t>
        <w:br/>
        <w:t>Ееее? Іі е</w:t>
        <w:br/>
        <w:t>Ееее е БеНе-ыаа Шетте</w:t>
        <w:br/>
        <w:t>Эд ға...</w:t>
        <w:br/>
        <w:t>2 ес ба 4</w:t>
        <w:br/>
        <w:t>3 У ? ?</w:t>
        <w:br/>
        <w:t>6) ЕЗ и</w:t>
        <w:br/>
        <w:t>: - ШЕны д аае 2</w:t>
        <w:br/>
        <w:t>ры)</w:t>
        <w:br/>
        <w:t>т ей 16- 1-- - 4</w:t>
        <w:br/>
        <w:t>ГІ</w:t>
        <w:br/>
        <w:t>Н- ІН</w:t>
        <w:br/>
        <w:t>45 ез 4---е г З) -</w:t>
        <w:br/>
        <w:t>сен ме- нің. д</w:t>
        <w:br/>
        <w:t>РДЕЗ і -а------2 р % е</w:t>
        <w:br/>
        <w:t>м ғ Ч---- ст А</w:t>
        <w:br/>
        <w:t>2 3 ө---1 е есес 25 өсу 21</w:t>
        <w:br/>
        <w:t>Е 4</w:t>
        <w:br/>
        <w:t>” і ЛІМ т</w:t>
        <w:br/>
        <w:t>4 теі г</w:t>
        <w:br/>
        <w:t>Ән БЕ 5</w:t>
        <w:br/>
        <w:t>ғ</w:t>
        <w:br/>
        <w:t>---------- г2 е 1</w:t>
        <w:br/>
        <w:t>ӘНЕ-л----ІН-- Е; р.</w:t>
        <w:br/>
        <w:t>49</w:t>
      </w:r>
    </w:p>
    <w:p>
      <w:r>
        <w:t>29</w:t>
        <w:br/>
        <w:t>1.1 | һ Н| 4</w:t>
        <w:br/>
        <w:t>ІШІ | І» Е Іт ІП</w:t>
        <w:br/>
        <w:t>МҚ Кт ы 2% М»</w:t>
        <w:br/>
        <w:t>| КІШІ (І( Г “ “(П Ц</w:t>
        <w:br/>
        <w:t>1 зі 6 а. " 5</w:t>
        <w:br/>
        <w:t>ЕНШІ ПІ ы &gt; Б Кп ІШІ</w:t>
        <w:br/>
        <w:t>41/ ІШ ыш 4“. а Ң/ ТІ»</w:t>
        <w:br/>
        <w:t>І ) х &gt;. 1 а ш; у</w:t>
        <w:br/>
        <w:t>: ц Б</w:t>
        <w:br/>
        <w:t>СЕТ І) ПІН ЕЕЕ ШІ 9</w:t>
        <w:br/>
        <w:t>1) % ТІГІН 4% ы % ц</w:t>
        <w:br/>
        <w:t>ШІ, ыы қ е п 419! ШІ, Іш</w:t>
        <w:br/>
        <w:t>ӨТЕП КЕШРЕ Т</w:t>
        <w:br/>
        <w:t>|! | қ а 1 Ш</w:t>
        <w:br/>
        <w:t>55</w:t>
        <w:br/>
        <w:t>Қарасай Сайжанов</w:t>
        <w:br/>
        <w:t>НЕШЕ ШЕ 4 : ИІ</w:t>
        <w:br/>
        <w:t>ІШІЛЕДІ Ц|</w:t>
        <w:br/>
        <w:t>мә БӨ ШІ</w:t>
        <w:br/>
        <w:t>ПІ. ІНІ</w:t>
        <w:br/>
        <w:t>ІМ шін ІЗ! ЗА 4-48 НЫ 50 ІҢ і</w:t>
        <w:br/>
        <w:t>ІШЕ г Шоһ Т ІШ! М 0 ҚЕШШІЕ |</w:t>
        <w:br/>
        <w:t>| ІК ІШ ШР Қ ШШш-</w:t>
        <w:br/>
        <w:t>ШЕІНІң р ШЕК: Ц сім ҚУЫ ЕН 1</w:t>
        <w:br/>
        <w:t>ПШШШІІ ШІМЗІҢГІТ ІШТІМ</w:t>
        <w:br/>
        <w:t>| ІШ Қ Ш-1 ” 22 ІІ</w:t>
        <w:br/>
        <w:t>1.41. 5 4 Қ. к: 2 ҚЫЗ 5 |</w:t>
        <w:br/>
        <w:t>ю</w:t>
        <w:br/>
        <w:t>ЕЛІН</w:t>
        <w:br/>
        <w:t>ə</w:t>
        <w:br/>
        <w:t>(Ез</w:t>
        <w:br/>
        <w:t>-</w:t>
        <w:br/>
        <w:t>шш</w:t>
        <w:br/>
        <w:t>ЗІ</w:t>
        <w:br/>
        <w:t>7</w:t>
        <w:br/>
        <w:t>ЕЕЛЕТЕЛІ</w:t>
      </w:r>
    </w:p>
    <w:p>
      <w:r>
        <w:t>ТЕРЕ</w:t>
        <w:br/>
        <w:t>Ет</w:t>
        <w:br/>
        <w:t>қ-</w:t>
        <w:br/>
        <w:t>Т</w:t>
        <w:br/>
        <w:t>а М &gt;” .. 1” П</w:t>
        <w:br/>
        <w:t>ЕШ ы ТЫҒЫ! Іі</w:t>
        <w:br/>
        <w:t>ғ1 | ІШ</w:t>
        <w:br/>
        <w:t>1! к 3 | (ШІ</w:t>
        <w:br/>
        <w:t>Ч Й!</w:t>
        <w:br/>
        <w:t>Шаш 0 - ІШШШ</w:t>
        <w:br/>
        <w:t>Д-прима -1,2</w:t>
        <w:br/>
        <w:t>Д-шергер</w:t>
        <w:br/>
        <w:t>22Д-тенор- 1</w:t>
        <w:br/>
        <w:t>&gt; Д-тенор-И</w:t>
        <w:br/>
        <w:t>Д-бас</w:t>
        <w:br/>
        <w:t>Д.Котптрабас</w:t>
        <w:br/>
        <w:t>Флейта-1,2</w:t>
        <w:br/>
        <w:t>ЗСырнай-І</w:t>
        <w:br/>
        <w:t>Зырнай-2</w:t>
        <w:br/>
        <w:t>: Дауылпаз</w:t>
        <w:br/>
        <w:t>Тоқылдақ</w:t>
        <w:br/>
        <w:t>Кіші барабан</w:t>
        <w:br/>
        <w:t>Табақша,</w:t>
        <w:br/>
        <w:t>Бубен,Үш бұрыпт,</w:t>
        <w:br/>
        <w:t>Тоқылдақ</w:t>
        <w:br/>
        <w:t>Әнші</w:t>
        <w:br/>
        <w:t>Қобыз-1</w:t>
        <w:br/>
        <w:t>Қобыз-2</w:t>
        <w:br/>
        <w:t>Қыл-қобыз</w:t>
        <w:br/>
        <w:t>58.</w:t>
        <w:br/>
        <w:t>4 Жігерлі, әнде!</w:t>
        <w:br/>
        <w:t>)</w:t>
        <w:br/>
        <w:t>Батыр Бауыржан</w:t>
        <w:br/>
        <w:t>4- 60</w:t>
        <w:br/>
        <w:t>ге</w:t>
        <w:br/>
        <w:t>гет.</w:t>
        <w:br/>
        <w:t>Әнін жазған - Қарасай Сайжанов</w:t>
      </w:r>
    </w:p>
    <w:p>
      <w:r>
        <w:t>Сөзін жазған - Сланқожа Қарақыстық</w:t>
        <w:br/>
        <w:t>э411Һ</w:t>
        <w:br/>
        <w:t>қ- т--</w:t>
        <w:br/>
        <w:t>2---. --”</w:t>
        <w:br/>
        <w:t>ж-е ЕЕ 5 да Дені есі</w:t>
        <w:br/>
        <w:t>ТЕЗ) ті</w:t>
        <w:br/>
        <w:t>-е- 2 тест |</w:t>
        <w:br/>
        <w:t>Ба ІЕЕст---4-</w:t>
        <w:br/>
        <w:t>к )</w:t>
        <w:br/>
        <w:t>ГЕ ө</w:t>
        <w:br/>
        <w:t>- -а -- 4-2 -</w:t>
        <w:br/>
        <w:t>Қ, |</w:t>
        <w:br/>
        <w:t>2-2 ө-ж</w:t>
        <w:br/>
        <w:t>шашы</w:t>
        <w:br/>
        <w:t>Қарасай Сайжанов</w:t>
        <w:br/>
        <w:t>ГЕ ШЕШЕ ШІН</w:t>
        <w:br/>
        <w:t>ШЕ БЕ 1012 5 НГ</w:t>
        <w:br/>
        <w:t>ГЕ</w:t>
        <w:br/>
        <w:t>Т| ІІІ Іі ШЕГ( 18 ШІШІІ ІРІ</w:t>
        <w:br/>
        <w:t>Ш. ә ІҚ ТІКІ 1ң Т Н 16 1 Т ) І</w:t>
        <w:br/>
        <w:t>КЕМШІЛІК</w:t>
        <w:br/>
        <w:t>59</w:t>
        <w:br/>
        <w:t>ғай.</w:t>
        <w:br/>
        <w:t>ес</w:t>
        <w:br/>
        <w:t>я%</w:t>
        <w:br/>
        <w:t>ТП</w:t>
        <w:br/>
        <w:t>Т ІПІГІПГІЦИТПГІГІГІ</w:t>
        <w:br/>
        <w:t>% , | 0% %</w:t>
        <w:br/>
        <w:t>|ы ШОПОП Мая че ІН ШОП П-ШІ</w:t>
        <w:br/>
        <w:t>ШІ і ІІІ ІҢ-ы) ШЕШЕ</w:t>
        <w:br/>
        <w:t>Ч1 ! 1, ҚАБАР МШ ІШ Ш</w:t>
        <w:br/>
        <w:t>І 1! І ЕТЕ</w:t>
        <w:br/>
        <w:t>ШІН Малкат ШОШПАП</w:t>
        <w:br/>
        <w:t>ШІ! | ІІБ ай!</w:t>
        <w:br/>
        <w:t>ШІ КБ КЕЙН Т, ІМ):</w:t>
        <w:br/>
        <w:t>і м“ 41 Қ Гһ Һ</w:t>
        <w:br/>
        <w:t>! (| 5» “ ) ) ( Ч</w:t>
        <w:br/>
        <w:t>57</w:t>
        <w:br/>
        <w:t>ЖЕГЕ. ҮТІК: 4%, 2,4»</w:t>
        <w:br/>
        <w:t>безен 1 --2 322 гін 1</w:t>
        <w:br/>
        <w:t>ЕЗ ; &lt;.-2»</w:t>
      </w:r>
    </w:p>
    <w:p>
      <w:r>
        <w:t>Зе ЕЕ Ет-ЕЗ Ееее</w:t>
        <w:br/>
        <w:t>| өс 3: ----- 2-ыь</w:t>
        <w:br/>
        <w:t>жал С көкет --р- 2-97 56-3 ғы ге Бл а</w:t>
        <w:br/>
        <w:t>ҺЕ 44Ж Ж ғаға т --</w:t>
        <w:br/>
        <w:t>аа аа! жі-7% -. Г2 тайткіруы|</w:t>
        <w:br/>
        <w:t>р: 2 ре “&gt; асасы. гтттт,</w:t>
        <w:br/>
        <w:t>См ре “--</w:t>
        <w:br/>
        <w:t>ӨНЕ СЕ</w:t>
        <w:br/>
        <w:t>3111-2211:</w:t>
        <w:br/>
        <w:t>«) үш І Шш | Т Шш-</w:t>
        <w:br/>
        <w:t>Біте т шег: сн Ее</w:t>
        <w:br/>
        <w:t>1%-а; -- Ба-- % та е ее шт ы ----”</w:t>
        <w:br/>
        <w:t>Е 2</w:t>
        <w:br/>
        <w:t>Ін</w:t>
        <w:br/>
        <w:t>шей айық жа -е % -әж 5 І</w:t>
        <w:br/>
        <w:t>-Ғ- Не- НЕЗ Шааға“ы-ж 2-</w:t>
        <w:br/>
        <w:t>Ей! а- а-а а а- а-а- а Би- ға- шым,</w:t>
        <w:br/>
        <w:t>Р! Ж 5</w:t>
        <w:br/>
        <w:t>ЖАНЕ ЕСЕ Іс кісі, 2Е1:--ЕКЕЖІН 2 Л.Е ЖІКТЕ ее тсе ЕЕ т ы</w:t>
        <w:br/>
        <w:t>брі Ет, Еге еее. ІН</w:t>
        <w:br/>
        <w:t>Е:4 П г"</w:t>
        <w:br/>
        <w:t>2 І і 2; ЕЕЕ 5522 БЕ а-а-а</w:t>
        <w:br/>
        <w:t>ы е ааа, БИГЕ</w:t>
        <w:br/>
        <w:t>ө. :</w:t>
        <w:br/>
        <w:t>ЕНЕ 2: Ез сЕ--Е бесі ЕЕЕ</w:t>
        <w:br/>
        <w:t>ШӘш-а----а к -н НЕН -ы--”</w:t>
        <w:br/>
        <w:t>47</w:t>
        <w:br/>
        <w:t>1-460 Әнін жазған - Қарасай Сайжанов</w:t>
        <w:br/>
        <w:t>Тетро Фі Узізе Сөзін жазған - Аманғали Ербозұлы</w:t>
        <w:br/>
        <w:t>Я «Ее 2 же</w:t>
        <w:br/>
        <w:t>Дарнма- 1</w:t>
        <w:br/>
        <w:t>Дарима- 2 ; жеті; р 2 т ҒЫЗ: -</w:t>
        <w:br/>
        <w:t>АДШертер с 5 Басы т</w:t>
        <w:br/>
        <w:t>Д-тенор-1</w:t>
        <w:br/>
        <w:t>гіт</w:t>
        <w:br/>
        <w:t>ы</w:t>
        <w:br/>
        <w:t>Д-тенер-2 2%:%522</w:t>
        <w:br/>
        <w:t>ез 5 7. т 2. -чӘуа-</w:t>
        <w:br/>
        <w:t>Д-бас І т?” 2</w:t>
        <w:br/>
        <w:t>Жонтрабае</w:t>
        <w:br/>
        <w:t>Флейта-1,2</w:t>
        <w:br/>
        <w:t>та</w:t>
        <w:br/>
        <w:t>Сырнай-1 Ш - І 223.8</w:t>
        <w:br/>
        <w:t>Дауылпаз Е</w:t>
        <w:br/>
        <w:t>&lt;&lt;</w:t>
        <w:br/>
        <w:t>Кбарбін і. лад!</w:t>
        <w:br/>
        <w:t>! қ Тешро 41 Үлізе</w:t>
        <w:br/>
        <w:t>Әлші</w:t>
        <w:br/>
        <w:t>Қобыз- і</w:t>
        <w:br/>
        <w:t>Қобыз- 2</w:t>
        <w:br/>
        <w:t>Қыл-қобыз</w:t>
      </w:r>
    </w:p>
    <w:p>
      <w:r>
        <w:t>Бас-қобыз</w:t>
        <w:br/>
        <w:t>ҚКовүрабас</w:t>
        <w:br/>
        <w:t>50</w:t>
        <w:br/>
        <w:t>Қарасай Сайжано |</w:t>
        <w:br/>
        <w:t>18</w:t>
        <w:br/>
        <w:t>! ! “ | . Н %</w:t>
        <w:br/>
        <w:t>| 1 - ТЕГЕ: Ез 8 4 | ( Ю</w:t>
        <w:br/>
        <w:t>% ң “ 5 Паа м/ч Е ц ТЬ</w:t>
        <w:br/>
        <w:t>% 1 м. і %</w:t>
        <w:br/>
        <w:t>қу ТІН Ж</w:t>
        <w:br/>
        <w:t>Уі үі ге ШІ ; шқ</w:t>
        <w:br/>
        <w:t>| ТІГІН |</w:t>
        <w:br/>
        <w:t>Тр ШТЕ СІ 45 ТІН</w:t>
        <w:br/>
        <w:t>ЕЛШІ ЯН ТЦ 44 ШІМ</w:t>
        <w:br/>
        <w:t>ЕМЕЛ ГГЕСІ ы |</w:t>
        <w:br/>
        <w:t>ІІНІШ( ШЕШСЕ 4-2 Ші</w:t>
        <w:br/>
        <w:t>! СИН | ТҮ Б! 1. ц і Ц</w:t>
        <w:br/>
        <w:t>3% 552%» Ш Ее 4 а Жі 2 4» 54 495</w:t>
        <w:br/>
        <w:t>53</w:t>
        <w:br/>
        <w:t>Қалалы 82 Із</w:t>
        <w:br/>
        <w:t>|</w:t>
        <w:br/>
        <w:t>3 теа: -Е-ЕсЕН |</w:t>
        <w:br/>
        <w:t>ныне ЧЕ ЕР</w:t>
        <w:br/>
        <w:t>ЖыЕе сет - Ес ЕР -2- &gt;. Е Ее</w:t>
        <w:br/>
        <w:t>БЕН” Ее %-Кө ас -- “е: %- Еті 4</w:t>
        <w:br/>
        <w:t>Нн 4</w:t>
        <w:br/>
        <w:t>4</w:t>
        <w:br/>
        <w:t>|</w:t>
        <w:br/>
        <w:t>4 : -қ һ |</w:t>
        <w:br/>
        <w:t>ж: І І------”</w:t>
        <w:br/>
        <w:t>Си- ла- м Қи- ма- сым сен ме- нің.</w:t>
        <w:br/>
        <w:t>«Т! х ы</w:t>
        <w:br/>
        <w:t>Га 2 са а------4--ж- та ж---</w:t>
        <w:br/>
        <w:t>.. Н &gt;&lt; ЕЖЕН БЕРЕН; а 2 --е- Р»--”</w:t>
        <w:br/>
        <w:t>ы</w:t>
        <w:br/>
        <w:t>2: е 1- е-1ті тс 1</w:t>
        <w:br/>
        <w:t>--е-Г ---а-ы “ы: -5 те. -2-2-4- -&lt; --</w:t>
        <w:br/>
        <w:t>Х--ыы--- е --- Ж 72-ы нек 2</w:t>
        <w:br/>
        <w:t>2: кале жм</w:t>
        <w:br/>
        <w:t>Же Т.ж ---- ---2- 5 --</w:t>
        <w:br/>
        <w:t>ж. 1 Т</w:t>
        <w:br/>
        <w:t>Е ғ 5 і- ) -2 е 3</w:t>
        <w:br/>
        <w:t>ЕТИЕИЕРНА</w:t>
        <w:br/>
        <w:t>ӘНЕ . - 3- 2 г -4-</w:t>
        <w:br/>
        <w:t>ы --ғ</w:t>
        <w:br/>
        <w:t>48 Қарасай Сайжанов</w:t>
      </w:r>
    </w:p>
    <w:p>
      <w:r>
        <w:t>ПИ ИИзжнкмнс;;.</w:t>
        <w:br/>
        <w:t>(«|</w:t>
        <w:br/>
        <w:t>- ІІ) | ШЕ іл |</w:t>
        <w:br/>
        <w:t>) ШЫ | 1( НЕ !</w:t>
        <w:br/>
        <w:t>) ы ЕН. ПЫ ( ЕЕ І</w:t>
        <w:br/>
        <w:t>П Т, р% 82;</w:t>
        <w:br/>
        <w:t>Ді ) ІП Е</w:t>
        <w:br/>
        <w:t>1 Ше МЕ 8 !</w:t>
        <w:br/>
        <w:t>І М р 1 % 8</w:t>
        <w:br/>
        <w:t>1 ! “” ! Н -; % е р В</w:t>
        <w:br/>
        <w:t>І ій Қ а. Е 6 " Г«! 7 7 һ г ”</w:t>
        <w:br/>
        <w:t>| ӨМ Пр Шо:</w:t>
        <w:br/>
        <w:t>І 1 “</w:t>
        <w:br/>
        <w:t>) Н ІМ в-аП Ц ) І)</w:t>
        <w:br/>
        <w:t>1 І! 45% 1 | ж. (хр)</w:t>
        <w:br/>
        <w:t>ҒА! ІНІН 1</w:t>
        <w:br/>
        <w:t>НШ Т, ) Ж - ІП ІШ Ц</w:t>
        <w:br/>
        <w:t>ШЕШЕН 40% ат «УТ</w:t>
        <w:br/>
        <w:t>(б 1 ң г | % Т</w:t>
        <w:br/>
        <w:t>чі )) І! Ша “ 4 “%</w:t>
        <w:br/>
        <w:t>ЕП Ц ші Ц</w:t>
        <w:br/>
        <w:t>5» 6» 5% пі: 5 &lt;Мь 5% 662</w:t>
        <w:br/>
        <w:t>51</w:t>
        <w:br/>
        <w:t>54</w:t>
        <w:br/>
        <w:t>2.--тер Ее 5,, е ғр Ғе ғараНЕ Е-е</w:t>
        <w:br/>
        <w:t>%; Ші-рЕ Ше</w:t>
        <w:br/>
        <w:t>жадын а</w:t>
        <w:br/>
        <w:t>% Е.,. - - |а. .е- 2.</w:t>
        <w:br/>
        <w:t>ет” 2-2” е-е» -”-е-”-е Е-е. ж-е е-е се--та өз</w:t>
        <w:br/>
        <w:t>кН аааатғ ае: :5422 Ее</w:t>
        <w:br/>
        <w:t>еш ұш са ғары үн</w:t>
        <w:br/>
        <w:t>к ..- П</w:t>
        <w:br/>
        <w:t>ала шы І</w:t>
        <w:br/>
        <w:t>Таешан шаг клан атр ан ші рта тт 1 с</w:t>
        <w:br/>
        <w:t>|зеегеезерател а-ә сө з-стсеЗ</w:t>
        <w:br/>
        <w:t>. с г" &gt; Е--а-</w:t>
        <w:br/>
        <w:t>алмасы жсізее Есі: тк сесі ее</w:t>
        <w:br/>
        <w:t>ИСТ т 1</w:t>
        <w:br/>
        <w:t>М6 %76 4: 76 “е 532</w:t>
        <w:br/>
        <w:t>са 5 ; ығай г-е- сті</w:t>
        <w:br/>
        <w:t>(Е-е ка---ат- ае к</w:t>
        <w:br/>
        <w:t>4 Рр Е-3 2 1</w:t>
        <w:br/>
        <w:t>2! ша-ы ааа -аам Үсше па</w:t>
        <w:br/>
        <w:t>- 4% -</w:t>
        <w:br/>
        <w:t>р -</w:t>
        <w:br/>
        <w:t>Ене не еее ЕНЕННнЫЫы</w:t>
        <w:br/>
        <w:t>І үше</w:t>
        <w:br/>
        <w:t>; .</w:t>
        <w:br/>
        <w:t>2% Ө-ГІШ</w:t>
        <w:br/>
        <w:t>к с.--өс -- гы</w:t>
      </w:r>
    </w:p>
    <w:p>
      <w:r>
        <w:t>а-а Бе ШІН</w:t>
        <w:br/>
        <w:t>Ақ- тар-ғай жан сы-рып күн қым- бат.</w:t>
        <w:br/>
        <w:t>т----. жеты жеет----.</w:t>
        <w:br/>
        <w:t>Ж 5 Қ.</w:t>
        <w:br/>
        <w:t>е -а ее Же ылас - -</w:t>
        <w:br/>
        <w:t>с</w:t>
        <w:br/>
        <w:t>рим</w:t>
        <w:br/>
        <w:t>сте &gt; өрсе ыпты</w:t>
        <w:br/>
        <w:t>ЕЗ Ба” .. ге леі</w:t>
        <w:br/>
        <w:t>аты</w:t>
        <w:br/>
        <w:t>Со жістеыемы</w:t>
        <w:br/>
        <w:t>ғ Ша- КЕЛІ</w:t>
        <w:br/>
        <w:t>тей т. ағсо е</w:t>
        <w:br/>
        <w:t>5 і- -ө Ж</w:t>
        <w:br/>
        <w:t>ен -224. ЕеетЕЕЕ</w:t>
        <w:br/>
        <w:t>Н ! 1 қ агсо)</w:t>
        <w:br/>
        <w:t>-ж--1- -</w:t>
        <w:br/>
        <w:t>Д-Т % ----а--2-</w:t>
        <w:br/>
        <w:t>Қарасай Сайжанов</w:t>
        <w:br/>
        <w:t>74</w:t>
        <w:br/>
        <w:t>Қарасай Сайжанов</w:t>
        <w:br/>
        <w:t>|</w:t>
        <w:br/>
        <w:t>|</w:t>
        <w:br/>
        <w:t>І</w:t>
        <w:br/>
        <w:t>| ІЛІМІ | І Ң П 1 1 | І | |</w:t>
        <w:br/>
        <w:t>ІШ ІШ ) Шы и ТА ТШ Ш | %</w:t>
        <w:br/>
        <w:t>ПИКДКИЛИКТТЕНЕІ ШІ қ 4 Й</w:t>
        <w:br/>
        <w:t>ПІ ПІ ШІ, 219 Ш Қ ІШІ ІШ АҚ Ц</w:t>
        <w:br/>
        <w:t>ТШ ШӘП Шә | ПП ІШІГШ</w:t>
        <w:br/>
        <w:t>| Ш | І |</w:t>
        <w:br/>
        <w:t>ПЕКОНЛТИН ЕЕ КГИБЕЕ ЕЕ</w:t>
        <w:br/>
        <w:t>Қарасай Сайжанов</w:t>
        <w:br/>
        <w:t>72</w:t>
        <w:br/>
        <w:t>ын. а &lt;ссіНе Т Ті жОЫ-С ет жесіп! Жі ө ба &lt;інеті эн; ғ</w:t>
        <w:br/>
        <w:t>ТЕЕИЕПФІЕТПГЕРТІЛІ</w:t>
        <w:br/>
        <w:t>І! | ЖМ) |</w:t>
        <w:br/>
        <w:t>| ЙІНДЕ | ег “| | "а |%</w:t>
        <w:br/>
        <w:t>ТКТИПИПЕППТІЕНЕ ІШ</w:t>
        <w:br/>
        <w:t>ӘП ПӘЛЕ ЕЛЕшЕШ Ш ЕС ШЕШ ЕЛІ Ш</w:t>
        <w:br/>
        <w:t>68</w:t>
      </w:r>
    </w:p>
    <w:p>
      <w:r>
        <w:t>1 ғіз0</w:t>
        <w:br/>
        <w:t>АШевғо</w:t>
        <w:br/>
        <w:t>гі</w:t>
        <w:br/>
        <w:t>ү”</w:t>
        <w:br/>
        <w:t>--4-1-1-ө-ө-а-%</w:t>
        <w:br/>
        <w:t>Қ»</w:t>
        <w:br/>
        <w:t>Шш</w:t>
        <w:br/>
        <w:t>АШевге</w:t>
        <w:br/>
        <w:t>22</w:t>
        <w:br/>
        <w:t>7 жеуі</w:t>
        <w:br/>
        <w:t>ЕЕГ</w:t>
        <w:br/>
        <w:t>Сайжанов</w:t>
        <w:br/>
        <w:t>Қарасай</w:t>
        <w:br/>
        <w:t>70</w:t>
        <w:br/>
        <w:t>1 Бы ) ЖІ Ше МШ! ч Ш5 Қ ТӘНІ ? ;</w:t>
        <w:br/>
        <w:t>ЕЙШЕГІНІГІННН</w:t>
        <w:br/>
        <w:t>! М-ы 1 «П%СА</w:t>
        <w:br/>
        <w:t>ШГТЕГІН</w:t>
        <w:br/>
        <w:t>65</w:t>
        <w:br/>
        <w:t>ІНІ І) г ІІІ ІШ Ш</w:t>
        <w:br/>
        <w:t>! | Д ; ; Һ4 ті % һ |</w:t>
        <w:br/>
        <w:t>ІНШІ |11 Шегі</w:t>
        <w:br/>
        <w:t>ТЕ ШОҚ ШБ-ІА Қ ІН</w:t>
        <w:br/>
        <w:t>ПІ ШІ: г, ПІШІНІ</w:t>
        <w:br/>
        <w:t>1 | Т ; 5 8 В П ) ) | Т»</w:t>
        <w:br/>
        <w:t>м а ы ра 1. --: "Пе НЕН-І</w:t>
        <w:br/>
        <w:t>| ШЕЛІШЕНШДЕДІ Б ЕШ)</w:t>
        <w:br/>
        <w:t>77</w:t>
      </w:r>
    </w:p>
    <w:p>
      <w:r>
        <w:t>-т-та</w:t>
        <w:br/>
        <w:t>НЕ ЕЕЕ</w:t>
        <w:br/>
        <w:t>Т1</w:t>
        <w:br/>
        <w:t>Тар. үшб - 1. А</w:t>
        <w:br/>
        <w:t>1- --- 5 -Үшб) 4 і р! р!</w:t>
        <w:br/>
        <w:t>8Ж Қайырмасы: --.</w:t>
        <w:br/>
        <w:t>б 1</w:t>
        <w:br/>
        <w:t>Бе ЯС Е ж-е</w:t>
        <w:br/>
        <w:t>ә-у-- атаса аа</w:t>
        <w:br/>
        <w:t>е ы-рын аш- па-ған. Қай-сар әс</w:t>
        <w:br/>
        <w:t>ре ШІ</w:t>
        <w:br/>
        <w:t>4-го-ө 2-</w:t>
        <w:br/>
        <w:t>шы Нан Е-ғЫ</w:t>
        <w:br/>
        <w:t>Ұ</w:t>
        <w:br/>
        <w:t>т; Ез қ-</w:t>
        <w:br/>
        <w:t>а-а” --ж--- жаа</w:t>
        <w:br/>
        <w:t>&gt; ШЕ.</w:t>
        <w:br/>
        <w:t>4 сес аттты</w:t>
        <w:br/>
        <w:t>ТЕ қ- І</w:t>
        <w:br/>
        <w:t>5-а- ---Ұ----4--5-</w:t>
        <w:br/>
        <w:t>Қарасай Сайжалов</w:t>
        <w:br/>
        <w:t>4</w:t>
        <w:br/>
        <w:t>ҮШЕЕІМІНЕНГНИІІГІ</w:t>
        <w:br/>
        <w:t>ШІ Е 18 ШІ 1% Т 1 | ШТ! ІН І</w:t>
        <w:br/>
        <w:t>ӘРНЕНІ НІШ ШТІ</w:t>
        <w:br/>
        <w:t>ІШІНЕН</w:t>
        <w:br/>
        <w:t>ПЕНЕН ІНЕ</w:t>
        <w:br/>
        <w:t>ГІТ ӘСЕ І із:</w:t>
        <w:br/>
        <w:t>ызы Бы ы Ш-1 ЕЛШІ</w:t>
        <w:br/>
        <w:t>75</w:t>
        <w:br/>
        <w:t>66</w:t>
        <w:br/>
        <w:t>жФ.СТ»- 022- . -</w:t>
        <w:br/>
        <w:t>% аа 5а а-а ЕН -.зеаа</w:t>
        <w:br/>
        <w:t>БЛИНЫ Гел ЕЕ</w:t>
        <w:br/>
        <w:t>г 2-І СӨ С- с&gt;, --</w:t>
        <w:br/>
        <w:t>6 -Е--- та -- стер” БЕ</w:t>
        <w:br/>
        <w:t>% жа: - г-ге</w:t>
        <w:br/>
        <w:t>9-- с-та. ЕНЕ 2а ре ЕЕ ЕЕЕ</w:t>
        <w:br/>
        <w:t>ОҒ - т, 2 СЕ есг -- еі шең</w:t>
        <w:br/>
        <w:t>қоны 2 Ес</w:t>
      </w:r>
    </w:p>
    <w:p>
      <w:r>
        <w:t>:. 3.3 же Фе - огт г: 2УЭК</w:t>
        <w:br/>
        <w:t>ж- і--ЕсЕ --а-- 21224233</w:t>
        <w:br/>
        <w:t>Ш - 572.</w:t>
        <w:br/>
        <w:t>зыс-- ша-пет-са% -Д --- ө7ЕЕ Е 5 Шаа стас</w:t>
        <w:br/>
        <w:t>Кб.</w:t>
        <w:br/>
        <w:t>? , 2... Т</w:t>
        <w:br/>
        <w:t>а-ғ-%--? 42424327443 қлелкасыны 2</w:t>
        <w:br/>
        <w:t>22. убен</w:t>
        <w:br/>
        <w:t>1.3. ше</w:t>
        <w:br/>
        <w:t>9-2т-сӛлісеф жэ кте</w:t>
        <w:br/>
        <w:t>та зал.</w:t>
        <w:br/>
        <w:t>РУ</w:t>
        <w:br/>
        <w:t>%-лы маутең бас-шы --</w:t>
        <w:br/>
        <w:t>ааа ақ.</w:t>
        <w:br/>
        <w:t>&gt;</w:t>
        <w:br/>
        <w:t>Хол-қы мақ- та-ғап.</w:t>
        <w:br/>
        <w:t>аа гі --</w:t>
        <w:br/>
        <w:t>---/ тү</w:t>
        <w:br/>
        <w:t>)</w:t>
        <w:br/>
        <w:t>де --</w:t>
        <w:br/>
        <w:t>Т тете---і т</w:t>
        <w:br/>
        <w:t>“ы” Шақасн тан -а--</w:t>
        <w:br/>
        <w:t>54 --------</w:t>
        <w:br/>
        <w:t>-асарааш ЗЕ |а ы-і қ</w:t>
        <w:br/>
        <w:t>несе ан коқлма тас</w:t>
        <w:br/>
        <w:t>2 -Г ЕСЕ ж-е ЕЕ</w:t>
        <w:br/>
        <w:t>е - тте Банан</w:t>
        <w:br/>
        <w:t>- -әс--- -Е Ф.----Ф 4 Са</w:t>
        <w:br/>
        <w:t>&lt;&gt; Ұл- Е-ге ү-аст- уы 2</w:t>
        <w:br/>
        <w:t>БӘ: қ тетш-- рі??.</w:t>
        <w:br/>
        <w:t>ТЕ шау -5 --- Е-е -- Ше се</w:t>
        <w:br/>
        <w:t>БЕН --с-т |-ат - еее рі22.</w:t>
        <w:br/>
        <w:t>- ж--. Есе ы; а БЕтЕ, ез</w:t>
        <w:br/>
        <w:t>Қарасай Сайжанор</w:t>
        <w:br/>
        <w:t>78</w:t>
        <w:br/>
        <w:t>ЕНЕ</w:t>
        <w:br/>
        <w:t>Ш</w:t>
        <w:br/>
        <w:t>Есе Ш---”</w:t>
        <w:br/>
        <w:t>шта ос.</w:t>
        <w:br/>
        <w:t>-4--- сте ы-і т--</w:t>
        <w:br/>
        <w:t>Заты шы І</w:t>
        <w:br/>
        <w:t>Бүмнее ен</w:t>
        <w:br/>
        <w:t>Ш -.-&gt;-шык ; -</w:t>
        <w:br/>
        <w:t>ІН ГәГ - т! 2” 2. 3; Е</w:t>
        <w:br/>
        <w:t>Қарасай Сайэжаков</w:t>
      </w:r>
    </w:p>
    <w:p>
      <w:r>
        <w:t>З І |І 1 | 4 ( 5 (БЕЗГЕГІНІН 1 в) ! 5 ПІ 1 ШЕ 1</w:t>
        <w:br/>
        <w:t>НЫМ ШІ. 15 ыу Із 1 наны ( Ц П</w:t>
        <w:br/>
        <w:t>ІНЕРГІДІГІЛІҢШІШІІ</w:t>
        <w:br/>
        <w:t>Ш| МШ ІШ “ә ы. ИІ К ҮЗЕ “.</w:t>
        <w:br/>
        <w:t>г ; ШАП ы 41, 1 г ІІ Ш</w:t>
        <w:br/>
        <w:t>1 ) ШЕ. КІШ! г 5 нш ШІ! т ;</w:t>
        <w:br/>
        <w:t>18 ІШЕГІ (Кезі Ш ү- | іы ЕТ | НГ |М</w:t>
        <w:br/>
        <w:t>“ уі | , ! Ш ҮНЕН! "Қы Ш 4 МАЛЫ 4</w:t>
        <w:br/>
        <w:t>! Еш ЛЕНІ! ҮНІ ШІН! Е - ШІ 5 ІШ ШІ</w:t>
        <w:br/>
        <w:t>ЕЕ КДШІГИЯ-ШЫ 2 ПІТІНЕГІІІ</w:t>
        <w:br/>
        <w:t>Т ІН ТЕ (І КӨШІМЕН Қы | | ШЕП ДІ" |</w:t>
        <w:br/>
        <w:t>ШТ, ПЬ ТБН |127 ТЕСШСЫ |</w:t>
        <w:br/>
        <w:t>ШЕЛ! ЫЛЫ д 1</w:t>
        <w:br/>
        <w:t>ПЕЕСЕКЕТКОЕІНІ</w:t>
        <w:br/>
        <w:t>2550856» 58» &lt;%ь БІ ін, &lt;Ь</w:t>
        <w:br/>
        <w:t>76</w:t>
        <w:br/>
        <w:t>32</w:t>
        <w:br/>
        <w:t>23</w:t>
        <w:br/>
        <w:t>---;</w:t>
        <w:br/>
        <w:t>(еі!</w:t>
        <w:br/>
        <w:t>% %Ұғ</w:t>
        <w:br/>
        <w:t>тіне</w:t>
        <w:br/>
        <w:t>2</w:t>
        <w:br/>
        <w:t>ік</w:t>
        <w:br/>
        <w:t>242323</w:t>
        <w:br/>
        <w:t>жежі- шеге жет"</w:t>
        <w:br/>
        <w:t>Еа аж.</w:t>
        <w:br/>
        <w:t>Еш</w:t>
        <w:br/>
        <w:t>2115123</w:t>
        <w:br/>
        <w:t>Хы-нш-</w:t>
        <w:br/>
        <w:t>Қм-ша</w:t>
        <w:br/>
        <w:t>5/4265.415222</w:t>
        <w:br/>
        <w:t>реғеб жа</w:t>
        <w:br/>
        <w:t>«-ө</w:t>
        <w:br/>
        <w:t>Ышы</w:t>
        <w:br/>
        <w:t>1%</w:t>
      </w:r>
    </w:p>
    <w:p>
      <w:r>
        <w:t>Бы</w:t>
        <w:br/>
        <w:t>Жок</w:t>
        <w:br/>
        <w:t>&gt;</w:t>
        <w:br/>
        <w:t>522221122 11ж2:</w:t>
        <w:br/>
        <w:t>Шама ша Та Таш Шаш ы с</w:t>
        <w:br/>
        <w:t>Әлы Бао ТЕ Быан В Болон Бине кен!</w:t>
        <w:br/>
        <w:t>&gt;</w:t>
        <w:br/>
        <w:t>тратта</w:t>
        <w:br/>
        <w:t>рөте</w:t>
        <w:br/>
        <w:t>Шы шш</w:t>
        <w:br/>
        <w:t>ж</w:t>
        <w:br/>
        <w:t>НЕЕЕР</w:t>
        <w:br/>
        <w:t>ЗЕРЕНЕСЕКНЕЕНЕЕЕЕ НЕДЕ</w:t>
        <w:br/>
        <w:t>Шы</w:t>
        <w:br/>
        <w:t>г</w:t>
        <w:br/>
        <w:t>5</w:t>
        <w:br/>
        <w:t>Фе</w:t>
        <w:br/>
        <w:t>Й</w:t>
        <w:br/>
        <w:t>ше</w:t>
        <w:br/>
        <w:t>5”</w:t>
        <w:br/>
        <w:t>ЕГІ</w:t>
        <w:br/>
        <w:t>|95</w:t>
        <w:br/>
        <w:t>-2242Д252</w:t>
        <w:br/>
        <w:t>&gt;.</w:t>
        <w:br/>
        <w:t>ші</w:t>
        <w:br/>
        <w:t>73</w:t>
        <w:br/>
        <w:t>«ШТ “| 4: | БЕП ИТ ТЕРЕ МЕГЕН</w:t>
        <w:br/>
        <w:t>31 ЖМ ЗІН ІҚ | ЯПГТАСН</w:t>
        <w:br/>
        <w:t>ІШІ ПЕК ТЕГШІН</w:t>
        <w:br/>
        <w:t>НІШ ы! МШ АМ) һ ; кеі І ) Мана</w:t>
        <w:br/>
        <w:t>ЕЕЕ ШТІ</w:t>
        <w:br/>
        <w:t>1 Ч Ч ІН Т Б 3! | СН! ДІН іші | ( ПІГТЕДІНЕ І</w:t>
        <w:br/>
        <w:t>5 ШАҒЫ А ІШЕШІ Е ; МА АҚ</w:t>
        <w:br/>
        <w:t>« 1 4. ч“! | І “с. ТШ 11 1 | “.- ". «ғы</w:t>
        <w:br/>
        <w:t>: ШІ н| ш, с. мала. ыш “ -ШГ 1 г: П | К4І 10? ШІ ШЕ!</w:t>
        <w:br/>
        <w:t>ТЕГІНЕ 4 П ШЕ т. 8 АМ КІШ!</w:t>
      </w:r>
    </w:p>
    <w:p>
      <w:r>
        <w:t>і І ГТП ШТІ! Б ДЕ ІД! ! шш Ц Ы ! ) В ( 1 Ты : ШІ ||</w:t>
        <w:br/>
        <w:t>ПІЕЕЕЗЕНИЕ ШИТ ТТҮТІНІН</w:t>
        <w:br/>
        <w:t>! 41 ) г к ыла ің "1 ШІН ШІ “| ыға Ш ШЕН Ш қы.</w:t>
        <w:br/>
        <w:t>Жезез» 5 ЛАЙ -арі зе зы Н</w:t>
        <w:br/>
        <w:t>Қарасай Сайжанов</w:t>
        <w:br/>
        <w:t>(Қазақтың Е- батыршара Амангел ді сарбаз, дары</w:t>
        <w:br/>
        <w:t>мангелді, Әбдігапар және 1 ЕЙЕтазыз)</w:t>
        <w:br/>
        <w:t>Кейкі рухына арнау) Қайыржан Мақанов</w:t>
        <w:br/>
        <w:t>1-68 кіре е</w:t>
        <w:br/>
        <w:t>Еркін(Кшіззі). Қарасай Сайжанов</w:t>
        <w:br/>
        <w:t>о &gt; &gt; ә осы ? %</w:t>
        <w:br/>
        <w:t>4 ЖЕЛІН &gt; 5 ” 3 г4- Ж және|</w:t>
        <w:br/>
        <w:t>Дарима- 1 642 е ішілі 4 бетте жеге</w:t>
        <w:br/>
        <w:t>Дарима- 2 і сат 124 ең енен</w:t>
        <w:br/>
        <w:t>ы өс Ша аа үз БЕН</w:t>
        <w:br/>
        <w:t>ә - 44 ағаға еее 5-І шта?</w:t>
        <w:br/>
        <w:t>дәне | ЫС ее е ете ЕН ЕЕ</w:t>
        <w:br/>
        <w:t>ж) - ж ц-</w:t>
        <w:br/>
        <w:t>Рас</w:t>
        <w:br/>
        <w:t>Дтенор-і а %-- а</w:t>
        <w:br/>
        <w:t>Ше СҢ еі</w:t>
        <w:br/>
        <w:t>Дтенор- И те 2 а Бгаатагалыс</w:t>
        <w:br/>
        <w:t>Бі.</w:t>
        <w:br/>
        <w:t>Д-бас ЕЕ Гоафце-ен</w:t>
        <w:br/>
        <w:t>-- 2Е</w:t>
        <w:br/>
        <w:t>: . - -ө 16-і6іт</w:t>
        <w:br/>
        <w:t>ДКонтрабас : Те-5- сі 3</w:t>
        <w:br/>
        <w:t>% %</w:t>
        <w:br/>
        <w:t>-</w:t>
        <w:br/>
        <w:t>Флейта-1,2 : Ез е----т-р-а-</w:t>
        <w:br/>
        <w:t>Сырнай-1 с</w:t>
        <w:br/>
        <w:t>Сырпай-2</w:t>
        <w:br/>
        <w:t>Дауылпаз</w:t>
        <w:br/>
        <w:t>Үрм.асп.</w:t>
        <w:br/>
        <w:t>Кіші барабан</w:t>
        <w:br/>
        <w:t>Саз-қоңырау</w:t>
        <w:br/>
        <w:t>Қобыз- 1</w:t>
        <w:br/>
        <w:t>Қобыз-2</w:t>
        <w:br/>
        <w:t>Қыл-қобыз</w:t>
        <w:br/>
        <w:t>Бас-қобыз т 2</w:t>
        <w:br/>
        <w:t>-----</w:t>
        <w:br/>
        <w:t>&gt; &gt; &gt;-</w:t>
        <w:br/>
        <w:t>ҚҚКонтрабас --1- е-е Е-е.</w:t>
        <w:br/>
        <w:t>ЕЗ е” а ү-теш</w:t>
        <w:br/>
        <w:t>ТЕТІКТІ он ІШТЕ</w:t>
      </w:r>
    </w:p>
    <w:p>
      <w:r>
        <w:t>тар Е гы;</w:t>
        <w:br/>
        <w:t>ПІ 17 МҰ : | !</w:t>
        <w:br/>
        <w:t>ЕЗ | Ч 2 ПП</w:t>
        <w:br/>
        <w:t>ғ 1 | қ Үл! Б! Қ г) қ !</w:t>
        <w:br/>
        <w:t>и! 42 ТҮНГЕНЗТТІГ</w:t>
        <w:br/>
        <w:t>г! Т КЕТЕ % с 11</w:t>
        <w:br/>
        <w:t>1 ЖІ ІР Ы</w:t>
        <w:br/>
        <w:t>қөз оны зәлім ШІ</w:t>
        <w:br/>
        <w:t>79</w:t>
        <w:br/>
        <w:t>5-55-сЕ т</w:t>
        <w:br/>
        <w:t>-</w:t>
        <w:br/>
        <w:t>19-ө-</w:t>
        <w:br/>
        <w:t>&gt;ееее|-</w:t>
        <w:br/>
        <w:t>%6-46-|</w:t>
        <w:br/>
        <w:t>% (рд ееергін</w:t>
        <w:br/>
        <w:t>Фе : Т-.-ы- ше 6--ə- 4-</w:t>
        <w:br/>
        <w:t>3 ы 4-і р. -р</w:t>
        <w:br/>
        <w:t>1 2</w:t>
        <w:br/>
        <w:t>Тоқ, &gt; і</w:t>
        <w:br/>
        <w:t>-</w:t>
        <w:br/>
        <w:t>47:2.2241.</w:t>
        <w:br/>
        <w:t>ТЕГІГІ-2</w:t>
        <w:br/>
        <w:t>Рр</w:t>
        <w:br/>
        <w:t>2 ғ- - 9- -е-2- 22 9--”--ғ- 6-1”</w:t>
        <w:br/>
        <w:t>--4с-- Р--- р шісее ле лде;</w:t>
        <w:br/>
        <w:t>Ж -----</w:t>
        <w:br/>
        <w:t>Ееее 5 Меллат Е-4с-2</w:t>
        <w:br/>
        <w:t>Ө-озь не бас- шы Ба- тыр Бау-</w:t>
        <w:br/>
        <w:t>ү Іі 1 У- БЕП АУ</w:t>
        <w:br/>
        <w:t>4. РЕ ЖЕТІСЕ ЭЕ-ЕЕ-ЕЕСЕ- ЖСК мк3 |2: іл Іші ксіс ікссткЕГ Ертіс</w:t>
        <w:br/>
        <w:t>- ?. Н "/- аланы</w:t>
        <w:br/>
        <w:t>ү пу ұоп</w:t>
        <w:br/>
        <w:t>62 2 ЕЕ ----------2”- ы</w:t>
        <w:br/>
        <w:t>кй к-ті үзңҺ---” үт Үү |</w:t>
        <w:br/>
        <w:t>Б ;</w:t>
        <w:br/>
        <w:t>“4” ұ ЕЕ! үу</w:t>
        <w:br/>
        <w:t>Б-----ы ші ІЗ -өз--------- ее Га</w:t>
        <w:br/>
        <w:t>ЕЕ -% -.--а--- У те т ШЕ. 1а -і-</w:t>
        <w:br/>
        <w:t>2 3 ше0.% --а- 8-- -Р--о-- ------</w:t>
        <w:br/>
        <w:t>Әсе сі і-- 5 - 8-4” )</w:t>
        <w:br/>
        <w:t>67</w:t>
      </w:r>
    </w:p>
    <w:p>
      <w:r>
        <w:t>2? ҺоЯ ШІГЕЕПІ ТІН НІШ</w:t>
        <w:br/>
        <w:t>Ш ШЕ ТЕГ Т ЖҮ (РІ р</w:t>
        <w:br/>
        <w:t>ШЕЛІ ІЛІЛ Т ЛД ЫҢ</w:t>
        <w:br/>
        <w:t>ЕПІПГТТІМІТЕІНІШ</w:t>
        <w:br/>
        <w:t>ЕТЕТІН 51 ) БІР ЧЕЛ</w:t>
        <w:br/>
        <w:t>МІМКЕСІЗЕ 1 ШЕШІЛДІ</w:t>
        <w:br/>
        <w:t>БІ 4ШоҚы | 1 % к Іш " 1 ПЕНКИЛЕГТКЕНТЗЕНІ</w:t>
        <w:br/>
        <w:t>АШПШ ЛЛАЦИТЦШЫ ШЫ г</w:t>
        <w:br/>
        <w:t>63</w:t>
        <w:br/>
        <w:t>ИЕ жел еаыы 2212212</w:t>
        <w:br/>
        <w:t>Жы т жБ2 жеееніине ане</w:t>
        <w:br/>
        <w:t>9% еее кінкй</w:t>
        <w:br/>
        <w:t>ЗЕ ТеҢысғ а-а тн тн Ее ты</w:t>
        <w:br/>
        <w:t>8</w:t>
        <w:br/>
        <w:t>, 4%-е- 1230)</w:t>
        <w:br/>
        <w:t>аша т. ЕЕ</w:t>
        <w:br/>
        <w:t>ж.</w:t>
        <w:br/>
        <w:t>ен 42. тт -</w:t>
        <w:br/>
        <w:t>КЕЗЕЛІН Бүл е</w:t>
        <w:br/>
        <w:t>&gt; ыы.</w:t>
        <w:br/>
        <w:t>-Е 4</w:t>
        <w:br/>
        <w:t>Ут Т ; ГІ</w:t>
        <w:br/>
        <w:t>а т-ш 2ст-- а шта Сі ететі</w:t>
        <w:br/>
        <w:t>У т</w:t>
        <w:br/>
        <w:t>өзі г Ет" т б</w:t>
        <w:br/>
        <w:t>-.--Іе і І ы Ше шеше есте</w:t>
        <w:br/>
        <w:t>п зЕұ ТЕЕЕыДЫр: ақаығ» Т</w:t>
        <w:br/>
        <w:t>2% 24 3 т-- сті. КЕЗЕ</w:t>
        <w:br/>
        <w:t>рат Саға та</w:t>
        <w:br/>
        <w:t>Ж спе -сж и</w:t>
        <w:br/>
        <w:t>а шЕ-”-” ты Ш-4--- Ез</w:t>
        <w:br/>
        <w:t>27 Тт ҒБілі ж-е ШЕ е Ше шелыа с” г І -.</w:t>
        <w:br/>
        <w:t>Т С І Ет</w:t>
        <w:br/>
        <w:t>Қарасай Сайжәнсе</w:t>
        <w:br/>
        <w:t>181</w:t>
        <w:br/>
        <w:t>ЕТЕЗЖЕБЕЕШЕЕЕЕІТІЕ</w:t>
        <w:br/>
        <w:t>г ШІРУІ! қЫ МАНЫ “4 ІҢ ! . ШІ Қ,</w:t>
        <w:br/>
        <w:t>біш ҮДІ 8ЦаШ ШІН</w:t>
        <w:br/>
        <w:t>І | І Іш!</w:t>
        <w:br/>
        <w:t>ШІНШІ “ә менен і сілі -4 А КІ,</w:t>
        <w:br/>
        <w:t>Ш (% % к «ҚА 5 Ін ) Ш НШІ м</w:t>
        <w:br/>
        <w:t>і 1 ӘУ ТТ ІІ ША ч</w:t>
      </w:r>
    </w:p>
    <w:p>
      <w:r>
        <w:t>9</w:t>
        <w:br/>
        <w:t>Қарагей Сайхан</w:t>
        <w:br/>
        <w:t>1:60</w:t>
        <w:br/>
        <w:t>ЕЕНЕНЕН</w:t>
        <w:br/>
        <w:t>ТИНЕ</w:t>
        <w:br/>
        <w:t>ның Бын оМын сн нын нн</w:t>
        <w:br/>
        <w:t>| Ш ШЕШІ Ш</w:t>
        <w:br/>
        <w:t>! һ- ПТ % “4 һ</w:t>
        <w:br/>
        <w:t>ҮСЕН 8 ын БІНДЕ ш</w:t>
        <w:br/>
        <w:t>ч Т ІІ ІШ |</w:t>
        <w:br/>
        <w:t>| Ц</w:t>
        <w:br/>
        <w:t>24 ыы!</w:t>
        <w:br/>
        <w:t>мы 52 НІ ІК ЕЗ дер Т Ш ре</w:t>
        <w:br/>
        <w:t>-Н С % і һ</w:t>
        <w:br/>
        <w:t>І</w:t>
        <w:br/>
        <w:t>211 Мойеғаю</w:t>
        <w:br/>
        <w:t>: | Т ЕНЕ |</w:t>
        <w:br/>
        <w:t>П % %</w:t>
        <w:br/>
        <w:t>Ц % С )</w:t>
        <w:br/>
        <w:t>Ш Ше 4; ІШ ын!</w:t>
        <w:br/>
        <w:t>П НІ ШТ Ң</w:t>
        <w:br/>
        <w:t>П қ 24 НІҢ</w:t>
        <w:br/>
        <w:t>|</w:t>
        <w:br/>
        <w:t>"н 4... һ 2 “ қ !</w:t>
        <w:br/>
        <w:t>&lt;Ш; &lt;қ%% 5 6), “Мб &lt;А0е&lt;х6% &gt; 25%625%0 8</w:t>
        <w:br/>
        <w:t>101</w:t>
        <w:br/>
        <w:t>Қарасәй Сайжанов</w:t>
        <w:br/>
        <w:t>ға.</w:t>
        <w:br/>
        <w:t>ІТ!</w:t>
        <w:br/>
        <w:t>осо аросо г...</w:t>
        <w:br/>
        <w:t>146</w:t>
      </w:r>
    </w:p>
    <w:p>
      <w:r>
        <w:t>ІШЕ 1211 ІІ</w:t>
        <w:br/>
        <w:t>ЕЕЕ ЕСЕДЕГІ ЖЕРДЕ</w:t>
        <w:br/>
        <w:t>ТТЫ ЕТЕНЕ ШІ ” ТҮСТА</w:t>
        <w:br/>
        <w:t>| КЕШ 1 ; | і МАЕ</w:t>
        <w:br/>
        <w:t>ІТ Ш ! Ш І- | | т УЫ Т ) |</w:t>
        <w:br/>
        <w:t>ШЕБІ ШІРІТ</w:t>
        <w:br/>
        <w:t>ІШ. 1 | | ШІШІ</w:t>
        <w:br/>
        <w:t>89</w:t>
        <w:br/>
        <w:t>і ЫС В қ І ПТ, ІИТГЕЛЕЕІ ШІ да! І! ІІ 1% (9%</w:t>
        <w:br/>
        <w:t>| М/ы кі 1</w:t>
        <w:br/>
        <w:t>І Е АПКЕ һІ 5 ШЕМЕІГЕН</w:t>
        <w:br/>
        <w:t>5ы ӨШТІ ЧЕ (әй 1% 5</w:t>
        <w:br/>
        <w:t>-е--2</w:t>
        <w:br/>
        <w:t>хата</w:t>
        <w:br/>
        <w:t>е-е</w:t>
        <w:br/>
        <w:t>Шш</w:t>
        <w:br/>
        <w:t>:%</w:t>
        <w:br/>
        <w:t>?</w:t>
        <w:br/>
        <w:t>ы</w:t>
        <w:br/>
        <w:t>РШ &gt;</w:t>
        <w:br/>
        <w:t>Г--?</w:t>
        <w:br/>
        <w:t>Я;</w:t>
        <w:br/>
        <w:t>жҒт- қ</w:t>
        <w:br/>
        <w:t>метте</w:t>
        <w:br/>
        <w:t>93</w:t>
        <w:br/>
        <w:t>ШЕРІРее егеез</w:t>
        <w:br/>
        <w:t>кке еее</w:t>
        <w:br/>
        <w:t>шш</w:t>
        <w:br/>
        <w:t>БЕЕссз-- ӘееНЕНЕ</w:t>
        <w:br/>
        <w:t>-а--а -і --. Еш</w:t>
        <w:br/>
        <w:t>221552111715 ТЕРІТ</w:t>
        <w:br/>
        <w:t>ҺЕ өм т-ға 6</w:t>
        <w:br/>
        <w:t>ж-е е е-е ы</w:t>
        <w:br/>
        <w:t>ЯғФ</w:t>
        <w:br/>
        <w:t>жа 2-2. --е-</w:t>
        <w:br/>
        <w:t>г | 5</w:t>
        <w:br/>
        <w:t>Баш %-</w:t>
        <w:br/>
        <w:t>аі ее. Т е ЕГЕ</w:t>
        <w:br/>
        <w:t>жі</w:t>
        <w:br/>
        <w:t>г</w:t>
        <w:br/>
        <w:t>---</w:t>
        <w:br/>
        <w:t>ее тат т тәе”а-і- ---3--С-------</w:t>
        <w:br/>
        <w:t>Бекет кесгісіті</w:t>
      </w:r>
    </w:p>
    <w:p>
      <w:r>
        <w:t>&gt;&gt; та -та- ез</w:t>
        <w:br/>
        <w:t>а-а ж--Ез ----2-----</w:t>
        <w:br/>
        <w:t>рст ----</w:t>
        <w:br/>
        <w:t>РА ЕЕ Х. те тх)</w:t>
        <w:br/>
        <w:t>т-ға” өтелее тө-</w:t>
        <w:br/>
        <w:t>саш Ша -аы-ты теш</w:t>
        <w:br/>
        <w:t>Ин</w:t>
        <w:br/>
        <w:t>Е-е -- ж. а-ы ә</w:t>
        <w:br/>
        <w:t>- Т--” ? е -а-2</w:t>
        <w:br/>
        <w:t>Талас ы 2-2 2-22-32 скасей</w:t>
        <w:br/>
        <w:t>Шш- І</w:t>
        <w:br/>
        <w:t>83</w:t>
        <w:br/>
        <w:t>ШТТ | |</w:t>
        <w:br/>
        <w:t>(| “ Т фр Ч | ШК. ( 1 ) М | қ “ ) 1 1! Й</w:t>
        <w:br/>
        <w:t>С) ” | | %</w:t>
        <w:br/>
        <w:t>Ш НЕЗ! | ЕДІ ш ІІ Шор</w:t>
        <w:br/>
        <w:t>Т ШІоЦ ІСІШ т-қж М1</w:t>
        <w:br/>
        <w:t>ПИ ЕЕТИШЕНЕНДІ КІШІ ЫМЫНГІГІ</w:t>
        <w:br/>
        <w:t>ж “ Зұ ІН І ҮІ “ | Ш ; 4 % % Ш 4 ұ</w:t>
        <w:br/>
        <w:t>Ш-Н : І у ы.” ) І Піта БЕҢ Ін</w:t>
        <w:br/>
        <w:t>БЫ! АН РЫНЫҢ ІСІН - ІІ МАШ</w:t>
        <w:br/>
        <w:t>қ- Ша, ы |Т» ,</w:t>
        <w:br/>
        <w:t>ПИЛПЕКЕНІҢ 2 "Ң НГ</w:t>
        <w:br/>
        <w:t>МЕД ЕНІ! ШІШІ г қ) ) ТІ!</w:t>
        <w:br/>
        <w:t>87</w:t>
        <w:br/>
        <w:t>зезеігала ааа</w:t>
        <w:br/>
        <w:t>97</w:t>
        <w:br/>
        <w:t>7</w:t>
        <w:br/>
        <w:t>І</w:t>
        <w:br/>
        <w:t>ні</w:t>
        <w:br/>
        <w:t>ІБШЕЛ ІІ</w:t>
        <w:br/>
        <w:t>ӘГИГЕЛІЕ</w:t>
        <w:br/>
        <w:t>Қ Еа</w:t>
        <w:br/>
        <w:t>ТЕЕЛЕЕТЕЕЕГЕ:</w:t>
        <w:br/>
        <w:t>4-но</w:t>
        <w:br/>
        <w:t>Соп тою”</w:t>
        <w:br/>
        <w:t>тына кесі сееаалы:</w:t>
        <w:br/>
        <w:t>салы. 2442-22:2222222-алсшл4аа</w:t>
      </w:r>
    </w:p>
    <w:p>
      <w:r>
        <w:t>-еғт”-еі е2еее |</w:t>
        <w:br/>
        <w:t>плато ШЕ...</w:t>
        <w:br/>
        <w:t>тке м іш жара ша тты</w:t>
        <w:br/>
        <w:t>пппп</w:t>
        <w:br/>
        <w:t>ЕНГ ШІ ыш |</w:t>
        <w:br/>
        <w:t>---Ген 2 тт |</w:t>
        <w:br/>
        <w:t>-- те.</w:t>
        <w:br/>
        <w:t>бегі е-е 2--а--?</w:t>
        <w:br/>
        <w:t>Соп поі</w:t>
        <w:br/>
        <w:t>зац Е-1 | ?</w:t>
        <w:br/>
        <w:t>: іе--т 2-22</w:t>
        <w:br/>
        <w:t>ша-ц---т РЕ</w:t>
        <w:br/>
        <w:t>Е-Е ЕСЕ</w:t>
        <w:br/>
        <w:t>т</w:t>
        <w:br/>
        <w:t>-”</w:t>
        <w:br/>
        <w:t>Г%</w:t>
        <w:br/>
        <w:t>|А</w:t>
        <w:br/>
        <w:t>”%</w:t>
        <w:br/>
        <w:t>|А</w:t>
        <w:br/>
        <w:t>й</w:t>
        <w:br/>
        <w:t>” женеетнңы</w:t>
        <w:br/>
        <w:t>иттт. - ---</w:t>
        <w:br/>
        <w:t>жғғ Ə“----. н нші 1</w:t>
        <w:br/>
        <w:t>ЗЕ</w:t>
        <w:br/>
        <w:t>ЕЛ</w:t>
        <w:br/>
        <w:t>ат --а-- с 4--</w:t>
        <w:br/>
        <w:t>гыЕе------ т---% -Е-</w:t>
        <w:br/>
        <w:t>-Ж Р--, Іе--Е-</w:t>
        <w:br/>
        <w:t>-ш-- :</w:t>
        <w:br/>
        <w:t>7 |</w:t>
        <w:br/>
        <w:t>е; қ -і</w:t>
        <w:br/>
        <w:t>аа 511: а-а -. ТЕ 1</w:t>
        <w:br/>
        <w:t>КЕРН “а.</w:t>
        <w:br/>
        <w:t>В е -Е-</w:t>
        <w:br/>
        <w:t>-і ее Зе әсе ”--</w:t>
        <w:br/>
        <w:t>Ш.</w:t>
        <w:br/>
        <w:t>Қарасай Сайжаһв</w:t>
        <w:br/>
        <w:t>202</w:t>
        <w:br/>
        <w:t>99</w:t>
        <w:br/>
        <w:t>і : т ; 1 ІКЕн Ж 5 )! 7) ц! 1 )</w:t>
        <w:br/>
        <w:t>|| Ш ІШІНЕ М | (| дқ КҮЛГТЕШІ Э Кі КШ П |</w:t>
        <w:br/>
        <w:t>“ “ “ " һ “ “ і “ %</w:t>
        <w:br/>
        <w:t>М қ Ш- ць | аб 7 “| ШҚ» ГМ “</w:t>
        <w:br/>
        <w:t>ШҚ | “Мы “ 5% “ д 4 М , н</w:t>
        <w:br/>
        <w:t>ШЕП Ене р М “ 5 Ш</w:t>
        <w:br/>
        <w:t>5; қШТАҚ -үғы қы Бі, ІТ т н</w:t>
        <w:br/>
        <w:t>“ы “а ҢІ) һ! П ч Ц Ц ІҢ һ</w:t>
        <w:br/>
        <w:t>“ 4Ж.1М- ға о)</w:t>
        <w:br/>
        <w:t>“/ Ш | т А 1 І Ү, І "Е/04 ШШ Ш |</w:t>
        <w:br/>
        <w:t>1 Ш | "ШТ БЕН ІНШІ</w:t>
      </w:r>
    </w:p>
    <w:p>
      <w:r>
        <w:t>%</w:t>
        <w:br/>
        <w:t>%</w:t>
        <w:br/>
        <w:t>З</w:t>
        <w:br/>
        <w:t>1/4</w:t>
        <w:br/>
        <w:t>| Ші ның М0 ыы се оза Т й ңе " -" Іні</w:t>
        <w:br/>
        <w:t>| ҮШШІШ /ШЦ ІІ ПСТЛІГІГТТ</w:t>
        <w:br/>
        <w:t>ІШПІЛЕШ 6 ІПІТТ</w:t>
        <w:br/>
        <w:t>Ққ Ян Н ыы т Пта тт! т ШІ ТЕҢ сәж соы "Ш ІШ аң : Қ І, һы</w:t>
        <w:br/>
        <w:t>ШЕШЕЛЕР КЕБЕ ЕСЕН ЛЕ</w:t>
        <w:br/>
        <w:t>ра | ЛЕНІ | 7 ШЕРПЕНЕГ ы!</w:t>
        <w:br/>
        <w:t>1 Шы. ым ТҮП ТЕ Беті еі ері ШТ</w:t>
        <w:br/>
        <w:t>ШІ маш р |</w:t>
        <w:br/>
        <w:t>ЕЕ ЕСЕ т 5</w:t>
        <w:br/>
        <w:t>Қарасей Са?жоһав</w:t>
        <w:br/>
        <w:t>ҮН ШУ ДӘНІ Т ІТ ІШ!</w:t>
        <w:br/>
        <w:t>ІШШІТ ШІ Ті ІҢ ІШІ ШІ</w:t>
        <w:br/>
        <w:t>| е) үн Т Ш һ Чың | НК ; Ж “|</w:t>
        <w:br/>
        <w:t>| | НІНЕ | Ша КЕР КЕНЕНІ</w:t>
        <w:br/>
        <w:t>ЖНЕРГЕШЕ ДЕ ЕНШІ</w:t>
        <w:br/>
        <w:t>«Ші</w:t>
        <w:br/>
        <w:t>; ЕТ Еш</w:t>
        <w:br/>
        <w:t>ШІН МШ</w:t>
        <w:br/>
        <w:t>4!; “</w:t>
        <w:br/>
        <w:t>ШІЦ</w:t>
        <w:br/>
        <w:t>Душ | йіне</w:t>
        <w:br/>
        <w:t>г</w:t>
        <w:br/>
        <w:t>;</w:t>
        <w:br/>
        <w:t>ғ</w:t>
        <w:br/>
        <w:t>Жарссай Сабитов</w:t>
        <w:br/>
        <w:t>1-67</w:t>
        <w:br/>
        <w:t>“</w:t>
        <w:br/>
        <w:t>І Мено шовзо(Еираіо) Уіуо</w:t>
        <w:br/>
        <w:t>- ғ т</w:t>
        <w:br/>
        <w:t>ы &gt;</w:t>
        <w:br/>
        <w:t>бс-ее с-з теді</w:t>
        <w:br/>
        <w:t>тегі і ғ -- сЗ</w:t>
        <w:br/>
        <w:t>- 21427 --.Д-2 -</w:t>
        <w:br/>
        <w:t>“сек” с, Қатары) мед ғ</w:t>
        <w:br/>
        <w:t>2 --2ғ -ж 2</w:t>
        <w:br/>
        <w:t>б ш-- &gt;-</w:t>
        <w:br/>
        <w:t>ЕЗ-с-Ша--- ---</w:t>
        <w:br/>
        <w:t>! ық Аста: ж Бау ғ т</w:t>
        <w:br/>
        <w:t>е-е -</w:t>
      </w:r>
    </w:p>
    <w:p>
      <w:r>
        <w:t>Ез --и- &gt; -. ---ж-</w:t>
        <w:br/>
        <w:t>ғ-Ұ -ұ і г</w:t>
        <w:br/>
        <w:t>%</w:t>
        <w:br/>
        <w:t>Қарасай Сайжанов</w:t>
        <w:br/>
        <w:t>ГІШ ШЕГІ</w:t>
        <w:br/>
        <w:t>әз</w:t>
        <w:br/>
        <w:t>сң»</w:t>
        <w:br/>
        <w:t>522111</w:t>
        <w:br/>
        <w:t>гГ-8-І 3</w:t>
        <w:br/>
        <w:t>2 оз</w:t>
        <w:br/>
        <w:t>ш.ш</w:t>
        <w:br/>
        <w:t>з З</w:t>
        <w:br/>
        <w:t>шаша</w:t>
        <w:br/>
        <w:t>г3-1 оз</w:t>
        <w:br/>
        <w:t>-а-өс-а-</w:t>
        <w:br/>
        <w:t>25212222</w:t>
        <w:br/>
        <w:t>3- 8</w:t>
        <w:br/>
        <w:t>е ошошы</w:t>
        <w:br/>
        <w:t>са:</w:t>
        <w:br/>
        <w:t>38-3</w:t>
        <w:br/>
        <w:t>1-24-41</w:t>
        <w:br/>
        <w:t>85</w:t>
        <w:br/>
        <w:t>193</w:t>
        <w:br/>
        <w:t>ІІ) І І ШІН І ғ “Қ ШТ? Тр ? 1 Т 5 1 ІР ғ 51</w:t>
        <w:br/>
        <w:t>ШІ. Шы. ІШ ПІЛЕЫ</w:t>
        <w:br/>
        <w:t>“) Т іш іжһ қ НІ ; ) к 2 ІМ Н Шы НК &gt;</w:t>
        <w:br/>
        <w:t>тәй ЕТ ШЕШІП ЕЕЕВБЕЕКЕСЕ</w:t>
        <w:br/>
        <w:t>ТП Т Шыт ІШ! ПЕРЕН ЕШ! Т МІ</w:t>
        <w:br/>
        <w:t>ү ІТ Ке КЕШЕ" КІЗІТІ “ЫҢ ,</w:t>
        <w:br/>
        <w:t>ПМИЕПЕРЕЛЕІ ІМ ШЕ ТІП НІШ</w:t>
        <w:br/>
        <w:t>КДМ БӘЛІШ ЗИ КІКІМНІТІ</w:t>
        <w:br/>
        <w:t>97</w:t>
      </w:r>
    </w:p>
    <w:p>
      <w:r>
        <w:t>ТЕ: ТЕКТЕН ТЕ 2% | Т ы қ ЕСТЕК СТЕ ТЕ</w:t>
        <w:br/>
        <w:t>КІ! Ін ПІШЕН</w:t>
        <w:br/>
        <w:t>Ы) ШҮППБЕНЛІЕ ІН) ь һ м. ІШ Ц Э" " % | 11 Ц|</w:t>
        <w:br/>
        <w:t>Ч ШШШМЗІДІ І ІІ Іі ШІШІШ ШАҢ</w:t>
        <w:br/>
        <w:t>ПРШЕТІЛІЛІІІШШЕТЕЕЛІЕЕЕЕГЕГЕІ</w:t>
        <w:br/>
        <w:t>Қ ШТ КІР к Ч ре 4 1 “Үү 4 Т</w:t>
        <w:br/>
        <w:t>% ШШны «г П “ “ “</w:t>
        <w:br/>
        <w:t>ІІ ІІ қ Ш. Із 1 Ці ПОШ,</w:t>
        <w:br/>
        <w:t>нды фм ПЕНЕНЕТЕ БЕСЕТЕННЕСЕРЕЛЫД ТІ</w:t>
        <w:br/>
        <w:t>ШІ ТІНЗ КЕ ЕК КТ</w:t>
        <w:br/>
        <w:t>1 “4 4 һы | ЧЕ ,</w:t>
        <w:br/>
        <w:t>Қарасай Сайжанов</w:t>
        <w:br/>
        <w:t>100</w:t>
        <w:br/>
        <w:t>никел ісе өй дешесы</w:t>
        <w:br/>
        <w:t>4-60</w:t>
        <w:br/>
        <w:t>Нн росо тп... Мепо 0550</w:t>
        <w:br/>
        <w:t>--І 3 з 3 Е з з</w:t>
        <w:br/>
        <w:t>- Ж е; - ез ө , га-а-ғ ғ-ө</w:t>
        <w:br/>
        <w:t>ж) - -іа-</w:t>
        <w:br/>
        <w:t>т - КЕ рен тат ШЕР</w:t>
        <w:br/>
        <w:t>бекет: Іі2--- Шгіс-сесігЕІРЕтЕЕІЕ:</w:t>
        <w:br/>
        <w:t>өсі .</w:t>
        <w:br/>
        <w:t>|і Е же ТТ ЕЕ с-з жз</w:t>
        <w:br/>
        <w:t>тә н ; 1 з 3</w:t>
        <w:br/>
        <w:t>һоса гаП../ ж Бл Қалта 2</w:t>
        <w:br/>
        <w:t>Ста. КЕРДІ ст. з Е Е 3</w:t>
        <w:br/>
        <w:t>ые-ош ш-ш Ша-Шыраа Ш- Г--</w:t>
        <w:br/>
        <w:t>ШЕН Р р</w:t>
        <w:br/>
        <w:t>Ғ-? ДЕ ж ж-”</w:t>
        <w:br/>
        <w:t>; Мепо 0580</w:t>
        <w:br/>
        <w:t>6 ше ғ -</w:t>
        <w:br/>
        <w:t>І</w:t>
        <w:br/>
        <w:t>1 Б гЕше</w:t>
        <w:br/>
        <w:t>&gt;</w:t>
        <w:br/>
        <w:t>үші т; --</w:t>
        <w:br/>
        <w:t>-йз-е 3 | -3-1 0 з |-а-) оз</w:t>
        <w:br/>
        <w:t>ЯҒ ----------</w:t>
        <w:br/>
        <w:t>СБ</w:t>
        <w:br/>
        <w:t>5</w:t>
        <w:br/>
        <w:t>Мепо 119550</w:t>
        <w:br/>
        <w:t>г %-</w:t>
        <w:br/>
        <w:t>5-4 ж 4 -- -а- 4%</w:t>
        <w:br/>
        <w:t>тегі</w:t>
        <w:br/>
        <w:t>МШ----р тр</w:t>
        <w:br/>
        <w:t>Ы рі Ж ж- е</w:t>
        <w:br/>
        <w:t>Е-Е -іегеЕ</w:t>
        <w:br/>
        <w:t>ү- -і-</w:t>
        <w:br/>
        <w:t>ж----- тр</w:t>
        <w:br/>
        <w:t>Е Шалы ше ле шел.</w:t>
        <w:br/>
        <w:t>-------”</w:t>
        <w:br/>
        <w:t>й ріг2. |</w:t>
        <w:br/>
        <w:t>дШіллы тші 16-</w:t>
        <w:br/>
        <w:t>2-ге;</w:t>
        <w:br/>
        <w:t>84</w:t>
      </w:r>
    </w:p>
    <w:p>
      <w:r>
        <w:t>Қарасай Сайжаног</w:t>
        <w:br/>
        <w:t>183</w:t>
        <w:br/>
        <w:t>тетее</w:t>
        <w:br/>
        <w:t>ПЕГШЕЛЕЕСЕНЛГІ а ШЫГЫН ЕТЕНЕ</w:t>
        <w:br/>
        <w:t>г МЕНЕ | Ше т! | 5 І</w:t>
        <w:br/>
        <w:t>Ч Ч | | ы Т 2% Қ; % ШІ ТН</w:t>
        <w:br/>
        <w:t>| “ П | ІШ Т П ; К.Ң МЕН М! ІК һ ШІ</w:t>
        <w:br/>
        <w:t>1 М ы Не 4 ЧЕ, ) 4 ІШІ! ЕШ</w:t>
        <w:br/>
        <w:t>ЕЕЕ! ТТ</w:t>
        <w:br/>
        <w:t>ШІ НІ | м % |! р</w:t>
        <w:br/>
        <w:t>ШОП 1 ІНІ Ц І ІНІ! ШИЕ ҺА О</w:t>
        <w:br/>
        <w:t>һН ПЕ % һын ІН М) Қ Қ</w:t>
        <w:br/>
        <w:t>4 АП мМ һ һ</w:t>
        <w:br/>
        <w:t>Т ШЕ 1 “ “| М % АП 2,1</w:t>
        <w:br/>
        <w:t>ШЫШАНЫННЫП 1 ДИГШЕШЕН</w:t>
        <w:br/>
        <w:t>КН 15 ШҚ Ц А А ІШІ</w:t>
        <w:br/>
        <w:t>% 5 % )</w:t>
        <w:br/>
        <w:t>| ІН НІ % І 1 | , А і И Т</w:t>
        <w:br/>
        <w:t>КЕТКЕННЕН ЕИБРБЕН ЕСЕ:</w:t>
        <w:br/>
        <w:t>ИС” 7---.</w:t>
        <w:br/>
        <w:t>255</w:t>
        <w:br/>
        <w:t>ш- Карасай Сайжана»</w:t>
        <w:br/>
        <w:t>а! ІН ІШ ОШ ЕП МЕНЕЕ</w:t>
        <w:br/>
        <w:t>МЕТЕПЕСЕ ЯЕ Ж; г Т</w:t>
        <w:br/>
        <w:t>Шә һ | ч М! р Т. і П ч. | ІЛЕДІ</w:t>
        <w:br/>
        <w:t>5405-50</w:t>
        <w:br/>
        <w:t>Тайжанов</w:t>
        <w:br/>
        <w:t>Қараса</w:t>
        <w:br/>
        <w:t>18</w:t>
        <w:br/>
        <w:t>ӘЕКЕСЕЛЕГ НЫҢ ҮЛ ЕЕШЕГЕГІЕНІ</w:t>
        <w:br/>
        <w:t>НШІШІШІЕ! рес ШІ ы!</w:t>
        <w:br/>
        <w:t>ІШЕНЕНТІІШІ Қ к Е! |</w:t>
      </w:r>
    </w:p>
    <w:p>
      <w:r>
        <w:t>ТЕСЕЕТІЕЕГЕ 5 тӘПЕтИ |</w:t>
        <w:br/>
        <w:t>ің Ш,-. .. 1,</w:t>
        <w:br/>
        <w:t>% | !</w:t>
        <w:br/>
        <w:t>117</w:t>
        <w:br/>
        <w:t>с--</w:t>
        <w:br/>
        <w:t>2-</w:t>
        <w:br/>
        <w:t>-е-</w:t>
        <w:br/>
        <w:t>ер</w:t>
        <w:br/>
        <w:t>г.</w:t>
        <w:br/>
        <w:t>”-</w:t>
        <w:br/>
        <w:t>Т</w:t>
        <w:br/>
        <w:t>тегі</w:t>
        <w:br/>
        <w:t>ГЧ</w:t>
        <w:br/>
        <w:t>а-а</w:t>
        <w:br/>
        <w:t>---</w:t>
        <w:br/>
        <w:t>2</w:t>
        <w:br/>
        <w:t>е</w:t>
        <w:br/>
        <w:t>За</w:t>
        <w:br/>
        <w:t>52</w:t>
        <w:br/>
        <w:t>е“.</w:t>
        <w:br/>
        <w:t>к---</w:t>
        <w:br/>
        <w:t>г</w:t>
        <w:br/>
        <w:t>қ ! | 5і 5 4 ке!</w:t>
        <w:br/>
        <w:t>Е СЕШКСІП ІШ ; 4. Ц-</w:t>
        <w:br/>
        <w:t>т? / (Қаң гән 5 тізі Нн</w:t>
        <w:br/>
        <w:t>ИЕМЕСЕ МЕ</w:t>
        <w:br/>
        <w:t>14 ІШ МП тш</w:t>
        <w:br/>
        <w:t>м- |М</w:t>
        <w:br/>
        <w:t>Қарасай Сайжанов</w:t>
        <w:br/>
        <w:t>104</w:t>
        <w:br/>
        <w:t>ЙІ) АН Мм йе! Қ</w:t>
        <w:br/>
        <w:t>ма. ШОЕТЕГ л%һқ за 98.</w:t>
        <w:br/>
        <w:t>-«! 9% % І ші “</w:t>
        <w:br/>
        <w:t>КҮРІШ | ӘЛІН өн Ш, тә ма</w:t>
        <w:br/>
        <w:t>І ШОП 4 МЕ</w:t>
        <w:br/>
        <w:t>4 Ш« “ - 4</w:t>
        <w:br/>
        <w:t>х ча ч</w:t>
      </w:r>
    </w:p>
    <w:p>
      <w:r>
        <w:t>% % 4а %. “” -% %</w:t>
        <w:br/>
        <w:t>“ “ “ %% һ “!</w:t>
        <w:br/>
        <w:t>% МӨЛШ “ Т --Х% “.</w:t>
        <w:br/>
        <w:t>ч 2 4 ча ІШ 1“</w:t>
        <w:br/>
        <w:t>% | % | “ “. " -" “</w:t>
        <w:br/>
        <w:t>1 І</w:t>
        <w:br/>
        <w:t>“ “2 | -у 1</w:t>
        <w:br/>
        <w:t>ТН) 4 8. “</w:t>
        <w:br/>
        <w:t>8% -. 1 ІШ М | “ !</w:t>
        <w:br/>
        <w:t>“" «Ша “</w:t>
        <w:br/>
        <w:t>ТІНЕ ч Тр | | 1 5,</w:t>
        <w:br/>
        <w:t>Қарасай Са?жанов</w:t>
        <w:br/>
        <w:t>п0</w:t>
        <w:br/>
        <w:t>Н6</w:t>
        <w:br/>
        <w:t>|</w:t>
        <w:br/>
        <w:t>а:242- жәеетежеа 22</w:t>
        <w:br/>
        <w:t>-- -.е-е-ее ,ө- т” т</w:t>
        <w:br/>
        <w:t>шесеат те 22222 Е</w:t>
        <w:br/>
        <w:t>НІ</w:t>
        <w:br/>
        <w:t>театры Ы</w:t>
        <w:br/>
        <w:t>са</w:t>
        <w:br/>
        <w:t>Бек-ЕЕісна- аз</w:t>
        <w:br/>
        <w:t>Ж” е » ғ</w:t>
        <w:br/>
        <w:t>-2а---Е гЕітаніі</w:t>
        <w:br/>
        <w:t>шаш сшаы</w:t>
        <w:br/>
        <w:t>ДІГІ 24 2 а ЫП</w:t>
        <w:br/>
        <w:t>&lt;ее- - г</w:t>
        <w:br/>
        <w:t>теш</w:t>
        <w:br/>
        <w:t>Есе -е-е--нЕ</w:t>
        <w:br/>
        <w:t>ЕН ж. 17</w:t>
        <w:br/>
        <w:t>; ШІ лЕ :</w:t>
        <w:br/>
        <w:t>“Н- га</w:t>
        <w:br/>
        <w:t>) Ға</w:t>
        <w:br/>
        <w:t>к - ж. а. “ өле!</w:t>
        <w:br/>
        <w:t>ше</w:t>
        <w:br/>
        <w:t>Қарасай Сайжансв</w:t>
        <w:br/>
        <w:t>3</w:t>
        <w:br/>
        <w:t>ЖЗ” :,- а Қ</w:t>
        <w:br/>
        <w:t>МЕет жағ- ЕТ</w:t>
        <w:br/>
        <w:t>2а талар</w:t>
        <w:br/>
        <w:t>Ы</w:t>
      </w:r>
    </w:p>
    <w:p>
      <w:r>
        <w:t>120</w:t>
        <w:br/>
        <w:t>Қарасай Сәйжінсв</w:t>
        <w:br/>
        <w:t>І</w:t>
        <w:br/>
        <w:t>|</w:t>
        <w:br/>
        <w:t>|</w:t>
        <w:br/>
        <w:t>|</w:t>
        <w:br/>
        <w:t>ТЕТІ ПЕТ к һ</w:t>
        <w:br/>
        <w:t>1% к ін ДЫН! ж</w:t>
        <w:br/>
        <w:t>Ш лді қа лла ян Ш ық</w:t>
        <w:br/>
        <w:t>1</w:t>
        <w:br/>
        <w:t>| |</w:t>
        <w:br/>
        <w:t>І</w:t>
        <w:br/>
        <w:t>с%</w:t>
        <w:br/>
        <w:t>Ее е) 1 е) ! 1 | 12 642), мс ф</w:t>
        <w:br/>
        <w:t>2-2</w:t>
        <w:br/>
        <w:t>". “ 4%. %</w:t>
        <w:br/>
        <w:t>1. Ц) М; қ ! 4 “.</w:t>
        <w:br/>
        <w:t>АфАһ А ча “ ) д!</w:t>
        <w:br/>
        <w:t>ШЕТІН АМ Ы 4) қ Т</w:t>
        <w:br/>
        <w:t>ПП ы ШЕТІ “ қ</w:t>
        <w:br/>
        <w:t>“ ҮІ ГА ШІ Т Т 4</w:t>
        <w:br/>
        <w:t>ІТ 7% 6 255%</w:t>
        <w:br/>
        <w:t>іп</w:t>
        <w:br/>
        <w:t>КІ ШЕ 5 ; 1%. 4 “4 һ ІН!</w:t>
        <w:br/>
        <w:t>ІК КЕГІЛШЕЕГІЗ</w:t>
        <w:br/>
        <w:t>ШІН ШБШІГІНШІІІ ШІ</w:t>
        <w:br/>
        <w:t>ПШЕНЕПШ 5; ТЕСЕ БЕШПІШІ (6 ГІШ</w:t>
        <w:br/>
        <w:t>15</w:t>
        <w:br/>
        <w:t>ТЕТЕ ЕІІЛЕШПШЕНПІЕН БЕЛЕТЕЛЕШТЕТЕІ</w:t>
        <w:br/>
        <w:t>ІТ БЕЕГЕЗЕЛІІГІ</w:t>
        <w:br/>
        <w:t>КЕЗ ШЕГЕ ЕЕ: Ш) НІ</w:t>
        <w:br/>
        <w:t>ӨЗЕГІНЕН</w:t>
        <w:br/>
        <w:t>19</w:t>
        <w:br/>
        <w:t>өз</w:t>
        <w:br/>
        <w:t>ш</w:t>
      </w:r>
    </w:p>
    <w:p>
      <w:r>
        <w:t>Ее</w:t>
        <w:br/>
        <w:t>ГЕІТІ</w:t>
        <w:br/>
        <w:t>еі</w:t>
        <w:br/>
        <w:t>өз</w:t>
        <w:br/>
        <w:t>етің</w:t>
        <w:br/>
        <w:t>е</w:t>
        <w:br/>
        <w:t>РЕ;</w:t>
        <w:br/>
        <w:t>1- 120</w:t>
        <w:br/>
        <w:t>Рій 0550</w:t>
        <w:br/>
        <w:t>ІШ 1 ШІ ІсшА “шш</w:t>
        <w:br/>
        <w:t>ПЕЕПЕТЕРНІГІНІ</w:t>
        <w:br/>
        <w:t>КІСІ | 5” жайыгын | ТЕП,</w:t>
        <w:br/>
        <w:t>ШШ ШІ Ц | ІШЕГІН</w:t>
        <w:br/>
        <w:t>І | ; ПІОІШІ0</w:t>
        <w:br/>
        <w:t>П</w:t>
        <w:br/>
        <w:t>таШ. -</w:t>
        <w:br/>
        <w:t>238</w:t>
        <w:br/>
        <w:t>Н</w:t>
        <w:br/>
        <w:t>! "қ</w:t>
        <w:br/>
        <w:t>| ШІ |ШІ | КІШ</w:t>
        <w:br/>
        <w:t>һ ЕТЕР Й ШЕН І</w:t>
        <w:br/>
        <w:t>! ян Чнов. ЖЕ 5% Е ңе ШЫ!</w:t>
        <w:br/>
        <w:t>% Т 4Ш Ш І ? “ҮІ ШШ</w:t>
        <w:br/>
        <w:t>, 4 " "“ ! мМ01%</w:t>
        <w:br/>
        <w:t>ІН ү. қ ны” ры ұ</w:t>
        <w:br/>
        <w:t>н 1 ) ! Ш 1:4 к І</w:t>
        <w:br/>
        <w:t>“|. 1 4 ІІ ШАШ</w:t>
        <w:br/>
        <w:t>ДІК ЕТЕТЕР СТЕГ Ш ШЦ</w:t>
        <w:br/>
        <w:t>105</w:t>
        <w:br/>
        <w:t>%</w:t>
        <w:br/>
        <w:t>ІШ ІҢ</w:t>
        <w:br/>
        <w:t>ы ІІ</w:t>
        <w:br/>
        <w:t>г! ІТ; ;</w:t>
        <w:br/>
        <w:t>% 1-</w:t>
        <w:br/>
        <w:t>127) :</w:t>
        <w:br/>
        <w:t>М (</w:t>
        <w:br/>
        <w:t>4 «</w:t>
        <w:br/>
        <w:t>” !</w:t>
        <w:br/>
        <w:t>ь ЕНІН ( ғ</w:t>
        <w:br/>
        <w:t>і Һ1 “</w:t>
        <w:br/>
        <w:t>Қ, ;</w:t>
        <w:br/>
        <w:t>“ і “1</w:t>
      </w:r>
    </w:p>
    <w:p>
      <w:r>
        <w:t>ИТ! “. ық а!</w:t>
        <w:br/>
        <w:t>ч ч “. М ғ ғ</w:t>
        <w:br/>
        <w:t>Ч &lt; “Док</w:t>
        <w:br/>
        <w:t>“ Һ ч | %</w:t>
        <w:br/>
        <w:t>ң “ 4“ 40%</w:t>
        <w:br/>
        <w:t>Ш Ы мг ЕЕ!</w:t>
        <w:br/>
        <w:t>ч % “ “ 77 “ 4% -</w:t>
        <w:br/>
        <w:t>х , рТ ҮШ Ен! 004</w:t>
        <w:br/>
        <w:t>“ “ 1) “1 а! 2, | )</w:t>
        <w:br/>
        <w:t>4 % ГЕ “ ч% ГЕ! М 72 %</w:t>
        <w:br/>
        <w:t>ІН ) ІП</w:t>
        <w:br/>
        <w:t>ПІШІІШЕ ЕРЕН</w:t>
        <w:br/>
        <w:t>ҮЛІН- 1: КОШ.</w:t>
        <w:br/>
        <w:t>ІПІПЕП | ШІ</w:t>
        <w:br/>
        <w:t>| һ " ж : қ</w:t>
        <w:br/>
        <w:t>ШІ ТЦ | 5 1! БЕРТЕЛЕГЕНГІШ:</w:t>
        <w:br/>
        <w:t>ІП | ТІНІ ЕН</w:t>
        <w:br/>
        <w:t>121</w:t>
        <w:br/>
        <w:t>3</w:t>
        <w:br/>
        <w:t>і</w:t>
        <w:br/>
        <w:t>ң ГЕ 2</w:t>
        <w:br/>
        <w:t>- М Н % “4. “ 1 МІ</w:t>
        <w:br/>
        <w:t>шары ы</w:t>
        <w:br/>
        <w:t>2 Әң ме де ны</w:t>
        <w:br/>
        <w:t>% %</w:t>
        <w:br/>
        <w:t>ІШТЕШЕ һІ | | ІШІ</w:t>
        <w:br/>
        <w:t>сш Тан СОНА СКТ ІЛЕ аны .</w:t>
        <w:br/>
        <w:t>МП ІШ КЕ 1 ШІ МҚ;</w:t>
        <w:br/>
        <w:t>ЖШ НІ НЕТТІ ЯШ Ж АП ШЫ!</w:t>
        <w:br/>
        <w:t>ЕІ Ц % Г ы 12 л% Ж» АП Ы)</w:t>
        <w:br/>
        <w:t>ШҚ ШІ</w:t>
        <w:br/>
        <w:t>| ЫҢ МЕНІН | ПЕНЕН ШЕ</w:t>
        <w:br/>
        <w:t>-2-4-ө-</w:t>
        <w:br/>
        <w:t>Шш -</w:t>
        <w:br/>
        <w:t>Ш</w:t>
        <w:br/>
        <w:t>БЕ</w:t>
        <w:br/>
        <w:t>т-д атал 2</w:t>
        <w:br/>
        <w:t>е</w:t>
        <w:br/>
        <w:t>2-4.</w:t>
        <w:br/>
        <w:t>е-е</w:t>
        <w:br/>
        <w:t>Еге</w:t>
        <w:br/>
        <w:t>5</w:t>
        <w:br/>
        <w:t>а</w:t>
        <w:br/>
        <w:t>(94</w:t>
        <w:br/>
        <w:t>243</w:t>
        <w:br/>
        <w:t>10</w:t>
      </w:r>
    </w:p>
    <w:p>
      <w:r>
        <w:t>ІНГЕН НЫН</w:t>
        <w:br/>
        <w:t>8 н 1 М ! А ы ц ) АШАШ) |</w:t>
        <w:br/>
        <w:t>| “ Э к.</w:t>
        <w:br/>
        <w:t>кн ; 5 те ШІ %Ш Ы; В 2-ЕШЕ- -) 5% "Ы Бы үшті Ы. һ</w:t>
        <w:br/>
        <w:t>ТІИИІСІНШЕШІСГІЕ КІШЧЕН ШІ! |</w:t>
        <w:br/>
        <w:t>“ “-|һ 41. ТА | А ПЕН!</w:t>
        <w:br/>
        <w:t>ШІОШШ Ш қ Ш І Ш 25 нн г4 Ы от а Ж ІШ Шо1</w:t>
        <w:br/>
        <w:t>Іні ) І к ІН ң 5) Ч) | ІШ АТА</w:t>
        <w:br/>
        <w:t>ПЕНЕН Бы; ы 401</w:t>
        <w:br/>
        <w:t>“ ! һ !</w:t>
        <w:br/>
        <w:t>Шь | ІП ШО Шашы ТІ қ 4 ЙД ы, ЕШ</w:t>
        <w:br/>
        <w:t>ыы не ыш и ШЦ қ“ ШІ</w:t>
        <w:br/>
        <w:t>ы і - »; 5 5 2. Ш 1 Ш 5 5 Ш</w:t>
        <w:br/>
        <w:t>ІСП ШЫ | ІШ | І</w:t>
        <w:br/>
        <w:t>Ш ШЕГЕ П</w:t>
        <w:br/>
        <w:t>258</w:t>
        <w:br/>
        <w:t>МИШНЕПГІ ШЕ ЗТТІЦ/ФТ 1</w:t>
        <w:br/>
        <w:t>ІН Ц НІ 1, 1 ІШ! «Гһ та “ы ысы “</w:t>
        <w:br/>
        <w:t>1 ІШІП ТЕНТІ ӨНЕ УДЕ:</w:t>
        <w:br/>
        <w:t>Ш! і 1 ПЕШ ІІ Тш 4 )</w:t>
        <w:br/>
        <w:t>1% Ш ІН ы Н кі. ( ) Ы !</w:t>
        <w:br/>
        <w:t>ТІНІН ПИШІРТЕСЕН! КЕНГЕ</w:t>
        <w:br/>
        <w:t>! | ІЕГШЕТЛЕ! г ІБн</w:t>
        <w:br/>
        <w:t>ТТМ ӨШІП ЗІ ш/ 4 ӨЦ ш/04</w:t>
        <w:br/>
        <w:t>ШАШ МШ ЕСЕН</w:t>
        <w:br/>
        <w:t>% Б ч ы</w:t>
        <w:br/>
        <w:t>Өз 556% &lt;5656% 5 І 68 1 24%» &lt;&lt;» 8</w:t>
        <w:br/>
        <w:t>109</w:t>
        <w:br/>
        <w:t>1-10</w:t>
        <w:br/>
        <w:t>АПедго</w:t>
        <w:br/>
        <w:t>|І | Т</w:t>
        <w:br/>
        <w:t>| і ЫЫ І 1 %</w:t>
        <w:br/>
        <w:t>М еЙЕ, 1 1Шй,</w:t>
        <w:br/>
        <w:t>! Ц 1 | Ш һ</w:t>
        <w:br/>
        <w:t>| 1 | | І ШІДЕН - Қ | Ш</w:t>
        <w:br/>
        <w:t>МАН БИЕ ТІННІШ) 4</w:t>
        <w:br/>
        <w:t>ыы &lt;ШаШ-Ш м | ШЕ ШӘНШЕІ</w:t>
        <w:br/>
        <w:t>ж Ші | І ІН! ІШ і І</w:t>
        <w:br/>
        <w:t>| | І 1 үя М</w:t>
        <w:br/>
        <w:t>174) % | 1 | Ті -) “4 )</w:t>
      </w:r>
    </w:p>
    <w:p>
      <w:r>
        <w:t>і 1; ; ШІ</w:t>
        <w:br/>
        <w:t>ЕТІН | һ І.</w:t>
        <w:br/>
        <w:t>зі. ЕЛІ 1 ій 1 1 П</w:t>
        <w:br/>
        <w:t>113</w:t>
        <w:br/>
        <w:t>Нұрлы Астана</w:t>
        <w:br/>
        <w:t>(Ел орласы - Астанаға күй-арнау)</w:t>
        <w:br/>
        <w:t>Сырншй-2</w:t>
        <w:br/>
        <w:t>ее Таласбек Әсемқұлов</w:t>
        <w:br/>
        <w:t>мейе Қарасай Сайжанов</w:t>
        <w:br/>
        <w:t>Ше. еее</w:t>
        <w:br/>
        <w:t>қ 5-20-20 Р</w:t>
        <w:br/>
        <w:t>Дарима- 2 т 3 25% 2-5--2</w:t>
        <w:br/>
        <w:t>дақ | Еее ш----&lt; с-та</w:t>
        <w:br/>
        <w:t>денег | 648- - 2 Ф 4--</w:t>
        <w:br/>
        <w:t>| ар----І-</w:t>
        <w:br/>
        <w:t>&gt; 7 2 --.- Тл</w:t>
        <w:br/>
        <w:t>тр--- Ше т/</w:t>
        <w:br/>
        <w:t>ДКонтрабас ЕЕ Б с - - е сз аға Ен 2-” тте Е</w:t>
        <w:br/>
        <w:t>Т.Ә</w:t>
        <w:br/>
        <w:t>Моәйегайо</w:t>
        <w:br/>
        <w:t>) Е - -г- ін не</w:t>
        <w:br/>
        <w:t>Флейта- ір шшіншр</w:t>
        <w:br/>
        <w:t>2 Е-- --</w:t>
        <w:br/>
        <w:t>“Сырнай-1 |8 с жң-үа- - тс</w:t>
        <w:br/>
        <w:t>с Е</w:t>
        <w:br/>
        <w:t>Дауылпаз (5- Ес</w:t>
        <w:br/>
        <w:t>Р</w:t>
        <w:br/>
        <w:t>бубен</w:t>
        <w:br/>
        <w:t>Кіші барабан МЕГЗЛЕКЕ: ЛЕКЕТ</w:t>
        <w:br/>
        <w:t>Ұрм.асп.</w:t>
        <w:br/>
        <w:t>5-12</w:t>
        <w:br/>
        <w:t>Қобыз-</w:t>
        <w:br/>
        <w:t>Қобыз- Ті</w:t>
        <w:br/>
        <w:t>Қыл- қобыз</w:t>
        <w:br/>
        <w:t>Мойгтаію</w:t>
        <w:br/>
        <w:t>2 Белес</w:t>
        <w:br/>
        <w:t>Р</w:t>
        <w:br/>
        <w:t>Ес шЕг</w:t>
        <w:br/>
        <w:t>фАЕ- ЫЗ</w:t>
        <w:br/>
        <w:t>42</w:t>
        <w:br/>
        <w:t>Бас-қобыз</w:t>
        <w:br/>
        <w:t>ҚҚоңтрабас</w:t>
        <w:br/>
        <w:t>12</w:t>
      </w:r>
    </w:p>
    <w:p>
      <w:r>
        <w:t>Қарасай Сайжанов</w:t>
        <w:br/>
        <w:t>СОПА</w:t>
        <w:br/>
        <w:t>249</w:t>
        <w:br/>
        <w:t>| П -ҰҰПТЫ | | % һ ! | Ү |</w:t>
        <w:br/>
        <w:t>ІБЕЗЕЗІЗЕ ІШереа Ві</w:t>
        <w:br/>
        <w:t>Ш Ч % % е! ? Е г ХҚ МІ “(</w:t>
        <w:br/>
        <w:t>1 Мп еу |</w:t>
        <w:br/>
        <w:t>) ШЕНЕДЛЕІ Нн ( |) (, і (|</w:t>
        <w:br/>
        <w:t>|е Жж “ т" к АН</w:t>
        <w:br/>
        <w:t>1 ) “ ІШ % сен ТЕН Ды. “ұ ІІ аты б КІ) Ч</w:t>
        <w:br/>
        <w:t>ТІ ) 71 һ 1 Қ Яя 1 | Һ ” | А ДВ, 1 Қ м ІН 1! Ш</w:t>
        <w:br/>
        <w:t>Н ШІ 1 А ҚҚП ! “ 1 Е!! ПМ П АШ 5 А ШІ ДІ қ</w:t>
        <w:br/>
        <w:t>ПІ ИІММЕНИШПИКЕНЕЛЕН | ШЕ ШПИЕШУЕТЕНІ</w:t>
        <w:br/>
        <w:t>ШОШПШІ 5 ПШ ПОШ Е "(114 Т</w:t>
        <w:br/>
        <w:t>) Ч к 1 һ 1) ТШ к 1, 15: % һ й) % 4</w:t>
        <w:br/>
        <w:t>107</w:t>
        <w:br/>
        <w:t>ИЕЛЕНЕ: Гг ТЕЛЕ і</w:t>
        <w:br/>
        <w:t>| КҮ) қ ІШ ШЕ аз 4 |</w:t>
        <w:br/>
        <w:t>| |</w:t>
        <w:br/>
        <w:t>| |</w:t>
        <w:br/>
        <w:t>38</w:t>
        <w:br/>
        <w:t>129</w:t>
        <w:br/>
        <w:t>Ч ц, М ) Ш ШАМ ысы Ш НІ</w:t>
        <w:br/>
        <w:t>Ц 81 Ц</w:t>
        <w:br/>
        <w:t>ІШ | | ШГ Ч. |</w:t>
        <w:br/>
        <w:t>и . Ц |</w:t>
        <w:br/>
        <w:t>ІТ! ІЗГІ</w:t>
        <w:br/>
        <w:t>М ) һ ШЕ</w:t>
        <w:br/>
        <w:t>: “ ің | | ІІ</w:t>
        <w:br/>
        <w:t>| 4) Ш. 1 Ц І ШЕ!</w:t>
        <w:br/>
        <w:t>ЕРЕ 55. Ж Зе» 2% 8) а - 5</w:t>
        <w:br/>
        <w:t>129</w:t>
        <w:br/>
        <w:t>137</w:t>
        <w:br/>
        <w:t>148</w:t>
      </w:r>
    </w:p>
    <w:p>
      <w:r>
        <w:t>Қарасай Сафиане</w:t>
        <w:br/>
        <w:t>төзе:</w:t>
        <w:br/>
        <w:t>еее.</w:t>
        <w:br/>
        <w:t>22 2---</w:t>
        <w:br/>
        <w:t>Ғы</w:t>
        <w:br/>
        <w:t>| ! -4 Ч</w:t>
        <w:br/>
        <w:t>ЛЕТИЕ ы - ИН ЕТЕНГН</w:t>
        <w:br/>
        <w:t>ЕСЕН БЕТЕР:</w:t>
        <w:br/>
        <w:t>Қарасай Сайжанов</w:t>
        <w:br/>
        <w:t>126</w:t>
        <w:br/>
        <w:t>12</w:t>
        <w:br/>
        <w:t>БЕТ Дүн</w:t>
        <w:br/>
        <w:t>У-.</w:t>
        <w:br/>
        <w:t>рі?2.</w:t>
        <w:br/>
        <w:t>НЕННРТЛТОДЫИЦІ 5 ЕҮДІГЕНШІ</w:t>
        <w:br/>
        <w:t>Қ ТА ел )</w:t>
        <w:br/>
        <w:t>125</w:t>
        <w:br/>
        <w:t>ренең</w:t>
        <w:br/>
        <w:t>6</w:t>
        <w:br/>
        <w:t>133.</w:t>
        <w:br/>
        <w:t>і</w:t>
        <w:br/>
        <w:t>ыы ойған</w:t>
        <w:br/>
        <w:t>ет</w:t>
        <w:br/>
        <w:t>е</w:t>
        <w:br/>
        <w:t>.--2-ө-</w:t>
        <w:br/>
        <w:t>-</w:t>
        <w:br/>
        <w:t>2-е.ө</w:t>
        <w:br/>
        <w:t>------ж</w:t>
        <w:br/>
        <w:t>ГЕ ж-е</w:t>
      </w:r>
    </w:p>
    <w:p>
      <w:r>
        <w:t>Ше</w:t>
        <w:br/>
        <w:t>45-23. 82</w:t>
        <w:br/>
        <w:t>артты</w:t>
        <w:br/>
        <w:t>-ж--ғаҢ</w:t>
        <w:br/>
        <w:t>44</w:t>
        <w:br/>
        <w:t>е” Б-тий ИЕСІН</w:t>
        <w:br/>
        <w:t>тте------</w:t>
        <w:br/>
        <w:t>га</w:t>
        <w:br/>
        <w:t>1 --.</w:t>
        <w:br/>
        <w:t>г</w:t>
        <w:br/>
        <w:t>109</w:t>
        <w:br/>
        <w:t>4</w:t>
        <w:br/>
        <w:t>Ш</w:t>
        <w:br/>
        <w:t>43-121</w:t>
        <w:br/>
        <w:t>БІ</w:t>
        <w:br/>
        <w:t>көз</w:t>
        <w:br/>
        <w:t>е-</w:t>
        <w:br/>
        <w:t>е</w:t>
        <w:br/>
        <w:t>үсішы</w:t>
        <w:br/>
        <w:t>Үкі</w:t>
        <w:br/>
        <w:t>Ұ--.</w:t>
        <w:br/>
        <w:t>,-22..</w:t>
        <w:br/>
        <w:t>ІНІІГІІӘРЗІПТІТІН</w:t>
        <w:br/>
        <w:t>Ш НІ “1 КЕЗЕ 1 ТҚ) 5” “1</w:t>
        <w:br/>
        <w:t>ЕЗЛПТМЕПІ</w:t>
        <w:br/>
        <w:t>“.. ІІ и ША ШЕ</w:t>
        <w:br/>
        <w:t>ІІ ІЕ ІТШІТІ |</w:t>
        <w:br/>
        <w:t>й | (БЕСІ ІШ ШІ КПІКЕЕ</w:t>
        <w:br/>
        <w:t>ЕНЕЕЕЕ СЕЕИИКЕЕЕНЕ</w:t>
        <w:br/>
        <w:t>)</w:t>
        <w:br/>
        <w:t>4:</w:t>
        <w:br/>
        <w:t>Қарасай Сайжанов</w:t>
        <w:br/>
        <w:t>134</w:t>
      </w:r>
    </w:p>
    <w:p>
      <w:r>
        <w:t>е-</w:t>
        <w:br/>
        <w:t>Ші</w:t>
        <w:br/>
        <w:t>сә.</w:t>
        <w:br/>
        <w:t>шы</w:t>
        <w:br/>
        <w:t>Бе</w:t>
        <w:br/>
        <w:t>ші</w:t>
        <w:br/>
        <w:t>ЕЕЕ</w:t>
        <w:br/>
        <w:t>-</w:t>
        <w:br/>
        <w:t>&gt;-</w:t>
        <w:br/>
        <w:t>рст рі22. ік.</w:t>
        <w:br/>
        <w:t>23</w:t>
        <w:br/>
        <w:t>2.</w:t>
        <w:br/>
        <w:t>-е-е-ее</w:t>
        <w:br/>
        <w:t>е-</w:t>
        <w:br/>
        <w:t>5-</w:t>
        <w:br/>
        <w:t>2: 6-е-- өзе -е-</w:t>
        <w:br/>
        <w:t>БҰРЫН</w:t>
        <w:br/>
        <w:t>(--</w:t>
        <w:br/>
        <w:t>тәң</w:t>
        <w:br/>
        <w:t>а-а-а жа</w:t>
        <w:br/>
        <w:t>е</w:t>
        <w:br/>
        <w:t>шешегі</w:t>
        <w:br/>
        <w:t>-.---ө</w:t>
        <w:br/>
        <w:t>е--е</w:t>
        <w:br/>
        <w:t>ж-е</w:t>
        <w:br/>
        <w:t>Ба</w:t>
        <w:br/>
        <w:t>өте е.</w:t>
        <w:br/>
        <w:t>Бәл1-</w:t>
        <w:br/>
        <w:t>сы”?</w:t>
        <w:br/>
        <w:t>Фе</w:t>
        <w:br/>
        <w:t>&gt;</w:t>
        <w:br/>
        <w:t>етг</w:t>
        <w:br/>
        <w:t>БЕРІС:</w:t>
        <w:br/>
        <w:t>Е-егіз</w:t>
        <w:br/>
        <w:t>ТЕ</w:t>
        <w:br/>
        <w:t>Б</w:t>
      </w:r>
    </w:p>
    <w:p>
      <w:r>
        <w:t>.22- қ</w:t>
        <w:br/>
        <w:t>е-е.</w:t>
        <w:br/>
        <w:t>БУ?</w:t>
        <w:br/>
        <w:t>Қарасай Сайжано</w:t>
        <w:br/>
        <w:t>124</w:t>
        <w:br/>
        <w:t>елес 66 .еЖ Я6 еФәеж е.</w:t>
        <w:br/>
        <w:t>ТЕСЕ ШЕМ ЕТЕТІНІ 5а НД</w:t>
        <w:br/>
        <w:t>(БЕКЕМ Т ЕЕРБЕЕЗЕГЕЕКЕР</w:t>
        <w:br/>
        <w:t>БЕЛГІНІ</w:t>
        <w:br/>
        <w:t>123</w:t>
        <w:br/>
        <w:t>&lt; : е 0 Ж П-Ш-!</w:t>
        <w:br/>
        <w:t>ізі ажы</w:t>
        <w:br/>
        <w:t>Қарасай Сайжанов</w:t>
        <w:br/>
        <w:t>128</w:t>
        <w:br/>
        <w:t>“</w:t>
        <w:br/>
        <w:t>ГЕ</w:t>
        <w:br/>
        <w:t>һе</w:t>
        <w:br/>
        <w:t>е-е!</w:t>
        <w:br/>
        <w:t>“</w:t>
        <w:br/>
        <w:t>ег,”</w:t>
        <w:br/>
        <w:t>Шеше</w:t>
        <w:br/>
        <w:t>а 2;</w:t>
        <w:br/>
        <w:t>т</w:t>
        <w:br/>
        <w:t>24</w:t>
        <w:br/>
        <w:t>---Е</w:t>
        <w:br/>
        <w:t>жөсее</w:t>
        <w:br/>
        <w:t>Ж--.-</w:t>
        <w:br/>
        <w:t>Үү</w:t>
        <w:br/>
        <w:t>ете</w:t>
        <w:br/>
        <w:t>4</w:t>
        <w:br/>
        <w:t>“</w:t>
      </w:r>
    </w:p>
    <w:p>
      <w:r>
        <w:t>рі?2.</w:t>
        <w:br/>
        <w:t>різ.</w:t>
        <w:br/>
        <w:t>ыз. Ды ееры-а1 22ПДы</w:t>
        <w:br/>
        <w:t>84</w:t>
        <w:br/>
        <w:t>:</w:t>
        <w:br/>
        <w:t>127</w:t>
        <w:br/>
        <w:t>18</w:t>
        <w:br/>
        <w:t>5</w:t>
        <w:br/>
        <w:t>Е.Е</w:t>
        <w:br/>
        <w:t>108</w:t>
        <w:br/>
        <w:t>н-</w:t>
        <w:br/>
        <w:t>ӨНЕ КЕН</w:t>
        <w:br/>
        <w:t>- н 11 і ПЕ ! ГІШ</w:t>
        <w:br/>
        <w:t>МШ а ШЕН ШІ</w:t>
        <w:br/>
        <w:t>Қарасай Сайжане</w:t>
        <w:br/>
        <w:t>“ % қ 5” |</w:t>
        <w:br/>
        <w:t>КЕНІШІ ШЕ г :</w:t>
        <w:br/>
        <w:t>; ШІ | ы АЯ ү</w:t>
        <w:br/>
        <w:t>ШИШ ШШПОЦШЦШ | ШЕ</w:t>
        <w:br/>
        <w:t>Қа Ес ы. "ГЕ ШЕ! Ң ) М 5 ЖЫН /МІН</w:t>
        <w:br/>
        <w:t>Г КЕ! ) 4</w:t>
        <w:br/>
        <w:t>| !</w:t>
        <w:br/>
        <w:t>1 1-1</w:t>
        <w:br/>
        <w:t>131</w:t>
        <w:br/>
        <w:t>?!</w:t>
        <w:br/>
        <w:t>-е|</w:t>
        <w:br/>
        <w:t>те</w:t>
        <w:br/>
        <w:t>Баа--а-</w:t>
        <w:br/>
        <w:t>гіт</w:t>
        <w:br/>
        <w:t>2 егі</w:t>
        <w:br/>
        <w:t>е</w:t>
      </w:r>
    </w:p>
    <w:p>
      <w:r>
        <w:t>-ө--ед---</w:t>
        <w:br/>
        <w:t>-г- СЕ е--</w:t>
        <w:br/>
        <w:t>т/ ----.і</w:t>
        <w:br/>
        <w:t>т саз Ң</w:t>
        <w:br/>
        <w:t>---</w:t>
        <w:br/>
        <w:t>ұтанав 77</w:t>
        <w:br/>
        <w:t>тағсаіо</w:t>
        <w:br/>
        <w:t>кА ай- еншіме</w:t>
        <w:br/>
        <w:t>а -</w:t>
        <w:br/>
        <w:t>-</w:t>
        <w:br/>
        <w:t>-3--</w:t>
        <w:br/>
        <w:t>Жы</w:t>
        <w:br/>
        <w:t>ж</w:t>
        <w:br/>
        <w:t>ж</w:t>
        <w:br/>
        <w:t>і2--</w:t>
        <w:br/>
        <w:t>к</w:t>
        <w:br/>
        <w:t>&gt;</w:t>
        <w:br/>
        <w:t>-</w:t>
        <w:br/>
        <w:t>-</w:t>
        <w:br/>
        <w:t>130</w:t>
        <w:br/>
        <w:t>3 5.</w:t>
        <w:br/>
        <w:t>5- 2</w:t>
        <w:br/>
        <w:t>І</w:t>
        <w:br/>
        <w:t>НЕН</w:t>
        <w:br/>
        <w:t>1</w:t>
        <w:br/>
        <w:t>-- 2-</w:t>
        <w:br/>
        <w:t>і Без</w:t>
        <w:br/>
        <w:t>ЖЕН</w:t>
        <w:br/>
        <w:t>Р. &lt;р.</w:t>
        <w:br/>
        <w:t>202-2-2%</w:t>
        <w:br/>
        <w:t>|</w:t>
        <w:br/>
        <w:t>-Ез-2-С</w:t>
        <w:br/>
        <w:t>АПегго</w:t>
        <w:br/>
        <w:t>АЛерго</w:t>
        <w:br/>
        <w:t>135</w:t>
        <w:br/>
        <w:t>2 жеееже етем ее ж.ө.</w:t>
        <w:br/>
        <w:t>деші алые----ышыЕ</w:t>
        <w:br/>
        <w:t>58</w:t>
        <w:br/>
        <w:t>т Р Е гӨ---а- д те т|-,.6,96- 26</w:t>
        <w:br/>
        <w:t>мееаесетер сете 21 232ш2</w:t>
        <w:br/>
        <w:t>е; ; еее. еее Е-е...</w:t>
        <w:br/>
        <w:t>гі - -</w:t>
        <w:br/>
        <w:t>Неткен кн Шал ғ</w:t>
        <w:br/>
        <w:t>тш гШ- ГГ1-гЕ шіні</w:t>
        <w:br/>
        <w:t>Шаа</w:t>
        <w:br/>
        <w:t>-</w:t>
        <w:br/>
        <w:t>Ше а</w:t>
        <w:br/>
        <w:t>--- -</w:t>
        <w:br/>
        <w:t>д) --» е 3 г: -2 Еа тыа-Е</w:t>
        <w:br/>
        <w:t>ККЕ 12 Ра те.</w:t>
        <w:br/>
        <w:t>5. етет аа” ты</w:t>
      </w:r>
    </w:p>
    <w:p>
      <w:r>
        <w:t>Т Рр сы тас а-ы ЕЕЕ 2. лым ш</w:t>
        <w:br/>
        <w:t>-:7-е е. ге: е ө- еее е</w:t>
        <w:br/>
        <w:t>; - Не СЕ ы ат е ды аі</w:t>
        <w:br/>
        <w:t>АЕбаса 22-21</w:t>
        <w:br/>
        <w:t>; са г әс</w:t>
        <w:br/>
        <w:t>2 Ед а: ші -шетшу ше</w:t>
        <w:br/>
        <w:t>"-тә тш" ж &gt;</w:t>
        <w:br/>
        <w:t>елда алата 3212524</w:t>
        <w:br/>
        <w:t>22 ә -- Еең шы</w:t>
        <w:br/>
        <w:t>%; ы КҮЖЕН ІЗ Ты</w:t>
        <w:br/>
        <w:t>- 7-9--4--е 4-ң рай --“--- -ІТЕ % --ғІ</w:t>
        <w:br/>
        <w:t>ыо%</w:t>
        <w:br/>
        <w:t>ЕР ЕНӘЕЕЕ ЛЕН БЕН ЖЕНЕ</w:t>
        <w:br/>
        <w:t>П2</w:t>
        <w:br/>
        <w:t>22 Е Ж7-77%4- (е</w:t>
        <w:br/>
        <w:t>Пгшпт. ее Бтшгт) т</w:t>
        <w:br/>
        <w:t>-- е же е: үз т -е- 12</w:t>
        <w:br/>
        <w:t>е-е -&lt;ғы--р-Г--</w:t>
        <w:br/>
        <w:t>т %</w:t>
        <w:br/>
        <w:t>тізе 2--" е-е</w:t>
        <w:br/>
        <w:t>Т</w:t>
        <w:br/>
        <w:t>Қарасай Сайжана:</w:t>
        <w:br/>
        <w:t>11487 44 ін гі</w:t>
        <w:br/>
        <w:t>КЕКБЕРЕРРЕРБИРЕЕТЕР</w:t>
        <w:br/>
        <w:t>139</w:t>
        <w:br/>
        <w:t>1-46</w:t>
        <w:br/>
        <w:t>Апбапіс саліаріТе</w:t>
        <w:br/>
        <w:t>Шел За 2 а еллі а--------</w:t>
        <w:br/>
        <w:t>--е-9:е%- :ө- -</w:t>
        <w:br/>
        <w:t>2323 9е- Е-і-</w:t>
        <w:br/>
        <w:t>%- НЕ ЛЕН ы ЖЕ с ТЕГдІге 12</w:t>
        <w:br/>
        <w:t>% к-т-т е</w:t>
        <w:br/>
        <w:t>Ес” 2 тестті ЕЖ.</w:t>
        <w:br/>
        <w:t>--с--ғ 2а4-</w:t>
        <w:br/>
        <w:t>Апдбате сапа Пе әш.</w:t>
        <w:br/>
        <w:t>жесеаа Шы 26-ы іе</w:t>
        <w:br/>
        <w:t>- 22</w:t>
        <w:br/>
        <w:t>7</w:t>
        <w:br/>
        <w:t>2- ғ шееет е тс т</w:t>
        <w:br/>
        <w:t>Р3</w:t>
        <w:br/>
        <w:t>-фс5- 4---</w:t>
        <w:br/>
        <w:t>тір ы--ше-- і</w:t>
        <w:br/>
        <w:t>- ел ЕЕЕ</w:t>
        <w:br/>
        <w:t>тр к</w:t>
        <w:br/>
        <w:t>ане Е-Е.</w:t>
        <w:br/>
        <w:t>спллаыа ы ль</w:t>
        <w:br/>
        <w:t>ЖеБ БЕРМЕН ҮЛЕН ЖЕН ЕН” 1</w:t>
        <w:br/>
        <w:t>АпФаліе сапта Ие</w:t>
      </w:r>
    </w:p>
    <w:p>
      <w:r>
        <w:t>лек сса ЭЕтЕті</w:t>
        <w:br/>
        <w:t>) «/” |</w:t>
        <w:br/>
        <w:t>&gt;. Р -4-а---- е :</w:t>
        <w:br/>
        <w:t>Бек же ж---ғ--2 сз</w:t>
        <w:br/>
        <w:t>ж</w:t>
        <w:br/>
        <w:t>&lt;р е-аШыыС т.</w:t>
        <w:br/>
        <w:t>156</w:t>
        <w:br/>
        <w:t>ТЕТЕ</w:t>
        <w:br/>
        <w:t>ММТ |</w:t>
        <w:br/>
        <w:t>ӘНТЕТРЕНГШЕГГІНІ</w:t>
        <w:br/>
        <w:t>Ры) (8, ғ. 354645м0%</w:t>
        <w:br/>
        <w:t>Қарасай Сайжапев</w:t>
        <w:br/>
        <w:t>142</w:t>
        <w:br/>
        <w:t>Ге</w:t>
        <w:br/>
        <w:t>беті”</w:t>
        <w:br/>
        <w:t>ЖТ</w:t>
        <w:br/>
        <w:t>1124</w:t>
        <w:br/>
        <w:t>зы:</w:t>
        <w:br/>
        <w:t>”</w:t>
        <w:br/>
        <w:t>24».</w:t>
        <w:br/>
        <w:t>ЕНЕГЕ ЕЕ</w:t>
        <w:br/>
        <w:t>ӘЛЕ ІҢ шыгацааі</w:t>
        <w:br/>
        <w:t>“ с; | І қ ЕС”</w:t>
        <w:br/>
        <w:t>ЫШ.Ш Ші: ШЫН 1-- ЖЕГІН</w:t>
        <w:br/>
        <w:t>Ш |</w:t>
        <w:br/>
        <w:t>Қарасай Сайжанов</w:t>
        <w:br/>
        <w:t>136</w:t>
        <w:br/>
        <w:t>ЕТЕ ГЕ ШІТІТ</w:t>
        <w:br/>
        <w:t>4! м! “ | “қ. к. 1</w:t>
        <w:br/>
        <w:t>ШЕГІ ТЕКГЕШІГІЗ</w:t>
        <w:br/>
        <w:t>ШҚ 1 ШІ | | І ғ.</w:t>
        <w:br/>
        <w:t>ШБЕЕШШІК ТЕРЕ СЕ</w:t>
        <w:br/>
        <w:t>ИНЕГІТІТГІТЕН</w:t>
        <w:br/>
        <w:t>: ) Ша 1</w:t>
        <w:br/>
        <w:t>Ц5-. Ш</w:t>
        <w:br/>
        <w:t>КЕБЕГЕРЕ</w:t>
        <w:br/>
        <w:t>БЕСІНЕ</w:t>
      </w:r>
    </w:p>
    <w:p>
      <w:r>
        <w:t>1841</w:t>
        <w:br/>
        <w:t>2-бөлім</w:t>
        <w:br/>
        <w:t>ӨТКЕН КҮНДЕ</w:t>
        <w:br/>
        <w:t>БЕЛГІ БАР</w:t>
        <w:br/>
        <w:t>&gt;</w:t>
        <w:br/>
        <w:t>177</w:t>
        <w:br/>
        <w:t>ЖШРЕРГЕТЕТ РЕЙ |</w:t>
        <w:br/>
        <w:t>| ІШЕ! Ш ТЫ</w:t>
        <w:br/>
        <w:t>кәні һақ лаыы -1%6- кч1 к | һы ы Е 4 қ Т! һ</w:t>
        <w:br/>
        <w:t>Қарасай Сайжанов</w:t>
        <w:br/>
        <w:t>146</w:t>
        <w:br/>
        <w:t>154</w:t>
        <w:br/>
        <w:t>ҚОҢЫР ҚОЗЫМ</w:t>
        <w:br/>
        <w:t>Сөзін жазғви - Несіпбек Айтұлы</w:t>
        <w:br/>
        <w:t>Әнін жазғавн - Оралхан Ақбайұлы.</w:t>
        <w:br/>
        <w:t>Құлдырап соңымнан ерген,</w:t>
        <w:br/>
        <w:t>Жаным немерсм</w:t>
        <w:br/>
        <w:t>Қызығым өмірде көрген,</w:t>
        <w:br/>
        <w:t>Тәтті сдің не деген.</w:t>
        <w:br/>
        <w:t>Қайырмасы:</w:t>
        <w:br/>
        <w:t>Төрімнің тентегісің,</w:t>
        <w:br/>
        <w:t>Жанымның бөлшегісің</w:t>
        <w:br/>
        <w:t>Өмірім өзіңсің</w:t>
        <w:br/>
        <w:t>Қоңыр қозым</w:t>
        <w:br/>
        <w:t>Үкідей үлбіреп тұрған,</w:t>
        <w:br/>
        <w:t>Нәзік үмітім.</w:t>
        <w:br/>
        <w:t>Жолыңа болайын құрбан,</w:t>
        <w:br/>
        <w:t>Бағып күні-түні</w:t>
        <w:br/>
        <w:t>Қайырмасы</w:t>
        <w:br/>
        <w:t>Сол ғана мұңая қалсаң,</w:t>
        <w:br/>
        <w:t>Болам қорғансыз</w:t>
        <w:br/>
        <w:t>Немерем сен аман болсаң,</w:t>
        <w:br/>
        <w:t>Атаң армансыз.</w:t>
      </w:r>
    </w:p>
    <w:p>
      <w:r>
        <w:t>Қайырмасы</w:t>
        <w:br/>
        <w:t>Қарасай Сайжанов</w:t>
        <w:br/>
        <w:t>ШЕТ | К- ШЕНІ саатыь ! |</w:t>
        <w:br/>
        <w:t>5з5 ЕСЕТ ТИЕК</w:t>
        <w:br/>
        <w:t>| Қ ҰГЫ 514</w:t>
        <w:br/>
        <w:t>Қарасай Сайсжанов</w:t>
        <w:br/>
        <w:t>4</w:t>
        <w:br/>
        <w:t>148</w:t>
        <w:br/>
        <w:t>Ж</w:t>
        <w:br/>
        <w:t>1-95</w:t>
        <w:br/>
        <w:t>АПеәгейо</w:t>
        <w:br/>
        <w:t>Қоңыр қозым</w:t>
        <w:br/>
        <w:t>Әнін жазған - Оралхан Ақбайұлы</w:t>
        <w:br/>
        <w:t>Сөзін жазған - Несіпбек Айтұлы</w:t>
        <w:br/>
        <w:t>Оркестрге өңдеп түсірген - Қарасай Сайжанон</w:t>
        <w:br/>
        <w:t>е Ен</w:t>
        <w:br/>
        <w:t>2Д-прима 12 242145</w:t>
        <w:br/>
        <w:t>- е</w:t>
        <w:br/>
        <w:t>э - й</w:t>
        <w:br/>
        <w:t>ж Д-шертер се</w:t>
        <w:br/>
        <w:t>: шш ?</w:t>
        <w:br/>
        <w:t>5 Д-бас &gt; к</w:t>
        <w:br/>
        <w:t>--</w:t>
        <w:br/>
        <w:t>ее</w:t>
        <w:br/>
        <w:t>) ДКопымбас - з</w:t>
        <w:br/>
        <w:t>; Фее-гб6</w:t>
        <w:br/>
        <w:t>Флейти-1,2 сат 5</w:t>
        <w:br/>
        <w:t>г--і</w:t>
        <w:br/>
        <w:t>Сырңай-1 3</w:t>
        <w:br/>
        <w:t>Сырнай-2 -</w:t>
        <w:br/>
        <w:t>ос</w:t>
        <w:br/>
        <w:t>Кіші барабан |</w:t>
        <w:br/>
        <w:t>Әнші Б</w:t>
        <w:br/>
        <w:t>Қобыз-1 се: - 2)</w:t>
        <w:br/>
        <w:t>Қобыл-2. -</w:t>
        <w:br/>
        <w:t>| камы алатыны</w:t>
        <w:br/>
        <w:t>Қыз-қобыз 2</w:t>
        <w:br/>
        <w:t>І</w:t>
        <w:br/>
        <w:t>гл</w:t>
        <w:br/>
        <w:t>Бас-қобыз 5, БЕ</w:t>
      </w:r>
    </w:p>
    <w:p>
      <w:r>
        <w:t>ҚКонтрабас &lt;&lt; Ш</w:t>
        <w:br/>
        <w:t>П -2-</w:t>
        <w:br/>
        <w:t>Қарасай Сайжанов</w:t>
        <w:br/>
        <w:t>қо- зым- сың.</w:t>
        <w:br/>
        <w:t>152</w:t>
        <w:br/>
        <w:t>Қарасай Сайяанав</w:t>
        <w:br/>
        <w:t>“СЕ (Ата</w:t>
        <w:br/>
        <w:t>ЕЛЕЛШТ</w:t>
        <w:br/>
        <w:t>Ш т ШЕ ІШ Қ%)</w:t>
        <w:br/>
        <w:t>П</w:t>
        <w:br/>
        <w:t>149</w:t>
        <w:br/>
        <w:t>ПЕЛЬТИПТЕТИЕНЕ</w:t>
        <w:br/>
        <w:t>га ИНСЕН қ НӘШІНЕ % 5. КНЦ %</w:t>
        <w:br/>
        <w:t>ІШ Қ! ШІН</w:t>
        <w:br/>
        <w:t>ТОТЕСЕЛЛЕЕ ГІТ ТЕНГЕНІ</w:t>
        <w:br/>
        <w:t>245» 36 к қ. із, ШЕР ЕІҢЕНІ</w:t>
        <w:br/>
        <w:t>145</w:t>
        <w:br/>
        <w:t>160</w:t>
        <w:br/>
        <w:t>1</w:t>
        <w:br/>
        <w:t>шр-</w:t>
        <w:br/>
        <w:t>т)</w:t>
        <w:br/>
        <w:t>Қарасай Сайжаня</w:t>
        <w:br/>
        <w:t>ШЕК г ЕҢ; ШЕНІ І | 44 5 шы А</w:t>
        <w:br/>
        <w:t>ІШІ ТЕЙШЕЙШІІІІ</w:t>
        <w:br/>
        <w:t>ЕЕ ЕШ ЕНІН ІН! (ГІП . |</w:t>
        <w:br/>
        <w:t>ЕЛЕМЕНКЕНЕСТШИЕЛЕГЕЛЕЛЕРІЕ ЕКЕНІНЕ</w:t>
        <w:br/>
        <w:t>--- 143</w:t>
      </w:r>
    </w:p>
    <w:p>
      <w:r>
        <w:t>ЕЗ кілті г ! Гез/5% Т ЗЕ! ІШ Ш ШЫ -к "әнеЗШ ші ІШ Ш | Ш</w:t>
        <w:br/>
        <w:t>ҮШҮШ(ЕС ТГ</w:t>
        <w:br/>
        <w:t>5 і М1% Я ІНШІ | Қ</w:t>
        <w:br/>
        <w:t>ТБ. иі 1 ҮНІ ПСыйМ ІЗІ</w:t>
        <w:br/>
        <w:t>ІШ Т с р Ш Ш % ае: оШшбы е д ші Ш</w:t>
        <w:br/>
        <w:t>Қарасай Сайжанов</w:t>
        <w:br/>
        <w:t>158</w:t>
        <w:br/>
        <w:t>Е</w:t>
        <w:br/>
        <w:t>Шш-</w:t>
        <w:br/>
        <w:t>ӨШІН ІЗ ЗІР |</w:t>
        <w:br/>
        <w:t>72</w:t>
        <w:br/>
        <w:t>ЖҰ!</w:t>
        <w:br/>
        <w:t>Ші</w:t>
        <w:br/>
        <w:t>45</w:t>
        <w:br/>
        <w:t>ж-</w:t>
        <w:br/>
        <w:t>ЕС г</w:t>
        <w:br/>
        <w:t>т-ғ</w:t>
        <w:br/>
        <w:t>52-22</w:t>
        <w:br/>
        <w:t>бір</w:t>
        <w:br/>
        <w:t>биӛр</w:t>
        <w:br/>
        <w:t>Қарасай Сайжанов</w:t>
        <w:br/>
        <w:t>156</w:t>
        <w:br/>
        <w:t>162</w:t>
        <w:br/>
        <w:t>еее еті /7ы</w:t>
        <w:br/>
        <w:t>----б-ч</w:t>
        <w:br/>
        <w:t>-ө-е</w:t>
        <w:br/>
        <w:t>-6-</w:t>
        <w:br/>
        <w:t>33 -бң Аяқтау үшін</w:t>
        <w:br/>
        <w:t>е</w:t>
        <w:br/>
        <w:t>егі</w:t>
        <w:br/>
        <w:t>. гг; . у ЕҒ Б</w:t>
      </w:r>
    </w:p>
    <w:p>
      <w:r>
        <w:t>| ; .077 е-е; һы 2 ”</w:t>
        <w:br/>
        <w:t>ГІНІЕ ? ә Ү--1 ГІ</w:t>
        <w:br/>
        <w:t>ы Аяқтау үшін</w:t>
        <w:br/>
        <w:t>Е-қ қ ЕЗ қ кш Қ--і» а-қ</w:t>
        <w:br/>
        <w:t>а--4--4--....2 ө ЗЕ а-а</w:t>
        <w:br/>
        <w:t>г? Қа” ЕУ</w:t>
        <w:br/>
        <w:t>Жүйре)-гің- ді тоң- дыр- ар, Са(ба)-ғың- ды/ сол-дыр- ар,</w:t>
        <w:br/>
        <w:t>“ҢҒ &lt;&lt;”</w:t>
        <w:br/>
        <w:t>4 ---2 4 1- ж</w:t>
        <w:br/>
        <w:t>“Х-ті ағыт</w:t>
        <w:br/>
        <w:t>----, а а-а-а 2</w:t>
        <w:br/>
        <w:t>“темекете тексе -етее БЕЕЕРН</w:t>
        <w:br/>
        <w:t>1 ----</w:t>
        <w:br/>
        <w:t>г. ----е-</w:t>
        <w:br/>
        <w:t>- Е ---а--тее;</w:t>
        <w:br/>
        <w:t>шат ас ө-і-а-% зі БЕР -а-</w:t>
        <w:br/>
        <w:t>Қарасай Сайжанав</w:t>
        <w:br/>
        <w:t>Пи ШІ Ю ІШЕР! ПШ е ЫЙ ІЗ 7АП</w:t>
        <w:br/>
        <w:t>КИБЕРИМІТЕЕЯЙ СІТ</w:t>
        <w:br/>
        <w:t>(1 ДІ , ТШ Ма Баа Ей й ПыМЫТы (8 )</w:t>
        <w:br/>
        <w:t>ПІШЕНГЕ амы |</w:t>
        <w:br/>
        <w:t>“ІШ Ей І ШЕШ); Ез "ЕШІ ПІ ІЛәШі ШІН</w:t>
        <w:br/>
        <w:t>ГЕ Ш(ПЕШІ ӘКІШІЛІГІ</w:t>
        <w:br/>
        <w:t>ШТ ШГІШШ</w:t>
        <w:br/>
        <w:t>ч</w:t>
        <w:br/>
        <w:t>161</w:t>
        <w:br/>
        <w:t>т Үү шүшасыы</w:t>
        <w:br/>
        <w:t>; -үеті - е-ессі</w:t>
        <w:br/>
        <w:t>ге -2- шыла тес З -” кта; ісік ежел аа 421 шашыл- Ы т---2|</w:t>
        <w:br/>
        <w:t>-і І 1-3 г Бз---- ее!</w:t>
        <w:br/>
        <w:t>Қ--- 2%; ее 2-----</w:t>
        <w:br/>
        <w:t>В .ье е</w:t>
        <w:br/>
        <w:t>ымен 1-- ПЛИЗ &gt; Же к%</w:t>
        <w:br/>
        <w:t>лпа лал ас</w:t>
        <w:br/>
        <w:t>- і - т-- гəа</w:t>
        <w:br/>
        <w:t>9 алы 44-14-30 ГЕБееагі 222;</w:t>
        <w:br/>
        <w:t>ін</w:t>
        <w:br/>
        <w:t>ПІ Серт” 2</w:t>
        <w:br/>
        <w:t>%х Қайырмасы:</w:t>
        <w:br/>
        <w:t>ірЕ МЕ 4 426 еб быт 2: 2116? т6 5-1</w:t>
        <w:br/>
        <w:t>ССБ еее Наша - гіме -/-ңі</w:t>
        <w:br/>
        <w:t>ең не-де-ген Тө- рім-нің тен-те- гі- сің Жа- ным-ның бөл-ше- гі- сің</w:t>
        <w:br/>
        <w:t>&gt;» 4227-4: ы ты</w:t>
        <w:br/>
        <w:t>1Гашеа сі Бешше--с--</w:t>
        <w:br/>
        <w:t>"/</w:t>
        <w:br/>
        <w:t>р П т ---- 2 ы</w:t>
      </w:r>
    </w:p>
    <w:p>
      <w:r>
        <w:t>-інН-л-і-а-- т Се Ғ- т--- 24</w:t>
        <w:br/>
        <w:t>а- --” 9-2” ат Ба--”</w:t>
        <w:br/>
        <w:t>“ ч--</w:t>
        <w:br/>
        <w:t>шт--.сы лы</w:t>
        <w:br/>
        <w:t>“ ау</w:t>
        <w:br/>
        <w:t>ЕРТ ИИНР 4.” Т. тт лт”</w:t>
        <w:br/>
        <w:t>ӘБ Еш Е-е</w:t>
        <w:br/>
        <w:t>&gt; ; | 2 Т--ра--қ</w:t>
        <w:br/>
        <w:t>% ж--- жест 3-” І ЕН 1-ж-- ғ ш--ы-</w:t>
        <w:br/>
        <w:t>24151</w:t>
        <w:br/>
        <w:t>Флейта-1</w:t>
        <w:br/>
        <w:t>Флейта-2</w:t>
        <w:br/>
        <w:t>Сырнай-1</w:t>
        <w:br/>
        <w:t>Сырнай-2.</w:t>
        <w:br/>
        <w:t>Дприма- 1,2</w:t>
        <w:br/>
        <w:t>Дшергер</w:t>
        <w:br/>
        <w:t>Дтенор-1</w:t>
        <w:br/>
        <w:t>Дтенор-2</w:t>
        <w:br/>
        <w:t>Дбас</w:t>
        <w:br/>
        <w:t>ДКонтрабас</w:t>
        <w:br/>
        <w:t>Дауылпаз</w:t>
        <w:br/>
        <w:t>Кіші барабан</w:t>
        <w:br/>
        <w:t>Ұрм.асп.</w:t>
        <w:br/>
        <w:t>Әнші</w:t>
        <w:br/>
        <w:t>Қобыз-1</w:t>
        <w:br/>
        <w:t>Қобыз- 2</w:t>
        <w:br/>
        <w:t>Қыл-қобыз</w:t>
        <w:br/>
        <w:t>Бас-қобыз</w:t>
        <w:br/>
        <w:t>ҚКонтрабас</w:t>
        <w:br/>
        <w:t>| -67</w:t>
        <w:br/>
        <w:t>Асықпай,әндете</w:t>
        <w:br/>
        <w:t>Өткен күнде белгі бар</w:t>
        <w:br/>
        <w:t>Оркестрге түсі</w:t>
        <w:br/>
        <w:t>Әнін жазған - Шолпан Қорғанбекова</w:t>
        <w:br/>
        <w:t>Сөзін жазған - Ұлықбек Есдәулет</w:t>
        <w:br/>
        <w:t>гендер - автор мен Қарасай Сайжанов</w:t>
        <w:br/>
        <w:t>2 -- ЯЖСЕ</w:t>
        <w:br/>
        <w:t>Бі іа</w:t>
      </w:r>
    </w:p>
    <w:p>
      <w:r>
        <w:t>шаға; 5 ЕТ еле а”</w:t>
        <w:br/>
        <w:t>к | -г---т---</w:t>
        <w:br/>
        <w:t>ӘҢЕ--а-- Ба---- аа - 2 жы--тж өс фм</w:t>
        <w:br/>
        <w:t>ғарН--</w:t>
        <w:br/>
        <w:t>аа аты ыы</w:t>
        <w:br/>
        <w:t>І</w:t>
        <w:br/>
        <w:t>155</w:t>
        <w:br/>
        <w:t>163</w:t>
        <w:br/>
        <w:t>ЕЕЕТЕРРГІШ Т</w:t>
        <w:br/>
        <w:t>ПЕН ТКШЕІІ</w:t>
        <w:br/>
        <w:t>ӨТКЕН КҮНДЕ БЕЛГІ БАР</w:t>
        <w:br/>
        <w:t>Сөзін жазған - Ұлықбек Есдәулет</w:t>
        <w:br/>
        <w:t>Әнін жазған - Шолпан Қорғанбекова</w:t>
        <w:br/>
        <w:t>Өткен күнде белгі бар,</w:t>
        <w:br/>
        <w:t>Шапқан жрін ор қылар.</w:t>
        <w:br/>
        <w:t>Таңдайыңды сор қылар,</w:t>
        <w:br/>
        <w:t>Самайыңды бор қылар.</w:t>
        <w:br/>
        <w:t>Қайырмасы:</w:t>
        <w:br/>
        <w:t>АЙ, өткен күндер,</w:t>
        <w:br/>
        <w:t>Беу, откен күндер,</w:t>
        <w:br/>
        <w:t>Өткен күнде белгі бар</w:t>
        <w:br/>
        <w:t>Жүрегіңді тоңдырар,</w:t>
        <w:br/>
        <w:t>Сабағыңды солдырар,</w:t>
        <w:br/>
        <w:t>Жігеріңді құм қылар.</w:t>
        <w:br/>
        <w:t>Маңдайыңа тор құрар,</w:t>
        <w:br/>
        <w:t>Қайратыңды қор қылар.</w:t>
        <w:br/>
        <w:t>Өткен күнде белгі бар,</w:t>
        <w:br/>
        <w:t>Елді кезең бел буар.</w:t>
        <w:br/>
        <w:t>Қайырмасы</w:t>
        <w:br/>
        <w:t>Өткен күнде белгі бар,</w:t>
        <w:br/>
        <w:t>Ойлай берсец жер жуар.</w:t>
        <w:br/>
        <w:t>Жігіт болсаң жөніңді айт,</w:t>
        <w:br/>
        <w:t>Көз жасыңды қол қылар.</w:t>
        <w:br/>
        <w:t>Қайырмасы</w:t>
        <w:br/>
        <w:t>165</w:t>
        <w:br/>
        <w:t>Қ</w:t>
        <w:br/>
        <w:t>ІШКЕРІ Ш(</w:t>
      </w:r>
    </w:p>
    <w:p>
      <w:r>
        <w:t>159</w:t>
        <w:br/>
        <w:t>222 5 152 24) рр) 5 уі Іш ро) тт ш Бы | (ІШТІ ТІ 41</w:t>
        <w:br/>
        <w:t>ІН ІП ы Е! 1: ӨШІР</w:t>
        <w:br/>
        <w:t>Ши Бе Жы Шы ыр БЮ шы Ші Ш, М ІШЕГІ “-: Шы 152; ІМ г Іш</w:t>
        <w:br/>
        <w:t>ЕБЕІЕЕЕ Г ТЕСЕ |</w:t>
        <w:br/>
        <w:t>ПІШЕН тӘМ) КЕНІШ ШОШЦ</w:t>
        <w:br/>
        <w:t>шш ІШЕДІ ЫЗ ШЫЗІІУШ</w:t>
        <w:br/>
        <w:t>шт ЕНТ ГЕЕТТЕДП Бе со Ш. ІН “&gt; “5 Қ 3 Бай БЖ Ш Ш ы І</w:t>
        <w:br/>
        <w:t>ж “ “ “ 1 Н</w:t>
        <w:br/>
        <w:t>КЕГЕЕБЕРТІШІЕРТ ЕРЕ</w:t>
        <w:br/>
        <w:t>ке 1"% Мы ; , Ға |ы ЯМ8 І % %</w:t>
        <w:br/>
        <w:t>Езаасазасыыстс заты</w:t>
        <w:br/>
        <w:t>157</w:t>
        <w:br/>
        <w:t>%-</w:t>
        <w:br/>
        <w:t>ях ГАяқтау үшін</w:t>
        <w:br/>
        <w:t>Бес Жы</w:t>
        <w:br/>
        <w:t>Ж -</w:t>
        <w:br/>
        <w:t>2-2</w:t>
        <w:br/>
        <w:t>асып.</w:t>
        <w:br/>
        <w:t>|</w:t>
        <w:br/>
        <w:t>36-</w:t>
        <w:br/>
        <w:t>г</w:t>
        <w:br/>
        <w:t>ЕШшш</w:t>
        <w:br/>
        <w:t>Аяқтау үшін</w:t>
        <w:br/>
        <w:t>2---------4%----СХ.---</w:t>
        <w:br/>
        <w:t>Батаны ныт ед</w:t>
        <w:br/>
        <w:t>іу.</w:t>
        <w:br/>
        <w:t>ги.</w:t>
        <w:br/>
        <w:t>а-а</w:t>
        <w:br/>
        <w:t>қо- зым- сың.</w:t>
        <w:br/>
        <w:t>РІ</w:t>
        <w:br/>
        <w:t>1-4</w:t>
        <w:br/>
        <w:t>ө</w:t>
        <w:br/>
        <w:t>т---</w:t>
        <w:br/>
        <w:t>2</w:t>
      </w:r>
    </w:p>
    <w:p>
      <w:r>
        <w:t>153</w:t>
        <w:br/>
        <w:t>ғ</w:t>
        <w:br/>
        <w:t>-ә-а-ө-а-2-</w:t>
        <w:br/>
        <w:t>4.</w:t>
        <w:br/>
        <w:t>/тилеенаа залалы месі</w:t>
        <w:br/>
        <w:t>сәсе</w:t>
        <w:br/>
        <w:t>тілі АЗ</w:t>
        <w:br/>
        <w:t>алат</w:t>
        <w:br/>
        <w:t>46</w:t>
        <w:br/>
        <w:t>----</w:t>
        <w:br/>
        <w:t>қо- зым- сың.</w:t>
        <w:br/>
        <w:t>.)</w:t>
        <w:br/>
        <w:t>Т % | П-ТЕ | кі бы е ІЗ тИтКЕРІНЕ</w:t>
        <w:br/>
        <w:t>ақ 1 | | г 61 М</w:t>
        <w:br/>
        <w:t>. Ш М- үт 720--- ЖОЙ һ қ</w:t>
        <w:br/>
        <w:t>і “ “ қ Ц “ % П» ғ 5</w:t>
        <w:br/>
        <w:t>АШЫ 1 Ша 40- ж</w:t>
        <w:br/>
        <w:t>І ы. Ш ц 1 ШІ 1 .. ІІ а</w:t>
        <w:br/>
        <w:t>; 1 ІНЕ 5 | ІІ! % ТӘ 9 |ғ қ</w:t>
        <w:br/>
        <w:t>Ш % 4) Ч» Ш 5 а: ! МММ 22 --- Ді</w:t>
        <w:br/>
        <w:t>ШЕТ ПЕК</w:t>
        <w:br/>
        <w:t>Қарасай Сайжанз</w:t>
        <w:br/>
        <w:t>164</w:t>
        <w:br/>
        <w:t>150</w:t>
        <w:br/>
        <w:t>%</w:t>
        <w:br/>
        <w:t>Е</w:t>
        <w:br/>
        <w:t>рН.</w:t>
        <w:br/>
        <w:t>Т ше Бат 2 2 -</w:t>
        <w:br/>
        <w:t>үй сшаа-- сты</w:t>
        <w:br/>
        <w:t>тр р</w:t>
        <w:br/>
        <w:t>е.</w:t>
        <w:br/>
        <w:t>(22 тгага кы тен сені</w:t>
        <w:br/>
        <w:t>&gt;” ше та "а Е-е ғар 4-6 2-6 2 шет,</w:t>
        <w:br/>
        <w:t>р! -</w:t>
        <w:br/>
        <w:t>фенмен ыты ытта</w:t>
        <w:br/>
        <w:t>ӨШУ ы” --ы- ш ЕТШІ ІР? ғ</w:t>
        <w:br/>
        <w:t>т" е</w:t>
        <w:br/>
        <w:t>ат кеше а трі ы БЕ ет т е--а--а</w:t>
        <w:br/>
        <w:t>% а-г” - - | е</w:t>
      </w:r>
    </w:p>
    <w:p>
      <w:r>
        <w:t>Э жағ ----ааіе т Да ус -іы с 2</w:t>
        <w:br/>
        <w:t>Қосар “теңеуі аа ұла</w:t>
        <w:br/>
        <w:t>; 2 -т---ы- 2-2.--2-</w:t>
        <w:br/>
        <w:t>2; ше Г- ғ. Шы -</w:t>
        <w:br/>
        <w:t>Р</w:t>
        <w:br/>
        <w:t>кра БӨЗ--- еі Бета</w:t>
        <w:br/>
        <w:t>ес ез 27е442-- РЕЛЕ</w:t>
        <w:br/>
        <w:t>СІ -ЕСмЕк-2 2-5.</w:t>
        <w:br/>
        <w:t>Іш тә ШЕҢ</w:t>
        <w:br/>
        <w:t>ете</w:t>
        <w:br/>
        <w:t>% т</w:t>
        <w:br/>
        <w:t>Б ші і жеде е. --”</w:t>
        <w:br/>
        <w:t>фе е ---. Ш-Н. ЕНТ тш</w:t>
        <w:br/>
        <w:t>еп Жа-ным не-мер-ем Қы- озығым ө-мір-де көр-ген Тәт- ті</w:t>
        <w:br/>
        <w:t>ашттт- г</w:t>
        <w:br/>
        <w:t>е с----” - --</w:t>
        <w:br/>
        <w:t>% --қ- -қ-</w:t>
        <w:br/>
        <w:t>а- - --а--.- шы га рлы -. ж. зан</w:t>
        <w:br/>
        <w:t>атаны 22 Мам 2 “2”</w:t>
        <w:br/>
        <w:t>6 ЕЕ Ее” сә--| же жн” -е-а--а-а- е</w:t>
        <w:br/>
        <w:t>Т тш шш</w:t>
        <w:br/>
        <w:t>г" агсо</w:t>
        <w:br/>
        <w:t>ӘҢ Е-Е ы 2 т Бес</w:t>
        <w:br/>
        <w:t>Қарасай Сайжаю»</w:t>
        <w:br/>
        <w:t>Сағыныштан сарғайдым</w:t>
        <w:br/>
        <w:t>Әнін жазған - Зағипа Иманғазы</w:t>
        <w:br/>
        <w:t>Сөзін жазған - Серік Тұрғынбек</w:t>
        <w:br/>
        <w:t>Оркестрге өңдеп түсірген - Қарасай Сайжанов</w:t>
        <w:br/>
        <w:t>ж орамысен --</w:t>
        <w:br/>
        <w:t>ә р</w:t>
        <w:br/>
        <w:t>Дорима-1</w:t>
        <w:br/>
        <w:t>Д-прима- 2</w:t>
        <w:br/>
        <w:t>Д-шертер</w:t>
        <w:br/>
        <w:t>Дленор-1</w:t>
        <w:br/>
        <w:t>Д.тенор-2 |;</w:t>
        <w:br/>
        <w:t>Д-бас</w:t>
        <w:br/>
        <w:t>ДКонтрабас</w:t>
        <w:br/>
        <w:t>Флейта-!</w:t>
        <w:br/>
        <w:t>Флейта-2</w:t>
        <w:br/>
        <w:t>Гобой</w:t>
        <w:br/>
        <w:t>Сырнай- 1</w:t>
      </w:r>
    </w:p>
    <w:p>
      <w:r>
        <w:t>Сырнай-2</w:t>
        <w:br/>
        <w:t>Сырнай-2</w:t>
        <w:br/>
        <w:t>Дауылпаз</w:t>
        <w:br/>
        <w:t>Кіші барабан</w:t>
        <w:br/>
        <w:t>Бубең,Уіт 6.</w:t>
        <w:br/>
        <w:t>Әнші</w:t>
        <w:br/>
        <w:t>Қобыз- 1</w:t>
        <w:br/>
        <w:t>Кобыз- 2</w:t>
        <w:br/>
        <w:t>Қыл-қобыз</w:t>
        <w:br/>
        <w:t>Бас-қобыз</w:t>
        <w:br/>
        <w:t>ҚКовтрабас</w:t>
        <w:br/>
        <w:t>Д0Қ Қарасай Сайжанов</w:t>
        <w:br/>
        <w:t>САҒЫНЫШТАН САРҒАЙДЫМ</w:t>
        <w:br/>
        <w:t>Сөзін жазған - Серік Тұрғынбек</w:t>
        <w:br/>
        <w:t>! Әнін жазған - Зағипа Иманқызы</w:t>
        <w:br/>
        <w:t>Көзге түспей күндізгі айым</w:t>
        <w:br/>
        <w:t>Көп ойлаймын жұлдыз жайын.</w:t>
        <w:br/>
        <w:t>Бәрінен де биік тұрсың</w:t>
        <w:br/>
        <w:t>Қол жетпейтін нтың құздайын.</w:t>
        <w:br/>
        <w:t>Қайырмасы:</w:t>
        <w:br/>
        <w:t>Кең даланың күзі қандай</w:t>
        <w:br/>
        <w:t>Әр сапардың ізі бардай</w:t>
        <w:br/>
        <w:t>Сол сарғайған сағынышты</w:t>
        <w:br/>
        <w:t>Жүрсем болды үзіп алмай</w:t>
        <w:br/>
        <w:t>Сол сарғайған сағынышты</w:t>
        <w:br/>
        <w:t>Жүрсем болды үзіп алмай</w:t>
        <w:br/>
        <w:t>Кездер қайда сіз көргендей</w:t>
        <w:br/>
        <w:t>Ізгі ниет ізденгендей</w:t>
        <w:br/>
        <w:t>Көңілімде күнгірт тартты</w:t>
        <w:br/>
        <w:t>Жаздан кейін күз келгендей</w:t>
        <w:br/>
        <w:t>Қайырмасы</w:t>
        <w:br/>
        <w:t>Алдан күткен арман қандай</w:t>
        <w:br/>
        <w:t>Бір көруге зар болғандай</w:t>
        <w:br/>
        <w:t>Жүрегімнің жапырағы</w:t>
        <w:br/>
        <w:t>Сағынышты сарғайғандай.</w:t>
        <w:br/>
        <w:t>Қайырмасы</w:t>
        <w:br/>
        <w:t>Қарасай Сайжанав</w:t>
      </w:r>
    </w:p>
    <w:p>
      <w:r>
        <w:t>,</w:t>
        <w:br/>
        <w:t>Кең да-ла-ның</w:t>
        <w:br/>
        <w:t>кү- зі қап- дай</w:t>
        <w:br/>
        <w:t>Әр ош нар-дың</w:t>
        <w:br/>
        <w:t>168</w:t>
        <w:br/>
        <w:t>-ейеһер %Ж5Е</w:t>
        <w:br/>
        <w:t>ке Ее Еіеере із</w:t>
        <w:br/>
        <w:t>&gt; е-ғы</w:t>
        <w:br/>
        <w:t>Е-Е</w:t>
        <w:br/>
        <w:t>7 Ж - 12--Д</w:t>
        <w:br/>
        <w:t>-</w:t>
        <w:br/>
        <w:t>сіше Ң</w:t>
        <w:br/>
        <w:t>ж г2</w:t>
        <w:br/>
        <w:t>&gt; Е І</w:t>
        <w:br/>
        <w:t>Қарасай Сайжанвв</w:t>
        <w:br/>
        <w:t>саң</w:t>
        <w:br/>
        <w:t>Нн ң</w:t>
        <w:br/>
        <w:t>111 ШІ ) ЕНІ ) |</w:t>
        <w:br/>
        <w:t>ІШ : П-Ш ымы</w:t>
        <w:br/>
        <w:t>І ШІ | | |</w:t>
        <w:br/>
        <w:t>% (Т ШІ М</w:t>
        <w:br/>
        <w:t>Қарасай Сайжанор</w:t>
        <w:br/>
        <w:t>Бйеылыынаына сі се</w:t>
        <w:br/>
        <w:t>--Ғ-ғ- -.</w:t>
        <w:br/>
        <w:t>ашы қорасына 2 ---</w:t>
        <w:br/>
        <w:t>1;</w:t>
        <w:br/>
        <w:t>“і ІШ || і</w:t>
        <w:br/>
        <w:t>: 3 Ч 1 І</w:t>
        <w:br/>
        <w:t>ІШ Еа</w:t>
        <w:br/>
        <w:t>171</w:t>
      </w:r>
    </w:p>
    <w:p>
      <w:r>
        <w:t>,-ш Еш (БИ сю ; |</w:t>
        <w:br/>
        <w:t>| ЖЖ ; ТІ "(ШІ % І |</w:t>
        <w:br/>
        <w:t>Т НЕКЕ ЕСПЕ ІШ )</w:t>
        <w:br/>
        <w:t>ТЕ) ! | ) : бс | ІШ і !</w:t>
        <w:br/>
        <w:t>ШІНШІ ТӘ ІП</w:t>
        <w:br/>
        <w:t>Ң | ІШ сй Бы; үк, “ 45 5 “! қ % ! ІШ</w:t>
        <w:br/>
        <w:t>ЕСКЕ ЛЕОЕТ СЕНЕК ЕК Ж. жа</w:t>
        <w:br/>
        <w:t>177</w:t>
        <w:br/>
        <w:t>182</w:t>
        <w:br/>
        <w:t>ЖАН ӘКЕ</w:t>
        <w:br/>
        <w:t>Әні мен сөзін жазған:</w:t>
        <w:br/>
        <w:t>Сланқожа Қарақыстық</w:t>
        <w:br/>
        <w:t>Жан әке, арқа сүйер бәйтерегім,</w:t>
        <w:br/>
        <w:t>Мен үшін кештің талай ой тереңін.</w:t>
        <w:br/>
        <w:t>Сүйейтін сүрінгенде қолтығымнан,</w:t>
        <w:br/>
        <w:t>Өмірде сен болмасаң қайтер едім?!</w:t>
        <w:br/>
        <w:t>Сүйейтін сүрінгенде қолтығымнан,</w:t>
        <w:br/>
        <w:t>Өмірде сен болмасаң қайтер едім?!</w:t>
        <w:br/>
        <w:t>Жан әке, тағдырдың әр белестерін,</w:t>
        <w:br/>
        <w:t>Жігермен жеңген талай емес пе едің!</w:t>
        <w:br/>
        <w:t>Жан әке, сенің арқаң құрбылармен,</w:t>
        <w:br/>
        <w:t>Тебісіп тай-құлындай тең өскенім...</w:t>
        <w:br/>
        <w:t>Жан әке, сенің арқаң құрбылармен,</w:t>
        <w:br/>
        <w:t>Тебісіп тай-құлындай тең өскенім...</w:t>
        <w:br/>
        <w:t>Жан әке, сенсің бүгін айтар әнім,</w:t>
        <w:br/>
        <w:t>Қиналсам атыңды іштей қайталадым.</w:t>
        <w:br/>
        <w:t>Балалық борышымды өтелмеген,</w:t>
        <w:br/>
        <w:t>Еліме еңбек етіп қайтарамын.</w:t>
        <w:br/>
        <w:t>Алдыңда борышымды өтелмеген,</w:t>
        <w:br/>
        <w:t>Еселеп еңбегіммен қайтарамын</w:t>
        <w:br/>
        <w:t>Қарасай Сайжатав</w:t>
        <w:br/>
        <w:t>-</w:t>
        <w:br/>
        <w:t>%- П2.</w:t>
        <w:br/>
        <w:t>ғ Т П</w:t>
        <w:br/>
        <w:t>“ТЕКЕ | тім. % “.”</w:t>
        <w:br/>
        <w:t>Нн “. Н</w:t>
        <w:br/>
        <w:t>1 чғ ЕЕ Х м 1</w:t>
        <w:br/>
        <w:t>! “</w:t>
        <w:br/>
        <w:t>““ і 14 ру 15 СІ ! ШНЕК!</w:t>
        <w:br/>
        <w:t>б Е ІКІШЕ:</w:t>
        <w:br/>
        <w:t>| % | 7-1 |</w:t>
      </w:r>
    </w:p>
    <w:p>
      <w:r>
        <w:t>ы “4</w:t>
        <w:br/>
        <w:t>) һ “ж А ”</w:t>
        <w:br/>
        <w:t>" ма ШО</w:t>
        <w:br/>
        <w:t>! %Е й Ң</w:t>
        <w:br/>
        <w:t>“. и Т</w:t>
        <w:br/>
        <w:t>“қ | 1 Һ %</w:t>
        <w:br/>
        <w:t>| ж ША Қ</w:t>
        <w:br/>
        <w:t>“ ғ.</w:t>
        <w:br/>
        <w:t>і ) 2</w:t>
        <w:br/>
        <w:t>| | 44 ПЕС 5ы/</w:t>
        <w:br/>
        <w:t>Ы ы 1 ы ШІ ДЕ ТЫ 1 1%; ШЫ</w:t>
        <w:br/>
        <w:t>Е (6 Ш ә&lt;4 1% 5 ғ &lt;% % СЕ</w:t>
        <w:br/>
        <w:t>Қарасай Сайжана»</w:t>
        <w:br/>
        <w:t>170</w:t>
        <w:br/>
        <w:t>4--</w:t>
        <w:br/>
        <w:t>-і-|5-</w:t>
        <w:br/>
        <w:t>т-</w:t>
        <w:br/>
        <w:t>| НІ Ж | Ш</w:t>
        <w:br/>
        <w:t>ІШ! ШІ ШЕ</w:t>
        <w:br/>
        <w:t>ГТ ІШ “ШІРИ</w:t>
        <w:br/>
        <w:t>əң 4 з Шо үлі! 3 ІҢ</w:t>
        <w:br/>
        <w:t>; %</w:t>
        <w:br/>
        <w:t>| ! Н</w:t>
        <w:br/>
        <w:t>тр</w:t>
        <w:br/>
        <w:t>Қарасей Сайжаніз</w:t>
        <w:br/>
        <w:t>174</w:t>
        <w:br/>
        <w:t>ЕСЕ</w:t>
        <w:br/>
        <w:t>1 “ ЕЕ % ) Н Т ц</w:t>
        <w:br/>
        <w:t>1 4 |</w:t>
        <w:br/>
        <w:t>! | 4 ТІ Ш қ % Ш</w:t>
        <w:br/>
        <w:t>ə! Шо</w:t>
        <w:br/>
        <w:t>1 1 5. 4</w:t>
        <w:br/>
        <w:t>“Қ 54 ) І ы</w:t>
        <w:br/>
        <w:t>| к! “ғ. 7 1)фһҚ</w:t>
        <w:br/>
        <w:t>һ ! кЕЗЛЕТЕ ұ</w:t>
        <w:br/>
        <w:t>і І ;</w:t>
        <w:br/>
        <w:t>қ 1 |</w:t>
        <w:br/>
        <w:t>! (А 1" 1</w:t>
        <w:br/>
        <w:t>| І</w:t>
        <w:br/>
        <w:t>| ; қ ШІ |</w:t>
        <w:br/>
        <w:t>|</w:t>
        <w:br/>
        <w:t>Қарасай Сайжауое</w:t>
        <w:br/>
        <w:t>180</w:t>
      </w:r>
    </w:p>
    <w:p>
      <w:r>
        <w:t>--2-.. 6-2-2- ж-ә-ж-е ЗІ а ?. т ө-І</w:t>
        <w:br/>
        <w:t>е</w:t>
        <w:br/>
        <w:t>4 й - ТЕБЕ Еее 2-2 (6-ж-а-а --- 20</w:t>
        <w:br/>
        <w:t>е</w:t>
        <w:br/>
        <w:t>2-е: 5- кл 2 Е-е</w:t>
        <w:br/>
        <w:t>беске Бо --нЕ-Ҙ</w:t>
        <w:br/>
        <w:t>9-і--се% Е-е т--а а зі</w:t>
        <w:br/>
        <w:t>Бк: ? 5 Бетте тн &lt;р</w:t>
        <w:br/>
        <w:t>2--”» &lt;Еееееесекет, НС</w:t>
        <w:br/>
        <w:t>ӨК 077--</w:t>
        <w:br/>
        <w:t>24 - 9-5 - 2</w:t>
        <w:br/>
        <w:t>ӘБ -Е-? Те 5</w:t>
        <w:br/>
        <w:t>г! 2 ы--4.-21</w:t>
        <w:br/>
        <w:t>шта а 8; ет ШЕ</w:t>
        <w:br/>
        <w:t>%</w:t>
        <w:br/>
        <w:t>МН</w:t>
        <w:br/>
        <w:t>%</w:t>
        <w:br/>
        <w:t>г</w:t>
        <w:br/>
        <w:t>қ</w:t>
        <w:br/>
        <w:t>%</w:t>
        <w:br/>
        <w:t>14%</w:t>
        <w:br/>
        <w:t>ТА</w:t>
        <w:br/>
        <w:t>ШТ</w:t>
        <w:br/>
        <w:t>лай Өй те-рең- ін. Сұй- ей- тін сүр- ін- ген-</w:t>
        <w:br/>
        <w:t>1</w:t>
        <w:br/>
        <w:t>Т</w:t>
        <w:br/>
        <w:t>54</w:t>
        <w:br/>
        <w:t>г!</w:t>
        <w:br/>
        <w:t>Ша</w:t>
        <w:br/>
        <w:t>Һ- - СІ шы</w:t>
        <w:br/>
        <w:t>22 ---У- -е “ЕС -”- ң</w:t>
        <w:br/>
        <w:t>Мен-лтс---сағінен--</w:t>
        <w:br/>
        <w:t>524 Ұ</w:t>
        <w:br/>
        <w:t>е ж 7% 2Т</w:t>
        <w:br/>
        <w:t>95» БФ” а-ы</w:t>
        <w:br/>
        <w:t>) “27 - 7Л- ң</w:t>
        <w:br/>
        <w:t>9 3 ф т Та“ 2-</w:t>
        <w:br/>
        <w:t>176</w:t>
        <w:br/>
        <w:t>- - Қарасай Сайжанов</w:t>
        <w:br/>
        <w:t>2&lt;&lt;.-е</w:t>
        <w:br/>
        <w:t>%; ЖТь</w:t>
        <w:br/>
        <w:t>МЕНИН )) е жж І) б 18 |) мы</w:t>
        <w:br/>
        <w:t>Е ы ь ы І : ң в е)</w:t>
      </w:r>
    </w:p>
    <w:p>
      <w:r>
        <w:t>1 та) НЕН ШИ): | | тік ТІ МШК МШІЛЕС</w:t>
        <w:br/>
        <w:t>5</w:t>
        <w:br/>
        <w:t>с ШОП 2 ШҮЕЛШШШЕЕШИШ</w:t>
        <w:br/>
        <w:t>ыы ыы ы Т 4 ал КТГЕГЛИЕГЛОЕГОЛВЕЫҒ</w:t>
        <w:br/>
        <w:t>" ШЕП | |</w:t>
        <w:br/>
        <w:t>(1 “. % 1 ) “, М; 4... % ТА І “|!</w:t>
        <w:br/>
        <w:t>БКЕРЕШЕЕЕ ШЕЛЕЕЕЕЕ</w:t>
        <w:br/>
        <w:t>181</w:t>
        <w:br/>
        <w:t>«ЕШ ТЫТАШ Г | ПІ | ЯЦ Т ЗДП</w:t>
        <w:br/>
        <w:t>4 8 4 н % ЕЕ “- “- |8 ас. 45 % 4</w:t>
        <w:br/>
        <w:t>І 5</w:t>
        <w:br/>
        <w:t>ІШІ ШҮШҮН Үн |</w:t>
        <w:br/>
        <w:t>Шын</w:t>
        <w:br/>
        <w:t>4! 4 і һ ШІ 9 ШІ % ШЕ В я Я</w:t>
        <w:br/>
        <w:t>ІП ШОП г, һа ШЕШ!</w:t>
        <w:br/>
        <w:t>ШІН ІП 9 І ; ! І 8; ) |</w:t>
        <w:br/>
        <w:t>м 52 р 1; Ш 17.8 8 1М 1 м - Қ 5 % һ</w:t>
        <w:br/>
        <w:t>Ш |і | | |</w:t>
        <w:br/>
        <w:t>ПЕРІ ІІ</w:t>
        <w:br/>
        <w:t>“Зат л-1 сы ШЕШ Шынына) ТЕ</w:t>
        <w:br/>
        <w:t>! ІШ |</w:t>
        <w:br/>
        <w:t>Қарасай Сайжанев</w:t>
        <w:br/>
        <w:t>: ҺА Ч</w:t>
        <w:br/>
        <w:t>---------------- -Ті - г". -гл-4 ыма! г</w:t>
        <w:br/>
        <w:t>декесее : 17222-22 15222 сағ тЕсыкЕ</w:t>
        <w:br/>
        <w:t>ЭЗе-еҙ сес есір ысы уы нента</w:t>
        <w:br/>
        <w:t>Әне еле же: ҒҒ 2 се ылалаы желе лылы. т Ы ГІ</w:t>
        <w:br/>
        <w:t>ІН</w:t>
        <w:br/>
        <w:t>2</w:t>
        <w:br/>
        <w:t>ПІ</w:t>
        <w:br/>
        <w:t>ІІ</w:t>
        <w:br/>
        <w:t>Іі ЗІ (Ж ТН</w:t>
        <w:br/>
        <w:t>ПІЛШ і М ЫІот</w:t>
        <w:br/>
        <w:t>ІНЕН 15 4 2</w:t>
        <w:br/>
        <w:t>4! 4| ! ЕЕ</w:t>
        <w:br/>
        <w:t>“| 5 5 | -</w:t>
        <w:br/>
        <w:t>ТІН ЕШ!</w:t>
        <w:br/>
        <w:t>ШЫН Ыық</w:t>
        <w:br/>
        <w:t>ШІ | І</w:t>
      </w:r>
    </w:p>
    <w:p>
      <w:r>
        <w:t>ИЛЕДІ а |</w:t>
        <w:br/>
        <w:t>МІ ІНДЕНДЕН “ ұ</w:t>
        <w:br/>
        <w:t>І</w:t>
        <w:br/>
        <w:t>|</w:t>
        <w:br/>
        <w:t>| |</w:t>
        <w:br/>
        <w:t>«Шаа ШЕП! «Ш |</w:t>
        <w:br/>
        <w:t>«ШТ | қ “ ы жы</w:t>
        <w:br/>
        <w:t>ШІШІ ШІГШ</w:t>
        <w:br/>
        <w:t>бе “ ІМ (</w:t>
        <w:br/>
        <w:t>ч “ Н “ м %</w:t>
        <w:br/>
        <w:t>&lt;56» 4% &lt;&lt;» 28 8</w:t>
        <w:br/>
        <w:t>Қарасай Сайжанов</w:t>
        <w:br/>
        <w:t>184</w:t>
        <w:br/>
        <w:t>Д-прима</w:t>
        <w:br/>
        <w:t>Д-шертер</w:t>
        <w:br/>
        <w:t>Д-тенер |</w:t>
        <w:br/>
        <w:t>Д-бас</w:t>
        <w:br/>
        <w:t>ДКонтрабас</w:t>
        <w:br/>
        <w:t>Флейта</w:t>
        <w:br/>
        <w:t>Сырнай-1</w:t>
        <w:br/>
        <w:t>Сырнай-2 |</w:t>
        <w:br/>
        <w:t>Дауылпаз</w:t>
        <w:br/>
        <w:t>К.барабан</w:t>
        <w:br/>
        <w:t>Ұрм.асп.,</w:t>
        <w:br/>
        <w:t>Әнші</w:t>
        <w:br/>
        <w:t>Қобыз-1</w:t>
        <w:br/>
        <w:t>Қобыз- 2</w:t>
        <w:br/>
        <w:t>Қыл-қобыз.</w:t>
        <w:br/>
        <w:t>Бас-қобыз</w:t>
        <w:br/>
        <w:t>ҚКонтрабас</w:t>
        <w:br/>
        <w:t>Жан әке</w:t>
        <w:br/>
        <w:t>Әні мен сөзін жазған -</w:t>
        <w:br/>
        <w:t>Сланкожа Қарақыстық</w:t>
        <w:br/>
        <w:t>4-66 Оркестрге өңдеп түсірген-</w:t>
        <w:br/>
        <w:t>е я Қарасай Сайжанов</w:t>
        <w:br/>
        <w:t>ЖӘЛАРЫ ы</w:t>
        <w:br/>
        <w:t>та - сте жаа ел --лае ты. Ұ-</w:t>
        <w:br/>
        <w:t>Ж” - "лесе</w:t>
        <w:br/>
        <w:t>еее Бест 6-ж- ет -- Же ы Се</w:t>
      </w:r>
    </w:p>
    <w:p>
      <w:r>
        <w:t>1</w:t>
        <w:br/>
        <w:t>ші лі а лесс лас 2-2 лт ізе--</w:t>
        <w:br/>
        <w:t>ӛзен Ж. Ш-Іы---- ғ ж” -----</w:t>
        <w:br/>
        <w:t>ӘМ еу ате ;</w:t>
        <w:br/>
        <w:t>; Же «ТЖ76 А6 ее, СО»</w:t>
        <w:br/>
        <w:t>мені --- -лолығыны- е.)</w:t>
        <w:br/>
        <w:t>р2/</w:t>
        <w:br/>
        <w:t>ТН ғ</w:t>
        <w:br/>
        <w:t>1 жғ-&gt;. қ ән! ғаш В ШЕн-Е-</w:t>
        <w:br/>
        <w:t>ез % 2 -Е КЕСЕТЕ</w:t>
        <w:br/>
        <w:t>8% Уы) - к</w:t>
        <w:br/>
        <w:t>Е т</w:t>
        <w:br/>
        <w:t>1-66 ӘДТІТТ ШТ ЕШ”</w:t>
        <w:br/>
        <w:t>4“-. в. «Тьғ %Ғ»% “б, 2 еесу</w:t>
        <w:br/>
        <w:t>еле Ааа ге: е Жә; 4.</w:t>
        <w:br/>
        <w:t>46)9-Ң-ы- Е-Е ы ее е-Ш</w:t>
        <w:br/>
        <w:t>"” ісу 2-1, &gt;;</w:t>
        <w:br/>
        <w:t>: 2е2--е- ?- Р3 теді</w:t>
        <w:br/>
        <w:t>ЗЕР е-е жек с:22222-2</w:t>
        <w:br/>
        <w:t>еген</w:t>
        <w:br/>
        <w:t>амы ТЫС іс</w:t>
        <w:br/>
        <w:t>е-е 1а- --ш1-%</w:t>
        <w:br/>
        <w:t>! %</w:t>
        <w:br/>
        <w:t>о--ы- Е-е Се</w:t>
        <w:br/>
        <w:t>173</w:t>
        <w:br/>
        <w:t>Дарима- 1</w:t>
        <w:br/>
        <w:t>Дарима- 2</w:t>
        <w:br/>
        <w:t>шертер</w:t>
        <w:br/>
        <w:t>Дтенор- 1</w:t>
        <w:br/>
        <w:t>Дтенор- ПІ</w:t>
        <w:br/>
        <w:t>Д-бас</w:t>
        <w:br/>
        <w:t>ДКонтрабас</w:t>
        <w:br/>
        <w:t>Саз-сырнай</w:t>
        <w:br/>
        <w:t>Фиейта</w:t>
        <w:br/>
        <w:t>Гобой</w:t>
        <w:br/>
        <w:t>Сырнай-1</w:t>
        <w:br/>
        <w:t>Сырнай-2</w:t>
        <w:br/>
        <w:t>Дауылпаз</w:t>
        <w:br/>
        <w:t>ЕС</w:t>
        <w:br/>
        <w:t>Таролка,</w:t>
        <w:br/>
        <w:t>Үшб.</w:t>
        <w:br/>
        <w:t>Бубен,</w:t>
        <w:br/>
        <w:t>Тоқылдақ</w:t>
        <w:br/>
        <w:t>Әнші</w:t>
        <w:br/>
        <w:t>Қобыз- 1</w:t>
        <w:br/>
        <w:t>Қобыз- 2.</w:t>
      </w:r>
    </w:p>
    <w:p>
      <w:r>
        <w:t>Қыл-қобыз</w:t>
        <w:br/>
        <w:t>Бас-кобыз</w:t>
        <w:br/>
        <w:t>ҚҚонтрабас</w:t>
        <w:br/>
        <w:t>Жүрек сыры</w:t>
        <w:br/>
        <w:t>Әнін жазған - Еркін Нұрымбетов</w:t>
        <w:br/>
        <w:t>Сөзін жазған -</w:t>
        <w:br/>
        <w:t>Төлепберген Тоқжан</w:t>
        <w:br/>
        <w:t>Т”</w:t>
        <w:br/>
        <w:t>е: ж - 2</w:t>
        <w:br/>
        <w:t>ғ ҰЗ</w:t>
        <w:br/>
        <w:t>Ш--14--т--е--е--- е-е)</w:t>
        <w:br/>
        <w:t>сағ 2</w:t>
        <w:br/>
        <w:t>2- е-е - е-е</w:t>
        <w:br/>
        <w:t>Б Б - Ср</w:t>
        <w:br/>
        <w:t>8---өн</w:t>
        <w:br/>
        <w:t>БЕ ЕТЕГІНЕ</w:t>
        <w:br/>
        <w:t>ЕЕ Ба-са- 2-і</w:t>
        <w:br/>
        <w:t>ааа қрса 9- Ғғ</w:t>
        <w:br/>
        <w:t>Е-е. е 5</w:t>
        <w:br/>
        <w:t>ж-е;</w:t>
        <w:br/>
        <w:t>; Ұ- ҮІ</w:t>
        <w:br/>
        <w:t>183</w:t>
        <w:br/>
        <w:t>5</w:t>
        <w:br/>
        <w:t>ы ее 3 &lt;-ҙ 22;</w:t>
        <w:br/>
        <w:t>Көзге түс-пей күл(діз)-гі айын Жәп ойлаймын | жұл-дыз шайын | Б»- різнен-де биік) тұр-сын</w:t>
        <w:br/>
        <w:t>С5е;</w:t>
        <w:br/>
        <w:t>2227 СЕН</w:t>
        <w:br/>
        <w:t>ошысшысылдалша ыы с. е --аелецаушылды аренелышеы</w:t>
        <w:br/>
        <w:t>ГЕ АС-ты жаты СҢ ша</w:t>
        <w:br/>
        <w:t>“ Р</w:t>
        <w:br/>
        <w:t>(2 - 2 сір</w:t>
        <w:br/>
        <w:t>2 ЕЖЕЕКЕКЕЕІ --- фест е- -</w:t>
        <w:br/>
        <w:t>%/ 5 қап др А қа) еді (г ұешегетт</w:t>
        <w:br/>
        <w:t>итті д Тыс</w:t>
        <w:br/>
        <w:t>зе с- ае сар ту 4---е? сан жек аса</w:t>
        <w:br/>
        <w:t>9 Е-е са 5 -/--ү-ес</w:t>
        <w:br/>
        <w:t>Жеты 2 Те</w:t>
        <w:br/>
        <w:t>тете. 725% 2етты</w:t>
        <w:br/>
        <w:t>ны 2а Е-е ее СЕ ғ</w:t>
        <w:br/>
        <w:t>а-ы ы; аты ӘНЕ--У--Е ЕН</w:t>
        <w:br/>
        <w:t>ріш.</w:t>
        <w:br/>
        <w:t>ері ст. --46-- е: сы Шара. 1 % ЕГЕ</w:t>
        <w:br/>
        <w:t>5-9---%- БЕРІСЕ---у 5: тар 2-14 ---еіж е”</w:t>
        <w:br/>
        <w:t>ыы</w:t>
      </w:r>
    </w:p>
    <w:p>
      <w:r>
        <w:t>Е-</w:t>
        <w:br/>
        <w:t>2.</w:t>
        <w:br/>
        <w:t>н-22:-22</w:t>
        <w:br/>
        <w:t>г-</w:t>
        <w:br/>
        <w:t>Б</w:t>
        <w:br/>
        <w:t>үз-ін ал-май</w:t>
        <w:br/>
        <w:t>77%</w:t>
        <w:br/>
        <w:t>ЕЗ</w:t>
        <w:br/>
        <w:t>5-9</w:t>
        <w:br/>
        <w:t>Сол сар-ғайған са- зың-ышсты Жүр-сем бол-ды</w:t>
        <w:br/>
        <w:t>4.</w:t>
        <w:br/>
        <w:t>1</w:t>
        <w:br/>
        <w:t>%ы. 4</w:t>
        <w:br/>
        <w:t>4! Қ “. 4</w:t>
        <w:br/>
        <w:t>ы ш</w:t>
        <w:br/>
        <w:t>НЕ 1 шн</w:t>
        <w:br/>
        <w:t>В</w:t>
        <w:br/>
        <w:t>зі) Т “нң</w:t>
        <w:br/>
        <w:t>шқ м!</w:t>
        <w:br/>
        <w:t>ШІ Е |</w:t>
        <w:br/>
        <w:t>? Ш.Д</w:t>
        <w:br/>
        <w:t>"” ТШ:</w:t>
        <w:br/>
        <w:t>1%;</w:t>
        <w:br/>
        <w:t>2 4| Ше! ш</w:t>
        <w:br/>
        <w:t>169</w:t>
        <w:br/>
        <w:t>ПЕ ланннты- кт. 12.</w:t>
        <w:br/>
        <w:t>фе тете ЕЕЕ тті -1 2-55</w:t>
        <w:br/>
        <w:t>ңес езе-иснеғе р-н</w:t>
        <w:br/>
        <w:t>саат 22242 22еа: ---аыаа--</w:t>
        <w:br/>
        <w:t>жұм ет е сеНеене Е-е</w:t>
        <w:br/>
        <w:t>ж. сы Фу” т--</w:t>
        <w:br/>
        <w:t>: 8-60 6---с--цы : еееже Ее</w:t>
        <w:br/>
        <w:t>Мс. БЕС;</w:t>
        <w:br/>
        <w:t>2 ЗЕ с: ее. зегі; ааа а-г</w:t>
        <w:br/>
        <w:t>%</w:t>
        <w:br/>
        <w:t>--22.2 РЕЛ ЕНГЕНШЕ БЕН, 5 ҮЛЕН.</w:t>
        <w:br/>
        <w:t>Ш 4 7121 8----42-2--ытыыГ</w:t>
      </w:r>
    </w:p>
    <w:p>
      <w:r>
        <w:t>е</w:t>
        <w:br/>
        <w:t>Ее. ----2- шсесыеже</w:t>
        <w:br/>
        <w:t>4) а-а” - 2-2 Еа ”</w:t>
        <w:br/>
        <w:t>нан Ө- мір- де/ сен бол- ма- саң қай-тер е- дә?ГЗҺЗҺЗЗ7</w:t>
        <w:br/>
        <w:t>тты 2</w:t>
        <w:br/>
        <w:t>б; м2--222 Б</w:t>
        <w:br/>
        <w:t>9--СағЕ е-е аі 2-42--8-2------</w:t>
        <w:br/>
        <w:t>Ме СЕлел “Тантал а-а а</w:t>
        <w:br/>
        <w:t>ЕЕЕ ы 2-2 с</w:t>
        <w:br/>
        <w:t>бере Е-- ФГ ті 2-22” ЕРІ 2-22 2: р</w:t>
        <w:br/>
        <w:t>“- тж.</w:t>
        <w:br/>
        <w:t>Б г Р-е- -з- З</w:t>
        <w:br/>
        <w:t>2а. ғы: » 2 1 ті Е</w:t>
        <w:br/>
        <w:t>“</w:t>
        <w:br/>
        <w:t>ж--</w:t>
        <w:br/>
        <w:t>ЖУ ТТ--</w:t>
        <w:br/>
        <w:t>За» 522 Е-Е</w:t>
        <w:br/>
        <w:t>?</w:t>
        <w:br/>
        <w:t>179</w:t>
        <w:br/>
        <w:t>«ТП Се” гін</w:t>
        <w:br/>
        <w:t>“ ң Е</w:t>
        <w:br/>
        <w:t>- ШЕ | КЕ 4) 8</w:t>
        <w:br/>
        <w:t>ті; ІНІ ТЕ 2 27)</w:t>
        <w:br/>
        <w:t>; - ШТ МШ</w:t>
        <w:br/>
        <w:t>4 гы. Ян</w:t>
        <w:br/>
        <w:t>“(</w:t>
        <w:br/>
        <w:t>ЧІ кӨЕІІ Ші: 7 А</w:t>
        <w:br/>
        <w:t>1 І</w:t>
        <w:br/>
        <w:t>р “180% 1</w:t>
        <w:br/>
        <w:t>ЦЦ һ</w:t>
        <w:br/>
        <w:t>Ш-Ш-І қ</w:t>
        <w:br/>
        <w:t>Р Л ы жы Шу</w:t>
        <w:br/>
        <w:t>| (к ІШІ (4</w:t>
        <w:br/>
        <w:t>Қ; МЦ 44- М2 ;</w:t>
        <w:br/>
        <w:t>5 м“. шу іш г 7 п ; ЭТ б</w:t>
        <w:br/>
        <w:t>та ” | | ө “ШІ 4</w:t>
        <w:br/>
        <w:t>СЕ ЕКЕЕЕТЕТЕТІ ШЕНЕРІ 5%</w:t>
        <w:br/>
        <w:t>175</w:t>
        <w:br/>
        <w:t>ны; ШІ ШЕКШЕК 4 Ее ҮН</w:t>
        <w:br/>
        <w:t>| | ;</w:t>
        <w:br/>
        <w:t>ЕЛ Н; 5 Ш | І 4 : й 18 Б 4</w:t>
        <w:br/>
        <w:t>НЕТ т ) 1 П 1) Ш ІШ | ЕЙ | ІІ</w:t>
        <w:br/>
        <w:t>ҮШІ ір ГВ З-Ш,</w:t>
        <w:br/>
        <w:t>б “ы</w:t>
        <w:br/>
        <w:t>«ШАШЫ | 1) ааа: 18 Вы</w:t>
        <w:br/>
        <w:t>| ГІШ г</w:t>
        <w:br/>
        <w:t>ТТ СЕС 55. іі 4 -" ы 5 5</w:t>
        <w:br/>
        <w:t>ЛЕКЕТ Т Іт т, ТЕН</w:t>
        <w:br/>
        <w:t>ы % НЕ М МЕТМТА ШІ</w:t>
        <w:br/>
        <w:t>187</w:t>
      </w:r>
    </w:p>
    <w:p>
      <w:r>
        <w:t>190</w:t>
        <w:br/>
        <w:t>ЖҮРЕК СЫРЫ</w:t>
        <w:br/>
        <w:t>Сөзін жазған Төлепберген Тоқжан</w:t>
        <w:br/>
        <w:t>Әнін жазған - Еркін Нұрымбетов</w:t>
        <w:br/>
        <w:t>Жүрек сырын</w:t>
        <w:br/>
        <w:t>Жан сезімін</w:t>
        <w:br/>
        <w:t>Қалай саған жеткізем.</w:t>
        <w:br/>
        <w:t>Күндерім мен</w:t>
        <w:br/>
        <w:t>Түндерімді</w:t>
        <w:br/>
        <w:t>Сені ойлаумен өткізем</w:t>
        <w:br/>
        <w:t>Бір сен үшін</w:t>
        <w:br/>
        <w:t>Жан жүрегім</w:t>
        <w:br/>
        <w:t>Лүпіл қағып елеңдеп.</w:t>
        <w:br/>
        <w:t>Саған ғана</w:t>
        <w:br/>
        <w:t>Сырымды айтам</w:t>
        <w:br/>
        <w:t>Ақ ниетпен сенер деп.</w:t>
        <w:br/>
        <w:t>Тал бойыңнан</w:t>
        <w:br/>
        <w:t>Табылады</w:t>
        <w:br/>
        <w:t>- Қасиеті қыздардың...</w:t>
        <w:br/>
        <w:t>Бір өзіңе</w:t>
        <w:br/>
        <w:t>Арналады</w:t>
        <w:br/>
        <w:t>Шырқап салған сырлы әнім.</w:t>
        <w:br/>
        <w:t>Қарасай Сайжана</w:t>
        <w:br/>
        <w:t>шан)</w:t>
        <w:br/>
        <w:t>Шы.</w:t>
        <w:br/>
        <w:t>”</w:t>
        <w:br/>
        <w:t>Й 77</w:t>
        <w:br/>
        <w:t>шш)</w:t>
        <w:br/>
        <w:t>ззыззга</w:t>
        <w:br/>
        <w:t>Қарасай Сайжанв</w:t>
        <w:br/>
        <w:t>Ене 1.</w:t>
      </w:r>
    </w:p>
    <w:p>
      <w:r>
        <w:t>-йң</w:t>
        <w:br/>
        <w:t>-Һ</w:t>
        <w:br/>
        <w:t>Ә-</w:t>
        <w:br/>
        <w:t>се</w:t>
        <w:br/>
        <w:t>үт</w:t>
        <w:br/>
        <w:t>Шы</w:t>
        <w:br/>
        <w:t>жг-өз</w:t>
        <w:br/>
        <w:t>шш</w:t>
        <w:br/>
        <w:t>ҮЕШГТЕТЗУЕШТЕІГТЕТ ТРІЕГ</w:t>
        <w:br/>
        <w:t>ү--е</w:t>
        <w:br/>
        <w:t>2-.--</w:t>
        <w:br/>
        <w:t>&gt;-е</w:t>
        <w:br/>
        <w:t>)</w:t>
        <w:br/>
        <w:t>192</w:t>
        <w:br/>
        <w:t>200</w:t>
        <w:br/>
        <w:t>АЙЛЫ ТҮНДЕ</w:t>
        <w:br/>
        <w:t>Сөзін жазған - Серікбай Оспанов</w:t>
        <w:br/>
        <w:t>Әнін жазған - Қалибек Деріпсалдин</w:t>
        <w:br/>
        <w:t>Қол соғып жағада тал билегенде,</w:t>
        <w:br/>
        <w:t>Такалып ерніңе ернім тимегенде.</w:t>
        <w:br/>
        <w:t>Асылым аппақ мүсін саған ұқсап,</w:t>
        <w:br/>
        <w:t>Шомылды алтын Ай кеп Шилі озенге.</w:t>
        <w:br/>
        <w:t>Қайырмасы:</w:t>
        <w:br/>
        <w:t>Айлы түнде, арман едің,</w:t>
        <w:br/>
        <w:t>Ардағыма жалға менің.</w:t>
        <w:br/>
        <w:t>Арманыма жалға менің.</w:t>
        <w:br/>
        <w:t>Өзендей Ай шомылған мен дірілдеп,</w:t>
        <w:br/>
        <w:t>Қымтадың етегіңді сен күлімдеп.</w:t>
        <w:br/>
        <w:t>Ойнайды қайта-қайта көйлегіңмен,</w:t>
        <w:br/>
        <w:t>Аймалап менен бұрын жел жүгірмек.</w:t>
        <w:br/>
        <w:t>Қайырмасы</w:t>
        <w:br/>
        <w:t>Ерніңе балқып ернім жанасқанда,</w:t>
        <w:br/>
        <w:t>Дегендей: “Алыстамын, ей, жасқанба!”</w:t>
        <w:br/>
        <w:t>Көзімді кайыра ашқанда, көңілімдей,</w:t>
        <w:br/>
        <w:t>Кетіпті көтеріліп Ай да аспанға!</w:t>
        <w:br/>
        <w:t>Қайырмасы</w:t>
        <w:br/>
        <w:t>Қарасай Сайжанов</w:t>
      </w:r>
    </w:p>
    <w:p>
      <w:r>
        <w:t>199</w:t>
        <w:br/>
        <w:t>ЕЕЕ</w:t>
        <w:br/>
        <w:t>“ М Ші “ы !- “ % % ың Ы уу % “</w:t>
        <w:br/>
        <w:t>үйым 4 5</w:t>
        <w:br/>
        <w:t>ШЕШЕ қ ( г! 4 ДІ! р Ц “ Т|)</w:t>
        <w:br/>
        <w:t>“-ц “н ғы. 4-7 к ЕШ 4 ы)</w:t>
        <w:br/>
        <w:t>Ш | г |</w:t>
        <w:br/>
        <w:t>| ш</w:t>
        <w:br/>
        <w:t>еі іні! | 1 % 8</w:t>
        <w:br/>
        <w:t>Н Р 11 тц</w:t>
        <w:br/>
        <w:t>30</w:t>
        <w:br/>
        <w:t>Қарасай Сайжанав</w:t>
        <w:br/>
        <w:t>188</w:t>
        <w:br/>
        <w:t>|</w:t>
        <w:br/>
        <w:t>ТІЛГЕН З | сЕІ;</w:t>
        <w:br/>
        <w:t>ШЕ ШЕ</w:t>
        <w:br/>
        <w:t>Ч ІІ | 1) Ц 1</w:t>
        <w:br/>
        <w:t>І ) 1) 2</w:t>
        <w:br/>
        <w:t>1 Т Т | М</w:t>
        <w:br/>
        <w:t>111. інііз ІШ</w:t>
        <w:br/>
        <w:t>205</w:t>
        <w:br/>
        <w:t>1 | І КІ қ 1 ,</w:t>
        <w:br/>
        <w:t>417</w:t>
        <w:br/>
        <w:t>г ІН г, | т Т)</w:t>
        <w:br/>
        <w:t>5 ШЕНТЛІГІНЕН</w:t>
        <w:br/>
        <w:t>КҮНЕЕКБЕЕТЕЕЕ:</w:t>
        <w:br/>
        <w:t>Қарасай Сөйжемв</w:t>
        <w:br/>
        <w:t>194</w:t>
        <w:br/>
        <w:t>КЕЛЬН! 9З |</w:t>
        <w:br/>
        <w:t>ІСЕДе | СЕМШЕШЕЕ</w:t>
        <w:br/>
        <w:t>| тг- ) Та І</w:t>
        <w:br/>
        <w:t>5 ; | Ш Е ІШ " |</w:t>
        <w:br/>
        <w:t>ь і Қ І у ІҢ е ІШІ |</w:t>
      </w:r>
    </w:p>
    <w:p>
      <w:r>
        <w:t>«ТЕ» 2%; 5% ы Іі К 5%. 4 Қ ; 1 ; і |</w:t>
        <w:br/>
        <w:t>ЖЖ</w:t>
        <w:br/>
        <w:t>195</w:t>
        <w:br/>
        <w:t>|</w:t>
        <w:br/>
        <w:t>|</w:t>
        <w:br/>
        <w:t>т)</w:t>
        <w:br/>
        <w:t>"</w:t>
        <w:br/>
        <w:t>һ</w:t>
        <w:br/>
        <w:t>|»</w:t>
        <w:br/>
        <w:t>қ</w:t>
        <w:br/>
        <w:t>%</w:t>
        <w:br/>
        <w:t>5</w:t>
        <w:br/>
        <w:t>ЕСТЕ</w:t>
        <w:br/>
        <w:t>І</w:t>
        <w:br/>
        <w:t>ШІ</w:t>
        <w:br/>
        <w:t>"</w:t>
        <w:br/>
        <w:t>1</w:t>
        <w:br/>
        <w:t>)</w:t>
        <w:br/>
        <w:t>І</w:t>
        <w:br/>
        <w:t>І</w:t>
        <w:br/>
        <w:t>4</w:t>
        <w:br/>
        <w:t>к</w:t>
        <w:br/>
        <w:t>ШІ</w:t>
        <w:br/>
        <w:t>Е</w:t>
        <w:br/>
        <w:t>Қ</w:t>
        <w:br/>
        <w:t>І</w:t>
        <w:br/>
        <w:t>"|</w:t>
        <w:br/>
        <w:t>%</w:t>
        <w:br/>
        <w:t>.-..Х..-</w:t>
        <w:br/>
        <w:t>ГА: -а-- қ 2-ғ--2-өг- в І %</w:t>
        <w:br/>
        <w:t>-- Е-аыыы-</w:t>
        <w:br/>
        <w:t>“ шеше</w:t>
        <w:br/>
        <w:t>ЕЗ</w:t>
        <w:br/>
        <w:t>лы.</w:t>
        <w:br/>
        <w:t>Е</w:t>
        <w:br/>
        <w:t>“-..</w:t>
        <w:br/>
        <w:t>р</w:t>
        <w:br/>
        <w:t>|</w:t>
        <w:br/>
        <w:t>ІШ</w:t>
        <w:br/>
        <w:t>27</w:t>
        <w:br/>
        <w:t>-- 5</w:t>
        <w:br/>
        <w:t>Бес а5-7-1” ш қ СЕ</w:t>
        <w:br/>
        <w:t>? -</w:t>
      </w:r>
    </w:p>
    <w:p>
      <w:r>
        <w:t>Ар- ма-ны-ма, ар-ма- ны ма жал- оға мес нің</w:t>
        <w:br/>
        <w:t>198 Қарасай Сайжәнов</w:t>
        <w:br/>
        <w:t>189</w:t>
        <w:br/>
        <w:t>ЕЗ</w:t>
        <w:br/>
        <w:t>”</w:t>
        <w:br/>
        <w:t>Т</w:t>
        <w:br/>
        <w:t>с-</w:t>
        <w:br/>
        <w:t>СЕ--йы--</w:t>
        <w:br/>
        <w:t>------ре</w:t>
        <w:br/>
        <w:t>2</w:t>
        <w:br/>
        <w:t>жері;</w:t>
        <w:br/>
        <w:t>ЖЕ</w:t>
        <w:br/>
        <w:t>сады</w:t>
        <w:br/>
        <w:t>т</w:t>
        <w:br/>
        <w:t>ЕЕЖФе-. ,</w:t>
        <w:br/>
        <w:t>Ее.</w:t>
        <w:br/>
        <w:t>Шышсес- 2... аа!</w:t>
        <w:br/>
        <w:t>ғеғее</w:t>
        <w:br/>
        <w:t>Е-Е</w:t>
        <w:br/>
        <w:t>Шаш</w:t>
        <w:br/>
        <w:t>-.</w:t>
        <w:br/>
        <w:t>ғ</w:t>
        <w:br/>
        <w:t>пеге т</w:t>
        <w:br/>
        <w:t>7</w:t>
        <w:br/>
        <w:t>..</w:t>
        <w:br/>
        <w:t>7</w:t>
        <w:br/>
        <w:t>2);</w:t>
        <w:br/>
        <w:t>еееее</w:t>
        <w:br/>
        <w:t>3-І.</w:t>
        <w:br/>
        <w:t>5-шы)</w:t>
        <w:br/>
        <w:t>|-əлҺ---</w:t>
        <w:br/>
        <w:t>БЕЗЕР ЕСЕ</w:t>
        <w:br/>
        <w:t>БЕ</w:t>
        <w:br/>
        <w:t>Еее»</w:t>
        <w:br/>
        <w:t>7</w:t>
        <w:br/>
        <w:t>Ү е”</w:t>
        <w:br/>
        <w:t>кзтшіеі д</w:t>
        <w:br/>
        <w:t>ж-е</w:t>
      </w:r>
    </w:p>
    <w:p>
      <w:r>
        <w:t>Себа) ой- лай мен</w:t>
        <w:br/>
        <w:t>іш Т қ “Т нң %</w:t>
        <w:br/>
        <w:t>1 ШЫНЫ, Е Ы Қ 81 и! | Д Ц ( ы ТА |</w:t>
        <w:br/>
        <w:t>Аы ) 4 -1һ МЕ МЫ р ІШ | Қ</w:t>
        <w:br/>
        <w:t>( ЕСІНЕ Е ПІ! | ) ғы к! (| (П( В</w:t>
        <w:br/>
        <w:t>Б ІҢ Ц қ ШЕ | Д</w:t>
        <w:br/>
        <w:t>Қ -Жо-а 4 4 ІШ сы 1 Й АЫАТА |</w:t>
        <w:br/>
        <w:t>«ІШ МЕн, “ ІІ</w:t>
        <w:br/>
        <w:t>қ те 4 | 5 1 М «ШІ» ШІ ШЕЙ! 42% |</w:t>
        <w:br/>
        <w:t>Т қ | АЗ ЛШЕРГІНІ ШҢ е |Гһ ІШ</w:t>
        <w:br/>
        <w:t>қ ШЕЗРТЕШТЕГІН</w:t>
        <w:br/>
        <w:t>Ы! ЕШЛЕТЕШЕЕ:</w:t>
        <w:br/>
        <w:t>196</w:t>
        <w:br/>
        <w:t>| | | 4 Н “ 1)</w:t>
        <w:br/>
        <w:t>3 1 п( ШЫ ЕШБЕЕ ӘІІ</w:t>
        <w:br/>
        <w:t>ПЕ БІБИБТИТЯ РЕШШ</w:t>
        <w:br/>
        <w:t>БР ПІШЕДІ! 11 2 ПЕТ! ііі</w:t>
        <w:br/>
        <w:t>203</w:t>
        <w:br/>
        <w:t>ШШШШШН | (ШОШ-| А1</w:t>
        <w:br/>
        <w:t>І | | і р КЕШІП</w:t>
        <w:br/>
        <w:t>ТЕН | ГІ</w:t>
        <w:br/>
        <w:t>Ч П Қ! 1 ШОШ ШІ 1 Е Іт Үү)</w:t>
        <w:br/>
        <w:t>р) НІ .. % |</w:t>
        <w:br/>
        <w:t>П Ш Ш ІШОШДЦ | | | ЗІ | | |</w:t>
        <w:br/>
        <w:t>| « |</w:t>
        <w:br/>
        <w:t>207</w:t>
        <w:br/>
        <w:t>2 Жүпгрлелктаеатттаттцелттаяты 1</w:t>
        <w:br/>
        <w:t>-а-- 41.82</w:t>
        <w:br/>
        <w:t>Фе га12225 22 жктұ</w:t>
        <w:br/>
        <w:t>е сак "мі Бүсеше-</w:t>
        <w:br/>
        <w:t>ра -ЕЗ Есе ЕРЕН ғғ</w:t>
        <w:br/>
        <w:t>алыл СИЕ ы га --ңҢ а</w:t>
        <w:br/>
        <w:t>рз ә”/ -/ 3%” 4-7 47”</w:t>
        <w:br/>
        <w:t>; еш Бес г;</w:t>
        <w:br/>
        <w:t>е-е 4 ел Бест Ее</w:t>
        <w:br/>
        <w:t>тр</w:t>
        <w:br/>
        <w:t>.</w:t>
        <w:br/>
        <w:t>522! тс ЗЕ</w:t>
        <w:br/>
        <w:t>Е-е нееЕ өт-ісее г а 2</w:t>
        <w:br/>
        <w:t>ШЕ ---- ----а |- 4</w:t>
        <w:br/>
        <w:t>;</w:t>
        <w:br/>
        <w:t>ЕЗ -- е. ө- е -. 2 -ж-- 6.</w:t>
      </w:r>
    </w:p>
    <w:p>
      <w:r>
        <w:t>Ж ----</w:t>
        <w:br/>
        <w:t>Бубен</w:t>
        <w:br/>
        <w:t>Я е . ет е 616666 е-е ө ..е е</w:t>
        <w:br/>
        <w:t>а--ыаа-т-ңЫ-әаф-еҢЕ-ң-- НЕЕ рееенееге рат еср</w:t>
        <w:br/>
        <w:t>ПЕ;</w:t>
        <w:br/>
        <w:t>Е а-а қ--%</w:t>
        <w:br/>
        <w:t>қАыаыааа ае 2 ыы</w:t>
        <w:br/>
        <w:t>Қол со-ғып жа-ға- да тал би-ле-ген- де, Та-қа- лып ер-ніңе! с-</w:t>
        <w:br/>
        <w:t>Бета еае рес</w:t>
        <w:br/>
        <w:t>| р</w:t>
        <w:br/>
        <w:t>е с ; е Ғ-</w:t>
        <w:br/>
        <w:t>Ұ---- - г” Н</w:t>
        <w:br/>
        <w:t>Ө----</w:t>
        <w:br/>
        <w:t>2</w:t>
        <w:br/>
        <w:t>2 Ге 222 2- кеті</w:t>
        <w:br/>
        <w:t>%- 1</w:t>
        <w:br/>
        <w:t>тр р</w:t>
        <w:br/>
        <w:t>із а за 2-2 222-</w:t>
        <w:br/>
        <w:t>24 ісекестені А ?</w:t>
        <w:br/>
        <w:t>тр ЕД Ш</w:t>
        <w:br/>
        <w:t>&gt; анаРе) А” ! 46-</w:t>
        <w:br/>
        <w:t>5 --. -.-- -- Ес е. ыр</w:t>
        <w:br/>
        <w:t>2</w:t>
        <w:br/>
        <w:t>193</w:t>
        <w:br/>
        <w:t>2 2 2</w:t>
        <w:br/>
        <w:t>Ез кЕнЕск-а- ЕР енде нн нееныы</w:t>
        <w:br/>
        <w:t>Е2--222242- е-е з452----223-22- 12522254 225-2251:</w:t>
        <w:br/>
        <w:t>теше ее” жіс- есет; Ее СЕағ ше жетесі</w:t>
        <w:br/>
        <w:t>е-ғ</w:t>
        <w:br/>
        <w:t>1</w:t>
        <w:br/>
        <w:t>:</w:t>
        <w:br/>
        <w:t>5</w:t>
        <w:br/>
        <w:t>а--і-</w:t>
        <w:br/>
        <w:t>БЕ</w:t>
        <w:br/>
        <w:t>16-4. ... е -- % РАБЕГЕЛАК 6.1.</w:t>
        <w:br/>
        <w:t>қаса ааа жатаяла жоны данады -а--? -Е--у-Ы</w:t>
        <w:br/>
        <w:t>| Е</w:t>
        <w:br/>
        <w:t>ди т ТУ</w:t>
        <w:br/>
        <w:t>ге &lt;фртз е-е тасар ауылы мін ае ең</w:t>
        <w:br/>
        <w:t>%% жы Жегі : Қа е-е тЕ</w:t>
        <w:br/>
        <w:t>) ар-ман-дий Тау-ы- сар бол- дый тө-зім-ді Жа-пан-да</w:t>
        <w:br/>
        <w:t>Шаа ене 1 -еае | ) 8 теі -</w:t>
        <w:br/>
        <w:t>сөс өтте г</w:t>
        <w:br/>
        <w:t>6-------т---е ра --е 5 Б</w:t>
        <w:br/>
        <w:t>| ҒА</w:t>
        <w:br/>
        <w:t>Е ШЕ Ше -тш ш-қ іе - Е</w:t>
        <w:br/>
        <w:t>ГЕ</w:t>
        <w:br/>
        <w:t>Ф--- Б -- Кс ее же атын</w:t>
        <w:br/>
        <w:t>2 ғ</w:t>
        <w:br/>
        <w:t>Е6З- к тты ғ ЕЕ</w:t>
        <w:br/>
        <w:t>-ғ С : ШЕ Еі.12</w:t>
        <w:br/>
        <w:t>(-р-е-еее сас г азаеу</w:t>
        <w:br/>
        <w:t>Б 5 ж ---% г -- - ер</w:t>
        <w:br/>
        <w:t>- Ее</w:t>
      </w:r>
    </w:p>
    <w:p>
      <w:r>
        <w:t>стту</w:t>
        <w:br/>
        <w:t>Еш БЕ же е</w:t>
        <w:br/>
        <w:t>) е 2; еті саҢ</w:t>
        <w:br/>
        <w:t>4 Ҙ аста</w:t>
        <w:br/>
        <w:t>204 Қарасай Сайжани</w:t>
        <w:br/>
        <w:t>Қарасай Сайжанов</w:t>
        <w:br/>
        <w:t>| ГТ</w:t>
        <w:br/>
        <w:t>“ “ “</w:t>
        <w:br/>
        <w:t>ЫП ТІНІН; ІІ “. Ш</w:t>
        <w:br/>
        <w:t>«ШГОАШ НЕ р р Т Ш 8 Ш 1 2 КЕ</w:t>
        <w:br/>
        <w:t>1 “ І Ы ! (р.</w:t>
        <w:br/>
        <w:t>Қ Т ез: |І 4 та ы</w:t>
        <w:br/>
        <w:t>ы. 5 І (| ы! р;</w:t>
        <w:br/>
        <w:t>1-І ! қ ІН 4 ЫН Н</w:t>
        <w:br/>
        <w:t>ТӘНЕ ІҢ і ШТШ ШТЦ З Һ БЕ і</w:t>
        <w:br/>
        <w:t>“| Й Ш 1 М Н</w:t>
        <w:br/>
        <w:t>КІ І) Й И | 5 ІШ 41 Б т</w:t>
        <w:br/>
        <w:t>ІН ШІ ІІ | --</w:t>
        <w:br/>
        <w:t>тш | “-. і</w:t>
        <w:br/>
        <w:t>| пы Х Қ мн Е</w:t>
        <w:br/>
        <w:t>ШІ” ШІ ( Ды ГУ Еке</w:t>
        <w:br/>
        <w:t>| 1 б) ! Ы 1</w:t>
        <w:br/>
        <w:t>І ТЕ-/ 1</w:t>
        <w:br/>
        <w:t>қ %) 14 | ц “1 %</w:t>
        <w:br/>
        <w:t>41 Ші ч т с %</w:t>
        <w:br/>
        <w:t>ЖИ г П Е ШІ ы % жғАП й</w:t>
        <w:br/>
        <w:t>П і | І (зы. М</w:t>
        <w:br/>
        <w:t>! Ы БН ) Шы Т</w:t>
        <w:br/>
        <w:t>ІІ 1 М г!</w:t>
        <w:br/>
        <w:t>г: І Цц ЧЕ 1 ғ</w:t>
        <w:br/>
        <w:t>Ін Ң т “&gt; Мі:</w:t>
        <w:br/>
        <w:t>“ЕЕЕ гі</w:t>
        <w:br/>
        <w:t>ІНШІ: ШІ ШІ е</w:t>
        <w:br/>
        <w:t>ШІМ | ғ АР Ы</w:t>
        <w:br/>
        <w:t>СЕ сов :</w:t>
        <w:br/>
        <w:t>| ! Ц ШІ 4:</w:t>
        <w:br/>
        <w:t>У ! т ШЕ! 4 ) с</w:t>
        <w:br/>
        <w:t>%Ҡ 5ы</w:t>
        <w:br/>
        <w:t>Тігіп Қ -.-оп</w:t>
        <w:br/>
        <w:t>ЖЕ» &lt;Жы 44 ва Ш</w:t>
        <w:br/>
        <w:t>с ЫН:</w:t>
        <w:br/>
        <w:t>206</w:t>
        <w:br/>
        <w:t>Флейта</w:t>
        <w:br/>
        <w:t>Сырнай</w:t>
        <w:br/>
        <w:t>Д-прима-1,2</w:t>
        <w:br/>
        <w:t>Д-шертер</w:t>
        <w:br/>
        <w:t>Д-тенор-1,2</w:t>
        <w:br/>
        <w:t>Д-бас</w:t>
      </w:r>
    </w:p>
    <w:p>
      <w:r>
        <w:t>ДКонтрабас</w:t>
        <w:br/>
        <w:t>Дауылпаз</w:t>
        <w:br/>
        <w:t>Саз-сырнай</w:t>
        <w:br/>
        <w:t>Ұрм.асп.</w:t>
        <w:br/>
        <w:t>Әнші</w:t>
        <w:br/>
        <w:t>Қобыз-1</w:t>
        <w:br/>
        <w:t>Қобыз-2</w:t>
        <w:br/>
        <w:t>Қыл-қобыз</w:t>
        <w:br/>
        <w:t>Бас-қобыз.</w:t>
        <w:br/>
        <w:t>ҚКонтрабас</w:t>
        <w:br/>
        <w:t>Айлы түнде</w:t>
        <w:br/>
        <w:t>Әнін жазған - Қалибек Деріпсалдин</w:t>
        <w:br/>
        <w:t>Сөзін жазған - Серікбай Оспанов</w:t>
        <w:br/>
        <w:t>Оркестрге өңдеп түсірген - Қарасай Сайжанов</w:t>
        <w:br/>
        <w:t>г. -е-4-24- ТГ»:</w:t>
        <w:br/>
        <w:t>Етті ене -Е- ас</w:t>
        <w:br/>
        <w:t>”</w:t>
        <w:br/>
        <w:t>НЫН БЕгЕ шаі</w:t>
        <w:br/>
        <w:t>шаовшы</w:t>
        <w:br/>
        <w:t>р6--”.</w:t>
        <w:br/>
        <w:t>е</w:t>
        <w:br/>
        <w:t>аж НЕН ттнна</w:t>
        <w:br/>
        <w:t>-а-- І--- БЫ Қ-- кеі</w:t>
        <w:br/>
        <w:t>НЕтТІЕ ЕЕ с ты</w:t>
        <w:br/>
        <w:t>&gt;? Еа</w:t>
        <w:br/>
        <w:t>тема. сет</w:t>
        <w:br/>
        <w:t>кб</w:t>
        <w:br/>
        <w:t>а-а2.22,222.2 20, 2.2222, 222,222,</w:t>
        <w:br/>
        <w:t>ыр ӘӘндете</w:t>
        <w:br/>
        <w:t>ғ</w:t>
        <w:br/>
        <w:t>бата Т 2% Ғшша- -2-еҒІ гЖ-</w:t>
        <w:br/>
        <w:t>ғ --.</w:t>
        <w:br/>
        <w:t>фе тыр</w:t>
        <w:br/>
        <w:t>2-і -е|-е- -Т -ет--ізгей</w:t>
        <w:br/>
        <w:t>7</w:t>
        <w:br/>
        <w:t>ӘздЕУЕЕНЕе-- несесе</w:t>
        <w:br/>
        <w:t>7</w:t>
        <w:br/>
        <w:t>Біз есі же ШЕР</w:t>
        <w:br/>
        <w:t>19</w:t>
        <w:br/>
        <w:t>, ! 4 | |</w:t>
        <w:br/>
        <w:t>ІШ " Ц Ы к ШЕЙЕ й | "</w:t>
        <w:br/>
        <w:t>Ш) | Т 1 | 4. Қ ө- “Ш Қ</w:t>
        <w:br/>
        <w:t>| | Ш | | а: -4а ТА</w:t>
        <w:br/>
        <w:t>ТЕЗ ЕНЕ ЕНІН 1 (5</w:t>
      </w:r>
    </w:p>
    <w:p>
      <w:r>
        <w:t>Н- ІТ ҒАНША ЖА” (</w:t>
        <w:br/>
        <w:t>ШЕШЕЕ 151 -І</w:t>
        <w:br/>
        <w:t>-үі үн ; 1» % ) М! 4 ; | |</w:t>
        <w:br/>
        <w:t>ІШ 5 | ЕЗГЕ қ -ИННтНН</w:t>
        <w:br/>
        <w:t>| | ң 20 1 М;</w:t>
        <w:br/>
        <w:t>Г ЕЗІН БИШІ |</w:t>
        <w:br/>
        <w:t>| р:. 1 міне 9, 8, (9</w:t>
        <w:br/>
        <w:t>ТРККИИФЕЕТЫЫҒАР ІШЕ</w:t>
        <w:br/>
        <w:t>зе ы Ы, 3, КЕЛЕ ы)</w:t>
        <w:br/>
        <w:t>197</w:t>
        <w:br/>
        <w:t>4-64!</w:t>
        <w:br/>
        <w:t>-Р</w:t>
        <w:br/>
        <w:t>4...</w:t>
        <w:br/>
        <w:t>рш</w:t>
        <w:br/>
        <w:t>ыленегі</w:t>
        <w:br/>
        <w:t>-қт</w:t>
        <w:br/>
        <w:t>1</w:t>
        <w:br/>
        <w:t>ЕР</w:t>
        <w:br/>
        <w:t>сшштш------ р</w:t>
        <w:br/>
        <w:t>БелЕ2Ж 2</w:t>
        <w:br/>
        <w:t>ші</w:t>
        <w:br/>
        <w:t>СЕ-722</w:t>
        <w:br/>
        <w:t>уш</w:t>
        <w:br/>
        <w:t>шелі</w:t>
        <w:br/>
        <w:t>БЕ</w:t>
        <w:br/>
        <w:t>36-46.</w:t>
        <w:br/>
        <w:t>үш</w:t>
        <w:br/>
        <w:t>222%</w:t>
        <w:br/>
        <w:t>26</w:t>
        <w:br/>
        <w:t>рыш</w:t>
        <w:br/>
        <w:t>е-е</w:t>
        <w:br/>
        <w:t>үш</w:t>
        <w:br/>
        <w:t>еі</w:t>
        <w:br/>
        <w:t>646</w:t>
        <w:br/>
        <w:t>рш</w:t>
        <w:br/>
        <w:t>1</w:t>
      </w:r>
    </w:p>
    <w:p>
      <w:r>
        <w:t>2</w:t>
        <w:br/>
        <w:t>біз Булат нг</w:t>
        <w:br/>
        <w:t>БЕ</w:t>
        <w:br/>
        <w:t>лы. пы.Һы ды ыы Ды,</w:t>
        <w:br/>
        <w:t>ш</w:t>
        <w:br/>
        <w:t>е-</w:t>
        <w:br/>
        <w:t>Ш</w:t>
        <w:br/>
        <w:t>Шы</w:t>
        <w:br/>
        <w:t>Қарасай айжан</w:t>
        <w:br/>
        <w:t>202</w:t>
        <w:br/>
        <w:t>Даринә-і</w:t>
        <w:br/>
        <w:t>Дприма-2</w:t>
        <w:br/>
        <w:t>шертер</w:t>
        <w:br/>
        <w:t>Дтхнор-1</w:t>
        <w:br/>
        <w:t>Диенор 2</w:t>
        <w:br/>
        <w:t>Дес</w:t>
        <w:br/>
        <w:t>Дкопрабас</w:t>
        <w:br/>
        <w:t>Фкіне-і2</w:t>
        <w:br/>
        <w:t>Сырнай-1</w:t>
        <w:br/>
        <w:t>Сыртй2</w:t>
        <w:br/>
        <w:t>Сарайы</w:t>
        <w:br/>
        <w:t>Дауышаз</w:t>
        <w:br/>
        <w:t>Гіші барабан</w:t>
        <w:br/>
        <w:t>Ұран</w:t>
        <w:br/>
        <w:t>Әнші</w:t>
        <w:br/>
        <w:t>Қабыз- 1</w:t>
        <w:br/>
        <w:t>Қобыз-ШІ</w:t>
        <w:br/>
        <w:t>Қыл қобыз</w:t>
        <w:br/>
        <w:t>Бі-қобыу</w:t>
        <w:br/>
        <w:t>Ққонтрабіс</w:t>
        <w:br/>
        <w:t>2-9</w:t>
      </w:r>
    </w:p>
    <w:p>
      <w:r>
        <w:t>Арман-ай</w:t>
        <w:br/>
        <w:t>Әнін жазған - О.Дүйсен</w:t>
        <w:br/>
        <w:t>Сөзін жазғап - С. Қаракыстық</w:t>
        <w:br/>
        <w:t>Оркестрге өндеп түсіргет - Қарасай Сайжанов</w:t>
        <w:br/>
        <w:t>4 Апдане сапар Ше 8 543 ЕЗ «ға 5.</w:t>
        <w:br/>
        <w:t>2% ЕҘ еее е</w:t>
        <w:br/>
        <w:t>“ Тау Т</w:t>
        <w:br/>
        <w:t>ж. ж“. Ке”</w:t>
        <w:br/>
        <w:t>5942 9 -5: безі</w:t>
        <w:br/>
        <w:t>:</w:t>
        <w:br/>
        <w:t>іе кЕканыне шен</w:t>
        <w:br/>
        <w:t>сассасааіле2212 222221222252;</w:t>
        <w:br/>
        <w:t>%</w:t>
        <w:br/>
        <w:t>Жаны! Пен ші к-ет: ь-тт Ж...) қ-ғ Жтұзг</w:t>
        <w:br/>
        <w:t>рЕй------а цес ен аа са е к-сі</w:t>
        <w:br/>
        <w:t>ө% сес насы 24-2 222 сЕ а:</w:t>
        <w:br/>
        <w:t>РРЕГҮТІ себіуе есі зсесбізе кеі уеееі әеетізеее</w:t>
        <w:br/>
        <w:t>сш ҰШ ? аатаяловалаы иады шығатынды</w:t>
        <w:br/>
        <w:t>Алгвізліе сапіавИе</w:t>
        <w:br/>
        <w:t>фе</w:t>
        <w:br/>
        <w:t>9% си-еЕГІа шен рістер сез</w:t>
        <w:br/>
        <w:t>“ : г тш 48----- ер</w:t>
        <w:br/>
        <w:t>”/</w:t>
        <w:br/>
        <w:t>іе: --- гі етш қ</w:t>
        <w:br/>
        <w:t>22, ЕС: жез 2а</w:t>
        <w:br/>
        <w:t>ж. Блаыш Белі сона н/е</w:t>
        <w:br/>
        <w:t>Тл</w:t>
        <w:br/>
        <w:t>| асасы ралы с» -аіь</w:t>
        <w:br/>
        <w:t>ұғ Т</w:t>
        <w:br/>
        <w:t>Е ы</w:t>
        <w:br/>
        <w:t>өлу ае нын сы Не т” ссысш-ы</w:t>
        <w:br/>
        <w:t>7 ГТ М</w:t>
        <w:br/>
        <w:t>І )</w:t>
        <w:br/>
        <w:t>Е 5 ес---а “иі</w:t>
        <w:br/>
        <w:t>“Ж Бес е-еж Бі ЕЕ жез ТЕГ</w:t>
        <w:br/>
        <w:t>201</w:t>
        <w:br/>
        <w:t>АРМАН-АЙ</w:t>
        <w:br/>
        <w:t>Әнін жазған - Орынбай Дүйсен</w:t>
        <w:br/>
        <w:t>Сөзін жазған - Сланқожа Қарақыистық</w:t>
        <w:br/>
        <w:t>Сағынып бала кезімді,</w:t>
        <w:br/>
        <w:t>Армандай берем армандай.</w:t>
        <w:br/>
        <w:t>Тауысар болдым төзімді,</w:t>
        <w:br/>
        <w:t>Жапанда жалғыз қалғандай...</w:t>
        <w:br/>
        <w:t>Қайырмасы:</w:t>
        <w:br/>
        <w:t>Сағындым әнін анамның,</w:t>
        <w:br/>
        <w:t>Өтіп бір кеткен жалған-ай!</w:t>
        <w:br/>
        <w:t>Балалық шақты сағындым</w:t>
        <w:br/>
        <w:t>Алыста қалған арман-ай!</w:t>
        <w:br/>
        <w:t>Тауысып жүріп төзімді,</w:t>
        <w:br/>
        <w:t>Өнерге құлаш сермедім.</w:t>
      </w:r>
    </w:p>
    <w:p>
      <w:r>
        <w:t>Табам деп өзім-өзімді,</w:t>
        <w:br/>
        <w:t>Өзімше салдым өрнегін.</w:t>
        <w:br/>
        <w:t>Қайырмасы</w:t>
        <w:br/>
        <w:t>Домбыра менің жүрегім,</w:t>
        <w:br/>
        <w:t>Пернесі жатқан басылмай.</w:t>
        <w:br/>
        <w:t>Білмеймін қанша жүремін,</w:t>
        <w:br/>
        <w:t>Сандықта жатқан асылдай.</w:t>
        <w:br/>
        <w:t>Қайырмасы</w:t>
        <w:br/>
        <w:t>209</w:t>
        <w:br/>
        <w:t>ф</w:t>
        <w:br/>
        <w:t>ЕЕ ШІН ШЕШІ ІШ |К</w:t>
        <w:br/>
        <w:t>П 40-4 Т Ш Шы ТА ч 5 ұ І</w:t>
        <w:br/>
        <w:t>Ш Ш ш |І“ ! | Ба</w:t>
        <w:br/>
        <w:t>| ! г | ІНГІ |, |</w:t>
        <w:br/>
        <w:t>1) Ш 5 ІШ! (ә 5) Ш ПОП</w:t>
        <w:br/>
        <w:t>| -НСыШоЧ і</w:t>
        <w:br/>
        <w:t>2!</w:t>
        <w:br/>
        <w:t>шш</w:t>
        <w:br/>
        <w:t>--а</w:t>
        <w:br/>
        <w:t>4)</w:t>
        <w:br/>
        <w:t>г” ге, 6-5 ттттер-кене</w:t>
        <w:br/>
        <w:t>й р</w:t>
        <w:br/>
        <w:t>се шшт! 2: ҚБ ҚЫ</w:t>
        <w:br/>
        <w:t>беу креерргЕсгіс; 2 сАЗеенен</w:t>
        <w:br/>
        <w:t>Ай нұ-ры-нан (- яу-лым жа-ра-тыл-ған Көз ал-дым-нан кет-пей-дІ да-ра тұл-</w:t>
        <w:br/>
        <w:t>1 ? т 2 - әт. "әде</w:t>
        <w:br/>
        <w:t>“ч.-</w:t>
        <w:br/>
        <w:t>БЕ &lt;&lt; атын,</w:t>
        <w:br/>
        <w:t>Әң-- са еее Ы Ті е--ж- 5 ж 5 з т-Е</w:t>
        <w:br/>
        <w:t>-с---те: )</w:t>
        <w:br/>
        <w:t>жн | РЕ Т ? ы -ж- ат Бет</w:t>
        <w:br/>
        <w:t>И | Қарасай Сайжапов |</w:t>
        <w:br/>
        <w:t>ЖОҒАЛТПА ЖАСТЫҒЫҢДЫ</w:t>
        <w:br/>
        <w:t>Әнін жазған -- Серік Тұрғынбек</w:t>
        <w:br/>
        <w:t>Сөзін жазған - Қайыржан Мақанов</w:t>
      </w:r>
    </w:p>
    <w:p>
      <w:r>
        <w:t>Ай нұрынан аяулым жаратылған,</w:t>
        <w:br/>
        <w:t>Көз алдымнан кетпейді дара тұлғаң.</w:t>
        <w:br/>
        <w:t>Көгершінім өзіңсің көктемдегі,</w:t>
        <w:br/>
        <w:t>Таң самалы есетін қанатыңнаң.</w:t>
        <w:br/>
        <w:t>Қайырмасы:</w:t>
        <w:br/>
        <w:t>Көктемнің таңғы желі,</w:t>
        <w:br/>
        <w:t>Желпи бер маңгі мені</w:t>
        <w:br/>
        <w:t>Әлемді әлдилеген,</w:t>
        <w:br/>
        <w:t>Аман бол ән жүрегі</w:t>
        <w:br/>
        <w:t>Қарсы алып жақсы күйді</w:t>
        <w:br/>
        <w:t>Ардақта достығынды</w:t>
        <w:br/>
        <w:t>Саялар көңіл гүлін</w:t>
        <w:br/>
        <w:t>Жоғалтпа жастығынды</w:t>
        <w:br/>
        <w:t>Сағыныштан сарғайып көптен бері,</w:t>
        <w:br/>
        <w:t>Аңсағаны жанымның көктем лебі.</w:t>
        <w:br/>
        <w:t>Таңның алтын сәулесі секілденіп,</w:t>
        <w:br/>
        <w:t>Бір хабарың алыстан жеткенбе еді.</w:t>
        <w:br/>
        <w:t>Қайырмасы |</w:t>
        <w:br/>
        <w:t>Бір хабарың жеткенде тым алыстан,</w:t>
        <w:br/>
        <w:t>Көгершінім жеткендей жырақ ұшқан,</w:t>
        <w:br/>
        <w:t>Жарияға атыңды жар саламын,</w:t>
        <w:br/>
        <w:t>Жарылардай жүрегім қуаныштан.</w:t>
        <w:br/>
        <w:t>Қайырмасы</w:t>
        <w:br/>
        <w:t>219</w:t>
        <w:br/>
        <w:t>|</w:t>
        <w:br/>
        <w:t>ға”</w:t>
        <w:br/>
        <w:t>2---әҒ-</w:t>
        <w:br/>
        <w:t>Ж</w:t>
        <w:br/>
        <w:t>| |</w:t>
        <w:br/>
        <w:t>ЕЕ 11 |</w:t>
        <w:br/>
        <w:t>|</w:t>
        <w:br/>
        <w:t>ы. “ы. і х 4 р;</w:t>
        <w:br/>
        <w:t>|</w:t>
        <w:br/>
        <w:t>ЧО ТІ 3 1 і Ш1</w:t>
        <w:br/>
        <w:t>| |</w:t>
        <w:br/>
        <w:t>1 р</w:t>
        <w:br/>
        <w:t>213</w:t>
        <w:br/>
        <w:t>%</w:t>
        <w:br/>
        <w:t>%</w:t>
      </w:r>
    </w:p>
    <w:p>
      <w:r>
        <w:t>%</w:t>
        <w:br/>
        <w:t>%</w:t>
        <w:br/>
        <w:t>ы ШЕ а</w:t>
        <w:br/>
        <w:t>221</w:t>
        <w:br/>
        <w:t>» Б. -..2</w:t>
        <w:br/>
        <w:t>(бы %-2 22 --2-н-гР:</w:t>
        <w:br/>
        <w:t>ші ; 2-і</w:t>
        <w:br/>
        <w:t>%/</w:t>
        <w:br/>
        <w:t>с</w:t>
        <w:br/>
        <w:t>2 --,- жее-е-е--е-2-Е</w:t>
        <w:br/>
        <w:t>с - че ше сете тілесе</w:t>
        <w:br/>
        <w:t>4) шнем--- |</w:t>
        <w:br/>
        <w:t>т</w:t>
        <w:br/>
        <w:t>5: %-:-2-%2-2% Б</w:t>
        <w:br/>
        <w:t>бе-ыр; д:</w:t>
        <w:br/>
        <w:t>6-і ім 2 р;</w:t>
        <w:br/>
        <w:t>п 2 2--%</w:t>
        <w:br/>
        <w:t>“ -2--2-і- Еее ғ</w:t>
        <w:br/>
        <w:t>т”</w:t>
        <w:br/>
        <w:t>Ә-- а) - -аЕ Е &gt;</w:t>
        <w:br/>
        <w:t>п т</w:t>
        <w:br/>
        <w:t>г--ө- е-е 2-2</w:t>
        <w:br/>
        <w:t>4. В - -</w:t>
        <w:br/>
        <w:t>44 4322--- 2-27” 2 зе</w:t>
        <w:br/>
        <w:t>2%. Тем!</w:t>
        <w:br/>
        <w:t>ра</w:t>
        <w:br/>
        <w:t>е-е -</w:t>
        <w:br/>
        <w:t>“ Жо-ғалт -па жас-ты- ғың- ды.</w:t>
        <w:br/>
        <w:t>г- 6-6 ө-</w:t>
        <w:br/>
        <w:t>ұр-</w:t>
        <w:br/>
        <w:t>: -- ИЕ</w:t>
        <w:br/>
        <w:t>бееетеу</w:t>
        <w:br/>
        <w:t>“4.</w:t>
        <w:br/>
        <w:t>--(е ө- е ағ</w:t>
        <w:br/>
        <w:t>уе - тте</w:t>
        <w:br/>
        <w:t>”</w:t>
        <w:br/>
        <w:t>РИ</w:t>
        <w:br/>
        <w:t>Без Ез е</w:t>
        <w:br/>
        <w:t>&gt; -Е</w:t>
        <w:br/>
        <w:t>Әң-е ж :</w:t>
        <w:br/>
        <w:t>е. гір” ж”</w:t>
        <w:br/>
        <w:t>218 Қарасай Сайжанов</w:t>
        <w:br/>
        <w:t>-“</w:t>
        <w:br/>
        <w:t>6</w:t>
        <w:br/>
        <w:t>Е Е-е ЕС т %; га Е</w:t>
        <w:br/>
        <w:t>ҚИЫР”</w:t>
        <w:br/>
        <w:t>е шптмы ны.</w:t>
        <w:br/>
        <w:t>га -2-ғ-Е-----2---- а ---</w:t>
      </w:r>
    </w:p>
    <w:p>
      <w:r>
        <w:t>дее е 5 4 Ж.</w:t>
        <w:br/>
        <w:t>”-</w:t>
        <w:br/>
        <w:t>Б ае т ыы ғ та;</w:t>
        <w:br/>
        <w:t>б : ре--е 2-2 “ғ 2</w:t>
        <w:br/>
        <w:t>-Е ЕНЕ Д-т. Б ЖР</w:t>
        <w:br/>
        <w:t>әсе т</w:t>
        <w:br/>
        <w:t>Жо-ғалт-па жас-ты-ғың- жалт--</w:t>
        <w:br/>
        <w:t>4-.-2-”-- - т 2</w:t>
        <w:br/>
        <w:t>шн штен ыла ыт НШты с</w:t>
        <w:br/>
        <w:t>жаа</w:t>
        <w:br/>
        <w:t>РЕРЕҒІЕ жғалар</w:t>
        <w:br/>
        <w:t>Т 1 ж</w:t>
        <w:br/>
        <w:t>- “ж</w:t>
        <w:br/>
        <w:t>-ө- чӨ--</w:t>
        <w:br/>
        <w:t>2</w:t>
        <w:br/>
        <w:t>т ж-</w:t>
        <w:br/>
        <w:t>-е-</w:t>
        <w:br/>
        <w:t>217</w:t>
        <w:br/>
        <w:t>%</w:t>
        <w:br/>
        <w:t>ышы Ы</w:t>
        <w:br/>
        <w:t>г</w:t>
        <w:br/>
        <w:t>-22--</w:t>
        <w:br/>
        <w:t>-</w:t>
        <w:br/>
        <w:t>лт.</w:t>
        <w:br/>
        <w:t>12.22.4</w:t>
        <w:br/>
        <w:t>сті</w:t>
        <w:br/>
        <w:t>үт--.</w:t>
        <w:br/>
        <w:t>шеті -2 22. :</w:t>
        <w:br/>
        <w:t>ЕЕГЕЕ5зІЗ 21212ше</w:t>
        <w:br/>
        <w:t>І ЕЕ.</w:t>
        <w:br/>
        <w:t>г--Ж</w:t>
        <w:br/>
        <w:t>(2 |Қойырмасы:</w:t>
        <w:br/>
        <w:t>А А сәз шш</w:t>
        <w:br/>
        <w:t>е-се-тін қа-на-тың-нан Көк-тем-нің соң-ғы же-лі</w:t>
        <w:br/>
        <w:t>к-г -- гі өз</w:t>
        <w:br/>
        <w:t>“--?</w:t>
        <w:br/>
        <w:t>а |</w:t>
        <w:br/>
        <w:t>іе ры І-т--” Бас--%</w:t>
        <w:br/>
        <w:t>т ОЗе- а</w:t>
        <w:br/>
        <w:t>2-а.4а ғ 4-7 НЫ те:</w:t>
        <w:br/>
        <w:t>ағсо</w:t>
        <w:br/>
        <w:t>; - Бе аг өз</w:t>
        <w:br/>
        <w:t>йгео</w:t>
        <w:br/>
        <w:t>ШыПЫ ш- А</w:t>
        <w:br/>
        <w:t>ж - 35 5а - ЕД</w:t>
        <w:br/>
        <w:t>ін ------- Қарасай Сайжанов</w:t>
        <w:br/>
        <w:t>Жоғалтпа жастығыңды</w:t>
        <w:br/>
        <w:t>Әнін жазған - Қайыржан Мақанов</w:t>
        <w:br/>
        <w:t>1-6? Сөзін жазған - Серік Тұрғынбек</w:t>
      </w:r>
    </w:p>
    <w:p>
      <w:r>
        <w:t>Орташа екпінде Оркестрге түсірген - Қарасай Сайжанов</w:t>
        <w:br/>
        <w:t>Ж ЕРІ 122223 са азлаЖЕ тұср.;2 -</w:t>
        <w:br/>
        <w:t>Д-прима-1,2 га Шы. Шыт; 2</w:t>
        <w:br/>
        <w:t>ее -4-е-е е БЕ. 2а а. ете»</w:t>
        <w:br/>
        <w:t>Ің-і Ж ее --ә|де 2</w:t>
        <w:br/>
        <w:t>Д-шертер яғ --- ее ылы, І - :</w:t>
        <w:br/>
        <w:t>“ч еле</w:t>
        <w:br/>
        <w:t>І--ш-аыа е-е Ұ-</w:t>
        <w:br/>
        <w:t>Д-тенор - |</w:t>
        <w:br/>
        <w:t>гтты--Е-ЕН т</w:t>
        <w:br/>
        <w:t>“ р ” Ше ы</w:t>
        <w:br/>
        <w:t>Заем.</w:t>
        <w:br/>
        <w:t>(12 : Қ үң ғ - ж к</w:t>
        <w:br/>
        <w:t>Дконтробас ББ-е- ж-- ШЕ а З</w:t>
        <w:br/>
        <w:t>к; 22242 а 2 ғ |</w:t>
        <w:br/>
        <w:t>Флейта-1,2 2 шт” - 5</w:t>
        <w:br/>
        <w:t>Бә 2-4; етте</w:t>
        <w:br/>
        <w:t>- Рр ;</w:t>
        <w:br/>
        <w:t>"ЕР 2 Е кіз с-та</w:t>
        <w:br/>
        <w:t>сынай | ХҺ------ е ! За---4т”а</w:t>
        <w:br/>
        <w:t>і 2-5 -----а-</w:t>
        <w:br/>
        <w:t>қ Орташа екпінде</w:t>
        <w:br/>
        <w:t>Әнші (4. шанен алата ла ШІ</w:t>
        <w:br/>
        <w:t>десте дь6Фе ае</w:t>
        <w:br/>
        <w:t>і яғ шта тт, е ш</w:t>
        <w:br/>
        <w:t>ж) Шы</w:t>
        <w:br/>
        <w:t>Қобыз</w:t>
        <w:br/>
        <w:t>|65 Басы БЕ</w:t>
        <w:br/>
        <w:t>ж</w:t>
        <w:br/>
        <w:t>ЕЕ еее 22 9712222)</w:t>
        <w:br/>
        <w:t>Қыл қобыз бағ ! іше Ш</w:t>
        <w:br/>
        <w:t>4)</w:t>
        <w:br/>
        <w:t>МӨРІ 5Е.271 622</w:t>
        <w:br/>
        <w:t>Бас-қобыз ЕНІЗ зде Е-- 5 жеты ы</w:t>
        <w:br/>
        <w:t>деше</w:t>
        <w:br/>
        <w:t>өстер 2 Беі-есас қ ---.</w:t>
        <w:br/>
        <w:t>ҚКонтробас Б “Е б-а-а БЖ 4 % езі</w:t>
        <w:br/>
        <w:t>2ш ” Қарасай Сайжанов</w:t>
        <w:br/>
        <w:t>ЕЕ 9- е-е 4 -- шн</w:t>
        <w:br/>
        <w:t>с 2 Га.</w:t>
        <w:br/>
        <w:t>--шстст 2 еі - кі Б</w:t>
        <w:br/>
        <w:t>тай. 2</w:t>
        <w:br/>
        <w:t>Шаааағар ; р р</w:t>
        <w:br/>
        <w:t>і-ү- ы ең Н гәмі і | Ғ |</w:t>
        <w:br/>
        <w:t>ғаП,</w:t>
        <w:br/>
        <w:t>! үс- ; шшншын С) дела. 1</w:t>
        <w:br/>
        <w:t>Н- Бар-і 2 ЗІ шалт ші; саса т</w:t>
        <w:br/>
        <w:t>б Басе аса Тл ж; - е --ұ</w:t>
        <w:br/>
        <w:t>ы алымы. Ті І і</w:t>
        <w:br/>
        <w:t>др-ман- дай, ар-абл- ой</w:t>
        <w:br/>
        <w:t>4-і зе етз-- - 222512 ЕЗЕЗ</w:t>
        <w:br/>
        <w:t>% ж-тса- а-а. а тазша.</w:t>
        <w:br/>
        <w:t>ғА</w:t>
        <w:br/>
        <w:t>6. Бес кеееЕҘ Белес еже</w:t>
        <w:br/>
        <w:t>-2 БЕН ЕЕ «2 ЕТТЕКат та</w:t>
        <w:br/>
        <w:t>Ш т</w:t>
      </w:r>
    </w:p>
    <w:p>
      <w:r>
        <w:t>е 5 еі сЕБ-а% ек</w:t>
        <w:br/>
        <w:t>“ тыста ссте Шы</w:t>
        <w:br/>
        <w:t>т</w:t>
        <w:br/>
        <w:t>ЕЕ Ер Ес ГЕ ТЕстаас 5</w:t>
        <w:br/>
        <w:t>2 - ш---. Ж ІС</w:t>
        <w:br/>
        <w:t>ЗІ к;</w:t>
        <w:br/>
        <w:t>іе ке --есеж сәршене 4 белен еее</w:t>
        <w:br/>
        <w:t>&gt; &gt;... р -”- тет</w:t>
        <w:br/>
        <w:t>208</w:t>
        <w:br/>
        <w:t>(Қарасай Сайзжанов</w:t>
        <w:br/>
        <w:t>48 П</w:t>
        <w:br/>
        <w:t>ғ еее Ғеее ре</w:t>
        <w:br/>
        <w:t>үші; аа "іше і- шісі</w:t>
        <w:br/>
        <w:t>») к</w:t>
        <w:br/>
        <w:t>ЕТ ҰҒҒ” ғғ-е</w:t>
        <w:br/>
        <w:t>нана</w:t>
        <w:br/>
        <w:t>4; - е )</w:t>
        <w:br/>
        <w:t>Ы --</w:t>
        <w:br/>
        <w:t>КЕЗЕ НЕ-нсеече Ес Ше-ен рең</w:t>
        <w:br/>
        <w:t>4% кт с. &gt;? Нн</w:t>
        <w:br/>
        <w:t>е:</w:t>
        <w:br/>
        <w:t>6 Ееее НИНЕЕННЕЕЦЕННЕН - -. ? Шз</w:t>
        <w:br/>
        <w:t>4 Шыт. тан 7, ЕРІ ен Һ г</w:t>
        <w:br/>
        <w:t>ж шш үшы ғ</w:t>
        <w:br/>
        <w:t>ұғ А кан -а|</w:t>
        <w:br/>
        <w:t>асы салы нң ы ен Нам Нас</w:t>
        <w:br/>
        <w:t>ңа анына ааа аны“ Еті</w:t>
        <w:br/>
        <w:t>КАРА»</w:t>
        <w:br/>
        <w:t>өлі 5</w:t>
        <w:br/>
        <w:t>сз, - ст Ш--. 1</w:t>
        <w:br/>
        <w:t>ЕЕ</w:t>
        <w:br/>
        <w:t>5 ст гЕСРЕРІ</w:t>
        <w:br/>
        <w:t>4, ”</w:t>
        <w:br/>
        <w:t>Е ә) із Е І:</w:t>
        <w:br/>
        <w:t>ЕЕЕ С</w:t>
        <w:br/>
        <w:t>г 34% зі: 3592</w:t>
        <w:br/>
        <w:t>т 1 1 ЧЕ з</w:t>
        <w:br/>
        <w:t>ЕЖ Е</w:t>
        <w:br/>
        <w:t>Буб.</w:t>
        <w:br/>
        <w:t>--Да 5242,1 А3 -2лМ2</w:t>
        <w:br/>
        <w:t>рн ЗА”</w:t>
        <w:br/>
        <w:t>; 1</w:t>
        <w:br/>
        <w:t>Қ-н т- те</w:t>
        <w:br/>
        <w:t>е) 22-2. 2е а-а:</w:t>
        <w:br/>
        <w:t>Қай-ғы-сын-дай боз ін-ген-нің боз- да- ған, Тір-ші-лік-тің ой-ар-мачын</w:t>
        <w:br/>
        <w:t>2іңі; шш</w:t>
        <w:br/>
        <w:t>рі Е</w:t>
        <w:br/>
        <w:t>Т ЕЕБ В Тас 5.</w:t>
        <w:br/>
        <w:t>4) рлі --|</w:t>
        <w:br/>
        <w:t>т » ы 5.ғ|---ааы</w:t>
        <w:br/>
        <w:t>“</w:t>
        <w:br/>
        <w:t>1% Бинн</w:t>
        <w:br/>
        <w:t>ШЕКЕ" кн Бе Б</w:t>
        <w:br/>
        <w:t>Га -</w:t>
        <w:br/>
        <w:t>98% - БЕЗ Еее</w:t>
        <w:br/>
        <w:t>22 Карасай айжан</w:t>
      </w:r>
    </w:p>
    <w:p>
      <w:r>
        <w:t>ЕЛІ ШЕШІНЕ</w:t>
        <w:br/>
        <w:t>БЕШГЕШІШІГЕІЛ ШЕЗ</w:t>
        <w:br/>
        <w:t>% Ы ІШ і</w:t>
        <w:br/>
        <w:t>БЕЛЕПИЕЗСІНІІГЕКЕЛІ</w:t>
        <w:br/>
        <w:t>ЗИ ШІ Т І</w:t>
        <w:br/>
        <w:t>Б! 51. 5 Е ы ІІ МЕ гі ІК 25 Е</w:t>
        <w:br/>
        <w:t>МЕНЕЕ КЕС ЕРЕ</w:t>
        <w:br/>
        <w:t>Қарасай Сайжанав</w:t>
        <w:br/>
        <w:t>226</w:t>
        <w:br/>
        <w:t>22</w:t>
        <w:br/>
        <w:t>ж---</w:t>
        <w:br/>
        <w:t>&gt;</w:t>
        <w:br/>
        <w:t>Ұшы</w:t>
        <w:br/>
        <w:t>рн</w:t>
        <w:br/>
        <w:t>жш</w:t>
        <w:br/>
        <w:t>5.-”</w:t>
        <w:br/>
        <w:t>ғай</w:t>
        <w:br/>
        <w:t>іа</w:t>
        <w:br/>
        <w:t>сән</w:t>
        <w:br/>
        <w:t>-8</w:t>
        <w:br/>
        <w:t>22</w:t>
        <w:br/>
        <w:t>лд</w:t>
        <w:br/>
        <w:t>ба-</w:t>
        <w:br/>
        <w:t>ты”</w:t>
        <w:br/>
        <w:t>ЕЕ</w:t>
        <w:br/>
        <w:t>ШІ</w:t>
        <w:br/>
        <w:t>Ғ-</w:t>
        <w:br/>
        <w:t>а-а-а -бж!</w:t>
        <w:br/>
        <w:t>Ж2-</w:t>
        <w:br/>
        <w:t>ШІ 1 ык і Ы Қ; һ</w:t>
        <w:br/>
        <w:t>Г Ш5 НІ</w:t>
        <w:br/>
        <w:t>р ЗЕГЕ! / -Ш</w:t>
        <w:br/>
        <w:t>Е ШІ ! р ГЕ 5 % 5 П) %</w:t>
        <w:br/>
        <w:t>ЕДЕН 2 БІМЕНЕТ! Ен! ЕНЕЛЕНШЕНІҢ</w:t>
        <w:br/>
        <w:t>36</w:t>
      </w:r>
    </w:p>
    <w:p>
      <w:r>
        <w:t>1</w:t>
        <w:br/>
        <w:t>Қарасай Сойжанв</w:t>
        <w:br/>
        <w:t>224</w:t>
        <w:br/>
        <w:t>ТЕСЕ</w:t>
        <w:br/>
        <w:t>и</w:t>
        <w:br/>
        <w:t>қоз-</w:t>
        <w:br/>
        <w:t>ғ мш ЕП нң й Па ППТ” Т</w:t>
        <w:br/>
        <w:t>І</w:t>
        <w:br/>
        <w:t>ІМІЕЕЗІ ЗОНД</w:t>
        <w:br/>
        <w:t>к | Һ4 |</w:t>
        <w:br/>
        <w:t>1 Ч һ ЖЕ П П</w:t>
        <w:br/>
        <w:t>Ш Н ! %</w:t>
        <w:br/>
        <w:t>ЕП ЖЕНІГІТІГ</w:t>
        <w:br/>
        <w:t>ЕШ ) 3 г</w:t>
        <w:br/>
        <w:t>ЖИ ІШІІТ Ку ПІ</w:t>
        <w:br/>
        <w:t>8 П А % ғ МЦ Ң</w:t>
        <w:br/>
        <w:t>2 Т, Ч Пы: ! | КІЛЕҢ</w:t>
        <w:br/>
        <w:t>ПА 1 ГА КЕЛТЕ ТЕГІ</w:t>
        <w:br/>
        <w:t>| Ш г 11 ) ық ! 5 % % %</w:t>
        <w:br/>
        <w:t>Т 8 ШАВ Ш</w:t>
        <w:br/>
        <w:t>Іп Та І І ЕЙ</w:t>
        <w:br/>
        <w:t>НІН ІШ: | ІШ.</w:t>
        <w:br/>
        <w:t>| І 2 1</w:t>
        <w:br/>
        <w:t>| | | 1 ( м і ! ШІ Е))</w:t>
        <w:br/>
        <w:t>| | |н қ ң. т.</w:t>
        <w:br/>
        <w:t>223</w:t>
        <w:br/>
        <w:t>216</w:t>
        <w:br/>
        <w:t>е е,ы жФ»&gt;.., ШЕТЕР</w:t>
        <w:br/>
        <w:t>Еле Ең ұта те - &gt; е Шы</w:t>
        <w:br/>
        <w:t>б; сені сақы</w:t>
        <w:br/>
        <w:t>%) шш</w:t>
        <w:br/>
        <w:t>: 4- --- Га-- 3 - ЕЖ</w:t>
        <w:br/>
        <w:t>бей жене</w:t>
        <w:br/>
        <w:t>ЕАсесыы Еке ағ Те---2- Есетей</w:t>
        <w:br/>
        <w:t>%)</w:t>
        <w:br/>
        <w:t>% 215: гі</w:t>
        <w:br/>
        <w:t>3; ші ее</w:t>
        <w:br/>
        <w:t>-. |</w:t>
        <w:br/>
        <w:t>4 &gt; т---- : - 5-і Ба-а-- -ы</w:t>
        <w:br/>
        <w:t>3,</w:t>
      </w:r>
    </w:p>
    <w:p>
      <w:r>
        <w:t>фе тен | тнтеееаыыодр</w:t>
        <w:br/>
        <w:t>Қар-сы а-лып жақ(сы) күй-ді Ар-дақ-та дос-ты-ғың-ды А- я-лар көңгіл гү-</w:t>
        <w:br/>
        <w:t>(- ессе ер ын ет;</w:t>
        <w:br/>
        <w:t>ӨЕЕЕЕСЕР Бәнена ЕзЕЕ</w:t>
        <w:br/>
        <w:t>Е- БЕ ТЕ - е-ңе-Б-сы</w:t>
        <w:br/>
        <w:t>әне. тесе</w:t>
        <w:br/>
        <w:t>--о-а ә Зе</w:t>
        <w:br/>
        <w:t>: 5 ғ с ге -</w:t>
        <w:br/>
        <w:t>Әб-е-ыа--? 5 ЖЕ -Е- &lt;-ғ</w:t>
        <w:br/>
        <w:t>Қарасай Сайжииов</w:t>
        <w:br/>
        <w:t>73 .</w:t>
        <w:br/>
        <w:t>т -бее-е-г ---</w:t>
        <w:br/>
        <w:t>рде -</w:t>
        <w:br/>
        <w:t>5 ши: але? з</w:t>
        <w:br/>
        <w:t>7</w:t>
        <w:br/>
        <w:t>сын Са са --аы- Сь</w:t>
        <w:br/>
        <w:t>ы... 5</w:t>
        <w:br/>
        <w:t>2</w:t>
        <w:br/>
        <w:t>үШ-- Ұ та</w:t>
        <w:br/>
        <w:t>Фен ЕЕЕН ЕН</w:t>
        <w:br/>
        <w:t>%) ыш т үш рыш ж БЕ? 5; 2225</w:t>
        <w:br/>
        <w:t>Б ----ің</w:t>
        <w:br/>
        <w:t>Ең е-е е-е &gt; бенен</w:t>
        <w:br/>
        <w:t>ШЕСІ</w:t>
        <w:br/>
        <w:t>Әс? Е-Е ің - т ты. 3212 а-а ән ЕР 85</w:t>
        <w:br/>
        <w:t>-а-2--2 жесізіа2 с-ш 1</w:t>
        <w:br/>
        <w:t>|</w:t>
        <w:br/>
        <w:t>18% 1%</w:t>
        <w:br/>
        <w:t>і Ыр</w:t>
        <w:br/>
        <w:t>НМ</w:t>
        <w:br/>
        <w:t>рт Ж-&lt;ЖЬ Б</w:t>
        <w:br/>
        <w:t>)</w:t>
        <w:br/>
        <w:t>г</w:t>
        <w:br/>
        <w:t>Ез 6С14%---</w:t>
        <w:br/>
        <w:t>с--., Ст</w:t>
        <w:br/>
        <w:t>Еее Есе. т</w:t>
        <w:br/>
        <w:t>кіші а</w:t>
        <w:br/>
        <w:t>ГІ 242 АП АП</w:t>
        <w:br/>
        <w:t>-</w:t>
        <w:br/>
        <w:t>шесеша да</w:t>
        <w:br/>
        <w:t>де ла- ның, Тәң-ір үнін ша- на- ғын. Сұң-қыл-да-ған ақ-Қу саз-ды қо- бы-</w:t>
        <w:br/>
        <w:t>“--------,</w:t>
        <w:br/>
        <w:t>кте; Жазы 2 2</w:t>
        <w:br/>
        <w:t>нез ЕН ағ)</w:t>
        <w:br/>
        <w:t>2 2:2. 2 ӘЗееЕЕ-та--й</w:t>
        <w:br/>
        <w:t>% 722 Ш-|Ү Үү</w:t>
        <w:br/>
        <w:t>“ СЕРЕН: 7... -- 554 &gt; БЕН Б.д Мш- д, ШыСд</w:t>
        <w:br/>
        <w:t>ж|ГТ--</w:t>
        <w:br/>
        <w:t>В Га -ЕЕ--% --і</w:t>
        <w:br/>
        <w:t>“Еа? | ) і 22</w:t>
      </w:r>
    </w:p>
    <w:p>
      <w:r>
        <w:t>; 6-і 5-4</w:t>
        <w:br/>
        <w:t>Ұ х-4 4--е сас г</w:t>
        <w:br/>
        <w:t>тесе. 2 ? т---а әң</w:t>
        <w:br/>
        <w:t>9 г -- (2452 Ж--ө ән 5 Бен</w:t>
        <w:br/>
        <w:t>БЕ е Батысы 2:</w:t>
        <w:br/>
        <w:t>Ш Қарасай Сайжанв</w:t>
        <w:br/>
        <w:t>Дприма- 1</w:t>
        <w:br/>
        <w:t>Дпарима- 2</w:t>
        <w:br/>
        <w:t>Дшертер</w:t>
        <w:br/>
        <w:t>Дтенор- 1</w:t>
        <w:br/>
        <w:t>Детеор-2</w:t>
        <w:br/>
        <w:t>Д-бас</w:t>
        <w:br/>
        <w:t>ДКонтрабас</w:t>
        <w:br/>
        <w:t>Саз-сырнай</w:t>
        <w:br/>
        <w:t>Флейта</w:t>
        <w:br/>
        <w:t>Сырнай-1</w:t>
        <w:br/>
        <w:t>Сырнай-2</w:t>
        <w:br/>
        <w:t>Сырнай-3</w:t>
        <w:br/>
        <w:t>Дауылпаз</w:t>
        <w:br/>
        <w:t>Кіші.</w:t>
        <w:br/>
        <w:t>Ұрмдеп</w:t>
        <w:br/>
        <w:t>Әнші</w:t>
        <w:br/>
        <w:t>Қыл-қабыз</w:t>
        <w:br/>
        <w:t>Қобыз-і</w:t>
        <w:br/>
        <w:t>Қобыз-П</w:t>
        <w:br/>
        <w:t>Алть-кобыз</w:t>
        <w:br/>
        <w:t>Бас-қобыз</w:t>
        <w:br/>
        <w:t>ҚКонтрабас</w:t>
        <w:br/>
        <w:t>220</w:t>
        <w:br/>
        <w:t>Тілеп баба қобызы</w:t>
        <w:br/>
        <w:t>1-80 Әнін жазған - Ермұрат Үсенов</w:t>
        <w:br/>
        <w:t>Сдерженно Сөзін жазған - Ерқожа Тілепберді</w:t>
        <w:br/>
        <w:t>р2223 ғ 22 Еа 1.52.3255</w:t>
        <w:br/>
        <w:t>тегі ы шанларын</w:t>
        <w:br/>
        <w:t>24</w:t>
        <w:br/>
        <w:t>”- жеге &gt; еее е жесе ее жее ее</w:t>
        <w:br/>
        <w:t>ааа 22341155 882:442225222464566:246</w:t>
        <w:br/>
        <w:t>с---- ы --. ан Т” -- т--.</w:t>
        <w:br/>
        <w:t>ҮН ЕЗЕЕННӘНННЕРІЕНЕ</w:t>
        <w:br/>
        <w:t>зы: әт 15 ам! істе!</w:t>
        <w:br/>
        <w:t>Ең</w:t>
      </w:r>
    </w:p>
    <w:p>
      <w:r>
        <w:t>ЕЕ шт Ере ж:----і</w:t>
        <w:br/>
        <w:t>ралары» &lt;гееа,еаы Е</w:t>
        <w:br/>
        <w:t>----Д ЕЛЕС"</w:t>
        <w:br/>
        <w:t>Үшб,</w:t>
        <w:br/>
        <w:t>Слерженно</w:t>
        <w:br/>
        <w:t>?! е 1</w:t>
        <w:br/>
        <w:t>2 2 тр тест На Е-е а-а Ес ааН</w:t>
        <w:br/>
        <w:t>4</w:t>
        <w:br/>
        <w:t>%</w:t>
        <w:br/>
        <w:t>| шті: ТатСы</w:t>
        <w:br/>
        <w:t>ПЕРІ ;</w:t>
        <w:br/>
        <w:t>Қарасай Сайжанов</w:t>
        <w:br/>
        <w:t>27» 4-6 ж</w:t>
        <w:br/>
        <w:t>“ шк %</w:t>
        <w:br/>
        <w:t>7 Ж. ест</w:t>
        <w:br/>
        <w:t>5-- г” -ежа-- т ы ы І-е-е Те</w:t>
        <w:br/>
        <w:t>гала ТЕКСЕ се НЫН е</w:t>
        <w:br/>
        <w:t>фескк-нереаығы м ЕЕ амы</w:t>
        <w:br/>
        <w:t>“ДІ Дала 4 Ұ</w:t>
        <w:br/>
        <w:t>һ е- Б) -аі -</w:t>
        <w:br/>
        <w:t>Мур ыы ел ті- е-е:</w:t>
        <w:br/>
        <w:t>Жел-пи-ді мәгегі; Н Ә-лем-ді әл-ди-ле-ген А-ман бол ән жү-ре-гі.</w:t>
        <w:br/>
        <w:t>е) келе сәетег-----і</w:t>
        <w:br/>
        <w:t>әб еі ШЕ жы с Еа: ---</w:t>
        <w:br/>
        <w:t>( шшше шш Бл ан ы см шен 8</w:t>
        <w:br/>
        <w:t>“а-а е Іс ЕТІ е -етЕҢ</w:t>
        <w:br/>
        <w:t>к үзер ұз 26: ә:-</w:t>
        <w:br/>
        <w:t>СЕ 2</w:t>
        <w:br/>
        <w:t>|</w:t>
        <w:br/>
        <w:t>ТІ</w:t>
        <w:br/>
        <w:t>МН</w:t>
        <w:br/>
        <w:t>1</w:t>
        <w:br/>
        <w:t>|</w:t>
        <w:br/>
        <w:t>|</w:t>
        <w:br/>
        <w:t>215</w:t>
        <w:br/>
        <w:t>% 2 Қайырмасы: зі</w:t>
        <w:br/>
        <w:t>2 зы е</w:t>
        <w:br/>
        <w:t>сете 22. а</w:t>
        <w:br/>
        <w:t>тест: е:</w:t>
        <w:br/>
        <w:t>ТЕ ӘСӘ ЕРЕРЕТІР НЕ» НИН -</w:t>
        <w:br/>
        <w:t>несе а кес Без /шіссте еле тыз</w:t>
        <w:br/>
        <w:t>5 ыББЕІлІ БЕНЕН еее желе Гессе ес</w:t>
        <w:br/>
        <w:t>Ұ шісезесе ле ЕЕ</w:t>
        <w:br/>
        <w:t>ИШЕ ҰЕлаТеен Шен - қай қаыыйіг</w:t>
        <w:br/>
        <w:t>і ааа ам 322-3222 1:2</w:t>
        <w:br/>
        <w:t>: г--Бж та ҒҒ Ыс 3 жесі</w:t>
        <w:br/>
        <w:t>сті БЕ Е</w:t>
        <w:br/>
        <w:t>за есас- 2” сезінетінін</w:t>
        <w:br/>
        <w:t>ада)</w:t>
        <w:br/>
        <w:t>десен ыы-- 3-2</w:t>
      </w:r>
    </w:p>
    <w:p>
      <w:r>
        <w:t>--- | Бү</w:t>
        <w:br/>
        <w:t>| нғ --</w:t>
        <w:br/>
        <w:t>225 ЕсЕсіс с-еіз</w:t>
        <w:br/>
        <w:t>шта “Ее</w:t>
        <w:br/>
        <w:t>і-а- 12: ЛЕС 1-сі</w:t>
        <w:br/>
        <w:t>2%::%%21,233%%</w:t>
        <w:br/>
        <w:t>Х“---- е ж --</w:t>
        <w:br/>
        <w:t>БРРРРЕРЕРРЕРБЕЫ БЕЗ</w:t>
        <w:br/>
        <w:t>әнегиегай,гик-кайгик-кай, гик-кайгей-гигай | гей-гйлай ги-ги-гай,</w:t>
        <w:br/>
        <w:t>жент етете СТУ &gt;</w:t>
        <w:br/>
        <w:t>Рр</w:t>
        <w:br/>
        <w:t>е; 2; 22 ----І&gt; “ Е;</w:t>
        <w:br/>
        <w:t>ШЕН с ЖІ. Б ей Е;</w:t>
        <w:br/>
        <w:t>ше;</w:t>
        <w:br/>
        <w:t>; -а-Е-ы-Н</w:t>
        <w:br/>
        <w:t>1 ГГ-----р”</w:t>
        <w:br/>
        <w:t>-Ж |2</w:t>
        <w:br/>
        <w:t>Ш--.15-</w:t>
        <w:br/>
        <w:t>3-- Р Зе</w:t>
        <w:br/>
        <w:t>&lt;; Р</w:t>
        <w:br/>
        <w:t>реле ее-ісі 22</w:t>
        <w:br/>
        <w:t>Шаа 3)</w:t>
        <w:br/>
        <w:t>ә</w:t>
        <w:br/>
        <w:t>225</w:t>
        <w:br/>
        <w:t>несін</w:t>
        <w:br/>
        <w:t>Ее</w:t>
        <w:br/>
        <w:t>5:</w:t>
        <w:br/>
        <w:t>ЖЕЛБЕГЕ</w:t>
        <w:br/>
        <w:t>Ж</w:t>
        <w:br/>
        <w:t>| --.</w:t>
        <w:br/>
        <w:t>ас</w:t>
        <w:br/>
        <w:t>2а,</w:t>
        <w:br/>
        <w:t>Ж 1-24</w:t>
        <w:br/>
        <w:t>Жу-сан ә-сін се-зіп-дір-ген</w:t>
        <w:br/>
        <w:t>&lt;р</w:t>
        <w:br/>
        <w:t>ты 2,2</w:t>
        <w:br/>
        <w:t>;</w:t>
        <w:br/>
        <w:t>)</w:t>
        <w:br/>
        <w:t>Н</w:t>
        <w:br/>
        <w:t>2?</w:t>
        <w:br/>
        <w:t>3</w:t>
        <w:br/>
        <w:t>84</w:t>
        <w:br/>
        <w:t>ә-і-і-</w:t>
        <w:br/>
        <w:t>-</w:t>
        <w:br/>
        <w:t>Ееее</w:t>
        <w:br/>
        <w:t>бесі</w:t>
        <w:br/>
        <w:t>%</w:t>
        <w:br/>
        <w:t>ғ</w:t>
        <w:br/>
        <w:t>ЗЕ 4</w:t>
        <w:br/>
        <w:t>Ада</w:t>
        <w:br/>
        <w:t>-</w:t>
      </w:r>
    </w:p>
    <w:p>
      <w:r>
        <w:t>Кә</w:t>
        <w:br/>
        <w:t>2</w:t>
        <w:br/>
        <w:t>-</w:t>
        <w:br/>
        <w:t>(2</w:t>
        <w:br/>
        <w:t>рН</w:t>
        <w:br/>
        <w:t>3</w:t>
        <w:br/>
        <w:t>7: 2-6-6 &lt;-</w:t>
        <w:br/>
        <w:t>еш е</w:t>
        <w:br/>
        <w:t>ее.</w:t>
        <w:br/>
        <w:t>аа</w:t>
        <w:br/>
        <w:t>нелнеерде</w:t>
        <w:br/>
        <w:t>ге га т</w:t>
        <w:br/>
        <w:t>е-е гі т</w:t>
        <w:br/>
        <w:t>ан ше ты: 3</w:t>
        <w:br/>
        <w:t>кі</w:t>
        <w:br/>
        <w:t>ее</w:t>
        <w:br/>
        <w:t>т</w:t>
        <w:br/>
        <w:t>19-ө-</w:t>
        <w:br/>
        <w:t>Еса-а</w:t>
        <w:br/>
        <w:t>т</w:t>
        <w:br/>
        <w:t>леан а)</w:t>
        <w:br/>
        <w:t>“е ЕСІ.</w:t>
        <w:br/>
        <w:t>ӘЗ</w:t>
        <w:br/>
        <w:t>-</w:t>
        <w:br/>
        <w:t>Б.</w:t>
        <w:br/>
        <w:t>;</w:t>
        <w:br/>
        <w:t>ж-е тена</w:t>
        <w:br/>
        <w:t>етті</w:t>
        <w:br/>
        <w:t>2</w:t>
        <w:br/>
        <w:t>е</w:t>
        <w:br/>
        <w:t>5</w:t>
        <w:br/>
        <w:t>с</w:t>
        <w:br/>
        <w:t>ЕЕ</w:t>
        <w:br/>
        <w:t>55553</w:t>
        <w:br/>
        <w:t>шігіл аз</w:t>
        <w:br/>
        <w:t>АБыЕ</w:t>
        <w:br/>
        <w:t>а</w:t>
        <w:br/>
        <w:t>3%%</w:t>
        <w:br/>
        <w:t>сет</w:t>
        <w:br/>
        <w:t>Қ-і</w:t>
        <w:br/>
        <w:t>12</w:t>
        <w:br/>
        <w:t>шені ЗЕ</w:t>
        <w:br/>
        <w:t>5--</w:t>
        <w:br/>
        <w:t>ЫТ</w:t>
        <w:br/>
        <w:t>ШтуҢ</w:t>
        <w:br/>
        <w:t>ж.Тты</w:t>
        <w:br/>
        <w:t>.</w:t>
        <w:br/>
        <w:t>ша Н</w:t>
        <w:br/>
        <w:t>жеге!</w:t>
        <w:br/>
        <w:t>ЕРЕРЕДЕ;</w:t>
        <w:br/>
        <w:t>реа Жизыу,</w:t>
        <w:br/>
        <w:t>селен</w:t>
        <w:br/>
        <w:t>ш-3</w:t>
        <w:br/>
        <w:t>әтерата</w:t>
        <w:br/>
        <w:t>42</w:t>
        <w:br/>
        <w:t>--с-</w:t>
        <w:br/>
        <w:t>227</w:t>
      </w:r>
    </w:p>
    <w:p>
      <w:r>
        <w:t>ТІЛЕП БАБА ҚОБЫЗЫ</w:t>
        <w:br/>
        <w:t>Сөзін жазған - Ерқожа Тілепбердиев</w:t>
        <w:br/>
        <w:t>Әнін жазған - Ермұрат Үсенов</w:t>
        <w:br/>
        <w:t>Қайғысындай боз інгеннің боздаған,</w:t>
        <w:br/>
        <w:t>Тіршіліктің ой-арманын қозғаған.</w:t>
        <w:br/>
        <w:t>Қорқыт бабам күңірерткен қобызым,</w:t>
        <w:br/>
        <w:t>Қанша ғасыр өтсе дағы тозбаңан. 2-рет</w:t>
        <w:br/>
        <w:t>Қайырмасы:</w:t>
        <w:br/>
        <w:t>А-хау! Ги-ги-гай, гик-кай, гик-кай, гик-кай,</w:t>
        <w:br/>
        <w:t>гик-кайгей-ги-гай, гигигай, гик-кай, гик-кай</w:t>
        <w:br/>
        <w:t>Қадіріңді білген ұлы қобызшы,</w:t>
        <w:br/>
        <w:t>Тілеп баба көзі болған қобызым.</w:t>
        <w:br/>
        <w:t>Адалдықтың ақ туындай қобызым,</w:t>
        <w:br/>
        <w:t>Махаббаттыц аққуындай қобызым.</w:t>
        <w:br/>
        <w:t>Қызыр бабам иең болған қобызым,</w:t>
        <w:br/>
        <w:t>Қырық шілтен киең болған қобызым. 2-рет</w:t>
        <w:br/>
        <w:t>Қайырмасы</w:t>
        <w:br/>
        <w:t>Жусан исін сезіндірген қобызым,</w:t>
        <w:br/>
        <w:t>Тәңір үнін төгілдірген шанағың.</w:t>
        <w:br/>
        <w:t>Сұңқылдаған аққу сазды қобызым,</w:t>
        <w:br/>
        <w:t>Жан серігі болған Тілеп бабаның. 2-рет</w:t>
        <w:br/>
        <w:t>Қайырмасы</w:t>
        <w:br/>
        <w:t>234 Е Қарасай Сайжанов</w:t>
        <w:br/>
        <w:t>ШЕРІ ШІН | ЕНГІ</w:t>
        <w:br/>
        <w:t>ЕЧЕМЕЕЛГЕ ТЕТЕ</w:t>
        <w:br/>
        <w:t>ІШІ Ш | Т 4 1% қ 1 1</w:t>
        <w:br/>
        <w:t>&lt;Х5&lt;168 &lt;56 «Ке%е “8% Б к, 5%» &lt;55 05% 28 008</w:t>
        <w:br/>
        <w:t>Қарасай Сайжан</w:t>
        <w:br/>
        <w:t>230</w:t>
        <w:br/>
        <w:t>1; | 5</w:t>
        <w:br/>
        <w:t>ң &lt;МеТыы. ы-%й-ды Т</w:t>
        <w:br/>
        <w:t>Қарасай Сайжан»</w:t>
        <w:br/>
        <w:t>232</w:t>
      </w:r>
    </w:p>
    <w:p>
      <w:r>
        <w:t>Е</w:t>
        <w:br/>
        <w:t>і</w:t>
        <w:br/>
        <w:t>ПГЕ КЕКЕИШЕШЕЕРІІ 3 АГ ЕТТЕ</w:t>
        <w:br/>
        <w:t>ДМ ІМ ІМ | |</w:t>
        <w:br/>
        <w:t>ІРЕНЕНІДІ: ТЕ | | |</w:t>
        <w:br/>
        <w:t>ШІ 11 І 1! Т | | | | | Қ! ІШ</w:t>
        <w:br/>
        <w:t>БЕБЕЧЕТЕН БИШЕ ТЕРІ</w:t>
        <w:br/>
        <w:t>(6)</w:t>
        <w:br/>
        <w:t>Е-Е</w:t>
        <w:br/>
        <w:t>| ғұ П-</w:t>
        <w:br/>
        <w:t>ШҚ 1 ШАШАҚ Ш 11Ы | ұ ШО</w:t>
        <w:br/>
        <w:t>ШІН!</w:t>
        <w:br/>
        <w:t>231</w:t>
        <w:br/>
        <w:t>ме Қарасай Сайжанов</w:t>
        <w:br/>
        <w:t>ЕНГЕННЕН</w:t>
        <w:br/>
        <w:t>Ш ШІН | ШШШ ІІ Ш</w:t>
        <w:br/>
        <w:t>нім 181 !</w:t>
        <w:br/>
        <w:t>ГІШ (Мі гЖ ІІ П ШОШ-Ш</w:t>
        <w:br/>
        <w:t>ЕТЕП! | МЕ!</w:t>
        <w:br/>
        <w:t>| г 1 | ШІ</w:t>
        <w:br/>
        <w:t>ы 1” ) ,</w:t>
        <w:br/>
        <w:t>237</w:t>
        <w:br/>
        <w:t>жете женкеяеГ БЕЕЕеее-</w:t>
        <w:br/>
        <w:t>і сə</w:t>
        <w:br/>
        <w:t>еее ана</w:t>
        <w:br/>
        <w:t>Есе 2-1- са</w:t>
        <w:br/>
        <w:t>е т</w:t>
        <w:br/>
        <w:t>243</w:t>
      </w:r>
    </w:p>
    <w:p>
      <w:r>
        <w:t>ККЕ әшЕЕ ЗЕ ШЕШЕНІ!</w:t>
        <w:br/>
        <w:t>КІРІ. ІШЕТІН</w:t>
        <w:br/>
        <w:t>ШОЛАТЫТЫ ІШСШТЫ а 42 ШЫ</w:t>
        <w:br/>
        <w:t>ШЕНГЕН КШШ-</w:t>
        <w:br/>
        <w:t>1 БІЖІШІІ (ШЫ ы</w:t>
        <w:br/>
        <w:t>Қарасай Сайжанов</w:t>
        <w:br/>
        <w:t>236</w:t>
        <w:br/>
        <w:t>КІШ 1 ЕТ ІЕСТЕ- Ш ЕЕ .</w:t>
        <w:br/>
        <w:t>НЕ 1 Ы | Т С : 4 й ГЕ ТЕСТ</w:t>
        <w:br/>
        <w:t>Ң Ш 1 1 | (МЕ 1 І һ</w:t>
        <w:br/>
        <w:t>р Ы Ы ШЦ ті! ы І Ц Т | Һ.</w:t>
        <w:br/>
        <w:t>ІШІ ІШ! г 1ЫШІ</w:t>
        <w:br/>
        <w:t>КІНЕІЗ і 5 ТІП</w:t>
        <w:br/>
        <w:t>ТЕРБЕР ӘЕНЕШБЕНН КЕРІ</w:t>
        <w:br/>
        <w:t>“ і 4 ))| ) ТЕ Р З Ш Қ. ЕНЕЕПІНІН Е- ІНІ , ШІ һ кұ</w:t>
        <w:br/>
        <w:t>ШАП АШПШ! ық Ақ- ШІП І “ М-С НЕ</w:t>
        <w:br/>
        <w:t>ЕНБЕККЕ ЗЕ</w:t>
        <w:br/>
        <w:t>Қарасай Сайжанов</w:t>
        <w:br/>
        <w:t>Желдірме</w:t>
        <w:br/>
        <w:t>(Бұл күй - ұстазымыз Хабидолла Тастановтың Ә6б-Жалел Бекенбаев</w:t>
        <w:br/>
        <w:t>4-120 рухына арналған)</w:t>
        <w:br/>
        <w:t>Оркестрге өңдеп түсірген -</w:t>
        <w:br/>
        <w:t>Ай Қарасай Сайжанов</w:t>
        <w:br/>
        <w:t>ерго Гг</w:t>
        <w:br/>
        <w:t>Дарима-! ты т. % 3 те</w:t>
        <w:br/>
        <w:t>2 ж</w:t>
        <w:br/>
        <w:t>Дарима-2 |8 ні іші 6-4</w:t>
        <w:br/>
        <w:t>ее еге ее Б</w:t>
        <w:br/>
        <w:t>Дшертер 5 жі -а--еле-ө- 2-г6е ғ е-ет</w:t>
        <w:br/>
        <w:t>- -аеаалазаде аге 222222 22222</w:t>
        <w:br/>
        <w:t>Дтенор-і е 7 ЖЕсак- Ееее</w:t>
        <w:br/>
        <w:t>ө 5</w:t>
        <w:br/>
        <w:t>Шығып</w:t>
        <w:br/>
        <w:t>Ше Үн</w:t>
        <w:br/>
        <w:t>. 7 Шысыш</w:t>
        <w:br/>
        <w:t>-ДЕЕ те ғүег</w:t>
        <w:br/>
        <w:t>А йнс БӘЗНЕ ЕЕ -Е шамалы сыы ды ды ждет. -а-с-- жә</w:t>
        <w:br/>
        <w:t>2 Даяраба | )4---Г---і----- е ескі БЕ Не т ш Е</w:t>
        <w:br/>
        <w:t>; 2 ғы. м т? Й</w:t>
        <w:br/>
        <w:t>1. Фяейта-1,2 45 Балта Г-ев- г 22-2 42%</w:t>
        <w:br/>
        <w:t>Я 2 тыш 4- Шы 5</w:t>
        <w:br/>
        <w:t>12 Сырнай-І Е-қ ШЕеСыр</w:t>
        <w:br/>
        <w:t>1 сырай 2</w:t>
        <w:br/>
        <w:t>1 Сырнай-3</w:t>
        <w:br/>
        <w:t>н РШЕ н</w:t>
        <w:br/>
        <w:t>Шуылпаз | ЕЕ -Е 2: еее ЕНЕҢ</w:t>
        <w:br/>
        <w:t>а Ы -- а сіа-%</w:t>
        <w:br/>
        <w:t>Е- Ұрмаса, Шее- к Рр р “ету -</w:t>
      </w:r>
    </w:p>
    <w:p>
      <w:r>
        <w:t>Ін - - 2. ті Да аа,</w:t>
        <w:br/>
        <w:t>І ЖЕ ЕТ ЕТЕЗБЫПУ 2 Ш</w:t>
        <w:br/>
        <w:t>| АШегго</w:t>
        <w:br/>
        <w:t>Р. Озоңырау өзе 7-е--е-еел-у- е-е ақ</w:t>
        <w:br/>
        <w:t>2-5222425222225522242</w:t>
        <w:br/>
        <w:t>р ЖЕ: ЖЕН 2-5 әстле&lt;. |</w:t>
        <w:br/>
        <w:t>Қобыз! з--Е-аі 5 | ее а с, ---ы</w:t>
        <w:br/>
        <w:t>6 :</w:t>
        <w:br/>
        <w:t>ІШЕ і Ң</w:t>
        <w:br/>
        <w:t>Қбы-П Әі- б-с- -ас.</w:t>
        <w:br/>
        <w:t>-44-</w:t>
        <w:br/>
        <w:t>Е -&gt; 1І-- 15-т</w:t>
        <w:br/>
        <w:t>Қыл абыз (2! Р2 14 КЕШТЕЗ:</w:t>
        <w:br/>
        <w:t>і те</w:t>
        <w:br/>
        <w:t>І ---</w:t>
        <w:br/>
        <w:t>| Бабы | ЕНЕС-Е ЖЕ ше; -- Е-Е ЖЕ в</w:t>
        <w:br/>
        <w:t>(</w:t>
        <w:br/>
        <w:t>Шы (ӘНҢЕсее г е ты І 2</w:t>
        <w:br/>
        <w:t>|</w:t>
        <w:br/>
        <w:t>235</w:t>
        <w:br/>
        <w:t>ГІП</w:t>
        <w:br/>
        <w:t>25;</w:t>
        <w:br/>
        <w:t>ті УІ”</w:t>
        <w:br/>
        <w:t>ы ЕЕ Ер --чы</w:t>
        <w:br/>
        <w:t>247</w:t>
        <w:br/>
        <w:t>242</w:t>
        <w:br/>
        <w:t>шілес</w:t>
        <w:br/>
        <w:t>6666 96-ге</w:t>
        <w:br/>
        <w:t>СЕш- кегім -/-</w:t>
        <w:br/>
        <w:t>ғғ %-,-е2-4-- -жее</w:t>
        <w:br/>
        <w:t>шлсксея-сшаселала</w:t>
        <w:br/>
        <w:t>Бөгет мө.</w:t>
        <w:br/>
        <w:t>с22222</w:t>
        <w:br/>
        <w:t>ж-2-ө-е-4--,</w:t>
        <w:br/>
        <w:t>Шы 1а?</w:t>
        <w:br/>
        <w:t>ытЕ 22 тамды: гат5- жене ее жалы е-е -4-е бе...</w:t>
        <w:br/>
        <w:t>(1522%2%22422213212- 1211323 5322-2322:422- 24225</w:t>
        <w:br/>
        <w:t>Еа2Е14224522:225-2225252 242</w:t>
        <w:br/>
        <w:t>(5-2:21222213222- 222122 е тун кше”</w:t>
        <w:br/>
        <w:t>-а-ң кате 5 ЕЕ ашы</w:t>
        <w:br/>
        <w:t>БЕ: Т” 5 Де се ее аса Ее Зе ЕЕЕ не 22 5</w:t>
        <w:br/>
        <w:t>І Т І Ү</w:t>
        <w:br/>
        <w:t>гттІть -аС Ты: КТ ГЕ</w:t>
        <w:br/>
        <w:t>4а СЕЗ сел ЕТЕП ке- ЕЕЕ Е-Е</w:t>
        <w:br/>
        <w:t>2</w:t>
      </w:r>
    </w:p>
    <w:p>
      <w:r>
        <w:t>есе --ее-ее еее Бы Аа а. Е- аҚ</w:t>
        <w:br/>
        <w:t>(-22-21232:25:22122:222222-354ш</w:t>
        <w:br/>
        <w:t>БЕРЕ</w:t>
        <w:br/>
        <w:t>Шы Ше</w:t>
        <w:br/>
        <w:t>Еле ---те-і-ғ---ж-а----ө- е ------</w:t>
        <w:br/>
        <w:t>НЕ са сет 2-- --- сы</w:t>
        <w:br/>
        <w:t>зы Р 2 Ее? 2 у &lt;&lt;</w:t>
        <w:br/>
        <w:t>( х-.-/2- қ кен қ 2 220-</w:t>
        <w:br/>
        <w:t>(9: е- е тан ғ г 3 се</w:t>
        <w:br/>
        <w:t>-і</w:t>
        <w:br/>
        <w:t>----- Берен аа аят а е</w:t>
        <w:br/>
        <w:t>%</w:t>
        <w:br/>
        <w:t>Б ; стто</w:t>
        <w:br/>
        <w:t>т-.22 2</w:t>
        <w:br/>
        <w:t>4 ее: -% 52 - Ее- - -НЕ -е 5 - р; &gt; Е %.</w:t>
        <w:br/>
        <w:t>Ы: сес а222222212222222 сезе 2а есі</w:t>
        <w:br/>
        <w:t>ІЗІ--е-аша Ее--р і Б-2 сн 5:</w:t>
        <w:br/>
        <w:t>-- кте карта с</w:t>
        <w:br/>
        <w:t>сі 25-ең 2-ө-- ее %--Е</w:t>
        <w:br/>
        <w:t>24 Ееее 2:6 үдете е-е ; ЕС</w:t>
        <w:br/>
        <w:t>ш р теді ? е-т-ө- ет АҒ-16- -</w:t>
        <w:br/>
        <w:t>в а--е --- ен ш-- Ба ---2- а-а-а т га</w:t>
        <w:br/>
        <w:t>еі 2 Шы жСЕЗ -- ;</w:t>
        <w:br/>
        <w:t>Әне ЗЕ 152 се? Беті Ш іе: Е кезе</w:t>
        <w:br/>
        <w:t>Қарасай Сайжінов</w:t>
        <w:br/>
        <w:t>ТТ ПТ ) Пт ТҺҺлТТ :</w:t>
        <w:br/>
        <w:t>| | | І | |</w:t>
        <w:br/>
        <w:t>алатахалка таснастарағантарағантгс Ы! ТЕЛЕН | сә Ша Ес Пән өс сі</w:t>
        <w:br/>
        <w:t>Т Т ) Н</w:t>
        <w:br/>
        <w:t>| 1 і І |</w:t>
        <w:br/>
        <w:t>|</w:t>
        <w:br/>
        <w:t>ІШЕ Ш шы ННІ | | Ш | %, І</w:t>
        <w:br/>
        <w:t>1 ) ІШІ І | | ) | | | І “. |қ</w:t>
        <w:br/>
        <w:t>Ін | і ! |</w:t>
        <w:br/>
        <w:t>ШІ ! ІІ! І ә! | % %-</w:t>
        <w:br/>
        <w:t>шы Ш Ш кк Те ықы | | ШІ з /51 ШМШЕ РІ ТД-</w:t>
        <w:br/>
        <w:t>| ! ШЕШ | |! і М |һы.</w:t>
        <w:br/>
        <w:t>| ШІ |7 | ю.</w:t>
        <w:br/>
        <w:t>| Б ШЕШІП ШІ ! Ш % “</w:t>
        <w:br/>
        <w:t>ә, меен І! %ь һ Ц | Шо І Ш) (98 “2- ||</w:t>
        <w:br/>
        <w:t>|</w:t>
        <w:br/>
        <w:t>Е-</w:t>
        <w:br/>
        <w:t>Е</w:t>
        <w:br/>
        <w:t>Е</w:t>
        <w:br/>
        <w:t>БЕН</w:t>
        <w:br/>
        <w:t>е;</w:t>
        <w:br/>
        <w:t>3-</w:t>
        <w:br/>
        <w:t>е-е</w:t>
        <w:br/>
        <w:t>і</w:t>
        <w:br/>
        <w:t>--4</w:t>
        <w:br/>
        <w:t>срееееаы</w:t>
        <w:br/>
        <w:t>фқтаыын 4</w:t>
        <w:br/>
        <w:t>25, Ж</w:t>
      </w:r>
    </w:p>
    <w:p>
      <w:r>
        <w:t>ы</w:t>
        <w:br/>
        <w:t>Е-</w:t>
        <w:br/>
        <w:t>4-е-</w:t>
        <w:br/>
        <w:t>4-</w:t>
        <w:br/>
        <w:t>е-е. ад»</w:t>
        <w:br/>
        <w:t>ка</w:t>
        <w:br/>
        <w:t>2-</w:t>
        <w:br/>
        <w:t>ЕЕ ЕЕ</w:t>
        <w:br/>
        <w:t>е-е</w:t>
        <w:br/>
        <w:t>а</w:t>
        <w:br/>
        <w:t>Т</w:t>
        <w:br/>
        <w:t>ЕТТЕ</w:t>
        <w:br/>
        <w:t>ЕЕЕ</w:t>
        <w:br/>
        <w:t>233</w:t>
        <w:br/>
        <w:t>Н Ң</w:t>
        <w:br/>
        <w:t>Д-Ш-тЕ к ШНЕ/</w:t>
        <w:br/>
        <w:t>Ч ИТІ | І | ІҢ -“«. % | (5 ік -.</w:t>
        <w:br/>
        <w:t>1 474 ШЕ! “ШІ ШІ. | : Шы“</w:t>
        <w:br/>
        <w:t>Ц ЕЕ Ч г) 5; Б КЕ ІШ! қ Шы : Б Ц ал ы г</w:t>
        <w:br/>
        <w:t>МД| Ш «1 Қ Ц Қ та ПІ | к ІНЕН ШСШ</w:t>
        <w:br/>
        <w:t>С Есік ТЕЛЕЛЬ СІ ІШ 5-1 ІСШАШ Қ</w:t>
        <w:br/>
        <w:t>ШІ Ң ШЕ 1 | 1 к Ж-Ш 12 ЕК г |</w:t>
        <w:br/>
        <w:t>| І қ 1" : ІШ. « І</w:t>
        <w:br/>
        <w:t>ІШЕЕРЕЕЕ 1 ТІНІ</w:t>
        <w:br/>
        <w:t>% шікті ! | БІ ЗЫ</w:t>
        <w:br/>
        <w:t>ЕЕЕ;</w:t>
        <w:br/>
        <w:t>239</w:t>
        <w:br/>
        <w:t>25.</w:t>
        <w:br/>
        <w:t>ТІРІЛЕ ШІКІГІ</w:t>
        <w:br/>
        <w:t>| 1 ) ІШ 1 ІП ІІІ 1 ШІ Ш</w:t>
        <w:br/>
        <w:t>1! ШІ ЕЕЕТЕТТЕРЕІЕІЕНІ</w:t>
        <w:br/>
        <w:t>245</w:t>
        <w:br/>
        <w:t>(1 ТЕП Т!</w:t>
        <w:br/>
        <w:t>Н ТІН” ШІ 1% ШІШІН2 ір . 3 н</w:t>
        <w:br/>
        <w:t>ОШАҚ ЖА ШТ ДГТТЕСТ 8/4 ШЕ/ДІ</w:t>
        <w:br/>
        <w:t>Шеше | 4 ШІН СШ</w:t>
        <w:br/>
        <w:t>) ) % НЫ 5 “Ш Қ ЕД</w:t>
        <w:br/>
        <w:t>ші ШІ ШЕ | 5 2: ЕНТЕГШІӨГІНІ</w:t>
        <w:br/>
        <w:t>Ес ІШІ МН | ШК-Ш т і Кт!! ІШ Ш</w:t>
        <w:br/>
        <w:t>ЛЛ ЕНТЕІТЕ з115</w:t>
        <w:br/>
        <w:t>: | 5 2 |) Ы ч ТІ 1 эз !! г Ш ПЬ Т %</w:t>
      </w:r>
    </w:p>
    <w:p>
      <w:r>
        <w:t>ПІ Б “1% Ы; ӛз |) 1. %</w:t>
        <w:br/>
        <w:t>! ЖІ ШОП % І һ</w:t>
        <w:br/>
        <w:t>|ЫШ ! 5, Т</w:t>
        <w:br/>
        <w:t>| І і г р Қ Ққ 19 5 ТЕ (л )) 1 КІ:</w:t>
        <w:br/>
        <w:t>т ) НШІ һ) П ч ШЕГІ ЕГІН</w:t>
        <w:br/>
        <w:t>ІШ МЫҚ ші КАЗЕИН 2е ) ІШІП</w:t>
        <w:br/>
        <w:t>сы ы м” ШІ Ы)</w:t>
        <w:br/>
        <w:t>229</w:t>
        <w:br/>
        <w:t>244</w:t>
        <w:br/>
        <w:t>десен атыны а-ы»</w:t>
        <w:br/>
        <w:t>ӘНа---е ЕН ені ТЕН</w:t>
        <w:br/>
        <w:t>Ҙі-с-ае-- ні е-е са ең Е-ңаҙае-2</w:t>
        <w:br/>
        <w:t>4 5 ат ак ы ЗЫ 2 ---е</w:t>
        <w:br/>
        <w:t>а а ----225-222215252222252-- ж:</w:t>
        <w:br/>
        <w:t>е-е Еа 222-22-22</w:t>
        <w:br/>
        <w:t>.. ЕЕ. Жүн: У 9%</w:t>
        <w:br/>
        <w:t>Эйе нее Ер е на-</w:t>
        <w:br/>
        <w:t>7 ЕЕ Ү</w:t>
        <w:br/>
        <w:t>---- “ЕЕ Беде елен 4а</w:t>
        <w:br/>
        <w:t>22,22,4212%020,0%</w:t>
        <w:br/>
        <w:t>ЗГЕ РТТТТІТГІ ?</w:t>
        <w:br/>
        <w:t>Ги</w:t>
        <w:br/>
        <w:t>жест. СЕ» асты ту тт----. 7 ----.</w:t>
        <w:br/>
        <w:t>іы шш, қ</w:t>
        <w:br/>
        <w:t>Еее реле НЕ клас -неРЕЕ</w:t>
        <w:br/>
        <w:t>67</w:t>
        <w:br/>
        <w:t>е. Те</w:t>
        <w:br/>
        <w:t>ЗЕ Бе</w:t>
        <w:br/>
        <w:t>47</w:t>
        <w:br/>
        <w:t>4 - егет------. )</w:t>
        <w:br/>
        <w:t>Эта Е Е-е Еске еі</w:t>
        <w:br/>
        <w:t>% Қ ЕЕ ласады</w:t>
        <w:br/>
        <w:t>БЕТ ы ЕҢ ; -</w:t>
        <w:br/>
        <w:t>Қарасай Сайжанов</w:t>
        <w:br/>
        <w:t>3</w:t>
        <w:br/>
        <w:t>ТІлутуы</w:t>
        <w:br/>
        <w:t>Ееее</w:t>
        <w:br/>
        <w:t>г</w:t>
        <w:br/>
        <w:t>25542:422 22422</w:t>
        <w:br/>
        <w:t>ЖЕТЕН</w:t>
        <w:br/>
        <w:t>Ш ПЕГІТЕРЕЕТІТІ</w:t>
        <w:br/>
        <w:t>Қ ШІ | ІҢ І) ШЕ : ІР | 1 ІК</w:t>
        <w:br/>
        <w:t>249</w:t>
      </w:r>
    </w:p>
    <w:p>
      <w:r>
        <w:t>«ШОЛЫП АШ Я ІН р ҚА 9 і0-</w:t>
        <w:br/>
        <w:t>ШЕШ Ш - "ЕЗ |</w:t>
        <w:br/>
        <w:t>ЕЗЕЕШЕБЕЕГІІ</w:t>
        <w:br/>
        <w:t>кШІГІ Н 41 МІШЕСІМІ ЕС % ха. ?</w:t>
        <w:br/>
        <w:t>| ТЕ | 1 Ан ШІ !</w:t>
        <w:br/>
        <w:t>21 ЕЛШЕНІ ШІ М &lt;ц Іһ .</w:t>
        <w:br/>
        <w:t>і) қШ-Шу ЕЕЕ</w:t>
        <w:br/>
        <w:t>Қарасай Сайжаноз</w:t>
        <w:br/>
        <w:t>246</w:t>
        <w:br/>
        <w:t>|6 Т І % ШТ қ ҢЕ- 4 ғ а</w:t>
        <w:br/>
        <w:t>! . ?</w:t>
        <w:br/>
        <w:t>5 5-7 НДІ ШОШ(</w:t>
        <w:br/>
        <w:t>ПЕНЕН | 5- І</w:t>
        <w:br/>
        <w:t>“ТЕС ІТ</w:t>
        <w:br/>
        <w:t>ш-н ШЦ% 1) |</w:t>
        <w:br/>
        <w:t>ЕГЕ Ей! НІ А Ш</w:t>
        <w:br/>
        <w:t>ШІ" |) өнГІ ІЗШ ІІ |</w:t>
        <w:br/>
        <w:t>| і | | ІШ ІП ІНІ 2,</w:t>
        <w:br/>
        <w:t>| Ш ІІ ШЕ |</w:t>
        <w:br/>
        <w:t>ІШШГШЕІР? ЧЕ |</w:t>
        <w:br/>
        <w:t>ТТТ</w:t>
        <w:br/>
        <w:t>Қарасай Сайжанов</w:t>
        <w:br/>
        <w:t>238</w:t>
        <w:br/>
        <w:t>45</w:t>
        <w:br/>
        <w:t>Ш ҮШ үл І</w:t>
        <w:br/>
        <w:t>КӨШЕ</w:t>
        <w:br/>
        <w:t>ІШІНЕ 1</w:t>
        <w:br/>
        <w:t>ЦШ Б ; Е |</w:t>
        <w:br/>
        <w:t>ШТ | 1,</w:t>
        <w:br/>
        <w:t>ТШ |</w:t>
        <w:br/>
        <w:t>! 7 | ы .</w:t>
        <w:br/>
        <w:t>3 5 Е</w:t>
        <w:br/>
        <w:t>Қарасай Сайжанов</w:t>
        <w:br/>
        <w:t>250</w:t>
      </w:r>
    </w:p>
    <w:p>
      <w:r>
        <w:t>е</w:t>
        <w:br/>
        <w:t>%Ф ШТІ % шат</w:t>
        <w:br/>
        <w:t>Ш ь " І 1</w:t>
        <w:br/>
        <w:t>ММ 1» Т ӘРЕ</w:t>
        <w:br/>
        <w:t>4“. 4, 1 құ ЕЗ</w:t>
        <w:br/>
        <w:t>% м1. 1 МІНЕ</w:t>
        <w:br/>
        <w:t>ӨШІН | |</w:t>
        <w:br/>
        <w:t>| |</w:t>
        <w:br/>
        <w:t>“. ш.. Ма</w:t>
        <w:br/>
        <w:t>% % ме</w:t>
        <w:br/>
        <w:t>! Ше</w:t>
        <w:br/>
        <w:t>| ШОР | ШІ:</w:t>
        <w:br/>
        <w:t>ЕШ ШЕ</w:t>
        <w:br/>
        <w:t>151, «П іә| к Ды</w:t>
        <w:br/>
        <w:t>ПЕРІ!</w:t>
        <w:br/>
        <w:t>“ % % ін һ ҡ з</w:t>
        <w:br/>
        <w:t>ы Т! І</w:t>
        <w:br/>
        <w:t>| , “Ж Қ» “ 1 і | “1.</w:t>
        <w:br/>
        <w:t>2 Қарасай Сайжанов</w:t>
        <w:br/>
        <w:t>266</w:t>
        <w:br/>
        <w:t>ғ ее 6»</w:t>
        <w:br/>
        <w:t>2-52</w:t>
        <w:br/>
        <w:t>ж-аж--а</w:t>
        <w:br/>
        <w:t>ті</w:t>
        <w:br/>
        <w:t>агсо</w:t>
        <w:br/>
        <w:t>% “2</w:t>
        <w:br/>
        <w:t>5</w:t>
        <w:br/>
        <w:t>өзі в ІЗ</w:t>
        <w:br/>
        <w:t>ЕБ --</w:t>
        <w:br/>
        <w:t>“нң ҺЕ</w:t>
        <w:br/>
        <w:t>“ 4% Б</w:t>
        <w:br/>
        <w:t>ы МЕ</w:t>
        <w:br/>
        <w:t>-н ЯТА Ж</w:t>
        <w:br/>
        <w:t>к ШЕ</w:t>
        <w:br/>
        <w:t>Ц ы</w:t>
        <w:br/>
        <w:t>“ В</w:t>
        <w:br/>
        <w:t>.. Ме</w:t>
        <w:br/>
        <w:t>І</w:t>
        <w:br/>
        <w:t>“ “</w:t>
        <w:br/>
        <w:t>Те “. “%</w:t>
        <w:br/>
        <w:t>“-. е</w:t>
        <w:br/>
        <w:t>5</w:t>
        <w:br/>
        <w:t>Ез</w:t>
        <w:br/>
        <w:t>Қарасай Сайжанов</w:t>
        <w:br/>
        <w:t>262</w:t>
        <w:br/>
        <w:t>«Ге ы ТІҢ ММУ</w:t>
        <w:br/>
        <w:t>1) Ш өт! | ! 5 ШЫ</w:t>
      </w:r>
    </w:p>
    <w:p>
      <w:r>
        <w:t>ы | ТТІ т” , 18 | ні ын ( ( Ші і %</w:t>
        <w:br/>
        <w:t>1 | 2) ті | БМ 2 І ШІ ШТІ Ы,</w:t>
        <w:br/>
        <w:t>%41111 НЕІЕСІ</w:t>
        <w:br/>
        <w:t>257</w:t>
        <w:br/>
        <w:t>“ы ШЕНІ І</w:t>
        <w:br/>
        <w:t>1 ІН (9</w:t>
        <w:br/>
        <w:t>! й ІІ 1 ІШ І ІГ</w:t>
        <w:br/>
        <w:t>асан; 1</w:t>
        <w:br/>
        <w:t>ШІКІШІПІШІШІ</w:t>
        <w:br/>
        <w:t>ке НІ! % -ЙН П</w:t>
        <w:br/>
        <w:t>2% МА (| |</w:t>
        <w:br/>
        <w:t>| не</w:t>
        <w:br/>
        <w:t>ч. ! (1 ТІ</w:t>
        <w:br/>
        <w:t>сі: 2 5 &lt;% Шел!</w:t>
        <w:br/>
        <w:t>ә т Шы Ш.Ш 2 Ж</w:t>
        <w:br/>
        <w:t>қарасай Сайжанов</w:t>
        <w:br/>
        <w:t>268</w:t>
        <w:br/>
        <w:t>ІСІТІІ г Тт Н -</w:t>
        <w:br/>
        <w:t>| На ТП</w:t>
        <w:br/>
        <w:t>ТШИ Өт ШЕ!</w:t>
        <w:br/>
        <w:t>% | ) Е</w:t>
        <w:br/>
        <w:t>! ““ Ш 5 ШЕ</w:t>
        <w:br/>
        <w:t>) ! г» ІТ р 16 һ % ін,</w:t>
        <w:br/>
        <w:t>1,1 М ІШІ Е)) (( рд</w:t>
        <w:br/>
        <w:t>ышы :- Қ % |</w:t>
        <w:br/>
        <w:t>Е г ( |</w:t>
        <w:br/>
        <w:t>ЕЕ 1, Т қ % н</w:t>
        <w:br/>
        <w:t>5“. ) 1 | )</w:t>
        <w:br/>
        <w:t>НІ | | | Т Шы</w:t>
        <w:br/>
        <w:t>“кім. Ц | |</w:t>
        <w:br/>
        <w:t>: ) Ма | |</w:t>
        <w:br/>
        <w:t>1 1 Т!</w:t>
        <w:br/>
        <w:t>| “ “ | | | І</w:t>
        <w:br/>
        <w:t>% )</w:t>
        <w:br/>
        <w:t>"| 4, 8756 р</w:t>
        <w:br/>
        <w:t>“.</w:t>
        <w:br/>
        <w:t>Қарасай Сайзжадев</w:t>
        <w:br/>
        <w:t>264</w:t>
        <w:br/>
        <w:t>258</w:t>
        <w:br/>
        <w:t>САЗЫ БӨЛЕК БҰЛ БІР КҮЙ</w:t>
        <w:br/>
        <w:t>Сөзі мен әнін жазған -.Аманғали Ербозұлы</w:t>
        <w:br/>
        <w:t>Жыры жаздың самалдай,</w:t>
      </w:r>
    </w:p>
    <w:p>
      <w:r>
        <w:t>Жадыратқан жаныңды</w:t>
        <w:br/>
        <w:t>Жеті жұрттың еліндей,</w:t>
        <w:br/>
        <w:t>Менің көңіл бағымды</w:t>
        <w:br/>
        <w:t>Сені көрсем күн сайын,</w:t>
        <w:br/>
        <w:t>Жүзім нұрға малынды</w:t>
        <w:br/>
        <w:t>А-а-а</w:t>
        <w:br/>
        <w:t>Жүзім нұрға малынды.</w:t>
        <w:br/>
        <w:t>Бара жатқан зымырап,</w:t>
        <w:br/>
        <w:t>Күндер, күндер ағынды</w:t>
        <w:br/>
        <w:t>Алыстатып әкеттіп</w:t>
        <w:br/>
        <w:t>Менін жастық шағымды</w:t>
        <w:br/>
        <w:t>Қызықыш-ау сол күндер</w:t>
        <w:br/>
        <w:t>Жан жүрегім сағынды</w:t>
        <w:br/>
        <w:t>А-а-а</w:t>
        <w:br/>
        <w:t>Жан жүрегім сағынды</w:t>
        <w:br/>
        <w:t>Үнің шекер, тілің бал</w:t>
        <w:br/>
        <w:t>Айтқан сөзің жағымды</w:t>
        <w:br/>
        <w:t>Іздегенім өмірден</w:t>
        <w:br/>
        <w:t>Тал бойыңнан табылды</w:t>
        <w:br/>
        <w:t>Бір өзіңе арнаймын</w:t>
        <w:br/>
        <w:t>Бүкіл жастық шағымды</w:t>
        <w:br/>
        <w:t>А-а-а</w:t>
        <w:br/>
        <w:t>Бүкіл жастық шағымды</w:t>
        <w:br/>
        <w:t>Сазы бөлек бұл бір күй</w:t>
        <w:br/>
        <w:t>Келтірмей ме сәніңді</w:t>
        <w:br/>
        <w:t>Бойды баурап алатын</w:t>
        <w:br/>
        <w:t>Сиқыры бар кәдімгі</w:t>
        <w:br/>
        <w:t>Сағынғанда айтсын деп</w:t>
        <w:br/>
        <w:t>Арнадым бұл әнімді</w:t>
        <w:br/>
        <w:t>А-а-а</w:t>
        <w:br/>
        <w:t>Арнадым бұл әнімді</w:t>
        <w:br/>
        <w:t>Қарасай Сайжанов</w:t>
        <w:br/>
        <w:t>2-</w:t>
        <w:br/>
        <w:t>П</w:t>
        <w:br/>
        <w:t>&gt;</w:t>
        <w:br/>
        <w:t>жатады</w:t>
        <w:br/>
        <w:t>Е І</w:t>
        <w:br/>
        <w:t>ж.</w:t>
        <w:br/>
        <w:t>2-</w:t>
        <w:br/>
        <w:t>А</w:t>
        <w:br/>
        <w:t>2--</w:t>
        <w:br/>
        <w:t>г--ғ</w:t>
        <w:br/>
        <w:t>!</w:t>
        <w:br/>
        <w:t>Т</w:t>
        <w:br/>
        <w:t>І</w:t>
        <w:br/>
        <w:t>)</w:t>
        <w:br/>
        <w:t>|</w:t>
        <w:br/>
        <w:t>!</w:t>
        <w:br/>
        <w:t>і</w:t>
      </w:r>
    </w:p>
    <w:p>
      <w:r>
        <w:t>ш Н! %. І ІСТІ Ш ІШ Е !</w:t>
        <w:br/>
        <w:t>1% М Г ЕШ</w:t>
        <w:br/>
        <w:t>ЕРЕ! ІҢ | ІШ ШОТ 3 ы</w:t>
        <w:br/>
        <w:t>а 269</w:t>
        <w:br/>
        <w:t>МЕРГЕЛПЕЕИ ИИ ЕТГГТІШІ</w:t>
        <w:br/>
        <w:t>ЕП ТЕПШЕІШІШЕСІНШШЕЛЕ ІШІГІІТІГІ</w:t>
        <w:br/>
        <w:t>Ш ІІІ ОБАСЫ А</w:t>
        <w:br/>
        <w:t>г» му. М Т%</w:t>
        <w:br/>
        <w:t>| ІШІ | | і г ШН</w:t>
        <w:br/>
        <w:t>ЫЫ 5 &lt;Х%% 855 Зе зы іы</w:t>
        <w:br/>
        <w:t>Қарасай Сайжанов</w:t>
        <w:br/>
        <w:t>260</w:t>
        <w:br/>
        <w:t>ш</w:t>
        <w:br/>
        <w:t>(ы)</w:t>
        <w:br/>
        <w:t>Т»</w:t>
        <w:br/>
        <w:t>|һ</w:t>
        <w:br/>
        <w:t>һ</w:t>
        <w:br/>
        <w:t>8»</w:t>
        <w:br/>
        <w:t>4 ЕЗ</w:t>
        <w:br/>
        <w:t>4%</w:t>
        <w:br/>
        <w:t>Ш</w:t>
        <w:br/>
        <w:t>г</w:t>
        <w:br/>
        <w:t>ШЕ</w:t>
        <w:br/>
        <w:t>ІЦ</w:t>
        <w:br/>
        <w:t>)</w:t>
        <w:br/>
        <w:t>18.</w:t>
        <w:br/>
        <w:t>Һ5ң</w:t>
        <w:br/>
        <w:t>5</w:t>
        <w:br/>
        <w:t>ЕТІ</w:t>
        <w:br/>
        <w:t>і</w:t>
        <w:br/>
        <w:t>Н</w:t>
        <w:br/>
        <w:t>|</w:t>
        <w:br/>
        <w:t>ІШ |</w:t>
        <w:br/>
        <w:t>ТЕК</w:t>
        <w:br/>
        <w:t>Үш б,</w:t>
        <w:br/>
        <w:t>6 бу 3</w:t>
        <w:br/>
        <w:t>ТІ Р-үіее--ү? Е-Е</w:t>
      </w:r>
    </w:p>
    <w:p>
      <w:r>
        <w:t>т тоқ.</w:t>
        <w:br/>
        <w:t>а</w:t>
        <w:br/>
        <w:t>ег 2: Бест ЕЕ е е-е:</w:t>
        <w:br/>
        <w:t>с Р бшоуаш- 2 ә-- -</w:t>
        <w:br/>
        <w:t>Же-ті жсұрт-тың с-лін-дей Ме-нің көң- іл ба-ғым-ды. Сез ні кор-сем</w:t>
        <w:br/>
        <w:t>Бой-ды бау-рап а-ла- тып, Си-қы-ры бар кә-дім- гі. Са- ғын-ған-да</w:t>
        <w:br/>
        <w:t>77% Е Р</w:t>
        <w:br/>
        <w:t>-</w:t>
        <w:br/>
        <w:t>ғашқы.</w:t>
        <w:br/>
        <w:t>Г-ы Т» ө-</w:t>
        <w:br/>
        <w:t>2 1-</w:t>
        <w:br/>
        <w:t>-хее -4-</w:t>
        <w:br/>
        <w:t>.- ү</w:t>
        <w:br/>
        <w:t>2% 75</w:t>
        <w:br/>
        <w:t>-. 47 &gt;</w:t>
        <w:br/>
        <w:t>те-5- &lt;-2е»---2.2ь жана”</w:t>
        <w:br/>
        <w:t>-Е аа аыа-- т ;</w:t>
        <w:br/>
        <w:t>Т (е І-е- е</w:t>
        <w:br/>
        <w:t>4- с 4- -ө- ---</w:t>
        <w:br/>
        <w:t>Ү- 5 Ты ү ы-і</w:t>
        <w:br/>
        <w:t>" Қарасай Сайжанав</w:t>
        <w:br/>
        <w:t>сі-</w:t>
        <w:br/>
        <w:t>265</w:t>
        <w:br/>
        <w:t>ІШ! ы</w:t>
        <w:br/>
        <w:t>ШІІПІ ШІ ІГ ІШ</w:t>
        <w:br/>
        <w:t>" һ А НГ й М8 %</w:t>
        <w:br/>
        <w:t>і ЕЕ! % КӘНІ</w:t>
        <w:br/>
        <w:t>Ч| “ 5!</w:t>
        <w:br/>
        <w:t>35122122</w:t>
        <w:br/>
        <w:t>ЕЕ</w:t>
        <w:br/>
        <w:t>нам.</w:t>
        <w:br/>
        <w:t>15 ТІ 4 : 11 11 ің, ШІ</w:t>
        <w:br/>
        <w:t>рж-</w:t>
        <w:br/>
        <w:t>263</w:t>
        <w:br/>
        <w:t>е-ж-е-2 е----е-2-</w:t>
        <w:br/>
        <w:t>---м---- жалеетеН ЖӘКЕ ЕШ :</w:t>
        <w:br/>
        <w:t>г-салыпа с 1 Жы. ғ 13 тт Т--- 6</w:t>
        <w:br/>
        <w:t>; тла-%. ; ғ</w:t>
        <w:br/>
        <w:t>Шшышы |ланнтаттрн тетен</w:t>
        <w:br/>
        <w:t>тас Нтее-- е-е</w:t>
        <w:br/>
        <w:t>---- Шазап ате</w:t>
        <w:br/>
        <w:t>На а--2</w:t>
      </w:r>
    </w:p>
    <w:p>
      <w:r>
        <w:t>сезе 2222 к</w:t>
        <w:br/>
        <w:t>2-2 -- - - КЕНЕ КЕ</w:t>
        <w:br/>
        <w:t>ға т-а а -ас сес С</w:t>
        <w:br/>
        <w:t>2 Б а. а-а</w:t>
        <w:br/>
        <w:t>ЕН т----ұ 1. ІШ --</w:t>
        <w:br/>
        <w:t>ЕТА аре</w:t>
        <w:br/>
        <w:t>а-а “Зең ге еше</w:t>
        <w:br/>
        <w:t>Т -- іше еі көке СТ Ж.</w:t>
        <w:br/>
        <w:t>ешее еі</w:t>
        <w:br/>
        <w:t>-- ГІ т Б - тете</w:t>
        <w:br/>
        <w:t>ТІ</w:t>
        <w:br/>
        <w:t>ағаға Шс:2:--- ЕРГІЛЛН-ШЕс лы</w:t>
        <w:br/>
        <w:t>тап бү- гін, Қа- лам-дай шыр-қал-ған шат-тық үн. Тең- із-.де</w:t>
        <w:br/>
        <w:t>За лы ае ө Те</w:t>
        <w:br/>
        <w:t>| Ұң</w:t>
        <w:br/>
        <w:t>| -Це-те -. 52</w:t>
        <w:br/>
        <w:t>рресесан "ле</w:t>
        <w:br/>
        <w:t>өҢ-алеа өсе е -2, 6---2а4| --2--</w:t>
        <w:br/>
        <w:t>т-Н |-- ыаы- ст</w:t>
        <w:br/>
        <w:t>4 ә.” Тағ ғ -“ же? ж-е :6-</w:t>
        <w:br/>
        <w:t>БЕР 1% тес... а-а ғ</w:t>
        <w:br/>
        <w:t>Т ы е -Қ- 16-і</w:t>
        <w:br/>
        <w:t>2 Ет жемін е-е сұ</w:t>
        <w:br/>
        <w:t>261</w:t>
        <w:br/>
        <w:t>ГВ.</w:t>
        <w:br/>
        <w:t>ӛе</w:t>
        <w:br/>
        <w:t>ре</w:t>
        <w:br/>
        <w:t>Е-е</w:t>
        <w:br/>
        <w:t>ЕН ПІМІП | ШШІ</w:t>
        <w:br/>
        <w:t>ІНЕН ЧЕННП ы ЗІЯНғаН</w:t>
        <w:br/>
        <w:t>ІЗІНЕ</w:t>
        <w:br/>
        <w:t>! 8, (ШЕ)</w:t>
        <w:br/>
        <w:t>“ Т : | |</w:t>
        <w:br/>
        <w:t>з% ІШ: ШЕНІ</w:t>
        <w:br/>
        <w:t>267</w:t>
        <w:br/>
        <w:t>тЕЗШІ--- т-уш тат Энн</w:t>
        <w:br/>
        <w:t>Саны аж еі” атылады ұң</w:t>
        <w:br/>
        <w:t>Шо?</w:t>
        <w:br/>
        <w:t>телі</w:t>
        <w:br/>
        <w:t>Ә-С</w:t>
        <w:br/>
        <w:t>Р</w:t>
        <w:br/>
        <w:t>42-с--</w:t>
        <w:br/>
        <w:t>: 2</w:t>
        <w:br/>
        <w:t>ЕН -- ---а----етт-те.</w:t>
        <w:br/>
        <w:t>а-ы Бі</w:t>
        <w:br/>
        <w:t>ызды ,2</w:t>
      </w:r>
    </w:p>
    <w:p>
      <w:r>
        <w:t>ШЕП</w:t>
        <w:br/>
        <w:t>т МЕггі</w:t>
        <w:br/>
        <w:t>Шо»</w:t>
        <w:br/>
        <w:t>р! РЕ 2 е-е С</w:t>
        <w:br/>
        <w:t>1</w:t>
        <w:br/>
        <w:t>1. Жы-ры жаз-дың са-мал-дай, Жа-ды-рат-қан жа-ның-ды.</w:t>
        <w:br/>
        <w:t>4. Са- зы бө-лек бұл бір күй, Кел-тір-мей-ме са-нің- ді,</w:t>
        <w:br/>
        <w:t>Әде іш е:</w:t>
        <w:br/>
        <w:t>нш</w:t>
        <w:br/>
        <w:t>ҰЗ</w:t>
        <w:br/>
        <w:t>РІ</w:t>
        <w:br/>
        <w:t>əз ІТ өобӘ</w:t>
        <w:br/>
        <w:t>? те 2 кс</w:t>
        <w:br/>
        <w:t>ао ЭР 2-Һ-.- |3. а ы жем”</w:t>
        <w:br/>
        <w:t>Бі 6- ач</w:t>
        <w:br/>
        <w:t>2-</w:t>
        <w:br/>
        <w:t>Ды. -- сж- &lt;5 ШЕ. ге )</w:t>
        <w:br/>
        <w:t>е 1 ү- !</w:t>
        <w:br/>
        <w:t>253</w:t>
        <w:br/>
        <w:t>92</w:t>
        <w:br/>
        <w:t>ІШШОШОШОП | ІШІ ШОП</w:t>
        <w:br/>
        <w:t>|І І 1 г Т, - Т Ш” | ) | ІН 5 1</w:t>
        <w:br/>
        <w:t>ШІМ ТІГІ 1 ІСІГІ</w:t>
        <w:br/>
        <w:t>БЕБМШЕЛІІЕШІЛІЛЕ</w:t>
        <w:br/>
        <w:t>ІТІНІ ІНШІ</w:t>
        <w:br/>
        <w:t>Ж ШІ ! % !</w:t>
        <w:br/>
        <w:t>251</w:t>
        <w:br/>
        <w:t>256</w:t>
        <w:br/>
        <w:t>% .ж 4777» &gt;” о”</w:t>
        <w:br/>
        <w:t>без Есе тен рен а седі З</w:t>
        <w:br/>
        <w:t>е-- а-а-а ЕН----Ч</w:t>
        <w:br/>
        <w:t>БЕН -ннне-нннғанғың</w:t>
        <w:br/>
        <w:t>ЕС іст т Сі ШІ с-кеі Шы</w:t>
        <w:br/>
        <w:t>с 2-22-22 2-2</w:t>
        <w:br/>
        <w:t>- ЕЗ 2 2 -4ғ ЕЕ -4- Ез ) 5!</w:t>
        <w:br/>
        <w:t>2 Т2 феумеемемама</w:t>
        <w:br/>
        <w:t>ЕТІЛУ 2 стт--</w:t>
        <w:br/>
        <w:t>т -ғ- ғт-і</w:t>
        <w:br/>
        <w:t>” т/ ч м---</w:t>
        <w:br/>
        <w:t>| Бе ы</w:t>
        <w:br/>
        <w:t>6-і 4- “т Бас атта: - БЕссе2</w:t>
        <w:br/>
        <w:t>&gt;) шш 2-22...</w:t>
        <w:br/>
        <w:t>і 2 т сассы 5</w:t>
        <w:br/>
        <w:t>ӘӘ -- -- Е - е--І 55</w:t>
        <w:br/>
        <w:t>47Т. 57 |, (шФ Тү |</w:t>
        <w:br/>
        <w:t>нее ааа арыны</w:t>
        <w:br/>
        <w:t>06. ГДЕ</w:t>
        <w:br/>
        <w:t>2 ысы е-е</w:t>
        <w:br/>
        <w:t>4 Жү-зім нұр- ға ма-лын- ды.</w:t>
      </w:r>
    </w:p>
    <w:p>
      <w:r>
        <w:t>а Ар-на- дым бұл штен, же---------...</w:t>
        <w:br/>
        <w:t>2 ЕЕЕ ЕЕЕ Е</w:t>
        <w:br/>
        <w:t>і се</w:t>
        <w:br/>
        <w:t>4;</w:t>
        <w:br/>
        <w:t>&gt; Ше ж</w:t>
        <w:br/>
        <w:t>“ рыла 7; м</w:t>
        <w:br/>
        <w:t>&gt; ж 7%» Яш ЖТТЕ ре. қ?</w:t>
        <w:br/>
        <w:t>12- рі22.</w:t>
        <w:br/>
        <w:t>БЕ - е ғ е. ғ Ш-Н ш--у 2 ы ж 2</w:t>
        <w:br/>
        <w:t>Қарасай Сайианов</w:t>
        <w:br/>
        <w:t>Ақтауым - ақ қалам</w:t>
        <w:br/>
        <w:t>Әнін жазған -Айтберген Жамбыршын</w:t>
        <w:br/>
        <w:t>і 4 Сөзін жазған - Сайын Назарбекұлы</w:t>
        <w:br/>
        <w:t>8 М ні 56. Оркестрге өңдеп түсірген - Қарасай Сайжанов</w:t>
        <w:br/>
        <w:t>өйегаіо</w:t>
        <w:br/>
        <w:t>Т. 2</w:t>
        <w:br/>
        <w:t>Дирима- 1</w:t>
        <w:br/>
        <w:t>Ж ре,</w:t>
        <w:br/>
        <w:t>Дарима- 2 ба 5; 5 Ее</w:t>
        <w:br/>
        <w:t>% Шші-а-</w:t>
        <w:br/>
        <w:t>га---| 1-4</w:t>
        <w:br/>
        <w:t>шертер біесере 2 есі</w:t>
        <w:br/>
        <w:t>Д-тенор- 2 Ң- 4-ше</w:t>
        <w:br/>
        <w:t>тш</w:t>
        <w:br/>
        <w:t>Д-бас Э-- -УН</w:t>
        <w:br/>
        <w:t>Е</w:t>
        <w:br/>
        <w:t>Тонтрабас | ЕҒәсесе</w:t>
        <w:br/>
        <w:t>% жағ</w:t>
        <w:br/>
        <w:t>Флейта йетысы 2 т Е Е і</w:t>
        <w:br/>
        <w:t>Сырнай-1 дан дн е - Е</w:t>
        <w:br/>
        <w:t>еділ бек ТтыЕ</w:t>
        <w:br/>
        <w:t>Сырнай-2 Бес сы</w:t>
        <w:br/>
        <w:t>--7 “</w:t>
        <w:br/>
        <w:t>(уылпаз БЕ</w:t>
        <w:br/>
        <w:t>кшіб. Нғ-4-----------</w:t>
        <w:br/>
        <w:t>Ұмы, |3 ; ;</w:t>
        <w:br/>
        <w:t>Әнші</w:t>
        <w:br/>
        <w:t>“Қобыз 1</w:t>
        <w:br/>
        <w:t>Қобыз-П</w:t>
        <w:br/>
        <w:t>Қыл-қобыз</w:t>
        <w:br/>
        <w:t>Бе-қобыз</w:t>
        <w:br/>
        <w:t>ҚКонтрабас</w:t>
        <w:br/>
        <w:t>259</w:t>
      </w:r>
    </w:p>
    <w:p>
      <w:r>
        <w:t>еее ө 16- 7- -2е</w:t>
        <w:br/>
        <w:t>ФЕ ; шелсыштласа дидаты; міс</w:t>
        <w:br/>
        <w:t>СЕ е кас ерде сетте; 2</w:t>
        <w:br/>
        <w:t>(22 еі ара ТыЫ- -Гсығ</w:t>
        <w:br/>
        <w:t>еттебе. еб 2 - - 4</w:t>
        <w:br/>
        <w:t>қ 3 тес ғ 26-4. Н ЗЕ</w:t>
        <w:br/>
        <w:t>Ше ша</w:t>
        <w:br/>
        <w:t>жаа а а-а 222</w:t>
        <w:br/>
        <w:t>ҘЕ( Е-е-е шенеу не зеге ны</w:t>
        <w:br/>
        <w:t>жұла</w:t>
        <w:br/>
        <w:t>т ы. 3 ж --6- 1- ты. -е-”-- ай 4 -- ғ</w:t>
        <w:br/>
        <w:t>а іт ееТ ЕЕЕ</w:t>
        <w:br/>
        <w:t>2а Еа еыетЕ 4 й</w:t>
        <w:br/>
        <w:t>с : те шгілеее әз Аа</w:t>
        <w:br/>
        <w:t>еу жене та</w:t>
        <w:br/>
        <w:t>е е. 2</w:t>
        <w:br/>
        <w:t>кр ааа а-ы е-е шт</w:t>
        <w:br/>
        <w:t>б.</w:t>
        <w:br/>
        <w:t>24522, ЫРСРЕР ана</w:t>
        <w:br/>
        <w:t>І --.-4е -ж-</w:t>
        <w:br/>
        <w:t>(е-е ЕН ер -і-атаааың</w:t>
        <w:br/>
        <w:t>күн сай-ын, Жұ- зім нұр-ға ма-лын-ды. А- а- а- а</w:t>
        <w:br/>
        <w:t>айт-сын деп, Ар- на- дылі бұл ә- німді. А2 -а- а- а</w:t>
        <w:br/>
        <w:t>ЖОСЫ а е----ме-ылша...,</w:t>
        <w:br/>
        <w:t>е ЗЕК: 24 ж &gt; Ж” е»</w:t>
        <w:br/>
        <w:t>“</w:t>
        <w:br/>
        <w:t>ды сш ШЕСІ -ұ С-та»</w:t>
        <w:br/>
        <w:t>6-І на ааа саат Тілі</w:t>
        <w:br/>
        <w:t>г жасына? раған</w:t>
        <w:br/>
        <w:t>4а Е е-е ЕР СЕ» Әле се. БН ст і-</w:t>
        <w:br/>
        <w:t>“- 71. ал</w:t>
        <w:br/>
        <w:t>&gt; С”ьға; &gt; . ; Е БЕ</w:t>
        <w:br/>
        <w:t>25 ЕЕ шш а-а-а. те</w:t>
        <w:br/>
        <w:t>Ее үс ш 4-і тн</w:t>
        <w:br/>
        <w:t>55 е-- зе ж-- &gt; 2а -үг-і|</w:t>
        <w:br/>
        <w:t>255</w:t>
        <w:br/>
        <w:t>Сазы бөлек бұл бір күй</w:t>
        <w:br/>
        <w:t>1-10 Әні мен сөзін жазған - Аманғали Ербозұлы</w:t>
        <w:br/>
        <w:t>ж АПергейо Оркестрге өңдеп түсірген - Қарасай Сайжанов</w:t>
        <w:br/>
        <w:t>%.. е”ете,. Ге 2 - 2</w:t>
        <w:br/>
        <w:t>ее жаа ТЕР теті ЕСЕ ЕЕЕ</w:t>
        <w:br/>
        <w:t>Дарима-1 23 ыш не Е І</w:t>
        <w:br/>
        <w:t>ғ Й 27» Ғе 7.</w:t>
      </w:r>
    </w:p>
    <w:p>
      <w:r>
        <w:t>Дарима-2 63 2 же 1 БЕ -тшш-- Ші же</w:t>
        <w:br/>
        <w:t>- - 2еШеғ еее,Г ее ры &gt; - 2-2</w:t>
        <w:br/>
        <w:t>: --(5- алын 4- (64- - “Га 4</w:t>
        <w:br/>
        <w:t>Па анатты 2222 24</w:t>
        <w:br/>
        <w:t>%.</w:t>
        <w:br/>
        <w:t>ш.ш -дета) цш.-- шш ыш</w:t>
        <w:br/>
        <w:t>2--” --</w:t>
        <w:br/>
        <w:t>Д-бас |9:% -а----Ғү-| КЕ 4 жшс. 2 е ТЕ 9” 5</w:t>
        <w:br/>
        <w:t>2 -е- 12- “ғ” 3 ғ</w:t>
        <w:br/>
        <w:t>ДКонтрабас МЕТ Б Түлен ек леннет за 2 ж- -.</w:t>
        <w:br/>
        <w:t>% р Ше:</w:t>
        <w:br/>
        <w:t>Жы, %, кете Еежо&gt;</w:t>
        <w:br/>
        <w:t>Флейта-1.2 Зе</w:t>
        <w:br/>
        <w:t>Е -е--е е-е</w:t>
        <w:br/>
        <w:t>Сырнай-1 |Н те м 2-2 - ы</w:t>
        <w:br/>
        <w:t>иш шы ыз 16</w:t>
        <w:br/>
        <w:t>Сырнай-2 ЖӘРКАЛЕЕРЕ, 2-2,5; 142 ге жесе</w:t>
        <w:br/>
        <w:t>2 БШ--. І</w:t>
        <w:br/>
        <w:t>Дауылпаз</w:t>
        <w:br/>
        <w:t>та</w:t>
        <w:br/>
        <w:t>кшіве (Гн ә 21Һ2гҺТ АПАМ |</w:t>
        <w:br/>
        <w:t>К.6.</w:t>
        <w:br/>
        <w:t>м 2221222 2 ыы 22,222,</w:t>
        <w:br/>
        <w:t>ый 74- -ыраш? %--ешш-у ТИЕГІ Ү-з-ер-- ҮН ғ</w:t>
        <w:br/>
        <w:t>Ж Анергейо</w:t>
        <w:br/>
        <w:t>Әнші Әз</w:t>
        <w:br/>
        <w:t>С; ғ”</w:t>
        <w:br/>
        <w:t>е 2 шш</w:t>
        <w:br/>
        <w:t>Қобыз е 4е-- Е-е зәре</w:t>
        <w:br/>
        <w:t>ҒЗ жест 7 Елі</w:t>
        <w:br/>
        <w:t>-62 1.</w:t>
        <w:br/>
        <w:t>қом ЕТТІ Ее сұпы -</w:t>
        <w:br/>
        <w:t>Батыр 2 &gt; 5. Ж. --</w:t>
        <w:br/>
        <w:t>- ге Д--устішіш--</w:t>
        <w:br/>
        <w:t>Қыл-қобыз 6% Дыдысы іші жер; а-а 5</w:t>
        <w:br/>
        <w:t>ҮкСт-- 4</w:t>
        <w:br/>
        <w:t>ІЗ ж - ғ шт-, рэ&gt;</w:t>
        <w:br/>
        <w:t>Бас-қобыз | ДЕ-ше ы ж-4----цЕсатас</w:t>
        <w:br/>
        <w:t>- е Ш ж Рі.</w:t>
        <w:br/>
        <w:t>ҚКонтрабас БЕ) -ж- Е 2- е -- ҒЕ ЗЕ</w:t>
        <w:br/>
        <w:t>252 Қарасай Сайжанов</w:t>
        <w:br/>
        <w:t>270</w:t>
        <w:br/>
        <w:t>АҚТАУЫМ-АҚ ҚАЛАМ</w:t>
        <w:br/>
        <w:t>Сөзін жазған - Сайын Назарбекұлы</w:t>
        <w:br/>
        <w:t>Әнін жазған - Айтберген Жамбыршы</w:t>
        <w:br/>
        <w:t>Даламдай ерекше тал бүгін,</w:t>
        <w:br/>
        <w:t>Қаламдай шырқалған шаттық үн.</w:t>
        <w:br/>
        <w:t>Теңізде аққулар көптеді,</w:t>
        <w:br/>
        <w:t>Недеген тәтті түн,сәтті күн.</w:t>
        <w:br/>
        <w:t>Қайырмасы:</w:t>
        <w:br/>
        <w:t>Гүлденген жас қалам,</w:t>
        <w:br/>
        <w:t>Ақтауым ақ қалам</w:t>
        <w:br/>
        <w:t>Мерейім өседі</w:t>
      </w:r>
    </w:p>
    <w:p>
      <w:r>
        <w:t>Өзіңмен мақтанам</w:t>
        <w:br/>
        <w:t>Жайнай бер бақ қалам</w:t>
        <w:br/>
        <w:t>Ғаламны есігі</w:t>
        <w:br/>
        <w:t>Ардақтым ак қалам</w:t>
        <w:br/>
        <w:t>Бабамның бесігі</w:t>
        <w:br/>
        <w:t>Мұнайдай фонтан боп атты өлең,</w:t>
        <w:br/>
        <w:t>Ақтауым деп шырқалып жатты өлең.</w:t>
        <w:br/>
        <w:t>Толқыны өмірдің айдыны,</w:t>
        <w:br/>
        <w:t>Жүзе бер, Актауым ақ кемем.</w:t>
        <w:br/>
        <w:t>Қайырмасы</w:t>
        <w:br/>
        <w:t>Үміті аталар ақталған,</w:t>
        <w:br/>
        <w:t>Рухы бабалар сақталған</w:t>
        <w:br/>
        <w:t>Ақ ордам бесігім-Ақтауым</w:t>
        <w:br/>
        <w:t>Жасыл бақ қонған, бақ қонған.</w:t>
        <w:br/>
        <w:t>Қайырмасы</w:t>
        <w:br/>
        <w:t>Қарасай Сайжанов</w:t>
        <w:br/>
        <w:t>! | ша еее е” 4 е</w:t>
        <w:br/>
        <w:t>же--С ғ. ст ес</w:t>
        <w:br/>
        <w:t>5- 2 ---.</w:t>
        <w:br/>
        <w:t>ЕН</w:t>
        <w:br/>
        <w:t>ОШ</w:t>
        <w:br/>
        <w:t>ПІН</w:t>
        <w:br/>
        <w:t>;</w:t>
        <w:br/>
        <w:t>;</w:t>
        <w:br/>
        <w:t>Ш</w:t>
        <w:br/>
        <w:t>Әй</w:t>
        <w:br/>
        <w:t>Ш</w:t>
        <w:br/>
        <w:t>71)</w:t>
        <w:br/>
        <w:t>ПІ | ІШ Ң ІШ ; Б</w:t>
        <w:br/>
        <w:t>г Е: ІІ Еа</w:t>
        <w:br/>
        <w:t>“ “% 1 % 15! і</w:t>
        <w:br/>
        <w:t>% ы “ “ Қ ( ж</w:t>
        <w:br/>
        <w:t>Ш і5 52 Ш Қ іы БІн із Т! Ш</w:t>
        <w:br/>
        <w:t>ІІ ІШ | Б! і І І</w:t>
        <w:br/>
        <w:t>% | (ет % Г4 Қ</w:t>
        <w:br/>
        <w:t>Мі Қ Қ Т! ; Қ ШІ н</w:t>
        <w:br/>
        <w:t>2-07) КЕН БЕРЕГЕН ЕНГЕЕ</w:t>
        <w:br/>
        <w:t>ӨШ ОШ 1 - Шоты ііЧц шы</w:t>
        <w:br/>
        <w:t>ШІБЕТЕЕІ “(| ЛЕКТБЕСЧВЕ</w:t>
        <w:br/>
        <w:t>С“ «1 сім: с сқ см с) с</w:t>
        <w:br/>
        <w:t>м5 ІЛІШІІШ</w:t>
        <w:br/>
        <w:t>Қарасай Сайжанов</w:t>
        <w:br/>
        <w:t>274</w:t>
      </w:r>
    </w:p>
    <w:p>
      <w:r>
        <w:t>-і-і</w:t>
        <w:br/>
        <w:t>--</w:t>
        <w:br/>
        <w:t>2-ге</w:t>
        <w:br/>
        <w:t>ЕН</w:t>
        <w:br/>
        <w:t>а-ы</w:t>
        <w:br/>
        <w:t>--</w:t>
        <w:br/>
        <w:t>а-ы.</w:t>
        <w:br/>
        <w:t>279</w:t>
        <w:br/>
        <w:t>272...</w:t>
        <w:br/>
        <w:t>а</w:t>
        <w:br/>
        <w:t>ж еС&gt;.2..і-. 2 женео рт</w:t>
        <w:br/>
        <w:t>І</w:t>
        <w:br/>
        <w:t>Еа КЕРИРРЕ ЗЕРЕ БЫР</w:t>
        <w:br/>
        <w:t>ШЕГЕ " йы</w:t>
        <w:br/>
        <w:t>т Т --т- һее 2 1 Н а- ---іу -</w:t>
        <w:br/>
        <w:t>ріш тете с 12 ЕЕ-Ғ-ры- е же 5222)</w:t>
        <w:br/>
        <w:t>т сж-жт</w:t>
        <w:br/>
        <w:t>1% Ес</w:t>
        <w:br/>
        <w:t>Ші е -- егес</w:t>
        <w:br/>
        <w:t>Т ə--”</w:t>
        <w:br/>
        <w:t>Ін.</w:t>
        <w:br/>
        <w:t>Ж 4</w:t>
        <w:br/>
        <w:t>ШЕШЕ Ж</w:t>
        <w:br/>
        <w:t>4-і 2 214% әсізе. П</w:t>
        <w:br/>
        <w:t>а</w:t>
        <w:br/>
        <w:t>р е» | 2 т</w:t>
        <w:br/>
        <w:t>ТАРА</w:t>
        <w:br/>
        <w:t>Фе бе Е-ге с.ж</w:t>
        <w:br/>
        <w:t>5% і : ж-а-е-е:- 7 Ф- е: е жеге</w:t>
        <w:br/>
        <w:t>- | на 4 ИЗ Сі е 522</w:t>
        <w:br/>
        <w:t>Зара анНы ЕС-ааы атаң 2!</w:t>
        <w:br/>
        <w:t>Қарасай Сайжана</w:t>
        <w:br/>
        <w:t>288</w:t>
        <w:br/>
        <w:t>КЕНЖЕ АҒА</w:t>
        <w:br/>
        <w:t>Сөзін жазған - Ерқожа Тілепберді</w:t>
        <w:br/>
        <w:t>Әнін жазған - Нұралы Темірбеков</w:t>
        <w:br/>
        <w:t>Кеудемді кернеп,</w:t>
        <w:br/>
        <w:t>Жанымды тербеп,</w:t>
      </w:r>
    </w:p>
    <w:p>
      <w:r>
        <w:t>Желменен бірге ырғағың,</w:t>
        <w:br/>
        <w:t>Сазыңнан шербет,</w:t>
        <w:br/>
        <w:t>Төгілген селдеп,</w:t>
        <w:br/>
        <w:t>«Даланың сырын» тыңдадым.</w:t>
        <w:br/>
        <w:t>Қайырмасы:</w:t>
        <w:br/>
        <w:t>Ағасы өр елдің.</w:t>
        <w:br/>
        <w:t>Данасы өнердің,</w:t>
        <w:br/>
        <w:t>Нұрын төккен Асыл аға.</w:t>
        <w:br/>
        <w:t>«Сусамыр» мекенің,</w:t>
        <w:br/>
        <w:t>«Биші қайың шекер мұң,</w:t>
        <w:br/>
        <w:t>«Жастық шақ» валісі--</w:t>
        <w:br/>
        <w:t>Аңсадық әніңді, Асыл аға.</w:t>
        <w:br/>
        <w:t>Сахара төрін,</w:t>
        <w:br/>
        <w:t>Сақтардың жерін,</w:t>
        <w:br/>
        <w:t>«Фараби сазы» жайлаған.</w:t>
        <w:br/>
        <w:t>Есікте ана,</w:t>
        <w:br/>
        <w:t>Бесікте бала,</w:t>
        <w:br/>
        <w:t>Тыңдайды ұйып ойнаған.</w:t>
        <w:br/>
        <w:t>Қайырмасы</w:t>
        <w:br/>
        <w:t>Тәттімбет, Қорқыт,”</w:t>
        <w:br/>
        <w:t>Құрманғазының,</w:t>
        <w:br/>
        <w:t>Сарқыты сенің әуенің.</w:t>
        <w:br/>
        <w:t>Күйіңді тыңдар,</w:t>
        <w:br/>
        <w:t>Жырыңды жырлар,</w:t>
        <w:br/>
        <w:t>Арғында қалың бар елің.</w:t>
        <w:br/>
        <w:t>Қайырмасы</w:t>
        <w:br/>
        <w:t>і Қарасай Сайжалов</w:t>
        <w:br/>
        <w:t>КІ қтеты-і ІІ 48 і 5 1 | һ</w:t>
        <w:br/>
        <w:t>12! 4а) ШТІІПІЛІГІ</w:t>
        <w:br/>
        <w:t>ШОШ 44 (қ4 5</w:t>
        <w:br/>
        <w:t>КІШІГЕ 8.48. ед | В - үз НЕ Қ</w:t>
        <w:br/>
        <w:t>КК ШӘП ШОН ОС. ІШПІШи</w:t>
        <w:br/>
        <w:t>ІШ ІМ-ІЕ -</w:t>
        <w:br/>
        <w:t>ЕТЕП ТЕКТЕ 1 ШЕ І : 54 1ң Ш</w:t>
        <w:br/>
        <w:t>281</w:t>
        <w:br/>
        <w:t>Еске алу</w:t>
      </w:r>
    </w:p>
    <w:p>
      <w:r>
        <w:t>(профессор - Хабидолла Тастановты еске алып, аза тұту)</w:t>
        <w:br/>
        <w:t>Сарсенбай Бүркітов</w:t>
        <w:br/>
        <w:t>1-85 Аясамблге өңдеп түсірген -</w:t>
        <w:br/>
        <w:t>Өте жәй,азалы Шолпан Қорғанбекова</w:t>
        <w:br/>
        <w:t>ы</w:t>
        <w:br/>
        <w:t>.--2 2... “2-02</w:t>
        <w:br/>
        <w:t>Дәмертер баса Е-Е тана ае б</w:t>
        <w:br/>
        <w:t>7</w:t>
        <w:br/>
        <w:t>УА ғ ғ Гн</w:t>
        <w:br/>
        <w:t>Д-тенор --І- -4--Ү- тД 4-425- ө тілтзі ге 7</w:t>
        <w:br/>
        <w:t>зала залн кезде зама</w:t>
        <w:br/>
        <w:t>жа ғ”</w:t>
        <w:br/>
        <w:t>Д-бас 2-6-е ж-өз-ө- -- 5 --ж</w:t>
        <w:br/>
        <w:t>ЕЕ Е-Е</w:t>
        <w:br/>
        <w:t>2 --2---2---” 2 .-.2</w:t>
        <w:br/>
        <w:t>7</w:t>
        <w:br/>
        <w:t>ДӘРЕ РЕТ</w:t>
        <w:br/>
        <w:t>Сырнай е-4-гл--2- га ----а-% Бес ЕЕ 24</w:t>
        <w:br/>
        <w:t>Дауылпаз Рет Ет тг - а стт--- ---4 Шетте ГІ - г</w:t>
        <w:br/>
        <w:t>ғылы лы 12 -ғты лы</w:t>
        <w:br/>
        <w:t>Өте жәй,азалы</w:t>
        <w:br/>
        <w:t>т</w:t>
        <w:br/>
        <w:t>-2- 2-2 2 14</w:t>
        <w:br/>
        <w:t>%</w:t>
        <w:br/>
        <w:t>7</w:t>
        <w:br/>
        <w:t>Гг ғА 4</w:t>
        <w:br/>
        <w:t>ШЕ</w:t>
        <w:br/>
        <w:t>Қобыз- 1</w:t>
        <w:br/>
        <w:t>МЕК 3 Я</w:t>
        <w:br/>
        <w:t>2ө</w:t>
        <w:br/>
        <w:t>Қыл-қабыз. Е-Е І</w:t>
        <w:br/>
        <w:t>8 малынан 2</w:t>
        <w:br/>
        <w:t>т т</w:t>
        <w:br/>
        <w:t>жаа 2--а--2 -Ө-ЖСИС- -6---“а-- өс</w:t>
        <w:br/>
        <w:t>1ш-қобыз Еқе- Е-əҢ- Еа 1 ае</w:t>
        <w:br/>
        <w:t>271</w:t>
        <w:br/>
        <w:t>ПЕШГЕТТІІЕ ШШШГШ</w:t>
        <w:br/>
        <w:t>ІМӘШІп % 54 мы ялан А 1) 4 ы Мы 1) Қ</w:t>
        <w:br/>
        <w:t>СП ЕШІЕІ ПІ! | ПЕН! 5 ын тт» |І) 8 ! Ш Т, |</w:t>
        <w:br/>
        <w:t>ШІ ШІ ЕТКЕН ШІ</w:t>
        <w:br/>
        <w:t>а ы ІТ |) м | Ш ы Еа і а ы 594 ч ІШ</w:t>
        <w:br/>
        <w:t>Ш І ШІ ” ІІ , | : | ұ- ады 2% “|Т</w:t>
        <w:br/>
        <w:t>% “</w:t>
        <w:br/>
        <w:t>ШІ ПМІПШКЕЕ е ШІ!</w:t>
        <w:br/>
        <w:t>Ш ы ( | Н Т | 1</w:t>
        <w:br/>
        <w:t>| І | Т “ І ШІ Г</w:t>
        <w:br/>
        <w:t>ПКТЕІТЕНДЕ ГЕНІ Мн" |</w:t>
        <w:br/>
        <w:t>ы; Б Е.. тк: аа Бе. Б. ( І</w:t>
      </w:r>
    </w:p>
    <w:p>
      <w:r>
        <w:t>229 &lt;6е&lt;80» &lt;56р 5еь ізі ШЕ! Т! Ш,</w:t>
        <w:br/>
        <w:t>287</w:t>
        <w:br/>
        <w:t>сЕН-ашес- теген</w:t>
        <w:br/>
        <w:t>ІЕРЕНЕЛІІЛІ жеге: тете ШЕР-ІМЕг 42</w:t>
        <w:br/>
        <w:t>Әлкикикикиккктн 46у БЕГІС</w:t>
        <w:br/>
        <w:t>а 2-2 22112225 24422:</w:t>
        <w:br/>
        <w:t>:</w:t>
        <w:br/>
        <w:t>Б</w:t>
        <w:br/>
        <w:t>7!</w:t>
        <w:br/>
        <w:t>«Шә</w:t>
        <w:br/>
        <w:t>4 ішімлілейі; ф</w:t>
        <w:br/>
        <w:t>|</w:t>
        <w:br/>
        <w:t>283</w:t>
        <w:br/>
        <w:t>ЕЕт-</w:t>
        <w:br/>
        <w:t>ғ</w:t>
        <w:br/>
        <w:t>тт ГІШ</w:t>
        <w:br/>
        <w:t>еі</w:t>
        <w:br/>
        <w:t>шы</w:t>
        <w:br/>
        <w:t>“алт</w:t>
        <w:br/>
        <w:t>ін ее!</w:t>
        <w:br/>
        <w:t>ае</w:t>
        <w:br/>
        <w:t>-----</w:t>
        <w:br/>
        <w:t>-!</w:t>
        <w:br/>
        <w:t>І</w:t>
        <w:br/>
        <w:t>Ше-Ғеі</w:t>
        <w:br/>
        <w:t>2 22</w:t>
        <w:br/>
        <w:t>қ-ть</w:t>
        <w:br/>
        <w:t>: %</w:t>
        <w:br/>
        <w:t>желі</w:t>
        <w:br/>
        <w:t>е</w:t>
        <w:br/>
        <w:t>ш</w:t>
        <w:br/>
        <w:t>Е--і</w:t>
        <w:br/>
        <w:t>ШІ І | Е :</w:t>
        <w:br/>
        <w:t>Н ІН: Н - /% НД кн 1 5 !</w:t>
        <w:br/>
        <w:t>| ( - (ХІ (5 -і 8 | Қ</w:t>
        <w:br/>
        <w:t>4 Қ ЕЕ</w:t>
        <w:br/>
        <w:t>% І м ; ПМ,” 3</w:t>
        <w:br/>
        <w:t>) ) ТЕ Гел</w:t>
        <w:br/>
        <w:t>? 4</w:t>
        <w:br/>
        <w:t>БЕ</w:t>
        <w:br/>
        <w:t>ж</w:t>
        <w:br/>
        <w:t>)</w:t>
        <w:br/>
        <w:t>-2-</w:t>
        <w:br/>
        <w:t>3-</w:t>
      </w:r>
    </w:p>
    <w:p>
      <w:r>
        <w:t>ИРКЕН ЕБӘРЕГДЕН</w:t>
        <w:br/>
        <w:t>47-4</w:t>
        <w:br/>
        <w:t>да- дым.</w:t>
        <w:br/>
        <w:t>ө-</w:t>
        <w:br/>
        <w:t>4</w:t>
        <w:br/>
        <w:t>ЕЗ</w:t>
        <w:br/>
        <w:t>2</w:t>
        <w:br/>
        <w:t>77%.</w:t>
        <w:br/>
        <w:t>ы</w:t>
        <w:br/>
        <w:t>4-</w:t>
        <w:br/>
        <w:t>20</w:t>
        <w:br/>
        <w:t>ШшШ-І--</w:t>
        <w:br/>
        <w:t>1</w:t>
        <w:br/>
        <w:t>-Ұ</w:t>
        <w:br/>
        <w:t>рын тың-</w:t>
        <w:br/>
        <w:t>?</w:t>
        <w:br/>
        <w:t>еле алдылді</w:t>
        <w:br/>
        <w:t>ПЕ Маа- 01% 5 М8</w:t>
        <w:br/>
        <w:t>МҰСА 1 114 І</w:t>
        <w:br/>
        <w:t>278</w:t>
        <w:br/>
        <w:t>28</w:t>
        <w:br/>
        <w:t>е ее</w:t>
        <w:br/>
        <w:t>фатенсыЕ Некеге</w:t>
        <w:br/>
        <w:t>ж. еселе дее ) се еи ер</w:t>
        <w:br/>
        <w:t>адан -- 4-..-%.м. ша- шісісіш-і</w:t>
        <w:br/>
        <w:t>- ; ж-е ад</w:t>
        <w:br/>
        <w:t>Өнетыыааен &gt;-5-» а-ы; же</w:t>
        <w:br/>
        <w:t>2 ее г -а-! ш 5 2ч) ме.</w:t>
        <w:br/>
        <w:t>а-а-а ій і</w:t>
        <w:br/>
        <w:t>г. 4:4 8</w:t>
        <w:br/>
        <w:t>ф--еескыаы-</w:t>
        <w:br/>
        <w:t>Рр</w:t>
        <w:br/>
        <w:t>2-2 -----</w:t>
        <w:br/>
        <w:t>ее ә” &gt; -5-4-- ---- 2</w:t>
        <w:br/>
        <w:t>һ 2</w:t>
        <w:br/>
        <w:t>---и-і а ж хе&gt;-ж т-ға</w:t>
        <w:br/>
        <w:t>а) % 6- -</w:t>
        <w:br/>
        <w:t>Қарасай Сайжанов</w:t>
      </w:r>
    </w:p>
    <w:p>
      <w:r>
        <w:t>Х</w:t>
        <w:br/>
        <w:t>--</w:t>
        <w:br/>
        <w:t>а-</w:t>
        <w:br/>
        <w:t>сыл</w:t>
        <w:br/>
        <w:t>4-</w:t>
        <w:br/>
        <w:t>3</w:t>
        <w:br/>
        <w:t>36</w:t>
        <w:br/>
        <w:t>2:2</w:t>
        <w:br/>
        <w:t>22</w:t>
        <w:br/>
        <w:t>9%</w:t>
        <w:br/>
        <w:t>нің-</w:t>
        <w:br/>
        <w:t>РӘН</w:t>
        <w:br/>
        <w:t>Қарасай Сайжанов</w:t>
        <w:br/>
        <w:t>286</w:t>
        <w:br/>
        <w:t>15424) Пссы (Те</w:t>
        <w:br/>
        <w:t>ТШ ЕП 0000</w:t>
        <w:br/>
        <w:t>Ін 4 р ы</w:t>
        <w:br/>
        <w:t>8! ң ) 6 Ф (ҢЬ</w:t>
        <w:br/>
        <w:t>81; ! с“Һ «ПК 61 с</w:t>
        <w:br/>
        <w:t>| Ш ! ШІ</w:t>
        <w:br/>
        <w:t>8,1. - (6. Ст (6. сік</w:t>
        <w:br/>
        <w:t>1 ғ. 1!</w:t>
        <w:br/>
        <w:t>ЕЕ! 1 Қ !</w:t>
        <w:br/>
        <w:t>һ ІТ» і</w:t>
        <w:br/>
        <w:t>сұ І 4 а! а 4! ІІ</w:t>
        <w:br/>
        <w:t>"! Ш 1 ПІ</w:t>
        <w:br/>
        <w:t>8005 рт! 2 ) -- ) 4</w:t>
        <w:br/>
        <w:t>ШІН ДЕН ІЗЕТ БЕН</w:t>
        <w:br/>
        <w:t>Шсеы Ге! ІШ! ыл. (рың</w:t>
        <w:br/>
        <w:t>| | ІП</w:t>
        <w:br/>
        <w:t>ЕЛ КЕРМЕ</w:t>
        <w:br/>
        <w:t>Шы шы Сса- қы</w:t>
        <w:br/>
        <w:t>273</w:t>
        <w:br/>
        <w:t>“ 1" ІІ ІП Ц Іі ӘЛІ 5 ПІ |</w:t>
        <w:br/>
        <w:t>2 ПЕЯ Ц; І</w:t>
        <w:br/>
        <w:t>тқ "е % Б М | 4 і 5</w:t>
        <w:br/>
        <w:t>“ іе | қ</w:t>
        <w:br/>
        <w:t>НЕГ Ш ІШІП</w:t>
        <w:br/>
        <w:t>т. ; 124 |</w:t>
      </w:r>
    </w:p>
    <w:p>
      <w:r>
        <w:t>ШІ Т : -ы ; | ІІ</w:t>
        <w:br/>
        <w:t>һайа! ( Т</w:t>
        <w:br/>
        <w:t>Ны. Ы ШК 15 ; ІІІ</w:t>
        <w:br/>
        <w:t>| |) % Т е ) 3 1% “</w:t>
        <w:br/>
        <w:t>ІЛДІ) ӘӘ Г</w:t>
        <w:br/>
        <w:t>а ЕР 52 5» Ы АБ) ЗолеЗ» 813- 5% 36 5</w:t>
        <w:br/>
        <w:t>Қарасай Сайжинов</w:t>
        <w:br/>
        <w:t>282</w:t>
        <w:br/>
        <w:t>276</w:t>
        <w:br/>
        <w:t>т : 42- е е 4--- -- 2 төл</w:t>
        <w:br/>
        <w:t>р 55% ЕЕЕЕРЕНЕІ &lt; -Г..</w:t>
        <w:br/>
        <w:t>-а-. есет 2 еее с ы-22- ЕЕ</w:t>
        <w:br/>
        <w:t>с сете І қаыаыа ---</w:t>
        <w:br/>
        <w:t>&gt; Бз1--22542-2----2 22 2253</w:t>
        <w:br/>
        <w:t>- -.</w:t>
        <w:br/>
        <w:t>Жез</w:t>
        <w:br/>
        <w:t>рЕлее2ес3</w:t>
        <w:br/>
        <w:t>-а-2-2 --2т-ғ-е е Б</w:t>
        <w:br/>
        <w:t>2 Т Ше С. - 4-і шшш222</w:t>
        <w:br/>
        <w:t>І</w:t>
        <w:br/>
        <w:t>І</w:t>
        <w:br/>
        <w:t>ер</w:t>
        <w:br/>
        <w:t>сл</w:t>
        <w:br/>
        <w:t>ріг2.</w:t>
        <w:br/>
        <w:t>7- ее: . г</w:t>
        <w:br/>
        <w:t>Іт Ш-- %</w:t>
        <w:br/>
        <w:t>рігг.</w:t>
        <w:br/>
        <w:t>агсо</w:t>
        <w:br/>
        <w:t>Ң шы - ың ---2-</w:t>
        <w:br/>
        <w:t>2ашада ) шш Шы Ш-- сел</w:t>
        <w:br/>
        <w:t>зіасао</w:t>
        <w:br/>
        <w:t>гө - | - - ә е ө-</w:t>
        <w:br/>
        <w:t>ІҢ |</w:t>
        <w:br/>
        <w:t>Е М</w:t>
        <w:br/>
        <w:t>асаю</w:t>
        <w:br/>
        <w:t>-һ е Ға</w:t>
        <w:br/>
        <w:t>154 жаа 222-22-32</w:t>
        <w:br/>
        <w:t>Қарасай Сайжанов</w:t>
        <w:br/>
        <w:t>Без</w:t>
        <w:br/>
        <w:t>Баз</w:t>
        <w:br/>
        <w:t>4 Г&gt; С-</w:t>
        <w:br/>
        <w:t>Ң т е--</w:t>
        <w:br/>
        <w:t>Бааы)</w:t>
      </w:r>
    </w:p>
    <w:p>
      <w:r>
        <w:t>&gt;</w:t>
        <w:br/>
        <w:t>е еее</w:t>
        <w:br/>
        <w:t>шш ж -</w:t>
        <w:br/>
        <w:t>Е өз сұсен</w:t>
        <w:br/>
        <w:t>ыж шш</w:t>
        <w:br/>
        <w:t>ыс Тілеш іт ші)</w:t>
        <w:br/>
        <w:t>ж.</w:t>
        <w:br/>
        <w:t>г-ө- %-г-2 жаг-тд</w:t>
        <w:br/>
        <w:t>нечеа ы</w:t>
        <w:br/>
        <w:t>тег Е-БІ-ТН</w:t>
        <w:br/>
        <w:t>-А-ө--ө---- Іше!</w:t>
        <w:br/>
        <w:t>Еті а!</w:t>
        <w:br/>
        <w:t>шштшт-.</w:t>
        <w:br/>
        <w:t>Т</w:t>
        <w:br/>
        <w:t>Тоқ,</w:t>
        <w:br/>
        <w:t>ғч -</w:t>
        <w:br/>
        <w:t>е---&gt;:</w:t>
        <w:br/>
        <w:t>Т-ре-гісен| в- лім-нің.</w:t>
        <w:br/>
        <w:t>“ Қарасай Сайжанш</w:t>
        <w:br/>
        <w:t>| ТШ 41ІНЕ-Ц |</w:t>
        <w:br/>
        <w:t>І Ш 1 ің</w:t>
        <w:br/>
        <w:t>ШІМ! атана ің 5 2 Б ШЕ</w:t>
        <w:br/>
        <w:t>КІ шш 41 П ”“ % Ш т. 2) Қ! % %</w:t>
        <w:br/>
        <w:t>! ц 1! “. ш ы к СІ һЬ " “му -- ТІ : к</w:t>
        <w:br/>
        <w:t>ІШІРІШШЕІПЦ “Әл” 42-404, ШЕ</w:t>
        <w:br/>
        <w:t>ШЕГЕТІН ГД</w:t>
        <w:br/>
        <w:t>1 4 % Е ы Но 9 2 ЕС Ы а %</w:t>
        <w:br/>
        <w:t>ШІГШ мы - Т. і</w:t>
        <w:br/>
        <w:t>Ш к қ “| - % М 1 Ші Х 7 ІДЬ ә - | - "А. |А</w:t>
        <w:br/>
        <w:t>МММ МИЦИЦШЮКНоН НК ПІЗ НЕ ШЕШІ!</w:t>
        <w:br/>
        <w:t>ГА ІШ в ; БЕЗЕДІ ”</w:t>
        <w:br/>
        <w:t>-% “71% Ж ШІН ІМ “ КЕ | 4 ГІШ “. “Ч ь</w:t>
        <w:br/>
        <w:t>ЕНЕЕСТЕЛГЕЛЕ ТЕН Ете ГЕ:</w:t>
        <w:br/>
        <w:t>Қарасай Сайжанов</w:t>
        <w:br/>
        <w:t>284</w:t>
        <w:br/>
        <w:t>Кенже аға</w:t>
        <w:br/>
        <w:t>(композитор - Кенжебек Күмісбековтің рухына ән-арнау)</w:t>
        <w:br/>
        <w:t>Әнін жазған- Нұралы Темірбек</w:t>
        <w:br/>
        <w:t>1- 163 Сөзін жазған- Ерқожа Тілепберді</w:t>
        <w:br/>
        <w:t>Тетро 4і Үліке Оркестрге өлдеп түсіргеп- Қарасай Сайжанов</w:t>
        <w:br/>
        <w:t>% еле -</w:t>
        <w:br/>
        <w:t>Б ташыдыз ЖР</w:t>
        <w:br/>
        <w:t>Дпарима-1 с 2</w:t>
        <w:br/>
        <w:t>Дприма- 2 - Ее</w:t>
        <w:br/>
        <w:t>4)</w:t>
        <w:br/>
        <w:t>27% 1: ете»</w:t>
        <w:br/>
        <w:t>16-4 4--</w:t>
        <w:br/>
        <w:t>Дшертер “г</w:t>
        <w:br/>
        <w:t>Үй --</w:t>
      </w:r>
    </w:p>
    <w:p>
      <w:r>
        <w:t>Дтенор-1 ғ. -- 2-24</w:t>
        <w:br/>
        <w:t>і шш</w:t>
        <w:br/>
        <w:t>-ГЬ ЕсІл</w:t>
        <w:br/>
        <w:t>Дтенор2 б 3-2 -%</w:t>
        <w:br/>
        <w:t>Д.бас БӘЕІуе: е-- та</w:t>
        <w:br/>
        <w:t>Дкбалрабас | Е-е 3 а-е-ғі</w:t>
        <w:br/>
        <w:t>ис-55--5-5----</w:t>
        <w:br/>
        <w:t>Флейта-1,2 : --ч ші</w:t>
        <w:br/>
        <w:t>са ғ ЕГІ ГУ 765--.,</w:t>
        <w:br/>
        <w:t>Сырнай-1 2ң2 53 ды % Ж ЕГЕТ а -</w:t>
        <w:br/>
        <w:t>І - ұта 6 | і</w:t>
        <w:br/>
        <w:t>Сырпай-2 т г: і- --Ғ% жесгтт. 3</w:t>
        <w:br/>
        <w:t>Ы әп ж аналы кЕЕтЕ; 2</w:t>
        <w:br/>
        <w:t>Дауылпаз | ӘБ % 2! ГІ - ғ ШІ т іт</w:t>
        <w:br/>
        <w:t>жо</w:t>
        <w:br/>
        <w:t>Кіші барабан |ІНФҰ 3 г, 2 24. 2. % 4 ЕЗ БҮЛ і-Г</w:t>
        <w:br/>
        <w:t>т---</w:t>
        <w:br/>
        <w:t>ЙКЕҢ РЕГЕЛЕЕНЕ БЕНЕБӘБЕИНЕ ин ЕЕ ЕЗ!</w:t>
        <w:br/>
        <w:t>% Тетшро 41 Үлізе</w:t>
        <w:br/>
        <w:t>Әнші 23</w:t>
        <w:br/>
        <w:t>Қатал</w:t>
        <w:br/>
        <w:t>--ө-2 - | | -, ы!</w:t>
        <w:br/>
        <w:t>Қобыз-І у. е 2-І де ТІ Еа-% 15-1 Е</w:t>
        <w:br/>
        <w:t>-шші Еш тат!</w:t>
        <w:br/>
        <w:t>Нн</w:t>
        <w:br/>
        <w:t>Қобыз- ПІ 6і- - - Е-е</w:t>
        <w:br/>
        <w:t>Б өр о- “е” Б г-ш л-% шы</w:t>
        <w:br/>
        <w:t>Ше |аға 1 аес-ы ШЕ</w:t>
        <w:br/>
        <w:t>Қыл қобыз 441 е -Ес а ж-е ж 5</w:t>
        <w:br/>
        <w:t>7 7 Ш--</w:t>
        <w:br/>
        <w:t>2-. еште. 7%</w:t>
        <w:br/>
        <w:t>Бас-қобыз | ҘЕ Е--ғ- аса ? 5 БЕ 5.52 Е</w:t>
        <w:br/>
        <w:t>чч-- -Ч</w:t>
        <w:br/>
        <w:t>ҚКонтрабас | ӘН -- 2- Шап</w:t>
        <w:br/>
        <w:t>280 Қарасай Сайжанш</w:t>
        <w:br/>
        <w:t>|</w:t>
        <w:br/>
        <w:t>А, % ТІ ТІ ШІ Ш. “| /- | ) 1) 24. 1 і ІҢ ч. " А 4 “</w:t>
        <w:br/>
        <w:t>) М 1 “ 7 е қ М жа хн 8 Қ М Аһ</w:t>
        <w:br/>
        <w:t>Мі ! ША ПІШІП</w:t>
        <w:br/>
        <w:t>Г ТЕП Т | 8 Іһ | ТШ!</w:t>
        <w:br/>
        <w:t>ҮНІНЕН 8 18 Қ ың 4 КІ -Х- ) 3 І %-- |х</w:t>
        <w:br/>
        <w:t>Ц НЕСІ Ц ӘДІСІН 1 ң- ТҮЕЕЗІІ т Ы )</w:t>
        <w:br/>
        <w:t>ШАШ | ШҚ Ү- «! Ш қ Ыйша. ШЕ қ 12 қ ІШЕР</w:t>
        <w:br/>
        <w:t>% «Шо ! 1- МЕ “ц. ы. НЕ КЕРЕК</w:t>
        <w:br/>
        <w:t>«Ш ҮШ «ПҮ ШЫНЫЛЫ 0 |М ӘНЕ</w:t>
        <w:br/>
        <w:t>“1 ШІ үй Нн 1 НЕН 8 ШЕТ! 1) І ШЕН!</w:t>
        <w:br/>
        <w:t>ПІНГЕГІШЕСІТ Г- «ІІІ ІК , Б !</w:t>
        <w:br/>
        <w:t>ЕШ: ШІ (7 Н4 ТЕ (П</w:t>
        <w:br/>
        <w:t>НЕНІ ЕНЕ Ше БАС % В ІНЕ БЕЕГПЕ 8 КІ ;</w:t>
        <w:br/>
        <w:t>«ШАШГч ШГАШГОППОНТА ШЕД 1,</w:t>
        <w:br/>
        <w:t>Ж. І ІН Мо» у і</w:t>
        <w:br/>
        <w:t>ы П е» 5е. 5» 5 1 шы 9 ЕРЕН сы ЖЕ 19% Йә ЕТІ ЕШ.</w:t>
        <w:br/>
        <w:t>285</w:t>
      </w:r>
    </w:p>
    <w:p>
      <w:r>
        <w:t>Батыр баба-Райымбек</w:t>
        <w:br/>
        <w:t>Сөзі меп әнін жазған - Ерқожа Тілепберді</w:t>
        <w:br/>
        <w:t>1497 Оркестрге түсірген - Ермұрат Үсенов</w:t>
        <w:br/>
        <w:t>Ж Маезюво е «4?» ете к - ЕЕ. Есе</w:t>
        <w:br/>
        <w:t>Ееее т Бе:</w:t>
        <w:br/>
        <w:t>Дорима- 1</w:t>
        <w:br/>
        <w:t>Дорима-2 |Б</w:t>
        <w:br/>
        <w:t>Дшертер</w:t>
        <w:br/>
        <w:t>Дтенор- 1</w:t>
        <w:br/>
        <w:t>Даснор- ПІ</w:t>
        <w:br/>
        <w:t>Д-бас</w:t>
        <w:br/>
        <w:t>Коятрабас</w:t>
        <w:br/>
        <w:t>Флейта</w:t>
        <w:br/>
        <w:t>Сырнай-1</w:t>
        <w:br/>
        <w:t>Сырнай-2</w:t>
        <w:br/>
        <w:t>Сырнай-3</w:t>
        <w:br/>
        <w:t>Дауылпаз</w:t>
        <w:br/>
        <w:t>Ұрмден.</w:t>
        <w:br/>
        <w:t>Шы шш</w:t>
        <w:br/>
        <w:t>Хор ҰС ра- ным сеп) Рай-мм-бекіҚы-ран-ыл сен,</w:t>
        <w:br/>
        <w:t>І -ЕЛГІігаі</w:t>
        <w:br/>
        <w:t>е-е -«--е:-е-е--і</w:t>
        <w:br/>
        <w:t>2- ?</w:t>
        <w:br/>
        <w:t>ы 2-2.</w:t>
        <w:br/>
        <w:t>ДІ</w:t>
        <w:br/>
        <w:t>7</w:t>
        <w:br/>
        <w:t>| ЖМаевіюво і</w:t>
        <w:br/>
        <w:t>| Жиедауыс 64- се ; Е</w:t>
        <w:br/>
        <w:t>| рың оте; 4</w:t>
        <w:br/>
        <w:t>| же еее е &gt; ЕЕ</w:t>
        <w:br/>
        <w:t>| 4-7 /е</w:t>
        <w:br/>
        <w:t>| се НЕЕ ен ҒЕа ЗЕ ды Бетте ЕСЕ 7</w:t>
        <w:br/>
        <w:t>ЕЕ-- -ҢЕ- 4</w:t>
        <w:br/>
        <w:t>2 Қырқабыз Е кеі с с -Б</w:t>
        <w:br/>
        <w:t>| 2</w:t>
        <w:br/>
        <w:t>| Шоқобыҙ ЕЕсазла22с-</w:t>
      </w:r>
    </w:p>
    <w:p>
      <w:r>
        <w:t>І</w:t>
        <w:br/>
        <w:t>Гг</w:t>
        <w:br/>
        <w:t>1)</w:t>
        <w:br/>
        <w:t>Ту</w:t>
        <w:br/>
        <w:t>ПІ</w:t>
        <w:br/>
        <w:t>| һ</w:t>
        <w:br/>
        <w:t>Іт</w:t>
        <w:br/>
        <w:t>ЫН</w:t>
        <w:br/>
        <w:t>Ш;</w:t>
        <w:br/>
        <w:t>) | у</w:t>
        <w:br/>
        <w:t>|</w:t>
        <w:br/>
        <w:t>г ----е---гə</w:t>
        <w:br/>
        <w:t>ЕШІІСЕ2 ее ЕБ:</w:t>
        <w:br/>
        <w:t>- е Іше ін 6 өй</w:t>
        <w:br/>
        <w:t>Ф/----т-шаш</w:t>
        <w:br/>
        <w:t>289</w:t>
        <w:br/>
        <w:t>сел</w:t>
        <w:br/>
        <w:t>1</w:t>
        <w:br/>
        <w:t>Е</w:t>
        <w:br/>
        <w:t>-----.--ыдд</w:t>
        <w:br/>
        <w:t>Қы-ран-дай-сың қа-си-ет-ті жан ба-бат.</w:t>
        <w:br/>
        <w:t>8.4</w:t>
        <w:br/>
        <w:t>Ес</w:t>
        <w:br/>
        <w:t>|</w:t>
        <w:br/>
        <w:t>ШІ</w:t>
        <w:br/>
        <w:t>шм</w:t>
        <w:br/>
        <w:t>Еее ааа</w:t>
        <w:br/>
        <w:t>4</w:t>
        <w:br/>
        <w:t>ж-е</w:t>
        <w:br/>
        <w:t>%</w:t>
        <w:br/>
        <w:t>3</w:t>
        <w:br/>
        <w:t>р ак 2а</w:t>
        <w:br/>
        <w:t>гөй-гөй гөй гөй гөй гөй г0 2е 20 ге</w:t>
        <w:br/>
        <w:t>шш</w:t>
        <w:br/>
        <w:t>28 ге гай гө 26 26й гөй</w:t>
        <w:br/>
        <w:t>ІН</w:t>
      </w:r>
    </w:p>
    <w:p>
      <w:r>
        <w:t>305</w:t>
        <w:br/>
        <w:t>ТТІ</w:t>
        <w:br/>
        <w:t>е- дінің,</w:t>
        <w:br/>
        <w:t>»</w:t>
        <w:br/>
        <w:t>т.</w:t>
        <w:br/>
        <w:t>(4</w:t>
        <w:br/>
        <w:t>жеке</w:t>
        <w:br/>
        <w:t>Ұ-ра-ш сен</w:t>
        <w:br/>
        <w:t>--.</w:t>
        <w:br/>
        <w:t>ст жа</w:t>
        <w:br/>
        <w:t>25</w:t>
        <w:br/>
        <w:t>Ы!</w:t>
        <w:br/>
        <w:t>е-е</w:t>
        <w:br/>
        <w:t>-.Ө-т-Фс--</w:t>
        <w:br/>
        <w:t>|а</w:t>
        <w:br/>
        <w:t>1</w:t>
        <w:br/>
        <w:t>Рай-ым-бек!</w:t>
        <w:br/>
        <w:t>;</w:t>
        <w:br/>
        <w:t>жж&gt;</w:t>
        <w:br/>
        <w:t>Рай-ым-бек:</w:t>
        <w:br/>
        <w:t>Қайырмасы:</w:t>
        <w:br/>
        <w:t>Ш---</w:t>
        <w:br/>
        <w:t>Рай-ыл-бек!</w:t>
        <w:br/>
        <w:t>2</w:t>
        <w:br/>
        <w:t>ж”</w:t>
        <w:br/>
        <w:t>Із</w:t>
        <w:br/>
        <w:t>12</w:t>
        <w:br/>
        <w:t>“</w:t>
        <w:br/>
        <w:t>р2</w:t>
        <w:br/>
        <w:t>27%</w:t>
        <w:br/>
        <w:t>ШИ</w:t>
        <w:br/>
        <w:t>т.</w:t>
        <w:br/>
        <w:t>І</w:t>
        <w:br/>
        <w:t>293</w:t>
      </w:r>
    </w:p>
    <w:p>
      <w:r>
        <w:t>Қа -</w:t>
        <w:br/>
        <w:t>2-2</w:t>
        <w:br/>
        <w:t>і Есеетен- 2-і тті ТЕ</w:t>
        <w:br/>
        <w:t>села:</w:t>
        <w:br/>
        <w:t>Бе-ылаДы -Еаыы ж</w:t>
        <w:br/>
        <w:t>21</w:t>
        <w:br/>
        <w:t>ЕШ!</w:t>
        <w:br/>
        <w:t>т) жы ғы</w:t>
        <w:br/>
        <w:t>Б</w:t>
        <w:br/>
        <w:t>ЗІ</w:t>
        <w:br/>
        <w:t>тт я-- 4-і ”а---а-- те :</w:t>
        <w:br/>
        <w:t>Ееее? Шә 8</w:t>
        <w:br/>
        <w:t>Қызай нші қыр-дан байқар ба- лассып- дай. -әй- сып-дайрой</w:t>
        <w:br/>
        <w:t>5 жз жы</w:t>
        <w:br/>
        <w:t>Ы</w:t>
        <w:br/>
        <w:t>Шыға</w:t>
        <w:br/>
        <w:t>нығд</w:t>
        <w:br/>
        <w:t>жс</w:t>
        <w:br/>
        <w:t>зі ЖАТТЫ 27.</w:t>
        <w:br/>
        <w:t>ү24 Шар Ші</w:t>
        <w:br/>
        <w:t>; -е-</w:t>
        <w:br/>
        <w:t>қае-Е 2 “еі</w:t>
        <w:br/>
        <w:t>ҚеаЗ</w:t>
        <w:br/>
        <w:t>ы % |</w:t>
        <w:br/>
        <w:t>| ІІ :</w:t>
        <w:br/>
        <w:t>1 1</w:t>
        <w:br/>
        <w:t>; | КІШ</w:t>
        <w:br/>
        <w:t>КЕ ІЧ</w:t>
        <w:br/>
        <w:t>; % 1) | ғ Ш Ш | .</w:t>
        <w:br/>
        <w:t>КЕГКІСІІНІ |</w:t>
        <w:br/>
        <w:t>ТІ-ТЕ м</w:t>
        <w:br/>
        <w:t>| Гр ЫШ</w:t>
        <w:br/>
        <w:t>ЕЛЕЕЛЕЛЕТЕСІНІ</w:t>
        <w:br/>
        <w:t>4</w:t>
        <w:br/>
        <w:t>Қарасай Сайжанев</w:t>
        <w:br/>
        <w:t>300</w:t>
        <w:br/>
        <w:t>дап ө- да- сып- ай.</w:t>
      </w:r>
    </w:p>
    <w:p>
      <w:r>
        <w:t>Жа- ман-ның к0- кі- ре-гі көр кө- зі са-ыр. Тал түс-те жү-дер жол-дап</w:t>
        <w:br/>
        <w:t>ж-б-4-</w:t>
        <w:br/>
        <w:t>Ұс-Ұ</w:t>
        <w:br/>
        <w:t>ТІРЕР ЗЕЙ</w:t>
        <w:br/>
        <w:t>еее</w:t>
        <w:br/>
        <w:t>Ны- ша- ны кел бол-са- да</w:t>
        <w:br/>
        <w:t>Жа-ман- дар в- ті- рік- ші</w:t>
        <w:br/>
        <w:t>а-дам-дық-тың,</w:t>
        <w:br/>
        <w:t>9- се-2ікөп.</w:t>
        <w:br/>
        <w:t>ЕСІ?</w:t>
        <w:br/>
        <w:t>жг-Е</w:t>
        <w:br/>
        <w:t>Бә- рі әсур жақ-сы-лмын деп</w:t>
        <w:br/>
        <w:t>Ел жұрт-тый ір(іт)-кі са- лар</w:t>
        <w:br/>
        <w:t>та- ла-сып- ай</w:t>
        <w:br/>
        <w:t>т--ол-</w:t>
        <w:br/>
        <w:t>ес а-ы, Ееерее</w:t>
        <w:br/>
        <w:t>тте атқ</w:t>
        <w:br/>
        <w:t>е. ж 8. села</w:t>
        <w:br/>
        <w:t>Қ лыаты- лла</w:t>
        <w:br/>
        <w:t>----- 7: шш</w:t>
        <w:br/>
        <w:t>шісі 23% 112</w:t>
        <w:br/>
        <w:t>н</w:t>
        <w:br/>
        <w:t>22: ТЕЕй</w:t>
        <w:br/>
        <w:t>Қарасай Сайжанов</w:t>
        <w:br/>
        <w:t>гце-</w:t>
        <w:br/>
        <w:t>ДЕН е</w:t>
        <w:br/>
        <w:t>Ра</w:t>
        <w:br/>
        <w:t>і-ші</w:t>
        <w:br/>
        <w:t>ас</w:t>
        <w:br/>
        <w:t>е</w:t>
        <w:br/>
        <w:t>кет</w:t>
        <w:br/>
        <w:t>------4а2і----”</w:t>
        <w:br/>
        <w:t>---</w:t>
        <w:br/>
        <w:t>Бор ө- мерін қа-за-ғы-на</w:t>
      </w:r>
    </w:p>
    <w:p>
      <w:r>
        <w:t>ш</w:t>
        <w:br/>
        <w:t>ш--4--1-ө</w:t>
        <w:br/>
        <w:t>аг</w:t>
        <w:br/>
        <w:t>Ц</w:t>
        <w:br/>
        <w:t>га</w:t>
        <w:br/>
        <w:t>ж.</w:t>
        <w:br/>
        <w:t>--</w:t>
        <w:br/>
        <w:t>Бісе</w:t>
        <w:br/>
        <w:t>кате есеп</w:t>
        <w:br/>
        <w:t>- ж</w:t>
        <w:br/>
        <w:t>е</w:t>
        <w:br/>
        <w:t>ШІ:</w:t>
        <w:br/>
        <w:t>жеерте)</w:t>
        <w:br/>
        <w:t>ж-</w:t>
        <w:br/>
        <w:t>Бас</w:t>
        <w:br/>
        <w:t>Оспан ү-ігін от-қа тү-сіп еу ке- шіп,</w:t>
        <w:br/>
        <w:t>Қарасай Сайжанов</w:t>
        <w:br/>
        <w:t>2%</w:t>
        <w:br/>
        <w:t>ТТТГЕТІГІГІЛЕЕ!</w:t>
        <w:br/>
        <w:t>«АОТМСАЫ 5 !</w:t>
        <w:br/>
        <w:t>ШЕШЕ КІП</w:t>
        <w:br/>
        <w:t>“ң ШАА х4 05 Ж ШЕ:</w:t>
        <w:br/>
        <w:t>ІШІ 1.</w:t>
        <w:br/>
        <w:t>ПЕК т БЕРЕН 5 Ша на Ны</w:t>
        <w:br/>
        <w:t>) ІШ ән чь ҮЗШДОН | (І 4 ПІ</w:t>
        <w:br/>
        <w:t>"Т! Т ІЗ ШЕ ШЫ» |</w:t>
        <w:br/>
        <w:t>5% 18 е : КЕТЕ і ағы І ,</w:t>
        <w:br/>
        <w:t>““-- ме і і ЕЛЕЛЕІҢІ 3. ЕХЕТІ &gt; 5</w:t>
        <w:br/>
        <w:t>Қарасай Сайжайов</w:t>
        <w:br/>
        <w:t>302</w:t>
        <w:br/>
        <w:t>298</w:t>
        <w:br/>
        <w:t>БАТЫР БАБА - РАЙЫМБЕК!</w:t>
        <w:br/>
        <w:t>Әні мен сөзін жазған -</w:t>
        <w:br/>
        <w:t>Ерқожа Тілепбердиев</w:t>
        <w:br/>
        <w:t>Қырандайын қиядағы самғаған,</w:t>
        <w:br/>
        <w:t>Даңқы биік қасиетті жан бабам.</w:t>
        <w:br/>
        <w:t>Отан үшін отқа түсіп, су кешіп,</w:t>
        <w:br/>
        <w:t>Бар өмірін қазағына арнаған.</w:t>
      </w:r>
    </w:p>
    <w:p>
      <w:r>
        <w:t>Қайырмасы:</w:t>
        <w:br/>
        <w:t>Райымбек! -- ұраны сен елімнің.</w:t>
        <w:br/>
        <w:t>Қыраны сен жерімнің.</w:t>
        <w:br/>
        <w:t>Райымбек! Сүйеуі сен елімнің,</w:t>
        <w:br/>
        <w:t>Тірегі сенелімнің.</w:t>
        <w:br/>
        <w:t>Райымбек! Киесі сен жерімнің,</w:t>
        <w:br/>
        <w:t>Жыр-әні сен, ұраны сен -</w:t>
        <w:br/>
        <w:t>елімнің.</w:t>
        <w:br/>
        <w:t>Қазағымның қамын жеген нар бабам,</w:t>
        <w:br/>
        <w:t>Ерліктерің аңыз болып шарлаған.</w:t>
        <w:br/>
        <w:t>Мынау дала рухынан нәр алып,</w:t>
        <w:br/>
        <w:t>Есіміңді ұран еткен әр балаң.</w:t>
        <w:br/>
        <w:t>Қайырмасы</w:t>
        <w:br/>
        <w:t>Бостандықтың жолыннан бір талмаған,</w:t>
        <w:br/>
        <w:t>Батыр баба әрбір ісің ән маған.</w:t>
        <w:br/>
        <w:t>Жерің мынау жау қолында қалмаған,</w:t>
        <w:br/>
        <w:t>Елің мынау жауқазандай жайнаған.</w:t>
        <w:br/>
        <w:t>Қайырмасы</w:t>
        <w:br/>
        <w:t>Қарасай Сайжано»</w:t>
        <w:br/>
        <w:t>ғ. ж 22</w:t>
        <w:br/>
        <w:t>е-е -- ен</w:t>
        <w:br/>
        <w:t>5 2-2</w:t>
        <w:br/>
        <w:t>са.</w:t>
        <w:br/>
        <w:t>2 сш - 2</w:t>
        <w:br/>
        <w:t>5 -НеЕее кант</w:t>
        <w:br/>
        <w:t>ж/</w:t>
        <w:br/>
        <w:t>2. - &lt;-</w:t>
        <w:br/>
        <w:t>ж ышы</w:t>
        <w:br/>
        <w:t>зн:2а2 Ей</w:t>
        <w:br/>
        <w:t>Ы ТЕСТІН---Ч</w:t>
        <w:br/>
        <w:t>жа ас шеру 8</w:t>
        <w:br/>
        <w:t>екн ” Е гаа</w:t>
        <w:br/>
        <w:t>т 1</w:t>
        <w:br/>
        <w:t>| Б ЗЕ</w:t>
        <w:br/>
        <w:t>е ! | 01</w:t>
        <w:br/>
        <w:t>2 1</w:t>
        <w:br/>
        <w:t>2 і</w:t>
        <w:br/>
        <w:t>)</w:t>
        <w:br/>
        <w:t>)</w:t>
        <w:br/>
        <w:t>)</w:t>
        <w:br/>
        <w:t>)</w:t>
        <w:br/>
        <w:t>4</w:t>
        <w:br/>
        <w:t>25 г 1</w:t>
        <w:br/>
        <w:t>ааа ыса ШІ т</w:t>
        <w:br/>
        <w:t>Жыр ә-нісен ұс равны сен, е-лім-нің. Жыр ә-ні сен</w:t>
        <w:br/>
        <w:t>1</w:t>
        <w:br/>
        <w:t>се</w:t>
      </w:r>
    </w:p>
    <w:p>
      <w:r>
        <w:t>2 ЕТ ае</w:t>
        <w:br/>
        <w:t>? ж ЕЗ 2---%--</w:t>
        <w:br/>
        <w:t>- е-е «сы зак</w:t>
        <w:br/>
        <w:t>---</w:t>
        <w:br/>
        <w:t>Е :0-</w:t>
        <w:br/>
        <w:t>: й -</w:t>
        <w:br/>
        <w:t>ыеа-ы -</w:t>
        <w:br/>
        <w:t>үле шетте із -- |</w:t>
        <w:br/>
        <w:t>” Қарасай Сайжанов</w:t>
        <w:br/>
        <w:t>! Қ ПІ 14</w:t>
        <w:br/>
        <w:t>А АШ Ж Ш 1 Қ Т | | )</w:t>
        <w:br/>
        <w:t>| ША Ш ШІП | і</w:t>
        <w:br/>
        <w:t>ТШ ІШЕДІ !</w:t>
        <w:br/>
        <w:t>ТЕ | | ||</w:t>
        <w:br/>
        <w:t>ЕМІ ені ЗМЫП-НЯІНІ |</w:t>
        <w:br/>
        <w:t>І ) ) |</w:t>
        <w:br/>
        <w:t>4 «ПІ Ту П н Ш «11/4 қ : ТЕ 7% %</w:t>
        <w:br/>
        <w:t>ШІ НЦОЦ а риалы</w:t>
        <w:br/>
        <w:t>ПІ , ; На І т Н | Ң П і 1 ІК Ң һ ) Т)</w:t>
        <w:br/>
        <w:t>. ҮШІН | ЕШ | |</w:t>
        <w:br/>
        <w:t>| І | | 9</w:t>
        <w:br/>
        <w:t>БЕПТЕТІ Ы, Теңбеіь Ы 2 ШЫ ыы</w:t>
        <w:br/>
        <w:t>295</w:t>
        <w:br/>
        <w:t>ЧЕ</w:t>
        <w:br/>
        <w:t>1%</w:t>
        <w:br/>
        <w:t>У</w:t>
        <w:br/>
        <w:t>1%</w:t>
        <w:br/>
        <w:t>%</w:t>
        <w:br/>
        <w:t>4</w:t>
        <w:br/>
        <w:t>қо</w:t>
        <w:br/>
        <w:t>ДІ</w:t>
        <w:br/>
        <w:t>г ҒЗ---і- -</w:t>
        <w:br/>
        <w:t>і- % ф</w:t>
        <w:br/>
        <w:t>а</w:t>
        <w:br/>
        <w:t>Қ-сы а - сты е Б</w:t>
        <w:br/>
        <w:t>с 7% -йсесе са сқ есе ссЕ.</w:t>
        <w:br/>
        <w:t>Ер жі-гітей жұр-ты- ның қа-ла- сын-дай</w:t>
        <w:br/>
        <w:t>ижТТһ о-----З--.</w:t>
        <w:br/>
        <w:t>ЕЕ 5;</w:t>
        <w:br/>
        <w:t>СС! гшшгтт, састы жаЙымаҒы --І</w:t>
        <w:br/>
        <w:t>бе: ДЕе-- -- Е-е ГЕТЕ Біле 523</w:t>
        <w:br/>
        <w:t>ріл.</w:t>
        <w:br/>
        <w:t>. 2-4 Ш</w:t>
        <w:br/>
        <w:t>Шазеез і:-- 2 42-22-2122 212е22</w:t>
      </w:r>
    </w:p>
    <w:p>
      <w:r>
        <w:t>жШІЫШТА Іш, ) И Ц 4 г м Ы. А %</w:t>
        <w:br/>
        <w:t>ҡ “ 2-ұі )</w:t>
        <w:br/>
        <w:t>| МШ Т! 42% Ң М «МЕҢІ, 4 “</w:t>
        <w:br/>
        <w:t>Т І</w:t>
        <w:br/>
        <w:t>ТІНІ і і шн ; і«) «Ш ,</w:t>
        <w:br/>
        <w:t>«Шоқ 8. ШТ</w:t>
        <w:br/>
        <w:t>Са) шаші % Ш! һ ; ге | | | жұ ; 13 “. -Ш % | “||м “</w:t>
        <w:br/>
        <w:t>ТП ! Ш ) ; | |</w:t>
        <w:br/>
        <w:t>ГТ ТПЕ ІШІ «ы! ША /ж “-. АСАБА лы : | ы |</w:t>
        <w:br/>
        <w:t>ТІШІГТІ І | (к ( Қ % ( | ТТІ і кы |</w:t>
        <w:br/>
        <w:t>ч СЕП І Ц 1 2 “д 15) ПІ, қ азды ГЕ “ Ц “ %</w:t>
        <w:br/>
        <w:t>Т Т І Т Т</w:t>
        <w:br/>
        <w:t>1 н Н а</w:t>
        <w:br/>
        <w:t>“ ҺЕШ | | Е</w:t>
        <w:br/>
        <w:t>г Ш. І 1! - 3 ШІ)</w:t>
        <w:br/>
        <w:t>Б! %</w:t>
        <w:br/>
        <w:t>Зң | ӛ қ қ</w:t>
        <w:br/>
        <w:t>Қарасай Сайжалов</w:t>
        <w:br/>
        <w:t>294</w:t>
        <w:br/>
        <w:t>І карап</w:t>
        <w:br/>
        <w:t>сс 5 сел 8-ж.</w:t>
        <w:br/>
        <w:t>Ка 2; е-е Жасы</w:t>
        <w:br/>
        <w:t>Гобой</w:t>
        <w:br/>
        <w:t>&gt; ШЕ - Еш</w:t>
        <w:br/>
        <w:t>КЕСЕНЕ ЕтЕ--ңБ</w:t>
        <w:br/>
        <w:t>қалан анна с сытыла алаты</w:t>
        <w:br/>
        <w:t>Ші Белет 32152122; езеді теі</w:t>
        <w:br/>
        <w:t>-фсс-а</w:t>
        <w:br/>
        <w:t>т та же,</w:t>
        <w:br/>
        <w:t>г --</w:t>
        <w:br/>
        <w:t>5 з-</w:t>
        <w:br/>
        <w:t>2</w:t>
        <w:br/>
        <w:t>4-4 ре Бест ж -&gt;4- т---</w:t>
        <w:br/>
        <w:t>шаі І 2</w:t>
        <w:br/>
        <w:t>жж. -- ра сақы. ҮТІР</w:t>
        <w:br/>
        <w:t>ті Ә-&lt; өші &gt; 14-і</w:t>
        <w:br/>
        <w:t>5 ЗА т</w:t>
        <w:br/>
        <w:t>Ж-Е</w:t>
        <w:br/>
        <w:t>Ы Ұш</w:t>
        <w:br/>
        <w:t>р</w:t>
        <w:br/>
        <w:t>%</w:t>
        <w:br/>
        <w:t>|</w:t>
        <w:br/>
        <w:t>1</w:t>
        <w:br/>
        <w:t>Кө-ре-ді бә- рін-де/ өз ба- ла-сын- дай.</w:t>
      </w:r>
    </w:p>
    <w:p>
      <w:r>
        <w:t>ге</w:t>
        <w:br/>
        <w:t>е жақ-сы жі-гі</w:t>
        <w:br/>
        <w:t>сақ тұра-ды,</w:t>
        <w:br/>
        <w:t>Се</w:t>
        <w:br/>
        <w:t>Жақ-сы мен жа-ман пар-қы бір-дей г-мес.</w:t>
        <w:br/>
        <w:t>-о-&lt; &gt; ҰТыы ; е (е ө</w:t>
        <w:br/>
        <w:t>із сла іа 222.</w:t>
        <w:br/>
        <w:t>Бе ге а. Га. ыт ж</w:t>
        <w:br/>
        <w:t>303</w:t>
        <w:br/>
        <w:t>------ж--- 5---</w:t>
        <w:br/>
        <w:t>Е-е-е аееней кзететер</w:t>
        <w:br/>
        <w:t>атарына</w:t>
        <w:br/>
        <w:t>4. 2-3</w:t>
        <w:br/>
        <w:t>Ес Е шеу-/- Е-а-,</w:t>
        <w:br/>
        <w:t>--ғЕ-- 26 2. 2-2</w:t>
        <w:br/>
        <w:t>шее&lt;іс-- жі</w:t>
        <w:br/>
        <w:t>е ет а; 3 --і т</w:t>
        <w:br/>
        <w:t>Га қ</w:t>
        <w:br/>
        <w:t>зі а-а СЕ еск ы</w:t>
        <w:br/>
        <w:t>(гене...</w:t>
        <w:br/>
        <w:t>сіне са ШЕ ж-е 5Еф</w:t>
        <w:br/>
        <w:t>Фе 60 27.</w:t>
        <w:br/>
        <w:t>%</w:t>
        <w:br/>
        <w:t>Ж.</w:t>
        <w:br/>
        <w:t>іш</w:t>
        <w:br/>
        <w:t>(8- -</w:t>
        <w:br/>
        <w:t>же текста эк атЕа 2 е</w:t>
        <w:br/>
        <w:t>гөй О- лаң- таңса- лақ жа- ман де- ген ас қал</w:t>
        <w:br/>
        <w:t>Жақ-сыса)-дам а- лыс-ты- да” әжа- қыне- тер,</w:t>
        <w:br/>
        <w:t>ый ІН</w:t>
        <w:br/>
        <w:t>- е е а-а-е 1 ааа ғы</w:t>
        <w:br/>
        <w:t>ж</w:t>
        <w:br/>
        <w:t>сыз Е</w:t>
        <w:br/>
        <w:t>ЕЕ БЕснеқ</w:t>
        <w:br/>
        <w:t>%; БЕШЕШЕР, “а. “---.</w:t>
        <w:br/>
        <w:t>г талы 2 --ЕН .</w:t>
        <w:br/>
        <w:t>дз д 42-42 а-ы г;</w:t>
        <w:br/>
        <w:t>ГИ</w:t>
        <w:br/>
        <w:t>жане 1, жен те 5</w:t>
        <w:br/>
        <w:t>ге ра жы</w:t>
        <w:br/>
        <w:t>ао</w:t>
        <w:br/>
        <w:t>сіл: 1. 5 ра с</w:t>
        <w:br/>
        <w:t>4 ж 2: 23 ;</w:t>
        <w:br/>
        <w:t>Ш Қарасай Сайжанов</w:t>
        <w:br/>
        <w:t>Жақсы мен жаман адамның қасиеттері</w:t>
      </w:r>
    </w:p>
    <w:p>
      <w:r>
        <w:t>Сүйінбай ЗАОШЛЫ</w:t>
        <w:br/>
        <w:t>к)</w:t>
        <w:br/>
        <w:t>1-100 Орыпдаған әрі жеткізуші-Елікбай Иса</w:t>
        <w:br/>
        <w:t>Оркестрге түсірген - Қарасай Сайжанов</w:t>
        <w:br/>
        <w:t>Дарима- !</w:t>
        <w:br/>
        <w:t>Дарима- 2</w:t>
        <w:br/>
        <w:t>Дшертер</w:t>
        <w:br/>
        <w:t>Дтенор- ! тасарауш ге 222442: Ез Бала</w:t>
        <w:br/>
        <w:t>Депзнор-2</w:t>
        <w:br/>
        <w:t>|</w:t>
        <w:br/>
        <w:t>)</w:t>
        <w:br/>
        <w:t>1</w:t>
        <w:br/>
        <w:t>|</w:t>
        <w:br/>
        <w:t>ІЕШ</w:t>
        <w:br/>
        <w:t>Д-бас</w:t>
        <w:br/>
        <w:t>контрабас</w:t>
        <w:br/>
        <w:t>Флейта</w:t>
        <w:br/>
        <w:t>|</w:t>
        <w:br/>
        <w:t>) ІІ</w:t>
        <w:br/>
        <w:t>|</w:t>
        <w:br/>
        <w:t>|</w:t>
        <w:br/>
        <w:t>1-52-22) яд”</w:t>
        <w:br/>
        <w:t>Сырнай-і</w:t>
        <w:br/>
        <w:t>Сырнай-2</w:t>
        <w:br/>
        <w:t>2 2:22 ЕИелесшал тсе с ша с</w:t>
        <w:br/>
        <w:t>кішіб. к. ф</w:t>
        <w:br/>
        <w:t>Ұрмасп, 14 -.-- В</w:t>
        <w:br/>
        <w:t>Әнші Ес” ШЕт-Ина- БЕе-ей</w:t>
        <w:br/>
        <w:t>2-</w:t>
        <w:br/>
        <w:t>АТА а. ы еден -</w:t>
        <w:br/>
        <w:t>бш-хобыз 22 2242 е ЗЕ</w:t>
        <w:br/>
        <w:t>Қантрабас |1925 2 г 2222 2 Ы2” ші шта Б жетті</w:t>
        <w:br/>
        <w:t>і “-&gt;</w:t>
        <w:br/>
        <w:t>Ы</w:t>
        <w:br/>
        <w:t>Тае--</w:t>
        <w:br/>
        <w:t>зе</w:t>
        <w:br/>
        <w:t>---рфШтае</w:t>
      </w:r>
    </w:p>
    <w:p>
      <w:r>
        <w:t>Іе-</w:t>
        <w:br/>
        <w:t>12</w:t>
        <w:br/>
        <w:t>1</w:t>
        <w:br/>
        <w:t>же |</w:t>
        <w:br/>
        <w:t>Е4а-ғ-</w:t>
        <w:br/>
        <w:t>ғ</w:t>
        <w:br/>
        <w:t>Еп с.</w:t>
        <w:br/>
        <w:t>Е-Е ене</w:t>
        <w:br/>
        <w:t>е</w:t>
        <w:br/>
        <w:t>4</w:t>
        <w:br/>
        <w:t>ға</w:t>
        <w:br/>
        <w:t>60</w:t>
        <w:br/>
        <w:t>----ІЕ 6 ---</w:t>
        <w:br/>
        <w:t>ж</w:t>
        <w:br/>
        <w:t>“</w:t>
        <w:br/>
        <w:t>М.-.</w:t>
        <w:br/>
        <w:t>е- ліменің!</w:t>
        <w:br/>
        <w:t>ің:</w:t>
        <w:br/>
        <w:t>та-;</w:t>
        <w:br/>
        <w:t>г</w:t>
        <w:br/>
        <w:t>“</w:t>
        <w:br/>
        <w:t>-</w:t>
        <w:br/>
        <w:t>ұ- ра-ны сен</w:t>
        <w:br/>
        <w:t>ла;</w:t>
        <w:br/>
        <w:t>1І-е--.</w:t>
        <w:br/>
        <w:t>297</w:t>
        <w:br/>
        <w:t>3%</w:t>
        <w:br/>
        <w:t>42</w:t>
        <w:br/>
        <w:t>; ”- ЖЕЛЕ. еге - ж-е е-е ғ</w:t>
        <w:br/>
        <w:t>ж</w:t>
        <w:br/>
        <w:t>г лала с:25.2; 2</w:t>
        <w:br/>
        <w:t>(252: ы а е--а-- ; ү-еш шаш Б</w:t>
        <w:br/>
        <w:t>еҒ &gt; 2 26-1 -Т-е-Е-г- ШЕ. -</w:t>
        <w:br/>
        <w:t>2 е-е ЕЕЕ Ы</w:t>
        <w:br/>
        <w:t>т. 22 г ғ тте. жұла шт)</w:t>
      </w:r>
    </w:p>
    <w:p>
      <w:r>
        <w:t>І ты-тғапт</w:t>
        <w:br/>
        <w:t>2 Н - --есеы</w:t>
        <w:br/>
        <w:t>ОСЕ -ген-н---</w:t>
        <w:br/>
        <w:t>Еніз-м ы 222 г. се ж г</w:t>
        <w:br/>
        <w:t>Рілале гс а лтазше тегіл 2 -2- 22. ы2</w:t>
        <w:br/>
        <w:t>2 --- ы--ды</w:t>
        <w:br/>
        <w:t>сезін тесе іе Бе уа 4</w:t>
        <w:br/>
        <w:t>ЕЗІ</w:t>
        <w:br/>
        <w:t>6 3 і</w:t>
        <w:br/>
        <w:t>(% “4 шел ----- -- 22 ты</w:t>
        <w:br/>
        <w:t>-4 % %</w:t>
        <w:br/>
        <w:t>--2 3 ----% 4</w:t>
        <w:br/>
        <w:t>(2)</w:t>
        <w:br/>
        <w:t>Ес Қ-а-Қ- --өсеу-нзт тесі</w:t>
        <w:br/>
        <w:t>Ферететеу шта тагы ісіеее</w:t>
        <w:br/>
        <w:t>Жақ- сы-ның сө- зін әр- кіп пай-да-лан-ар, Мінуа-лы. ал-(ма)ө-рік-тің а- ғв- шын-дай.</w:t>
        <w:br/>
        <w:t>21</w:t>
        <w:br/>
        <w:t>” аты</w:t>
        <w:br/>
        <w:t>ж ыаЕеЕе С; -.. ЕТТІ жы.</w:t>
        <w:br/>
        <w:t>ид сен ы-і:</w:t>
        <w:br/>
        <w:t>Рігг. і</w:t>
        <w:br/>
        <w:t>зе.) те 2 і</w:t>
        <w:br/>
        <w:t>Қарасай Сайжанов</w:t>
        <w:br/>
        <w:t>3</w:t>
        <w:br/>
        <w:t>Ей</w:t>
        <w:br/>
        <w:t>жекс</w:t>
        <w:br/>
        <w:t>ресі</w:t>
        <w:br/>
        <w:t>МШ</w:t>
        <w:br/>
        <w:t>деңыкен далаксарлссерыі</w:t>
        <w:br/>
        <w:t>т.Ф-ж-е</w:t>
        <w:br/>
        <w:t>0-20 г0й 20-20 гой</w:t>
        <w:br/>
        <w:t>т ааа</w:t>
        <w:br/>
        <w:t>ж. Ж.</w:t>
        <w:br/>
        <w:t>ГЕ</w:t>
        <w:br/>
        <w:t>---2-</w:t>
        <w:br/>
        <w:t>е далып</w:t>
        <w:br/>
        <w:t>сезшешеме-</w:t>
        <w:br/>
        <w:t>тете</w:t>
        <w:br/>
        <w:t>Шашы</w:t>
        <w:br/>
        <w:t>200 ғой г0- 26 20- ге</w:t>
        <w:br/>
        <w:t>|</w:t>
        <w:br/>
        <w:t>Т% |</w:t>
        <w:br/>
        <w:t>ПІ ІНШІ ||</w:t>
        <w:br/>
        <w:t>ғой зай зой гой</w:t>
        <w:br/>
        <w:t>313</w:t>
      </w:r>
    </w:p>
    <w:p>
      <w:r>
        <w:t>Дәшер.</w:t>
        <w:br/>
        <w:t>Н</w:t>
        <w:br/>
        <w:t>Длем 11</w:t>
        <w:br/>
        <w:t>Дле</w:t>
        <w:br/>
        <w:t>Д.Бас</w:t>
        <w:br/>
        <w:t>Дк-бас</w:t>
        <w:br/>
        <w:t>Фл.</w:t>
        <w:br/>
        <w:t>Сырд</w:t>
        <w:br/>
        <w:t>Сыр.П1</w:t>
        <w:br/>
        <w:t>Дауыл.</w:t>
        <w:br/>
        <w:t>К.бар.</w:t>
        <w:br/>
        <w:t>Қар.Е</w:t>
        <w:br/>
        <w:t>Кар.</w:t>
        <w:br/>
        <w:t>А.Қоб:</w:t>
        <w:br/>
        <w:t>ЕЗ ше ЕБ азап ЕНЕ ЫСЫ Берсіы</w:t>
        <w:br/>
        <w:t>ШЕ а 42223222222 а а:2222- 2211</w:t>
        <w:br/>
        <w:t>Ш Қарасай Сайжанав</w:t>
        <w:br/>
        <w:t>4</w:t>
        <w:br/>
        <w:t>й-ман- дар тү- зей мас тұр- мы- сый- ай, Жа-ман-дарә- сек а- ят</w:t>
        <w:br/>
        <w:t>Бет-тес-кей в- ні тау- ды; тұр-ғы- сып-ай. Б- ке- уш са- лыс-ты- рын</w:t>
        <w:br/>
        <w:t>сан ж”</w:t>
        <w:br/>
        <w:t>4. шәрі</w:t>
        <w:br/>
        <w:t>нс ыса Еа С</w:t>
        <w:br/>
        <w:t>Қа</w:t>
        <w:br/>
        <w:t>Шкала 2 ШЕ</w:t>
        <w:br/>
        <w:t>е--”-</w:t>
        <w:br/>
        <w:t>Ц</w:t>
        <w:br/>
        <w:t>1!</w:t>
        <w:br/>
        <w:t>| "</w:t>
        <w:br/>
        <w:t>ІІ!</w:t>
        <w:br/>
        <w:t>г І )</w:t>
        <w:br/>
        <w:t>НУ</w:t>
        <w:br/>
        <w:t>ур</w:t>
      </w:r>
    </w:p>
    <w:p>
      <w:r>
        <w:t>1</w:t>
        <w:br/>
        <w:t>11)</w:t>
        <w:br/>
        <w:t>эй</w:t>
        <w:br/>
        <w:t>321</w:t>
        <w:br/>
        <w:t>52 шы Ж</w:t>
        <w:br/>
        <w:t>ІШ</w:t>
        <w:br/>
        <w:t>І</w:t>
        <w:br/>
        <w:t>|</w:t>
        <w:br/>
        <w:t>Тест</w:t>
        <w:br/>
        <w:t>қ Қ-Қ 2” егі 2”</w:t>
        <w:br/>
        <w:t>Ерген нытты НЕЗ ПЕЙДЕЛЕРЕ</w:t>
        <w:br/>
        <w:t>ай- тып жү-рер й Қыл- мы- сын-ай. тұр-мы- сындай гі</w:t>
        <w:br/>
        <w:t>ә-дей() айт-тым,</w:t>
        <w:br/>
        <w:t>Ее&gt; “ее ғ ғу</w:t>
        <w:br/>
        <w:t>шаа е тык,</w:t>
        <w:br/>
        <w:t>теа Сады ңін</w:t>
        <w:br/>
        <w:t>Ба :</w:t>
        <w:br/>
        <w:t>жы сь Бал Ет! Е жті тх.</w:t>
        <w:br/>
        <w:t>Т. Ш ы: Зр</w:t>
        <w:br/>
        <w:t>СТ</w:t>
        <w:br/>
        <w:t>ЕӨРІР</w:t>
        <w:br/>
        <w:t>сан--е-нЕеЕ е р-ыс-ЕЕ</w:t>
        <w:br/>
        <w:t>ж іл 2. ШЕН</w:t>
        <w:br/>
        <w:t>ғ 1 %-- У- ж ын үя</w:t>
        <w:br/>
        <w:t>Ш Қарасай Сйженов</w:t>
        <w:br/>
        <w:t>Дәрі</w:t>
        <w:br/>
        <w:t>Дар</w:t>
        <w:br/>
        <w:t>Дешер.</w:t>
        <w:br/>
        <w:t>Долен.1</w:t>
        <w:br/>
        <w:t>Длен.Н</w:t>
        <w:br/>
        <w:t>Д.Бас</w:t>
        <w:br/>
        <w:t>Дік-бас</w:t>
        <w:br/>
        <w:t>Фл,</w:t>
        <w:br/>
        <w:t>Дауып</w:t>
        <w:br/>
        <w:t>К.бар.</w:t>
      </w:r>
    </w:p>
    <w:p>
      <w:r>
        <w:t>Тоқ.</w:t>
        <w:br/>
        <w:t>Қар.І</w:t>
        <w:br/>
        <w:t>Қар. П</w:t>
        <w:br/>
        <w:t>А.Қоб.</w:t>
        <w:br/>
        <w:t>Бас Қ.</w:t>
        <w:br/>
        <w:t>кб)</w:t>
        <w:br/>
        <w:t>328</w:t>
        <w:br/>
        <w:t>гт3</w:t>
        <w:br/>
        <w:t>ее ес</w:t>
        <w:br/>
        <w:t>Қарасай Сайжанев</w:t>
        <w:br/>
        <w:t>е &gt; ғ Е</w:t>
        <w:br/>
        <w:t>4-4 е-е е-е жж</w:t>
        <w:br/>
        <w:t>1 Сета --естісі Шат Д</w:t>
        <w:br/>
        <w:t>дар са шаасесаласа</w:t>
        <w:br/>
        <w:t>Дар! е а-а --ШЕ-Гн- т с 2 рст ады үлон анан етеі</w:t>
        <w:br/>
        <w:t>танитыны ші: -------ж</w:t>
        <w:br/>
        <w:t>Д.шер. 6 үшсе тЕ</w:t>
        <w:br/>
        <w:t>саси</w:t>
        <w:br/>
        <w:t>т</w:t>
        <w:br/>
        <w:t>ар 6 ыл-е-ассіт 5</w:t>
        <w:br/>
        <w:t>--Ш--ғ</w:t>
        <w:br/>
        <w:t>а</w:t>
        <w:br/>
        <w:t>т</w:t>
        <w:br/>
        <w:t>ж</w:t>
        <w:br/>
        <w:t>&gt;</w:t>
        <w:br/>
        <w:t>ҒҒ ЕЗ</w:t>
        <w:br/>
        <w:t>ДленН 2 е-е гз5 22</w:t>
        <w:br/>
        <w:t>А сілте ше: жене</w:t>
        <w:br/>
        <w:t>шеке</w:t>
        <w:br/>
        <w:t>Дхба | ате десе</w:t>
        <w:br/>
        <w:t>Тест 2 Нес-тис--іе-і-е</w:t>
        <w:br/>
        <w:t>Я7% 27 -7&gt;а Се Т</w:t>
        <w:br/>
        <w:t>Фа. Е-е ГЕтшес</w:t>
        <w:br/>
        <w:t>ә 6-- ае Е ТЕСШЕЗ аа; е Е т</w:t>
        <w:br/>
        <w:t>- кізе жегі -рты Қы теш шы</w:t>
        <w:br/>
        <w:t>Өң едені ннгі-</w:t>
        <w:br/>
        <w:t>кен т Т ТТ РЕТТТРЫ ТТІ Т ШОТТЫ?</w:t>
        <w:br/>
        <w:t>үшб. |Н, Ерүрізе-ыз Улрез от өлш --</w:t>
      </w:r>
    </w:p>
    <w:p>
      <w:r>
        <w:t>в</w:t>
        <w:br/>
        <w:t>ЗЕ</w:t>
        <w:br/>
        <w:t>5</w:t>
        <w:br/>
        <w:t>9</w:t>
        <w:br/>
        <w:t>Ы</w:t>
        <w:br/>
        <w:t>9</w:t>
        <w:br/>
        <w:t>лке Е-е ЕЕ Еее НЕ Бесігесс1:1</w:t>
        <w:br/>
        <w:t>253 Еггеншелді ШЕа-ұ-3 22-2 Е ЕН 1-2 2224</w:t>
        <w:br/>
        <w:t>ік-бас 22 г т. т</w:t>
        <w:br/>
        <w:t>қ. % ---е 2222 еі 242%</w:t>
        <w:br/>
        <w:t>339 Қарасай Сайжанов</w:t>
        <w:br/>
        <w:t>84 П. Шы Й</w:t>
        <w:br/>
        <w:t>е-е” е - д ;</w:t>
        <w:br/>
        <w:t>Ж-Е -ғ--- ж - 2</w:t>
        <w:br/>
        <w:t>е ШЕ шш ;</w:t>
        <w:br/>
        <w:t>Не НЕЕ : 7- 9 ж ГЕ ж е</w:t>
        <w:br/>
        <w:t>%? аны ж--Зы- тес , ыз</w:t>
        <w:br/>
        <w:t>б ы. ере ж е 25</w:t>
        <w:br/>
        <w:t>“ ШЕ е</w:t>
        <w:br/>
        <w:t>Ң ее 2 ҰР т” р М |</w:t>
        <w:br/>
        <w:t>О,</w:t>
        <w:br/>
        <w:t>ГЕ г.</w:t>
        <w:br/>
        <w:t>қе-Е--нЕЕ е Ба 2-2:</w:t>
        <w:br/>
        <w:t>м Ша 4</w:t>
        <w:br/>
        <w:t>ЕДЫ ---2 а; - тесе</w:t>
        <w:br/>
        <w:t>3 --</w:t>
        <w:br/>
        <w:t>рөнііне бс -- 5: ; |</w:t>
        <w:br/>
        <w:t>29-</w:t>
        <w:br/>
        <w:t>“</w:t>
        <w:br/>
        <w:t>-ы</w:t>
        <w:br/>
        <w:t>быс -гааез іт</w:t>
        <w:br/>
        <w:t>М ү Шам Шеті</w:t>
        <w:br/>
        <w:t>кезе</w:t>
        <w:br/>
        <w:t>ш ЗЕ---ақ -- шешлы &gt;</w:t>
        <w:br/>
        <w:t>2-2 е-е</w:t>
        <w:br/>
        <w:t>4) 2: ы;</w:t>
        <w:br/>
        <w:t>Нн</w:t>
        <w:br/>
        <w:t>П ШІ</w:t>
        <w:br/>
        <w:t>ы. ! )</w:t>
        <w:br/>
        <w:t>“</w:t>
        <w:br/>
        <w:t>гөй гөй, сөй</w:t>
        <w:br/>
        <w:t>- СТ 2</w:t>
        <w:br/>
        <w:t>“ - Е-ге</w:t>
        <w:br/>
        <w:t>Қ</w:t>
        <w:br/>
        <w:t>2 -еы - -</w:t>
        <w:br/>
        <w:t>о;</w:t>
        <w:br/>
        <w:t>дененін е ШЕ</w:t>
        <w:br/>
        <w:t>| “ 5 Е-Е</w:t>
        <w:br/>
        <w:t>е5:-ө 22 ЕС</w:t>
        <w:br/>
        <w:t>“- е --Е</w:t>
        <w:br/>
        <w:t>м Карасай Сайжанов</w:t>
      </w:r>
    </w:p>
    <w:p>
      <w:r>
        <w:t>1 Қ І "ты т</w:t>
        <w:br/>
        <w:t>1 ІШ ШУ ІМ |</w:t>
        <w:br/>
        <w:t>1 ІНЕ; Ш ; Ті 11. |</w:t>
        <w:br/>
        <w:t>БІНЕ: ТЕ НМ Т</w:t>
        <w:br/>
        <w:t>2172;</w:t>
        <w:br/>
        <w:t>Гг Аташ жисем теле еды ел енлеа</w:t>
        <w:br/>
        <w:t>22</w:t>
        <w:br/>
        <w:t>1 қ», һ ҺЕ 42</w:t>
        <w:br/>
        <w:t>ТА П д ”</w:t>
        <w:br/>
        <w:t>2 , Шо Ій Ң й</w:t>
        <w:br/>
        <w:t>9 І Ц</w:t>
        <w:br/>
        <w:t>Мрай Шы. ІШ ) Ш</w:t>
        <w:br/>
        <w:t>Ш | (, 4 ТН» "Ұі</w:t>
        <w:br/>
        <w:t>г Қ</w:t>
        <w:br/>
        <w:t>4 Ш ы % Ж "</w:t>
        <w:br/>
        <w:t>І% ІП</w:t>
        <w:br/>
        <w:t>ТЕЛІ КЕЗІ Шы М7 Мы</w:t>
        <w:br/>
        <w:t>Шш,. ОП ШЕ Ү ІІ</w:t>
        <w:br/>
        <w:t>Й ЫН “&gt; , 4- һ</w:t>
        <w:br/>
        <w:t>ЖІ к І</w:t>
        <w:br/>
        <w:t>А 4% 5 4“ “ 4</w:t>
        <w:br/>
        <w:t>) П</w:t>
        <w:br/>
        <w:t>к ))</w:t>
        <w:br/>
        <w:t>325</w:t>
        <w:br/>
        <w:t>Ш2---- Е-азыы. ры</w:t>
        <w:br/>
        <w:t>Дари е ; ес-рыы 5- Зе</w:t>
        <w:br/>
        <w:t>7 йі ;</w:t>
        <w:br/>
        <w:t>&gt; - Іт-&gt;</w:t>
        <w:br/>
        <w:t>І</w:t>
        <w:br/>
        <w:t>І</w:t>
        <w:br/>
        <w:t>ц</w:t>
        <w:br/>
        <w:t>1</w:t>
        <w:br/>
        <w:t>1</w:t>
        <w:br/>
        <w:t>Барі ызу 44 2.3 з сі ж т Баш</w:t>
        <w:br/>
        <w:t>АҚоб.</w:t>
        <w:br/>
        <w:t>ШІглесе тертекени р с І</w:t>
        <w:br/>
        <w:t>же.</w:t>
        <w:br/>
        <w:t>шт</w:t>
        <w:br/>
        <w:t>7</w:t>
        <w:br/>
        <w:t>І</w:t>
        <w:br/>
        <w:t>І</w:t>
        <w:br/>
        <w:t>кө Е: ла 2 е---2 з2 ас ф</w:t>
      </w:r>
    </w:p>
    <w:p>
      <w:r>
        <w:t>-</w:t>
        <w:br/>
        <w:t>Дар!</w:t>
        <w:br/>
        <w:t>ғ-ң</w:t>
        <w:br/>
        <w:t>Дар</w:t>
        <w:br/>
        <w:t>Н</w:t>
        <w:br/>
        <w:t>Ц!</w:t>
        <w:br/>
        <w:t>Д шер.</w:t>
        <w:br/>
        <w:t>ЕН</w:t>
        <w:br/>
        <w:t>5:</w:t>
        <w:br/>
        <w:t>ШІ!)</w:t>
        <w:br/>
        <w:t>Длеей</w:t>
        <w:br/>
        <w:t>ЕНЕ МБҚ</w:t>
        <w:br/>
        <w:t>Две %</w:t>
        <w:br/>
        <w:t>У</w:t>
        <w:br/>
        <w:t>ИІП</w:t>
        <w:br/>
        <w:t>Да-бас</w:t>
        <w:br/>
        <w:t>1</w:t>
        <w:br/>
        <w:t>ШІ</w:t>
        <w:br/>
        <w:t>|</w:t>
        <w:br/>
        <w:t>І</w:t>
        <w:br/>
        <w:t>|</w:t>
        <w:br/>
        <w:t>ӨШ!</w:t>
        <w:br/>
        <w:t>Сыр. 1</w:t>
        <w:br/>
        <w:t>Сыр</w:t>
        <w:br/>
        <w:t>уыл.</w:t>
        <w:br/>
        <w:t>Қыш</w:t>
        <w:br/>
        <w:t>к.бар.</w:t>
        <w:br/>
        <w:t>1-І</w:t>
        <w:br/>
        <w:t>Қар,!</w:t>
        <w:br/>
        <w:t>Қар</w:t>
        <w:br/>
        <w:t>АЮб.</w:t>
        <w:br/>
        <w:t>2</w:t>
        <w:br/>
        <w:t>225</w:t>
      </w:r>
    </w:p>
    <w:p>
      <w:r>
        <w:t>ІЗ</w:t>
        <w:br/>
        <w:t>322</w:t>
        <w:br/>
        <w:t>ЕЛЕК ЕР ә 5 жөеебе, ғ.. &gt; -</w:t>
        <w:br/>
        <w:t>2 жн (жса---- 23 22222-12 452222 3</w:t>
        <w:br/>
        <w:t>ДорП гі Шектес іт сезі2деді 5-Ь</w:t>
        <w:br/>
        <w:t>б ат Е-- ж ; 5 61! НЕі 1-і Тт Б ы кен ЕР ЫҢ</w:t>
        <w:br/>
        <w:t>&gt; іші &gt; ІЗ</w:t>
        <w:br/>
        <w:t>дан Б ЕЕЕ ттен енені Егср</w:t>
        <w:br/>
        <w:t>ы-ғш еш ІН БЕН 4 ғы</w:t>
        <w:br/>
        <w:t>В Е ЖЕ сасыасан</w:t>
        <w:br/>
        <w:t>даеП б 822- же ТЕС каға кегін</w:t>
        <w:br/>
        <w:t>Сыр.1</w:t>
        <w:br/>
        <w:t>Сыр.П</w:t>
        <w:br/>
        <w:t>Дауыл.</w:t>
        <w:br/>
        <w:t>к.бар.</w:t>
        <w:br/>
        <w:t>Қар</w:t>
        <w:br/>
        <w:t>А.Қоб.</w:t>
        <w:br/>
        <w:t>қаб |Р</w:t>
        <w:br/>
        <w:t>Қарасай Сайжанов</w:t>
        <w:br/>
        <w:t>Н</w:t>
        <w:br/>
        <w:t>1</w:t>
        <w:br/>
        <w:t>1</w:t>
        <w:br/>
        <w:t>Дар. 1! Е--- Тт</w:t>
        <w:br/>
        <w:t>12</w:t>
        <w:br/>
        <w:t>дан | ые-- а-ы СІШІГ»</w:t>
        <w:br/>
        <w:t>-</w:t>
        <w:br/>
        <w:t>дее ДЕ</w:t>
        <w:br/>
        <w:t>6</w:t>
        <w:br/>
        <w:t>1 даен! % -% Бесет-1221--42-22 к</w:t>
        <w:br/>
        <w:t>Нең. ІІ</w:t>
        <w:br/>
        <w:t>два| ДЕ.</w:t>
        <w:br/>
        <w:t>Б)</w:t>
        <w:br/>
        <w:t>Е ЕС</w:t>
        <w:br/>
        <w:t>-ШІ</w:t>
        <w:br/>
        <w:t>жер</w:t>
      </w:r>
    </w:p>
    <w:p>
      <w:r>
        <w:t>!</w:t>
        <w:br/>
        <w:t>|</w:t>
        <w:br/>
        <w:t>ПУЕЕЕН;</w:t>
        <w:br/>
        <w:t>|</w:t>
        <w:br/>
        <w:t>3%</w:t>
        <w:br/>
        <w:t>&lt;&lt;</w:t>
        <w:br/>
        <w:t>ші</w:t>
        <w:br/>
        <w:t>дБ |95 Ез ЕЕЕ ыл сезе езі</w:t>
        <w:br/>
        <w:t>ғаға аны</w:t>
        <w:br/>
        <w:t>8 Бе -еез не Гысы т тісі</w:t>
        <w:br/>
        <w:t>Да-бас П т 32 252:</w:t>
        <w:br/>
        <w:t>Дауыл. ныс Б) ЕЕЕ</w:t>
        <w:br/>
        <w:t>5. 4 ж- ж-</w:t>
        <w:br/>
        <w:t>фр ст-с--т-ү” "/</w:t>
        <w:br/>
        <w:t>к. бар, гі ы</w:t>
        <w:br/>
        <w:t>1 тр</w:t>
        <w:br/>
        <w:t>Коб ЕШ азы Зе тлі</w:t>
        <w:br/>
        <w:t>"ғ “</w:t>
        <w:br/>
        <w:t>Һ.Коб. Ел с БЕ Ее ластрастар</w:t>
        <w:br/>
        <w:t>Әм 4</w:t>
        <w:br/>
        <w:t>веҚ. ні р р</w:t>
        <w:br/>
        <w:t>атгы оан- регі:</w:t>
        <w:br/>
        <w:t>Қісбас са ЕЕ е</w:t>
        <w:br/>
        <w:t>Е5 767 7. --</w:t>
        <w:br/>
        <w:t>Е</w:t>
        <w:br/>
        <w:t>г 15 14</w:t>
        <w:br/>
        <w:t>ДЫ Ейсе Береген кше - те</w:t>
        <w:br/>
        <w:t>әс Ы --- 2-2 жғ ее а-а</w:t>
        <w:br/>
        <w:t>де ЕЕ 5- 5 ерлан аа</w:t>
        <w:br/>
        <w:t>НИРИНЕЕНСЛЕЕ С ЕНЕ ег</w:t>
        <w:br/>
        <w:t>Е НЕ 2</w:t>
        <w:br/>
        <w:t>әл |ӘЕЕ-те- Е-е Е-Е еее</w:t>
        <w:br/>
        <w:t>үшб. |Н )</w:t>
        <w:br/>
        <w:t>т</w:t>
        <w:br/>
        <w:t>Тоқ, НЕ</w:t>
        <w:br/>
        <w:t>Буб ыы</w:t>
        <w:br/>
        <w:t>өеңеер</w:t>
        <w:br/>
        <w:t>142</w:t>
        <w:br/>
        <w:t>Ты!</w:t>
        <w:br/>
        <w:t>жа оғы Бо о</w:t>
        <w:br/>
        <w:t>дз 2, гу</w:t>
        <w:br/>
        <w:t>4: ) Е-е ГА тег еге еее Ж</w:t>
        <w:br/>
        <w:t>Шат: Емен ЕТЕР Ны с-саылы С а</w:t>
        <w:br/>
        <w:t>Т 4: кет ? Балық</w:t>
        <w:br/>
        <w:t>5 теш өле 2е деге -. -</w:t>
        <w:br/>
        <w:t>ке ЕШ се залан 2 |)</w:t>
        <w:br/>
        <w:t>с&gt;</w:t>
        <w:br/>
        <w:t>/ етте; ЕЗ</w:t>
      </w:r>
    </w:p>
    <w:p>
      <w:r>
        <w:t>Қар ІН 2 селе сас 2</w:t>
        <w:br/>
        <w:t>“ ір а-ы</w:t>
        <w:br/>
        <w:t>І Шет жил еіна</w:t>
        <w:br/>
        <w:t>мә Еее ы не БЫН а ыты</w:t>
        <w:br/>
        <w:t>5а а ао, 2 -УО жа жтартақаран</w:t>
        <w:br/>
        <w:t>; а-а ЕЕ - Е ей</w:t>
        <w:br/>
        <w:t>534 УдЕс- сас қ- ІЗ ТЕ Есе А-а</w:t>
        <w:br/>
        <w:t>ЕКСЕ сасыса ес дат</w:t>
        <w:br/>
        <w:t>қ ЕЕ Ежне се 2 Б/Е НЕҒ-ЗЕ кене</w:t>
        <w:br/>
        <w:t>-- 99 е е 598 7;</w:t>
        <w:br/>
        <w:t>317</w:t>
        <w:br/>
        <w:t>Д.Бас %-</w:t>
        <w:br/>
        <w:t>- -</w:t>
        <w:br/>
        <w:t>Дхек||ӘЕН Д-т ж-е</w:t>
        <w:br/>
        <w:t>Ү і</w:t>
        <w:br/>
        <w:t>Дауыл. з зе с--</w:t>
        <w:br/>
        <w:t>К. бар. ” 7</w:t>
        <w:br/>
        <w:t>Үшб. а-н</w:t>
        <w:br/>
        <w:t>тә | -д-і -Ы-ые</w:t>
        <w:br/>
        <w:t>се «су</w:t>
        <w:br/>
        <w:t>қов. ЕЕ ШЕ</w:t>
        <w:br/>
        <w:t>ее ғ Теле</w:t>
        <w:br/>
        <w:t>ы ЕЕЕЕЕНЗ</w:t>
        <w:br/>
        <w:t>ҚарП ее-ет-</w:t>
        <w:br/>
        <w:t>ші У</w:t>
        <w:br/>
        <w:t>дее Жун</w:t>
        <w:br/>
        <w:t>.Қоб. ІЗ ТЕ Зе</w:t>
        <w:br/>
        <w:t>2&gt;.|-</w:t>
        <w:br/>
        <w:t>сү</w:t>
        <w:br/>
        <w:t>БасҚ. ЗЕ</w:t>
        <w:br/>
        <w:t>Қа-бас</w:t>
        <w:br/>
        <w:t>-</w:t>
        <w:br/>
        <w:t>2</w:t>
        <w:br/>
        <w:t>Дес с</w:t>
        <w:br/>
        <w:t>әсесі.</w:t>
        <w:br/>
        <w:t>Даебас</w:t>
        <w:br/>
        <w:t>, 0 Бы</w:t>
        <w:br/>
        <w:t>Фи ТЕГЕСт</w:t>
        <w:br/>
        <w:t>тр</w:t>
        <w:br/>
        <w:t>көт |н</w:t>
        <w:br/>
        <w:t>үше | -е-Е Е</w:t>
        <w:br/>
        <w:t>”х</w:t>
        <w:br/>
        <w:t>к|Е-Е тЕ 3 2Ң 2 Е</w:t>
        <w:br/>
        <w:t>ж;</w:t>
        <w:br/>
        <w:t>әр Шо 4 &gt; 164</w:t>
        <w:br/>
        <w:t>ҒЗ ыт тем іу</w:t>
        <w:br/>
        <w:t>кө 3: 2; 3 5</w:t>
        <w:br/>
        <w:t>%42 әсесі гі т</w:t>
        <w:br/>
        <w:t>қы | Ы Е--Ж гі ШЕ: 2- ; Ше</w:t>
        <w:br/>
        <w:t>үлек ез 2</w:t>
        <w:br/>
        <w:t>РРР</w:t>
        <w:br/>
        <w:t>А.Қоб зі: сетті Бі ЕЕ</w:t>
        <w:br/>
        <w:t>&lt; Ей &lt;&gt;</w:t>
        <w:br/>
        <w:t>Н ктчегте</w:t>
        <w:br/>
        <w:t>Бас. | ӘНЕ шата ;</w:t>
        <w:br/>
        <w:t>Ез 2 22; сезе әеесені</w:t>
        <w:br/>
        <w:t>РРР Б</w:t>
        <w:br/>
        <w:t>ыбір Н а% Б із із а-ы е е)</w:t>
      </w:r>
    </w:p>
    <w:p>
      <w:r>
        <w:t>Қ.к-бас ӨҢІ ЕН %</w:t>
        <w:br/>
        <w:t>22</w:t>
        <w:br/>
        <w:t>318 : Қарасай Сайжанов</w:t>
        <w:br/>
        <w:t>% 77 е</w:t>
        <w:br/>
        <w:t>Дәр! рса а-г НЕ----</w:t>
        <w:br/>
        <w:t>ФЕ--------тт-тц-</w:t>
        <w:br/>
        <w:t>р</w:t>
        <w:br/>
        <w:t>Дар бә а. - кә е</w:t>
        <w:br/>
        <w:t>Б - В Рр</w:t>
        <w:br/>
        <w:t>-- 7-7% із</w:t>
        <w:br/>
        <w:t>“ е і</w:t>
        <w:br/>
        <w:t>Р |</w:t>
        <w:br/>
        <w:t>Еке ---д---% : т---жы-- сы а-а</w:t>
        <w:br/>
        <w:t>Еа Ба рТы--- 8 ж ж га.-ғ</w:t>
        <w:br/>
        <w:t>две | несе те тет ШЕГЕ?</w:t>
        <w:br/>
        <w:t>|</w:t>
        <w:br/>
        <w:t>Дьбес|| ЕЕ Ес-Т-ае- : т жене Де: БЕС НЕ ж жі</w:t>
        <w:br/>
        <w:t>ыты ы шеа сы с.</w:t>
        <w:br/>
        <w:t>2 Е2Е Ст тте 22: ЕЕЕ Ба)</w:t>
        <w:br/>
        <w:t>9 тісі Е---Е-</w:t>
        <w:br/>
        <w:t>8 с -1---аа-</w:t>
        <w:br/>
        <w:t>Сыр.1 2. Е-Е Еа Е с-% Ж-Е ҰЗ ЕЕ</w:t>
        <w:br/>
        <w:t>&gt; 572 25.</w:t>
        <w:br/>
        <w:t>ең ; Б</w:t>
        <w:br/>
        <w:t>ж ре ;</w:t>
        <w:br/>
        <w:t>ЖӘПЕ Те сс 222422 ғ: асасы тті</w:t>
        <w:br/>
        <w:t>: ңан аа ағатын</w:t>
        <w:br/>
        <w:t>Дауыл. 2 сә 23 е сі Зе Ша ааа а-ы -Ң</w:t>
        <w:br/>
        <w:t>% Ж</w:t>
        <w:br/>
        <w:t>“(ЕЕ . Есі тете -- | 23 өз; ---</w:t>
        <w:br/>
        <w:t>Қар.1 ык ЕЕ СЕС ЕтСн гі жі Есе</w:t>
        <w:br/>
        <w:t>! ! -----------“-----|</w:t>
        <w:br/>
        <w:t>Қар. Фе ----1 &lt;---- ЕГЕС сжк- с е</w:t>
        <w:br/>
        <w:t>Қоб. ІзЕ 5 аЕ-- &gt; е і ІЗ ЕТЕ</w:t>
        <w:br/>
        <w:t>БЕКЕР ЕКЕРІ БЕРЕР БН БЕЗЕРЕШЕСІ КЕРЕШЕР 21-5</w:t>
        <w:br/>
        <w:t>Ші салалас ааа ага ааа с алла -тсса22з;</w:t>
        <w:br/>
        <w:t>2-1. 1. 2-1, &gt;&gt; -І- &gt; &gt;</w:t>
        <w:br/>
        <w:t>Қаба ТӘЗЕсжс жа аста са Ж са кезі ізі ТЕса Бже----е ес</w:t>
        <w:br/>
        <w:t>327</w:t>
        <w:br/>
        <w:t>2 Е-4 3 тш”е Р3 &gt; -</w:t>
        <w:br/>
        <w:t>Дар 6е-еа Е- ен ыр ЫЫ 5 жел тел</w:t>
        <w:br/>
        <w:t>Дар. П баңытаыы а р</w:t>
        <w:br/>
        <w:t>ТЕН с -- а-ы. Е емені Т"</w:t>
        <w:br/>
        <w:t>есте. ж</w:t>
        <w:br/>
        <w:t>Дешер, ИЕ ғ- : теке 4</w:t>
      </w:r>
    </w:p>
    <w:p>
      <w:r>
        <w:t>Ка</w:t>
        <w:br/>
        <w:t>;</w:t>
        <w:br/>
        <w:t>Длен.1</w:t>
        <w:br/>
        <w:t>Длтея.П -2 : З 5 сұр 4--ы ! ІЗ Е ын</w:t>
        <w:br/>
        <w:t>Д.Бас</w:t>
        <w:br/>
        <w:t>Дәбег||:</w:t>
        <w:br/>
        <w:t>ТІ»</w:t>
        <w:br/>
        <w:t>«ШИ</w:t>
        <w:br/>
        <w:t>Тер</w:t>
        <w:br/>
        <w:t>Сыр. ;</w:t>
        <w:br/>
        <w:t>224 1ШЕ::112 27121:</w:t>
        <w:br/>
        <w:t>Сыр.П Бе Же</w:t>
        <w:br/>
        <w:t>Дауыл. в-5 жетіле с 3 ттер -</w:t>
        <w:br/>
        <w:t>“” 7% 717% %</w:t>
        <w:br/>
        <w:t>Тоқ. 5- үз 1 ; т</w:t>
        <w:br/>
        <w:t>Қо Ееезес-тейетеек Әеат</w:t>
        <w:br/>
        <w:t>Қар.Т Же-тек- Жа. 5.</w:t>
        <w:br/>
        <w:t>%7</w:t>
        <w:br/>
        <w:t>Ақа 3 шазсалі шзздісаа шенді</w:t>
        <w:br/>
        <w:t>ДЕ -4- 2-52 БЕ 21,--5-; 31... ТІ» 2;</w:t>
        <w:br/>
        <w:t>2. ЕТІ Е-Е ыы</w:t>
        <w:br/>
        <w:t>Ш Қарасай Сайжанов</w:t>
        <w:br/>
        <w:t>Хан Кене</w:t>
        <w:br/>
        <w:t>(Қазақтың хас батыры - Кенесары Қасымұлы рухына күй-поэма)</w:t>
        <w:br/>
        <w:t>Апбалғе возле 4 50 Алмат Сайжан</w:t>
        <w:br/>
        <w:t>Даряма | сз е; шзшы еі</w:t>
        <w:br/>
        <w:t>с Есте</w:t>
        <w:br/>
        <w:t>Дарима 11 сіз Е-Е СЕ</w:t>
        <w:br/>
        <w:t>тенор! іе е БЕ Ең</w:t>
        <w:br/>
        <w:t>Т ж)</w:t>
        <w:br/>
        <w:t>тенор 6% Е Б. -- З--</w:t>
        <w:br/>
        <w:t>)</w:t>
        <w:br/>
        <w:t>Д-бәс (ӘНЕ із ІЗ Е-</w:t>
        <w:br/>
        <w:t>2 2--2---22--</w:t>
        <w:br/>
        <w:t>Рр</w:t>
        <w:br/>
        <w:t>ДКонтрабас | ЕЕ Же а---ж----йНЕ Ж-- Ееее --</w:t>
        <w:br/>
        <w:t>ЕР</w:t>
        <w:br/>
        <w:t>Флейта СЕ; с сезсе -|</w:t>
        <w:br/>
        <w:t>ө; са е</w:t>
        <w:br/>
        <w:t>Сырнай т (58 т. к-ті з</w:t>
        <w:br/>
        <w:t>&lt;) НЕ</w:t>
        <w:br/>
        <w:t>Сырнай 1 2 - -і с” сы ф</w:t>
        <w:br/>
        <w:t>"</w:t>
        <w:br/>
        <w:t>(5555</w:t>
      </w:r>
    </w:p>
    <w:p>
      <w:r>
        <w:t>і</w:t>
        <w:br/>
        <w:t>ШІ</w:t>
        <w:br/>
        <w:t>Дауылпаз</w:t>
        <w:br/>
        <w:t>4</w:t>
        <w:br/>
        <w:t>Б Ес Есез Е Тт</w:t>
        <w:br/>
        <w:t>трлн ІР |</w:t>
        <w:br/>
        <w:t>Кі барабан | геша ІН</w:t>
        <w:br/>
        <w:t>і І</w:t>
        <w:br/>
        <w:t>ЫШ</w:t>
        <w:br/>
        <w:t>ТІН</w:t>
        <w:br/>
        <w:t>Ж</w:t>
        <w:br/>
        <w:t>1.</w:t>
        <w:br/>
        <w:t>%</w:t>
        <w:br/>
        <w:t>“</w:t>
        <w:br/>
        <w:t>%</w:t>
        <w:br/>
        <w:t>ы</w:t>
        <w:br/>
        <w:t>%</w:t>
        <w:br/>
        <w:t>%</w:t>
        <w:br/>
        <w:t>ПІ</w:t>
        <w:br/>
        <w:t>м</w:t>
        <w:br/>
        <w:t>-2</w:t>
        <w:br/>
        <w:t>тр</w:t>
        <w:br/>
        <w:t>Үшбұрыш | 1-2 Ет і ш 4 (-- КЕ | ды</w:t>
        <w:br/>
        <w:t>Жрс--р-р-|</w:t>
        <w:br/>
        <w:t>Тарела |Н-2 рі</w:t>
        <w:br/>
        <w:t>Тобылдан |-н-2 Я</w:t>
        <w:br/>
        <w:t>Буда |н-% РІН тн і г əн г куй</w:t>
        <w:br/>
        <w:t>тр ;</w:t>
        <w:br/>
        <w:t>Қобыз (за РІ Б ЕН</w:t>
        <w:br/>
        <w:t>«/</w:t>
        <w:br/>
        <w:t>Апбзпіе зөзіспііо 4 - 50</w:t>
        <w:br/>
        <w:t>Қобыз шрима 1 ср% БЕ ---- &gt; а НЕ- ше</w:t>
        <w:br/>
        <w:t>Қобыз ирима ПІ СЕ:</w:t>
        <w:br/>
        <w:t>&lt; с</w:t>
        <w:br/>
        <w:t>Альт-қабыз Не Е Б</w:t>
        <w:br/>
        <w:t>Басабыз | ӘНЕ ЕЕ е</w:t>
        <w:br/>
        <w:t>&gt; е 771”</w:t>
        <w:br/>
        <w:t>ЕР</w:t>
        <w:br/>
        <w:t>ҚКовтрабас || ӘНЕ те</w:t>
        <w:br/>
        <w:t>5% Қарасай Сайжанов</w:t>
        <w:br/>
        <w:t>ЖАҚСЫ МЕН ЖАМАН АДАМНЫҢ</w:t>
        <w:br/>
        <w:t>ҚАСИЕТТЕРІ</w:t>
        <w:br/>
        <w:t>Ер жігіт ел-жұртының қаласындай,</w:t>
        <w:br/>
        <w:t>Жақсы әйел әмме жұрттың анасындай.</w:t>
        <w:br/>
        <w:t>Жақсыға ешкімнің де жаттығы жоқ,</w:t>
        <w:br/>
        <w:t>Көреді бәрін де өз баласындай.</w:t>
        <w:br/>
        <w:t>Жақсы жігіт сөзіне сақ тұрады,</w:t>
        <w:br/>
        <w:t>Қыранның қырдан байқар баласындай.</w:t>
      </w:r>
    </w:p>
    <w:p>
      <w:r>
        <w:t>Жақсы менжаман парқы бірдей емес,</w:t>
        <w:br/>
        <w:t>Жақсы жігіт елінің ағасындай.</w:t>
        <w:br/>
        <w:t>Жақсының әркім сөзін пайдаланар,</w:t>
        <w:br/>
        <w:t>Миуалы алма, әріктің ағашындай.</w:t>
        <w:br/>
        <w:t>Жаманның көкірегі-көр,көзі соқыр,</w:t>
        <w:br/>
        <w:t>Тал түсте жүрер жолдан адасып-ай.</w:t>
        <w:br/>
        <w:t>Нышаны кем болса да адамдықтың,</w:t>
        <w:br/>
        <w:t>Жақсымын деп бәрі жүр таласып-ай.</w:t>
        <w:br/>
        <w:t>Жамандар өтірікші, өсегі көп,</w:t>
        <w:br/>
        <w:t>Жасынан бірге өскен еркесіндей.</w:t>
        <w:br/>
        <w:t>Бықсытар жалған сөзбен ел арасын,</w:t>
        <w:br/>
        <w:t>Ағаштың жанбай қалған шаласындай.</w:t>
        <w:br/>
        <w:t>Соқтығып әркімге бір ұрынады,</w:t>
        <w:br/>
        <w:t>Саырдың тентек болған танасындай.</w:t>
        <w:br/>
        <w:t>Сүйінбай Аронұлы</w:t>
        <w:br/>
        <w:t>Ешкімге сондай жанның сүйкімі жоқ,</w:t>
        <w:br/>
        <w:t>Жылқының қотыр болған аласындай,</w:t>
        <w:br/>
        <w:t>Жақсы адам елдің басшы серкесіндей,</w:t>
        <w:br/>
        <w:t>Жұғымды болар елге еркесіндей,</w:t>
        <w:br/>
        <w:t>Жақсының жүзі жылы, сөзі майда,</w:t>
        <w:br/>
        <w:t>Халқымның қалың жүнді көрпесіндей.</w:t>
        <w:br/>
        <w:t>Баланың жақсы болар жүзі жақсы,</w:t>
        <w:br/>
        <w:t>Орыстың күймей піскен бөлкесіндей.</w:t>
        <w:br/>
        <w:t>Жақсыға үлкен-кіші бәрі жақсы</w:t>
        <w:br/>
        <w:t>Жасынан бірге өскен еркесіндей,</w:t>
        <w:br/>
        <w:t>Көрінер жақсы кісі жыл құсындай,</w:t>
        <w:br/>
        <w:t>Балтаның жаман алам ұнғысындай,</w:t>
        <w:br/>
        <w:t>«Олақтан салақ жаман» деген мақал,</w:t>
        <w:br/>
        <w:t>Жамандар түзей алмас тұрмысын-ай,</w:t>
        <w:br/>
        <w:t>Жақсы адамалысты да жақы етер,</w:t>
        <w:br/>
        <w:t>Беттескен екі таудың тұрғысындай,</w:t>
        <w:br/>
        <w:t>Жамандар өсек-аян айтып жүрер,</w:t>
        <w:br/>
        <w:t>Ешкімнің білмесс де қылмысынғай,</w:t>
        <w:br/>
        <w:t>Екеуін салыстырып әдейі айттым,</w:t>
        <w:br/>
        <w:t>Қажетін қолданарсын тұрмысың-ай.</w:t>
        <w:br/>
        <w:t>345</w:t>
        <w:br/>
        <w:t>еі</w:t>
        <w:br/>
        <w:t>тт</w:t>
        <w:br/>
        <w:t>тр</w:t>
        <w:br/>
        <w:t>“ілес.</w:t>
        <w:br/>
        <w:t>тж</w:t>
        <w:br/>
        <w:t>”</w:t>
      </w:r>
    </w:p>
    <w:p>
      <w:r>
        <w:t>8</w:t>
        <w:br/>
        <w:t>т</w:t>
        <w:br/>
        <w:t>239</w:t>
        <w:br/>
        <w:t>Һ</w:t>
        <w:br/>
        <w:t>І</w:t>
        <w:br/>
        <w:t>2</w:t>
        <w:br/>
        <w:t>т</w:t>
        <w:br/>
        <w:t>ж-ж-әд-е</w:t>
        <w:br/>
        <w:t>-----</w:t>
        <w:br/>
        <w:t>ь</w:t>
        <w:br/>
        <w:t>г</w:t>
        <w:br/>
        <w:t>3-3:</w:t>
        <w:br/>
        <w:t>Ь</w:t>
        <w:br/>
        <w:t>-</w:t>
        <w:br/>
        <w:t>2)</w:t>
        <w:br/>
        <w:t>222</w:t>
        <w:br/>
        <w:t>еы--ғы</w:t>
        <w:br/>
        <w:t>ь</w:t>
        <w:br/>
        <w:t>2 Ш2қАЫ</w:t>
        <w:br/>
        <w:t>гі</w:t>
        <w:br/>
        <w:t>Таза</w:t>
        <w:br/>
        <w:t>2</w:t>
        <w:br/>
        <w:t>РІ</w:t>
        <w:br/>
        <w:t>Б Ее ы ЗЕ</w:t>
        <w:br/>
        <w:t>2--------1|-</w:t>
        <w:br/>
        <w:t>86</w:t>
        <w:br/>
        <w:t>С)</w:t>
        <w:br/>
        <w:t>--з-</w:t>
        <w:br/>
        <w:t>е-е“ о-</w:t>
        <w:br/>
        <w:t>да | ВЕ</w:t>
        <w:br/>
        <w:t>Допрмі</w:t>
        <w:br/>
        <w:t>Дешер.</w:t>
        <w:br/>
        <w:t>Длені</w:t>
        <w:br/>
        <w:t>Длен.1</w:t>
        <w:br/>
        <w:t>Дкеба| Ет сас</w:t>
        <w:br/>
        <w:t>Сыр.</w:t>
        <w:br/>
        <w:t>Сыр.П</w:t>
      </w:r>
    </w:p>
    <w:p>
      <w:r>
        <w:t>&gt;</w:t>
        <w:br/>
        <w:t>Қарасай Сайжанов</w:t>
        <w:br/>
        <w:t>ж-е</w:t>
        <w:br/>
        <w:t>ГОРТОТОТОФІ</w:t>
        <w:br/>
        <w:t>%</w:t>
        <w:br/>
        <w:t>тент Зер ГИГТ ТІП</w:t>
        <w:br/>
        <w:t>Дауыл.</w:t>
        <w:br/>
        <w:t>326</w:t>
        <w:br/>
        <w:t>Д.пр.Пі же</w:t>
        <w:br/>
        <w:t>Д.шер. Ф%</w:t>
        <w:br/>
        <w:t>өсте ш-</w:t>
        <w:br/>
        <w:t>ЖЕ т</w:t>
        <w:br/>
        <w:t>Длен. ПІ 9% 4: БЕІІ</w:t>
        <w:br/>
        <w:t>тен</w:t>
        <w:br/>
        <w:t>БЕЗ Бдхиктаа</w:t>
        <w:br/>
        <w:t>деб | НЕЕ</w:t>
        <w:br/>
        <w:t>С!</w:t>
        <w:br/>
        <w:t>көр ІНЕ- Т? &gt; дегі</w:t>
        <w:br/>
        <w:t>Үш б р--1-</w:t>
        <w:br/>
        <w:t>- 22. ; 1 Шынын</w:t>
        <w:br/>
        <w:t>сыр.Ц| Бесее Сон. Е-Е кы сес Е</w:t>
        <w:br/>
        <w:t>зе (Ее Зйе--- Бат 2 араса 2</w:t>
        <w:br/>
        <w:t>6202 өзе)</w:t>
        <w:br/>
        <w:t>91 - ЕЗ - ДЕ 15 24</w:t>
        <w:br/>
        <w:t>Сыра | ГА 5 22; 5 ӘлЕСЕсе 5 4 зет е</w:t>
        <w:br/>
        <w:t>ж/ - ры сейкес 1</w:t>
        <w:br/>
        <w:t>ТЕСТІ ЕСТІІТЕШІЕТІ</w:t>
        <w:br/>
        <w:t>ГТШ</w:t>
        <w:br/>
        <w:t>Дәрі</w:t>
        <w:br/>
        <w:t>Дар!</w:t>
      </w:r>
    </w:p>
    <w:p>
      <w:r>
        <w:t>Д-шер.</w:t>
        <w:br/>
        <w:t>Длен.1</w:t>
        <w:br/>
        <w:t>Длен. ПІ</w:t>
        <w:br/>
        <w:t>Д.Бас</w:t>
        <w:br/>
        <w:t>Д.к-бас</w:t>
        <w:br/>
        <w:t>сыра</w:t>
        <w:br/>
        <w:t>Дауыл.</w:t>
        <w:br/>
        <w:t>Тоқ. 7 : сі 5. | |</w:t>
        <w:br/>
        <w:t>БасҚ.|</w:t>
        <w:br/>
        <w:t>Мазмұны</w:t>
        <w:br/>
        <w:t>Алғы сөз</w:t>
        <w:br/>
        <w:t>Еркеғали Рахмадиев ........002.60000000ыыы ЫыыаӘыаыаыДы 3</w:t>
        <w:br/>
        <w:t>1-бөлім</w:t>
        <w:br/>
        <w:t>АҢСАУ |</w:t>
        <w:br/>
        <w:t>«Сағыныш» күй-тоғау...........</w:t>
        <w:br/>
        <w:t>«Ай мен күнім, арман-ай!» ку!</w:t>
        <w:br/>
        <w:t>«Аңсау» күй ....</w:t>
        <w:br/>
        <w:t>«Ұмытпа Ана әлдиін!» (ән, клавир).</w:t>
        <w:br/>
        <w:t>«Бол тілектесім!» (ән, клавир)</w:t>
        <w:br/>
        <w:t>«Досыма» (ән, клавир)</w:t>
        <w:br/>
        <w:t>«Батыр Бауыржан» (ән, клавир)</w:t>
        <w:br/>
        <w:t>«Ұстазға тағзым» (домбыра мен фортепиано)</w:t>
        <w:br/>
        <w:t>«Ұмытпа Ана әлдиін!» (партитура)</w:t>
        <w:br/>
        <w:t>«Бол тілектесім!» (партитура)</w:t>
        <w:br/>
        <w:t>«Досыма» (партитура) 4.../..0402..</w:t>
        <w:br/>
        <w:t>«Батыр Бауыржан» (партитура) ..</w:t>
        <w:br/>
        <w:t>«Амангелді сарбаздары» (партитура, күй-позма) ...... 69</w:t>
        <w:br/>
        <w:t>«Нұрлы Астана» (күй-арнау) ....</w:t>
        <w:br/>
        <w:t>2-бөлім</w:t>
        <w:br/>
        <w:t>: ӨТКЕН КҮНДЕ БЕЛГІ БАР</w:t>
        <w:br/>
        <w:t>«Қоныр қозым»</w:t>
        <w:br/>
        <w:t>Оралхан Ақбайұлы.............. м ла ала аны неткен 148</w:t>
        <w:br/>
        <w:t>«Өткен күнде белгі бар»</w:t>
        <w:br/>
        <w:t>Шолпан Қорғанбекова ...............Һ..00 10 енен тете ы 155</w:t>
        <w:br/>
        <w:t>«Сағыныштан сарғайдым»</w:t>
        <w:br/>
        <w:t>Зағипа Иманқызы Г-166</w:t>
        <w:br/>
        <w:t>«Жан әке»</w:t>
        <w:br/>
        <w:t>Сланқожа Қарақыстық..............г əлдене 73</w:t>
      </w:r>
    </w:p>
    <w:p>
      <w:r>
        <w:t>41 АлдамесамаһМ16 2 - 52</w:t>
        <w:br/>
        <w:t>Дапр,!</w:t>
        <w:br/>
        <w:t>Д.ар/!</w:t>
        <w:br/>
        <w:t>Д. шер.</w:t>
        <w:br/>
        <w:t>Д.тен. 1</w:t>
        <w:br/>
        <w:t>Длегі</w:t>
        <w:br/>
        <w:t>АФас</w:t>
        <w:br/>
        <w:t>Ді-бас</w:t>
        <w:br/>
        <w:t>дауыл. Е</w:t>
        <w:br/>
        <w:t>Ұшб.</w:t>
        <w:br/>
        <w:t>Тоқ,</w:t>
        <w:br/>
        <w:t>ам ан аман на ааа тық;</w:t>
        <w:br/>
        <w:t>Алапес сәндене / - 57</w:t>
        <w:br/>
        <w:t>ІШ</w:t>
        <w:br/>
        <w:t>тте... ШІСІ. ре</w:t>
        <w:br/>
        <w:t>Қоб. І 4; сі</w:t>
        <w:br/>
        <w:t>ж ж ЖТЖ з 2000-</w:t>
        <w:br/>
        <w:t>Қар! --------- сИеі Е- к</w:t>
        <w:br/>
        <w:t>2777. Ран реене</w:t>
        <w:br/>
        <w:t>Қар. Н ш еше ІЕЕЗ</w:t>
        <w:br/>
        <w:t>ы 1 и ашы</w:t>
        <w:br/>
        <w:t>ЕЕ Зыа БЕ: Е-е</w:t>
        <w:br/>
        <w:t>А.Қоб. І г т ГЕ</w:t>
        <w:br/>
        <w:t>р ңғ; ты тесе ее</w:t>
        <w:br/>
        <w:t>БеҚ. ; 5; 4 5</w:t>
        <w:br/>
        <w:t>не ЕЕДЕ тер БЕЗ: 2</w:t>
        <w:br/>
        <w:t>Қабас Е ае: Іат--т ЕЕ )</w:t>
        <w:br/>
        <w:t>335</w:t>
        <w:br/>
        <w:t>іт</w:t>
        <w:br/>
        <w:t>ЕЗ</w:t>
        <w:br/>
        <w:t>Дар. ЦНС -а</w:t>
        <w:br/>
        <w:t>Допр/і! ) Ғ-</w:t>
        <w:br/>
        <w:t>І &gt;</w:t>
        <w:br/>
        <w:t>Д. шер.</w:t>
        <w:br/>
        <w:t>Длен.1</w:t>
        <w:br/>
        <w:t>5.</w:t>
        <w:br/>
        <w:t>Қас,</w:t>
        <w:br/>
        <w:t>ДленП</w:t>
      </w:r>
    </w:p>
    <w:p>
      <w:r>
        <w:t>Д.Бас жез 54.32</w:t>
        <w:br/>
        <w:t>Дік-бас сес ЧЕІ</w:t>
        <w:br/>
        <w:t>сас 77% ш&gt;-</w:t>
        <w:br/>
        <w:t>ж-- &gt; е 2</w:t>
        <w:br/>
        <w:t>Сыр. "се жс</w:t>
        <w:br/>
        <w:t>Тоқ. т) |</w:t>
        <w:br/>
        <w:t>2. 46| те.</w:t>
        <w:br/>
        <w:t>қа (Әне- се ШЕЕЕсІЕітевага|</w:t>
        <w:br/>
        <w:t>з</w:t>
        <w:br/>
        <w:t>1, ф”....</w:t>
        <w:br/>
        <w:t>қы сес "Бе | жаеа теае кестен астткарк&gt;са.</w:t>
        <w:br/>
        <w:t>| әке /</w:t>
        <w:br/>
        <w:t>МЕ ы”</w:t>
        <w:br/>
        <w:t>ж 7 7 ЕЕЕ |</w:t>
        <w:br/>
        <w:t>ШІН Тор” | Ел</w:t>
        <w:br/>
        <w:t>шысы аға тат: 2-22: 22322 |</w:t>
        <w:br/>
        <w:t>Ел 443 22%</w:t>
        <w:br/>
        <w:t>349 Қарасай Сайжаноз</w:t>
        <w:br/>
        <w:t>«Жүрек сыры»</w:t>
        <w:br/>
        <w:t>Еркін Нұрымбетов ...../...20м4.4Ш ыы 2118З</w:t>
        <w:br/>
        <w:t>«Айлы түнде»</w:t>
        <w:br/>
        <w:t>Қалибек Деріпсалдин.. а-ы 191</w:t>
        <w:br/>
        <w:t>«Арман-ай»</w:t>
        <w:br/>
        <w:t>Орынбай Дүйсен .............0 еее... 201</w:t>
        <w:br/>
        <w:t>«Жоғалтпа жастығыңды»</w:t>
        <w:br/>
        <w:t>Қайыржан Мақанов... еее. 210</w:t>
        <w:br/>
        <w:t>«Тілеп баба қобызы»</w:t>
        <w:br/>
        <w:t>Ермұрат Үсенов.........20м4Д.0.з29әәосме с лы əеәә.-ь...4.Ш.. 220</w:t>
        <w:br/>
        <w:t>«Желдірме»</w:t>
        <w:br/>
        <w:t>ӘӘ6-Жәлел Бекенбаев.... 235</w:t>
        <w:br/>
        <w:t>ШІ</w:t>
        <w:br/>
        <w:t>«Сазы бөлек бұл бір күй» 220001188650</w:t>
        <w:br/>
        <w:t>Аманғали Ерболат.» кокнеоеколиковннцаооонкоеоксайкоивтокмеккынане» 252</w:t>
        <w:br/>
        <w:t>«Ақтауым - ақ қалам»</w:t>
        <w:br/>
        <w:t>Айтберген Жамбыршы .......2....4.. ыт --- 259</w:t>
        <w:br/>
        <w:t>«Еске алу»</w:t>
        <w:br/>
        <w:t>Сәрсенбай Бүркітов .....0м20м2 ыы ытта ааа 271</w:t>
        <w:br/>
        <w:t>«Кенже аға»</w:t>
        <w:br/>
        <w:t>Нұралы Темірбеков, Ерқожа Тілепберді........м42224.. 280</w:t>
        <w:br/>
        <w:t>«Батыр баба - Райымбек»</w:t>
        <w:br/>
        <w:t>Еркожа Плейбердіссгаооомоганияциндойинарыдынеенеедей 289</w:t>
        <w:br/>
        <w:t>«Жақсы мен жаман адамның қасиеттері»</w:t>
        <w:br/>
        <w:t>Сүйінбай Аронұлы..........2...2.0.200412-.-О (80С000Ү00--:048.:-0ы 299</w:t>
      </w:r>
    </w:p>
    <w:p>
      <w:r>
        <w:t>«Хан Кене» (күй-поэма)</w:t>
        <w:br/>
        <w:t>Алмат Қарасайұлы.........2040200Д Ды ыы Ə.. еее 316</w:t>
        <w:br/>
        <w:t>15) Арго 2 - 165</w:t>
        <w:br/>
        <w:t>ЕЗ НЕСЕ</w:t>
        <w:br/>
        <w:t>нң</w:t>
        <w:br/>
        <w:t>ШІ</w:t>
        <w:br/>
        <w:t>бе</w:t>
        <w:br/>
        <w:t>Д.шер.</w:t>
        <w:br/>
        <w:t>с Ж ешаң</w:t>
        <w:br/>
        <w:t>гы</w:t>
        <w:br/>
        <w:t>Ш</w:t>
        <w:br/>
        <w:t>|</w:t>
        <w:br/>
        <w:t>р:2н</w:t>
        <w:br/>
        <w:t>На</w:t>
        <w:br/>
        <w:t>Шын</w:t>
        <w:br/>
        <w:t>1</w:t>
        <w:br/>
        <w:t>Длен.йІ 5-4” 41224 е</w:t>
        <w:br/>
        <w:t>Д.Бас</w:t>
        <w:br/>
        <w:t>1</w:t>
        <w:br/>
        <w:t>1</w:t>
        <w:br/>
        <w:t>Ді-бас Ж өзе. шык с З</w:t>
        <w:br/>
        <w:t>РР</w:t>
        <w:br/>
        <w:t>Фа. -аш--Е ілі ЖЕСЕ 2 шеші х- Е</w:t>
        <w:br/>
        <w:t>сең) 62 3 қ.</w:t>
        <w:br/>
        <w:t>кө- --------өен Құ ИЫ тағат 4</w:t>
        <w:br/>
        <w:t>1</w:t>
        <w:br/>
        <w:t>АПедго | - 165</w:t>
        <w:br/>
        <w:t>тр</w:t>
        <w:br/>
        <w:t>15)</w:t>
        <w:br/>
        <w:t>Қоб. В дес --Е -“Е % Е-Е 13</w:t>
        <w:br/>
        <w:t>т--------</w:t>
        <w:br/>
        <w:t>А.Қоб. ШЕНІ Е- С 4- Ж Е-Е</w:t>
        <w:br/>
        <w:t>"2-7 |е-</w:t>
        <w:br/>
        <w:t>ріш.</w:t>
        <w:br/>
        <w:t>век |Ә е-е нана ықы; ББ ШЕ</w:t>
        <w:br/>
        <w:t>в ы-і 3Р 7 7</w:t>
        <w:br/>
        <w:t>і ; 25-2 Ші. ;</w:t>
        <w:br/>
        <w:t>кебе | НЕ қ СІн--ын &lt;Ҙ 5; 3-ға ШЕ 3-5 2.</w:t>
        <w:br/>
        <w:t>ж сае--- 2</w:t>
        <w:br/>
        <w:t>339</w:t>
      </w:r>
    </w:p>
    <w:p>
      <w:r>
        <w:t>өз</w:t>
        <w:br/>
        <w:t>ш-|</w:t>
        <w:br/>
        <w:t>м СІ</w:t>
        <w:br/>
        <w:t>ӘГЕеета-</w:t>
        <w:br/>
        <w:t>ШӘНІП МЕ |в</w:t>
        <w:br/>
        <w:t>|</w:t>
        <w:br/>
        <w:t>|</w:t>
        <w:br/>
        <w:t>1</w:t>
        <w:br/>
        <w:t>І</w:t>
        <w:br/>
        <w:t>м 3</w:t>
        <w:br/>
        <w:t>-е-</w:t>
        <w:br/>
        <w:t>21:</w:t>
        <w:br/>
        <w:t>ЕТІ</w:t>
        <w:br/>
        <w:t>ЕЗ</w:t>
        <w:br/>
        <w:t>ж</w:t>
        <w:br/>
        <w:t>сесЕ</w:t>
        <w:br/>
        <w:t>2Қс</w:t>
        <w:br/>
        <w:t>ПЕСЕН |</w:t>
        <w:br/>
        <w:t>ге</w:t>
        <w:br/>
        <w:t>2:</w:t>
        <w:br/>
        <w:t>Ш 4%</w:t>
        <w:br/>
        <w:t>Длен.1</w:t>
        <w:br/>
        <w:t>Для. 11</w:t>
        <w:br/>
        <w:t>Дәрі</w:t>
        <w:br/>
        <w:t>Дәр!</w:t>
        <w:br/>
        <w:t>БЕЛІ!</w:t>
        <w:br/>
        <w:t>Дтенейі</w:t>
        <w:br/>
        <w:t>Д.Бас</w:t>
        <w:br/>
        <w:t>ЦШ</w:t>
        <w:br/>
        <w:t>Де-бас| ӘЕ</w:t>
        <w:br/>
        <w:t>сыр А1 |</w:t>
        <w:br/>
        <w:t>1</w:t>
        <w:br/>
        <w:t>Сыр.</w:t>
        <w:br/>
        <w:t>Дауыл,</w:t>
        <w:br/>
        <w:t>К.бар</w:t>
      </w:r>
    </w:p>
    <w:p>
      <w:r>
        <w:t>Қора</w:t>
        <w:br/>
        <w:t>)</w:t>
        <w:br/>
        <w:t>Кар.</w:t>
        <w:br/>
        <w:t>А.Қоб.</w:t>
        <w:br/>
        <w:t>Бас Қ.</w:t>
        <w:br/>
        <w:t>Қо-бас</w:t>
        <w:br/>
        <w:t>344</w:t>
        <w:br/>
        <w:t>Қазы</w:t>
        <w:br/>
        <w:t>ш</w:t>
        <w:br/>
        <w:t>-т-- т гет теу те к-стН Рр г</w:t>
        <w:br/>
        <w:t>ЕЕТЕЕЕТІ 21244 34:22 ЕЕРЕЕЗ</w:t>
        <w:br/>
        <w:t>Қарасай Сайжанов</w:t>
        <w:br/>
        <w:t>Дара</w:t>
        <w:br/>
        <w:t>Дар</w:t>
        <w:br/>
        <w:t>Дешер.</w:t>
        <w:br/>
        <w:t>Длен.1</w:t>
        <w:br/>
        <w:t>Д.тен. 1!</w:t>
        <w:br/>
        <w:t>Д.Бас|</w:t>
        <w:br/>
        <w:t>Дакбіс</w:t>
        <w:br/>
        <w:t>Сыр1</w:t>
        <w:br/>
        <w:t>Сыр.</w:t>
        <w:br/>
        <w:t>Дауыл.</w:t>
        <w:br/>
        <w:t>Қ. бар.</w:t>
        <w:br/>
        <w:t>Қарі</w:t>
        <w:br/>
        <w:t>Қар.</w:t>
        <w:br/>
        <w:t>К.Қоб.</w:t>
        <w:br/>
        <w:t>ЕМЕ ИНЕ</w:t>
        <w:br/>
        <w:t>АН</w:t>
        <w:br/>
        <w:t>Тм</w:t>
        <w:br/>
        <w:t>Ш</w:t>
        <w:br/>
        <w:t>345</w:t>
      </w:r>
    </w:p>
    <w:p>
      <w:r>
        <w:t>198 г--әс-</w:t>
        <w:br/>
        <w:t>Допр.П</w:t>
        <w:br/>
        <w:t>Жол</w:t>
        <w:br/>
        <w:t>Яя”</w:t>
        <w:br/>
        <w:t>Һ2</w:t>
        <w:br/>
        <w:t>1%</w:t>
        <w:br/>
        <w:t>Ін</w:t>
        <w:br/>
        <w:t>геге</w:t>
        <w:br/>
        <w:t>нн</w:t>
        <w:br/>
        <w:t>|</w:t>
        <w:br/>
        <w:t>)</w:t>
        <w:br/>
        <w:t>Дәшер.</w:t>
        <w:br/>
        <w:t>Длен.1</w:t>
        <w:br/>
        <w:t>Длеп.1</w:t>
        <w:br/>
        <w:t>ДА</w:t>
        <w:br/>
        <w:t>Дкебас</w:t>
        <w:br/>
        <w:t>Сыр.1</w:t>
        <w:br/>
        <w:t>Сыр.П</w:t>
        <w:br/>
        <w:t>Дауыл</w:t>
        <w:br/>
        <w:t>Қ. бар,</w:t>
        <w:br/>
        <w:t>Қар Т ГЕ шеше: Ү-е- аш н -% Е р</w:t>
        <w:br/>
        <w:t>Қор кгс ГІ р ЕР</w:t>
        <w:br/>
        <w:t>А.Қоб.</w:t>
        <w:br/>
        <w:t>БасҚ.</w:t>
        <w:br/>
        <w:t>қан ӘНЕЕ-ЕЕ жесі кесе</w:t>
        <w:br/>
        <w:t>343</w:t>
        <w:br/>
        <w:t>Дар! ---а-а аа. Б 2</w:t>
        <w:br/>
        <w:t>-- е-е</w:t>
        <w:br/>
        <w:t>Д. шер. 2 5 те</w:t>
        <w:br/>
        <w:t>-</w:t>
        <w:br/>
        <w:t>Н</w:t>
        <w:br/>
        <w:t>Ален. жерасты Н</w:t>
        <w:br/>
        <w:t>“ г УР ҮЗ? У</w:t>
        <w:br/>
        <w:t>Ален. Е-е 2 іі | за</w:t>
        <w:br/>
        <w:t>|</w:t>
        <w:br/>
        <w:t>Дес а-ы ; ыы</w:t>
        <w:br/>
        <w:t>Дк-ба |Ә а ---а- --сғ ж--а</w:t>
      </w:r>
    </w:p>
    <w:p>
      <w:r>
        <w:t>5)</w:t>
        <w:br/>
        <w:t>2елТ-ты ж</w:t>
        <w:br/>
        <w:t>Сыр.1 е-е % ее</w:t>
        <w:br/>
        <w:t>з--атР тты; ЕШ Ы</w:t>
        <w:br/>
        <w:t>МИ к | І</w:t>
        <w:br/>
        <w:t>Сыр.П СЕЕ---к 2:</w:t>
        <w:br/>
        <w:t>Ба А- -: -%</w:t>
        <w:br/>
        <w:t>тр</w:t>
        <w:br/>
        <w:t>Дауыл. |ЕЕ</w:t>
        <w:br/>
        <w:t>уш. Ы --е-" жш 2” .--. іу .</w:t>
        <w:br/>
        <w:t>г г тізе</w:t>
        <w:br/>
        <w:t>і 1</w:t>
        <w:br/>
        <w:t>ІК</w:t>
        <w:br/>
        <w:t>нн ЖЕ Сы 5-ға аа</w:t>
        <w:br/>
        <w:t>“-|6 5 5 55222 22; жесе ені е; 2 ЕЕЕ С жет”</w:t>
        <w:br/>
        <w:t>Қар</w:t>
        <w:br/>
        <w:t>І&gt;;</w:t>
        <w:br/>
        <w:t>әатсо ІШ</w:t>
        <w:br/>
        <w:t>Қар.П га ж-е өс:</w:t>
        <w:br/>
        <w:t>“</w:t>
        <w:br/>
        <w:t>ақы. ПЕ: ЕЕ Е 52 -</w:t>
        <w:br/>
        <w:t>шр</w:t>
        <w:br/>
        <w:t>ШЕП лы. “ кез</w:t>
        <w:br/>
        <w:t>ӘЗ ск: 4--ә-- 2</w:t>
        <w:br/>
        <w:t>ж ее ө .</w:t>
        <w:br/>
        <w:t>Хабе |Б ж-е ы 2 12.2... ЕЕ |? з- - ст</w:t>
        <w:br/>
        <w:t>і -/ : үсі--е ісер</w:t>
        <w:br/>
        <w:t>337</w:t>
        <w:br/>
        <w:t>| Т ң Ш</w:t>
        <w:br/>
        <w:t>Ғ Т Ш І | ШІК БЗЕТЕИ | ПІ |</w:t>
        <w:br/>
        <w:t>ШІШТІГІ Кк ІП</w:t>
        <w:br/>
        <w:t>| ШТ ТІ ПРЕ | 1% 1 ыы с КЕЛЕСІ Н ұ</w:t>
        <w:br/>
        <w:t>“ М ШІ! ж і І ЖС Ы |</w:t>
        <w:br/>
        <w:t>шш ІШ! Іі | | ! % тоо0Т С )</w:t>
        <w:br/>
        <w:t>ІШЕК Т ШЕ ТР 1 22. П |</w:t>
        <w:br/>
        <w:t>| 4 1 Ш ІМ ІН |</w:t>
        <w:br/>
        <w:t>| | Қ</w:t>
        <w:br/>
        <w:t>| ШІН Ш р ры | ІН</w:t>
        <w:br/>
        <w:t>Ш4 4 Ы 804 КЕШІРЕ!</w:t>
        <w:br/>
        <w:t>) Ш? МШ 8-5 Ты е. І | ІШТІ</w:t>
        <w:br/>
        <w:t>Қ | П - |</w:t>
        <w:br/>
        <w:t>ІШ П | Е |</w:t>
        <w:br/>
        <w:t>ІІ ШІ ЕШ» Ш ШОН Ше</w:t>
        <w:br/>
        <w:t>| ШІ Ш | , қ</w:t>
        <w:br/>
        <w:t>ШЕ. ) ШЕН ТӘНІ</w:t>
        <w:br/>
        <w:t>МЕНЕН Қ</w:t>
        <w:br/>
        <w:t>5 ЕКЕН ар сы ӘШАПАПА</w:t>
        <w:br/>
        <w:t>ЕКЖЕНЕ Ы. Ж-Е. Бн КЕСЕСТЕТЕГІН 5</w:t>
        <w:br/>
        <w:t>Қарасай Сайжанов</w:t>
        <w:br/>
        <w:t>332</w:t>
      </w:r>
    </w:p>
    <w:p>
      <w:r>
        <w:t>Дар.||</w:t>
        <w:br/>
        <w:t>Дар!</w:t>
        <w:br/>
        <w:t>Дәшер.</w:t>
        <w:br/>
        <w:t>Длен |</w:t>
        <w:br/>
        <w:t>Длен1</w:t>
        <w:br/>
        <w:t>Де</w:t>
        <w:br/>
        <w:t>Да-бас</w:t>
        <w:br/>
        <w:t>Фл.</w:t>
        <w:br/>
        <w:t>Сыр!</w:t>
        <w:br/>
        <w:t>Сыр/й</w:t>
        <w:br/>
        <w:t>Дауыл.</w:t>
        <w:br/>
        <w:t>К.бар</w:t>
        <w:br/>
        <w:t>Ток.</w:t>
        <w:br/>
        <w:t>же:</w:t>
        <w:br/>
        <w:t>|</w:t>
        <w:br/>
        <w:t>4</w:t>
        <w:br/>
        <w:t>П</w:t>
        <w:br/>
        <w:t>%</w:t>
        <w:br/>
        <w:t>Еч</w:t>
        <w:br/>
        <w:t>55521</w:t>
        <w:br/>
        <w:t>(д</w:t>
        <w:br/>
        <w:t>251</w:t>
        <w:br/>
        <w:t>--.</w:t>
        <w:br/>
        <w:t>Қарасай Сайжанов</w:t>
        <w:br/>
        <w:t>ағ. ә -ж же &gt; Ка Еле КЕЗ</w:t>
        <w:br/>
        <w:t>Дар. БЕнеНе-а-Нға сері ЕЕ ЕЕ</w:t>
        <w:br/>
        <w:t>Дегріі кы тты гг -тгетн</w:t>
        <w:br/>
        <w:t>тан 2 г-----</w:t>
        <w:br/>
        <w:t>ггтгЕ 27-4 ж.а 2 --т сарасы арн</w:t>
        <w:br/>
        <w:t>бс Бе жө</w:t>
        <w:br/>
        <w:t>Д.шер, еі 5</w:t>
        <w:br/>
        <w:t>Р үН-ғ УН-ҮІУ Ай Ү-”</w:t>
        <w:br/>
        <w:t>-Д--ыНыыаы ) Е-Е-ы )</w:t>
        <w:br/>
        <w:t>длені 23-55-52-22-24-445 22 ЕСЕ</w:t>
        <w:br/>
        <w:t>.-</w:t>
        <w:br/>
        <w:t>Д.Бас ҰН</w:t>
      </w:r>
    </w:p>
    <w:p>
      <w:r>
        <w:t>-</w:t>
        <w:br/>
        <w:t>Дк-бас 2</w:t>
        <w:br/>
        <w:t>ж</w:t>
        <w:br/>
        <w:t>&gt;.</w:t>
        <w:br/>
        <w:t>Фә. ыт</w:t>
        <w:br/>
        <w:t>Сыр1 ЕН</w:t>
        <w:br/>
        <w:t>Сырй ай</w:t>
        <w:br/>
        <w:t>Дауыл.</w:t>
        <w:br/>
        <w:t>Үшб.</w:t>
        <w:br/>
        <w:t>Қо. 3</w:t>
        <w:br/>
        <w:t>СЕ</w:t>
        <w:br/>
        <w:t>Қар</w:t>
        <w:br/>
        <w:t>Қары! ей</w:t>
        <w:br/>
        <w:t>А.Қоб. іт</w:t>
        <w:br/>
        <w:t>БеҚ</w:t>
        <w:br/>
        <w:t>Қбас Ел</w:t>
        <w:br/>
        <w:t>338 Қарасай Сайжанов</w:t>
        <w:br/>
        <w:t>229 зе е ГЕ ғ еов Е е &gt;</w:t>
        <w:br/>
        <w:t>Дар-Ғ “тіле ІЗ алесаы лс лШЫСыы</w:t>
        <w:br/>
        <w:t>Г&gt;</w:t>
        <w:br/>
        <w:t>Дар || еее ее Зе ее сес с өешішеа &gt; ннен</w:t>
        <w:br/>
        <w:t>Ө а</w:t>
        <w:br/>
        <w:t>ж ЖЕН ЖЕНЕ Р БИНЕКЕЙ РЕК</w:t>
        <w:br/>
        <w:t>Д.шер. рр шеше сз І</w:t>
        <w:br/>
        <w:t>“</w:t>
        <w:br/>
        <w:t>дген ЕН ағ жлЫ 25 кссстше а</w:t>
        <w:br/>
        <w:t>ы Ш--- ;</w:t>
        <w:br/>
        <w:t>Ж 2... гі-1-% 5 В ш</w:t>
        <w:br/>
        <w:t>ДленИ оғ 2: 2 ББ 5 3 ЕС</w:t>
        <w:br/>
        <w:t>сасыса аз а52222::2522422 552-222 2222522.</w:t>
        <w:br/>
        <w:t>Аба |РЕЕЗЕ тасы ж-е ы А Ы ы елесі е</w:t>
        <w:br/>
        <w:t>ақ (222 ЖЕ -Бышер БЕзЕ- &gt; Те ЕНЕ</w:t>
        <w:br/>
        <w:t>“/</w:t>
        <w:br/>
        <w:t>фе 5 б ашанитт. ЕН с&gt; сез ыы І Блте Ты</w:t>
        <w:br/>
        <w:t>Сыр с</w:t>
        <w:br/>
        <w:t>Сыр. (64--- Е- 2 ест БЕ сак ЕЕ</w:t>
        <w:br/>
        <w:t>“”</w:t>
        <w:br/>
        <w:t>; -а-кас рЕ ше</w:t>
        <w:br/>
        <w:t>хе үй ааа а ан аз а іа уы</w:t>
        <w:br/>
        <w:t>НЫ ИЕГЕ ЕЛЛЕКИН ДЕГЕНДЕ ЛЕЛЕР МЛ ПЕНДЕ</w:t>
        <w:br/>
        <w:t>8 ---4Х -- Інес-еші а .--4</w:t>
        <w:br/>
        <w:t>Тоқ. |Н г ” 5-2 ТТТ 3 4 ТТ г 3. ІТ 3. г т</w:t>
        <w:br/>
        <w:t>таны” бын а 27» 2.</w:t>
        <w:br/>
        <w:t>қос. ас</w:t>
        <w:br/>
        <w:t>ж СС 7” 7 Т&gt; 27Т”Ь</w:t>
        <w:br/>
        <w:t>ƏГа-</w:t>
        <w:br/>
        <w:t>ж/</w:t>
        <w:br/>
        <w:t>Қар.й ары іш те. 5 хх: еу</w:t>
        <w:br/>
        <w:t>жқв |Н-іе-т- Е шт ел</w:t>
        <w:br/>
        <w:t>қаб Ғас--ө Ге е-е ж ТН СІ СЕ</w:t>
      </w:r>
    </w:p>
    <w:p>
      <w:r>
        <w:t>354 Қарасай Сайжанов</w:t>
        <w:br/>
        <w:t>ҚАРАСАЙ САЙЖАНОВ</w:t>
        <w:br/>
        <w:t>Ұмытпа Ана әлдиін!</w:t>
        <w:br/>
        <w:t>Партитуралар жинағы</w:t>
        <w:br/>
        <w:t>Дар!</w:t>
        <w:br/>
        <w:t>Дар</w:t>
        <w:br/>
        <w:t>Дәшер.</w:t>
        <w:br/>
        <w:t>Длем1</w:t>
        <w:br/>
        <w:t>Длені</w:t>
        <w:br/>
        <w:t>ДБае</w:t>
        <w:br/>
        <w:t>Дабас</w:t>
        <w:br/>
        <w:t>Фл.</w:t>
        <w:br/>
        <w:t>сыра</w:t>
        <w:br/>
        <w:t>Сыр.һі</w:t>
        <w:br/>
        <w:t>Дауыл</w:t>
        <w:br/>
        <w:t>К.бар.</w:t>
        <w:br/>
        <w:t>Үш 6.</w:t>
        <w:br/>
        <w:t>2 5а</w:t>
        <w:br/>
        <w:t>4-а-еса-а2-ж-ж е ғғ- селе іс -.-ы татымас",</w:t>
        <w:br/>
        <w:t>Б-ЕРЕРЕ ЕЕ а-а-а ы</w:t>
        <w:br/>
        <w:t>реал</w:t>
        <w:br/>
        <w:t>бы еее” ЖС - сс. Е Бей</w:t>
        <w:br/>
        <w:t>е сете 2.ғтұн --6- Е--шат-/6-) 5- -ж6-ж”--і; ды ке ре</w:t>
        <w:br/>
        <w:t>ФЕН ЕЕЕ Ет рекаған</w:t>
        <w:br/>
        <w:t>ж--%. Ж - е 1-ә. 4-- а р --..-4----Ж т".-</w:t>
        <w:br/>
        <w:t>25222352 2-1522 22222221522: 55525252-252</w:t>
        <w:br/>
        <w:t>| Жетсе Үсше желе ы 5 Есте теі сен Се Қаса скі</w:t>
        <w:br/>
        <w:t>СЕЗ? НЕЕ</w:t>
        <w:br/>
        <w:t>5: Бе» сз</w:t>
        <w:br/>
        <w:t>2 Е-е-е аған ра саны сте 3 - ҰС</w:t>
        <w:br/>
        <w:t>| РІ шы ре. еш ШЕ -. са жед ж</w:t>
        <w:br/>
        <w:t>4-- 2 Безеу с тесе лел</w:t>
        <w:br/>
        <w:t>і шеп,</w:t>
        <w:br/>
        <w:t>зере нр ыты ане</w:t>
        <w:br/>
        <w:t>ӘТСИОТТТГ ТТГ ТІ ТТІ</w:t>
        <w:br/>
        <w:t>ІШ</w:t>
        <w:br/>
        <w:t>333</w:t>
      </w:r>
    </w:p>
    <w:p>
      <w:r>
        <w:t>Фл.</w:t>
        <w:br/>
        <w:t>Сыр.1</w:t>
        <w:br/>
        <w:t>Сыр. ПІ</w:t>
        <w:br/>
        <w:t>Үш 6.</w:t>
        <w:br/>
        <w:t>2</w:t>
        <w:br/>
        <w:t>Дар</w:t>
        <w:br/>
        <w:t>Дарй</w:t>
        <w:br/>
        <w:t>Д.лер.</w:t>
        <w:br/>
        <w:t>Длеп, 1</w:t>
        <w:br/>
        <w:t>Ален. Ц</w:t>
        <w:br/>
        <w:t>ДБас</w:t>
        <w:br/>
        <w:t>аба</w:t>
        <w:br/>
        <w:t>Фа.</w:t>
        <w:br/>
        <w:t>Сыра</w:t>
        <w:br/>
        <w:t>"</w:t>
        <w:br/>
        <w:t>Сыр.)</w:t>
        <w:br/>
        <w:t>хаб Ш--е-Е-Ш--- - ОЕ --- 5---- - ғ. ! і</w:t>
        <w:br/>
        <w:t>12)</w:t>
        <w:br/>
        <w:t>т сек г</w:t>
        <w:br/>
        <w:t>““(6 -м---- 3 БЕ Етте Е</w:t>
        <w:br/>
        <w:t>5 і ТЕ 52 4</w:t>
        <w:br/>
        <w:t>/</w:t>
        <w:br/>
        <w:t>, рі</w:t>
        <w:br/>
        <w:t>&gt; та тете -г-тенц ы ға-ғгң Қ-г</w:t>
        <w:br/>
        <w:t>Қарі е-е ыы а а ә -ЕЕ жа м-е</w:t>
        <w:br/>
        <w:t>24 Ж1.</w:t>
        <w:br/>
        <w:t>қаһА| БЕ хЕ-Зесстр т Масса шаа ЕН % ЕҚ</w:t>
        <w:br/>
        <w:t>т» 415 -4-. Бе ыЕ: 5 А- Е а Етте із ше</w:t>
        <w:br/>
        <w:t>тетік 24</w:t>
        <w:br/>
        <w:t>А.Қоб. ы. ыт скі те 5 сіЕ</w:t>
        <w:br/>
        <w:t>-</w:t>
        <w:br/>
        <w:t>ЕЙ</w:t>
        <w:br/>
        <w:t>Бі ша ш-. се жі үшты ред</w:t>
        <w:br/>
        <w:t>гек. | &lt; : 1 Е: Е 5 Е-әӘ -</w:t>
        <w:br/>
        <w:t>ае.</w:t>
        <w:br/>
        <w:t>Қазбе || Еті г” : 2 гегт-ті</w:t>
        <w:br/>
        <w:t>ғ т 2 ше</w:t>
        <w:br/>
        <w:t>556 Б Қарасай Сайжанов</w:t>
        <w:br/>
        <w:t>«Сарыярқа» баспасында өңделіп басылған.</w:t>
        <w:br/>
        <w:t>Бас директор Қ.Әлиев</w:t>
        <w:br/>
        <w:t>Компьютерде беттеуші Г.Мақсурина</w:t>
        <w:br/>
        <w:t>Басылуға 10.12.2011 ж. қол қойылды. Пішімі 60х84 1/8. Есептік баспа табағы 44.</w:t>
        <w:br/>
        <w:t>Таралымы 1000 дана. Тапсырыс Х% 085.</w:t>
        <w:br/>
        <w:t>Ж Қазакстан Республикасы, Астана к-сы,</w:t>
        <w:br/>
        <w:t>24, Алматы ауданы, Көкарал к-сі, 2,</w:t>
        <w:br/>
        <w:t>Қал тел.(7172) 327462, 527411, факс: 527489</w:t>
        <w:br/>
        <w:t>й Сарычрқа е-шаШ: вағгуагека гатлег,гі</w:t>
        <w:br/>
        <w:t>192 ІМ ЖЖ Хх ЕЖ</w:t>
      </w:r>
    </w:p>
    <w:p>
      <w:r>
        <w:t>Б 7-2- 5</w:t>
        <w:br/>
        <w:t>47 Ееее елшлі</w:t>
        <w:br/>
        <w:t>Д.ар.П 2 5 сату жс;</w:t>
        <w:br/>
        <w:t>5 е-ел- ете ші</w:t>
        <w:br/>
        <w:t>ЕЛ БЕ ге Ес е</w:t>
        <w:br/>
        <w:t>Д. шер. ее еее пі г; Н Еа 54 Өті-е--е Е-р е</w:t>
        <w:br/>
        <w:t>Длек1! ЧЕ -5 ге нш 5 ее” -3 2153 гЕЛеЕ е-е қ %</w:t>
        <w:br/>
        <w:t>ж --ңГ-У Шал үш "уш</w:t>
        <w:br/>
        <w:t>Т ЕНЕГЕ қгы-- һы ТЕ- қ ы-ы ың</w:t>
        <w:br/>
        <w:t>ШІ 2 4а ы а-а азы 22-21 ыз</w:t>
        <w:br/>
        <w:t>4 ко а-ы.</w:t>
        <w:br/>
        <w:t>---. е-е</w:t>
        <w:br/>
        <w:t>дье|О іаааЕ2 жесе е 5 з ӛ-- Бі әлі і</w:t>
        <w:br/>
        <w:t>- 7- е 7- е.</w:t>
        <w:br/>
        <w:t>деб | ЯН Ееее 23 Е ле ЕЕ. :</w:t>
        <w:br/>
        <w:t>ЕЗ</w:t>
        <w:br/>
        <w:t>Б- Ете</w:t>
        <w:br/>
        <w:t>Фл. 2 ке, х-</w:t>
        <w:br/>
        <w:t>жу г 7</w:t>
        <w:br/>
        <w:t>ж-е тес”тісе е- жөтзесіс-е -е</w:t>
        <w:br/>
        <w:t>Сыҙ1 ІЗ Е 3 ҚЕ-е--е т жс-ыс- 5</w:t>
        <w:br/>
        <w:t>"ЦЕН Нн Бен ееу-і</w:t>
        <w:br/>
        <w:t>; ----""“ШӘ шаа т</w:t>
        <w:br/>
        <w:t>|</w:t>
        <w:br/>
        <w:t>|</w:t>
        <w:br/>
        <w:t>-т--- 5 ) ж ---- 1 Ез</w:t>
        <w:br/>
        <w:t>Сыр. ; 1 ПЕ; 7-2--- Е | --і-ь Зе 122 Ее 3е-</w:t>
        <w:br/>
        <w:t>ж; кі -өг ж” Т</w:t>
        <w:br/>
        <w:t>Еш: Е-Е Б Баты Ша ЕН</w:t>
        <w:br/>
        <w:t>дауыл. |3 3% е 2: -а- ТЕ СӘсЕ- 2</w:t>
        <w:br/>
        <w:t>17</w:t>
        <w:br/>
        <w:t>-кеее гг тежее е Ше Жет. Ғғ өне</w:t>
        <w:br/>
        <w:t>қоб. ; і Г- ЕНЕ- ш-- Шші- ігі</w:t>
        <w:br/>
        <w:t>ж</w:t>
        <w:br/>
        <w:t>ж</w:t>
        <w:br/>
        <w:t>еже, Ға” ее-Ғ.</w:t>
        <w:br/>
        <w:t>Қар! ЕЕ І шә г.</w:t>
        <w:br/>
        <w:t>6 ғ. к</w:t>
        <w:br/>
        <w:t>тг-г гт-ч ғ-ға есте</w:t>
        <w:br/>
        <w:t>Қаор.П гі 2; -е-ы-аса-ыН І Ен 2-4.</w:t>
        <w:br/>
        <w:t>РЕЗ еее</w:t>
        <w:br/>
        <w:t>ғҒ- іе шала 2!</w:t>
        <w:br/>
        <w:t>А.Қоб. 2 ;</w:t>
        <w:br/>
        <w:t>Қо үшн Есі та рШ</w:t>
        <w:br/>
        <w:t>ғ</w:t>
        <w:br/>
        <w:t>к &gt; 2 &gt; &gt; к жз</w:t>
        <w:br/>
        <w:t>век НЕТТІ ЕЕ” еді е</w:t>
        <w:br/>
        <w:t>| ша сн</w:t>
        <w:br/>
        <w:t>ж &gt; ж %: &gt; 00-ы ғо%</w:t>
        <w:br/>
        <w:t>Қкбе абс ІҢ ж-е 2 же -Е</w:t>
        <w:br/>
        <w:t>ә-</w:t>
        <w:br/>
        <w:t>342 Қарасай Сайжанов</w:t>
      </w:r>
    </w:p>
    <w:p>
      <w:r>
        <w:t>226 %</w:t>
        <w:br/>
        <w:t>ИЕ ЖЕКИКЕЗДЕН</w:t>
        <w:br/>
        <w:t>лғы(ҚЙ ет ізіз ЕЕЕ н-ң</w:t>
        <w:br/>
        <w:t>ШЕ ше гч&gt; &gt; үт Һ а-а Бы азы ы---</w:t>
        <w:br/>
        <w:t>ым шш --- %.</w:t>
        <w:br/>
        <w:t>РЕНИН РЕЕРЕРЕН ШҚ асан иген:</w:t>
        <w:br/>
        <w:t>шалы” нее ----ы</w:t>
        <w:br/>
        <w:t>&lt; 222224-22224 2242155</w:t>
        <w:br/>
        <w:t>? ғ</w:t>
        <w:br/>
        <w:t>- ышы шіш у</w:t>
        <w:br/>
        <w:t>ша ---а &gt; Ж</w:t>
        <w:br/>
        <w:t>Бі ннанініЗ НЕЕ</w:t>
        <w:br/>
        <w:t>---2-ө-»-.-ө 2</w:t>
        <w:br/>
        <w:t>Н пы-лгті-гытаы даты</w:t>
        <w:br/>
        <w:t>Ф -. -</w:t>
        <w:br/>
        <w:t>Да-бе | В Ф-етзе т ағ ағ Біле</w:t>
        <w:br/>
        <w:t>5 шш Ет талал- ы алсатаа,</w:t>
        <w:br/>
        <w:t>МЕ ж &gt; &gt;- &gt; 3 ке</w:t>
        <w:br/>
        <w:t>ә</w:t>
        <w:br/>
        <w:t>Сыр!</w:t>
        <w:br/>
        <w:t>Сыр. (әже тт Е-е аЗн БЕЕ-----</w:t>
        <w:br/>
        <w:t>е Б гг е</w:t>
        <w:br/>
        <w:t>дәм | Еа сет 2 Т</w:t>
        <w:br/>
        <w:t>- - - 7 г ж-|- - &gt;--.</w:t>
        <w:br/>
        <w:t>в” ғ Рр Р к</w:t>
        <w:br/>
        <w:t>к.6; ате - А --із</w:t>
        <w:br/>
        <w:t>ент ЕТТІ ІЗІН ТЕПІШІН ҮШІ?</w:t>
        <w:br/>
        <w:t>шеттете ---| ӛр ---ттта аа С</w:t>
        <w:br/>
        <w:t>Г"Дш- -- ЧЕ те ТШ ШтШ-е</w:t>
        <w:br/>
        <w:t>әр</w:t>
        <w:br/>
        <w:t>ДЫН е ғыш ШЕ ғеееесері-с</w:t>
        <w:br/>
        <w:t>“(6 н-аан анны ЕЕНІ Н-е--</w:t>
        <w:br/>
        <w:t>-- Жоу</w:t>
        <w:br/>
        <w:t>Е-2 мі ы. ын Ұ т</w:t>
        <w:br/>
        <w:t>Кір! Ғе Е 4 ШЕЕЕЗ -4-</w:t>
        <w:br/>
        <w:t>6 сата агат сақар сан сас</w:t>
        <w:br/>
        <w:t>--І--ы а --- тҒ</w:t>
        <w:br/>
        <w:t>&gt; &gt; &gt;. т</w:t>
        <w:br/>
        <w:t>Қар. ішЕте; СҢ-4е- се 5 ыр ше</w:t>
        <w:br/>
        <w:t>Т елене н-Г-------ыШшес-</w:t>
        <w:br/>
        <w:t>мк«.МЕІЗ БТ ІПІПЕИГІА Ут</w:t>
        <w:br/>
        <w:t>е. алын Е-аыиЗ 2222122 5 Е-е</w:t>
        <w:br/>
        <w:t>2 2241-5252 Ез</w:t>
        <w:br/>
        <w:t>- - риет-дара ЕРТЕРРЕРЕЛІС С</w:t>
        <w:br/>
        <w:t>кек| веда ерінен ЕТНЕы--ы--</w:t>
        <w:br/>
        <w:t>1 Ф ЕЕЕ ИЛЕ</w:t>
        <w:br/>
        <w:t>к | НЕЕ-е--&lt;- ГЕНЕ теа ен ее кенеееа ыы бі Ееее</w:t>
        <w:br/>
        <w:t>9" Ж 2. РЕСЕКЕСЕ шысы 9-шы Ш--Е аж</w:t>
        <w:br/>
        <w:t>548 Қарасай Сайжапов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
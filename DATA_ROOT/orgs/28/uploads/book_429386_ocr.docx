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ССР ҒЫЛЫМ АҚАДЕМИЯСЫ</w:t>
        <w:br/>
        <w:t>ТІЛ БІЛІМІ ИНСТИТУТЫ</w:t>
        <w:br/>
        <w:t>ҚАЗАҚ</w:t>
        <w:br/>
        <w:t>ЛЕКСИКАСЫНДАҒЫ</w:t>
        <w:br/>
        <w:t>ЖАҢА</w:t>
        <w:br/>
        <w:t>ҚОЛДАНЫСТАР</w:t>
        <w:br/>
        <w:t>ТОЛЫҚТЫРЫЛҒАН ЕКІНШІ БАСЫЛЫМЫ</w:t>
        <w:br/>
        <w:t>6</w:t>
        <w:br/>
        <w:t>АЛМАТЫ</w:t>
        <w:br/>
        <w:t>Қазақ ССР-інің «Ғылым» баспасы</w:t>
        <w:br/>
        <w:t>ҚАЗАҚ АЛФАВИТІ</w:t>
        <w:br/>
        <w:t>ШтеННналй,., да9-</w:t>
        <w:br/>
        <w:t>Ба оОыожнж Әс</w:t>
        <w:br/>
        <w:t>аомымменызшшоо</w:t>
        <w:br/>
        <w:t>ошйа-аыатшшаш Ж</w:t>
        <w:br/>
        <w:t>ҚАЗАҚ</w:t>
        <w:br/>
        <w:t>ЛЕКСИКАСЫНДАҒЫ</w:t>
        <w:br/>
        <w:t>ЖАҢА</w:t>
        <w:br/>
        <w:t>ҚОЛДАНЫСТАР</w:t>
        <w:br/>
        <w:t>Қазақ лексикасындағы жаңа қолданыстар: Толықтырылған екінші</w:t>
        <w:br/>
        <w:t>басылымы -- Алматы: Ғылым, 1990. -- 116 6.</w:t>
        <w:br/>
        <w:t>Қазіргі кезеңдегі саяси, әлеуметтік, мәдени өміріміз бен ғылыми-тех-</w:t>
        <w:br/>
        <w:t>никалық салалардағы жаңалықтар мен өзгерістерге орай қазак тілінде</w:t>
        <w:br/>
        <w:t>жүздеген жаңа сөз қолданыс пайда болуда. Осыларды тұңғыш рет тір-</w:t>
        <w:br/>
        <w:t>кеп, олардың білдіретін мағыналары мен орыс тіліндегі баламалары көр-</w:t>
        <w:br/>
        <w:t>сетілген шағын сөздік 1985 жылы көшшпілік назарына ұсынылған-ды. Мүн-</w:t>
        <w:br/>
        <w:t>да, негізінен, 1973--1983 жылдарда баспасөз беттерінде және өзге де әде-</w:t>
        <w:br/>
        <w:t>биеттерде кездескен соны сөздер мен тың мағыналар қамтылған болатын.</w:t>
        <w:br/>
        <w:t>Ал бұл басылымда осы матерналдар толықтырылып, ішінара түзетулер ен-</w:t>
        <w:br/>
        <w:t>гізілді және әрі қарай 1984--1988 жылдарда пайда болған жаңа қолда-</w:t>
        <w:br/>
        <w:t>ныстар ұсынылды.</w:t>
        <w:br/>
        <w:t>Сөздік, ең алдымен, журналистер мен жазушыларға, мұғалімдер мен</w:t>
        <w:br/>
        <w:t>гіл мамандарына арналады, сондай-ақ ол қалың жұртшылыққа да пайда-</w:t>
        <w:br/>
        <w:t>лы болмақ.</w:t>
      </w:r>
    </w:p>
    <w:p>
      <w:r>
        <w:t>Сөздік материалдарын жинап,</w:t>
        <w:br/>
        <w:t>құрастырғандар:</w:t>
        <w:br/>
        <w:t>А. Алдашева, Ғ. Әнесов, Ш. Сарыбаев, Р. Сыздықова, Н. Уәлиев</w:t>
        <w:br/>
        <w:t>Жауапты редакторы</w:t>
        <w:br/>
        <w:t>Қазақ ССР Ғылым академиясының корреспондент мүшесі, профессор</w:t>
        <w:br/>
        <w:t>Р. СЫЗДЫҚОВА</w:t>
        <w:br/>
        <w:t>Рецензенттер:</w:t>
        <w:br/>
        <w:t>филология ғылымдарының докторы Ә. Нұрмағамбетов,</w:t>
        <w:br/>
        <w:t>филология ғылымдарының кандидаты Ж. Түймебаев ”</w:t>
        <w:br/>
        <w:t>8 4602050000: 073, (ОбҚазақ ССР-інің «Ғылым» баспасы, 1085</w:t>
        <w:br/>
        <w:t>(05) Құрастырғандар:</w:t>
        <w:br/>
        <w:t>15ВМ 5--628--00550--9 т 5 ійезгі;</w:t>
        <w:br/>
        <w:t>Ш. Сарыбаев,</w:t>
        <w:br/>
        <w:t>В. Сыздықова,</w:t>
        <w:br/>
        <w:t>Н. Уәлиев,</w:t>
        <w:br/>
        <w:t>1990</w:t>
        <w:br/>
        <w:t>деп, магазиннен бір нәрсе сатып алушыны аларман дсп, пассажир-</w:t>
        <w:br/>
        <w:t>ді жүрісші, грамотаны мадақнама деп беру -- тілдегі неологизмдер</w:t>
        <w:br/>
        <w:t>(жаңа сөздер) болудан гөрі, ізденістер немесе стильдік қолданыс-</w:t>
        <w:br/>
        <w:t>тар ретінде танылатын тәрізді. Сөздікке бұндай қолданыстар</w:t>
        <w:br/>
        <w:t>ішінара енгізілді.</w:t>
        <w:br/>
        <w:t>Сөздіктің құрылысы. Реестр сөздер алфавит ретімен</w:t>
        <w:br/>
        <w:t>түзілді. Әуелі реестр сөз беріледі. Одан соң қажет жерінде сөздің</w:t>
        <w:br/>
        <w:t>стильдік сипаттамасы (саяси, техникалық, ғылыми 7. б. әдебиет-</w:t>
        <w:br/>
        <w:t>терде белгілі бір салалардың термині ретінде келетіндігі т. 6.) көр-</w:t>
        <w:br/>
        <w:t>сетіледі, бұдан кейін жақша ішінде реестр сөздің орысша балама-</w:t>
        <w:br/>
        <w:t>сы келеді. Сөз түсіндірмесі осыған жалғас курсивпен теріліп бері-</w:t>
        <w:br/>
        <w:t>леді де, иллюстрациялық материалдар (мысалдар) жаңа жолдан</w:t>
        <w:br/>
        <w:t>басталады. Иллюстрацияның қайдан алынғандығы текст соңында</w:t>
        <w:br/>
        <w:t>жақша ішінде қысқартылып беріледі: әуелі газет-журнал аттары,</w:t>
        <w:br/>
        <w:t>журналдың шыққан жылы, нөмірі, кейде беті, ал газеттің атынан</w:t>
        <w:br/>
        <w:t>соң шыққан жылы мен күні, айы жазылады, мысал жеке автор</w:t>
        <w:br/>
        <w:t>шығармасынан келтірілсе, авторы, кітаптың толық аты, шыққан</w:t>
        <w:br/>
        <w:t>жылы, беті көрсетіледі.</w:t>
        <w:br/>
        <w:t>Реестр сөздерге грамматикалық түсінік-белгілер қойылмайды</w:t>
        <w:br/>
        <w:t>(зат есім, етістік, қос сөз, біріккен сөз дегендер сияқты).</w:t>
        <w:br/>
        <w:t>Жарыса қолданылып жүрген сөздердін немесе тіркестердің ара-</w:t>
        <w:br/>
        <w:t>ларынан тік сызық қойылып, қатар берілді. Кейбір варианттардың</w:t>
        <w:br/>
        <w:t>әдеби нормаға айналып бара жатқандарына немесе айналу қабі-</w:t>
        <w:br/>
        <w:t>леті көбірек деп танылғандарына түсіндірме берілді де, өзгелері-</w:t>
        <w:br/>
        <w:t>не келгенде, осыған қара деген белгімен сілтеме жасалды.</w:t>
        <w:br/>
        <w:t>АЛҒЫ СӨЗ</w:t>
        <w:br/>
        <w:t>Тіл -- өмірмен өзектес жанды құбылыс. Сондықтаң оның сөздік</w:t>
        <w:br/>
        <w:t>құрамы әрдайым өзгеріп, толығып, дамып отырады. Әр дәуір, әр</w:t>
        <w:br/>
        <w:t>қоғам, әр халық өзіне қажет жаңалықтарды туғызса, сол жаңа</w:t>
        <w:br/>
        <w:t>зат, құбылыс, ұғым, іс-әрекеттердің өз атаулары пайда болады.</w:t>
        <w:br/>
        <w:t>Қазіргі кезеңдегі саяси, әлеуметтік, мәдени өміріміз бен ғылыми-</w:t>
      </w:r>
    </w:p>
    <w:p>
      <w:r>
        <w:t>техникалық дүниемізге қаншама жаңалықтар еніп отыр. Осыған</w:t>
        <w:br/>
        <w:t>орай қаншама соны атаулар -- жеке сөздер мен сөз тіркестері пай-</w:t>
        <w:br/>
        <w:t>да болып жатыр! Мысалы, 50-інші жылдары еліміздің тың жер-</w:t>
        <w:br/>
        <w:t>лерін игеруге байлапысты орыс тілінде целичник сөзі пайда болса,</w:t>
        <w:br/>
        <w:t>қазақ тілінде тың игеруші деген тіркес пен тыңгер сөзі дүннеге</w:t>
        <w:br/>
        <w:t>келді. ;</w:t>
        <w:br/>
        <w:t>Соңғы ширек ғасыр ішінде адамзаттың космос әлемін танып-</w:t>
        <w:br/>
        <w:t>біліп; игере бастауы көптеген соны сөздерді туғызды. Мысалы,</w:t>
        <w:br/>
        <w:t>мұнда тек космос, космонавт, спутник сияқты сөздер ғана емес,</w:t>
        <w:br/>
        <w:t>космосты игеруде қолданылатын әр алуан техника, машипа, құрал-</w:t>
        <w:br/>
        <w:t>жабдық т. б. атаулары да, осы саланың ғылыми жаңа терминдері</w:t>
        <w:br/>
        <w:t>де, тіпті ғарыш, ғарышкер, ғарышнама тарізді поэтикалық («баға-</w:t>
        <w:br/>
        <w:t>лауыш») сөздер де қазақ тілінен орын алды.</w:t>
        <w:br/>
        <w:t>Әлеуметтік, шаруашылық, мәдени өмірімізде, халықаралық</w:t>
        <w:br/>
        <w:t>жағдайда пайда болып жатқан жаңа ұғымдар да кептеген пеоло-</w:t>
        <w:br/>
        <w:t>гизмдерді талап етіп отыр. Алтын кітап, кәсіптік бағдар, тәлімгер-</w:t>
        <w:br/>
        <w:t>лік қозғалыс, шаруашылық есеп, экономикалық қоғамдастық, екі-</w:t>
        <w:br/>
        <w:t>тілділік сияқты тіркестер мен жеке сөздер -- осындай жаңа мағы-</w:t>
        <w:br/>
        <w:t>нада жұмсалатын атаулар.</w:t>
        <w:br/>
        <w:t>Жаңа қолданыстар тек жаңа ұғымдарды білдіру үшін ғана</w:t>
        <w:br/>
        <w:t>емес, бұрыннан келе жатқан зат, бұйым, құбылыстарды дәлірек,</w:t>
        <w:br/>
        <w:t>дұрысырақ етіп қайта атау үшін де туып жатады. Бұрын провод-</w:t>
        <w:br/>
        <w:t>ник, пляж, дача, призер, овош, установка деп орысша атап жүрген</w:t>
        <w:br/>
        <w:t>сөздерге қазақша балама тауып, бұл күнде жолсерік, жағажай,</w:t>
        <w:br/>
        <w:t>3</w:t>
        <w:br/>
        <w:t>-А--</w:t>
        <w:br/>
        <w:t>АВТОТҰРАҚ (автостоянка). Автомобиль қоятын арнаулы</w:t>
        <w:br/>
        <w:t>орын.</w:t>
        <w:br/>
        <w:t>Р Басқа мысал. Бұл ауданның автотұрағы жоқ. «Алмагүл» мик-</w:t>
        <w:br/>
        <w:t>роауданында сегіз ай ішінде 4 рет машина ұрланып, 11 рет ма-</w:t>
        <w:br/>
        <w:t>шина бөлшектеу жағдайлары болды (Алматы ақшамы, 1988, 5 ок-</w:t>
        <w:br/>
        <w:t>тябрь).</w:t>
        <w:br/>
        <w:t>АВТОТҰРМЫСТЫҚ ШЕБЕРХАНА (автобытовая мастерская).</w:t>
        <w:br/>
        <w:t>Еңбекшілердің жұмыс орындарына барып тұрмыстық қызмет көр-</w:t>
        <w:br/>
        <w:t>сететін, автомобильге орнатылған жылжымалы шеберхана.</w:t>
        <w:br/>
        <w:t>Көптеген облыстарда қалалық арнаулы мекемелердің шептік</w:t>
        <w:br/>
        <w:t>көмегі ұйымдастырылды. Мұнда 200-ден астам автотурмыстық</w:t>
        <w:br/>
        <w:t>шеберхана бөлініп, дүркін-дүркін диқандар арасына шығады (СҚ,</w:t>
        <w:br/>
        <w:t>1983, 7 сентябрь).</w:t>
        <w:br/>
        <w:t>АГРАРЛЫҚ-ӨНЕРКӘСІПТІК БІРЛЕСТІК (агропромышлен-</w:t>
        <w:br/>
        <w:t>ное обьединенне). Мамандандырылған ауыл шаруашылығы кәсіп-</w:t>
        <w:br/>
        <w:t>орны мен өнеркәсіптік өңдеу кәсіпорны тобының территориялық,</w:t>
        <w:br/>
        <w:t>ұйымдық және технологиялық бірлесу комплексі.</w:t>
        <w:br/>
        <w:t>Орақ маусымына көптеген жаңа техника келді. Аудандық аграр-</w:t>
        <w:br/>
        <w:t>лық-өнеркәсіптік бірлестік штабтарының ұсынысы бойынша бұлар</w:t>
        <w:br/>
        <w:t>ең алдымен әзірше жөндеу базасы әлсіз шаруашылықтарға жібе-</w:t>
        <w:br/>
        <w:t>ріліп отыр (ЛЖ, 1983, 8 сентябрь). Сонау ерте көктемде құрылған</w:t>
        <w:br/>
        <w:t>аудандық аграрлық-өнеркәсіптік бірлестіктер (РАПО) алғашқы</w:t>
        <w:br/>
        <w:t>сыннан өтті. Егіс жұмыстары, жемшөп дайындау, орақ науқанда-</w:t>
        <w:br/>
        <w:t>ры солардың басшылығымен атқарылды (СК, 1983, 14 октябрь).</w:t>
      </w:r>
    </w:p>
    <w:p>
      <w:r>
        <w:t>АҒАЛАР АЛҚАСЫ (Совет старейшин). Өндірісте, мекемелерде</w:t>
        <w:br/>
        <w:t>еңбек ардагерлерінен құралған кеңес.</w:t>
        <w:br/>
        <w:t>Ағалар алқасының мәжілісі қазақ совет әдебиетінің классикте-</w:t>
        <w:br/>
        <w:t>рін мәңгі есте қалдыруға орай қосымша шараларға байланысты.</w:t>
        <w:br/>
        <w:t>Сәкен Сейфуллин, Ілияс Жансүгіров, Бейімбет Майлин, Мұхтар</w:t>
        <w:br/>
        <w:t>14</w:t>
        <w:br/>
        <w:t>Әуезов; Сәбит Мұқанов оқығап, тұрған, жұмыс істеген үйлерге сс-</w:t>
        <w:br/>
        <w:t>керткіш тақта қою мәселесін қарады (ҚӘ, 1984, 10 август).</w:t>
        <w:br/>
        <w:t>АҒЫМДАҒЫ ЖӨНДЕУ (текуший ремонт). Қүнбе-күнгі, ке-</w:t>
        <w:br/>
        <w:t>зектегі жеңіл-желпі жөндеу.</w:t>
        <w:br/>
        <w:t>Облыста ең таңдаулылардың бірі дел орынды түрде есептеліп</w:t>
        <w:br/>
        <w:t>жүрген машина ауласында техниканы ағымдағы жөндеу істерін</w:t>
        <w:br/>
        <w:t>атқаратын тұрақты бөлімше жұмыс істейді (СҚ, 1982, 12 янаарь).</w:t>
        <w:br/>
        <w:t>/%7, 8 жатақханалардың буфеттері 292 марттан ағымдағы жөндеуге</w:t>
        <w:br/>
        <w:t>жабылған. (Өркен, 1988, 91 май).</w:t>
        <w:br/>
        <w:t>АҒЫМДАҒЫ МІНДЕТТЕР (текушие задачи). Кунделікті, күн-</w:t>
        <w:br/>
        <w:t>бе-күнгі, кезектегі міндеттер.</w:t>
        <w:br/>
        <w:t>Ынтымақтастықтың ағымдағы міндеттерін талқылау үшін Эко-</w:t>
        <w:br/>
        <w:t>номикалық Өзара Қөмек Советінің кезекті сессиясына жиналған</w:t>
        <w:br/>
        <w:t>басшылар... (СҚ, 1983, 22 октябрь).</w:t>
        <w:br/>
        <w:t>АҒЫМДАҒЫ ШЫҒЫНДАР эковп. (текушие затраты). Жай</w:t>
        <w:br/>
        <w:t>өндіріске жұмсалынатын қаржының түрі.</w:t>
        <w:br/>
        <w:t>Бұл ретте кәсіпорынның пайдасы ағымдағы шығыңдарды өтеу-</w:t>
        <w:br/>
        <w:t>ге ғана жұмсалады да, ұлғаймалы өндіріс орталықтандырылған</w:t>
        <w:br/>
        <w:t>күрделі қаржы есебінен жүзеге асады (СҚ, 1987, 2 август).</w:t>
        <w:br/>
        <w:t>АҒЫМДАҒЫ ІСТЕР (текушие дела). Күнделікті істер.</w:t>
        <w:br/>
        <w:t>Әңгіме ұзаққа созылды. Әлбетте, ағымдағы істер жайлы көп сөз</w:t>
        <w:br/>
        <w:t>болды (СК, 1982, 18 март).</w:t>
        <w:br/>
        <w:t>АДЫМДАҒЫШ МАШИНАЛАР техн. (шагаюцие машины).</w:t>
        <w:br/>
        <w:t>Әдетте драелайнмен жабдықталған, жылжып жүретін машиңалар.</w:t>
        <w:br/>
        <w:t>Ғалымдарды қазір бірден-бір ойландырып отырған нәрсе адым-</w:t>
        <w:br/>
        <w:t>дағыш машиналардың қозғалыс органдары (Біл. және еңб.. 1983,</w:t>
        <w:br/>
        <w:t>Х53,2-б.).</w:t>
        <w:br/>
        <w:t>АЗАГҮЛ поэт. (венок). Қабір басына қойылатын өрілген гүл.</w:t>
        <w:br/>
        <w:t>Енді бүгін сен жоқсың арамызда. Сырласымыз шектім мен қа-</w:t>
        <w:br/>
        <w:t>за-мұңға. Құлағымда қырық жылғы таза үпің.. Қабіріне жапқа-</w:t>
        <w:br/>
        <w:t>ным сағынышым --"Шерден өрген қаралы азагүлім (ҚӘ, 1975,</w:t>
        <w:br/>
        <w:t>5 сентябрь). «Марқұмпың азагул көтерген достары мен қызметтес-</w:t>
        <w:br/>
        <w:t>тері (әр азагүлге 2 адамнан) алда жүреді, азагүлдердің бірімен</w:t>
        <w:br/>
        <w:t>БТА арасы--2 қадам (Гражданские обряды и праздники. 1984,</w:t>
        <w:br/>
        <w:t>АЗАНАМА (некролог). Қ ар а: Мынақып.</w:t>
        <w:br/>
        <w:t>Араға күн салып облыстық «Торғай таңы» газетінде төмендегі-</w:t>
        <w:br/>
        <w:t>дей азанама жарияланды (СҚ, 1988, 11 ноябрь). Азанама дегені-</w:t>
      </w:r>
    </w:p>
    <w:p>
      <w:r>
        <w:t>ңіз тұжырымды жанр ғой. Қазір сол бір әйел жөнінде біраз білге-</w:t>
        <w:br/>
        <w:t>німмен ол жайында әлдеқайда көбірек айтуға болар елі деп ойлай-</w:t>
        <w:br/>
        <w:t>мын (Сонда).</w:t>
        <w:br/>
        <w:t>АЗАТКЕР (освободитель). Бір елді, халықты таптық езгіден,</w:t>
        <w:br/>
        <w:t>басқыншылықтан құтқарушы адам немесе халық.</w:t>
        <w:br/>
        <w:t>Сол күні делегация азаткер совет жауынгерлерінің құрметіне</w:t>
        <w:br/>
        <w:t>15</w:t>
        <w:br/>
        <w:t>Жаңа жылдың биін билеп кетті (Қаз. мұғ., 1981, 1 январь). ..алыс</w:t>
        <w:br/>
        <w:t>елдерден жететін Аязата, кәусар күлкілі Ақшақар, оқушының әлі</w:t>
        <w:br/>
        <w:t>арналмаған дәптеріндей айнамұз, жаңа қыс таңы... (Қаз. пионері,</w:t>
        <w:br/>
        <w:t>1987, Х% 1).</w:t>
        <w:br/>
        <w:t>АҚЫЛШЫ-ҰСТАЗ (наставпик). Қар а: Тәлімгер.</w:t>
        <w:br/>
        <w:t>Хе 9 звено іс саласы мен жұмыс өнімділігі жөпінде ерекше көз-</w:t>
        <w:br/>
        <w:t>ге түсті. Осы звепоны ақылшы-ұстаз Айтан Бақырамов басқаратын</w:t>
        <w:br/>
        <w:t>(СҚ, 1981, 9 август). Алғашқы еңбек жолын қиындықтан бастаған-</w:t>
        <w:br/>
        <w:t>ды жөн көрген жігітті тәжірибелі маман, жастардың ақылшы-ұс-</w:t>
        <w:br/>
        <w:t>тазы А. Шишловтың бригадасына жіберуге шешім қабылданды</w:t>
        <w:br/>
        <w:t>(ЛЖ, 1982, 20 январь).</w:t>
        <w:br/>
        <w:t>АҚЫЛЫ АВТОТҰРАҚ (платная автостоянка). Мөлшерлі ақы-</w:t>
        <w:br/>
        <w:t>сын төлеп, жеке меншіктегі жеңіл автомобильдердің сақталуын</w:t>
        <w:br/>
        <w:t>қамтамасыз ететін орвін.</w:t>
        <w:br/>
        <w:t>Ателье, шаштаразы, іс қағаздарып, кітаптарды қаптап-түптеу</w:t>
        <w:br/>
        <w:t>шеберханасы, ақылы автотұрақ ашылады, пәтерлер жөндейтін,</w:t>
        <w:br/>
        <w:t>есік және терезе блоктарын жасайтын, жеңіл автомобильдерге ар-</w:t>
        <w:br/>
        <w:t>налған резина-техникалық бөлшектер дайындайтын боламыз (Ал-</w:t>
        <w:br/>
        <w:t>маты ақшамы, 1988, 18 октябрь).</w:t>
        <w:br/>
        <w:t>АҚЫЛЫ ҚЫЗМЕТ (платные услуги). Соңғы жылдарда кең</w:t>
        <w:br/>
        <w:t>тарала бастаған көпшілікке түрлі тұрмыстық қызмет көрсетудің</w:t>
        <w:br/>
        <w:t>ақылы, бір формасы.</w:t>
        <w:br/>
        <w:t>Ақылы қызмет көрсету үшін басқа цехтарда да осындай үлкен</w:t>
        <w:br/>
        <w:t>мүмкіндіктер табылады (Алматы ақшамы, 1988, 18 октябрь). Егер</w:t>
        <w:br/>
        <w:t>біз активаторларды дайындауды игеріп алатын болсақ, онда олар-</w:t>
        <w:br/>
        <w:t>ды қаламыз үшін ғана емес, бүкіл республика үшін де шығаруға</w:t>
        <w:br/>
        <w:t>болар еді, демек заказ берушілердің саны әлдеқайда артады, ақы-</w:t>
        <w:br/>
        <w:t>лы қызмет көрсету кірісінің статьясы да айтарлықтай өседі (Сон-</w:t>
        <w:br/>
        <w:t>да).</w:t>
        <w:br/>
        <w:t>1986 жылдың жосларына халыққа көрсетілетін ақылы, қызмет-</w:t>
        <w:br/>
        <w:t>тердің көлемін сипаттайтып жиынтық көрсеткіш тұңғыш рет енгі-</w:t>
        <w:br/>
        <w:t>зілді (СҚ, 1985, 12 декабрь).</w:t>
        <w:br/>
        <w:t>АЛАҢҚАЙ (плошадка). Тұрғын үйлердің әрбір қабатындағы</w:t>
        <w:br/>
        <w:t>бос қалдырылған бөлік.</w:t>
        <w:br/>
        <w:t>«Есік қоңырауы сылдыр етті. Есікті ашсам, Рая апай екеш. Бір</w:t>
        <w:br/>
        <w:t>алаңқайда тұратың көршіміз (Қаз. пионері, 1986, 19 июнь). Аблез</w:t>
        <w:br/>
        <w:t>Омар тұратын үйде, бір этажда, бір алаңқайда тұратын (Ә. Тара-</w:t>
        <w:br/>
        <w:t>зи. Бұлтқа салған ұясын. 1977, 187-6.).</w:t>
        <w:br/>
        <w:t>АЛАРМАН (покупатель). Магазиннен зат сатып алушы адам.</w:t>
      </w:r>
    </w:p>
    <w:p>
      <w:r>
        <w:t>Бірақ бұрын майлы қасықтай жылпылдап тұрған жылдам жі-</w:t>
        <w:br/>
        <w:t>Гіт енді дүкенге бас сұққан аларманды ала көзімен атып, жүре</w:t>
        <w:br/>
        <w:t>жауап беруді шығарған (ҚӘ, 1983, 2 июль). Сол сияқты аға шо-</w:t>
        <w:br/>
        <w:t>пандар Өмірбек Құлышев, Сартбай Айтбасв, бөлімше тұрғыны</w:t>
        <w:br/>
        <w:t>Тұрсынхан Құттыбаевтар да өздерінің сатушыға деген ризашылы-</w:t>
        <w:br/>
        <w:t>18</w:t>
        <w:br/>
        <w:t>Пхеньяпда орнатылған «Азаттық монументіне» веноктар қойды</w:t>
        <w:br/>
        <w:t>(СҚ, 1983, 8 сентябрь). Болгарияның залын орден қолодкасын тақ-</w:t>
        <w:br/>
        <w:t>қан егде адам аралап жүр, ақсай басады, колында беті ашық кі-</w:t>
        <w:br/>
        <w:t>тап, онда әлі жап-жас азаткер тумалардың топтанып түскен фото-</w:t>
        <w:br/>
        <w:t>сы бар екен: ол өзіпе-өзі «Менін командирім, менің командирім»...</w:t>
        <w:br/>
        <w:t>деп күбірлейді (СҚ, 1981, 11 сентябрь).</w:t>
        <w:br/>
        <w:t>АЗЫҚ-ТҮЛІК ПРОГРАММАСЫ саяси (продовольственная</w:t>
        <w:br/>
        <w:t>программа). Халықты азық-түлікпен қамтамасыз етудің шарала-</w:t>
        <w:br/>
        <w:t>ры, міндеттері.</w:t>
        <w:br/>
        <w:t>Аға бақташы Сұлушаш бағымындағы 195 сиырдан сонша бұзау</w:t>
        <w:br/>
        <w:t>алып, азық-түлік программасына үлес қосуда (Қаз. әйел., 1983,</w:t>
        <w:br/>
        <w:t>Х% 4, 2-б.). Мердігерлік коллективтер еліміздің азық-түлік прог-</w:t>
        <w:br/>
        <w:t>раммасына лайықты үлес қосуға тиіс (СК, 19883, 5 шонь).</w:t>
        <w:br/>
        <w:t>АЙҒАҚ юриспр. (понятой). Тінту, тергеу кездерінде куәгер</w:t>
        <w:br/>
        <w:t>болуға арнайы, шақырылатын адам.</w:t>
        <w:br/>
        <w:t>Берік кешіктірмей айғақтарды шақыртып, солардың қатысуы-</w:t>
        <w:br/>
        <w:t>мен Қозелькинаға бірнеше суреттерді катар қойып көрсетті (Қ. Құ-</w:t>
        <w:br/>
        <w:t>дабаева, Ұйқысыз "үндер. 1986, 28-6.).</w:t>
        <w:br/>
        <w:t>АЙДАР (рубрика). Газет-жирналдарда бір тақырып төңірегінде</w:t>
        <w:br/>
        <w:t>ұдайы беріліп тұратын материалдардың жалпы атауы.</w:t>
        <w:br/>
        <w:t>Жаңа айдарға тек мұғалімдер ғана емес, әр түрлі мамандық</w:t>
        <w:br/>
        <w:t>иелері де үн қосты (Оңт. Қаз., 1978, 29 декабрь). Тұңғыш өлеңнің</w:t>
        <w:br/>
        <w:t>тұсауын кесу--жауапкершілігі мол, азаматтық іс. «Жолашар» --</w:t>
        <w:br/>
        <w:t>осы мақсатта ашылған, тұрақты жарияланып жүргеп тәп-тәуір</w:t>
        <w:br/>
        <w:t>айдар (рубрика) (ҚӘ, 1981, 23 япварь). «Озаттар лебізі», «Құрыш</w:t>
        <w:br/>
        <w:t>қолды құрылысшы», «100 жол интервью» тәрізді жаңа айдарлар</w:t>
        <w:br/>
        <w:t>газет оқушыларын елең еткізді (СҚ, 1981, 16 апрель). ...«Ұлы Ок-</w:t>
        <w:br/>
        <w:t>тябрь эстафетасы», «Еліміздің Негізгі Заңы», ..«Өмірі өнегелі жан-</w:t>
        <w:br/>
        <w:t>дар» дсген көптеген айдарлар ашылып, облыс еңбекшілері меп</w:t>
        <w:br/>
        <w:t>партия ұйымының сан салалы жұмысы жан-жақты жазылды (Оңт.</w:t>
        <w:br/>
        <w:t>Қаз., 1978, 1 Январь).</w:t>
        <w:br/>
        <w:t>АЙЛАБҰЙЫМ (пряспособление). Белгілі бір жұмысты мейлін-</w:t>
        <w:br/>
        <w:t>ше жеңілдетуге арналған тетік.</w:t>
        <w:br/>
        <w:t>Балалар бояу жаққыштың басына муфтаның көмегімен ішіне</w:t>
        <w:br/>
        <w:t>бояу құйылған пластмасса ыдысы бар ағйлабұйым бекітті. Бұл</w:t>
        <w:br/>
        <w:t>құрал қаладағы жөндеу-құрылыс мекемелерінің бірінде сынақтан</w:t>
        <w:br/>
        <w:t>өтті (Біл. және енб., 1987, Хе 6, 10-6.). Станокта тапкіге карсы</w:t>
        <w:br/>
        <w:t>қолданылатын гранатаның бөлшектерін жонып жатқанмын, Жаса-</w:t>
        <w:br/>
        <w:t>ғанымның бәрі аз көрінді. Содан аяқ астынан бір айлабұйым (при-</w:t>
        <w:br/>
        <w:t>способление) ойлап таптым да, бір сменада екі сменаның тапсыр-</w:t>
        <w:br/>
        <w:t>масып орындап тастадым (Біл. және еңб., 1987, Х&gt; 11, 28-6.).</w:t>
        <w:br/>
        <w:t>АҰЛЛАҚ (пристань). Өзен, теңіз жағалауларындағы, кеме, бар-</w:t>
        <w:br/>
        <w:t>жа тоқтайтың жер. кемежай.</w:t>
      </w:r>
    </w:p>
    <w:p>
      <w:r>
        <w:t>Қаспийдегі Ақтау порты мұнай құю қуаттарын күрделі қаржы</w:t>
        <w:br/>
        <w:t>16</w:t>
        <w:br/>
        <w:t>әйел. 1973, Хе 6, 14-6.). Бұлар айықтырғышқа он үш адамды өткіз-</w:t>
        <w:br/>
        <w:t>ді (ЛЖ, 1983, 92 пюпь).</w:t>
        <w:br/>
        <w:t>АЙЫПТАУ БАЙЛАМЫ юр. (обвнпвтельная речь). Сот проце-</w:t>
        <w:br/>
        <w:t>сінде айтылатып сөз.</w:t>
        <w:br/>
        <w:t>Айыптау байламы жариялана бастады, оны оқу бірнеше күнге</w:t>
        <w:br/>
        <w:t>созылады (СК, 1988, 7 сентябрь).</w:t>
        <w:br/>
        <w:t>АЙЫРСАДАҚ (рогатка). Екі жақ жоғарғы ұшына резинка тар-</w:t>
        <w:br/>
        <w:t>тылған, таспен ату үшін жасалған кішкентай аша таяқ.</w:t>
        <w:br/>
        <w:t>Ернардың сөзін тыңдап отырып мен мынадай ойға шомдым. Ба-</w:t>
        <w:br/>
        <w:t>ла кезімізде қолымызға айырсадақ (рогатка) алып, онымен торғай</w:t>
        <w:br/>
        <w:t>ұяларын ататынбыз (ЛЖ, 1980, 16 июль).</w:t>
        <w:br/>
        <w:t>АЙЫРША (штепсельная вилка). Розеткаға салынатын екі</w:t>
        <w:br/>
        <w:t>айыршасы бар электр шанышқысы.</w:t>
        <w:br/>
        <w:t>Пәтердің әр бөлмесінің қабырғасында екі-екіден тесік бар. Со-</w:t>
        <w:br/>
        <w:t>ған апарып айыршаны сұға салсақ, ток дегенің өзі-ақ ағылып ке-</w:t>
        <w:br/>
        <w:t>леді, қалағаныңша ала бересін, - деп нығыздай нүкте қойды да</w:t>
        <w:br/>
        <w:t>үлкеп шаруа тындырған кейіппен профессорға қарады (Қаз. әйел.,</w:t>
        <w:br/>
        <w:t>1987, 9 1, 24-6.).</w:t>
        <w:br/>
        <w:t>АЙЫРЫП-ҚОСҚЫШ техн. (переключатель). Токтың бағытын</w:t>
        <w:br/>
        <w:t>өзгертіп отыратғін тетік.</w:t>
        <w:br/>
        <w:t>Қажетті температура айырыл-қосқыш арқылы беріледі (Біл.</w:t>
        <w:br/>
        <w:t>және еңб., 1985, Х5 1, 5-6.).</w:t>
        <w:br/>
        <w:t>АҚЖАЙМА (простыня). Матадан (көбінесе ақ матадан) жа-</w:t>
        <w:br/>
        <w:t>салған төсек-орын жабдығы (жұқа төсеніш).</w:t>
        <w:br/>
        <w:t>Бір күні қарсы бөлмеден көрпе, ақжайма тәрізді бытықы-шы-</w:t>
        <w:br/>
        <w:t>тықы Заттар ұрланады (Қаз. әйел., 1982, Хе 8).</w:t>
        <w:br/>
        <w:t>АҚПАР-ҚІТАПША (путеводитель). Анықтамалық.</w:t>
        <w:br/>
        <w:t>Музейдің ақпар-кітапшасын қайдан алуға болады? (Орысша-</w:t>
        <w:br/>
        <w:t>қазақша тілашар. Алматы, 1987. 217--218-6.).</w:t>
        <w:br/>
        <w:t>АҚ ТАҢДАҚТАР қоғ.саяси (белые пятна). Мүлде немесе</w:t>
        <w:br/>
        <w:t>жете зерттелмеген, сондай-ақ дұрыс түсіндірілмей бұрмалана жа-</w:t>
        <w:br/>
        <w:t>зылып келген тақырыптар.</w:t>
        <w:br/>
        <w:t>Пікірталаста тарихтың «ақ таңдақтары» тақырыбыпың елсулі</w:t>
        <w:br/>
        <w:t>орын алуы кездейсоқ емес (СҚ, 1988, 30 апрель).</w:t>
        <w:br/>
        <w:t>Шынтуайтына келсек, ғылымдя, оның кез келген саласында аз</w:t>
        <w:br/>
        <w:t>зерттелген, немесе мүлде зерттелмегеп беттер әрдайым болған.</w:t>
        <w:br/>
        <w:t>Мәселе сол «ақ таңдақтардың» қапдай себептермен қалыптасқа-</w:t>
        <w:br/>
        <w:t>нында болса керек (СҚ, 1988, 25 август).</w:t>
        <w:br/>
        <w:t>Тарихи «ақтаңдақтарды» мгеріп-тануымыз да журнал назары-</w:t>
        <w:br/>
        <w:t>нап тыс калмақ емес (Өркен, 1988, 12 ноябрь).</w:t>
      </w:r>
    </w:p>
    <w:p>
      <w:r>
        <w:t>АҚШАҚАР (Снегурочка). Орыс фольклорында қардан пайда</w:t>
        <w:br/>
        <w:t>болған қыз образы.</w:t>
        <w:br/>
        <w:t>Сықырлап есік ашылды. Сырттан зор денелі Аязата мен Ақша-</w:t>
        <w:br/>
        <w:t>қар кірді. Әлгі тәрбиеленушілер Аязата мен Ақшақарды айналып,</w:t>
        <w:br/>
        <w:t>18</w:t>
        <w:br/>
        <w:t>тіркестерінің пайда болуыпа немесе байырғы сөздердіп жаңа ма-</w:t>
        <w:br/>
        <w:t>ғынада колданылуына себепкер болатын жағдайлар асыпдай.</w:t>
        <w:br/>
        <w:t>Бұл жаңа элементтер қайдан, қалай жасалады? Бұл жердегі</w:t>
        <w:br/>
        <w:t>«жана» деген анықтауыш шартты. Әдетте, «жаңа сөз» дегеніміз --</w:t>
        <w:br/>
        <w:t>тілде бұрыннан бар сөздердің (түбірлердің) жұрнақтар жалғауы,</w:t>
        <w:br/>
        <w:t>бір-бірден қосақталуы (бірігуі, кірігуі, жұптасуы), тіркесуі, қыс-</w:t>
        <w:br/>
        <w:t>қарып барып бірігуі (аббревиатура), мағына ауыстыруы сияқты</w:t>
        <w:br/>
        <w:t>амалдардың бірі арқылы кұбылған түрлері. Біздер теріп, тіркеп</w:t>
        <w:br/>
        <w:t>отырған «жана сөздер» де осындай бұрынғының «жаңғырықтары».</w:t>
        <w:br/>
        <w:t>Бірақ олар естіліп барып, өшіп кететін дыбыс жаңғырықтары</w:t>
        <w:br/>
        <w:t>емес, матерналдық дүннелер -- тіл единипалары, яғнн белгілі бір</w:t>
        <w:br/>
        <w:t>ұғымды білдіретін дербес сөздер (және тіркестер), сөздік қазына-</w:t>
        <w:br/>
        <w:t>ны молайтатын, тілдің ілгері даму процесін көрсететін бағалы</w:t>
        <w:br/>
        <w:t>«дүниеліктер».</w:t>
        <w:br/>
        <w:t>Қазіргі жаңа сөздер негізінен мынадай жолдармен жасалған:</w:t>
        <w:br/>
        <w:t>1. Жұрнақтар жалғау арқылы. Бұл ретте кейбір жұрнақтардың</w:t>
        <w:br/>
        <w:t>активтенгені көзге түседі. Олар: -кер, -гер (майдангер, ғарышкер,</w:t>
        <w:br/>
        <w:t>мақсаткер, хабаргер, саясаткер, баспагер, киногер, атомгер, жалау-</w:t>
        <w:br/>
        <w:t>гер, мерейгер, айтыскер т. 6.), -нама (дәуірнама, жаднама, дерек-</w:t>
        <w:br/>
        <w:t>нома, тарихнама, сапарнама, құбыланама, халықнама, өмірнама,</w:t>
        <w:br/>
        <w:t>мадақнама, ғарышнама т. б.), -хана (перзентхана, жетімхана,</w:t>
        <w:br/>
        <w:t>мәйітхана, зергерхана, жазхана, дыбысхана, дамхана, ұстазхана,</w:t>
        <w:br/>
        <w:t>ойынхана т. б.), -қы/-к/ғы/-гі (басытқы, құрылғы, жылытқы),</w:t>
        <w:br/>
        <w:t>-ым/-ім/-м (қойылым, басылым, бастырым, терім, тұтым, ұсталым,</w:t>
        <w:br/>
        <w:t>бағым, сұраным т. 6.), -ма/-ме/ (борлама, нұсқама, жариялама,</w:t>
        <w:br/>
        <w:t>қиғаштама, орама, дайындама, кескіндеме, лездеме, құлақтама.</w:t>
        <w:br/>
        <w:t>сығымдама, жиектеме, безендірме, талдама т. б. жұрнақтары.</w:t>
        <w:br/>
        <w:t>Жаңа техникалық құрал-жабдықтар атауларын беруде -қыш/</w:t>
        <w:br/>
        <w:t>Гғғыш жұрнағы да жиірек қолданылып жүр: үккіш, сыдыражырт-</w:t>
        <w:br/>
        <w:t>қыш, каржыртқыш, шаңсорғыш, еттартқыш т. 6.</w:t>
        <w:br/>
        <w:t>2. Түбірлерді біріктіру арқылы: жағажай, гүлтәж(1), қоныс-</w:t>
        <w:br/>
        <w:t>май, ойынсерік, ақжайма, ғұлпарақ, төсекақы, зейнетақы, тілашар,</w:t>
        <w:br/>
        <w:t>«Өгейшешек», тұсқағаз, қасбет, құлақілдік, аяқжол, күнқалқа, ғаз-</w:t>
        <w:br/>
        <w:t>қағар, бетесеп, қаршақыз, айнамұз, айлабұйым, аспансерік, төста-</w:t>
        <w:br/>
        <w:t>бан, жолкіре, сөзтізбек, алқагүл, жерқойма, доптаяқ т. 6. Бұл--</w:t>
        <w:br/>
        <w:t>жаңа сөз жасаудағы қазіргі кездегі ең өнімді тәсіл.</w:t>
        <w:br/>
        <w:t>3. Сөз косарлау аркылы: ақылшы-ұстаз, жөндеуші-реттешші,</w:t>
        <w:br/>
        <w:t>аспапшы-слесарь, таңдау-балама, айырып-қосқыш, қүйме-бесік</w:t>
        <w:br/>
        <w:t>т. 6. Бүл -- өзгелерге карағанда өрісі тарлау амал.</w:t>
        <w:br/>
        <w:t>4. Сөз тіркесі арқылы: алтын кітап, қанаттас серік, қой тоғыт-</w:t>
        <w:br/>
        <w:t>па, қайта қүру, қосалқы бөлшек, өзіне-өзі қызмет ету т.б. 2</w:t>
        <w:br/>
        <w:t>5. Бұрынғы сөзге жаңа мағына жүктеу арқылы. Бұл амал кө-</w:t>
        <w:br/>
        <w:t>бінесе сөзге пакты терминдік ман беруде пайдаланылады. Мысалы,</w:t>
        <w:br/>
        <w:t>сапар сөзі казіргі публицистикада жай жол жұру дегенді емес,</w:t>
      </w:r>
    </w:p>
    <w:p>
      <w:r>
        <w:t>7</w:t>
        <w:br/>
        <w:t>мізге шалынған) лексикалық және мағыналық жаңалықтар орын</w:t>
        <w:br/>
        <w:t>алды. Бұлардың дені--терминдік мәндегі сөздер мен тіркестер. Олар</w:t>
        <w:br/>
        <w:t>мұнда көрсетілген мағынада он томдық «Қазақ тілінің түсіндірме</w:t>
        <w:br/>
        <w:t>сөздігінде», ғылымның әр саласына арналған Терминологиялық</w:t>
        <w:br/>
        <w:t>сөздіктерде, «Қазақ Совет Энциклопедиясында» кездеспейтіндер.</w:t>
        <w:br/>
        <w:t>Ал мұндағы реестр сөздердің бірен-сараны аталган сөздіктерде</w:t>
        <w:br/>
        <w:t>орын алған болса, олардың сонылығы ескеріліп, қайталанып отыр.</w:t>
        <w:br/>
        <w:t>Сонымен, бұл арнайы сөздікке мыналар енді:</w:t>
        <w:br/>
        <w:t>1) жаңа сөздер (олардың жұрнақтар жалғау арқылы, түбірлер-</w:t>
        <w:br/>
        <w:t>ді біріктіру, қосарлау, тіркестіру арқылы жасалған түрлері);</w:t>
        <w:br/>
        <w:t>9) жаңа мағынада қолданылған бұрынғы сөздер;</w:t>
        <w:br/>
        <w:t>3) қазіргі қоғам өмірі тудырған жаңа құбылыс, зат, іс-әрекет</w:t>
        <w:br/>
        <w:t>т. 6. атаулары болып келетін, мағынасын ашып беруді қажет ете-</w:t>
        <w:br/>
        <w:t>тін тіркестер (мердігерлік жұмыс, сенім ахуалы, нульдік нұс-</w:t>
        <w:br/>
        <w:t>қат.т.).</w:t>
        <w:br/>
        <w:t>Бұл сөздік ресми түрде ұсынылған нормативтік құрал емес, яғ-</w:t>
        <w:br/>
        <w:t>ни мұндағы сөздерді қайткенде де осы мағынада қолдану қажетті-</w:t>
        <w:br/>
        <w:t>гі міндеттелмейді, өйткені жаңа қолданыстардың білдіретін ұғы-</w:t>
        <w:br/>
        <w:t>мына сай келетін-келмейтіндігін, варианттардың қайсысыпып сәт-</w:t>
        <w:br/>
        <w:t>ті- сәтсіздігін, жаңа сөздердің тұрақталу дәрежесін олардың дү-</w:t>
        <w:br/>
        <w:t>ннеге келген бойында (тіпті екі-үш жыл ішінде), табан аузында</w:t>
        <w:br/>
        <w:t>үзілді-кесілді айқындап, ажыратып алу мүмкін бола бермейді.</w:t>
        <w:br/>
        <w:t>Қейбір жаңа атаулар қазіргі қолданысымызда екі, кейде одан да</w:t>
        <w:br/>
        <w:t>көп вариантта кездеседі. Мысалы, тәлімгер / ақылшы-ұстаз ) тә-</w:t>
        <w:br/>
        <w:t>лімгер-ұстаз / ұстаз-жетекші, балқыма | қорытпа, кәсіби бағдар</w:t>
        <w:br/>
        <w:t>І кәсіптік бағдар, сөзтізбе | лұғаттық т. т. Бұларды да бірден</w:t>
        <w:br/>
        <w:t>сұрылтау оңай емес. Дегенмен тіл заңы тұрғысынан немесе қолда-</w:t>
        <w:br/>
        <w:t>нылу жиілігіне қарап, олардың біреуін норма ретінде ұсыну ны-</w:t>
        <w:br/>
        <w:t>шанын байқатамыз. Ол үшін варианттардың әдеби нормаға бейім-</w:t>
        <w:br/>
        <w:t>делуіне түсініктеме берілді де, өзгелеріне келгенде, соған сілтеме</w:t>
        <w:br/>
        <w:t>жасалды. Мысалы: мағлұматнама, қара: анықтамалық; мөлшер-</w:t>
        <w:br/>
        <w:t>леп тасу әдісі, қара: үлесті әдіс; пішен ұны, қара: шөп ұны, дайын-</w:t>
        <w:br/>
        <w:t>дама, қара: талдама т. т. Ал-бірқатар варианттар араларына тік</w:t>
        <w:br/>
        <w:t>сызық: қойылып, қатар жіберілді: жазылым /жазылыс, қоспа жем</w:t>
        <w:br/>
        <w:t>4 құрама жем, көкбалауса | балауса жемшөп. Бұлардың біреуінің</w:t>
        <w:br/>
        <w:t>тұрақталып, пормаға айналуын тіл тәжірибесі көрсетпек.</w:t>
        <w:br/>
        <w:t>Сөздікте тіркелген бір алуан жаңалықтар жеке авторлар ғана</w:t>
        <w:br/>
        <w:t>қолданған баламалар болып келеді. Ол сөздер өзге әдебиетте дәл</w:t>
        <w:br/>
        <w:t>осындай мағынада жұмсалмайды. Мысалы, тіл маманы Е. Жұба-</w:t>
        <w:br/>
        <w:t>нов тіл білімінде историзм деп аталатын сөздерді қазақша тари-</w:t>
        <w:br/>
        <w:t>Хият дегенді жөн көріпті, әдебиетші Е. Тұрсынов святилшце деген-</w:t>
        <w:br/>
        <w:t>ді сыйынты, реликт дегенді таусыншық деп қолданады. Бұл сияқ-</w:t>
        <w:br/>
        <w:t>ты жекелік, «жеке меншіктік» сипаты бар сөздер ара-тұра газет-</w:t>
        <w:br/>
        <w:t>журнал беттерінде де кездеседі. Мысалы, тамада дегенді асаба</w:t>
        <w:br/>
        <w:t>П</w:t>
        <w:br/>
        <w:t>жұмсамай-ақ бір жарым есе көбейтті. Жаңашылдар спрек пайда-</w:t>
        <w:br/>
        <w:t>ланылатын паром тоқтайтын айлақты жанармай шикізатын құя-</w:t>
        <w:br/>
        <w:t>тын аралық орын етіп қайта жабдықтауды аяқтады (СК, 1983,</w:t>
        <w:br/>
        <w:t>92 июнь).</w:t>
      </w:r>
    </w:p>
    <w:p>
      <w:r>
        <w:t>АЙЛА-ШАРҒЫ (махинация). Белгілі бір мақсатқа арамдық,</w:t>
        <w:br/>
        <w:t>қулық әдістерімен жетуге тырысатын іс-әрекеттер.</w:t>
        <w:br/>
        <w:t>Жаппай қырып-жоятын қаруларды саяси айла-шарғының бұйы-</w:t>
        <w:br/>
        <w:t>мына айналдыру -- ең бері қойғанда, парасатсыз, ал саяси тұрғы-</w:t>
        <w:br/>
        <w:t>дан алғанда, жауапсыз іс (М, С. Горбачев. Совет Одағы Қомму-</w:t>
        <w:br/>
        <w:t>нистік партиясының ХХУП сһезіне ҚИСС Орталық Қомитетінің</w:t>
        <w:br/>
        <w:t>Саяси баяндамасы. 1986, 90-6.).</w:t>
        <w:br/>
        <w:t>АЙЛЫҚ әлеу.-саяси (месячник). Белгілі бір жұмысты, қо-</w:t>
        <w:br/>
        <w:t>ғамдық кампанияны өткізу үшін бөлінген бір ай уақыт, науқан.</w:t>
        <w:br/>
        <w:t>Биылғы жылдың 98 июнінен бастап жемшөп дайындау жөнін-</w:t>
        <w:br/>
        <w:t>де айлық жарияланды (ЛЖ, 1982, 29 июнь). Жақында ЛА. С. Пуш-</w:t>
        <w:br/>
        <w:t>кин атындағы мемлекеттік кітапханада әскери-патриоттық әдебиет</w:t>
        <w:br/>
        <w:t>туралы айдық ашылды (СҚ, 1983, 9 май).</w:t>
        <w:br/>
        <w:t>АЙЛЫҚ БИЛЕТ. Қ ар а: Сапарлық билет.</w:t>
        <w:br/>
        <w:t>Сөйтіп тұрғанда коптролер келіп, билет алуды ұмытқан екем,</w:t>
        <w:br/>
        <w:t>түк қалдырмай сөгіп, елу тиын айып салды. Қыздың (оның айлық</w:t>
        <w:br/>
        <w:t>билеті бар болып шықты)... мысқылдай қарағанын аңдап қалдым</w:t>
        <w:br/>
        <w:t>(М. Мағауип, Көк кептер. 1979, 86-6.).</w:t>
        <w:br/>
        <w:t>АЙМАҚАРАЛЫҚ (межзональный). Бірнеше аймақ бойынша</w:t>
        <w:br/>
        <w:t>өткізілетін шаралар, жарыстар т. 6.</w:t>
        <w:br/>
        <w:t>СССР біріншілігінің екінші тобының жеңімпаз командалары</w:t>
        <w:br/>
        <w:t>аймақаралық турнир ойындарын аяқтады (СҚ, 1983, 15 ноябрь).</w:t>
        <w:br/>
        <w:t>АЙНАЛЫМ (оборачиваемость). Белгілі бір процесс циклінің</w:t>
        <w:br/>
        <w:t>қайталанып, айналып отыруы.</w:t>
        <w:br/>
        <w:t>“Материал және ақша ресурстарының айналымын жақсарту,</w:t>
        <w:br/>
        <w:t>айналмалы қаржының айналымын жеделдету қажет (Совет Одағы</w:t>
        <w:br/>
        <w:t>Қоммунистік партиясының программасы. 1986, 39-б.).</w:t>
        <w:br/>
        <w:t>АЙНАМҰЗ. Қара: Мұзойнақ.</w:t>
        <w:br/>
        <w:t>1. ..алыс елдерден жететін Аязата, кәусар күлкілі Ақшақар,</w:t>
        <w:br/>
        <w:t>оқушының әлі арналмаған дәптеріндей нұрлы да айнамұз, жана</w:t>
        <w:br/>
        <w:t>қыс таңы... (Қаз. пионері, 1987, Хе 1).</w:t>
        <w:br/>
        <w:t>АЙТЫСКЕР (мастер айтыса - словесного турнира импровиза-</w:t>
        <w:br/>
        <w:t>торов). Айтысқа түсуші адам.</w:t>
        <w:br/>
        <w:t>Шопалдар тойында әр совхоздың айтыскер ақыны сөз сайысы-</w:t>
        <w:br/>
        <w:t>На түсіп, бар мен жоқты батыл сарапқа салуы қандай жарасымды</w:t>
        <w:br/>
        <w:t>(ЛЖ, 1982, 18 декабрь).</w:t>
        <w:br/>
        <w:t>АЙЫҚТЫРҒЫШ (вытрезвитель). Мас адамдарды айықтыруды</w:t>
        <w:br/>
        <w:t>мақсат ететін арнаулы санитарлық-медициналық мекеме.</w:t>
        <w:br/>
        <w:t>Ойбай-ау, кеше өлердей ішіпті, айықтырғышқа түсіпті (Қаз.</w:t>
        <w:br/>
        <w:t>2--173 17</w:t>
        <w:br/>
        <w:t>СӨЗДІКТІҢ СИПАТЫ МЕН ҚҰРЫЛЫСЫ ЖАЙЫНДА</w:t>
        <w:br/>
        <w:t>Сөздікке тілімізде соңғы 15--20 жыл ішінде пайда болып қол-</w:t>
      </w:r>
    </w:p>
    <w:p>
      <w:r>
        <w:t>даныла бастаған жаңа тұлғалар мен тіркестер және мағынасы</w:t>
        <w:br/>
        <w:t>жаңғырған сөздер енгізілді. Бірақ бұл -- белгілі бір стиль бойынша</w:t>
        <w:br/>
        <w:t>немесе барша әдебиетті қамти түгел жиналған материалдар емес.</w:t>
        <w:br/>
        <w:t>Мұнда, негізінен, күнделікті баспасөзде, оның өзінде де сонғы 7--</w:t>
        <w:br/>
        <w:t>8 жыл барысында жиі қолданыла бастаған жаңалықтар жинақтал-</w:t>
        <w:br/>
        <w:t>ды. Сондықтан бұдан 20--25 жылдай бұрын еніп, бұл күнде едәуір</w:t>
        <w:br/>
        <w:t>тұрақталып қалған аялдама, балмұздақ, жемшөп сияқты кезінде</w:t>
        <w:br/>
        <w:t>жаналық болған сөздер бұл сөздікте қамтылмады.</w:t>
        <w:br/>
        <w:t>Тіл тәжірибесінде лексикалық жаңалықтар ең алдымен күнде-</w:t>
        <w:br/>
        <w:t>Лікті баспасөз беттерінде, радио, телехабарларда орын алатынды-</w:t>
        <w:br/>
        <w:t>ғы белгілі, өйткені бұлар -- өмірге ілесіп отыратын, ондағы өзгеріс-</w:t>
        <w:br/>
        <w:t>жаңалықтардың тілдегі көрінісін қолма-қол беретін информация</w:t>
        <w:br/>
        <w:t>күралдары. Сондықтап біз жаңа сөздерді іздестірудегі тырнақ ал-</w:t>
        <w:br/>
        <w:t>ды жұмысымызды осы салалардан бастадық. Ал лексикалық, әсі-</w:t>
        <w:br/>
        <w:t>ресе мағыналық неологизмдер, оның ішінде бағалауыш жүк ар-</w:t>
        <w:br/>
        <w:t>қалайтын варпанттар көркем шығарма тілінде жиі ұшырасатыны</w:t>
        <w:br/>
        <w:t>аян. Қазақ қаламгерлері де бұл орайда өзгелерден қалыспайды.</w:t>
        <w:br/>
        <w:t>Бірак бұл сөздікте жазушылар тіліндегі жаңа сөздер мен тіркес-</w:t>
        <w:br/>
        <w:t>терді молынан қамти алмадық. Бұл-- келешектің шаруасы. Соң-</w:t>
        <w:br/>
        <w:t>дай-ақ Мемлекеттік терминологиялық комиссияның соңғы 10--15</w:t>
        <w:br/>
        <w:t>жылда қабылдаған жаңа терминдері мен әр кез жеке авторлар</w:t>
        <w:br/>
        <w:t>ұсынған баламалар да бұл сөздіктің екі басылымында да берілме-</w:t>
        <w:br/>
        <w:t>ді, өйткені сөздікке енгізетін материал -- бір-екі рет болса да кол-</w:t>
        <w:br/>
        <w:t>даиыс тапқандар, ал тәжірибеде пайдалыпбай жүрген сөздерді,</w:t>
        <w:br/>
        <w:t>тіпті ұсынылған терминдерді беру мақсат етілмеді (сөздіктің «Жа-</w:t>
        <w:br/>
        <w:t>на қолданыстар» деген атының өзі көздеген мақсатының қандай</w:t>
        <w:br/>
        <w:t>екенін танытып тұр).</w:t>
        <w:br/>
        <w:t>Көркем әдебиетте кездесіп отыратын бір қолданар сөздер --</w:t>
        <w:br/>
        <w:t>окказионализмдер де сөздікке енбеді, өйткені окказионализм деп</w:t>
        <w:br/>
        <w:t>аталатын соны қолданыстардың табиғаты «жаңа сөздер» деп са-</w:t>
        <w:br/>
        <w:t>налатіян лекспкалық единицалардан мүлде бөлек, олардың жалпы</w:t>
        <w:br/>
        <w:t>қолданысқа енуі кемде-кем, бұлар белгілі бір стильдік мақсатпен</w:t>
        <w:br/>
        <w:t>тек сол контексте бір-ақ рет колданылатын сөздер.</w:t>
        <w:br/>
        <w:t>Орыс тілінеп калька жолымен алынып, құрамының бір бөлегі</w:t>
        <w:br/>
        <w:t>(компоненті) авиа, авто, қино, теле сиякты сөздер болып келетін</w:t>
        <w:br/>
        <w:t>жаңа туындылардың да басым көпшілігі алынбады. Олардың ішін-</w:t>
        <w:br/>
        <w:t>де телеәңгіме, автотұрмыстық шеберхана тәрізді мазмұнының өзі</w:t>
        <w:br/>
        <w:t>«су жаңа» болып табылатын бірен-сараны ғана тіркелді.</w:t>
        <w:br/>
        <w:t>Сөйтіп, мұнда тек қолданыста кездескен: (онда да біздің көзі-</w:t>
        <w:br/>
        <w:t>10</w:t>
        <w:br/>
        <w:t>қалыптасып қалған сөздердің жарыспа дублеті ретінде қолданыл-</w:t>
        <w:br/>
        <w:t>ғандары да бар (бұрын қонақ үй // мейманхана деп атап келген-</w:t>
        <w:br/>
        <w:t>дердің үшінші жарыспасы қонақхана), сәтсіз шыққандары да (яғ-</w:t>
        <w:br/>
        <w:t>ни жаңа мағынасынан гөрі бұрынғы кәнігі мағынасы басым түсе-</w:t>
        <w:br/>
        <w:t>тіндері) бар (мысалы, «сувенир» дегенді базарлық деп беру, «иллю-</w:t>
        <w:br/>
        <w:t>зиопист» дегенді амалшьі деп ұсыну, «кнопканы» жалсырма шеге,</w:t>
        <w:br/>
        <w:t>киімге тігілетін «молнияны» сыдырма темір деп жаңаша беру аса</w:t>
        <w:br/>
        <w:t>жатық, қонымды емес: бұлардың қай мағынадагы сөз екені орыс-</w:t>
        <w:br/>
        <w:t>шасын қоса көрсетіп отырмаса белгісіз, яғни оларды бұрынғы ма-</w:t>
        <w:br/>
        <w:t>ғынасында ұғамыз). Бір тұлганы екі түрлі жаңа мағынада ұсыну</w:t>
        <w:br/>
        <w:t>да бар (мысалы: жиектеме сөзі «тесьма» және «оправа» деген екі</w:t>
        <w:br/>
        <w:t>бөлек сөздің баламасы ретінде қолданылғаны кездеседі, жазба</w:t>
        <w:br/>
        <w:t>сөзі де бірнеше ұғымның жаңа атауы ретінде жұмсалып жүр). Сон-</w:t>
        <w:br/>
        <w:t>дықтан бұл сөздікте берілген жаңа қолданыстардын барлығы әде-</w:t>
        <w:br/>
        <w:t>би тіл лексикасының нормасы ретінде, міндетті түрде осылай пай-</w:t>
      </w:r>
    </w:p>
    <w:p>
      <w:r>
        <w:t>далануға тиісті сөздер деп ұсынылып отырған жоқ. Олардың ба-</w:t>
        <w:br/>
        <w:t>сым көпшілігін әлі де тәжірибе елегінен өткізіп көру қажет, сол</w:t>
        <w:br/>
        <w:t>күнде сәтті табылғандары норма ретінде қалыптасып кетпек, жа-</w:t>
        <w:br/>
        <w:t>рыса қолданылып жүргендерінің біреуі таңдалынып, тұрақталмақ,</w:t>
        <w:br/>
        <w:t>сәтсіздері қолданыстан мүлде шығып қалмақ.</w:t>
        <w:br/>
        <w:t>Әдеби тілдің белгілі бір саласының, айталық лексикасының</w:t>
        <w:br/>
        <w:t>нормалана түсуі -- тандау, іріктеу, тәжірибеде (колданыста) тұ-</w:t>
        <w:br/>
        <w:t>рақтандыру, сарапқа салу сияқты процестер арқылы жүзеге асы-</w:t>
        <w:br/>
        <w:t>рылатыпы мәлім. Сондықтан осы сөздіктің көздейтін мақсаты -</w:t>
        <w:br/>
        <w:t>осындай таңдап-талғауға қажет материалды жинактап, реттеп</w:t>
        <w:br/>
        <w:t>ұсыну.</w:t>
        <w:br/>
        <w:t>Бұл мақсат әрі қарай да көзделе бермек: соңғы 15--20 жыл</w:t>
        <w:br/>
        <w:t>бойындағы баспасөз беттерінде, радио мен телевизияда, көркем</w:t>
        <w:br/>
        <w:t>әдебиет Пен ғылыми әдебиетте, оқу-педагогика саласында кездесе-</w:t>
        <w:br/>
        <w:t>тін жаңа қолданыстарды, яғин қазақ тілі пегізіпде жасалған жапа</w:t>
        <w:br/>
        <w:t>атауларды бұл екі басылымда түгел қамтып, бердік дей алмаймыз.</w:t>
        <w:br/>
        <w:t>Және бізде орыс тіліндегідей нақты бір онжылдықтарға қарай</w:t>
        <w:br/>
        <w:t>(мысалы, 60-ыншы жылдардағы, 70-інші жылдардағы деп) жинас-</w:t>
        <w:br/>
        <w:t>тырып, топтастыру да басты сипат алып отырғаш жоқ. Сондықтан</w:t>
        <w:br/>
        <w:t>әлі де тіркелмеген жаңа қолданыстарды іздеп хатқа түсіру ісі жүр-</w:t>
        <w:br/>
        <w:t>гізіле бермек. Әсіресе көркем әдебиет пен оқу-педагогика кітапта-</w:t>
        <w:br/>
        <w:t>рындағы, көпшілік қолды ғылыми әдебиеттегі жаңа сөздер мен</w:t>
        <w:br/>
        <w:t>жаңа мағыналардың қазақ тілі қорынан жасалғандарын тауыт,</w:t>
        <w:br/>
        <w:t>ұсыну - әрі карайғы үлкен жұмыс болмақ.</w:t>
        <w:br/>
        <w:t>Р. СЫЗДЫҚОВА,</w:t>
        <w:br/>
        <w:t>Қазақ ССР Ғылым академиясының</w:t>
        <w:br/>
        <w:t>корреспондент мүшесі, профессор.</w:t>
        <w:br/>
        <w:t>9</w:t>
        <w:br/>
        <w:t>даусыз. Қазіргі қазақ тілі тәжірибесінде, әсіресе күнделікті баспа-</w:t>
        <w:br/>
        <w:t>сөзде, радио мен телевизия тілінде, көркем әдебиетте соны сөздер</w:t>
        <w:br/>
        <w:t>мен тіркестер едәуір кездеседі. Сондай-ақ бұрынғы сөздердің жаңа</w:t>
        <w:br/>
        <w:t>ұғымда қолданылуы да аз емес.</w:t>
        <w:br/>
        <w:t>Бүгінгі таңда (саңғы 15--920 жыл ішінде) қазақ тілінде жаңа</w:t>
        <w:br/>
        <w:t>сөздер мен тіркестерді, жаңа мағыналарды туғызып отырған фак-</w:t>
        <w:br/>
        <w:t>торлар қандай? Ең алдымен, бұған, жоғарыда айтылғандай, өмір-</w:t>
        <w:br/>
        <w:t>дің өзі әкелген жаңалықтарды атау қажеттігі себепкер болып</w:t>
        <w:br/>
        <w:t>отыр. Ғылыми-техникалық революция (НТР) дәуірі тек арнайы</w:t>
        <w:br/>
        <w:t>ғылыми терминдерді ғана емес, көпшілік қауым күнделікті өмірде</w:t>
        <w:br/>
        <w:t>жиі қолданатын сандаған сөздерді ұсынуда. Олардың басым кәп-</w:t>
        <w:br/>
        <w:t>шілігі интернационалдық қордан орыс тілі арқылы қабылданды.</w:t>
        <w:br/>
        <w:t>Бұлар сан жағынан едауір көп, бірақ оларды түгел тіркеп, казақ-</w:t>
        <w:br/>
        <w:t>ша түсіндіріп беру келешекте қолға алынбақ.</w:t>
        <w:br/>
        <w:t>Сондай-ақ әлеуметтік, саяси, мәдени, рухани өміріміз әкеліп</w:t>
        <w:br/>
        <w:t>отырған жаңа құбылыс, қарым-қатынас, түсінік-танымға қатысты</w:t>
        <w:br/>
        <w:t>ай сайын, жыл сайып туып жатқан ұғымдар өз атауларын талап</w:t>
        <w:br/>
        <w:t>етеді. Жоғарыда аталғаң мердігерлік әдіс, тәлімгерлік қозғалыс</w:t>
        <w:br/>
        <w:t>дегендермен катар, аграрлық-өнеркәсіптік бірлестік, салауатты-</w:t>
        <w:br/>
        <w:t>лық, теңгермешілдік, орталықтандыру, «ақ таңдақтар» тәрізді сөз-</w:t>
        <w:br/>
        <w:t>дер мен тіркестер -- осы орайда пайда болғандар. Бұл салада да</w:t>
        <w:br/>
        <w:t>орыс тілі терминдері мен интернационалдық сөздер мол орын ала-</w:t>
        <w:br/>
        <w:t>ды. Олар-- қазақ тілі үшін де соны сөздер. Мысалы, автопоезд,</w:t>
        <w:br/>
        <w:t>агроцех, буклет-сувенир т. т. Бұларды да осы сөздікте қамту мүм-</w:t>
        <w:br/>
        <w:t>кіндігі болмады.</w:t>
      </w:r>
    </w:p>
    <w:p>
      <w:r>
        <w:t>Сонымен қатар осы салада жаңа ұғымдарды қазақ тілінің өз</w:t>
        <w:br/>
        <w:t>сөздерімен беру тенденциясы күшті. Бұл қазақша баламалар көбі-</w:t>
        <w:br/>
        <w:t>несе орыс тілінен калька жолымен жасалады. Мысалы: Қызыл кі-</w:t>
        <w:br/>
        <w:t>тап, аралатпа сауда, дөңгелек стол, қайталама шикізат, жазылыс</w:t>
        <w:br/>
        <w:t>)- жазылым, қайтарым, мыңшылар, мәңгілік алау, материалдық</w:t>
        <w:br/>
        <w:t>көтермелеу т. т.</w:t>
        <w:br/>
        <w:t>Лексикалық жаңалықтардың пайда болуына себепкер екінші</w:t>
        <w:br/>
        <w:t>жағдай, ол-- бұрын орысша атауымен немесе суреттеме жолмен</w:t>
        <w:br/>
        <w:t>(тіркес арқылы) білдіріліп келген ұғымдардың қазакша жатық,</w:t>
        <w:br/>
        <w:t>дәл баламасын табу әрекеті. Мысалы, жоғарыда көрсетілген жол-</w:t>
        <w:br/>
        <w:t>серік, жағажай, иегер, жүлдегер, көкөңіс дегендерден басқа дача</w:t>
        <w:br/>
        <w:t>дегенді жазхана немесе саяжай, учительская дегенді ұстазхана,</w:t>
        <w:br/>
        <w:t>новосельені қонысмай |! қонысмайы || қоныстой, флагманды жа-</w:t>
        <w:br/>
        <w:t>лаугер деп атай бастау -- осы әрекеттің нәтижесі. Қазақша бала-</w:t>
        <w:br/>
        <w:t>малар көбінесе тұрмыстық зат, бұйымдар атауларына немесе</w:t>
        <w:br/>
        <w:t>спортқа қатысты болын келеді. Бұрын простыня, фляға, рогатка,</w:t>
        <w:br/>
        <w:t>рюкзак, ванна, грелка, варенье деп орысша атап келген сөздердің</w:t>
        <w:br/>
        <w:t>орнына ақжайма, дүңгір, айырсадақ, жолдорба, былау, жылытқы,</w:t>
        <w:br/>
        <w:t>қайнатпа сияқты эквиваленттері қолданылған фактілері бар. Әри-</w:t>
        <w:br/>
        <w:t>5</w:t>
        <w:br/>
        <w:t>не, бұлардың баршасы сәтті деуге болмайды. Мысалы, наушник</w:t>
        <w:br/>
        <w:t>дегенді құлаққап, пассажирді жүрісші деп атау қаншалықты</w:t>
        <w:br/>
        <w:t>ұтымды екенін айту қиын. Сондықтан орысша бір атаудың қазақ-</w:t>
        <w:br/>
        <w:t>ша жаңа баламалары екі-үш түрлі болып, жарыса қолданылып</w:t>
        <w:br/>
        <w:t>жүргендері де аз емес. Мысалы, рюкзак дегенді жолдорба / жол-</w:t>
        <w:br/>
        <w:t>қапшық, варенье дегенді тосап / мұраппа / қайнатпа, универсаль-</w:t>
        <w:br/>
        <w:t>ный дегенді әмбебап | бесаспап деп екі-үш вариантта беру едәуір</w:t>
        <w:br/>
        <w:t>мол кездеседі.</w:t>
        <w:br/>
        <w:t>Кейбір тағам, жем, аң-құс, ойын т. б. аттарын да қазақша қайта</w:t>
        <w:br/>
        <w:t>атау үстінде ұмыт болған көне немесе жергілікті сөздерді пайда-</w:t>
        <w:br/>
        <w:t>лашу әрекеті бар. Мысалы, крокодилді қолтырауын немесе темсақ,</w:t>
        <w:br/>
        <w:t>меласса, патока дегенді сірне, шарап, сыра дайындағанда қалатын</w:t>
        <w:br/>
        <w:t>қалдықтардан әзірленіп, малға берілетін қоймалжың жемді (бар-</w:t>
        <w:br/>
        <w:t>дапы) төп деп атау, универсал, универсальный деген ұғымда әмбе-</w:t>
        <w:br/>
        <w:t>бап, меню дегенді мәзір деп жаңғыртып атаулар осыны тапытады.</w:t>
        <w:br/>
        <w:t>Орысша издание, издатель, устройство, постановка, ввоз, спрос,</w:t>
        <w:br/>
        <w:t>путевые заметки, прикладной деген ұғым атауларын басылым, бас-</w:t>
        <w:br/>
        <w:t>пагер, құрылғы, қойылым, сұраным | сұраныс, жолжазба, қолдан-</w:t>
        <w:br/>
        <w:t>балы деп, сөз түбірін морфологиялық тұлғасы жағынап өзгеше</w:t>
        <w:br/>
        <w:t>ұсыну да жаңа лексикалық единицалар қатарын молайтып</w:t>
        <w:br/>
        <w:t>тұр.</w:t>
        <w:br/>
        <w:t>Соны сөздерді өмірге келтіріп отырған үшінші фактор «баға-</w:t>
        <w:br/>
        <w:t>лауыш» сөздерді қажет етуімізге байланысты. Әдетте атауыш сөз-</w:t>
        <w:br/>
        <w:t>дер қолданылу мақсатына қарай термин сөздер және бағалауыш</w:t>
        <w:br/>
        <w:t>сөздер болып ажыратылады. Алдыңғылар белгілі бір ұғымшпың</w:t>
        <w:br/>
        <w:t>нақты (ресми, тұрақты) атауы болса, соңғылар кейбір заттар мен</w:t>
        <w:br/>
        <w:t>ұғымдардың образды (рссми емес) атаулары болып келеді. Мы-</w:t>
        <w:br/>
        <w:t>салы, «космос» ұғымының қазақ тілінде де терминдік, пақты, тү-</w:t>
        <w:br/>
        <w:t>рақты атауы-- космос, ал осы космосты бейнелеп, экспрессиямеп</w:t>
        <w:br/>
        <w:t>білдіргіміз келгенде, ғарыш сөзін пайдаланып жүрміз. Осы қа-</w:t>
        <w:br/>
        <w:t>тарда ғарышкер (космонавт), ғарошинама (космология), атомгер</w:t>
        <w:br/>
        <w:t>(атомшик), мадақнама (награда), өмірнама (биография), топжар-</w:t>
        <w:br/>
        <w:t>ғандар (озаттар), дүниеқоңыздық (затқа табынушылық), зейнет-</w:t>
        <w:br/>
        <w:t>ақш (пенсия), көктемір (робот), ғаламшар (планета) сөздерін көр-</w:t>
        <w:br/>
        <w:t>сетуге болады. Бұларда сол ұғымды (затты) белгілі бір бағамен</w:t>
      </w:r>
    </w:p>
    <w:p>
      <w:r>
        <w:t>атау сипаты бар: «түсініктілік» бағасы (мадақнама, өмірнама),</w:t>
        <w:br/>
        <w:t>экспрессия (топжарғандар, дүниеқоңыздық, зейнетақы), көтеріңкі-</w:t>
        <w:br/>
        <w:t>лік (мақсаткер, ғаламшар) т. т. Мұндай қосалқы атауларға күнде-</w:t>
        <w:br/>
        <w:t>лікті баспасөз бен радно, телевизия хабарлары жиі жүгінеді, өйт-</w:t>
        <w:br/>
        <w:t>кеші бұлардың алдында ойды әсемдеп, бейнелеп беру -- образды-</w:t>
        <w:br/>
        <w:t>лыққа пек арту мақсаты тұрады, осы арқылы сөзді көпшілікке</w:t>
        <w:br/>
        <w:t>әсерлі етіп ұсыну көзделеді. Оның үстіне бір сөзді қайталай бермеу</w:t>
        <w:br/>
        <w:t>үшін де «бағалауыш» қосалқы сөздер оңтайлы соғады.</w:t>
        <w:br/>
        <w:t>Міне, қазақ тіліпіц лексика саласында жаңа сөздер мен сөз</w:t>
        <w:br/>
        <w:t>ғын білдіріп, рахмет айтып жатыр. Бір топ алармандардың ішінде</w:t>
        <w:br/>
        <w:t>бөлімше тұрғындары Қалмағанбет Әшірбаев, Нұрлыбек Әзімха-</w:t>
        <w:br/>
        <w:t>нов, совхоз прорабы Брон жолдастар бар (Оңт. Қаз., 1978, 5 ян-</w:t>
        <w:br/>
        <w:t>варь).</w:t>
        <w:br/>
        <w:t>рУ Алармандар өздеріне қандай товар керектігін өздері</w:t>
        <w:br/>
        <w:t>айтады, -- дейді Николай Александрович (Қом. еңбек, 1988,</w:t>
        <w:br/>
        <w:t>29 сентябрь).</w:t>
        <w:br/>
        <w:t>АЛҒЫ ДАҚЫЛ // АЛҒЫ ЕГІС ауыл шар. (предшествен-</w:t>
        <w:br/>
        <w:t>ник). Алқапқа өткен жылы егілген дақыл немесе пар.</w:t>
        <w:br/>
        <w:t>Қүздік бидайдың аса тиімді алғы, дақылы-- қант қызылшасы</w:t>
        <w:br/>
        <w:t>(1. Сейітов, Р. Өрісбаев, Суармалы егіс өпімін арттыру. 1984, 7-б.).</w:t>
        <w:br/>
        <w:t>Тұқымды парға және пардан кейінгі алғы егіс орнына, уақтылы</w:t>
        <w:br/>
        <w:t>және қолайлы тереңдікте септік (СҚ, 1986, 12 июль).</w:t>
        <w:br/>
        <w:t>АЛДЫҢҒЫ ЖЕТЕКТІ ЖЕҢІЛ АВТОМОБИЛЬ техн. (легкий</w:t>
        <w:br/>
        <w:t>автомобиль с передпей тягей). Жетегі (тяға) алдыңғы жаққа орна-</w:t>
        <w:br/>
        <w:t>ласқан автомашинаның түрі.</w:t>
        <w:br/>
        <w:t>Волга автомобиль заводында алдыңғы &gt;кетекті жеңіл автомо-</w:t>
        <w:br/>
        <w:t>бильдердің алғашқы өнеркәсіптік сериясы шығарылды (СҚ, 1986,</w:t>
        <w:br/>
        <w:t>26 январь).</w:t>
        <w:br/>
        <w:t>АЛҚАГҮЛ (венок лавровый). Лавр жапырағынан өрілген гүл.</w:t>
        <w:br/>
        <w:t>Осыдан он жыл бұрын жеңіске жеткені үшін лавр алқагүлін</w:t>
        <w:br/>
        <w:t>Атье Кейлен--Деелстта (Нидерландия) иеленген еді... (СҚ, 1984,</w:t>
        <w:br/>
        <w:t>10 январь).</w:t>
        <w:br/>
        <w:t>АЛТЫН КІТАП қоғ.-саяси (Золотая книга). Еңбек озатта-</w:t>
        <w:br/>
        <w:t>рын және ғылым, өнер, мәдениет т. 6. салаларда зор табысқа жет-</w:t>
        <w:br/>
        <w:t>кен адамдарды тіркеп көрсететін Құрмет кітабы.</w:t>
        <w:br/>
        <w:t>Ұзақ жылдарғы жемісті еңбегі бағаланып, Мүгіл Қадыржано-</w:t>
        <w:br/>
        <w:t>ваның есімі республиканың Алтын кітабына жазылды. Қалалық</w:t>
        <w:br/>
        <w:t>Совет депутаты, Мүгіл бес бала тәрбиелеп отырған ана, семья үйт-</w:t>
        <w:br/>
        <w:t>қысы (СҚ, 1983, 22 октябрь).</w:t>
        <w:br/>
        <w:t>АЛТЫН ТОЙ (золотая свадьба). Елу жыл отасқан ерлі-зай-</w:t>
        <w:br/>
        <w:t>ыптылардың салтанатты тойы, елу жылдықты мерекелеу салты.</w:t>
        <w:br/>
        <w:t>Тың төсіндегі алтын тойға той иелерінің ұл-қыздары, немере,</w:t>
        <w:br/>
        <w:t>шөберелерімен бірге осы ауылдың үлкені де, кішісі де қатысты</w:t>
        <w:br/>
        <w:t>(СҚ, 1983, 29 ноябрь).</w:t>
        <w:br/>
        <w:t>АМАЛШЫ (иллюзионист). Көз байлап, әр алуан сиқырлы өнер</w:t>
        <w:br/>
        <w:t>көрсететін адам.</w:t>
      </w:r>
    </w:p>
    <w:p>
      <w:r>
        <w:t>Тамаша талантымен танымал амалшылар (Раиса және Балта-</w:t>
        <w:br/>
        <w:t>бек Жұмағұловтар) сондай-ақ талай рет шетел сахналарында да</w:t>
        <w:br/>
        <w:t>өнер көрсетіп қайтты (Білім және еңб., 1988, Хо 6, 1-6.).</w:t>
        <w:br/>
        <w:t>АНЫҚТАМАЛЫҚ (справочник). Белгілі бір саладан жан-жақ-</w:t>
        <w:br/>
        <w:t>ты мәлімет алуға болатын кітап, құрал, кітапша.</w:t>
        <w:br/>
        <w:t>Бір жағынан бұл анықтамалық малшылар үшін ғана емес, со-</w:t>
        <w:br/>
        <w:t>мымен бірге колхоз, совхоз мамандары, механизаторлары, барлық</w:t>
        <w:br/>
        <w:t>20</w:t>
        <w:br/>
        <w:t>саяжай, жүлдегер, көкөніс, қондырғы деп атайтын болсақ, бұлар</w:t>
        <w:br/>
        <w:t>да лексикамыздағы жаңа қолданыстар ретінде танылады.</w:t>
        <w:br/>
        <w:t>Қысқасы, бүгінгі таңдағы оқырманға күнделікті баспасөз бст-</w:t>
        <w:br/>
        <w:t>терінен, радио мен телехабарлардан, ғылымн әдебиеттен, тіпті</w:t>
        <w:br/>
        <w:t>көркем әдебиет кітаптарынан жүздеген соны сөздер, тосын тіркес-</w:t>
        <w:br/>
        <w:t>тер немесе байырғы сөздердің жаца мағынада жұмсалып отырғаны</w:t>
        <w:br/>
        <w:t>жақсы сезіледі. Олардың бірқатары (тәлімгер, мердігер, құрылғы,</w:t>
        <w:br/>
        <w:t>қойылым, сұраныс т. б.) алғашқы сәтте құлаққа жат естіліп, олар-</w:t>
        <w:br/>
        <w:t>ға тосырқай қарағанымызбен, бұлар жиі қолданыла келе әбден</w:t>
        <w:br/>
        <w:t>түсінікті, кәнігі сөздерге айпала бастады. Бір кезде, 50--60-ыншы</w:t>
        <w:br/>
        <w:t>жылдары, оқулық, оқырман, көрермен, үшсайыс сияқты сөздерге</w:t>
        <w:br/>
        <w:t>Де жатсына қарағанбыз. Кезінде өсімдік (20-ншы жылдардың</w:t>
        <w:br/>
        <w:t>жасандысы), өнеркәсіп, кәсіподақ, баспасөз (30--40-ншы жылдар-</w:t>
        <w:br/>
        <w:t>дың табысы) дегендер де жаңа элементтер болатын. Ал қазір бұ-</w:t>
        <w:br/>
        <w:t>лардың барлығы ана тіліміздің атам заманнан келе жатқан бай-</w:t>
        <w:br/>
        <w:t>лығындай сезіледі.</w:t>
        <w:br/>
        <w:t>Сөйтіп, бүгінгі өмір тілде де, оның сөздік құрамында да жаңа-</w:t>
        <w:br/>
        <w:t>лықтар тудырып отыр. Осыларды тіркеп, түсіндіріп, дұрыс-бұры-</w:t>
        <w:br/>
        <w:t>сын айыру --тіл білімінің лекспкография деп аталатын саласы-</w:t>
        <w:br/>
        <w:t>ның міндеті. Бірақ қашанда да, кай тілде де лексикография өмір-</w:t>
        <w:br/>
        <w:t>дең («тіл тіршілігшен») кешең қалып отырады. Соған қарамастан</w:t>
        <w:br/>
        <w:t>тіл мамандары мұндай өзгеріс-жаңалықтарды тауып хатқа тү-</w:t>
        <w:br/>
        <w:t>сіріп, жүйелеу міндетінен бас тарта алмайды. Қай тілде де бұл</w:t>
        <w:br/>
        <w:t>жұмыс ертелі-кеш қолға алынады.</w:t>
        <w:br/>
        <w:t>Орыс тіліндегі жана ұғым атауларын жеке сөздік етіп көпші-</w:t>
        <w:br/>
        <w:t>лікке таныту 1971 жылы басталды!, Мұнда орыс әдеби тіліне тек</w:t>
        <w:br/>
        <w:t>қана 60-ыншы жылдары енген неологизмдер түсіндіріліп берілді.</w:t>
        <w:br/>
        <w:t>Бұдан кейінгі кезеңдерде «Орыс лексикасындағы жаңалықтар»</w:t>
        <w:br/>
        <w:t>деген айдармен «Сөздік материалдары» жарияланынң келеді?.</w:t>
        <w:br/>
        <w:t>Соңғы жариялауларда бес газет, үш журналдың 1978, 1979 жыл-</w:t>
        <w:br/>
        <w:t>дардағы бірнсше сандарында кездесетін жаңа сөздер меп тіркестер</w:t>
        <w:br/>
        <w:t>регистрацияланып, оларға түсініктеме берілген, мысалдар келті-</w:t>
        <w:br/>
        <w:t>рілген. Бұл игілікті әрекет әрі қарай жалғасып, 70-інші жылдарда-</w:t>
        <w:br/>
        <w:t>ғы баспасөз бен өзге әдебиет материалдарынан жиналған жана</w:t>
        <w:br/>
        <w:t>сөздер мен соны. мағыналар 90 баспа табақ үлкен анықтама-сөздік</w:t>
        <w:br/>
        <w:t>болып шықтыЗ, Бұл-- 1971 жылғы сөздіктің жалғасы, яғнн осы</w:t>
        <w:br/>
        <w:t>типтес сөздіктер сериясының екіншісі ретінде ұсынылған. Міне,</w:t>
        <w:br/>
        <w:t>осындай жұмыстарды қазақ тілі саласында да жүргізу керектігі</w:t>
        <w:br/>
        <w:t>1 Навые слова и эпачения: Словарь-справочник по материалам прессы ни Лй-</w:t>
        <w:br/>
        <w:t>тературы 80-х годов. М., 1971.</w:t>
        <w:br/>
        <w:t>2 Новые в русской лексике: Словарные материалы-- 77. М., 1980: Словар-</w:t>
        <w:br/>
        <w:t>ные материялы -- 18. М. 1981; Слонарные материалы -- 79. М., 1982.</w:t>
        <w:br/>
        <w:t>3 Новые слова И значения. Слонарь-справочник по матерналам прессы Нн ЛИ-</w:t>
      </w:r>
    </w:p>
    <w:p>
      <w:r>
        <w:t>ттературы 70-х годов. М, 1984.</w:t>
        <w:br/>
        <w:t>4</w:t>
        <w:br/>
        <w:t>мемлекет, ұйым т. б. басшыларының өзге елдерге ресми түрде қыз-</w:t>
        <w:br/>
        <w:t>мет бабымен немесе арнайы шақырумен баруы (визит) деген ұғым-</w:t>
        <w:br/>
        <w:t>дағы саяси-қоғамдық терминді білдіреді. Сол сияқты, желік деген</w:t>
        <w:br/>
        <w:t>қарапайым сөз әскери желік тіркесінде келіп «военный психоз»</w:t>
        <w:br/>
        <w:t>деген терминдік мән алғанын көреміз. Жариялылық, салауатты-</w:t>
        <w:br/>
        <w:t>лық, апталық, төрешілдік, ілгерішіл, қоғамдастық, теңгермешілдік</w:t>
        <w:br/>
        <w:t>сөздері де жаңа терминдік мағынаға ие болған байырғы элемент-</w:t>
        <w:br/>
        <w:t>тер. Олардың «жаңа қолданыс» ретінде танылуы мағыналарының</w:t>
        <w:br/>
        <w:t>сошылығына байланысты (осы сөздікте көрсетілген мағыналары</w:t>
        <w:br/>
        <w:t>мен мысалдарын қараңыз).</w:t>
        <w:br/>
        <w:t>Сөйтіп, бүгінгі таңдағы қазақ тілінде жаңа сөздер мен жаңа</w:t>
        <w:br/>
        <w:t>тіркестер пайда болып, бұрынғы сөздер мен бұрынғы тіркестердің</w:t>
        <w:br/>
        <w:t>жаңа мағынада жұмсалуының орын алып отырғанын көрсетуді,</w:t>
        <w:br/>
        <w:t>оларды қыруар әдебиеттен іздеп тауып, тіркеп-тізуді және түсін-</w:t>
        <w:br/>
        <w:t>діріп беруді қолға алатын мезгіл туды. Бұл жұмыстың бастамасы</w:t>
        <w:br/>
        <w:t>ретінде алғашқы шағын сөздік 1985 жылы жарық көрген еді. Енді</w:t>
        <w:br/>
        <w:t>сол сөздік екі есе толықтырылып, ішінара жөнделік, жаңа басы-</w:t>
        <w:br/>
        <w:t>лымы ұсынылып отыр. Бұған бұрынғы тіркелгендердің үстіне, не-</w:t>
        <w:br/>
        <w:t>гізінен, соңғы 5--6 жыл ішіндегі соны қолданыстар қосылды.</w:t>
        <w:br/>
        <w:t>Сөздік, ең алдымен, қалың жұртшылыққа пайдалы болмақ: ол</w:t>
        <w:br/>
        <w:t>күнделікті баспасөзді, көпшілікке грналған ғылыми әдебиетті,</w:t>
        <w:br/>
        <w:t>көркем туындыларды дұрыс түсініп оқуға көмектеседі, жаңа ұғым-</w:t>
        <w:br/>
        <w:t>дарды дәл атауларына, оларды орнымен қолдана білулеріне сеп-</w:t>
        <w:br/>
        <w:t>тігін тигізеді. Жаңа сөздер мен тіркестер тіл ғылымы үшін де</w:t>
        <w:br/>
        <w:t>өте қажет, мұндағы материалдар тілдегі лекспкалық, лексика-се-</w:t>
        <w:br/>
        <w:t>мантпкалық жаңалықтардың құрамын, құрылысын, қызметін зерт-</w:t>
        <w:br/>
        <w:t>теуде мүмкіндік береді. Осы зерттеу арқылы лексикология, грам-</w:t>
        <w:br/>
        <w:t>матика, стилистика, тіл мәдениеті салаларының нақты мәселелерін</w:t>
        <w:br/>
        <w:t>шешуғс болады. Дегенмен қатты ескеретін нәрсе -- ол осында бе-</w:t>
        <w:br/>
        <w:t>рілген сөздер мен сөз тіркестерінің барлығы бірдей әдеби тілге</w:t>
        <w:br/>
        <w:t>енген немесе енуге тиісті жаңа сөз деуге болмайды. Олардың</w:t>
        <w:br/>
        <w:t>ішінде сәтті табылған, жиі қолданылғандықтан мағынасы көпші-</w:t>
        <w:br/>
        <w:t>лік қауым үшін түсінікті болып кеткендері де бар (тәлімгер, мер-</w:t>
        <w:br/>
        <w:t>дігерлік, қондырғы, салауаттылық, қолданбалы т. 6.), біреуі әлі</w:t>
        <w:br/>
        <w:t>орнықпай, екі-үш вариантта жүргендері де бар (әмбебап // бесас-</w:t>
        <w:br/>
        <w:t>пап «универсал», тілдескіш/|тілашар «разговоринк», &gt;жсаяусоқпақ//</w:t>
        <w:br/>
        <w:t>ояқжол «тротуар», күлсалғыш |күлсауыт|күлдеуіш «пепельница»,</w:t>
        <w:br/>
        <w:t>бесікарба|күйме-бесік|)|қол күйме «коляска» т.б.), бір-екі рет қана</w:t>
        <w:br/>
        <w:t>көріне түсіп, әрі қарай көп ұшырамайтындары да бар (күнпарақ</w:t>
        <w:br/>
        <w:t>«отрынной календарь» түдіңгек /) тутұғыр «флагшток», мүлікбасы</w:t>
        <w:br/>
        <w:t>«товаровед», мәйітхана |) өлікхана «морг» т. т.), аса қажеттіктен</w:t>
        <w:br/>
        <w:t>тумағандары да бар (жадығат «материал», жанұя «семья», безендір-</w:t>
        <w:br/>
        <w:t>ме «транспарант», қауындопшы «регбист» т. 6.), бұрыннан едәуір</w:t>
        <w:br/>
        <w:t>іш</w:t>
        <w:br/>
        <w:t>жұмысшылар мен колхозшылар үшін өте бағалы құрал (Қом. еп-</w:t>
        <w:br/>
        <w:t>бек, 1977, 93 декабрь). Телефон жанында жатқан анықтамалық-</w:t>
        <w:br/>
        <w:t>тан қажетті код номерлерін тауып алды да, сөйлескенде не айтып,</w:t>
        <w:br/>
        <w:t>не қоярын ойластырып үзақ отырды (М. Асылғазин, Ауылдастар.</w:t>
        <w:br/>
        <w:t>Алматы, 1980, 104-б.).</w:t>
      </w:r>
    </w:p>
    <w:p>
      <w:r>
        <w:t>АҢСАР (трактат). Ғылыми шығарма.</w:t>
        <w:br/>
        <w:t>«Әл Фараби-- әртүрлі ғылым саласынан 160 аңсар жазган</w:t>
        <w:br/>
        <w:t>адам (С. Ақатаев. Тереңнен тартқан тамырлар. Алматы, 1988,</w:t>
        <w:br/>
        <w:t>25-6.)</w:t>
        <w:br/>
        <w:t>АҢЫЗДЫҚ ауыл шар. (зябь). Қуз мезгілінде егіндік жер-</w:t>
        <w:br/>
        <w:t>дерді жыртып, келесі жылға дайындау.</w:t>
        <w:br/>
        <w:t>Зябь деп жүргеніміз егіні жинап алынған жерді, яғни егіннің</w:t>
        <w:br/>
        <w:t>аңызын әңдеу тәсілі болса, бұған «аңыздық» дегеннеп артық қан-</w:t>
        <w:br/>
        <w:t>дай балама бар? (СҚ, 1976, 26 август).</w:t>
        <w:br/>
        <w:t>АПТАЛЫҚ (еженедельник). Алта сайын шығаратын мерзімді</w:t>
        <w:br/>
        <w:t>баспасөз.</w:t>
        <w:br/>
        <w:t>1984 жылдың февраль айынан бастап «Правда» баспасы «Ком-</w:t>
        <w:br/>
        <w:t>сомольская правда» газетіне қосымша «Собеседник» атты көркем</w:t>
        <w:br/>
        <w:t>айталық шығара бастайды (Л.Ж, 1984, 2 февраль).</w:t>
        <w:br/>
        <w:t>АРАЛАТПА САУДА (передвижная торговля). Халыққа тұр-</w:t>
        <w:br/>
        <w:t>мыстық қызмет көрсетудің тиімді әдістерінің бірі.</w:t>
        <w:br/>
        <w:t>Еңбек адамдары қыстың басынан бері бір рет тс автоклуб көр-</w:t>
        <w:br/>
        <w:t>мепті. Аралатпа сауда өте сирек қатынайды (Семей таңы, 1979,</w:t>
        <w:br/>
        <w:t>6 июль). Жуықта Ұржар аудандық тұтынушылар одағының ұйым-</w:t>
        <w:br/>
        <w:t>дастыруымен орталықтан алыс мал отарларына аралатпа сауда</w:t>
        <w:br/>
        <w:t>негізінде универсалды магазин жолға шықты (Семей таңы, 1970,</w:t>
        <w:br/>
        <w:t>17 ноябрь).</w:t>
        <w:br/>
        <w:t>АРДАГЕР (ветеран). Бір іске ұзақ уақыт еңбек сіңірген адам-</w:t>
        <w:br/>
        <w:t>Сондай-ақ, Отан соғысы және еңбек ардагері, коммунист Атан-</w:t>
        <w:br/>
        <w:t>шинов Қәрімтай -- ардақты әке, жұбайы Бақыбала екеуі алты</w:t>
        <w:br/>
        <w:t>бала тәрбиелеп өсірді (ЛЖ, 1983, 29 октябрь). ..Тамаша мінезге</w:t>
        <w:br/>
        <w:t>бай ардагер атаның жастарға әрдайым айтары көп (Біл. және еңб.,</w:t>
        <w:br/>
        <w:t>1981, Хо 12, 10-6.).</w:t>
        <w:br/>
        <w:t>АРТЫҚШЫЛЫҚ ЖАҒДАЙ (приоритет). Ғылымдағы, өнер-</w:t>
        <w:br/>
        <w:t>табыстағы жаңалықтарды ашуда уақыт жагынан бірінші болтшы-</w:t>
        <w:br/>
        <w:t>лық,</w:t>
        <w:br/>
        <w:t>Егер көллективтерде барлық жаңа және озық атаулыны бел-</w:t>
        <w:br/>
        <w:t>сене енгізетін, жоғары сапалы және тиімді бұйымдар өндіру жол-</w:t>
        <w:br/>
        <w:t>дарын іздестіретін зерттеу мекемелеріне, өнеркәсіп орындарына</w:t>
        <w:br/>
        <w:t>ғана артықшылық жағдайды қамтамасыз ететін тұтқаларды таппа-</w:t>
        <w:br/>
        <w:t>сақ, біз ғылыми-техникалық прогресті жеделдету жөнінде алға</w:t>
        <w:br/>
        <w:t>қойылып отырған міндеттерді шеше алмаймыз (М. С. Горбачей.</w:t>
        <w:br/>
        <w:t>Совет Одағы Қоммушистік партиясының ХХҮТПТ сһезіне КПСС Ор-</w:t>
        <w:br/>
        <w:t>талық Қамитетінің Саяси баяндамасы, 1986, 89-6.).</w:t>
        <w:br/>
        <w:t>2!</w:t>
        <w:br/>
        <w:t>Астам державалар арасындағы тайталастан келіп буржуазия</w:t>
        <w:br/>
        <w:t>саясатшылары жанталаса қарулануды ақтайтын үрей тепе-теңдігі</w:t>
        <w:br/>
        <w:t>концепциясын шығарады (Қаз. ком., 1983, Х2 5).</w:t>
        <w:br/>
        <w:t>АСТЫҚ ТИЕГІШ техн. (зернопогрузчик). Астық тиеуге ар-</w:t>
        <w:br/>
        <w:t>налған арнайы машина.</w:t>
        <w:br/>
        <w:t>Дәнді кептіріп, тазалайтын әрқайсысының сағаттық өнімділігі</w:t>
      </w:r>
    </w:p>
    <w:p>
      <w:r>
        <w:t>40 тонналық «ЗАВ-40» маркалы екі алып агрегат, ..сондай-ақ бес</w:t>
        <w:br/>
        <w:t>астық тиегіш тоқтаусыз жұмыс істеді (СҚ, 1983, 20 сентябрь).</w:t>
        <w:br/>
        <w:t>АТОМГЕР жағымсыз (атомшик). Атом бомбасын жасаушы</w:t>
        <w:br/>
        <w:t>немесе оны қолдануды жақтаушы адам.</w:t>
        <w:br/>
        <w:t>Даңғазамен алдамақшы жұмыссыздық ығырын, Қысқартпақшы</w:t>
        <w:br/>
        <w:t>дағдарыстар ғұмырын. Атомгер боп аты шығып ордаңдап, Бітемек-</w:t>
        <w:br/>
        <w:t>ші капиталдың тығынын (СҚ, 1983, 27 октябрь).</w:t>
        <w:br/>
        <w:t>АУДАНШЫҚ (мникрорайон). Ірі қалалардың шеткі аймақтары-</w:t>
        <w:br/>
        <w:t>на орналасқан аудандары.</w:t>
        <w:br/>
        <w:t>Қөшеге шығып такси ұстады. Қаланың шығыс шалғайындағы</w:t>
        <w:br/>
        <w:t>он алтыншы ауданшықтың шеткі үйлерінің біріне келіп, таксиден</w:t>
        <w:br/>
        <w:t>түсіп қалды (ЛЖ, 1981, 18 август).</w:t>
        <w:br/>
        <w:t>АУДАРМАЛЫ ҚАЛЕНДАРЬ Қара: Қүнпарақ.</w:t>
        <w:br/>
        <w:t>Столының үстіндегі аудармалы календарьға қарады (Жұлдыз,</w:t>
        <w:br/>
        <w:t>1986, Хе 2, 84-6.).</w:t>
        <w:br/>
        <w:t>АУДИОВИЗУАЛЬДЫҚ ҚҰРЫЛҒЫ (аудновизуальная ұуста-</w:t>
        <w:br/>
        <w:t>новка). Фильм т. 6. көрнекі құралдарды көрсетуде пайдаланыла-</w:t>
        <w:br/>
        <w:t>тын құрал.</w:t>
        <w:br/>
        <w:t>Экскурсия кезінде аудиовизуальдық құрылғылар арқылы</w:t>
        <w:br/>
        <w:t>фильмдер көрсетіледі (ЛЖ, 1988, 16 сентябрь).</w:t>
        <w:br/>
        <w:t>АУЛАЛЫҚ ҚЛУБ (дворовай клуб). Қорада, аулада мадени-</w:t>
        <w:br/>
        <w:t>ағарту, спорт т. 6. салалар бойынша өткізілетін шараларды ұйым-</w:t>
        <w:br/>
        <w:t>дастырушы қоғамдық орын.</w:t>
        <w:br/>
        <w:t>Балалардың аулалық клубындағы жұмыстар негізінен белгілен-</w:t>
        <w:br/>
        <w:t>ген жоспар бойынша жүргізіліп тұрады. Әрбір аулалық клубтар-</w:t>
        <w:br/>
        <w:t>ға шефтік қамқорлыққа алушылар бөлінген (Спорт, 1983, 22 ок-</w:t>
        <w:br/>
        <w:t>тябрь).</w:t>
        <w:br/>
        <w:t>АХУАЛ саяси (атмосфера, климат). Қоршаған орта, жай-</w:t>
        <w:br/>
        <w:t>күй, жағдай.</w:t>
        <w:br/>
        <w:t>101 мемлекеттің өкілдері қатысқан осы маңызды форумның</w:t>
        <w:br/>
        <w:t>жұмысы халықаралық ахуал едәуір шиеленіскен жағдайда өтті</w:t>
        <w:br/>
        <w:t>(СҚ, 1983, 15 март). Қандай да болсын теріс фактілерге қатаң</w:t>
        <w:br/>
        <w:t>партиялық баға беру, әрбір идеологиялық коллективте мінсіз таза</w:t>
        <w:br/>
        <w:t>моральдық-психологиялық ахуал болуы жөнінде нақты қамқорлық</w:t>
        <w:br/>
        <w:t>жасау маңызды, онда партиялық кадрлардың сенімді резерві де</w:t>
        <w:br/>
        <w:t>болуы керек (СҚ, 1983, 16 март).</w:t>
        <w:br/>
        <w:t>ЖЕНЫЗЫа Ны геогр. (открытия). Жаңа жерлерді, елдерді</w:t>
        <w:br/>
        <w:t>табу.</w:t>
        <w:br/>
        <w:t>93</w:t>
        <w:br/>
        <w:t>АСАБА (тамада). Той басқарушы.</w:t>
        <w:br/>
        <w:t>Біздің бір байқағанымыз етудепттердің үйлену тойын олардың</w:t>
        <w:br/>
        <w:t>өздері қалаған асабалары жүргізеді. Жиналғандардыц басым көп-</w:t>
        <w:br/>
        <w:t>шілігі жастар болғандықтан да, бұл дұрыс та шығар (ЛЖ, 1983,</w:t>
        <w:br/>
        <w:t>2 ноябрь).</w:t>
      </w:r>
    </w:p>
    <w:p>
      <w:r>
        <w:t>АСА ЖАҢА ЖҰЛДЫЗДАР астрон. (сверхновые звезды).</w:t>
        <w:br/>
        <w:t>Кенеттен жарқ ететін жұлдыздар, олардың жарқ еткен кездегі жа-</w:t>
        <w:br/>
        <w:t>рық шығару күші жаңа жұлдыздардың күшінен бірнеше мың рет</w:t>
        <w:br/>
        <w:t>асып түседі.</w:t>
        <w:br/>
        <w:t>Бұлар құпиялы квазарлар, пульсарлар, рентген сәулелерінің</w:t>
        <w:br/>
        <w:t>көзі болатын жұлдыздар, қопарылғыш галактикалар, аса жаңа</w:t>
        <w:br/>
        <w:t>жұлдыздар... және басқалар (Біл. және еңб. 1983, Х%5, 10-6.).</w:t>
        <w:br/>
        <w:t>«Қвант» модуліндегі телескоптар Үлкен Магеллан бұлтындағы аса</w:t>
        <w:br/>
        <w:t>жаңа жұлдыздың рентген сәулесін дүние жүзінде бірінші болып тір-</w:t>
        <w:br/>
        <w:t>келді (СҚ, 1987, 30 декабрь).</w:t>
        <w:br/>
        <w:t>АСАРШЫ (участник). Біреудің қауырт жұмысына тегін көмек</w:t>
        <w:br/>
        <w:t>беретін тойдың мүшесі.</w:t>
        <w:br/>
        <w:t>Асаршылар ас ішіп болып, тараған соң, көкем ақтарылды-ай</w:t>
        <w:br/>
        <w:t>келіп:</w:t>
        <w:br/>
        <w:t>-- Біздің ауылдың ынтымағы қандай. Шетінен бауырмал,-</w:t>
        <w:br/>
        <w:t>деді (Балдырған, 1987, Хо 7, 7-б.).</w:t>
        <w:br/>
        <w:t>АС КӨГІ (укроп). Көк балауса күйінде тамаққа пайдаланыла-</w:t>
        <w:br/>
        <w:t>тың бір жылдық бақша өсімдігі.</w:t>
        <w:br/>
        <w:t>Дастарқанға қоярда окрошканың үстінен. ас көгін себелейсіз</w:t>
        <w:br/>
        <w:t>(Қаз. ауыл шар., 1981, Х%7).</w:t>
        <w:br/>
        <w:t>АСҚАРПАЗ (альпинист). Альпинизммен айналысатын спорт-</w:t>
        <w:br/>
        <w:t>шы.</w:t>
        <w:br/>
        <w:t>Құз жартастан Міз бақластан, Шыжым арқан кермелеп, Тау</w:t>
        <w:br/>
        <w:t>сарбазы -- Асқарлазы, Барады, әне, өрмелеп... (Балдырған, 1983,</w:t>
        <w:br/>
        <w:t>Х%8,15-б.).</w:t>
        <w:br/>
        <w:t>АСПАНСЕРІК (стюардесса). Азаматтық Әуе және Теңіз фло-</w:t>
        <w:br/>
        <w:t>тының қызметкері.</w:t>
        <w:br/>
        <w:t>«Ил-62» самұрығы бірте-бірте биіктей берді. Аспансерік қыз-</w:t>
        <w:br/>
        <w:t>дып санқылдаған таза, ашық үні қалыңдай бастаған күдік тұма-</w:t>
        <w:br/>
        <w:t>ңын жел кеулегендей ыдыратты (Э. Қыстаубаев. Жүректегі жүзік.</w:t>
        <w:br/>
        <w:t>1987, 258-6.). Аспансерік қыз жолаушыларға түскі тамақ тарата</w:t>
        <w:br/>
        <w:t>бастады да, аға шопанның ойы тағы үзілді (Сонда).</w:t>
        <w:br/>
        <w:t>АСПАПШЫ-СЛЕСАРЬ (слесарь-инструменталыцик). Құрал,</w:t>
        <w:br/>
        <w:t>аспап жасаушы слесарь.</w:t>
        <w:br/>
        <w:t>«Электромашина» заводының аспапшы-слесары Михамл Иоси-</w:t>
        <w:br/>
        <w:t>фознч Донн, СССР халық артісі Мария Лукьяновна Биешу, Мол-</w:t>
        <w:br/>
        <w:t>даван ССР Министрлер Советінің Председателі Семен Қузьмич</w:t>
        <w:br/>
        <w:t>Гроссу жоғарғы сенімге ие болды (СҚ, 1979, 12 январь).</w:t>
        <w:br/>
        <w:t>АСТАМ ДЕРЖАВА (сверхдержава). Экономикасы, әскери-со-</w:t>
        <w:br/>
        <w:t>ғыс потенциалы аса күшті дамыған держава.</w:t>
        <w:br/>
        <w:t>92</w:t>
        <w:br/>
        <w:t>бригадасы астықты тек өз күшімен жинап, қырманға жеткізуде.</w:t>
        <w:br/>
        <w:t>Озық коллектив бірыңғай наряд бойынша жұмыс істейді (СҚ,</w:t>
        <w:br/>
        <w:t>1983, 15 сентябрь).</w:t>
        <w:br/>
        <w:t>БІРІНШІЛІК спорт (первенства). Жүлделі орынға шығу-</w:t>
      </w:r>
    </w:p>
    <w:p>
      <w:r>
        <w:t>шыларды анықтау үшін жасалатын спорт жарысы.</w:t>
        <w:br/>
        <w:t>Жарысқа қатысушылар әлем және Европа біріншілігінің бас</w:t>
        <w:br/>
        <w:t>жүлделерін сарапқа салады. 22--31 октябрь аралығында өтетін</w:t>
        <w:br/>
        <w:t>бұл жарыста ауыр атлеттер 10 салмақ дәрежесі бойынша күш сы-</w:t>
        <w:br/>
        <w:t>насады (ОҚ, 1983, 22 октябрь).</w:t>
        <w:br/>
        <w:t>БІТЕУГҮЛ бот. (бутон). Өсімдіктің әлі гүл жара қоймаған</w:t>
        <w:br/>
        <w:t>күлтесі.</w:t>
        <w:br/>
        <w:t>Таңқурайдың жас өркендері де жұптанып орналасады. Олардың</w:t>
        <w:br/>
        <w:t>бірі үлкен, екіншісі кіші болып келеді. Жас өркенде жапырақпен</w:t>
        <w:br/>
        <w:t>бірге бітеугүл (бутон) жетіледі (Қ. Сыбанбеков. Жабайы өсімдік-</w:t>
        <w:br/>
        <w:t>тер сыры. 1986, 80-6.). Құртқашаштың срекше ғажап гүлдері архи-</w:t>
        <w:br/>
        <w:t>дейлердің гүліне ұқсайды. Гүлдемес бұрын бітгугүлі сыртынан</w:t>
        <w:br/>
        <w:t>қабықпен «құндақталып» тұрады (С. Сыбанбеков. Жабайы әсім-</w:t>
        <w:br/>
        <w:t>діктер сыры. 1986, 132-6.).</w:t>
        <w:br/>
        <w:t>--В-</w:t>
        <w:br/>
        <w:t>ВЕЛОЖОРЫҚ (велогонка). Велосипед жарысы. Веложорық</w:t>
        <w:br/>
        <w:t>бірнеше күнге созылды (СҚ, 1988, 8 май).</w:t>
        <w:br/>
        <w:t>ВЕЛОШАБАНДОЗ (велогонцнк). Велосипед жарысына қаты-</w:t>
        <w:br/>
        <w:t>сушы.</w:t>
        <w:br/>
        <w:t>Москвада нелотректен өткен СССР Қубогі жолындағы сында...</w:t>
        <w:br/>
        <w:t>180 айналымға топтасып жарысқан 45 велошабандоздың арасында</w:t>
        <w:br/>
        <w:t>СОСР чемпионы, қызылордалық Марат Сатыбалдиев жеңімпаз</w:t>
        <w:br/>
        <w:t>атанды (ЛЖ, 1986, 20 май).</w:t>
        <w:br/>
        <w:t>ВКЛАДШЫ (вкладчик). Жинақ банкісіне ақша салушы адам.</w:t>
        <w:br/>
        <w:t>Бұл вкладтардың ерекшелігі -- вкладшыларға 9 процент есе-</w:t>
        <w:br/>
        <w:t>біндегі кіріс «Жигули» автомобилі ұтыс түрінде төленетіндігінде</w:t>
        <w:br/>
        <w:t>болып отыр («СҚ», 1988, 31 май).</w:t>
        <w:br/>
        <w:t>--Г-</w:t>
        <w:br/>
        <w:t>ГАЗЕТҚЕР (работник газеты). Газет қызметкері.</w:t>
        <w:br/>
        <w:t>Жасы ұлғая келе Алматы облыстық «Жетісу» газетінде жеміс-</w:t>
        <w:br/>
        <w:t>ті газеткер болды. (ҚӘ, 1985, 19 апрель).</w:t>
        <w:br/>
        <w:t>ГАЗҚАҒАР (противогаз). Уландырғыш заттардан сақтандыру-</w:t>
        <w:br/>
        <w:t>ға арналған фильтрлі маска.</w:t>
        <w:br/>
        <w:t>Жас армияшылдар «миналы» жарықты басып өтті, олар түтін-</w:t>
        <w:br/>
        <w:t>нен жасалған тосқауылдан да тайсалмай өтті. Балалар киіп алған</w:t>
        <w:br/>
        <w:t>24</w:t>
        <w:br/>
        <w:t>аргандары бар сеялкалар мен культиваторларды сериялап әндіру-</w:t>
        <w:br/>
        <w:t>ді ұйымдастырып, ауыл шаруашылығына беруді қамтамасыз ету</w:t>
        <w:br/>
        <w:t>ұсынылды (СҚ, 1985, 20 июль).</w:t>
        <w:br/>
        <w:t>БАҒЫМ (пастбишное стадо). Бағылып жүрген малдың отары,</w:t>
        <w:br/>
        <w:t>табыны, үйірі.</w:t>
        <w:br/>
        <w:t>Менің бағымымдағы сиырлар биыл бесінші рет бұзаулады</w:t>
        <w:br/>
        <w:t>(Қаз. әйел., 1983, Хе 4, 9-6.). Дәулет Шыныбаев үстіміздегі жылы</w:t>
      </w:r>
    </w:p>
    <w:p>
      <w:r>
        <w:t>бағымындағы саулықтың әр жүзінен 191-ден қозы алды (СҚ, 1989,</w:t>
        <w:br/>
        <w:t>96 шоль).</w:t>
        <w:br/>
        <w:t>БАЗАРЛЫҚ (сувенир). Біреудің не бір нәрсенің естелігі ретін-</w:t>
        <w:br/>
        <w:t>де ұсынылатын (сыйланатын) кішкене тарту-таралғы.</w:t>
        <w:br/>
        <w:t>Мәдени-тұрмыстық және шаруашылық товарларын, атап айт-</w:t>
        <w:br/>
        <w:t>қанда, бау-бақша құрал-саймандарын, металл ыдыстар, базар-</w:t>
        <w:br/>
        <w:t>лықтар, балалар ойыншықтарын, пластмассадан жасалған бұй-</w:t>
        <w:br/>
        <w:t>ымдар, сондай-ақ халықтың көркем кәсіпшілік бұйымдарын... жә-</w:t>
        <w:br/>
        <w:t>не түрлі қарапайым товарлар өндіру ұлғайтылады (СҚ, 1986,</w:t>
        <w:br/>
        <w:t>5 январь).</w:t>
        <w:br/>
        <w:t>БАЗАРМАН (торговец). Сауда-саттықпен айналысатын адам.</w:t>
        <w:br/>
        <w:t>Базармандар тауарын мақтап, бірінен бірі асыра айқайласып...</w:t>
        <w:br/>
        <w:t>азан-қазан, у-ду (М. Мағауин. Аласапыран. 1-кіт. 1981, 266-б.).</w:t>
        <w:br/>
        <w:t>Б; АҚЫЛАУ- ӨЛШЕГІШ ҚҰРАЛ техн. (контрольно- измери-</w:t>
        <w:br/>
        <w:t>тельпый прибор). Жөндеу жұмыстары үшін қолданылатын арнау-</w:t>
        <w:br/>
        <w:t>лы жабдық.</w:t>
        <w:br/>
        <w:t>«Овцевод» совхозының тұрғын халқына тұрмыстық қызмет көр-</w:t>
        <w:br/>
        <w:t>сетудің нақтылы шаралары жасалды. Қажетті бақылау-өлшегіш</w:t>
        <w:br/>
        <w:t>құралдары бар жылжымалы радио-телемастерской бөлінді (СҚ,</w:t>
        <w:br/>
        <w:t>1983, 11 октябрь).</w:t>
        <w:br/>
        <w:t>БАЛАБАҚША (детский сад). Үш жастан мектеп жасына дей-</w:t>
        <w:br/>
        <w:t>інгі балаларды тәрбиелейтін қоғамдық орын.</w:t>
        <w:br/>
        <w:t>Қоммунистік партия мен Совет өкіметі жас бүлдіршіндерге әр-</w:t>
        <w:br/>
        <w:t>дайым ерекше қамқорлықпен қарап, олардың бейбіт өмірін, бақыт-</w:t>
        <w:br/>
        <w:t>ты балалық шағын қамтамасыз етіп келеді, Бүгінде тек Қазақстан-</w:t>
        <w:br/>
        <w:t>да ғана мыңдаған саби мектепке дейін балабақшаларда тәрбие</w:t>
        <w:br/>
        <w:t>алады (СҚ, 1983, 5 ноябрь).</w:t>
        <w:br/>
        <w:t>БАЛҚАЙНАТПА. Қара: Тосап.</w:t>
        <w:br/>
        <w:t>Шай да бар. Балқайнатпа да табылады (Қ. Құдабаева. Ұйқы-</w:t>
        <w:br/>
        <w:t>сыз түндер. 1986. 66-б.).</w:t>
        <w:br/>
        <w:t>БАЛҚЫМА металлург”. (сплав). Металдың балқытылған</w:t>
        <w:br/>
        <w:t>қоспасы, ерітіндісі.</w:t>
        <w:br/>
        <w:t>ЦЗЛ-дің жас мамандары Москва болат жэне балқыма институ-</w:t>
        <w:br/>
        <w:t>тының жас ғалымдарымен бірге біріккен ғылыми-зерттеу жұмыс-</w:t>
        <w:br/>
        <w:t>тарын жүргізді (Біл. және еңб., 1981, Хо 19),</w:t>
        <w:br/>
        <w:t>БАЛШЫРЫН бот. (нектар), Кейбір әсімдіктердің гүлдері</w:t>
        <w:br/>
        <w:t>нен бөлінетін қант татыған сок, шырын.</w:t>
        <w:br/>
        <w:t>28</w:t>
        <w:br/>
        <w:t>ӘРЛЕНДІРУ (дизайн). Көркем проектілеу, көркем конструк-</w:t>
        <w:br/>
        <w:t>циялай.</w:t>
        <w:br/>
        <w:t>«Жігеріміз» бүгінгі талаптармен өзектесіп жатыр. Бұрып сырт</w:t>
        <w:br/>
        <w:t>қалатын сәулет және әрлендіру (дизайн) өнерлері ескерілген, ал</w:t>
        <w:br/>
        <w:t>музыкалық орындаушыларымыз он бес аспап түрінен тартысқа</w:t>
      </w:r>
    </w:p>
    <w:p>
      <w:r>
        <w:t>түсті (СҚ, 1988, 3 май).</w:t>
        <w:br/>
        <w:t>ӘРЛЕУ (отделка). Бір нәрсені әшекейлеу.</w:t>
        <w:br/>
        <w:t>Бояулар Мен әрлеудің прогресті түрлерін пайдалану есебінен</w:t>
        <w:br/>
        <w:t>трикотаж бұйымдарының түсі мен суреттері жақсартылды (СҚ,</w:t>
        <w:br/>
        <w:t>1986, 5 январь).</w:t>
        <w:br/>
        <w:t>ӘРЛЕУШІ (отделочник). Үйдің іші-сыртын белгілі бір түрге</w:t>
        <w:br/>
        <w:t>келтіруші маман, құрылыс жұмысшысы.</w:t>
        <w:br/>
        <w:t>Прораб В. П. Баженов сонымен қатар СОСР Жоғарғы Советі-</w:t>
        <w:br/>
        <w:t>нің депутаттығына кандндат етіп әрлеушілер бригадирі жас ком-</w:t>
        <w:br/>
        <w:t>мунист Л. И. Қоровякованы ұсынды (ЛЖ, 1979, 5 январь). Әрине,</w:t>
        <w:br/>
        <w:t>табыс оңайлықпен келмейтіні айқын. Сылақшылар мен әрлеуші-</w:t>
        <w:br/>
        <w:t>лер, слесарьлар мен балташыларға кездесетін қиындықтар да бар</w:t>
        <w:br/>
        <w:t>ССҚ, 1981, 2 декабрь). Үй құрылысы комбинатының Н. Шапошни-</w:t>
        <w:br/>
        <w:t>кова жетекшілік ететін әрлеушілер бригадасы тындырымды еңбек-</w:t>
        <w:br/>
        <w:t>тің үлгісін көрсетіп, құрылысшылар коллективінің табысына елеу-</w:t>
        <w:br/>
        <w:t>лі үлес қосуда (Қом. еңбек, 1976, 29 июнь).</w:t>
        <w:br/>
        <w:t>ӘРІПТЕС (партнер). Белгілі бір істе бірлестік көрсетуші.</w:t>
        <w:br/>
        <w:t>Құрама Штаттардың әрілтестері өзгенің көзілдірігі кісінің өз</w:t>
        <w:br/>
        <w:t>көзіндей болмайтындыгына талай рет көз жеткізді (М. С. Горба-</w:t>
        <w:br/>
        <w:t>цен. Совет Одағы Қоммунистік партиясының ХХУП сьезіне ҚПСС</w:t>
        <w:br/>
        <w:t>Орталық Қомитетінің Саяси баяндамасы. 1986, 21-б.). Бірақ бұл</w:t>
        <w:br/>
        <w:t>шектің сипаты мен дәрежесі әлі де АҚШ-тың, оның бір блоктағы</w:t>
        <w:br/>
        <w:t>әріптестерінің позициясы мен әрекетіне тәуелді болып отыр (Сон-</w:t>
        <w:br/>
        <w:t>да, 91-6.).</w:t>
        <w:br/>
        <w:t>ӘСҚЕРИ ЖЕЛІК саяси (военный психоз). Соғысқұмарлық-</w:t>
        <w:br/>
        <w:t>қа салынып елірушілік.</w:t>
        <w:br/>
        <w:t>Қазір жалған жалаларға құлақ асушылар осы ірі арандату</w:t>
        <w:br/>
        <w:t>әрекетінің шынайы мақсаттарын күндердің күнінде түсінетініне</w:t>
        <w:br/>
        <w:t>күмән жоқ, бұл арандатуды ұйымдастырушылар оны өздерінің мп-</w:t>
        <w:br/>
        <w:t>дитаристік саясатыпың және әскери желік өршітудің мүдделері</w:t>
        <w:br/>
        <w:t>үшін Пайдалапғаныпна олар түбінде көз жеткізеді (СҚ, 1983, 9 сен-</w:t>
        <w:br/>
        <w:t>тябрь).</w:t>
        <w:br/>
        <w:t>ӘСҚЕРИ-ҚОЛДАНБАЛЫ (воеппо-прикладное). Әскери спорт-</w:t>
        <w:br/>
        <w:t>тың бір түрі.</w:t>
        <w:br/>
        <w:t>Осыдан төрт жыл бұрын құрылған әскери-патриоттық тәрбие</w:t>
        <w:br/>
        <w:t>қоғамы Қуба жастарына кеңінен танылуда. Бұл ұйымның басты</w:t>
        <w:br/>
        <w:t>міндеттерінің бірі-- спорттың әскери-қолданбалы түрлерін тара-</w:t>
        <w:br/>
        <w:t>ту, халық жасақтарының территориялық құрамаларына жан-жақ-</w:t>
        <w:br/>
        <w:t>ты көмек көрсету болып табылады (ЛЖ, 1984, 18 яшшарь).</w:t>
        <w:br/>
        <w:t>%</w:t>
        <w:br/>
        <w:t>Соңғы жылдары роспубликамызда типтік жобамен салынған</w:t>
        <w:br/>
        <w:t>бірнеше мектептен тыс мекемелердің жаңа ғимараттары бой кө-</w:t>
        <w:br/>
        <w:t>терді (Қаз. мект., 1983, Хе 10, 3-б.). Ауданның тұңғыш ірі спорт ғги-</w:t>
        <w:br/>
        <w:t>мараты футбол алаңындағы жасыл көгалмен, волейбол, баскетбол,</w:t>
        <w:br/>
        <w:t>қол добына арналған алаңдармен, жеңіл атлетика комплексімен</w:t>
        <w:br/>
        <w:t>көз тартады (ОҚ, 1981, 14 октябрь).</w:t>
        <w:br/>
        <w:t>-Д-</w:t>
      </w:r>
    </w:p>
    <w:p>
      <w:r>
        <w:t>ДАБЫЛ ЖАҢҒЫРТҚЫШ (ропредуктор). Дауысты күшейтуге</w:t>
        <w:br/>
        <w:t>арналған құрал.</w:t>
        <w:br/>
        <w:t>Микрофонды тақай ұстап: «Самолет Москва уақытымен таңғы</w:t>
        <w:br/>
        <w:t>сағат төртке дейін кешігеді», -- деп хабарлады да, қара тетікті</w:t>
        <w:br/>
        <w:t>басып, дабыл жаңғыртқышты ажыратып тастады (Дөңгеле, күн,</w:t>
        <w:br/>
        <w:t>дөнгеле. Жинақ. 1984, 100-6.).</w:t>
        <w:br/>
        <w:t>ДАБЫЛШЫ (молния). Күнбе-күнгі еңбек көрсеткіштерін жа-</w:t>
        <w:br/>
        <w:t>риялап тұратын бір күндік қабырға газеті.</w:t>
        <w:br/>
        <w:t>Жауынгерлік листоктар, «дабылшылар» шығарып тұру уақыт</w:t>
        <w:br/>
        <w:t>ысырабын азайтуға ықпал етпек (СҚ, 1983, 14 апрель).</w:t>
        <w:br/>
        <w:t>ДАҒДАРЫСТЫ АХУАЛ саяси (кризисная ситуация). Тұйық-</w:t>
        <w:br/>
        <w:t>Қа тірелген жағдай.</w:t>
        <w:br/>
        <w:t>А. А, Громыко мең Дж. Дуг дүние жүзінде орын алып отырған</w:t>
        <w:br/>
        <w:t>шиеленіске байланысты алаңдаушылық білдіріп, халықаралық</w:t>
        <w:br/>
        <w:t>шңеленіс бәсендігі процесін сақтап дамыту, жанталаса қарулануды</w:t>
        <w:br/>
        <w:t>тоқтату, даулы халықаралық проблемалар мен бағдарысты ахуал-</w:t>
        <w:br/>
        <w:t>дарды бейбіт жолмен шешу қажеттігін атап көрсетті (СҚ, 1981,</w:t>
        <w:br/>
        <w:t>18 сентябрь).</w:t>
        <w:br/>
        <w:t>ДАЙЫНДАМА (заготовка). Іске (айталық, қолөнер кәсібінің,</w:t>
        <w:br/>
        <w:t>белгілі бір түріне) қажет алдын ала дайындалған заттар.</w:t>
        <w:br/>
        <w:t>Қолөнер шеберлердің жұмыс барысында түрлі дайындамалар-</w:t>
        <w:br/>
        <w:t>ды (зяготовки) қысып ұстайтын атауыз, кемпірауыз, тістеуік, қыс-</w:t>
        <w:br/>
        <w:t>қаш, шымшықтұмсық т. б. көмекші құрал-саймандар болады (Біл.</w:t>
        <w:br/>
        <w:t>және еңб., 1985, Хә 3, 27-6.). Үздіксіз болат құю машиналарынан</w:t>
        <w:br/>
        <w:t>құйма дайындамалар, электр болаты меп пештен тыс вакумдал-</w:t>
        <w:br/>
        <w:t>ған, сондай-ақ шөміште инертті газдармен өңделген болат шыға-</w:t>
        <w:br/>
        <w:t>ру ұлғайтылды (СҚ, 1986, 26 январь).</w:t>
        <w:br/>
        <w:t>ДАМЫТПАЛЫ ӘДІС // ДАМЫТПАЛЫ ОҚЫТУ (развиваюший</w:t>
        <w:br/>
        <w:t>метод, развиваюее обучение). Мектеп оқушыларының жалпы.</w:t>
        <w:br/>
        <w:t>психикалық дамуы мен ақыл-ойын кеңейтуге бағытталған педаго-</w:t>
        <w:br/>
        <w:t>гикалық тәсіл.</w:t>
        <w:br/>
        <w:t>Оқытудың тиімді методтарын, мысалы, дифференциалды, проб-</w:t>
        <w:br/>
        <w:t>лемалы және дамытпалы әдістерін пайдаланып, мұғалімдер оку-</w:t>
        <w:br/>
        <w:t>шылардың бойына қажетті білімдер, шеберліктер мен дағдылар</w:t>
        <w:br/>
        <w:t>жиыңтығын қалиптастирады (Қаз. мұғ. 1983, З июнь).</w:t>
        <w:br/>
        <w:t>87</w:t>
        <w:br/>
        <w:t>тұр таза мөлдір кезінде... Нұрлы кеуде керек ойлы бас үшін, Зәру</w:t>
        <w:br/>
        <w:t>оған Гүлтәжіңнің өзі де (ЛЖ, 1982, 16 февраль).</w:t>
        <w:br/>
        <w:t>ГҮЛТЕГЕУРІН / ГҮЛТЕПКІ бот. (шпорец). Кейбір өсімдік-</w:t>
        <w:br/>
        <w:t>тер гүлдерінің нектар жиналатын орны.</w:t>
        <w:br/>
        <w:t>Айдаршөп -- көкнәрлар тұқымдасы. Әлгі күлтенің бүйірлері</w:t>
        <w:br/>
        <w:t>түтікше тәрізді қусырылып барып, тұйықталып бітеді, оны ботани-</w:t>
        <w:br/>
        <w:t>ка тілінде гүлтепкі немесе гүлтегеурін (шпорец) дейді (Қ. Сыбан-</w:t>
        <w:br/>
        <w:t>беков. Жабайы өсімдіктер сыры. 1986, 117-б.).</w:t>
        <w:br/>
        <w:t>-Ғ-</w:t>
        <w:br/>
        <w:t>ҒАЛАМШАР поэт. (планета). Аспан денесі, планета.</w:t>
      </w:r>
    </w:p>
    <w:p>
      <w:r>
        <w:t>Жер жаным Ғаламшарым, сиқыр күшің, Шұғыла табиғаттың</w:t>
        <w:br/>
        <w:t>сыйысың ғой. Жаралған қуаныш пен жарық үшін, Халықтар жан-</w:t>
        <w:br/>
        <w:t>саясы үйісің ғой (ҚӘ, 1984, 90 январь).</w:t>
        <w:br/>
        <w:t>ҒАРЫШ поэт. (космос). Аспан әлемі (ғарыш сөзінің білдіре-</w:t>
        <w:br/>
        <w:t>тін ұғымына Жер мен оның атмосферасы енбейді).</w:t>
        <w:br/>
        <w:t>Бұл арадан Байқоңырдан ғарышқа аттанған батырлардың ра-</w:t>
        <w:br/>
        <w:t>кеталарының жарығы көрініп тұрады. Бұл арадан ұлан-байтақ</w:t>
        <w:br/>
        <w:t>Отанның бейбіт өмірлі барлық түкпір-түкпірі көрініп тұрады</w:t>
        <w:br/>
        <w:t>(Т. Айнабеков. Алғы шептегілер. 1976, 188-6.). Болжам, болжам</w:t>
        <w:br/>
        <w:t>әрі күңгірт, әрі ашық. Жатқандай-ақ барлығы да бал ашып. Ға-</w:t>
        <w:br/>
        <w:t>рыш жақта бар ма, жоқ Па тіршілік? Сан мың ғалам жатыр қазір</w:t>
        <w:br/>
        <w:t>таласып (Біл. және еңб., 1983, Хо 3, 21-б.).</w:t>
        <w:br/>
        <w:t>ҒАРЫШ КЕМЕСІ поэт. (космический корабль). Қосмос ко-</w:t>
        <w:br/>
        <w:t>раблі.</w:t>
        <w:br/>
        <w:t>Сай табанының елу-алпыс метрдей құлай берісіндегі шоқы</w:t>
        <w:br/>
        <w:t>жапынан әлгі нәрсе жылт етіп тағы көрінді.</w:t>
        <w:br/>
        <w:t>-- Ғарыш кемесі шатқалға құлайды! -- деп Айдар солай қарай</w:t>
        <w:br/>
        <w:t>ұмтылғанын өзі де байқаған жоқ (ЛЖ, 1981, 15 сентябрь).</w:t>
        <w:br/>
        <w:t>ҒАРЫШҚЕР поэт. (космонавт). Космосқа үшу сапарында</w:t>
        <w:br/>
        <w:t>космос техникасын сынаушы және эксплуатация жасаушы адам.</w:t>
        <w:br/>
        <w:t>Ел қозғалса сселі еңбегімен, Ғарышкерлер бірлессе жердегімен.</w:t>
        <w:br/>
        <w:t>Жалқау, содыр азаяр дүмбілездер, Өмір кешкен мардымсыз ермсе-</w:t>
        <w:br/>
        <w:t>гімен (СҚ, 1983, 27 октябрь). Мен бүгін ғарышкермін, ғұламамын,</w:t>
        <w:br/>
        <w:t>Телміріп тас тағдырдан сұрамадым. Ордам бар өмірімен өріс бер-</w:t>
        <w:br/>
        <w:t>ген -- Тел өскен бауырымын ұлы ағаның (СҚ, 1983, 7 ноябрь).</w:t>
        <w:br/>
        <w:t>ҒАРЫШНАМА поэт. (космология). Аслан әлемі туралы ілім,</w:t>
        <w:br/>
        <w:t>астрономиялық бақылауға болатын ғаламның жалпы қасиеттерін</w:t>
        <w:br/>
        <w:t>зерттейтін ілім.</w:t>
        <w:br/>
        <w:t>Біздің ғарышнама. (Біл. және еңб., 1982, 511).</w:t>
        <w:br/>
        <w:t>РИМАРАТ архитек. (сооружение). Белгілі бір архитекту-</w:t>
        <w:br/>
        <w:t>талық үлгімен салынған құрылыс; ғимарат деп көбінесе қоғамдық</w:t>
        <w:br/>
        <w:t>пайдаланудағы сәнді үлкен жайлар аталады.</w:t>
        <w:br/>
        <w:t>Ж</w:t>
        <w:br/>
        <w:t>Менің бір аңғарғаным: халтурамен айқасудан гөрі қаһарман-</w:t>
        <w:br/>
        <w:t>мен айқасу әлдеқайда абыройлы. Женілсең де батырдан жеңілесін</w:t>
        <w:br/>
        <w:t>ғой әйтеуір. Ал Әәлдүріштермен жекпе-жек шығып болмайды (ҚӘ,</w:t>
        <w:br/>
        <w:t>1988, 29 январь).</w:t>
        <w:br/>
        <w:t>ДӘЛДҮРІШТІҚК (халтура). Қалай болса, солай, немкетті іс-</w:t>
        <w:br/>
        <w:t>телген жұмыс.</w:t>
        <w:br/>
        <w:t>Халтура (дәлдүріштік) -- ықылым дүниеден бергі кереғарлық:</w:t>
        <w:br/>
        <w:t>бұлбұлдың-- қарғасы, тұлпардың-- есегі, сұңқардың -- сұрқыл-</w:t>
        <w:br/>
        <w:t>тайы бар... (ҚӘ, 1988, 29 январь). «Дилетант», дәлдүріштікке прин-</w:t>
        <w:br/>
        <w:t>ципті түрде қарси болғандығымнан шығар, әйтеуір, қандай құ-</w:t>
        <w:br/>
        <w:t>былысқа болмасын, өзіндік көзқарас, қарым-қатынасымның болуын</w:t>
        <w:br/>
        <w:t>қадағалап келемін (ЛЖ, 1988, 20 май).</w:t>
      </w:r>
    </w:p>
    <w:p>
      <w:r>
        <w:t>ДӘМ ҚОЛОРАМАЛШАСЫ (салфетка). Матадан немесе жұқа</w:t>
        <w:br/>
        <w:t>қағаздан жасалған шағын көлемді ас орамал.</w:t>
        <w:br/>
        <w:t>Сол кездегі кесте түрлерін бүгінгі күні киімдерге, үй тұрмы-</w:t>
        <w:br/>
        <w:t>сында тұтынылатын дәм қолорамалшаларына, үстел үстіне төселе-</w:t>
        <w:br/>
        <w:t>тін дастарханға... т. 6. бұйымдарға тігіп, әсемдеуге болар еді (Қаз.</w:t>
        <w:br/>
        <w:t>пионері, 1987, 23 август).</w:t>
        <w:br/>
        <w:t>ДӘМҚОСАР (прцправа). Тағамның дәмін кіргізу үшін пайда-</w:t>
        <w:br/>
        <w:t>ланыдатвін қоспа.</w:t>
        <w:br/>
        <w:t>Қаламыздағы «Алматы» өндірістік сауда-дәмханалық коопера-</w:t>
        <w:br/>
        <w:t>тивтің барлық он магазинінен шығыс тағамдарын сүюшілер ерекше</w:t>
        <w:br/>
        <w:t>дәмқосарды -- тұздалған су қырыққұлағын сатып ала алады (Ал-</w:t>
        <w:br/>
        <w:t>маты ақшамы, 1988, 3 сентябрь). Шығыста, Солтүстік Европа ел-</w:t>
        <w:br/>
        <w:t>деріндегі сияқты крахмалға және белокқа бай оның балғын бұтақ-</w:t>
        <w:br/>
        <w:t>тары мен сабақты жапырақтарынан сорпа, салат, тағамдарға дәм-</w:t>
        <w:br/>
        <w:t>қосар, соустар дайындайды (Соңда).</w:t>
        <w:br/>
        <w:t>ДӘМХАНА (закусочная). Жеңіл, тез тамақтануға болатын қо-</w:t>
        <w:br/>
        <w:t>ғамдық орын.</w:t>
        <w:br/>
        <w:t>Асханалар мен дәмханаларда мұғалімдердің кезекшілік мінде-</w:t>
        <w:br/>
        <w:t>тін атқару ұйымдастырылды (Қаз. мұғ., 1982, 11 февраль). Қазір</w:t>
        <w:br/>
        <w:t>дезнка мен дгихана тұрақты жұмыс істеуде (Қаз. мұғ., 1986, 9 ап-</w:t>
        <w:br/>
        <w:t>рель).</w:t>
        <w:br/>
        <w:t>ДӘНСЕПКІШ ауыл шар. (сеялка). Топыраққа тұқым сіңі-</w:t>
        <w:br/>
        <w:t>ретін ауылшаруашылық машинасы.</w:t>
        <w:br/>
        <w:t>Практикада кең қолданылып жүрген СЭС-92,1 дәнсепкішінің</w:t>
        <w:br/>
        <w:t>жұмыс буыпдарын жетілдіріп, СЗС-92,1Л дәнсепкішін жасау осы</w:t>
        <w:br/>
        <w:t>мақсатқа орай өмірге келді (СҚ, 1985, 9 июнь). Жаңа дәнсепкіш</w:t>
        <w:br/>
        <w:t>маркасындағы «Л» әрпі «ленталы» деген ұғымды білдіреді (сон-</w:t>
        <w:br/>
        <w:t>да)</w:t>
        <w:br/>
        <w:t>ДӘН ТАЗАЛАҒЫШ техн. (зерноочистительная машина). Яс-</w:t>
        <w:br/>
        <w:t>тық тазалауға арналған машина.</w:t>
        <w:br/>
        <w:t>Дәнді кептіріп, тазалайтын... «ОБП-20» маркалы үш дән таза-</w:t>
        <w:br/>
        <w:t>лағыш... тоқтаусыз жұмыс істеді (СҚ, 1983, 20 сентябрь).</w:t>
        <w:br/>
        <w:t>39</w:t>
        <w:br/>
        <w:t>Бұл кезең ұлы географиялық ашылуларға толы еді (Біл. және</w:t>
        <w:br/>
        <w:t>еңб., 1983, Хе 3, 20-6б.).</w:t>
        <w:br/>
        <w:t>АШЫЛЫМ (открытие). Ғылым, өнер, әдебиет салаларындағы</w:t>
        <w:br/>
        <w:t>соны жаңалық, тың құбылыс.</w:t>
        <w:br/>
        <w:t>Сонымен, Б. Майлиннің аяқталмай қалған, арада қырық жыл-</w:t>
        <w:br/>
        <w:t>дан астам уақыт өткенде, қайта дидарласып отырған «Әдебиет</w:t>
        <w:br/>
        <w:t>майданы» журналының 1934 жылғы бірінші, 1985 жылғы бесінші</w:t>
        <w:br/>
        <w:t>сандарында алғаш жарияланған бұл повесть әдебиетіміз өмірінде</w:t>
        <w:br/>
        <w:t>және қалын оқырман қауым үшін де келелі бір құбылыс, үлкен</w:t>
        <w:br/>
        <w:t>ашылым, зор жаңалық болып отыр (Сөзстан, 1-кітап, 1980, 192-6.).</w:t>
        <w:br/>
        <w:t>АЯҚЖОЛ.Қараңыз: Жаяусоқпақ.</w:t>
        <w:br/>
        <w:t>Беріде жасыл сырлы, ұзынша екі орындық тұр. Үй мен үйдің</w:t>
      </w:r>
    </w:p>
    <w:p>
      <w:r>
        <w:t>арасын жалғастыра, тура қиғаштай тартылған асфальт аяқжол да</w:t>
        <w:br/>
        <w:t>айқыш-ұйқыш (ЛЖ, 1985, 3 июнь).</w:t>
        <w:br/>
        <w:t>--З--</w:t>
        <w:br/>
        <w:t>ӘЙНЕКЕЙ (глазурь). Қыш, фаянс т. 6. заттардың сыртын жалч</w:t>
        <w:br/>
        <w:t>тырататың қарытпа.</w:t>
        <w:br/>
        <w:t>Тексеріп қарағанда мавзолейдің мықты кірпіштері осы Сауран-</w:t>
        <w:br/>
        <w:t>ның сазынан құйылған екен, Сөйтіп Сауранның, Түйетастың топы-</w:t>
        <w:br/>
        <w:t>рағынан балшық пленді. Оған Қотырбұлақтың құмы қосылды. Осы</w:t>
        <w:br/>
        <w:t>жергілікті жер жынысынан ақ, жасыл, сары, көк, сұр реңді алуан</w:t>
        <w:br/>
        <w:t>түсті әйнекей жасау. жолы табылды (СҚ, 1986, 13 ноябрь). Қазақ</w:t>
        <w:br/>
        <w:t>ССР-інің еңбек сіңірген құрылысшысы, геология-минерология ғы-</w:t>
        <w:br/>
        <w:t>лымдарының қандидаты Софья Сүлейменқызы Тәкібаева және</w:t>
        <w:br/>
        <w:t>оның өнерлі іскер серіктері Баян Тұяқбаева, Рақия Қәрімбекова,</w:t>
        <w:br/>
        <w:t>Нышан Өмірзақов ХІУ ғасыр шеберлерінен қалған мұраның жүм-</w:t>
        <w:br/>
        <w:t>бағын шешті, әйнекейді жаңадан жасады, қолдану, жасау техно-</w:t>
        <w:br/>
        <w:t>логиясын тапты (сонда).</w:t>
        <w:br/>
        <w:t>ӘЙНЕКЕЙІЛІ (глазурный). Әйнекейі бар.</w:t>
        <w:br/>
        <w:t>Бұл авторлар коллективі Қожа Ахмет Яссауи мявзолейінін</w:t>
        <w:br/>
        <w:t>жұмбақтарын зерттеу үстінде құрылыстың негізгі жабдығы: әйне-</w:t>
        <w:br/>
        <w:t>кейсіз қыш, алуан түрлі әйнекейлі ҡыш, майолика тақтасы, гипсті</w:t>
        <w:br/>
        <w:t>қоймалжың ылай құрамдарын анықтады (СҚ, 1986, 13 ноябрь).</w:t>
        <w:br/>
        <w:t>ӘЙНЕКЕЙСІЗ (без глазури). Әйнекейі жоқ.</w:t>
        <w:br/>
        <w:t>«Қожа Ахмет Яссауидың архитектуралық комплексін қалпына</w:t>
        <w:br/>
        <w:t>келтіруге арналған бұл әйнекейлі, әйнекейсіз керамикалық бұй-</w:t>
        <w:br/>
        <w:t>ымдар Қазақ ССР Мемлекеттік сыйлығын алуға лайық жұмыс де-</w:t>
        <w:br/>
        <w:t>мекпіз (СҚ, 1986, 13 ноябрь).</w:t>
        <w:br/>
        <w:t>ӘКІМГЕРШІЛІК. Қара: Әкімшілдік.</w:t>
        <w:br/>
        <w:t>Әкімгершілік пен бұйрық беруде, орынсыз шектеуден, тыйым</w:t>
        <w:br/>
        <w:t>салудан арылмай тұрып, адамдардың парасаты мен тәжірибесіне,</w:t>
        <w:br/>
        <w:t>олардың кайта құру ісіне жанашыр, саяси және мемлекеттік көз-</w:t>
        <w:br/>
        <w:t>24</w:t>
        <w:br/>
        <w:t>ДӘРІСХАНА (аудитория). (Лекция оқуға арналған жай (бөл-</w:t>
        <w:br/>
        <w:t>ме, зал т. б.).</w:t>
        <w:br/>
        <w:t>Орта бойлы, қара торы қыз дәрісханадан көнілді шықты. Қа-</w:t>
        <w:br/>
        <w:t>сындағы құрбысына қолын сермеп бірдеңе айтып келеді (ЛЖ,</w:t>
        <w:br/>
        <w:t>1981, 28 март).</w:t>
        <w:br/>
        <w:t>ДӘРІХАНА (аптека). Дәрі-дәрмек дайындайтын және оны са-</w:t>
        <w:br/>
        <w:t>татын мекеме.</w:t>
        <w:br/>
        <w:t>Түркістан қаласында жаңа балалар ауруханасы пайдалануға</w:t>
        <w:br/>
        <w:t>берілді. Оның талапқа сай жабдықталған емханасы, дәріханасы,</w:t>
        <w:br/>
        <w:t>рентген кабинеті бар (СҚ, 1985, 30 июль). Бану Қалмұратованың</w:t>
        <w:br/>
        <w:t>Шиелідегі Ха 34 дәріханада еңбек еткеніне он жылдан асты. Ол--</w:t>
        <w:br/>
        <w:t>осындағы таңдаулы фармвацевтердің бірі (СҚ, 1985, 12 июль).</w:t>
        <w:br/>
        <w:t>ДӘРІХАНАШЫ (аптекарь). Дәріханада істеуші әйел.</w:t>
        <w:br/>
        <w:t>Қарапайым дәріхана қызметкерімін. Жаңыл Мұтаева, дәріха-</w:t>
      </w:r>
    </w:p>
    <w:p>
      <w:r>
        <w:t>нашы. Алматы (ҚӘ, 1988, 5 февраль).</w:t>
        <w:br/>
        <w:t>ДӘУІРНАМА (эпопея). Ірі тарихи уақиғалар &gt;кайында жа-</w:t>
        <w:br/>
        <w:t>зылған көлемді шығарма.</w:t>
        <w:br/>
        <w:t>«Абайда» да қазақ халқының басынан өткен бүкіл бір дәуір</w:t>
        <w:br/>
        <w:t>жайында сыр шертіледі. Ендеше бұл пағыз дәуірнама -- эпопея.</w:t>
        <w:br/>
        <w:t>Сондықтан оны тек қана «роман-эпопея» деп атау әділ (СҚ, 1981,</w:t>
        <w:br/>
        <w:t>8 апрель).</w:t>
        <w:br/>
        <w:t>ДЕРЕКНАМА (источник). Белгілі бір ғылыми зерттеуге негіз</w:t>
        <w:br/>
        <w:t>болатын жазба дүниелер, ескерткіштер.</w:t>
        <w:br/>
        <w:t>Тарихи дерекнама көздеріне сүйенер болсақ, ХХ ғасырдың өзін-</w:t>
        <w:br/>
        <w:t>де Түркістан шаһарында медресе жұмыс істегені мағлұм (Біл. жә-</w:t>
        <w:br/>
        <w:t>пе епб., 1987, Хо 12, 34-6.). Тарихи дерекнамаға жүгінер болсақ,</w:t>
        <w:br/>
        <w:t>жан-жануарлар, өсімдік әлеміне кенен Ұлытау өңірі, Қаракеңгір,</w:t>
        <w:br/>
        <w:t>Сарысу, Сарыкеңгір өзендері өрнектеп ағатын жалпақ жазық ең</w:t>
        <w:br/>
        <w:t>алдымен Жошының аң аулайтын, серуен құрып сергитін қорығы</w:t>
        <w:br/>
        <w:t>ретінде аталады (Біл. және еңб., 1988, Хе 2, 42-6.).</w:t>
        <w:br/>
        <w:t>ДИДАР ІЗДЕГІШ (видеоскатель). Фотоапараттың суретке тү-</w:t>
        <w:br/>
        <w:t>сірілетін обвектіні табу үшін жасалған бөлшегі.</w:t>
        <w:br/>
        <w:t>Фрепель линзасы алап ортасындағы микропирамиданың, ди-</w:t>
        <w:br/>
        <w:t>дар іздегіштегі мүсіннің бірқалыпты айқын да ажарлы шығуын</w:t>
        <w:br/>
        <w:t>қамтамасыз етеді (Алматы ақшамы, 1988, 13 июль).</w:t>
        <w:br/>
        <w:t>ДОМАЛАҚШЫ (анонимцшик). Домалақ арыз жазатын адам.</w:t>
        <w:br/>
        <w:t>Мұның өзі домалақ арыз жазушылардың «арқасы» болса кс-</w:t>
        <w:br/>
        <w:t>рек. Өйткені, бомалақшылардың лаңы әлі де баршылық қой.</w:t>
        <w:br/>
        <w:t>Олардың көбінің мақсаты түсінікті: тұнық суды лайлау, Әрі дома-</w:t>
        <w:br/>
        <w:t>лақшы үнемі тасада жүріп бақылауға еті әбден үйренген (Мәд.</w:t>
        <w:br/>
        <w:t>және тұрм., 1987, Хә 9, 94-6.).</w:t>
        <w:br/>
        <w:t>ДОПТАЯҚ снорт (клюшка). Хоккей, гольф ойындарына ар-</w:t>
        <w:br/>
        <w:t>налған басы имек таяқ.</w:t>
        <w:br/>
        <w:t>Өйткені көгалдағы хоккейдің доптаяғының бір жағы тегіс бол-</w:t>
        <w:br/>
        <w:t>40</w:t>
        <w:br/>
        <w:t>ДАҢҚ МЕМОРИАЛЫ (мемориал славы). Белгілі бір тарихи</w:t>
        <w:br/>
        <w:t>уақиғаға не атақты адамдарға арнап қойылған ескерткіш.</w:t>
        <w:br/>
        <w:t>Сол күні Ұлттық советі презндепт А. Бепья бастаған Австрия</w:t>
        <w:br/>
        <w:t>парламентінің делегациясы Даңқ мемориалына гүлшоқтарын қой-</w:t>
        <w:br/>
        <w:t>ды (СҚ, 1983, 12 октябрь). 28 гвардияшы-панфиловшылар паркін-</w:t>
        <w:br/>
        <w:t>дегі Даңқ мемориалына ресми гүл шоғын қою рәсімі аяқталысы-</w:t>
        <w:br/>
        <w:t>мен, Офицерлер үйінің қанаты кең, еңселі басқыштарын кернеп</w:t>
        <w:br/>
        <w:t>тұрған куатты хор назар аудартқан (СҚ, 1988, 11 май).</w:t>
        <w:br/>
        <w:t>ДАЯРЛАМА (разработки). Қара: Талдама.</w:t>
        <w:br/>
        <w:t>Біздер басты мскеме ретінде республика партия, совет органда-</w:t>
        <w:br/>
        <w:t>рының, министрліктерінің аса маңызды сұраныстарын даярлап,</w:t>
        <w:br/>
        <w:t>өндіріс тиімділігін арттыру жолында да біршама даярламалар</w:t>
        <w:br/>
        <w:t>жасаймыз... Ғылым мен өндірістің байланысын нығайтуға, респуб-</w:t>
        <w:br/>
        <w:t>ликаның әлеуметтік-экономикалық дамуының келелі мәселелеріне</w:t>
        <w:br/>
        <w:t>арналған кейбір ғылыми даярламаларды іс жүзіне асырудың меха-</w:t>
      </w:r>
    </w:p>
    <w:p>
      <w:r>
        <w:t>низмі жасалынбаған (Біл. және еңб., 1988, Хе 7, 3--4-б.). Президи-</w:t>
        <w:br/>
        <w:t>умның қатысуымен ғалымдарымыздың экономикалық даярламала-</w:t>
        <w:br/>
        <w:t>рын қарау, талдау, іске асыру, оларды қажет ететін шаруашылық</w:t>
        <w:br/>
        <w:t>органдарының праволары мен міндеттерін тағайындайтын, сөйтіп,</w:t>
        <w:br/>
        <w:t>өндіруді тездететін шешім қабылдаулары керек. Менің айтарым</w:t>
        <w:br/>
        <w:t>осылар (Білім және еңбек. 1988, Х8 7, 3-б.).</w:t>
        <w:br/>
        <w:t>ДАЯРЛАУ БӨЛІМІ (подготовительное отделение). Жоғары</w:t>
        <w:br/>
        <w:t>оқу орындарына түсуге дайындайтын және жеңілдік жасайтын ар-</w:t>
        <w:br/>
        <w:t>найы бөлім.</w:t>
        <w:br/>
        <w:t>Даярлау бөліміне толық орта білімі бар алдыңғы қатарлы жұ-</w:t>
        <w:br/>
        <w:t>мысшылар мен колхозшылар және Сонет Армиясы қатарынан з34-</w:t>
        <w:br/>
        <w:t>пасқа шыққандар алынады (ЛЖ, 1982, 1 сентябрь). Даярлау бө-</w:t>
        <w:br/>
        <w:t>ліміне жолдама алғандар мына документтерді тапсырулары керек</w:t>
        <w:br/>
        <w:t>(ЛЖ, 1982, 1 сентябрь).</w:t>
        <w:br/>
        <w:t>ДАЯРЛЫҚ ТОБЫ пед. (подготовительная группа). Балабақ-</w:t>
        <w:br/>
        <w:t>шада тәрбиеленушілердің 5--6 жастағы балалардан жинақталған</w:t>
        <w:br/>
        <w:t>тобы.</w:t>
        <w:br/>
        <w:t>Ересектер тобы мен даярлық тобының бүлдіршіндері Ленин</w:t>
        <w:br/>
        <w:t>туралы тақпақтар жаттап, әндер үйренді (Қаз. мұғ., 1986, 9 ап-</w:t>
        <w:br/>
        <w:t>рель).</w:t>
        <w:br/>
        <w:t>ДӘЙЕКТЕМЕ (абоспование). Белгілі бір мәселені дәлелдеп</w:t>
        <w:br/>
        <w:t>түсіндіру.</w:t>
        <w:br/>
        <w:t>Тағы да бес ұсынысқа дәйектемелер даярлау үстіндеміз (СҚ,</w:t>
        <w:br/>
        <w:t>1983, 17 май). Андалусия авторының кітабында сондай-ақ бәдәуи</w:t>
        <w:br/>
        <w:t>ақындарының өлең, жырлары,.., дәйектемелер,... аңыз, әңгімелер,</w:t>
        <w:br/>
        <w:t>әділ әкімдер мен дәуір даналары жайлы мол мағлұмат берілген</w:t>
        <w:br/>
        <w:t>(Ә. Дербісалиев. Араб әдебиеті. 1982, 166-6.).</w:t>
        <w:br/>
        <w:t>ДӘЛДҮРІШ (халтуршик). Жұмысты қалай болса солай, нем-</w:t>
        <w:br/>
        <w:t>кетті орындайтын адам.</w:t>
        <w:br/>
        <w:t>98</w:t>
        <w:br/>
        <w:t>Сол арқылы Пентагон «советтік әскери қатер» деген лақаптармен</w:t>
        <w:br/>
        <w:t>бүркемелеп, Европадағы чгрессиялық жоспарларын да, Вашинг-</w:t>
        <w:br/>
        <w:t>тонға саясаты жағымсыз елдерге бопсасын да көрсеткісі келсді</w:t>
        <w:br/>
        <w:t>(СК, 1981, 11 август).</w:t>
        <w:br/>
        <w:t>БОРЛАМА (керамика). Күйдірілген сазбалшық.</w:t>
        <w:br/>
        <w:t>Сізде борлама құмыра бар ма? (Орысша-қазақша тілашар.</w:t>
        <w:br/>
        <w:t>1987, 104-б.).</w:t>
        <w:br/>
        <w:t>БОСАЛҚЫ БӨЛШЕҚ (залчасти). Қосалқы бөлшек.</w:t>
        <w:br/>
        <w:t>Транспорттың қажетті босалқы бөлшектермен, жанар-жағар-</w:t>
        <w:br/>
        <w:t>майлармен қамтамасыз болуы, адамдарға барынша жайлы жағ-</w:t>
        <w:br/>
        <w:t>дай жасауды ұсақ-түйек деп қарауға болмайды (СҚ, 1987, 30 сен-</w:t>
        <w:br/>
        <w:t>тябрь). Бірқатар шаруашылықта транспорт жетімсіздігі сезіледі.</w:t>
        <w:br/>
        <w:t>Техниканы жанар-жағармайлармен, босалқы бөлшектермен жаб-</w:t>
        <w:br/>
        <w:t>дықтауда іркілістер бар (Сонда). Алдыңғы әйнектер мен авторе-</w:t>
        <w:br/>
        <w:t>зина сияқты босалқы бөлшектердің тапшылығы автомобильдердің</w:t>
        <w:br/>
        <w:t>ұрлануының және бөлшектеліп жіберілуінің негізгі себептерінің</w:t>
        <w:br/>
        <w:t>бірі болып табылады (Алматы ақшамы, 1988, 13 август).</w:t>
      </w:r>
    </w:p>
    <w:p>
      <w:r>
        <w:t>БОСАТҚЫШ ТҮЙМЕШІҚК (слусковая кнопка). Фотоалпарат-</w:t>
        <w:br/>
        <w:t>тың деталі.</w:t>
        <w:br/>
        <w:t>Фототиектің ашылып-жабылуы үшін босатқыш түймешікті</w:t>
        <w:br/>
        <w:t>(спусковая кнопка) басу керек. Нәтижесінде фотоға түсірілген</w:t>
        <w:br/>
        <w:t>нәрсенің (мектептің) фотографиялық кескіні пленкаға түседі.</w:t>
        <w:br/>
        <w:t>(Пионер, 1988, Хе 4, 23-б.).</w:t>
        <w:br/>
        <w:t>БӨЛШЕК САУДА (розничная торговля). Товарды жекелеп са-</w:t>
        <w:br/>
        <w:t>татын сауда түрі.</w:t>
        <w:br/>
        <w:t>Хо 74 «Шалқыма» магазинінде жуу және кір жуу ұнтақтары-</w:t>
        <w:br/>
        <w:t>ның көрмесі өткізіледі. Қөрмеге қалалық өнеркәсіп саудасы меке-</w:t>
        <w:br/>
        <w:t>месі, «Қазгалантерейторг» бөлшек сауда базасы қатысады (Қом.</w:t>
        <w:br/>
        <w:t>еңбек, 1977, 17 декабрь).</w:t>
        <w:br/>
        <w:t>БУЫЛТЫҚТЫ БІЛІК техн. (вал кулачковый). Арнаулы итер-</w:t>
        <w:br/>
        <w:t>гіш жұдырықшалары бар білік.</w:t>
        <w:br/>
        <w:t>Орал механикалық заводы -- облыстағы іргелі кәсіпорындар-</w:t>
        <w:br/>
        <w:t>дың бірі. (..) Мұнда шығарылатын трактордың запас бөлшекте-</w:t>
        <w:br/>
        <w:t>рі--буылтықты білік, шатун, тағы басқа да тетіктер өте күрделі</w:t>
        <w:br/>
        <w:t>жабдықтар (СҚ, 1987, 8 октябрь).</w:t>
        <w:br/>
        <w:t>БҰЙЫРМАН (заявка). Белгілі бір нәрсенің қажеттілігі айты-</w:t>
        <w:br/>
        <w:t>лып, жазба түрде берілетін талап қағазы.</w:t>
        <w:br/>
        <w:t>Қөптеген өндіріс бірлестіктері мен кәсіпорындар әлеуметтік</w:t>
        <w:br/>
        <w:t>және экономикалық даму жоспарын түзген кезде өздерінің ақиқат</w:t>
        <w:br/>
        <w:t>мүмкіпдіктерін төмендетіп, ал материалдық және финанстық ре-</w:t>
        <w:br/>
        <w:t>сурстарға буйырман (заявка) жасаған кезде қажетті мәлшерден</w:t>
        <w:br/>
        <w:t>молырақ камтып қалғысы келеді (Біл. және еңб., 1987, Хе 6, 10-6.).</w:t>
        <w:br/>
        <w:t>БҰҚАРАЛЫҚ ИНФОРМАЦИЯ ҚҰРАЛДАРЫ (средства мас-</w:t>
        <w:br/>
        <w:t>92</w:t>
        <w:br/>
        <w:t>қарасына сенімсіздік тосқауылың қиратпай тұрып, ілгерілеу мүм-</w:t>
        <w:br/>
        <w:t>кін емес (СҚ, 1987, 10 нюнь). Бүкіл өзгерістің мәні -- басқарудың</w:t>
        <w:br/>
        <w:t>әкімгершілік тәсілінен экономикалық әдісіне көшу (СҚ, 1987,</w:t>
        <w:br/>
        <w:t>14 апюль). Бұл-- әсіресе ауылдық жерлерде... әкімгершілік, бюро-</w:t>
        <w:br/>
        <w:t>кратизм әлі де болса, сақталған дегең сөз. (С. Асылбеков, Мұға-</w:t>
        <w:br/>
        <w:t>лімдер күні. 1986, 63-6.).</w:t>
        <w:br/>
        <w:t>ӘКІМШІЛДІК қоғ.саяси (администрирование). іске нақ-</w:t>
        <w:br/>
        <w:t>ты басшылықтың орнына бұйрықшыл-жарлықшыл гдісті қолдану-</w:t>
        <w:br/>
        <w:t>шылық.</w:t>
        <w:br/>
        <w:t>.“Басшылықты: әлсіретіп жібергені және әкімшілдік жекелеген</w:t>
        <w:br/>
        <w:t>басшыларды жауапкершіліктен құтқарып жіберу фактілерінен кө-</w:t>
        <w:br/>
        <w:t>рінген жеке мінез-қылығындағы кемшіліктері... үшін В. М. Стрин-</w:t>
        <w:br/>
        <w:t>жаны Теміртау қалалық партия комитетінің бірінші секретары</w:t>
        <w:br/>
        <w:t>міндетінен босату туралы (СҚ, 1987, 8 июль). Бюрократизм факті-</w:t>
        <w:br/>
        <w:t>леріне, басшылықтың әкімшілдік, жарлықшыл әдістеріне қарсы</w:t>
        <w:br/>
        <w:t>күрес нашар жүргізілуде (СК, 1987, 14 июль).</w:t>
        <w:br/>
        <w:t>ӘКІМШІЛДІКҚ-ТҰҚЫРТУШЫЛЫҚ ӘДІСТЕРІ (администра-</w:t>
        <w:br/>
        <w:t>тивно-нажимные методы). Еңбек коллективтерін белгілі бір жұмыс</w:t>
        <w:br/>
        <w:t>мөлшерін немесе жоспарын орындатуға, жұмыс қарқынын тездету-</w:t>
        <w:br/>
        <w:t>ге әкімшілік орындардың күштеп көндіру амалдары.</w:t>
      </w:r>
    </w:p>
    <w:p>
      <w:r>
        <w:t>Әсіресе партия органдарыпың совет, шаруашылық мекемелері-</w:t>
        <w:br/>
        <w:t>нің қызметтерін алмастыратыны, жекелеген партия қызметкерле-</w:t>
        <w:br/>
        <w:t>рінің іс-әрекетіндегі әкімшілік-тұқыртушылық әдістері жөніндегі</w:t>
        <w:br/>
        <w:t>пікірлер көп (СҚ, 1988, 9 февраль).</w:t>
        <w:br/>
        <w:t>ӘЛЕМИЕТ поэт. (вселенная). Күллі әлем; әкер жүзі.</w:t>
        <w:br/>
        <w:t>Күн мен Ай аясында байтақ үйім, Төсінде толған өмір кернеп</w:t>
        <w:br/>
        <w:t>қайнап... Ішінде әлемиет -- дүние дүйім, Сен шығар жанды жал-</w:t>
        <w:br/>
        <w:t>ғыз тұрған жайнап (ҚӘ, 1984, 20 январь).</w:t>
        <w:br/>
        <w:t>ӘМБЕБАП (универсал, универсальный). Қызметі жан-жақты,</w:t>
        <w:br/>
        <w:t>көп іске бейім (машина. б.).</w:t>
        <w:br/>
        <w:t>(«Сол шаруашылықта өздігінен жүретін жаңа үлгідегі жоғары</w:t>
        <w:br/>
        <w:t>өнімді әмбебап «УСҚ-16» комплексін көрді, оны жасаушылардың</w:t>
        <w:br/>
        <w:t>бірі Г. Д. Чернышевпен әңгімелесті (СҚ, 1982, 3 сентябрь). Өске-</w:t>
        <w:br/>
        <w:t>мен конденсатор заводының коллективі шығара бастаған әмбебап</w:t>
        <w:br/>
        <w:t>қондырғылар еліміздің металлургия кәсіпорындарындағы электр</w:t>
        <w:br/>
        <w:t>жүйесінің жұмысынң жақсартуға көмектеседі (ЛЖ, 1983, 5 ноябрь).</w:t>
        <w:br/>
        <w:t>Топырақ өңдейтін және тұқым себетін әмбебап машиналар, сондай-</w:t>
        <w:br/>
        <w:t>ақ белсенді жұмыс органдары бар машиналар мен кұралдар әнді-</w:t>
        <w:br/>
        <w:t>ру ұлғайтылсын (Қаз. ауыл шар. 1981, Хе 2, 25-6.).</w:t>
        <w:br/>
        <w:t>ӘҢГІМЕЛЕСУ (собеседование). Оқу орындарында емтихан қа-</w:t>
        <w:br/>
        <w:t>былдаудың бір түрі.</w:t>
        <w:br/>
        <w:t>Тыңдаушылар оқуға конкурстың әңгімелесу қорытындысы бой-</w:t>
        <w:br/>
        <w:t>ынша алынады (СҚ, 1983, 18 сентябрь).</w:t>
        <w:br/>
        <w:t>25</w:t>
        <w:br/>
        <w:t>Бұл айдарға ұқсайтын болғандықтан, өсімдік аты да айдаршөп</w:t>
        <w:br/>
        <w:t>деп аталған. Әлгі гүлтегеуріннің түбінде балшырын (нектар) жи-</w:t>
        <w:br/>
        <w:t>налады (Қ. Сыбапбеков. Жабайы өсімдіктер сыры. 1986, 117-б.).</w:t>
        <w:br/>
        <w:t>БАРАБАНДЫ ЖИНАҒЫШ техн. (барабанный сборочник).</w:t>
        <w:br/>
        <w:t>Жатып қалған дестелерді жинау үшін жаткаға орнатылған жаб-</w:t>
        <w:br/>
        <w:t>дық.</w:t>
        <w:br/>
        <w:t>Қазір облыста үш жүздей ОВТ-І агрегаты бар. Солардың бәрі</w:t>
        <w:br/>
        <w:t>дереу іске қосылды. Сонымен қатар жерге жатып қалған десте-</w:t>
        <w:br/>
        <w:t>лерді жинау үшін жаткаға орнатылған барабанды жинағыштар</w:t>
        <w:br/>
        <w:t>да қолданылуда (СК, 1983, 9 сентябрь).</w:t>
        <w:br/>
        <w:t>БАСҚОСУЛАР (встречи). Адамдар тобының белгілі бір саяси,</w:t>
        <w:br/>
        <w:t>қоғамдық, тәрбиелік т. б. мақсатпен бас қосқан жиындары.</w:t>
        <w:br/>
        <w:t>(“Қазір жастардың басқосуларынан қашқақтаймын (Қаз. әйел.,</w:t>
        <w:br/>
        <w:t>1982, Ме 3, 16-6.).</w:t>
        <w:br/>
        <w:t>БАСПАГЕР (издатель). Баспа орындарында жұмыс істейтін</w:t>
        <w:br/>
        <w:t>қызметкер, кітап шығарушы адам.</w:t>
        <w:br/>
        <w:t>Баспагерлердің жаңа жылы әдеттегі жана жылдан ертерек ке-</w:t>
        <w:br/>
        <w:t>леді. Егін сарбалақтанып, дән толыса бастаған кезде, баспа редак-</w:t>
        <w:br/>
        <w:t>торлары келесі жылдың қолжазбаларын өндіріске әзірлеп тапсы-</w:t>
        <w:br/>
        <w:t>рып жатады (ҚӘ, 1981, І январь). Болгарияның кәпігі бір баспа-</w:t>
        <w:br/>
        <w:t>гері көрме ашылатын күні таңертең біздің лавильонға келді (ҚӘ,</w:t>
        <w:br/>
        <w:t>1981, 18 септябрь).</w:t>
      </w:r>
    </w:p>
    <w:p>
      <w:r>
        <w:t>БАСТАМАШЫ (инициатор). Белгілі бір жаңа істі бастаушы,</w:t>
        <w:br/>
        <w:t>үлгі көрсетуші.</w:t>
        <w:br/>
        <w:t>Сондай-ақ қоғамдық малға жемшөп дайындауды үлгілі өткізу</w:t>
        <w:br/>
        <w:t>жөніндегі республикалық жарыстың бастамашылары да шым-</w:t>
        <w:br/>
        <w:t>кенттіктер (СҚ, 1984, 17 ишоль).</w:t>
        <w:br/>
        <w:t>БАСТЫРМА (аппликация). Түрлі-түсті матадан қиып кесте-</w:t>
        <w:br/>
        <w:t>леп жапсыру немесе бояулы қағаздан жасалған оюларды желім-</w:t>
        <w:br/>
        <w:t>деу арқылы ажарлаудың бір түрі.</w:t>
        <w:br/>
        <w:t>Айман Ержанова бастырма (аппликация) арқылы бетінде рес-</w:t>
        <w:br/>
        <w:t>публика молшылығын, дән миллиардтарын бейнелеген «Гүлденген</w:t>
        <w:br/>
        <w:t>Қазақстан» атты түскиіз жасады (Біл. және енб., 1989, Хе 7).</w:t>
        <w:br/>
        <w:t>БАСТЫРЫМ ауыл шар. (обмолот). Егін массасынан негіз-</w:t>
        <w:br/>
        <w:t>гі өнімді айыру.</w:t>
        <w:br/>
        <w:t>Дүркін-дүркін жаңбыр ору мен бастыру, тасымал арасында ал-</w:t>
        <w:br/>
        <w:t>шақтық туғызды. Орым мен бастырым арасындағы бұл сәйкессіз-</w:t>
        <w:br/>
        <w:t>дік сыры түсінікті, ал жинап алынғанның дер кезінде тасылмай,</w:t>
        <w:br/>
        <w:t>мыңдаған тонна астықтың қырманда су-су боп үйіліп жатуын не-</w:t>
        <w:br/>
        <w:t>мен ақтауға болады? (СКҚ, 1987, 29 сентябрь).</w:t>
        <w:br/>
        <w:t>БАСЫЛЫМ (издание). Жарық көрген кітап, журнал, газет т. б.</w:t>
        <w:br/>
        <w:t>Қоммунистік партияның, Совет мемлекетінің және халықара-</w:t>
        <w:br/>
        <w:t>лық коммунистік қозғалыстың көрнекті қайраткері М. А. Сұслов</w:t>
        <w:br/>
        <w:t>еңбектерінің «Марксизм-лепинизм және қазіргі дәуір» атты үш</w:t>
        <w:br/>
        <w:t>29</w:t>
        <w:br/>
        <w:t>пнституты тәжірибе шаруашылығы дңқандары тыңайтқыш шашу</w:t>
        <w:br/>
        <w:t>үшін арнайы бейімдемемен жарақтандырылған ҚСО-9 көң шашқы-</w:t>
        <w:br/>
        <w:t>шын пайдалануды ұйғарды (Қаз. ауыл шар., 1981, Хе 2, 39-б.). Бұл</w:t>
        <w:br/>
        <w:t>бейімдемені жасауға механизаторлар Т. С. Астраханцев пен</w:t>
        <w:br/>
        <w:t>А. С. Васильев белсене кірісті. Бейімдеме жылжымалы қабырға-</w:t>
        <w:br/>
        <w:t>дан... және тыңайтқышты бөліп бергіштен тұрады (Сонда).</w:t>
        <w:br/>
        <w:t>БЕКІТКІШ (фиксаж). Фотопленкаға түсірілген кескінді тұрақ-</w:t>
        <w:br/>
        <w:t>тандыруға арналған химиялық ерітінді.</w:t>
        <w:br/>
        <w:t>фотопленканы бекіткіш (фиксаж) ерітіндіде өндеп бітпейінше,</w:t>
        <w:br/>
        <w:t>оған сшқандай да жарық түсіруге болмайды (Пионер, 1988, Хе 5,</w:t>
        <w:br/>
        <w:t>24-6.).</w:t>
        <w:br/>
        <w:t>БЕКЕТ (полустанок). Кішігірім теміржол станциясы.</w:t>
        <w:br/>
        <w:t>Жүрдек поездай жүйткіген өмір бір күні: «Ал пендем, сенің</w:t>
        <w:br/>
        <w:t>соңғы бекетің осы», деп түсіріп кете барады... (Е. Әлімжанов. Ора-</w:t>
        <w:br/>
        <w:t>лу, 1979, 5-6.).</w:t>
        <w:br/>
        <w:t>БЕЛГІШЕ (значок). Қандай да болмасын топқа, ұйымга қа-</w:t>
        <w:br/>
        <w:t>тыстылықты көрсететін, белгілі бір кескіні бар, омырауға тағатын</w:t>
        <w:br/>
        <w:t>зат.</w:t>
        <w:br/>
        <w:t>-- Кет біздің үйден. Шеш киіміңді. Белгішелерімді де бер деп,</w:t>
        <w:br/>
        <w:t>өткенімді даулап, бет бақтырмадым (Ә. Бөрнев, Алматы әңгімеле-</w:t>
        <w:br/>
        <w:t>рі. 1979, 117-6.).</w:t>
        <w:br/>
        <w:t>БЕСБҰРЫШ ТАҢБАСЫ (пятиугольник, знак качества).</w:t>
      </w:r>
    </w:p>
    <w:p>
      <w:r>
        <w:t>Жоғары сапалы товарларға таңба ретінде қойылатын бес бұ-</w:t>
        <w:br/>
        <w:t>рышты белгі. Қәсіпорында шығарылатын ас үйге арналған мебсль-</w:t>
        <w:br/>
        <w:t>дердің 85 процентіне құрметті бесбұрыш таңбасы соғылады (СҚ,</w:t>
        <w:br/>
        <w:t>1983, 24 поябрь).</w:t>
        <w:br/>
        <w:t>БЕСІҚ-АРБА (коляска). Сәбилерді қыдыртуға арналған қол</w:t>
        <w:br/>
        <w:t>арба.</w:t>
        <w:br/>
        <w:t>Май шуақты мерекенің бір сәтінде біз осында бесік-арбамен</w:t>
        <w:br/>
        <w:t>келіп тұрган жас ананы сөзге тарттық (Қаз. пионері, 1987, 21 май).</w:t>
        <w:br/>
        <w:t>БЕТЕСЕП фин. ілицевой счет). Жинақ кассаларында белгілі</w:t>
        <w:br/>
        <w:t>бір адамның қаражат есебі көрсетілген документ.</w:t>
        <w:br/>
        <w:t>Егер вклад месі тиісті жарнаны басқа аудапдағы жинақ бан-</w:t>
        <w:br/>
        <w:t>кісіне қолма-қол енгізсе, ол бетесебі бар жинақ банкісіне тегін ау-</w:t>
        <w:br/>
        <w:t>дарылады (СҚ, 1988, 8 июнь).</w:t>
        <w:br/>
        <w:t>БЛОҚТАРҒА ҚОСЫЛМАҒАН МЕМЛЕКЕТТЕР саяси (не-</w:t>
        <w:br/>
        <w:t>присоединившиеся государства). Әскери немесе саяси одақтар мен</w:t>
        <w:br/>
        <w:t>топтарға қосылмау саясатын ұстанушы елдер, мемлекеттер.</w:t>
        <w:br/>
        <w:t>Біз кеңеске қатысушы басқа елдердін, әсіресе қорытынды до-</w:t>
        <w:br/>
        <w:t>кумент жобасын әзірлеу кезінде көп еңбек сінірген бейтарап және</w:t>
        <w:br/>
        <w:t>блоктарға қосылмаған мемлекеттердің сындарлы күш-жігеріне</w:t>
        <w:br/>
        <w:t>лайықты баға береміз (СҚ, 1983, 9 сентябрь).</w:t>
        <w:br/>
        <w:t>БОПСА саяси (шантаж). Қоқан-лоқы, сес көрсету.</w:t>
        <w:br/>
        <w:t>Осы өрескел күш көрсетудің кауіпті сипаты барынша айқын.</w:t>
        <w:br/>
        <w:t>8!</w:t>
        <w:br/>
        <w:t>ДЫБЫСТАНДЫРУ (озвучание). Қино, күйтабақ, телевизия</w:t>
        <w:br/>
        <w:t>Т. б. үшін техникалық құралдар арқылы ленталар мен пластинка-</w:t>
        <w:br/>
        <w:t>ларға дыбыс жазу («сөйлеу»).</w:t>
        <w:br/>
        <w:t>Қазір студия «Мың бір түн» дастанының 92-томын дыбыстанды-</w:t>
        <w:br/>
        <w:t>руда (Енбек таңы, 1982, Хе 1, 11-6.).</w:t>
        <w:br/>
        <w:t>ДЫБЫСХАНА (фонотека). Дыбыс жазылған ленталар мен</w:t>
        <w:br/>
        <w:t>пластинкалардың жиынтығы.</w:t>
        <w:br/>
        <w:t>Кітапхана жанынан шағын дыбысхана ұйымдастырылды. Он-</w:t>
        <w:br/>
        <w:t>да В.И. Лениннің сөйлеген сөздері, Ильич сүйіп тыңдаған музыка-</w:t>
        <w:br/>
        <w:t>лық шығармалар, Москва, Ленинград, Ульянов қалаларындағы</w:t>
        <w:br/>
        <w:t>музейлердің жазбалары бар (Қаз. мект., 1976, /% 3, 20-б.).</w:t>
        <w:br/>
        <w:t>ДІРІЛДЕТКІШ БАЛҒА техн. (молоток-вибратор). Біркелкі</w:t>
        <w:br/>
        <w:t>тербеліс, ырғақ жасайтын арнаулы құрал.</w:t>
        <w:br/>
        <w:t>Білікті инженер В. Паженцев басқаратын конструкторлар бю-</w:t>
        <w:br/>
        <w:t>росы дірілдеткіш балғаның жаңа, өнімділігі күшті түрін модельде-</w:t>
        <w:br/>
        <w:t>ді (СҚ, 1983, 6 октябрь).</w:t>
        <w:br/>
        <w:t>-Е-</w:t>
        <w:br/>
        <w:t>ЕГЕУҚҰМ (наждак). Шыны, металл, тас т. 6. бетін тегістеу,</w:t>
        <w:br/>
        <w:t>әрлеу және тазалау үшін қолданылатын ұсақталған минерал.</w:t>
      </w:r>
    </w:p>
    <w:p>
      <w:r>
        <w:t>Құрамында алюминий бар табиғи қосылыстарға алюмосиликат-</w:t>
        <w:br/>
        <w:t>тар, бокситтер, корунд және оның бір түрі--егеуқүм (наждак)</w:t>
        <w:br/>
        <w:t>жатады (Ю. В. Хадаков, Д. А. Энштейн, П. А. Глориозов. Анорга-</w:t>
        <w:br/>
        <w:t>никалық химия. 9-класқа арналған оқулық. 1981, 140-6.).</w:t>
        <w:br/>
        <w:t>ЕРТЕҢГІЛІК (утренник). Таңертеңгі спектакль, ойын-сауық.</w:t>
        <w:br/>
        <w:t>Мазмұнды кештер, ертеңгіліктер, пионер жиындары, диспүт-</w:t>
        <w:br/>
        <w:t>тар, конференциялар, батырлық-патриоттық оқулар, партия, ком-</w:t>
        <w:br/>
        <w:t>сомол, соғыс және еңбек ардагерлерімеп, өндіріс жаңашылдарымен</w:t>
        <w:br/>
        <w:t>кездесулер бұнда жүйелі өткізіледі (Қаз. мект., 1983, Хо 10, 4-б.).</w:t>
        <w:br/>
        <w:t>Сауран мектебінде «Ел қорғауға әзірміз» атты ертеңгілік өтті.</w:t>
        <w:br/>
        <w:t>Ертеңгілікке соғыс және еңбек ардагері Б. Әуелбеков, Совет Ар-</w:t>
        <w:br/>
        <w:t>миясы қатарынан оралған мектеп түлегі А. Өтебаев және бастауыш</w:t>
        <w:br/>
        <w:t>класс оқушыларының ата-аналары шақырылды (Қаз. мұғалімі,</w:t>
        <w:br/>
        <w:t>1988, 20 май).</w:t>
        <w:br/>
        <w:t>Жақында Октябрьдің 40 жылдығы атындағы орта мектепте</w:t>
        <w:br/>
        <w:t>1 класс оқушыларының Әліппемен қоштасу ертеңгілігі болып өтті</w:t>
        <w:br/>
        <w:t>(Қаз. мұғ., 1983, 16 декабрь).</w:t>
        <w:br/>
        <w:t>ЕРЕСЕКТЕР ТОБЫ пед. (старшая группа). Балабақшада</w:t>
        <w:br/>
        <w:t>тәрбиеленушілердің 4--5ӛ жастағы балалардан жинақталған тобы.</w:t>
        <w:br/>
        <w:t>Ересектер тобы мен даярлық тобының бүлдіршілдері Ленин ту-</w:t>
        <w:br/>
        <w:t>ралы тақпақтар- жаттап, әндер үйренді (Каз. мұғ., 1986, 10 апрель).</w:t>
        <w:br/>
        <w:t>ЕРІКТІ ҚІТАПҚҰМАРЛАР ҚОҒАМЫ (добровольное обшество</w:t>
        <w:br/>
        <w:t>кнцтолюбов). Кітапсүйер қауымды біріктіретін қоғам.</w:t>
        <w:br/>
        <w:t>-- Қітап жинаудағы талғамсыздықты, бәсекелестікті жойып,</w:t>
        <w:br/>
        <w:t>49</w:t>
        <w:br/>
        <w:t>ғанымен, екінші жағы дөңестеу, жұмыр болып келеді дс, хоккейші</w:t>
        <w:br/>
        <w:t>доптаяғын оң жағына ұстаганда ғана допты дұрыс ұра алады</w:t>
        <w:br/>
        <w:t>(ЛЖ, 1985, 3 декабрь). Ал Марат болеа, доп соққанда доптая-</w:t>
        <w:br/>
        <w:t>ғының қайқы тұмсығың төмен қаратып, тегіс жағынан ұруға ма-</w:t>
        <w:br/>
        <w:t>шықтанған (ЛЖ, 1985, 3 декабрь). Не айтпаққа оқталғанынды біл-</w:t>
        <w:br/>
        <w:t>дім. Доптаяқты алдағы жылы ұстар-ұстамасымды маусым соңын-</w:t>
        <w:br/>
        <w:t>да шешермін (ЛЖ, 1988, 9 август).</w:t>
        <w:br/>
        <w:t>ДӨҢГЕЛЕК СТОЛ (круглый стол). Белгілі бір мәселе жөнін-</w:t>
        <w:br/>
        <w:t>де пікір алысу мақсатымен ұйымдастырылған шағын ресми жиын,</w:t>
        <w:br/>
        <w:t>отырыс.</w:t>
        <w:br/>
        <w:t>Таяуда «Жұлдыз» журналының дөңгелек столы Жамбыл о6б-</w:t>
        <w:br/>
        <w:t>лысының Талас ауданында өткізілді (ҚӘ, 1983, 29 июль). Жуыр-</w:t>
        <w:br/>
        <w:t>да Ақсу аудандық партия комитетінде өткізілген «дөңгелек стол»</w:t>
        <w:br/>
        <w:t>басындағы кездесуде бастауыш партия ұйымдарының секретарь-</w:t>
        <w:br/>
        <w:t>лары жиналыстарды өткізу, онда жасалатын баяндама, сөйлеуші-</w:t>
        <w:br/>
        <w:t>лердің сөзі және қаулы қабылдау мәселелері жөнінде өзара пікір</w:t>
        <w:br/>
        <w:t>алысты (СҚ, 1988, 8 апрель). «Дөңгелек стол» басындағы кездесу-</w:t>
        <w:br/>
        <w:t>де «Қызылтан» совхозы партия комитетінің секретары Ж. Игіліков</w:t>
        <w:br/>
        <w:t>те бірқатар ұсыныс-пікірлерін ортаға салды (Сонда).</w:t>
        <w:br/>
        <w:t>ДҮМБІЛ ТАҒАМ (полуфабрикат). Пайдаланылуы үшін одан</w:t>
        <w:br/>
        <w:t>әрі толық пісіруді қажет ететін шала дайындалған тағам.</w:t>
        <w:br/>
        <w:t>Рауза болса, үй шаруасына құлқыны жоқ, дүмбіл тағамның</w:t>
        <w:br/>
        <w:t>неше түріп кулинар магазинінен алып, тоназытқышты толтырып</w:t>
        <w:br/>
        <w:t>қояды (Ә. Тарази, Бұлтка салған ұясын. 1977, 187-6.).</w:t>
      </w:r>
    </w:p>
    <w:p>
      <w:r>
        <w:t>ДҮНИЕҚОҢЫЗДЫҚ (вешизм). Қар а: Затқа табынушылық.</w:t>
        <w:br/>
        <w:t>“Басқалардың қолына түспейтін затты қалайда табуға тырысу,</w:t>
        <w:br/>
        <w:t>қымбат бұйыммен көзге ұру... киімімен айналасының мысын басу-</w:t>
        <w:br/>
        <w:t>ға тырысу немесе өзіндегі барға масаттану үшін әдейі кию сияқты</w:t>
        <w:br/>
        <w:t>белгілер -- нағыз дүниеқоңыздықтың өзі (Қаз. әйел., 1982, о 3,</w:t>
        <w:br/>
        <w:t>16-6.).</w:t>
        <w:br/>
        <w:t>ДҮҢГІР (фляга). Ішіне сұйық зат құйылатын темір ыдыс.</w:t>
        <w:br/>
        <w:t>Арадағы осы әңгіме сеп болды ма, әйтеуір кейіннен Әлібай Би-</w:t>
        <w:br/>
        <w:t>біжанға іш тартып, сиырын байласып, бұзауын ұстасып, сүтін дүң-</w:t>
        <w:br/>
        <w:t>гірге құйысып, қолғабысын тигізе жүргізді (ҚӘ, 1983, 1 май).</w:t>
        <w:br/>
        <w:t>ДЫБЫС КҮШЕЙТКІШ: Қ ар а: Дабыл жаңғыртқыш.</w:t>
        <w:br/>
        <w:t>Дыбыс күшейткіш тап бұлардың тұсында екен, құлақ қоюға</w:t>
        <w:br/>
        <w:t>еріксіз мәжбүр етті (Қ. Мұханбеткалпев. Қайдасын сен, махаббат.</w:t>
        <w:br/>
        <w:t>1984, 105-6.).</w:t>
        <w:br/>
        <w:t>ДЫБЫС СЕМДІРГІШ техн. (звукооглушитель). Дыбыс қар-</w:t>
        <w:br/>
        <w:t>қынын бәсеңдеткіш.</w:t>
        <w:br/>
        <w:t>Сендасталық тетіктін, үш моторлы лента тартқыш механизмнің</w:t>
        <w:br/>
        <w:t>компандерлік үлгідегі пәрменді дыбыс семдіргіштің орнатылуы қо-</w:t>
        <w:br/>
        <w:t>сымша магнитафонның дыбыстық сапасын едәуір.жақсартты (Ал-</w:t>
        <w:br/>
        <w:t>маты ақшамы, 1988, 13 июль).</w:t>
        <w:br/>
        <w:t>41</w:t>
        <w:br/>
        <w:t>томдық басылымының үшінші томы шықты (Соц. Қаз., 1983, 15 ян-</w:t>
        <w:br/>
        <w:t>варһ).</w:t>
        <w:br/>
        <w:t>Асым БАҒЫТ (прноритетное направление). Аса мәнді ба-</w:t>
        <w:br/>
        <w:t>ғыт.</w:t>
        <w:br/>
        <w:t>Іргелі зерттеу саласында басым бағыттарға ерекше мән беріл-</w:t>
        <w:br/>
        <w:t>сін-- биотехнологияның, гендік және клеткалық инженерияның</w:t>
        <w:br/>
        <w:t>тиімді әдістері әзірленіп, игерілсін (СҚ, 1987, 13 август).</w:t>
        <w:br/>
        <w:t>БАСЫТҚЫ (закуска). Үлкен астың алдында желінетін салқын</w:t>
        <w:br/>
        <w:t>жеңіл тағам.</w:t>
        <w:br/>
        <w:t>Шай үстінде Гүләй Қөпжасарға жылы шырай көрсетіп, шарап-</w:t>
        <w:br/>
        <w:t>қа қайта-қайта басытқы ұсынып, тәттіні де тыққыштап отырды</w:t>
        <w:br/>
        <w:t>(ЛЖ, 1981, 19 август).</w:t>
        <w:br/>
        <w:t>БӘДИҺА әдеб. (экспромт). Суырылсалма.</w:t>
        <w:br/>
        <w:t>Иса Байзақов сияқты суырыпсалма өлеңге де, жазба өлеңге де</w:t>
        <w:br/>
        <w:t>бірдей ақындар бұл күндері сирек кездеседі. Сондықтан бәдиһа</w:t>
        <w:br/>
        <w:t>(экспромт) ақындар мен жазба ақындарды салыстырып қарауға</w:t>
        <w:br/>
        <w:t>болмайды. Олардың сонау атам заманнан бері келе жатқан тари-</w:t>
        <w:br/>
        <w:t>хы бар, мектептері бар (ҚӘ, 1981, 18 сентябрь).</w:t>
        <w:br/>
        <w:t>БӘҚПАЙ: техн. (бабка станка) станок бәкпайы. Шпиндельге</w:t>
        <w:br/>
        <w:t>сүйеніш болатын станок бөлігі (Ауыл шаруашылығын механика-</w:t>
        <w:br/>
        <w:t>ландырудың орысша-қазақша сөздігі, 1983, 16-б.).</w:t>
        <w:br/>
        <w:t>БӘСЕҢДІК саяси (разрядка). Әр түрлі системадағы елдер</w:t>
      </w:r>
    </w:p>
    <w:p>
      <w:r>
        <w:t>арасындағы және халықаралық жағдайдағы шиеленісті бейбіт түр-</w:t>
        <w:br/>
        <w:t>де шешуге бағытталған саясат.</w:t>
        <w:br/>
        <w:t>Мадридте келісілген нақты қадамдар бәсеңдік саясатын одан</w:t>
        <w:br/>
        <w:t>әрі жалғастырып, дамыту ісіне жәрдемдесуі тиіс (СҚ, 1983, 13 сен-</w:t>
        <w:br/>
        <w:t>тябрь). Варшава Шартының елдері бәсеңдікке жеткізетін көптеген</w:t>
        <w:br/>
        <w:t>нақты ұсыныстар жасады (СҚ, 1983, 6 июль). СССР өз тарапы-</w:t>
        <w:br/>
        <w:t>нан жанталаса қарулануды тоқтатудың, бәсеңдік жолына оралу-</w:t>
        <w:br/>
        <w:t>дың, бейбітшілікті баянды етудің пайдасына сай алдағы уақытта</w:t>
        <w:br/>
        <w:t>да белсенді түрде іс-қимыл жасай беруге бекем бел байлап отыр</w:t>
        <w:br/>
        <w:t>(СК, 1983, 13 сентябрь).</w:t>
        <w:br/>
        <w:t>БЕЗЕНДІРМЕ (трапспарант). Ұрандар, үндеулер жазылып,</w:t>
        <w:br/>
        <w:t>рамаға керілген қағаз немесе мата.</w:t>
        <w:br/>
        <w:t>Осының бәріне Алматы еңбекшілері қосқан үлес сүбелі, бұл</w:t>
        <w:br/>
        <w:t>олардың мерекелік колонналарының безендірмелерінде бейнелен-</w:t>
        <w:br/>
        <w:t>ген (СҚ, 1988, І май). Алматының жан-жағынан қаланың таяуда</w:t>
        <w:br/>
        <w:t>Жаңа алаң деген бұрынғы атына қайта ие болған басты алаңына</w:t>
        <w:br/>
        <w:t>ағылып келіп жатқан мерекелік колонналардың бөезендірмесінде</w:t>
        <w:br/>
        <w:t>даңғаза, даурықпа сөз аз, нақтылық ақиқат өзгерістер көбірек</w:t>
        <w:br/>
        <w:t>«СҚ, 1988, 1 май).</w:t>
        <w:br/>
        <w:t>БЕЙІМДЕМЕ техн. (приспособленне). Тетік, құрылғы, құ-</w:t>
        <w:br/>
        <w:t>рал, аспап.</w:t>
        <w:br/>
        <w:t>Сондыктан Бүкілодақтық астық шаруашылығы ғылыми-зерттеу</w:t>
        <w:br/>
        <w:t>30</w:t>
        <w:br/>
        <w:t>газқағарларымен тұмшалаған түтінді кедергіні ойдағыдай жеңіп</w:t>
        <w:br/>
        <w:t>шықты (Алматы ақшамы, 1988, 8 август).</w:t>
        <w:br/>
        <w:t>ГАУҺАР ТОЙ (бриллиантовая свадьба). Алпыс жыл отасқан</w:t>
        <w:br/>
        <w:t>ерлі-зайыптылардың салтанатты тойы, алпыс жылдықты мереке-</w:t>
        <w:br/>
        <w:t>леу салты.</w:t>
        <w:br/>
        <w:t>Жақында ғана астападағы Неке сарайында гауһар тойдың ие-</w:t>
        <w:br/>
        <w:t>лері тіркелді. Бұл 15 жылдан бергі екінші той болатын. Әр жүгек-</w:t>
        <w:br/>
        <w:t>тен ағытылған ақ тілектер Ағаділ мен Омлақан Ғалнақпаровтарға</w:t>
        <w:br/>
        <w:t>жүзге келсеңдер де қартаймаңдар дейді (ЛЖ, 1988, 22 октябрь).</w:t>
        <w:br/>
        <w:t>ГҮЛЗАР (газон, цветник). Бақтардағы, көше бойындағы, аула</w:t>
        <w:br/>
        <w:t>ішіндегі гүл егілген, шөп өсірілген алаңқай.</w:t>
        <w:br/>
        <w:t>Тек өткен жылдың өзінде мұпда 155 мың түп ағаш және бұта-</w:t>
        <w:br/>
        <w:t>лар отырғызылып, үш жүз шаршы метр жерде гулзарлар мен сая-</w:t>
        <w:br/>
        <w:t>бақтар жасалды (СҚ, 1983, 29 сентябрь). Ауыл-село мәдениетін</w:t>
        <w:br/>
        <w:t>көтеру бұқаралық снпат алуда. Жеміс-жидек, сәндік ағаштар</w:t>
        <w:br/>
        <w:t>отырғызу, гүлзарлар жасау, көпір, жол, тротуарлар салу, демалыс</w:t>
        <w:br/>
        <w:t>алаңдарын құру жүйелі жүзеге асырылып келеді (Мәд. және тұрм.,</w:t>
        <w:br/>
        <w:t>1989, Хе 10). Марите ескерткішін қоршай отырғызылған гүлзарды</w:t>
        <w:br/>
        <w:t>қаумалай сап түзеп, сымдай тартыла қалған... пионерлердің мой-</w:t>
        <w:br/>
        <w:t>ындарындағы ал қызыл галстуктер желмен желпи ойнап, осы бір</w:t>
        <w:br/>
        <w:t>аймақты гүл базарындай жайнатты (ЛЖ, 1982, 17 декабрь).</w:t>
        <w:br/>
        <w:t>ГҮЛКҚЕСТЕ (газон). Қаланың әсемдік үшін гүл егілген жерле-</w:t>
        <w:br/>
        <w:t>рі.</w:t>
        <w:br/>
        <w:t>Шынында да астанамыздың аллеялары, парктері мен скверлері,</w:t>
        <w:br/>
        <w:t>оның барлық гүлзарлары мен гулкестелері -- сұлулық пен әдемі-</w:t>
      </w:r>
    </w:p>
    <w:p>
      <w:r>
        <w:t>ліктің, адам еңбегі жемісінің үлкен көрмесі емес пе (Алматы ақша-</w:t>
        <w:br/>
        <w:t>мы, 1988,9 август).</w:t>
        <w:br/>
        <w:t>ГҮЛ ҚОРШАУЫ (околоцветник). Гүл күлтелерінің тұтас</w:t>
        <w:br/>
        <w:t>атауы.</w:t>
        <w:br/>
        <w:t>Күлтелер саны алтау. Мұның бәрінің басын қосып, гул қор-</w:t>
        <w:br/>
        <w:t>шауы (околоцветник) дейді. Гүл қоршауының ішкі үш күлтесі бас-</w:t>
        <w:br/>
        <w:t>тарын ішке қарай иіп, ұштарын бір-бірімен түйістіреді де, күмбез</w:t>
        <w:br/>
        <w:t>жасайды.. (Қ. Сыбанбеков. Жабайы өсімдіктер сыры. 1986,</w:t>
        <w:br/>
        <w:t>133-6.).</w:t>
        <w:br/>
        <w:t>ГҮЛТӘЖ әдеб. (венок). Әр шумақтың соңғы жолы. келесісі-</w:t>
        <w:br/>
        <w:t>нің бастауы болып, ал он бесінші шумақ басқа он төрт шумақтың</w:t>
        <w:br/>
        <w:t>алғашқы о&gt;жолдарынан құрылатын сонеттің түрі.</w:t>
        <w:br/>
        <w:t>«Сырғалы сонеттер» атты жинағымды баспаға тапсырдым,--</w:t>
        <w:br/>
        <w:t>деді автор сол жинақтың бір циклін редакцияға: ұсынарда. Сонет-</w:t>
        <w:br/>
        <w:t>тің бұл түрі орыс, әлем поэзиясына «венок» («гүлтәж») деген ат-</w:t>
        <w:br/>
        <w:t>пен белгілі (ҚӘ, 1981, 30 октябрь). Хор музыкасының асқан шебе-</w:t>
        <w:br/>
        <w:t>рі саналатын Г. Свиридовтың «Пушкин гултәжі» деп аталатын он</w:t>
        <w:br/>
        <w:t>бөлімнен тұратын концерті кеште бірінші болып орындалды (СҚ,</w:t>
        <w:br/>
        <w:t>1981, 19 ноябрь). Сондықтан сен қайнар көздің басысын, Мөлдіреп</w:t>
        <w:br/>
        <w:t>55</w:t>
        <w:br/>
        <w:t>совой информации). Жұртшылыққа жүйелі түрде хабар тара-</w:t>
        <w:br/>
        <w:t>татын құралдар: баспасөз, радио, телевизия.</w:t>
        <w:br/>
        <w:t>Бұқаралық информация мен пасихат құралдары әрқашан пар-</w:t>
        <w:br/>
        <w:t>тиялық және жалпыхалықтық қоғамдық пікірдің жаршысы болып</w:t>
        <w:br/>
        <w:t>келеді (СҚ, 1981, 16 апрель).</w:t>
        <w:br/>
        <w:t>БҰРЫШТАМА (виза). Документтің тіркеуге кәне бақылауға</w:t>
        <w:br/>
        <w:t>алынғандығын дәлелдейтін бөлігі, жазба.</w:t>
        <w:br/>
        <w:t>Ол осындай ой үстінде оны-мұны қағаздарын реттеп, бұрышғв</w:t>
        <w:br/>
        <w:t>ма жазып, қолын қойып, оларды бір шетке ысырып, қаттап тітіп</w:t>
        <w:br/>
        <w:t>отырған (Р. Ниязбеков. Қызыл үй. 1987, 20-б.).</w:t>
        <w:br/>
        <w:t>БҮРҚЕМЕЛІ ШАМ / БҰҚТЫРМА ШАМ (торшер). Басина</w:t>
        <w:br/>
        <w:t>шам орнатуға арналған қондырғы.</w:t>
        <w:br/>
        <w:t>Мақаш інір қараңғысында түсінен шошып оянды. Бұрыштағы</w:t>
        <w:br/>
        <w:t>бүркемелі шамның жарығы көмескілеу. Түсінде қара күңгірт жеҙ-</w:t>
        <w:br/>
        <w:t>де әлдекімдер оң қолын пышақпен тілгілеп жатыр екен (Жалып,</w:t>
        <w:br/>
        <w:t>1979, Х6 5, 85-6.). Ерпар төбедегі жарыққа тимей, бас жағындағы</w:t>
        <w:br/>
        <w:t>бұқтырма шамды жақты, (Ө. Қанахин. Құдірет. 1979, 168-6.).</w:t>
        <w:br/>
        <w:t>БҮРІККІШ (опрыскиватель). Газ немесе сұйық заттарды ша-</w:t>
        <w:br/>
        <w:t>шу, бүрку үшін қолданылатын арнаулы құрал.</w:t>
        <w:br/>
        <w:t>Қостанай ауданылың совхоздары осы жағдайда ОВП-І! және</w:t>
        <w:br/>
        <w:t>ОН-400 бүріккіштерін қолданып, тұйықтан жол табуда. ОВП-1 ма-</w:t>
        <w:br/>
        <w:t>шиналарының қуатты желдеткіші дестені аударып қана қоймайды,</w:t>
        <w:br/>
        <w:t>сонымен бірге оны екінші жерге көтеріп қоя алады. Дестені тезірек</w:t>
        <w:br/>
        <w:t>кептірудің амалы да осы ғой (СҚ, 1983, 9 сентябрь).</w:t>
        <w:br/>
        <w:t>БЫЛАУ мед. (ванна). Емдеу мақсатымен қолданылатын су</w:t>
        <w:br/>
        <w:t>процедурасы.</w:t>
      </w:r>
    </w:p>
    <w:p>
      <w:r>
        <w:t>Қажетіне қарай адам аяқ-қолын, басқа да дене мүшелерін</w:t>
        <w:br/>
        <w:t>былауға салуына болады (Мәд. және тұрм., 1980, Х&gt; 4, 23-б.).</w:t>
        <w:br/>
        <w:t>БІЛДІРМЕ (сводка). Белгілі бір өңдіріс, шаруашылық т. б.</w:t>
        <w:br/>
        <w:t>салалары бойынша берілетін мәлімет жиынтығы.</w:t>
        <w:br/>
        <w:t>Бастығым жанды жерімнен ұрып отыр. Айтқанын орындап,</w:t>
        <w:br/>
        <w:t>техника туралы деректерді алып тастап, білдірмемді қайта жазып</w:t>
        <w:br/>
        <w:t>бердім (С. Кенжеахметов. Тышқан тірлік. 1983, 6 бет).</w:t>
        <w:br/>
        <w:t>БІРЛЕСҚЕН АВТОРЛАР (соазторы). Бір шығарманы (мақа-</w:t>
        <w:br/>
        <w:t>ла, кітап, ұсыныс, өнертабыс т. 6.) жазушылардың саны екіден</w:t>
        <w:br/>
        <w:t>асса, олар бірлескен авторлар деп аталады.</w:t>
        <w:br/>
        <w:t>Жеке автор мен бірлескен авторлар (соавторлар) рационализа-</w:t>
        <w:br/>
        <w:t>торлық ұсыныс туралы өтінішті ССОР Орталық статистика бас-</w:t>
        <w:br/>
        <w:t>қармасыпда 1976 жылғы 18 августағы е 681 бұйрығымен бекітіл-</w:t>
        <w:br/>
        <w:t>ген е Р-І фирмасының бланкісіне толтырып дайындау керек</w:t>
        <w:br/>
        <w:t>(Біл. және еңб., 1983, Х5, 4-б.).</w:t>
        <w:br/>
        <w:t>БІРЫҢҒАЙ НАРЯД (единый наряд). Қоллективке, бригадаға</w:t>
        <w:br/>
        <w:t>тұтас -берілетін-өндірістік тапсырма.</w:t>
        <w:br/>
        <w:t>Уопен ауданының Урицкий атындағы колхозында И Тисеннің</w:t>
        <w:br/>
        <w:t>53-173 92</w:t>
        <w:br/>
        <w:t>ӘСКЕРИ-ҚОЛДАНБАЛЫ ҚӨПСАЙЫС спорт (военно-при-</w:t>
        <w:br/>
        <w:t>кладное многоборье). Әскери-практикалық мәні бар көп сатылы</w:t>
        <w:br/>
        <w:t>жарыс, бірнеше түрдегі жарыс.</w:t>
        <w:br/>
        <w:t>Жекелеген спортшыларымыз -- Төлеген Мұсапнов (әскери-қол-</w:t>
        <w:br/>
        <w:t>данбалы көпсайыс), Ракым Құрбанғалиев (биатлон), алматылық-</w:t>
        <w:br/>
        <w:t>тар Елена Қопытко (су бетіндегі көпсайыс), Надежда Яковлева</w:t>
        <w:br/>
        <w:t>(биатлон, Раиса Жукова (байланыс спорты) алтын медальдарды</w:t>
        <w:br/>
        <w:t>женіп алды (СҚ, 1979, 24 январь).</w:t>
        <w:br/>
        <w:t>ӘФСАНА әдеб. (предание). Аңыз (ертегі) әңгіме.</w:t>
        <w:br/>
        <w:t>Шоқанның соңғы кезде шығарған ойларының ең ғажайып түрі-</w:t>
        <w:br/>
        <w:t>нің бірі, қазақтың жұрт таң қалатын атақты күйлері, ол туралы</w:t>
        <w:br/>
        <w:t>халық аузында айтылатын әдемі әфсаналар, оларды көркем етіп</w:t>
        <w:br/>
        <w:t>таратушылар (ҚӘ, 1980, 4 январь). Қорқыт әфсанасының ең таң-</w:t>
        <w:br/>
        <w:t>қаларлық ғажайып варианты -- ХІУ ғасырда-ақ Қойынлы оғыз-</w:t>
        <w:br/>
        <w:t>дары жырлаған, қағазға түсірілген жазба нұсқасы («Жұлдыз»,</w:t>
        <w:br/>
        <w:t>1983, Х% 3).</w:t>
        <w:br/>
        <w:t>-Баз</w:t>
        <w:br/>
        <w:t>БАҒА БЕЛГІЛЕУ экон. (ценообразование). Товарларға</w:t>
        <w:br/>
        <w:t>қойылатын бағаларды және тұтас бағалар жүйесін қалыптастыру</w:t>
        <w:br/>
        <w:t>процесі.</w:t>
        <w:br/>
        <w:t>Багалар қоғамдық қажетті шығындар деңгейін, сондай-ақ өнім</w:t>
        <w:br/>
        <w:t>мен қызмет көрсету сапасын дәлірек бейнелеуі, ғылыми-техника-</w:t>
        <w:br/>
        <w:t>лық прогресті, ресурстар үнемдеуді, бұйымдардың техникалық-</w:t>
        <w:br/>
        <w:t>экономикалық жәпе тұтыну қасиеттерін жақсартуды, барлық жа-</w:t>
        <w:br/>
        <w:t>ңа, озық атаулыны енгізуді белсендірек ынталандыруы, үнем тәр-</w:t>
        <w:br/>
        <w:t>тібін күшейтуге жәрдемдесуі үшін баға белгілеуді жетілдіру керек</w:t>
        <w:br/>
        <w:t>(Совет Одағы Қоммунистік партиясының программасы. 1986,</w:t>
        <w:br/>
        <w:t>42-6.).</w:t>
      </w:r>
    </w:p>
    <w:p>
      <w:r>
        <w:t>БАҒАГЕР (ценитель). Баға беруші.</w:t>
        <w:br/>
        <w:t>Ондайда ол шын төреші, бағагер еді (Жетісу, 1986, 2 январь).</w:t>
        <w:br/>
        <w:t>БАҒБАНДЫҚ СЕРІКТЕСТІК (садоводческое сообшество).</w:t>
        <w:br/>
        <w:t>Бау-бақша шаруашылығымен айналысушылардың өзара біріккен</w:t>
        <w:br/>
        <w:t>ұйымы.</w:t>
        <w:br/>
        <w:t>Партия мен үкіметіміз соңғы жылдары саяжай алкаптарын,</w:t>
        <w:br/>
        <w:t>бақша шаруашылығын дамытудағы барлық жасанды кедергілерді</w:t>
        <w:br/>
        <w:t>жойып, Азық-түлік программасын жүзеге асыруға бағбандық с2-</w:t>
        <w:br/>
        <w:t>ріктестіктердің де лайықты үлес қосуына кең жол ашып берді</w:t>
        <w:br/>
        <w:t>(СК, 1988, 5 апрель).</w:t>
        <w:br/>
        <w:t>БАҒДАРЛЫҚ ҚУЫСТАРДЫ ЖЫРТУ ауыл шар. (нарез-</w:t>
        <w:br/>
        <w:t>ка направляюших шслей). Аңыз топырағын аудармай, қопсыта</w:t>
        <w:br/>
        <w:t>жырту.</w:t>
        <w:br/>
        <w:t>(.) отамалы дақылдарды өңдеу кезінде бағдарлық қуыстарды</w:t>
        <w:br/>
        <w:t>жырту және гербицидтерді ленталық әдіспен енгізу үшін жұмыс</w:t>
        <w:br/>
        <w:t>27</w:t>
        <w:br/>
        <w:t>сұранымға ие кітаптарды қоғамдық кітапханалар мен ерікті кі-</w:t>
        <w:br/>
        <w:t>тапқұмарлар қоғамы арқылы насихаттау “керек (ҚӘ, 1988, 1 ап-</w:t>
        <w:br/>
        <w:t>ель).</w:t>
        <w:br/>
        <w:t>ЕСІМНАМА (персоналии). Ғылыми еңбектердің, оурналдар-</w:t>
        <w:br/>
        <w:t>дың, көрсеткіштердің соңында берілетін, жеке адамның (қайрат-</w:t>
        <w:br/>
        <w:t>кердің) өмірі мен қызметі туралы жазылған мақалалардың, ха-</w:t>
        <w:br/>
        <w:t>барламалардың тізімі.</w:t>
        <w:br/>
        <w:t>«Есімнама» айдарымен берілген белгілі ғалымдарымыз туралы</w:t>
        <w:br/>
        <w:t>жазылған монография, очерк, юбилейлік мақалалардың жастарға</w:t>
        <w:br/>
        <w:t>танымдық және тәрбиелік мәні зор (ҚӘ, 1984, 6 январь).</w:t>
        <w:br/>
        <w:t>-Ж-</w:t>
        <w:br/>
        <w:t>ЖАҒАЖАЙ (пляж). Суға шомылуға, құмбұлау, күнбұлау қа-</w:t>
        <w:br/>
        <w:t>былдауға қолайлы жалпақ жағалау.</w:t>
        <w:br/>
        <w:t>Бағиланы сол жолы жағажайдан көрді. Құм үстінде күнге қыз-</w:t>
        <w:br/>
        <w:t>дырынып жатыр екен (Жалын, 1980, Хе 3, 123-6.).</w:t>
        <w:br/>
        <w:t>Төбеде аптап, Дүние тұр мөлніп. Салқын суды кетесің кімге</w:t>
        <w:br/>
        <w:t>қиып. Қасымда сеп және де Орысбай бар, Жағажайда жаттық біз</w:t>
        <w:br/>
        <w:t>күнге күйіп (ҚӘ, 1981, ЗІ июль).</w:t>
        <w:br/>
        <w:t>ЖАДЫҒАТ (материал). Бір нәрсені жасауға қазкетті жабдық.</w:t>
        <w:br/>
        <w:t>Әсіресе мазар үймереттерін салуға қолданылған күйген қыш,</w:t>
        <w:br/>
        <w:t>майолика тақтасын жасайтын жадығат (материал таптырмайды</w:t>
        <w:br/>
        <w:t>(СҚ, 1986, 18 ноябрь).</w:t>
        <w:br/>
        <w:t>ЖАЗБА (письменный памятник). Жазылып қалдырылған ес-</w:t>
        <w:br/>
        <w:t>керткіш, жазылған дүние.</w:t>
        <w:br/>
        <w:t>Бізге көне Шығыстан жеткен құнды мәдени мұралардың бірі-</w:t>
        <w:br/>
        <w:t>Индо-Тибет шежіресі, өкінішке орай, бұл күні кешегіге дейін Улап-</w:t>
        <w:br/>
        <w:t>Удэ архивінде шан басып қозғаусыз, зерттеусіз жатты. «Бпоиша-</w:t>
      </w:r>
    </w:p>
    <w:p>
      <w:r>
        <w:t>ның» сарғайған парақтарына үңілген сайып басыңды көтеріп, кө-</w:t>
        <w:br/>
        <w:t>зіңді алғың келмейді.: Жазбаның мән-мағынасы еріксіз қызықты-</w:t>
        <w:br/>
        <w:t>рып әкетеді (Біл. және еңб., 1983, Хе 3, 19-б.).</w:t>
        <w:br/>
        <w:t>ЖАЗХАНА (дача). Қала сыртындағы жаздық үй, мекен-жай.</w:t>
        <w:br/>
        <w:t>-- Жазханаға жеміс ағаш, гүл егейін деп ем, кеңес беріңізші,</w:t>
        <w:br/>
        <w:t>деп қолқа салып келіпті. Бағбан ондай азаматтардан алтын уақы-</w:t>
        <w:br/>
        <w:t>тын аямайды (Ә. Бөрнев. Алматы әңгімелері. 1979, 34-б.).</w:t>
        <w:br/>
        <w:t>ЖАЗЫҚ СЫНДЫРҒЫШ ауыл шар. (плоскорез). Жер</w:t>
        <w:br/>
        <w:t>жыртатын құрал. Астықты комбайнмен жинап, сабанын тасып ал-</w:t>
        <w:br/>
        <w:t>ғаннан кейін аңызды 10--12 см тереңдікте жазық сыдырғышпен</w:t>
        <w:br/>
        <w:t>немесе сыдыражыртқышпен өңдейді (1. Сейітов, Р. Өрісбаев. Суар-</w:t>
        <w:br/>
        <w:t>малы егіс өнімін арттыру. 1984, 11-6.).</w:t>
        <w:br/>
        <w:t>ЖАЗЫЛЫМ / ЖАЗЫЛЫС (подписка). Мерзімді баспасөзге</w:t>
        <w:br/>
        <w:t>жазылу науқаны.</w:t>
        <w:br/>
        <w:t>Қазір қала қоғамдық таратушылардың алдында тұрған басты</w:t>
        <w:br/>
        <w:t>43</w:t>
        <w:br/>
        <w:t>данылатын сәндік бұйым.</w:t>
        <w:br/>
        <w:t>Әйелінің қолқалауымен ғана киген шақпақты костюмі де, ауыр</w:t>
        <w:br/>
        <w:t>алтын жеңілгегі де оған жараспайтын (Жалын, 1988, Х» І, 82-б.).</w:t>
        <w:br/>
        <w:t>ЖЕҢІЛДІКТІ ЖАҒДАЙ (льготные условия). Жалпыға бірдей</w:t>
        <w:br/>
        <w:t>тартіптен тыс берілетін жеңілдік.</w:t>
        <w:br/>
        <w:t>Отап соғысының мүгедектері үшін, сондай-ақ тегін нсмесе же-</w:t>
        <w:br/>
        <w:t>ңілдікті жағдайларда транспорт құралдарын алатын мүгедектер-</w:t>
        <w:br/>
        <w:t>Дің басқа да топтары үшін бейзнн бағасының арттырылуына бай-</w:t>
        <w:br/>
        <w:t>ланысты мемлекет есебінен тиісті компенсация беріледі (ЛЖ, 1981,</w:t>
        <w:br/>
        <w:t>15 сентябрь).</w:t>
        <w:br/>
        <w:t>ЖЕҢІЛ ТАСТАР (легкие фигуры). Шахматтағы піл мен аттың</w:t>
        <w:br/>
        <w:t>жиынтық аты.</w:t>
        <w:br/>
        <w:t>Ал, жеңіл тастарға піл мен ат жатады (Біл. және еңб., 1988,</w:t>
        <w:br/>
        <w:t>Х8 3, 44-6.).</w:t>
        <w:br/>
        <w:t>ЖЕҢІСКЕР спорт (чемпион). Спорт жарыстарында ең бі-</w:t>
        <w:br/>
        <w:t>рінші орынды иеленуші адам, команда, топ. і</w:t>
        <w:br/>
        <w:t>Біріншіліктің жеңіскері-- ЦСҚА мен жүлдегерлер -- «Дина-</w:t>
        <w:br/>
        <w:t>мо» және «Спартак» мерзімінен бұрын апықталған болатын (Көк-</w:t>
        <w:br/>
        <w:t>шетау правдасы, 1972, 18 май).</w:t>
        <w:br/>
        <w:t>ЖЕРАСТЫЛЫҚ (подземный). Жер астында жасалатын (құ-</w:t>
        <w:br/>
        <w:t>рылыс).</w:t>
        <w:br/>
        <w:t>Москва метросының өзінде жерастылық 115 вокзал бар (Ш, Ай-</w:t>
        <w:br/>
        <w:t>талиев, Р. Баймаханов. Жер асты әлемінің ғажайыптары. 1982,</w:t>
        <w:br/>
        <w:t>5-6.).</w:t>
        <w:br/>
        <w:t>ЖЕРАСТЫ ӨТПЕ ЖОЛ (подземный переход). Көшелерді т. б.</w:t>
        <w:br/>
        <w:t>жерлерді жер асты арқылы кесіп өтетін жол.</w:t>
        <w:br/>
        <w:t>Оның өнімі жолдар, көпірлер, жерасты өтпе жолдарын, түрлі</w:t>
      </w:r>
    </w:p>
    <w:p>
      <w:r>
        <w:t>жақтаулар салу кезінде колданылады (СІК, 1983, 23 июль).</w:t>
        <w:br/>
        <w:t>ЖЕРҚОЙМА (погреб). Тағамдарды, жеміс-жидектерді сақтау-</w:t>
        <w:br/>
        <w:t>ға арналған, жерден қазып жасалған арнайы орын.</w:t>
        <w:br/>
        <w:t>Жерқойма жақсы болса және жемістер дұрыс жиналып, дұрыс</w:t>
        <w:br/>
        <w:t>сақталса, келесі жазға дейін жетеді (Орысша-қазақша тілашар,</w:t>
        <w:br/>
        <w:t>1987, 235-6б.).</w:t>
        <w:br/>
        <w:t>ЖЕРСІНДІРУ (акклиматизания). Белгілі бір жер, ауа райы</w:t>
        <w:br/>
        <w:t>жағдайынан ауысып, екіншісінде өмір сүруге, өсіп-өнуге бейімделу.</w:t>
        <w:br/>
        <w:t>Ал балықтың бағалы түрлерін көптеп өсіру, оларды жерсінді-</w:t>
        <w:br/>
        <w:t>ру, азықтандыру осы саладағы ғылыми-зерттеу мекемелеріне, ға-</w:t>
        <w:br/>
        <w:t>лымдар мен мамандарға үлкен жауапкершілік жүктейді (СҚ, 1983,</w:t>
        <w:br/>
        <w:t>17 май).</w:t>
        <w:br/>
        <w:t>ЖЕТЕКШІ АРЫС техн. (ведушая тяга). Жүріс, жұмыс ма-</w:t>
        <w:br/>
        <w:t>шиналарына әсер, қозғалыс күштерін жеткізуге арналған құрылғы.</w:t>
        <w:br/>
        <w:t>Шумендегі «Мадара» комбинатының автомобиль жасаушылары</w:t>
        <w:br/>
        <w:t>еңбектегі жеңістерін осы айтулы датаға арнады. Олар мереке қар-</w:t>
        <w:br/>
        <w:t>саңында «Мадара--Лиаз» жүк машиналарына арналған отандық</w:t>
        <w:br/>
        <w:t>50</w:t>
        <w:br/>
        <w:t>міндет -- бірінші жарты жылдықта жазылым мерзімі бітетін ба-</w:t>
        <w:br/>
        <w:t>сылымдарды толық қалпына келтіру болып табылады (Семей та-</w:t>
        <w:br/>
        <w:t>ңы, 1979, 8 апрель). Қалада қоғамдық негізде жұмыс істейтін 482</w:t>
        <w:br/>
        <w:t>жазылым қабылдау пункті бар (Сонда). «Орда» совхозында газет-</w:t>
        <w:br/>
        <w:t>журналдарға жазылыс өте ұйымшылдықпен жүргізілуде. Әсіресе,</w:t>
        <w:br/>
        <w:t>3 ферманың коллективі бұл істі саяси науқан ретінде түсініп, бас-</w:t>
        <w:br/>
        <w:t>пасөзге жазылуды алғашқылардың қатарында бітірді (СҚ, 1983,</w:t>
        <w:br/>
        <w:t>11 октябрь).</w:t>
        <w:br/>
        <w:t>ЖАЙМА (лоток). Дүкендегі зат сатушының алдындағы. стол.</w:t>
        <w:br/>
        <w:t>Қалампыр мен раушан, гүлқайыр мен гербер -- ежелгі Қраков-</w:t>
        <w:br/>
        <w:t>тың мейманына гүл өсіруші қыздар өз жаймасынан таңдап алып</w:t>
        <w:br/>
        <w:t>ондаған гүл шоқтарын тарту (ЛЖ, 1988, 14 июль).</w:t>
        <w:br/>
        <w:t>ЖАЙМА САУДА (выносная тарговля). Магазиннен тыс көшсе,</w:t>
        <w:br/>
        <w:t>далаға шығып сауда жасау.</w:t>
        <w:br/>
        <w:t>Екі күн ішінде көпшілікті түрлі өнімдермен қамтамасыз ету</w:t>
        <w:br/>
        <w:t>үшін жайма сауда ұйымдастырылады (ЛЖ, 1988, 4 март).</w:t>
        <w:br/>
        <w:t>ЖАЙМА ТӨСЕК (раскладная кровать). Жиналмалы төсек.</w:t>
        <w:br/>
        <w:t>Ұйықтайтын әр бөлмеге 22 кішкентай төсек, оған қосымша 4</w:t>
        <w:br/>
        <w:t>жайма төсек қойылыпты. Сонда бір бөлмеде 28 бөбек ұйықтайды</w:t>
        <w:br/>
        <w:t>деген сөз. Ал, келесі бөлмеде әлгіндей 16 төсекке косымша 6 жай-</w:t>
        <w:br/>
        <w:t>ма төсек қойылған (Жетісу, 1988, 20 май).</w:t>
        <w:br/>
        <w:t>ЖАЛАУГЕР поэт. публ. (флагман). Алдыңғы қатарлы,</w:t>
        <w:br/>
        <w:t>маңдай алды, үздік,</w:t>
        <w:br/>
        <w:t>Шарпыған шабытыңның алау лебі-- Қаншама халқымыздың</w:t>
        <w:br/>
        <w:t>қалаулы ері. Жасай бер, жаса мәңгі, қартаймастан, Республика</w:t>
        <w:br/>
        <w:t>Жастығының Жалаугері (ҚӘ, 1981, 20 март).</w:t>
      </w:r>
    </w:p>
    <w:p>
      <w:r>
        <w:t>ЖАЛҒА БЕРУ ПУНКТІ (пункт проката). Тұрмысқа қажетті</w:t>
        <w:br/>
        <w:t>заттарды азаматтарға уақытша пайдалануға беретін орын.</w:t>
        <w:br/>
        <w:t>Қарағанды мемлекеттік университетінің жатақханаларында 970</w:t>
        <w:br/>
        <w:t>орындық оқу комбинаты, сегіз демалыс бөлмесі, екі студенттер</w:t>
        <w:br/>
        <w:t>клубы, төрт спорт бөлмесі, жалға беру пиункті.. жұмыс істейді</w:t>
        <w:br/>
        <w:t>(СҚ, 1983, ІБ январь).</w:t>
        <w:br/>
        <w:t>ЖАЛҚЫ БАСТЫ АНА (мать-одиночка). Қүйеуі жоқ балалы</w:t>
        <w:br/>
        <w:t>ана.</w:t>
        <w:br/>
        <w:t>1988 жылдың 1 январынан бастап асыраушысынан “айрылғаны</w:t>
        <w:br/>
        <w:t>үшін пенсия алмайтын баласы бар жесір әйелдерге жалқы басты</w:t>
        <w:br/>
        <w:t>ана ретінде мемлекеттік жәрдем ақша төленетін болып белгіленді</w:t>
        <w:br/>
        <w:t>(Мәл. және тұр., 1988, Хе 2, 3-6.).</w:t>
        <w:br/>
        <w:t>ЖАНАМА КӨКСІЗ ауыл шар. (без ростка). Жанама өс-</w:t>
        <w:br/>
        <w:t>кінсіз.</w:t>
        <w:br/>
        <w:t>Республиканың ен қиыр солтүстік облысында әрдайым егінді</w:t>
        <w:br/>
        <w:t>бөлектеп жинау тәсілі артық саналатын. Биыл егін аласа, жанама</w:t>
        <w:br/>
        <w:t>көксіз болды (СҚ, 1981, 11 сентябрь).</w:t>
        <w:br/>
        <w:t>44</w:t>
        <w:br/>
        <w:t>Жекелей біріншілікте де совет спортшылары тамаша өнер көр-</w:t>
        <w:br/>
        <w:t>сетті (СК, 1983, 7 сентябрь).</w:t>
        <w:br/>
        <w:t>ЖЕЛАЯҚ спорт (бегун). Әр түрлі қашықтыққа жүгіруші.</w:t>
        <w:br/>
        <w:t>“күзгі кросс, желаяқтар күні, футбол, жеңіл атлетика, теннис,</w:t>
        <w:br/>
        <w:t>баскетбол т. б. спорт түрлері бойынша бәсекелер өткізіледі (ЛЖ,</w:t>
        <w:br/>
        <w:t>1983, 5 апрель).</w:t>
        <w:br/>
        <w:t>ЖЕЛДЕТКІШ (вептилятор). Ыстық кезде бөлмені салқында-</w:t>
        <w:br/>
        <w:t>туға арналған аппарат, құрал.</w:t>
        <w:br/>
        <w:t>«Қаргормаш» бірлестігіне қарасты заводтар жыл сайын 110-</w:t>
        <w:br/>
        <w:t>190 желдеткіш жүйелеріне күрделі және жеңіл жөндеу жүргізеді</w:t>
        <w:br/>
        <w:t>(Орт. Қаз., 1978, 17 декабрь).</w:t>
        <w:br/>
        <w:t>ЖЕЛЕҚ АҒАШ (дерево декоративное). Көше бойларын, парк,</w:t>
        <w:br/>
        <w:t>скверлерді безендіру үшін өсірілетін ағаш.</w:t>
        <w:br/>
        <w:t>Сенбілік есебіне 2400 түп жеміс ағаш көшеті, 1500 түп желек</w:t>
        <w:br/>
        <w:t>ағаш отырғызылды (Оңт. Қаз., 1985, 19 апрель).</w:t>
        <w:br/>
        <w:t>ЖЕЛКӨЗ (форточка). Терезенің ауа алмастырып тұруға ар-</w:t>
        <w:br/>
        <w:t>налған бөлігі.</w:t>
        <w:br/>
        <w:t>Кенет Толик терезеге ұмтылды. Желкөз бар екен ғой. Желкөз-</w:t>
        <w:br/>
        <w:t>ден бала емес, үлкен адам сыйып кеткендей. Толик терезенің алды-</w:t>
        <w:br/>
        <w:t>на шықты да, әуелі желкөзден портфеліп лақтырып жіберді (А. Ли-</w:t>
        <w:br/>
        <w:t>ханов, Асыл тас. 1984, 82-6.).</w:t>
        <w:br/>
        <w:t>ЖЕЛКӨҚ (хрен). Крестгүлділер тобына жататын өсімдік жа-</w:t>
        <w:br/>
        <w:t>ңе оның тағамға пайдаланылған дәні.</w:t>
        <w:br/>
        <w:t>Жуылған петрушка мен балдыркекті ұзын талшықтап турап,</w:t>
        <w:br/>
        <w:t>желкек (хрен) мен сарымсақты (чеснок) үккіштен өткізіп сала-</w:t>
        <w:br/>
        <w:t>сыз (Қаз. әйел., 1984, Хо 8, 23-б.).</w:t>
      </w:r>
    </w:p>
    <w:p>
      <w:r>
        <w:t>ЖЕМДІК ҚОСПАЛАР (кормовой концентрат). Қара: Құрама</w:t>
        <w:br/>
        <w:t>жем.</w:t>
        <w:br/>
        <w:t>Ауыл шаруашылығы 109 мың тонна минералдық тыңайтқыш-</w:t>
        <w:br/>
        <w:t>тар, 8,8 мың тонна химиялық жемдік қоспалар алды (СҚ, 1983,</w:t>
        <w:br/>
        <w:t>93 июль).</w:t>
        <w:br/>
        <w:t>ЖЕМШӨП ТАРАТҚЫШ ауыл шар. (кормораздатчик).</w:t>
        <w:br/>
        <w:t>Ауыл шаруашылығына жалпы куаты 94,7 миллион ат күші бар</w:t>
        <w:br/>
        <w:t>393 мың трактор, 3 мың астық, 2,5 мың жүгері, 8,6 мың картоп</w:t>
        <w:br/>
        <w:t>қомбайндары, 19,5 мың жаңбырлатқыш машиналар мен қопдырғы-</w:t>
        <w:br/>
        <w:t>лар, жай жемшөпті ұсақтап-жаншитын 4 мың агрегат, 2,6 мың тір-</w:t>
        <w:br/>
        <w:t>кемелі жемшеп араластырғыш -- таратқыш және басқа көптеген</w:t>
        <w:br/>
        <w:t>техника берілді (СҚ, 1986, 26 январь).</w:t>
        <w:br/>
        <w:t>ЖЕМІС ЖАПЫРАҚШАСЫ бот. (плодолистик). Өсімдіктің</w:t>
        <w:br/>
        <w:t>түйіндейтін осапырағы.</w:t>
        <w:br/>
        <w:t>Таңқурайдың жемісі де ерекше. Барлық жеміс жасалатын ана-</w:t>
        <w:br/>
        <w:t>лық түйіннің өзі жеміс жапырақшасынан (плодолистик) пайда бо-</w:t>
        <w:br/>
        <w:t>лады (Қ. Сыбанбеков, Жабайы өсімдіктер сыры. 1986, 81-б.).</w:t>
        <w:br/>
        <w:t>ЖЕҢІЛГЕК (запонка). Жейденің жеңінде түйме орнына қол-</w:t>
        <w:br/>
        <w:t>4--173 49</w:t>
        <w:br/>
        <w:t>ЖАНАМА ӨСКІН //ӨСКІН ауыл шар. (росток). Жаллай</w:t>
        <w:br/>
        <w:t>піскен егін ішінде дәңі кенәкелеһ барып толысатын масақтар.</w:t>
        <w:br/>
        <w:t>Парсыз алқаптарда ерте себілген бидай құрғақшылыққа ұшы-</w:t>
        <w:br/>
        <w:t>рағандықтан тікелей оруға лайық. Ал пар алқаптарында тез себіл-</w:t>
        <w:br/>
        <w:t>гендерін бөлектеп оруға әбден болады. Жалпы жанама әскін көп,</w:t>
        <w:br/>
        <w:t>әрі орақ кеш басталған жағдайда осы әдістің артықшылықтарына</w:t>
        <w:br/>
        <w:t>ерекше ден қойған жән (СҚ, 1985, 23 август). Жақсы өсіп жетіл-</w:t>
        <w:br/>
        <w:t>ген бидай өскіндері кейінгі жаңбырлардың күшімен қосымша жа-</w:t>
        <w:br/>
        <w:t>пырақтанып, масақтары одан әрі толысуының нәтижесінде оның</w:t>
        <w:br/>
        <w:t>өнімділігі арта түсуі мүмкін (Сонда).</w:t>
        <w:br/>
        <w:t>ЖАНКҮЙЕР спорт (болелыьцик). Жанашыр, жақтас.</w:t>
        <w:br/>
        <w:t>Осынау дүбірлі жарыста жерлестеріміз тамаша шеберліктері-</w:t>
        <w:br/>
        <w:t>мен жанкүйер қауымды қуантуда (СҚ, 1983, 2 ноябрь). Футбол</w:t>
        <w:br/>
        <w:t>жанкүйерлеріне арнап бес сұрақ жариялаған едік (Спорт, 1983,</w:t>
        <w:br/>
        <w:t>7 май). Жанкүйерлер, әсіресе невинномыскілік Ю. Александров-</w:t>
        <w:br/>
        <w:t>тың, қарағандылық С. Нұрқазовтың, львовтық В. Қачановскийдің</w:t>
        <w:br/>
        <w:t>шеберліктеріне тәнті болды (СҚ, 1983, 22 октябрь).</w:t>
        <w:br/>
        <w:t>ЖАНҰЯ (семья). Үй-іші.</w:t>
        <w:br/>
        <w:t>Маскүнемнің ең әуелі жанұясы зардап шегеді (Біл. және еңб.,</w:t>
        <w:br/>
        <w:t>1925, ХУ» 9, 23-6.).</w:t>
        <w:br/>
        <w:t>ЖАҢАШЫЛ (новатор, рационализатор). Өндіріс пен. шаруа-</w:t>
        <w:br/>
        <w:t>шылық салаларында тиімді жаңа әдістерді, еңбек ұйымдастыру-</w:t>
        <w:br/>
        <w:t>дың жаңа түрлерін ендіруші.</w:t>
        <w:br/>
        <w:t>Бір миллионнан астам жас жаңашылдар жұмыс істейді (Біл.</w:t>
        <w:br/>
        <w:t>және еңб., 1981, Хе 1, 1-6.). Ол көптеген рационализаторлық ұсы-</w:t>
        <w:br/>
        <w:t>ныстардың иесі. Слесарь А. Т. Горбуновка Қазақ ССР-інің еңбек</w:t>
      </w:r>
    </w:p>
    <w:p>
      <w:r>
        <w:t>сіңірген раңионализаторы атағы берілген. Бәйге «Жанашылдар-</w:t>
        <w:br/>
        <w:t>дәуірге» атты девизбен жүргізіледі (Біл. және еңб., 1983, Хо 2,</w:t>
        <w:br/>
        <w:t>10-6.).</w:t>
        <w:br/>
        <w:t>ЖАНҢБЫРЛАТҚЫШ / ЖАУЫНДАТҚЫШ МАШИНА (ТЕХ-</w:t>
        <w:br/>
        <w:t>НИҚА, ҚОНДЫРҒЫ) (дождевальная машина). Егістік т. б. жер-</w:t>
        <w:br/>
        <w:t>лерді себелеп суаратын машина, қондырғы.</w:t>
        <w:br/>
        <w:t>Ауыл шаруашылығына... 8,3 мың жаңбырлатқыш машина мен</w:t>
        <w:br/>
        <w:t>қондырғы, басқа да көптеген техника берілді (СҚ, 1981, 25 июль).</w:t>
        <w:br/>
        <w:t>Жекелеген совхоздар: мен колхоздарда сүрлемдік және басқа жем-</w:t>
        <w:br/>
        <w:t>шөптік дақылдарды күту жөніндегі жұмыс мардымсыз жүргізіле-</w:t>
        <w:br/>
        <w:t>ді, жаңбырлатқыш техника нашар пайдаланылады (ЛЖ, 1982,</w:t>
        <w:br/>
        <w:t>29 июнь). Ең алдымен қыста сушылар мен жаңбырлатқыш қондыр-</w:t>
        <w:br/>
        <w:t>ғылардың машинистерін даярлау ұйымдастырылып, олар арнаулы</w:t>
        <w:br/>
        <w:t>курстан өтті (Семей таңы, 1972, 20 июнь). Қазір плантацияларда</w:t>
        <w:br/>
        <w:t>«ДДА-10» және «ДДН-75» жауындатқыш 80 қондырғы жұмыс</w:t>
        <w:br/>
        <w:t>істейді (Орт. Қаз., 1976, 18 июнь).</w:t>
        <w:br/>
        <w:t>ЖАҢҒЫРТУ (тпеставрация). Архитектуралық ескерткіштерді,</w:t>
        <w:br/>
        <w:t>көне өнер туындыларын алғашқы қалпына келтіру.</w:t>
        <w:br/>
        <w:t>45</w:t>
        <w:br/>
        <w:t>міздегі жоғарида аталғап жарияланымдарға үндес шықты (ҚӘ,</w:t>
        <w:br/>
        <w:t>1988, 28 октябрь).</w:t>
        <w:br/>
        <w:t>ЖАРИЯЛЫЛЫҚ қоғ.-саяси (гласность). Жағымсыз құбы-</w:t>
        <w:br/>
        <w:t>дыстар мен кемшіліктерді ашып көрсетудің, қоғамды сауықтыру</w:t>
        <w:br/>
        <w:t>мең демократияландырудың негізгі құралы.</w:t>
        <w:br/>
        <w:t>Біз өз өміріміздің және қайта құрудың өзінің, оның өзгерісте-</w:t>
        <w:br/>
        <w:t>рінің сөзсіз шарты ретінде келгеп жариялылықтың -- тек ағарту-</w:t>
        <w:br/>
        <w:t>шылық категория емес, сонымен бірге терең адамгершілік пробле-</w:t>
        <w:br/>
        <w:t>ма да екендігі, міне, сондықтан (СҚ, 1988, 1 июль).</w:t>
        <w:br/>
        <w:t>ЖАРҚ ЕТУ ТЕТІГІ. Қара: Шақпақ шам.</w:t>
        <w:br/>
        <w:t>Жарқ ету тетігі ..кез келген жағдайда суреттің пеғұрлым са-</w:t>
        <w:br/>
        <w:t>палы болып шығуына себін тигізеді (ЛЖ, 1984, 14 сентябрь).</w:t>
        <w:br/>
        <w:t>ЖАРНАМА (реклама). Тұтынушылардың, көрермендердің на-</w:t>
        <w:br/>
        <w:t>зарын аудару үшін белгілі бір товар т. 6. уағыздайтын хабарлама.</w:t>
        <w:br/>
        <w:t>Сәтбаев көшесіндегі жаңа еңселі үй алдына қала жұртшылығы</w:t>
        <w:br/>
        <w:t>өкілдері, құрылысшылар, кітапхана қызметкерлері мен оқырмаң-</w:t>
        <w:br/>
        <w:t>дар әдеттегіден көп жиналды. Есік маңдайшасындағы екі тілде</w:t>
        <w:br/>
        <w:t>жазылған «Облыстық жасөспірімдер кітапханасы» деген жарнама</w:t>
        <w:br/>
        <w:t>назарға ерекше ілігеді (ЛЖ, 1989, 14 декабрь).</w:t>
        <w:br/>
        <w:t>ЖАРНАМАЛАУ (рекламировать). Бір нәрсені жарнама арқы-</w:t>
        <w:br/>
        <w:t>лы уағыздау.</w:t>
        <w:br/>
        <w:t>МЖҚ-ныпн (жастардың мекен-жай комплекстері) дамуын қада-</w:t>
        <w:br/>
        <w:t>ғалағаныма 20 жылдан асты. Болашағы бар бастаманы жарнама-</w:t>
        <w:br/>
        <w:t>лаудың керегі де жоқ, дегенмен, оны санаға салып салмақтаған</w:t>
        <w:br/>
        <w:t>дұрыс (Арай, 1988, Хе 1, 10-б.). Сауда жасайтын ұйымдар мен</w:t>
        <w:br/>
        <w:t>өнеркәсіп орындары халықтың сұранымын зерттеу мен қажеттерін</w:t>
        <w:br/>
        <w:t>қалыптастыру жөніндегі қызметті жетілдіріп, ұтымды тұтыну не-</w:t>
        <w:br/>
        <w:t>гіздерін насихаттайтын болсын, товарларды жарнамалау жақсар-</w:t>
        <w:br/>
        <w:t>тылсын (СҚ, 1986, 5 январь).</w:t>
      </w:r>
    </w:p>
    <w:p>
      <w:r>
        <w:t>ЖАСТЫҚҚАП (наволочка). Жастықтың тысы.</w:t>
        <w:br/>
        <w:t>Сол кездегі кесте түрлерін бүгінгі күні киімдерге, үй тұрмы-</w:t>
        <w:br/>
        <w:t>сында тұтынылатын дәм қолорамалшаларына, үстел үстіне төселе-</w:t>
        <w:br/>
        <w:t>тін дастарханға, жастыққапқа, тұскиізге т. б. тігіп, әсемдеуге болар</w:t>
        <w:br/>
        <w:t>еді (Қаз. пионері, 1987, 23 август).</w:t>
        <w:br/>
        <w:t>ЖАСЫЛША (петрушка). Жалырағы тағам үшін пайдаланы-</w:t>
        <w:br/>
        <w:t>латын бақша өнімі.</w:t>
        <w:br/>
        <w:t>Оңтүстіктің маманданған шаруашылықтарында пияз, капуста,</w:t>
        <w:br/>
        <w:t>баклажан, помидор, жасылша бітік өсіп пісіп тұр. Оларды өсіріп</w:t>
        <w:br/>
        <w:t>жипап алу -- зор міндет (СҚ, 1982, 20 август).</w:t>
        <w:br/>
        <w:t>ЖАУЫНГЕРЛІК БЕТШЕ (боевой листок). Еңбектегі күнбе-</w:t>
        <w:br/>
        <w:t>күнгі табыстар мен көрсеткіштерді жариялап тұратын шағын фор-</w:t>
        <w:br/>
        <w:t>матты қабырға газеті.</w:t>
        <w:br/>
        <w:t>Апта сайын төл алудан шопан бригадалары арасындағы социа-</w:t>
        <w:br/>
        <w:t>листік жарыстың барысын көрсететін жауынгерлік бетше шыға-</w:t>
        <w:br/>
        <w:t>47</w:t>
        <w:br/>
        <w:t>ғын көтеріп, Қалихан ішіне еңкейе үңілген (Б. Қойшыбаев, Алтын</w:t>
        <w:br/>
        <w:t>діңгек, 1979, 65-6.).</w:t>
        <w:br/>
        <w:t>ЖҮКТЕМЕ (нагрузка). 1. Қоғамдық тапсырма. 2. Еңбекақы</w:t>
        <w:br/>
        <w:t>мөлшеріндегі сағат (жұмыс).</w:t>
        <w:br/>
        <w:t>Методикалық кабинеттің меңгерушісінен бастап әрбір методис-</w:t>
        <w:br/>
        <w:t>ке өзінің кәсіптік мамандықтары мен қосымша қабілетіне сәйкес</w:t>
        <w:br/>
        <w:t>еңбек жүктемелері берілген (Қаз. мұғ., 1981, 20 поябрь). Орта мек-</w:t>
        <w:br/>
        <w:t>тептерде комсомол ұйымына мұғалім ретінде 18--25 сағат жүкте-</w:t>
        <w:br/>
        <w:t>месі және жауап беретін класы бар жоғары білімді комсомол мү-</w:t>
        <w:br/>
        <w:t>шесі-- ұстаздар жетекшілік етіп келе жатқаны белгілі (ЛЖ,</w:t>
        <w:br/>
        <w:t>1984, 13 февраль). Сондықтан менің пікірім: орта мектептердегі</w:t>
        <w:br/>
        <w:t>комсомол ұйымының секретарьлары сабақ жүктемесінсіз, жалақы-</w:t>
        <w:br/>
        <w:t>лы штатпен қызмет атқарса екен демекпін (ЛЖ, 1984, 13 фев-</w:t>
        <w:br/>
        <w:t>раль). Ең оңай фильтр жүктемеге жалғанған конденсатор болып</w:t>
        <w:br/>
        <w:t>табылады (Физика. 10 кл., 1983, 117-6.).</w:t>
        <w:br/>
        <w:t>ЖҮРГІЗУШІ (водитель). Әр түрлі машина жүргізушісі.</w:t>
        <w:br/>
        <w:t>Қызылорда автокомбинатының Ленин орденді жүргізушісі Ыс-</w:t>
        <w:br/>
        <w:t>пандияр Әлмұрзаев (Біл. және еңб., 19892, Хә 5, 3-б.). Жаңадала</w:t>
        <w:br/>
        <w:t>автомобиль кәсіпорнының жүргізушілері А. Пішенбаев пен В. Қо-</w:t>
        <w:br/>
        <w:t>ляденко астық тасымалында жүргізушілердің облыстық жарысын</w:t>
        <w:br/>
        <w:t>бастап келеді (СҚ, 1983, 7 септябрь).</w:t>
        <w:br/>
        <w:t>ЖҮРІМАҚЫ БИЛЕТІ (проездной билет). Қара: Сапарлық би-</w:t>
        <w:br/>
        <w:t>лет.</w:t>
        <w:br/>
        <w:t>Қалада ай сайын оқушылардың 35 мынга жуық жүрімақы би-</w:t>
        <w:br/>
        <w:t>деттері сатып алыпады (Алматы ақшамы, 1988, 18 сентябрь).</w:t>
        <w:br/>
        <w:t>Мұндай ынсапсыздыққа себеп бір жарым сомдық бұл билеттердің</w:t>
        <w:br/>
        <w:t>«Союзпечатьтың» барлық киоскілерінде, абонементтер мен жүрім-</w:t>
        <w:br/>
        <w:t>ақы билеттерін таратушыларда сатыла беретіндігінде болып отыр</w:t>
        <w:br/>
        <w:t>(Сонда).</w:t>
        <w:br/>
        <w:t>ЖҮРІС транс. (движение). Транспорт жұмысы.</w:t>
      </w:r>
    </w:p>
    <w:p>
      <w:r>
        <w:t>Жүріс хауіпсіздігінің жолдық ревизоры «Әркім жауапты» де-</w:t>
        <w:br/>
        <w:t>ген мақала жазды (Теміржолшы, 1983, 11 нюнь).</w:t>
        <w:br/>
        <w:t>ЖҮРІСШІ (пассажир). Поезбен жол жүруші адам.</w:t>
        <w:br/>
        <w:t>Жүрісшілерге зор жауапкершілік жүктелетінін естен шығаруға</w:t>
        <w:br/>
        <w:t>болмайды (Теміржолшы, 1983, 11 июнь).</w:t>
        <w:br/>
        <w:t>ЖЫЛЖЫМАЛЫ ОЙЫНХАНА (передвижиая игротека). Елді</w:t>
        <w:br/>
        <w:t>аралай, уақытша пайдалану үшін үлестірілетін балалар ойыншық-</w:t>
        <w:br/>
        <w:t>тарының жиынтығы.</w:t>
        <w:br/>
        <w:t>Жазғы уақытта үйірмелердің, клубтардың, басқа да бірлестік-</w:t>
        <w:br/>
        <w:t>тердің жұмыс түрлері өзгеруі ықтимал. Бұл кезде жылжымалы</w:t>
        <w:br/>
        <w:t>клубтар, үгіт брнгадаларын, жылжымалы ойынханалар ашуға бо-</w:t>
        <w:br/>
        <w:t>лады (Қаз. мек., 1983, Х9 10, 9-6.).</w:t>
        <w:br/>
        <w:t>ЖЫЛЖЫМАЛЫ ҮЙ (передвижной дом). Қар а: Көшпелі үй.</w:t>
        <w:br/>
        <w:t>Ыстық суы, мұздай суы ішінде, бумен жылытылатып мұндай</w:t>
        <w:br/>
        <w:t>55</w:t>
        <w:br/>
        <w:t>ҚИНОСАЯХАТ (кинопутешествпе). Киноға түсіріліп алынған</w:t>
        <w:br/>
        <w:t>саяхаттар.</w:t>
        <w:br/>
        <w:t>20.00 Алматы. Телефильмдердің Бүкілодақтық фестивалының</w:t>
        <w:br/>
        <w:t>күнделігі... 23.40 Совсттік Қазақстанға киносаяхат (ЛЖ, 1983,</w:t>
        <w:br/>
        <w:t>8 октябрь).</w:t>
        <w:br/>
        <w:t>ҚОМИССИЯЛЫҚ ҚАРАУ (осмотр). Бір нәрсені комиссия ар-</w:t>
        <w:br/>
        <w:t>қылы тексеру.</w:t>
        <w:br/>
        <w:t>Ең алдымеп жолдарды және құрылыстарды, өткелдерді сапады</w:t>
        <w:br/>
        <w:t>түрде комиссиялық қараудан өткізіп, ...дайындықты тексеру қажет</w:t>
        <w:br/>
        <w:t>(Теміржолшы, 1983, 17 сентябрь).</w:t>
        <w:br/>
        <w:t>ҚОСМОКӨРІМ (космовидение). Космостық аллараттың көмегі</w:t>
        <w:br/>
        <w:t>арқылы алынған телехабар.</w:t>
        <w:br/>
        <w:t>Косиокөрімнің дамуына байланысты көпшілік хабарлары мен</w:t>
        <w:br/>
        <w:t>үгіт-насихат жұмысынын қызметкерлері алдына тау-тау міндет-</w:t>
        <w:br/>
        <w:t>тер қойылып отыр (Біл. және еңб., 1988, Хе 8, 29-б.). Соңғы уақыт-</w:t>
        <w:br/>
        <w:t>та баспасөзде теледидар мен космокөрімнің мүмкіншілігі жайында</w:t>
        <w:br/>
        <w:t>аз жазылып жүрген жоқ, бірақ сол пікірталастарда ғылыми да-</w:t>
        <w:br/>
        <w:t>лелді пайымдаулардан гөрі сезім-күй, әсершілдік басым келеді</w:t>
        <w:br/>
        <w:t>(Сонда).</w:t>
        <w:br/>
        <w:t>ҚӨГАЛДАҒЫ ХОҚҚЕИЙ (хоккей на траве). Қөгалда ойналатын</w:t>
        <w:br/>
        <w:t>хоккей.</w:t>
        <w:br/>
        <w:t>Голландияда бірнеше күнге созылған көгалдағы хоккейден ер-</w:t>
        <w:br/>
        <w:t>лер командалары арасындағы Европа чемпионаты да мәреге жетті</w:t>
        <w:br/>
        <w:t>(СҚ, 1983, 30 август).</w:t>
        <w:br/>
        <w:t>ҚӨГЕРІС (растительность). Жер бетіне шығатын көк өнім,</w:t>
        <w:br/>
        <w:t>Қарст-- «крас» дегеп славян сөзі, «тас» деген ұғымды білдіреді.</w:t>
        <w:br/>
        <w:t>Югославияда «Қарст» деп аталатын, тастақ жазық бар. Бұнда бір.</w:t>
        <w:br/>
        <w:t>тамшы, су не көгерген бір түп көгеріс жоқ (Ш. Айталиев, Р. Бай-</w:t>
        <w:br/>
        <w:t>маханов. Жер асты әлемінің ғажайыптары, 1982, 26-6.).</w:t>
      </w:r>
    </w:p>
    <w:p>
      <w:r>
        <w:t>КӨЗШЕ ТҮТІКШЕ. Қ ара: Тесіккөз.</w:t>
        <w:br/>
        <w:t>Енді құлып пен есіктен қарауға арналған көзше түтікше орна-</w:t>
        <w:br/>
        <w:t>ту, есікті қаптау .. жұмыстары заказдарының барлығын орындай-</w:t>
        <w:br/>
        <w:t>ды (Алматы ақшамы, 1988, 15 сентябрь).</w:t>
        <w:br/>
        <w:t>ҚӨҚБАЛАУСА // БАЛАУСА ЖЕМШӨП (зеленная масса).</w:t>
        <w:br/>
        <w:t>Жаңа шабылған, кептірілмеген, сүрлемдік мал азығы.</w:t>
        <w:br/>
        <w:t>Зерепді аудандық мамандандырылған шаруашылық бірлестігі-</w:t>
        <w:br/>
        <w:t>нің диқандары соңғы үш жылда дәнді дақылдардың әр гектарынан</w:t>
        <w:br/>
        <w:t>19 центнерден, жүгеріден 180 центнерден көкбалауса жинады (СҚ,</w:t>
        <w:br/>
        <w:t>1983, 11 октябрь). Совхоз бойынша траншеяларға 20 мың тоннадан</w:t>
        <w:br/>
        <w:t>астам көкбалауса салынуға тиіс (Жетісу, 1983, 9 сентябрь). Сов-</w:t>
        <w:br/>
        <w:t>хоздар мен колхоздар өздерін жай және балауса жемшөппен то-</w:t>
        <w:br/>
        <w:t>лық қамтамасыз етті (СК, 1983, 29 октябрь).</w:t>
        <w:br/>
        <w:t>КӨКӨНІС (овоши). Сәбіз, қияр, помидор сияқты тамаққа пай-</w:t>
        <w:br/>
        <w:t>даланылатын бақша өсімдіктерінің жалпы атауы.</w:t>
        <w:br/>
        <w:t>62</w:t>
        <w:br/>
        <w:t>көрсететін адам. 2. (бортпроводник, стюардесса). Самолеттегі жо-</w:t>
        <w:br/>
        <w:t>даушыларға қызмет көрсетуші, азаматтық авиация қызметкері.</w:t>
        <w:br/>
        <w:t>Ол ұзақ жылдар бойы жолсерік болып, кең-байтақ еліміздің</w:t>
        <w:br/>
        <w:t>түкпір-түкпірлеріне алыс сапарларга шықты (Теміржолшы, 1983,</w:t>
        <w:br/>
        <w:t>17 сентябрь). Алматы -- Москва аралығында күнделікті қатынай-</w:t>
        <w:br/>
        <w:t>тын «Қазақстан» жолаушылар поезында Б. Байділдаев жетекілі-</w:t>
        <w:br/>
        <w:t>лік ететін жолсеріктер бригадасы мінсіз қызметімен жолаушылар</w:t>
        <w:br/>
        <w:t>көңілінен шығып, алғысқа бөленуде (СҚ, 1981, 7 июль). Мұндай</w:t>
        <w:br/>
        <w:t>жарыс жөнінде Алматы--Москва поезының жетінші вагонының</w:t>
        <w:br/>
        <w:t>жолсеріктері бастама көтерген еді (Орт. Қаз., 1979, 17 шонь). Ал-</w:t>
        <w:br/>
        <w:t>маты біріккен авиаотрядына өткен жылы Қазақ азаматтық авиа-</w:t>
        <w:br/>
        <w:t>ция басқармасының ауыспалы Қызыл туы тапсырылды, Ал жол-</w:t>
        <w:br/>
        <w:t>серік Ұлтуар Әлімжанова «Еңбекке үздік шыққаны үшін» медалы-</w:t>
        <w:br/>
        <w:t>мен наградталды (Жетісу, 1981, 19 июнь).</w:t>
        <w:br/>
        <w:t>ЖОЛСЕРІК КІТАПША (путеводитель). Анықтамалық.</w:t>
        <w:br/>
        <w:t>Бұған қоса әр музейдің өз ерекшеліктеріне байланысты экспо-</w:t>
        <w:br/>
        <w:t>наттарының тарихы баяндалған жолсерік (путеводитель) кітапшиа-</w:t>
        <w:br/>
        <w:t>ларын, буклеттерін, әр музейдің әрбір экспозициялық залдарының</w:t>
        <w:br/>
        <w:t>жеке-жеке брошюра үлгілерін, каталогтерін, значок-эмблемала-</w:t>
        <w:br/>
        <w:t>рын, комплект-открыткаларын, көркем суретті альбомдарын, «Қа-</w:t>
        <w:br/>
        <w:t>зақстан музейлері» энциклопедиясы мең көрсеткіш библиография-</w:t>
        <w:br/>
        <w:t>ларын, ец соңында «Қазақстан музейлерінің тарихы» атты жинақ</w:t>
        <w:br/>
        <w:t>кітабын шығаруға да мұрындық болар еді (СҚ, 1988, 16 октябрь).</w:t>
        <w:br/>
        <w:t>ЖОЛСІЛТЕМЕ (путеводитель). Жолаушыларға, туристерге</w:t>
        <w:br/>
        <w:t>арналған анықтамалық.</w:t>
        <w:br/>
        <w:t>Алматы жөніндегі жолсілтемені қайдан сатып алуыма болады?</w:t>
        <w:br/>
        <w:t>(Русско-казахский разговорник. 1986, 108-6.).</w:t>
        <w:br/>
        <w:t>ЖОЛШЫ (путеец). Темір жол транспортының маманы неме-</w:t>
        <w:br/>
        <w:t>се жалпы жол қатынасы қызметкері.</w:t>
        <w:br/>
        <w:t>Жолшылардың”алдына сентябрь айында шаруашылықты қысқа</w:t>
        <w:br/>
        <w:t>дайындауда үлкен міндеттеме қойылуда (Теміржолшы, 1983,</w:t>
      </w:r>
    </w:p>
    <w:p>
      <w:r>
        <w:t>19 сентябрь). Жолшыларға зор жауапкершілік жүктелетінін естең</w:t>
        <w:br/>
        <w:t>шығаруға болмайды (Теміржолшы, 1983, 11 июнь).</w:t>
        <w:br/>
        <w:t>ЖОСПАРЛАМА (планерка). Құрылыстарда, үлкен кәсіпорын-</w:t>
        <w:br/>
        <w:t>дарда күнбе-күнгі жұмыс барысын қадағалап, бағыт-бағдарын бел-</w:t>
        <w:br/>
        <w:t>гілейтін, көбіне жұмыс басталар алдында болатын қысқа түрдегі</w:t>
        <w:br/>
        <w:t>мәжіліс.</w:t>
        <w:br/>
        <w:t>..«Прожекторшылардың» шағын бас қосуының сонинда Талғат</w:t>
        <w:br/>
        <w:t>бұл мәселе жөнінде жоспарламада мәлімдейтінін айтқан (ЛЖ,</w:t>
        <w:br/>
        <w:t>1983, 10 сентябрь). Нағыз қызық ертеңінде сол жоспарламада бол-</w:t>
        <w:br/>
        <w:t>ды (ЛЖ, 1983, 10 сентябрь).</w:t>
        <w:br/>
        <w:t>ЖӨНДЕУШІ-РЕТТЕУШІ (наладчик-ремонтиик). Станок, ма-</w:t>
        <w:br/>
        <w:t>шина, техникалық құрал-жабдықтарды жөндеу, тәртіпке келтіру</w:t>
        <w:br/>
        <w:t>жұмысымен шұғылданушы шебер.</w:t>
        <w:br/>
        <w:t>53</w:t>
        <w:br/>
        <w:t>тараған. ЗСТ-тің негізгі көрсеткіштері: сыйымдылығы бір мезгілде</w:t>
        <w:br/>
        <w:t>ЗСТ-ке орналастыруға мүмкін болатын сөздердің немесе екілік</w:t>
        <w:br/>
        <w:t>разрядтардың макснмальды саны және әрекет тездігі -- ЗСТ-ке қа-</w:t>
        <w:br/>
        <w:t>тынаудың толық қайталану уақыты (Біл. және енңб., 1987, Х 11,</w:t>
        <w:br/>
        <w:t>11-6.).</w:t>
        <w:br/>
        <w:t>ЗЕРГЕРХАНА (мастерская). Әр түрлі әшекей заттар мен бұй-</w:t>
        <w:br/>
        <w:t>ымдар жасайтын шебердің орынжайы, шеберханасы.</w:t>
        <w:br/>
        <w:t>Тұрды пәзік үмітпенен Зергерхана есігінде. Қиылғандай күліп</w:t>
        <w:br/>
        <w:t>дүнме, Өтті бір күн кеше мүлде (С. Баймолдин. Алтынгүл. 1978,</w:t>
        <w:br/>
        <w:t>21-6.).</w:t>
        <w:br/>
        <w:t>ЗЕРТТЕМЕ (разработка). Зерттей.</w:t>
        <w:br/>
        <w:t>Бұл жайттар, сөз жоқ, осы зерттеменің теориялық тереңдігін</w:t>
        <w:br/>
        <w:t>байытып, лингвистикалық талдаулардың сәтті шығуына бірден-бір</w:t>
        <w:br/>
        <w:t>септігіп тигізген (ҚӘ, 1988, 21 октябрь).</w:t>
        <w:br/>
        <w:t>ЗИЯЛЫЛЫҚ ҚУАТ (интеллектуальная мошь). Ақыл-ой пәр-</w:t>
        <w:br/>
        <w:t>менділігі, күші.</w:t>
        <w:br/>
        <w:t>Демек, қоғамды және мемлекетті басқаруға халықты және</w:t>
        <w:br/>
        <w:t>әрине, оның таңдаулы бөлігін, оның зиялылық қуатын, оның бар-</w:t>
        <w:br/>
        <w:t>лық деңгейдегі және барлық буындарындағы қабілетті, талантты</w:t>
        <w:br/>
        <w:t>өкілдеріп қосады (СҚ, 1988, 24 май).</w:t>
        <w:br/>
        <w:t>ЗІЛ (мамонт). Піл тұқымдасына жататын, ертеде жоғалып біт-</w:t>
        <w:br/>
        <w:t>кен ет тұмсықты жануарлардың бір түрі.</w:t>
        <w:br/>
        <w:t>Құрылыс жұмыстары кезінде табылып, облыстық өлкетану</w:t>
        <w:br/>
        <w:t>музейіне әкелінген зіл (мамонт) сүйегі оншалықты таңдандыра</w:t>
        <w:br/>
        <w:t>қойған жоқ. Өйткені Ертіс өңірінде зіл сүйегі осымен он төртінші</w:t>
        <w:br/>
        <w:t>рет табылып отыр (СҚ, 1986, 25 октябрь).</w:t>
        <w:br/>
        <w:t>--И-</w:t>
        <w:br/>
        <w:t>ИЕГЕР (кавалер ордена). Орденмен наградталған адам.</w:t>
        <w:br/>
        <w:t>Олар Қазақ ССР Жоғарғы Советінің депутаты Ұлмекен Төлеге-</w:t>
        <w:br/>
        <w:t>нова, республика Мемлекеттік сыйлығының лауреаты, Ленин, Ок-</w:t>
        <w:br/>
        <w:t>тябрь Революциясы ордендерінің негері Тұрлыбек Әбдіхалықов</w:t>
      </w:r>
    </w:p>
    <w:p>
      <w:r>
        <w:t>және басқалар сді (Қаз. ком., 1982, Хе 11, 20-б.). Қазақ совет Мму-</w:t>
        <w:br/>
        <w:t>зыка өнерін дамытуға зор үлес қоскан дарынды композитор, Қа-</w:t>
        <w:br/>
        <w:t>зақ ССР Мемлекеттік сыйлығының лауреаты, Қазақ ССР халық</w:t>
        <w:br/>
        <w:t>артисі, үш рет Еңбек Қызыл Ту орденінің иегері Латиф Абдулхай-</w:t>
        <w:br/>
        <w:t>ұлы Хамидидің есімі республика жұртшылығына, бүкіл өнер</w:t>
        <w:br/>
        <w:t>сүйер қауымға кеңінен мәлім (Мәд. және тұрм., 1983, Х» 11, Б-б.).</w:t>
        <w:br/>
        <w:t>Совхоз механизаторы Владимир Броткин -- Лепин, Октябрь Рево-</w:t>
        <w:br/>
        <w:t>люциясы, Еңбек Қызыл Ту, «Құрмет Белгісі» ордендерінің иегері</w:t>
        <w:br/>
        <w:t>(Мәд. және тұрм., 1983, 9 1, 20-6.).</w:t>
        <w:br/>
        <w:t>ИТЕРЕ КӨТЕРУ спорт (толчок). Штанғаны көтеру әдісі</w:t>
        <w:br/>
        <w:t>(әуелі кеудеге қойғіп, содан кейін серпіп көтеру).</w:t>
        <w:br/>
        <w:t>58</w:t>
        <w:br/>
        <w:t>Бертін келе құрылысшы мамандығын игерді. Жетпіс бірінші</w:t>
        <w:br/>
        <w:t>жылы Түркістан ғылыми-жаңғырту шеберханасы керамикалық це-</w:t>
        <w:br/>
        <w:t>хының шебері Х, Шахаповқа көмекші болды (СҚ, 19893, 30 август).</w:t>
        <w:br/>
        <w:t>Жаңғырту былайша ойлап қарағанда оңай сияқты. Ал, шын мә-</w:t>
        <w:br/>
        <w:t>нінде, кірпіштен өрнек салын өру, байырғы теңдессіз шеберлердің</w:t>
        <w:br/>
        <w:t>қолтумасын айнытпай қалпына келтіру -- қол ұсталығымен қатар</w:t>
        <w:br/>
        <w:t>зерде мен сезімді қажет етеді (сонда).</w:t>
        <w:br/>
        <w:t>ЖАҢҒЫРТУШЫ (реставратор). Архитектуралық ескерткіш-</w:t>
        <w:br/>
        <w:t>терді, көне өнер туындыларын алғашқы қалпына келтіруші маман.</w:t>
        <w:br/>
        <w:t>--«Қазреставрация» бірлестігі Түркістан арнайы ғылыми-жаң-</w:t>
        <w:br/>
        <w:t>ғырту шеберханасының жаңғыртушысы А. Оразбаевқа «Қазақ</w:t>
        <w:br/>
        <w:t>ССР-інің еңбек сіңірген құрылысшысы» құрметті атағын берді</w:t>
        <w:br/>
        <w:t>(СК, 1983, 30 август). Құрылысшы мамандығын жетік меңгерген</w:t>
        <w:br/>
        <w:t>соң Арынбек өз алдына істейтін жаңғыртушы атанды (Сонда).</w:t>
        <w:br/>
        <w:t>ЖАППАЙ ЖЕДЕЛ ФУТБОЛ спорт (блиц-турнир по футбо-</w:t>
        <w:br/>
        <w:t>лу). Әрбір таймы 15 минутқа созылатын футбол ойыны.</w:t>
        <w:br/>
        <w:t>Бүтін таңғы сағат онда астанамыздағы Қазақ ССР-інің Орта-</w:t>
        <w:br/>
        <w:t>лық стадионының жанындағы футбол алаңында... жаппай жедел</w:t>
        <w:br/>
        <w:t>футболдан «Қайрат» командасының жанкүйерлері арасында ұйым-</w:t>
        <w:br/>
        <w:t>дастырылғап турнир басталады (ЛЖ, 1985, 1 июнь). Жаппай же-</w:t>
        <w:br/>
        <w:t>дел футболдан өткізілетін жарыстың жүлделері адам қызыққан-</w:t>
        <w:br/>
        <w:t>дай (ЛЖ, 1985, 31 май).</w:t>
        <w:br/>
        <w:t>ЖАПСЫРМА ШЕГЕ (кнопка). Қағазды қабырғаға, ағашқа</w:t>
        <w:br/>
        <w:t>бекітуге арналған кішкентай шеге.</w:t>
        <w:br/>
        <w:t>Кіші Селезнев перулік лама бейнеленген жұмсақ кілемнің үс-</w:t>
        <w:br/>
        <w:t>тімен әрлі-берлі еңбектеп, жалсырма шегені іздеуге кірісті, кенет</w:t>
        <w:br/>
        <w:t>қолына кірш етіп шеге кірді де, сұлқ түсіп отырып қалды (Жа-</w:t>
        <w:br/>
        <w:t>лын, 1988, Хе 1, 89-б.). З</w:t>
        <w:br/>
        <w:t>ЖАРИЯЛАМА (репортаж). Газет жанры. Журналистің өзі көр-</w:t>
        <w:br/>
        <w:t>ген оқиға туралы баспасөз бен радиоға әзірлеген мәліметі.</w:t>
        <w:br/>
        <w:t>«Бұл кімге пайдалы?», «Московские новости» газетіндегі жа-</w:t>
        <w:br/>
        <w:t>рияламаға байланысты (СҚ, 1988, 2 июнь). 2. Әр қилы өтіріктер</w:t>
        <w:br/>
        <w:t>мен сыбыстарға батыл тойтарыс беріліп жатқан кезде, «Москов-</w:t>
        <w:br/>
        <w:t>скне новости» газетіндегі «жариялама» жаңа дақпырттардың тууы-</w:t>
        <w:br/>
        <w:t>на жәрдемдеседі (СҚ, 1988, 2 июнь).</w:t>
        <w:br/>
        <w:t>ЖАРИЯЛАМА (обһьявленвие). Хабарландыру.</w:t>
      </w:r>
    </w:p>
    <w:p>
      <w:r>
        <w:t>Жариялама., Маған өзімнің туған жерімде соңғы жылдарда құ-</w:t>
        <w:br/>
        <w:t>рылған жас совхозға өздеріңіз сияқты барлық мәдениет қайраткер-</w:t>
        <w:br/>
        <w:t>лерінің тікелей қатынасуымен кең мағынадағы үлкен кітапхана</w:t>
        <w:br/>
        <w:t>жасау ойы келіп еді (Ғ. Мүсірепов. ҚӘ, 1980, 24 октябрь).</w:t>
        <w:br/>
        <w:t>ЖАРИЯЛАНЫМ (публикация). Жарыққа шыққан кітап, мақа-</w:t>
        <w:br/>
        <w:t>ла т. 6.</w:t>
        <w:br/>
        <w:t>Ғалым ой-пікірін тарата әңгімеледі. Оның көп пайымды газеті»</w:t>
        <w:br/>
        <w:t>46</w:t>
        <w:br/>
        <w:t>рылып тұрады (Қом. енбек, 1977, 29 март). Хе 4 автоклуб бұл са-</w:t>
        <w:br/>
        <w:t>парында 20 рет концерт қойып, 12 кипофильм көрсетті, үш жерде</w:t>
        <w:br/>
        <w:t>жауынгерлік бетше шығарылып, магнитофон лентасы арқылы бір-</w:t>
        <w:br/>
        <w:t>неше рет концерт берілді (Қом. еңбек, 1976, 25 декабрь).</w:t>
        <w:br/>
        <w:t>ЖАЯУСОҚПАҚ (тротуар). Көшенің жаяу адамдар жүруге ар-</w:t>
        <w:br/>
        <w:t>налған бөлігі.</w:t>
        <w:br/>
        <w:t>Осы кеште біз де көптің арасында Түркістан көшесішің жаяу</w:t>
        <w:br/>
        <w:t>соқпағымен (тротуар) жоғары өрлеп келе жатқанбыз (Мәд. және</w:t>
        <w:br/>
        <w:t>тұрм., 1982, Хе 10, 18-б.).</w:t>
        <w:br/>
        <w:t>ЖӘДІГЕР / ЖӘДІГЕРЛІК (памятник). Ертеден қалған мұра,</w:t>
        <w:br/>
        <w:t>ескерткіш.</w:t>
        <w:br/>
        <w:t>Қазіргі ұғымдағы Ғылым академиясы, ...кітапханалар, обсерва-</w:t>
        <w:br/>
        <w:t>тория және көне шығыс мәдениетінің жазба жәдігерлерін жаң-</w:t>
        <w:br/>
        <w:t>ғырту мақсатымен грек, сирия, санскрит, фарси-дари, паһлауи тіл-</w:t>
        <w:br/>
        <w:t>дерінде жазылған шығармаларды араб тіліне тәржімалауды мұрат</w:t>
        <w:br/>
        <w:t>еткен аудармашылар коллегиясы құрылды (Ә. Дербісалиев. Араб</w:t>
        <w:br/>
        <w:t>әдебиеті. 19892, 6-б.). Даңқымыздың қастерлі жәдігерлері. Елімізде</w:t>
        <w:br/>
        <w:t>партия мен совет халқының тарихындағы айтулы датаға--</w:t>
        <w:br/>
        <w:t>РСДРП екінші сьезінің 80 жылдығына белсенді әзірлік жүргізілу-</w:t>
        <w:br/>
        <w:t>де (Қом. жол, 1983, 10 июнь). Неолит мұрағатының жәдігерліктері</w:t>
        <w:br/>
        <w:t>Қазақстанның көптеген аудандарында кездеседі (Е. Тұрсынов. Қа-</w:t>
        <w:br/>
        <w:t>зақ ауыз әдебнетін жасаушылардың байырғы өкілдері. 1976,</w:t>
        <w:br/>
        <w:t>22-6.).</w:t>
        <w:br/>
        <w:t>ЖЕДЕЛДЕТУ қоғ.-саяси (ускорение). Қоғамның әлеумет-</w:t>
        <w:br/>
        <w:t>тік-экономикалық дамуын тездету. )</w:t>
        <w:br/>
        <w:t>1985 жылғы апрель Піленумының қоғамымыздың әлеуметтік-</w:t>
        <w:br/>
        <w:t>экономпкалық дамуын жеделдету жәніндегі нұсқауы -- ел ішінде-</w:t>
        <w:br/>
        <w:t>гі және дүниежүзілік аренадағы принципті жаңа жағдайды, Ота-</w:t>
        <w:br/>
        <w:t>нымыздың тағдыры үшін өз жауапкершілігін партияның терең се-</w:t>
        <w:br/>
        <w:t>зінгендігінің белгісі... (СҚ, 1986, 26 февраль). Апрель пленумында</w:t>
        <w:br/>
        <w:t>елдің леуметтік-экономикалық дамуып жеделдету стратегиясын</w:t>
        <w:br/>
        <w:t>ұсынып, КПСС Орталық Қомитеті осы арқылы тарихи маңызы бар</w:t>
        <w:br/>
        <w:t>шешім қабылдады (ОҚ, 1986, 26 февраль).</w:t>
        <w:br/>
        <w:t>ЖЕКЕ МЕНШІКТІ ЖИНАҚТАР (собрание личных коллек-</w:t>
        <w:br/>
        <w:t>ций). Жеке адамдардың үйінде жиналатын коллекция.</w:t>
        <w:br/>
        <w:t>98 гвардияшы-панфиловшылар атындағы паркте Қафедралық</w:t>
        <w:br/>
        <w:t>шіркеудің концерт-көрме залындағы жеке меншікті жинақтар көр-</w:t>
        <w:br/>
        <w:t>месінің жабылуына байланысты 2 июльде сағат 11-ден 17-ге дейін</w:t>
        <w:br/>
        <w:t>картиналар, сирек кітаптар, иконалар, ескілік заттары (сағат,</w:t>
        <w:br/>
        <w:t>француз дүрбісі, ХІХ ғасырдың аяғы мен ХХ ғасырдың бас кезін-</w:t>
        <w:br/>
        <w:t>дегі өндірілген фарфор бұйымдары) сатылатын болады.</w:t>
      </w:r>
    </w:p>
    <w:p>
      <w:r>
        <w:t>ЖЕКЕЛЕЙ БІРІНШІЛІК спорт (личнов первенство).</w:t>
        <w:br/>
        <w:t>Спортшылардың өзара дербес жарысы (салыстыр: командалық</w:t>
        <w:br/>
        <w:t>біріншілік).</w:t>
        <w:br/>
        <w:t>48</w:t>
        <w:br/>
        <w:t>Голландия кескіндеме өнерінің бұрын болып көрмеген серпінмен</w:t>
        <w:br/>
        <w:t>өркендей бастаған кезі (ЛЖ, 1982, 16 январь). Қілемнің тағы бір</w:t>
        <w:br/>
        <w:t>ерекшелігі кескіндеме секілді сезімдік жүйеге емес... реңк жара-</w:t>
        <w:br/>
        <w:t>сымдылығына негізделген (Қаз. әйел., 1982, Хе 3, 19-6.).</w:t>
        <w:br/>
        <w:t>КЕСПЕКЕСКІШ (лапшарез). Кеспе кесетін арнаулы құрал.</w:t>
        <w:br/>
        <w:t>Арнайы цех ұста төсі, балалар эткеншегі, кеспекескіш тағы</w:t>
        <w:br/>
        <w:t>басқа да үй шаруашылығында аса қажетті 9 түрлі товар өндіреді</w:t>
        <w:br/>
        <w:t>(СҚ, 1983, 17 сентябрь).</w:t>
        <w:br/>
        <w:t>КЕУДЕМСОҚТЫҚ қоғ.-саяси (амбиция). Өзін-өзі өзгелер-</w:t>
        <w:br/>
        <w:t>ден жоғары ұстауға шектен тыс, негізсіз ұмтылушылық.</w:t>
        <w:br/>
        <w:t>Біз дүние жүзіне өзіміздің жоспарларымыз жайында, мақсат-</w:t>
        <w:br/>
        <w:t>тарымыз жайында адал айтқымыз келеді және де біз әлдебір даң-</w:t>
        <w:br/>
        <w:t>ғой кеудемсоқтықты басшылыққа алып отырған жоқпыз, мұны</w:t>
        <w:br/>
        <w:t>әлдебіреуге ұнау үшін, жақсы әсер қалдыру үшін істеп отырған</w:t>
        <w:br/>
        <w:t>жоқпыз (СҚ, 1987, 17 июль).</w:t>
        <w:br/>
        <w:t>ҚЕУЕК / КҚӘУЕКҚ металлург. (кек). Гидрометаллургияда</w:t>
        <w:br/>
        <w:t>немесе флотацияда сүзілген сұйық заттың (пульпаның) сүзіндігсі,</w:t>
        <w:br/>
        <w:t>қатты қалдығы.</w:t>
        <w:br/>
        <w:t>Жаңа Лениногор кен орнын ашу, Чекмарь кен орнының бекітіл-</w:t>
        <w:br/>
        <w:t>ген қорларын игеру, аудандағы шағын кен орындарын меңгеру,</w:t>
        <w:br/>
        <w:t>мырыш кеуектерін және қорғасын өндірісі қалдықтарып қайта өң-</w:t>
        <w:br/>
        <w:t>дейтін кәсіпорындарды іске қосу есебінен комбинаттың шикізат-</w:t>
        <w:br/>
        <w:t>тық бағасы едәуір нығайтылуы тиіс (СҚ, 1983, 12 октябрь). Лени-</w:t>
        <w:br/>
        <w:t>ногорскінің мырыш заводында жоғары температуралы сілтіленді-</w:t>
        <w:br/>
        <w:t>ру цехында барлық мырыш кәуектерін қайта өңдеу қамтамасыз</w:t>
        <w:br/>
        <w:t>етіледі (СҚ, 1984, 17 январь).</w:t>
        <w:br/>
        <w:t>КЕУЕҚКТАС. Қ ара: Кеуек.</w:t>
        <w:br/>
        <w:t>Фосфор қожы химия өнеркәсібінде фосфор өндіру кезінде пай-</w:t>
        <w:br/>
        <w:t>да болатың ашық көкшіл түсті, кеуектасқа ұқсас, жеңіл, ұсақ қи-</w:t>
        <w:br/>
        <w:t>ыршық құм тәрізді сусымалы қосалқы зат (СҚ, 1987, 17 июнь).</w:t>
        <w:br/>
        <w:t>КЕУЕКТІ. Қара: Кеуек. Қеуегі бар.</w:t>
        <w:br/>
        <w:t>Үшінші біріккен цех Вьетнам Социалистік Республикасында</w:t>
        <w:br/>
        <w:t>өткізілетін ... көрмеге қатысып, онда кеуекті титанның үлгісін қоя-</w:t>
        <w:br/>
        <w:t>тын болады (СҚ, 1983, 17 сентябрь).</w:t>
        <w:br/>
        <w:t>КИНОГЕР (кинематограф). Кино өнерінің маманы.</w:t>
        <w:br/>
        <w:t>-- Бұл жігіттің дене бітімі, күрес кезіндегі қимылы мен түр-</w:t>
        <w:br/>
        <w:t>тұлғасы алып атамызға келіп-ақ тұр,-- десті қиногерлер (ЛЖ,</w:t>
        <w:br/>
        <w:t>1988, 12 август).</w:t>
        <w:br/>
        <w:t>КИНОҚОНДЫРҒЫ (киноустановка). Фильмдерді көрсетуде</w:t>
        <w:br/>
        <w:t>пайдаланылатын жабдықтар мен тетіктер.</w:t>
      </w:r>
    </w:p>
    <w:p>
      <w:r>
        <w:t>Әр совхоздың мәдениет сарайы, тұрмыс үйі, үш-төрттен дүкен-</w:t>
        <w:br/>
        <w:t>Дері, жиырмаға жуық кітапханасы, киноқондырғылары бар (СҚ,</w:t>
        <w:br/>
        <w:t>1983, 29 сентябрь).</w:t>
        <w:br/>
        <w:t>бі</w:t>
        <w:br/>
        <w:t>Журнал бетінде... жарияланып келе жатқан осы «затқа табы-</w:t>
        <w:br/>
        <w:t>нушылыққа» байланысты... мақалаларға оқушыларымыздың әр</w:t>
        <w:br/>
        <w:t>түрлі мазмұнды хаттары түсуде (Қаз. әйел., 1982, Хо 3, 16-б.).</w:t>
        <w:br/>
        <w:t>ЗЕЙНЕТАҚЫ |І. (пенсия). Азаматтардың жасы ұлғаюымен</w:t>
        <w:br/>
        <w:t>байланысты демалысқа шыққан кезінде, сондай-ақ уақытша еңбек-</w:t>
        <w:br/>
        <w:t>ке жарамсыз және ауырған жағдайында қоғамдық тұтыну қоры</w:t>
        <w:br/>
        <w:t>тарапынан берілетін ақшалай көмек. П. (вознаграждение). Еңбек-</w:t>
        <w:br/>
        <w:t>ке төленетін ақы.</w:t>
        <w:br/>
        <w:t>Зәуде бір хат тасушы зейнетақысын кешіктіріп әкелсе, кемпір-</w:t>
        <w:br/>
        <w:t>деп маза кетеді (А, Лиханов. Асыл тас. 1984, 13-6.). Хат тасушы</w:t>
        <w:br/>
        <w:t>әйел жүгіріп келіп, мазалап жұмысыма кедергі келтірмесін деген-</w:t>
        <w:br/>
        <w:t>дей, өз учаскесінде бұған зейнетақысың алдымен әкеп береді (Сон-</w:t>
        <w:br/>
        <w:t>да, 13-6.). Еңбекті ұйымдастыру, нормалау және оған ақы төлеу</w:t>
        <w:br/>
        <w:t>жетілдірілсін, сөйтіп адал, тиянақты және жоғары сапалы еңбекке</w:t>
        <w:br/>
        <w:t>лайықты зейнетақы берілуіне қол жеткізілсін (СК, 1986, 29 май).</w:t>
        <w:br/>
        <w:t>«бұл ережеде әлдекім кәсіпорыннан тыс отырып-ақ коллектив</w:t>
        <w:br/>
        <w:t>қызметінің жоспарын белгілейді, осы жоспарды орындау үшін ре-</w:t>
        <w:br/>
        <w:t>сурстар бөледі, жұмыстың табысты болуына баға береді және осы</w:t>
        <w:br/>
        <w:t>сырттай берілген бағаға байланысты зейнетақы тағайындайды</w:t>
        <w:br/>
        <w:t>(СҚ, 1988, 5 август). :</w:t>
        <w:br/>
        <w:t>ЗЕЙНЕТТЕНДІРУ (вознаграждение). Қөрсеткен қызметіне,</w:t>
        <w:br/>
        <w:t>істеген жұмысына ақы төлей.</w:t>
        <w:br/>
        <w:t>Еңбекке ақы төлеу жүйесінің тиімділігі арттырылсын, қызмет-</w:t>
        <w:br/>
        <w:t>керлерді зейнеттендіру мелшері олардың еңбек үлесімен тығы-</w:t>
        <w:br/>
        <w:t>зырақ байланыстырылсын, теңгермешілік элементтері батыл жой-</w:t>
        <w:br/>
        <w:t>ылсыш, жұмыстағы кемшіліктер мен олқылықтар үшін материал-</w:t>
        <w:br/>
        <w:t>дық және моральдық жауапкершілік күшейтілсін (СҚ, 1986,</w:t>
        <w:br/>
        <w:t>6 нюль).</w:t>
        <w:br/>
        <w:t>ЗЕМБІЛ (носилка). Заттарды не адамдарды салып, бір орын-</w:t>
        <w:br/>
        <w:t>нан екінші орынға апаруға арналған жабдық.</w:t>
        <w:br/>
        <w:t>Шахлаға кіре берісте қан жұққан зембілдер тұрар еді -- олар-</w:t>
        <w:br/>
        <w:t>ды жуып үлгере алмайтын, өйткені жер астында бақытсыз жайт</w:t>
        <w:br/>
        <w:t>жиі болатын (СҚ, 1982, 13 март). Қалғаны ма ғұмыр бітіп, жыр</w:t>
        <w:br/>
        <w:t>бітіп, Зембіл арба алып келді зырғытып, Кесіп алып тастаймыз</w:t>
        <w:br/>
        <w:t>деп дертінді, Хирург пен ассистенттер тұр күтіп (Қ. Мырзалиев,</w:t>
        <w:br/>
        <w:t>Қөкпар. 1981, 44-6.).</w:t>
        <w:br/>
        <w:t>ЗЕРДЕ АЛЛЕЯСЫ (аллея памяти). Ескерткіш аллея.</w:t>
        <w:br/>
        <w:t>Ауғанстанда интернационалдық борышын өтеу кезінде қаза</w:t>
        <w:br/>
        <w:t>тапқан жауынгерлердің аналары шыршалар отырғызған Зерде</w:t>
        <w:br/>
        <w:t>аллеясы ашылды (СК, 1988, 13 сентябрь).</w:t>
        <w:br/>
        <w:t>ЗЕРДЕЛІК САҚТАУШЫ ТЕТІК (запоминаюшее устройство).</w:t>
        <w:br/>
        <w:t>Үздікті информацияны жазу, сақтау және қайта жаңғырту үшін</w:t>
        <w:br/>
        <w:t>арналған есептегіш машинаның блогы немесе дербес тетік.</w:t>
        <w:br/>
        <w:t>Зерделік сақтаушы тетік цифрлы есептегіш машинада көбірек</w:t>
      </w:r>
    </w:p>
    <w:p>
      <w:r>
        <w:t>57</w:t>
        <w:br/>
        <w:t>Совхозда қандай техника түршің де ең өнікті пайдаланылуына</w:t>
        <w:br/>
        <w:t>мүмкіндік бар. Айталық, бұрын жөндеуші-реттеушілердің көмегі</w:t>
        <w:br/>
        <w:t>уақыт талабына сай болмайтын. Жылжымалы шеберханалардың</w:t>
        <w:br/>
        <w:t>өзі оперативтілік жағынан кенжелеп жүретін (ЛЖ, 1983, 29 сен-</w:t>
        <w:br/>
        <w:t>тябрь).</w:t>
        <w:br/>
        <w:t>ЖУҒЫШ ҰНТАҚ (стиральный порошок). Кір жууға пайдала-</w:t>
        <w:br/>
        <w:t>нылатын химиялық зат.</w:t>
        <w:br/>
        <w:t>Бұған химиялық қоспалар (сабын, жуғыш ұнтақтар, косметни-</w:t>
        <w:br/>
        <w:t>калық заттар, мұнай өңімдері, сода, техникалық майлы ерітінділер</w:t>
        <w:br/>
        <w:t>т. 6.) жатады (Қом. туы, 1983, 14 январь).</w:t>
        <w:br/>
        <w:t>ЖҰҚАРТУ техн. (прокат). Сом болатты екі біліктің арасына</w:t>
        <w:br/>
        <w:t>салып, бірте-бірте жұқартып, оны қажетті қалыпқа келтіру.</w:t>
        <w:br/>
        <w:t>Прокат-технологиялық процеске үңілсек, бұл «жұқарту» деген</w:t>
        <w:br/>
        <w:t>сөзге дәл келеді... Ал «қақтау» деген сөздің «прокат»-тың балама-</w:t>
        <w:br/>
        <w:t>сы ретінде алынуы, біздіңше, қате (Біл. және еңб., 1985, е 4,</w:t>
        <w:br/>
        <w:t>33-6.).</w:t>
        <w:br/>
        <w:t>ЖҰҚАРТУШЫ (прокатчик). Металлургия өндірісінде техноло-</w:t>
        <w:br/>
        <w:t>гиялық процестің жұқарту (прокат) түрімен айналысатын маман.</w:t>
        <w:br/>
        <w:t>Прокатчики -- жұқартушылар (Біл. және еңб., 1985, Х9 4, 33-б.).</w:t>
        <w:br/>
        <w:t>ЖҰЛДЫЗДЫ СОҒЫС (звездная война). Қосмоста не космос</w:t>
        <w:br/>
        <w:t>арқылы жүргізілетін соғыс.</w:t>
        <w:br/>
        <w:t>Францияға алдағы сапарына тоқтала келіп, Р. Гапди президент</w:t>
        <w:br/>
        <w:t>Ф. Миттеранмен кейбір маңызды халықаралық мәселелерді, соның</w:t>
        <w:br/>
        <w:t>ішінде «жұлдызды соғыс» проблемасын талқылағысы келетінін</w:t>
        <w:br/>
        <w:t>атап өтті (ЛЖ, 1985, 7 нюнь).</w:t>
        <w:br/>
        <w:t>ЖҰЛҚИ КӨТЕРУ спорт (рывок). Ауыр атлетикада штан-</w:t>
        <w:br/>
        <w:t>ганы жерден бірден көтеру.</w:t>
        <w:br/>
        <w:t>Жұлқи көтеруде ең бірінші болып Әлихан Бирсанов спартакиа-</w:t>
        <w:br/>
        <w:t>да рекордын жаңартты (Ком. туы, 1983, 13 май). Жұлқи көтеруде</w:t>
        <w:br/>
        <w:t>Г. Шехоевтың мерейі үстем болды (Қом. туы, 1983, 13</w:t>
        <w:br/>
        <w:t>май).</w:t>
        <w:br/>
        <w:t>ЖҰРТ СЕНГЕН ӨКІЛ (довереннос лицо). СССР-де сайлау</w:t>
        <w:br/>
        <w:t>науқаны кезінде сайлаушыларды депутаттыққа кандидатпен та-</w:t>
        <w:br/>
        <w:t>ныстырушы адам.</w:t>
        <w:br/>
        <w:t>Жұрт сенген өкіл -- «Речной» совхозының бас экономисі</w:t>
        <w:br/>
        <w:t>Ж. Ыбыраев Е. Н. Әуелбековтің өмір жолы, еңбек қызметі туралы</w:t>
        <w:br/>
        <w:t>әңгімеледі (СҚ, 1979, 9 февраль).</w:t>
        <w:br/>
        <w:t>ЖҰҚҚАП (дорожный мешок). Матадан істелген шағын қап.</w:t>
        <w:br/>
        <w:t>Пақырдың сорына бір күні кешқұрым Брянескідегі баласына бір</w:t>
        <w:br/>
        <w:t>жылға кеткен шалымыз келіп тұр. Қолында алып кеткен көнетоз</w:t>
        <w:br/>
        <w:t>жұққабы (Қаз. әйел., 1987, Хе 12, 14-6.).</w:t>
        <w:br/>
        <w:t>ЖҮҚСАЛҒЫШ (багажник). Жеңіл машинаның жүк салуға ар-</w:t>
        <w:br/>
        <w:t>налған бөлігі.</w:t>
        <w:br/>
        <w:t>Төртпақ, қара бұжыр жүргізуші артқы жұуксалғыштың қақпа-</w:t>
      </w:r>
    </w:p>
    <w:p>
      <w:r>
        <w:t>Б4</w:t>
        <w:br/>
        <w:t>КЕДЕРГІЛІ ҚАШЫҚТЫҚ (дистанция с препятствиями). Жү-</w:t>
        <w:br/>
        <w:t>гіруде, жүруде мәреге апаратын жолдағы түрлі кедергілер.</w:t>
        <w:br/>
        <w:t>Кедергілі қашықтыққа жарысуда Латвия ССР-і атындағы жүл-</w:t>
        <w:br/>
        <w:t>де сарапқа салынды (Спорт, 1980, 4 октябрь).</w:t>
        <w:br/>
        <w:t>(ҚАТАҢ| КЕМІМЕЛІ ТӘРТІП ((строго| убываюший поря-</w:t>
        <w:br/>
        <w:t>док). Сандар тізбегінің шама жағынан кемімелі тәртіппен орна-</w:t>
        <w:br/>
        <w:t>ласуы.</w:t>
        <w:br/>
        <w:t>Жиңілік сөздік -- сөздердің қатаң кемімелі тәртіппен орналасқан</w:t>
        <w:br/>
        <w:t>тізбесі (Қаз. мект., 1983, 27, 66-6.).</w:t>
        <w:br/>
        <w:t>КЕНІШ (рудник). Жер қойнауынан пайдалы қазба байлықтар</w:t>
        <w:br/>
        <w:t>өндіретін кәсіпорын.</w:t>
        <w:br/>
        <w:t>Біз кеништегі еңбек және жалақы бөлімінде болып, мердігер-</w:t>
        <w:br/>
        <w:t>лік әдіске қалай көшеміз, үнемді қайдан, неден іздеу керек, инже-</w:t>
        <w:br/>
        <w:t>нерлік қолдау дәрежесі қандай болмақ, тағы басқа жайларды</w:t>
        <w:br/>
        <w:t>ақылдасып, талдап, ішкі резервтерге, бригаданың кәсіби маман-</w:t>
        <w:br/>
        <w:t>дық ауқымына назар аудардық (СҚ, 1983, 11 октябрь).</w:t>
        <w:br/>
        <w:t>КЕҢ АЛЫМДЫ ЖАҢБЫРЛАТҚЫШ МАШИНА ауыл шар.</w:t>
        <w:br/>
        <w:t>(широкозахватная дождевальная машина). Егістік жерді себелеп</w:t>
        <w:br/>
        <w:t>суаратын машинаның түрі.</w:t>
        <w:br/>
        <w:t>Кең алымды жаңбырлатқыш машиналар мен кондырғылар,</w:t>
        <w:br/>
        <w:t>микропроцессорлық техника мен есептеу техникасы негізінде су</w:t>
        <w:br/>
        <w:t>шаруашылығы құрылыстарын басқаруды автоматтандыру. құрал-</w:t>
        <w:br/>
        <w:t>дары жасалсын (СҚ, 1987, 18 август).</w:t>
        <w:br/>
        <w:t>КЕПІЛ (заложник). Қарсыласына талабын, бұйрығын орында-</w:t>
        <w:br/>
        <w:t>ту үшін соғысушы жақтардың бірінің күштеп ұстап отырған қарсы</w:t>
        <w:br/>
        <w:t>жақ азаматы, әскери тұтқыны, жаралы немесе ауру адамдары.</w:t>
        <w:br/>
        <w:t>Иранда Құрама Штаттардың Иранға қарсы 1980 жылдың ап-</w:t>
        <w:br/>
        <w:t>рель айының аяғында жасаған американ кейілдерін азат ету мақ-</w:t>
        <w:br/>
        <w:t>сатыпдағы қарулы агрессиясы туралы докумепттер мен фотосу-</w:t>
        <w:br/>
        <w:t>реттер жинағы жарияланды (ЛЖ, 1981, 9 декабрь).</w:t>
        <w:br/>
        <w:t>КЕПІЛДЕМЕ (рекомепдадия). Ауызша және жазбаша түрде</w:t>
        <w:br/>
        <w:t>берілетін жағымды пікір.</w:t>
        <w:br/>
        <w:t>Жоғарыда көрсетілген қоғамдық пәндер бойыпша оқуға Қазақ-</w:t>
        <w:br/>
        <w:t>стан Қомпартиясы облыстық комитеттерінің кепілдемесі бойынша</w:t>
        <w:br/>
        <w:t>алынып, қабылдау емтихандары С. М, Қиров атындағы Қазақ мем-</w:t>
        <w:br/>
        <w:t>декеттік университетінде өтеді (ЛЖ, 1983, 22 июнь).</w:t>
        <w:br/>
        <w:t>КЕПІЛДІ ҚОР (гарантийный запас). Сенімді қор, молынан</w:t>
        <w:br/>
        <w:t>жиналған қор.</w:t>
        <w:br/>
        <w:t>-- Бірақ біздің негізгі ойымыз,-- деді тәжірибе шаруашылы-</w:t>
        <w:br/>
        <w:t>ғының директоры В. И. Духнова, -- жемшөптің келілді қорын жа-</w:t>
        <w:br/>
        <w:t>сау (СҚ, 1987, 10 июль).</w:t>
        <w:br/>
        <w:t>КЕСКІНДЕМЕ (живопись). Нәрсенің бояуымен салыңған су-</w:t>
        <w:br/>
        <w:t>реті, бейнелеу өнерінің түрі.</w:t>
      </w:r>
    </w:p>
    <w:p>
      <w:r>
        <w:t>ХУП ғасырдың бел ортасындағы бюргерлік Голландия. Бұл</w:t>
        <w:br/>
        <w:t>60</w:t>
        <w:br/>
        <w:t>Итере көтеруде де Евгепий Дзюба мең Александр Қоробов жақ-</w:t>
        <w:br/>
        <w:t>сы өнер керсетті (Қом. туы., 1983, 13 май).</w:t>
        <w:br/>
        <w:t>НЫҚАҒАШ (вешалка). Киім ілетін зат.</w:t>
        <w:br/>
        <w:t>Он қолында киім ілетін шықағаш. Иықағашта-- былғары</w:t>
        <w:br/>
        <w:t>бешпент (М. Қабанбаев. Қала және қыз бала. 1984, 167-6.).</w:t>
        <w:br/>
        <w:t>-Қ-</w:t>
        <w:br/>
        <w:t>ҚАРТИНГИСТ //ҚАРТИНГІШІ (картингист). Автомобиль</w:t>
        <w:br/>
        <w:t>спортының бір түрі-- картингімен шұғылданушы.</w:t>
        <w:br/>
        <w:t>Оля картингіші де (Біл. және еңб., 1983, Х% 5, 3-б.). Қазір Оля</w:t>
        <w:br/>
        <w:t>Шаравина мектептердегі қоғамдық жұмыстардың бел ортасында</w:t>
        <w:br/>
        <w:t>жүреді. Қартингистер командасына қабылданғанына да біраз</w:t>
        <w:br/>
        <w:t>болды. Оля шеберханада кіші ауыл шаруашылығы механизация-</w:t>
        <w:br/>
        <w:t>сы, картингистер, ағашқа көркем ою жасау сияқты үйірмелердің</w:t>
        <w:br/>
        <w:t>жұмыс істейтінін білді (Біл. жәпе еңб., 1983, Хе 3, 1Б-б.).</w:t>
        <w:br/>
        <w:t>КӘСІБИ БАҒДАР // КӘСІПТІК БАҒДАР (профориентация).</w:t>
        <w:br/>
        <w:t>Жастарға, мектеп бітірушілерге мамандық таңдауға көмектесетін,</w:t>
        <w:br/>
        <w:t>бағыт беретін шаралар жүйесі.</w:t>
        <w:br/>
        <w:t>Оқушыларға кәсіби бағдар беру оны аға буын ұрпақтың ісін</w:t>
        <w:br/>
        <w:t>ары қарай жалғастыруына, өзінің туған аулын, жерін сүйе білуіне</w:t>
        <w:br/>
        <w:t>тәрбиелейді (Қаз. мек., 1983, Хо 5, 23-6.). Фильмнің ғылыми коп-</w:t>
        <w:br/>
        <w:t>сультанттары - Қазақ ССР Оқу министрлігі бастауыш еңбекке</w:t>
        <w:br/>
        <w:t>оқыту және кәсіптік бағдар бөлімінің бастығы М. Г. Мұханов пеп</w:t>
        <w:br/>
        <w:t>осы бөлімнің инспекторы Е. И.Минят (Қаз. мұғ., 1983, 4 февраль).</w:t>
        <w:br/>
        <w:t>Қазір қаланып жалпы білім беретіп мектептерінде жоғары класс</w:t>
        <w:br/>
        <w:t>оқушыларының кәсіби бағдар алуына, сүйген мамандықтарын те-</w:t>
        <w:br/>
        <w:t>рең меңгерулеріне толық мүмкіндіктер жасалуда (Қаз. мек., 1983,</w:t>
        <w:br/>
        <w:t>Х% 3, 6І-6.). Кәсіптік бағдар беретін тігіншілер, тоқымашылар,</w:t>
        <w:br/>
        <w:t>трактор-машина жүргізушілер үйірмелері де жақсы жолға қойыл-</w:t>
        <w:br/>
        <w:t>ған (Біл. және енб., 1983, Хе 5, 66-б.).</w:t>
        <w:br/>
        <w:t>КƏСІПҚОЙ (профессионал). Белгілі бір мамандықпен, кәсіп-</w:t>
        <w:br/>
        <w:t>пен шұғылданушы адам.</w:t>
        <w:br/>
        <w:t>Қонкуреқа кәсіпқой суретшілер, студепттер, жоғары көркемеу-</w:t>
        <w:br/>
        <w:t>рет оқу орындары мен училишцелерін бітірушілер және оқытушы-</w:t>
        <w:br/>
        <w:t>лар, творчестволық ұйымдар, Бейбітшілік қорғау комитеттері,</w:t>
        <w:br/>
        <w:t>Достық қоғамдары, жер бетіндегі барша ізгі ниетті адамдар қа-</w:t>
        <w:br/>
        <w:t>тыса алады (СҚ, 1981, 15 август).</w:t>
        <w:br/>
        <w:t>ҚӘУАПШЫ (шашлычник). Қәуап пісіруші.</w:t>
        <w:br/>
        <w:t>Қәуапшылар да осылай істейді ғой? Солай. Шымкент қалалық</w:t>
        <w:br/>
        <w:t>атқару комитетінің біздің кәуатшылармен күресетін реті жоқ, өйт-</w:t>
        <w:br/>
        <w:t>кені олар қорға кірмеген етті ғана пайдаланады (Алматы ақшамы,</w:t>
        <w:br/>
        <w:t>1988, 10 ноябрь).</w:t>
        <w:br/>
        <w:t>59</w:t>
      </w:r>
    </w:p>
    <w:p>
      <w:r>
        <w:t>жылжымалы үй болса, кәнеки. Қазіргі тұрмыстың талабы осы ғой,</w:t>
        <w:br/>
        <w:t>Осындай жылжымалы үйдің қажеттігін кейінгі кезде жастар жиі</w:t>
        <w:br/>
        <w:t>айтып жүр (Біл. және еңб., 1983, Хе 4, 8-б.).</w:t>
        <w:br/>
        <w:t>ЖЫЛНАМА (летопись). Халықтың, мемлекеттің, қаланың Т. б.</w:t>
        <w:br/>
        <w:t>жылма-жыл жазылып отырылған тарихы, шежіресі.</w:t>
        <w:br/>
        <w:t>7,5 мың тұрғыны бар бұл қаланың өзіндік жылнама тарихы</w:t>
        <w:br/>
        <w:t>қалыптаса бастаған (Біл. және еңб., 1983, Ме 5, 1-б.).</w:t>
        <w:br/>
        <w:t>ЖЫЛНАМАШЫ (летописец). Жылнама жазушы.</w:t>
        <w:br/>
        <w:t>Ескерткіштер кезінде орыс елшілері мен саудагерлерін, шетел</w:t>
        <w:br/>
        <w:t>жылнамашыларын да қызықтырғаны мәлім (Біл. және еңб., 1981,</w:t>
        <w:br/>
        <w:t>Хв1, 12-6.).</w:t>
        <w:br/>
        <w:t>ЖЫЛЫТҚЫ (грелка). Адам денесінің әр жерін қыздыру неме-</w:t>
        <w:br/>
        <w:t>се жылыту үшін қолданылатын жабдық.</w:t>
        <w:br/>
        <w:t>Жұмысынан түс әлетінде оралған зайыбы Гүлзейнеп қолынан</w:t>
        <w:br/>
        <w:t>келген жақсылығын жасап бәйек болып жүр: біресе ыстығын ӨЛ-</w:t>
        <w:br/>
        <w:t>шейді, біресе қайта-қайта қымтап жабады, енді бірде аяғына жы-</w:t>
        <w:br/>
        <w:t>лытқы қойып, жанын шақырмақ болады (Жалын, 1982, Хо 2,</w:t>
        <w:br/>
        <w:t>100-6.).</w:t>
        <w:br/>
        <w:t>ЖЫРТПАЛЫ ҚАЛЕНДАРЬ. Қ ара: Қүнпарақ.</w:t>
        <w:br/>
        <w:t>Әйтсе де жыртпалы календарьдың бетіндегі цифрды көріп, жа-</w:t>
        <w:br/>
        <w:t>нары боталай жеөпелді (Д. Досжанов. Келіншектаудағы тас түйе-</w:t>
        <w:br/>
        <w:t>лер, 1979, 74-6б.).</w:t>
        <w:br/>
        <w:t>ЖІБЕКШІ (шелковод). Жібек пілләсын өсіруші.</w:t>
        <w:br/>
        <w:t>Мемлекетке бағалы шикізат одан әрі тапсырылуда. Өз мүмкін-</w:t>
        <w:br/>
        <w:t>діктерін есептей келіп, облыс жібекшілері мемлекетке жоспардан</w:t>
        <w:br/>
        <w:t>тыс 200 центнер жібек пілләсын тапсыруға, сөйтіп онын жалпы</w:t>
        <w:br/>
        <w:t>мөлшерін 9310 центнерге жеткізуге міндеттенді (СҚ, 1984,</w:t>
        <w:br/>
        <w:t>921 июнь).</w:t>
        <w:br/>
        <w:t>ЖЫЛЫЖАЙ (теплица). Көкөніс, гул т. 6. өсімдіктер өсіруге</w:t>
        <w:br/>
        <w:t>арналған жылы үй, орын.</w:t>
        <w:br/>
        <w:t>Саланы интенсивтендіруге және комплексті механизациялауға</w:t>
        <w:br/>
        <w:t>бағыт алынды. Тек үстіміздегі жылдың өзінде 95 гектар пленка-</w:t>
        <w:br/>
        <w:t>мен жабылған жылыжайлар (теплицалар) салынды (Алматы ақ-</w:t>
        <w:br/>
        <w:t>шамы, 1988, 23 август).</w:t>
        <w:br/>
        <w:t>ыса ысы</w:t>
        <w:br/>
        <w:t>ЗАТҚАПШЫҚ (вешмешок; вешевой мешок). Әр түрлі заттар</w:t>
        <w:br/>
        <w:t>салып алып жүруге арналған ыдыс, дорба.</w:t>
        <w:br/>
        <w:t>Сосын дереу жерге түсіп, шамның әлсіз жарығында бас жа-</w:t>
        <w:br/>
        <w:t>ғында жатқан әскери затқапшығын иығына асынып, шинелін қо-</w:t>
        <w:br/>
        <w:t>лына ұстады (Қ. Ахметбеков, Жеңіс сарбазы. 1980, 4-б.).</w:t>
        <w:br/>
        <w:t>ЗАТҚА ТАБЫНУШЫЛЫҚ (вешизм). Зат, бұйым муддесін өз-</w:t>
        <w:br/>
        <w:t>ге мүдделерден жоғары қоюшылық.</w:t>
        <w:br/>
        <w:t>56</w:t>
      </w:r>
    </w:p>
    <w:p>
      <w:r>
        <w:t>Онда... қоғамдық транспорт жүргізушілерінің қосымша мінде-</w:t>
        <w:br/>
        <w:t>ті-- абонементтер мен жолақы билеттерін сату туралы әңгімелен-</w:t>
        <w:br/>
        <w:t>ген еді (Алматы ақшамы, 1988, 27 август).</w:t>
        <w:br/>
        <w:t>ЖОЛАУШЫ АЙНАЛЫМЫ (пассажирооборот). Транспортта,</w:t>
        <w:br/>
        <w:t>белгілі бір мерзімде жолаушыларды тасымалдаудан алынатын</w:t>
        <w:br/>
        <w:t>осалпы есеп.</w:t>
        <w:br/>
        <w:t>Жүк айналымы мен жүк тасымалы жоспары орындалды. Жо-</w:t>
        <w:br/>
        <w:t>лаушы айналымы 499 миллиард жолаушы-километр болып, 4 про-</w:t>
        <w:br/>
        <w:t>цент артты (СҚ, 1981, 25 июль).</w:t>
        <w:br/>
        <w:t>ЖОЛАУШЫ-ҚИЛОМЕТР (пассажир-километр). Жолаушы-</w:t>
        <w:br/>
        <w:t>ларды тасымалдаудағы әрбір километр есебі.</w:t>
        <w:br/>
        <w:t>Жолаушы айналымы 429 миллиард жолаушы-километр болып</w:t>
        <w:br/>
        <w:t>4 процент артты (СҚ, 1981, 95 июль).</w:t>
        <w:br/>
        <w:t>ЖОЛДАМА (путевка). Басқа бір жерге баруға рұқсат етілген</w:t>
        <w:br/>
        <w:t>қағаз.</w:t>
        <w:br/>
        <w:t>Демалыс үйлеріне жолдама жеңілдік шартпен беріледі (ҚӘ,</w:t>
        <w:br/>
        <w:t>1983, 4 февраль). Мербан демалыс орнына жолдама алды (Қаз.</w:t>
        <w:br/>
        <w:t>әйел., 1983, &gt; 4, 3-б.).</w:t>
        <w:br/>
        <w:t>ЖОЛДОРБА (рюкзак). Зат, нәрсе салатын, арқаға асып жүре-</w:t>
        <w:br/>
        <w:t>тін қапшық.</w:t>
        <w:br/>
        <w:t>Бүгіндері сан тарауға арылып жатқан жүрдек Поезд вагонда-</w:t>
        <w:br/>
        <w:t>рынан, ұшқыр самолет салондарынан жолдорбаларына қоса нық-</w:t>
        <w:br/>
        <w:t>тарына титараларын асынған жас жігіттер мең қыздарды көресіпц</w:t>
        <w:br/>
        <w:t>(ЛЖ, 1982, 20 январь). Қаникулға шығысымен Алмас жолдорба-</w:t>
        <w:br/>
        <w:t>сын қамдап, жиналуға кірісті (С. Сыматаев. Ғарыш көз тіккен жер.</w:t>
        <w:br/>
        <w:t>1985, 4-6.).</w:t>
        <w:br/>
        <w:t>ЖОЛКІРЕ (проездной, проездная плата). Жолаушылар транс-</w:t>
        <w:br/>
        <w:t>портын пайдаланғаны үшін төленетін жол ақысы.</w:t>
        <w:br/>
        <w:t>ЛЛитван және орыс тілдерінде жазылып алынған диктор сөзі дер</w:t>
        <w:br/>
        <w:t>кезінде жолкіре төлеуді, кезекті аялдама атын, сол маңдағы жол</w:t>
        <w:br/>
        <w:t>ережесін еске салып отырады (Біл. және еңб., 1988, Хе 2, 14-6.).</w:t>
        <w:br/>
        <w:t>ЖОЛ ҚАПШЫҚ (рюкзак). Қара: Жолдорба.</w:t>
        <w:br/>
        <w:t>Жолаушылар машинадан түсті. Жас жігіттер жол қапшықтан</w:t>
        <w:br/>
        <w:t>шусын алып ішті (Қ. Жұмаділов. Атамекен. 1985, 137-6.).</w:t>
        <w:br/>
        <w:t>ЖОЛСАПАР (командировка, высзд). Қызмет, жұмыс бабымен</w:t>
        <w:br/>
        <w:t>тапсырылған істі орындау үшін басқа бір жаққа бари.</w:t>
        <w:br/>
        <w:t>Жазғытұрым кеткен Сәрсенбай ауылына жаз ортасында орал-</w:t>
        <w:br/>
        <w:t>ды. Жолсапарды осынша ауыр, ұзаққа созылар деп ешкім онда</w:t>
        <w:br/>
        <w:t>ойлаған жоқ (Қаз. ауыл шар., 1981, Хе 6, 10-б.). Демалыс сәттері-</w:t>
        <w:br/>
        <w:t>не көрік беріп, ораққа қатысушыларды өрелі табыстарға жігерлен-</w:t>
        <w:br/>
        <w:t>діруші аудандық «Алтын масақ» мәдени-үгіт поезының жолсалары</w:t>
        <w:br/>
        <w:t>Бізбен «Жаңажол» совхозында түйісті (ЛЖ, 1979, 3 октябрь).</w:t>
        <w:br/>
        <w:t>ЖОЛСЕРІК 1. (проводник). Поездарда жолаушыларға қызмет</w:t>
        <w:br/>
        <w:t>52</w:t>
      </w:r>
    </w:p>
    <w:p>
      <w:r>
        <w:t>тұңғыш алдыңғы жетекші арыс өндіруді нгерді (Жетісу, 1983,</w:t>
        <w:br/>
        <w:t>9 сентябрь).</w:t>
        <w:br/>
        <w:t>ЖЕТТІГУ (развитне). Даму, жетілу.</w:t>
        <w:br/>
        <w:t>Мұның өзі планетамыздың европалық бөлігіпде саяси-әлеумет-</w:t>
        <w:br/>
        <w:t>тік жеттігудің және ғылыми ізденістің ілкімділік танытқандығы-</w:t>
        <w:br/>
        <w:t>нан болар (Біл. және еңб., 1985, Хе 11, 5-6.).</w:t>
        <w:br/>
        <w:t>ЖЕТІМХАНА (детский дом). Жетім балаларды асырап-тәрбие-</w:t>
        <w:br/>
        <w:t>лейтін мемлекет мекемесі. Жылтыратқан опамен бетін ғана, Қаді-</w:t>
        <w:br/>
        <w:t>ріңді осылар кетірді, Ана. Мұңға толы терезе-- жанарымен Жәу-</w:t>
        <w:br/>
        <w:t>дірейді әлемге Жетімхана. (Өркен, 1988, 11 июль).</w:t>
        <w:br/>
        <w:t>ЖИЕКТЕМЕ (тесьма). Киім-кешектерді әсемдеуге арналған</w:t>
        <w:br/>
        <w:t>жіңішке, тоқылған лента.</w:t>
        <w:br/>
        <w:t>Мұнда киім-кешектерді құлпыртып әшекелейтін алуан түрлі</w:t>
        <w:br/>
        <w:t>ленталар мен тоқыма жиектемелер қойылады (Алматы ақшамы,</w:t>
        <w:br/>
        <w:t>1988, 1 июль).</w:t>
        <w:br/>
        <w:t>ЖИЕКТЕМЕ (оправа). Металдан, мүйізден жасалып, көз айне-</w:t>
        <w:br/>
        <w:t>гі орнатылатын көзілдіріктің сыртқы бөлігі.</w:t>
        <w:br/>
        <w:t>Снрек металдан жасалған көзілдірік жиектемесі алтынмен ап-</w:t>
        <w:br/>
        <w:t>талып, аспан күмбезіндей көкторғын бирюзамен, жалт-жұлт еткен</w:t>
        <w:br/>
        <w:t>інжумен құбылып тұрса гой (Алматы ақшамы, 1988, 3 август).</w:t>
        <w:br/>
        <w:t>ЖИНАҚШЫ (акладчик). Жинақ банкісіне ақша салушы адам.</w:t>
        <w:br/>
        <w:t>1987 жылдың декабріне дейін Барабаншикона мен Қабжапова</w:t>
        <w:br/>
        <w:t>әлгі жинақшылардың жалған атымен 92 мың 960 сом мөлшерінде</w:t>
        <w:br/>
        <w:t>мемлекет қаржысын ұрлаған (Алматы ақшамы, 1988, 2 август).</w:t>
        <w:br/>
        <w:t>ЖИНАЛМАЛЫ ГАЗ ПЛИТАСЫ (складная газовая плита).</w:t>
        <w:br/>
        <w:t>Құрастырмалы бөлшектерден құралған ғаз плиткасы.</w:t>
        <w:br/>
        <w:t>Шопандарға арналған көшуге ыңғайлы жиналмалы. ғаз плит-</w:t>
        <w:br/>
        <w:t>калары неге жасалмайды? (Қаз. әйелдері, 1988, Хе 5, 2-6.).</w:t>
        <w:br/>
        <w:t>ЖИІЛІК СӨЗДІК лингв. (частотный словарь). Белгілі бір</w:t>
        <w:br/>
        <w:t>шығармадағы (текстегі) сөздер мен сөз тұлғаларының кездесу</w:t>
        <w:br/>
        <w:t>асшілігі жағынан кемімелі тәртіппен орналасқан тізбесі.</w:t>
        <w:br/>
        <w:t>Жиілік сөздік деген атау қазақ лексикографиясында 60-жыл-</w:t>
        <w:br/>
        <w:t>дардың басында қолданыла бастады (Қаз. мек., 1982, Х2 7, 65-6.).</w:t>
        <w:br/>
        <w:t>ЖОБАЛАУШЫ-ОӘУЛЕТШІ (зодчий-проектнрозшик). Ғима-</w:t>
        <w:br/>
        <w:t>рат, құрылыстың жобасын жасаушы архитектор.</w:t>
        <w:br/>
        <w:t>Көтергені -- оралған қат-қат қағаз, рейсшина, ұзын қаламұш...</w:t>
        <w:br/>
        <w:t>Жобалаушы-сәулетші екені, басқа жақтан келе жатқаны байқала-</w:t>
        <w:br/>
        <w:t>ды (Ә. Бөрнев, Алматы әңгімелері. 1979, 57-б.).</w:t>
        <w:br/>
        <w:t>ЖОҒАРЫ СҰРАНЫМДАҒЫ ЗАТТАР (товары повышенного</w:t>
        <w:br/>
        <w:t>спроса). Халықтың тұтынуына аса қажетті товарлар.</w:t>
        <w:br/>
        <w:t>Процентсіз арнаулы (сомдық) есеп ашқан азаматтарға жоға-</w:t>
        <w:br/>
        <w:t>ры сұранымдағы заттарды сатып алуына право беріледі (СҚ, 1988,</w:t>
        <w:br/>
        <w:t>2 август).</w:t>
        <w:br/>
        <w:t>ЖОЛАҚЫ БИЛЕТ. Қара: Сапарлық билет.</w:t>
      </w:r>
    </w:p>
    <w:p>
      <w:r>
        <w:t>баяндамасы, «Қазакстан», 1986, 114-6.). Қоғамның адамгершілік</w:t>
        <w:br/>
        <w:t>кінаратсыздығы, адамдар өмір сүріп отырған рухани ахуал көп</w:t>
        <w:br/>
        <w:t>дәрежеде әдебиет пеш өнердің жайы арқылы айқындалады (Сон-</w:t>
        <w:br/>
        <w:t>да, 121-6.).</w:t>
        <w:br/>
        <w:t>ҚІНӘРАТСЫЗ ӨМІР САЛТЫ (здоровый образ жизни). Қоғам-</w:t>
        <w:br/>
        <w:t>ның адамгершілік, моральдық нормаларын берік дәстүрге айнал-</w:t>
        <w:br/>
        <w:t>дырушылық.</w:t>
        <w:br/>
        <w:t>Кінәратсыз өмір салты жолында құлаш жайып келе жатқан</w:t>
        <w:br/>
        <w:t>қозғалысқа сіздердің қатысуларыңыздың дәлелі ретінде 7 апрель-</w:t>
        <w:br/>
        <w:t>Де темекі тартудан аулақ болыңыз (СҚ, 1988, 8 апрель). Шылым</w:t>
        <w:br/>
        <w:t>шегуге қарсы күрес-- салауатты және кінәратсыз өмір салты</w:t>
        <w:br/>
        <w:t>жолындағы күрес, ұзақ ғұмыр кешуге бастайтын жол (СҚ, 1988,</w:t>
        <w:br/>
        <w:t>8 апрсль).</w:t>
        <w:br/>
        <w:t>КІРМЕ ЖОЛДАР (подьездные пути). Өнеркәсіп орындарына</w:t>
        <w:br/>
        <w:t>жүк транспорты кіретін жолдар.</w:t>
        <w:br/>
        <w:t>«Өнеркәсіп орындарының кірме жолдарында вагондардың бос-</w:t>
        <w:br/>
        <w:t>қа тұруы белгіленген нормадан артық (СҚ, 1981, 25 июнь).</w:t>
        <w:br/>
        <w:t>-Қ-</w:t>
        <w:br/>
        <w:t>ҚАБЫЛХАНА (присмная). Қабылдау бөлмесі.</w:t>
        <w:br/>
        <w:t>Әуесхан қабылханадағы дабыр-дұбырдан кілт ойын жия қойды.</w:t>
        <w:br/>
        <w:t>Әлдекімдер кіруге беттеп келе ме, қос қабат есіктің сыртқысы</w:t>
        <w:br/>
        <w:t>ашылғанын аңдасымен, дереу бой түзеп, үстеліне қарай бұрылды</w:t>
        <w:br/>
        <w:t>(Қ. Ахметбеков. Жалаулы жасыл дүние. 1986, 174-б.). Қабылхана-</w:t>
        <w:br/>
        <w:t>да отырған кісі: -- Қалқам, профессор Данаев мәжілісте отыр,-</w:t>
        <w:br/>
        <w:t>деді экраннан (Б. Қойшыбаев. Алтын діңгек. 1979, 226-6.).</w:t>
        <w:br/>
        <w:t>ҚАҒАЗБАСТЫЛЫҚ (бумаготворчество). Іске нақты, практи-</w:t>
        <w:br/>
        <w:t>калық тұрғыдан басшылық жасаудың орнына нұсқаулармен жұмыс</w:t>
        <w:br/>
        <w:t>істеу стилі.</w:t>
        <w:br/>
        <w:t>Көптеген институттар министрліктер аппаратының бір бөлігі</w:t>
        <w:br/>
        <w:t>болып қалып отыр, олар... кертартпалық пен қағазбастылыққа</w:t>
        <w:br/>
        <w:t>белшесінен батуда (СҚ, 1986, 25 февраль). Бұл күндері комсомол</w:t>
        <w:br/>
        <w:t>жұмысының барлық формалары жұмыс стильдерін қайта құру</w:t>
        <w:br/>
        <w:t>қиып да барынша әділ күрес жағдайында өтуде. Бұл күрестің фор-</w:t>
        <w:br/>
        <w:t>мализмге, даңқұмарлыққа, қағазбастылыққа қарсы күрес екенін</w:t>
        <w:br/>
        <w:t>бәріміз де жақсы түсінеміз (ЛЖ, 1987, 10 июнь).</w:t>
        <w:br/>
        <w:t>ҚАЗАНШҰҢҚЫР (котлован). Құрылыс, өндіріс немесе шаруа-</w:t>
        <w:br/>
        <w:t>шылық мақсатымен қазылған көлемді жер.</w:t>
        <w:br/>
        <w:t>Шілденің шыжыған ыстығында қазаншұңқырдан алғаш рет бір</w:t>
        <w:br/>
        <w:t>самосвал топырақ шығарылды (Біл. және еңб., 1983, Ле 5, 1-6.).</w:t>
        <w:br/>
        <w:t>Содан бері қазаншұңқырдан бес миллион текше метрдей жыныс</w:t>
        <w:br/>
        <w:t>шығарылды (СҚ, 1983, 13 март).</w:t>
        <w:br/>
        <w:t>ҚАЙНАТПА (варенье). Қ ара: Тосап.</w:t>
        <w:br/>
        <w:t>67</w:t>
        <w:br/>
        <w:t>Баптауындағы егістіктің әр гектарынан міндеттемедегі отыз</w:t>
      </w:r>
    </w:p>
    <w:p>
      <w:r>
        <w:t>тонпа орнына отыз бес тонна көкөніс (помидор) жинады. Сөйтіп,</w:t>
        <w:br/>
        <w:t>тағы бір еңбек жеңісіне ие болды. Қыз қуанышында шек жоқ еді</w:t>
        <w:br/>
        <w:t>(Қаз. ауыл. шар., 1982, Хо 9, 17-б.). 10 теплицада жыл бойы қияр,</w:t>
        <w:br/>
        <w:t>помидор, жуа жәпе басқа көкөніс өнімдері, гүл өсіріледі. Сонымен</w:t>
        <w:br/>
        <w:t>бірге колхоз басқармасы Павлодар қаласында көкөніс сататын</w:t>
        <w:br/>
        <w:t>үлкен фирмалық магазин салуды да көздеп отыр (СҚ, 1979,</w:t>
        <w:br/>
        <w:t>21 январь). Көкөніс, жеміс-жидек шопанның күнделікті тұтынатын</w:t>
        <w:br/>
        <w:t>азығына айпалса, бұл жат болып па? -- дел қалды (Мәд. және</w:t>
        <w:br/>
        <w:t>тұрм., 1978, Хе 2, 8-б.). Биыл совхоз бойынша жалпы көкөніс жос-</w:t>
        <w:br/>
        <w:t>парын орындадық (Қаз. әйел., 1983, Хо 4, 28-б.).</w:t>
        <w:br/>
        <w:t>КӨКӨНІСШІ (овошевод). Көкөніс өндірумен шұғылданушы.</w:t>
        <w:br/>
        <w:t>«Біздің сөрелерімізге көз салыңыздаршы: сарғайып кеткен</w:t>
        <w:br/>
        <w:t>укроп, семіп қалған қияр мен өзектеніп кеткен пияз жатады. Түр-</w:t>
        <w:br/>
        <w:t>түрі дегенің, міне, осы. Біздің көкөнісшілер мен бақшашылар шы-</w:t>
        <w:br/>
        <w:t>нымен-ақ жұмыс істеуді ұмытқаны ма?» (СҚ, 1987, 5 август).</w:t>
        <w:br/>
        <w:t>ҚӨҚПАР (вымпел). Басқа бір планетаға апарып тасталған</w:t>
        <w:br/>
        <w:t>ескерткіш белгі.</w:t>
        <w:br/>
        <w:t>Советтік техника дүнне жүзінде жүйріктердіп бәріпен озып,</w:t>
        <w:br/>
        <w:t>әуелі Айға барып қонды, оны да місе тұтпай, зымырап отырып,</w:t>
        <w:br/>
        <w:t>Шолпанға жетті де, социалистік Отанымыздың аты жазылған көк-</w:t>
        <w:br/>
        <w:t>парды (вымпелді) тастап кетті (Қазақстан әйелдері, 1966, Х% 5,</w:t>
        <w:br/>
        <w:t>1-6.).</w:t>
        <w:br/>
        <w:t>ҚӨҚТАТ. Қара: Көкөніс.</w:t>
        <w:br/>
        <w:t>Мемлекетке ерте пісетін шалқан, көк пияз, қияр, көктат, капус-</w:t>
        <w:br/>
        <w:t>та сату жөніндегі тапсырма едәуір асыра орындалды (СҚ, 1984,</w:t>
        <w:br/>
        <w:t>4 сентябрь).</w:t>
        <w:br/>
        <w:t>КӨКТЕМІР (робот). Күрделі техникалық опсрацияларды орвін-</w:t>
        <w:br/>
        <w:t>дауда адамдардың қызметін атқара алатын автомат.</w:t>
        <w:br/>
        <w:t>Алды-артынан екі шелек су құйғызған Қаратай көктемір адам-</w:t>
        <w:br/>
        <w:t>ға ұқсап, жиырма минуттай сіресіп тұрды да, тағы үн қатты (Жұл-</w:t>
        <w:br/>
        <w:t>дыз, 1987, Хе 11, 189-б.).</w:t>
        <w:br/>
        <w:t>КӨҚШАНДЫР (огородное растенне). Бақшалық дақыл.</w:t>
        <w:br/>
        <w:t>Жалпыға мәлім, фитонцидтер (әр түрлі ұшатын химиялық 3ат-</w:t>
        <w:br/>
        <w:t>тар) құрт-құмырсқалардың өсіп-өнуін тоқтатып, жойылып кетуіне</w:t>
        <w:br/>
        <w:t>әсер етеді, сондықтан аңыздық егіске жапсарластырылып, нсмесе</w:t>
        <w:br/>
        <w:t>араластырып өз бойынан фитонцидтер шығаратын дақылдарды</w:t>
        <w:br/>
        <w:t>(жуа, бұрыш, қыша, сарымсақ, яюпин, хрень, көкшандыр, шалқан,</w:t>
        <w:br/>
        <w:t>рапе, томат, кендір, темекі, аскөк, қалампыр 7. б.) егу керек (СК,</w:t>
        <w:br/>
        <w:t>1988, 7 сентябрь).</w:t>
        <w:br/>
        <w:t>КӨЛДЕТІП СУАРУ // КӨЛКІТЕ СУАРУ ауыл шар. (ли-</w:t>
        <w:br/>
        <w:t>манный полив). Екпе және табиғи шөптерді бастыра (көлкіте)</w:t>
        <w:br/>
        <w:t>суару.</w:t>
        <w:br/>
        <w:t>63</w:t>
        <w:br/>
        <w:t>дай-ақ мәдени-тұрмыстық және шаруашылық мақсаттағы негізгі</w:t>
        <w:br/>
        <w:t>товарлардын, соның ішінде ыдыс-аяқтың, телевизорлардың... (ЛЖ,</w:t>
        <w:br/>
        <w:t>1981, 15 сентябрь).</w:t>
        <w:br/>
        <w:t>ҚҮНҚАЛҚА (беседка). Жеке үйлердің алдында, саяжайларда</w:t>
      </w:r>
    </w:p>
    <w:p>
      <w:r>
        <w:t>жаңбырдан, күннен қорғануға арнап салынған төбесі жабық орын.</w:t>
        <w:br/>
        <w:t>Әңгіме балалар тамақтанатын кунқалқаның астында өткен</w:t>
        <w:br/>
        <w:t>(Ә. Тарази. Бұлтқа салған ұясын. 1977, 99-б.).</w:t>
        <w:br/>
        <w:t>ҚҮНПАРАҚ (отрывной календарь). Бір жылдың барлық мез-</w:t>
        <w:br/>
        <w:t>гілі, айы мен аптасы белгілі бір жүйемен көрсетілген анықтама кі-</w:t>
        <w:br/>
        <w:t>тапша.</w:t>
        <w:br/>
        <w:t>-- Шәке, жетіде жиналысымыз бар ғой, ұмытқан жоқсыз ба?-</w:t>
        <w:br/>
        <w:t>деді жігерлі қоңыр дауыс.-- Міне, кунпарақта жазулы тұр, ұмы-</w:t>
        <w:br/>
        <w:t>тып кететіндей не көрініпті (Жұлдыз, 1986, Хе 7, 107-б.).</w:t>
        <w:br/>
        <w:t>ҚҮНТАРТҚЫШ (лупа). Үлкейткіш әйнек.</w:t>
        <w:br/>
        <w:t>Мен саған күнтартқышымды берейін. Бодан осы арада әкініш-</w:t>
        <w:br/>
        <w:t>тен өз тілін өзі тістегендей болды. Егер сонда күнтартқышын Қа-</w:t>
        <w:br/>
        <w:t>натқа бере салса, қазір оның компасың қыңқ еткізбей алатын</w:t>
        <w:br/>
        <w:t>сияқты (Б. Соқпақбаев. Аяжан. 1985, 109-6.).</w:t>
        <w:br/>
        <w:t>ҚҮН ҰЗАҒЫНА БОЛАТЫН ТОП (группа продленного дня).</w:t>
        <w:br/>
        <w:t>Қара: Ұзартылған күн тобы.</w:t>
        <w:br/>
        <w:t>Күн ұзағына болатын топтар окушыларын адамгершілікке тәр-</w:t>
        <w:br/>
        <w:t>бислеуде кітаптарды пайдалануға тоқталған пайдалы (Қаз. мұғ.,</w:t>
        <w:br/>
        <w:t>1983, 13 май).</w:t>
        <w:br/>
        <w:t>КҮРДЕЛІ (АУЫР) ТАС (тяжелая фигура). Шахматтағы ферзь</w:t>
        <w:br/>
        <w:t>бен ладья фигураларының жиынтық аты.</w:t>
        <w:br/>
        <w:t>64 шаршылы шахмат ойынының тастары негізінен күрделі</w:t>
        <w:br/>
        <w:t>(ауыр) және жеңіл болып екі түрге бөлінеді. Күрделі, ауыр тас-</w:t>
        <w:br/>
        <w:t>тарға ферзь беп ладья, ал жеңіл фигураларға піл мен ат жатады</w:t>
        <w:br/>
        <w:t>(Біл. және еңб., 1988, Хо 3, 44-б.),</w:t>
        <w:br/>
        <w:t>КІБІСЕ ЖЫЛ (впсокосный год). 966 тәуліктен тұратың қален-</w:t>
        <w:br/>
        <w:t>дарылық жыл.</w:t>
        <w:br/>
        <w:t>Саны төртке бөлінетін жылдар осындай кібісе жыл болады.</w:t>
        <w:br/>
        <w:t>Мысалы, 1960, 1964, 1968, ..жылдар-- кібісе жылдар. Бірақ Ли-</w:t>
        <w:br/>
        <w:t>лий ережесі бойынша 1700, 1800, 1900 жылдар -- жай жылдар,</w:t>
        <w:br/>
        <w:t>2000 жыл-- кібісе жыл болып есептеледі. Ғасыр аяқталатын жыл-</w:t>
        <w:br/>
        <w:t>дар кібісе жыл болу үшін, оның ғасырының саны (мысалы, 90)</w:t>
        <w:br/>
        <w:t>4-ке қалдықсыз бөлінуі керек (М. Ысқақов, Халық календары.</w:t>
        <w:br/>
        <w:t>1980, 297-6.).</w:t>
        <w:br/>
        <w:t>КІНӘРАТСЫЗДЫҚ (нранственное здоровье обшества). Қоғам-</w:t>
        <w:br/>
        <w:t>ның адамгершілік, моральдық нормаларын сақтаушылық.</w:t>
        <w:br/>
        <w:t>Тек осындай позиция ғана партияның моральдық кінәратсызды-</w:t>
        <w:br/>
        <w:t>ғың қамтамасыз ете алады, ал мұның өзі -- бүкіл қоғамның кінә-</w:t>
        <w:br/>
        <w:t>ратсыздығының кепілі (М. С. Горбачев. Совет Одағы Қоммунистік</w:t>
        <w:br/>
        <w:t>партиясының ХХУП сһезіне КПСС Орталық Қомитетінің Саяси</w:t>
        <w:br/>
        <w:t>66</w:t>
        <w:br/>
        <w:t>терді түсіріп жатқан тәжірибелі лаборанттар Зағипа Ақшалова</w:t>
        <w:br/>
        <w:t>мен Әмцпа Сәдуақасова. Бидайдың қамырлық жәңе қаттылық са-</w:t>
        <w:br/>
        <w:t>пасын айқындаған Бақыт Тәметова да разы (СК, 1983, 7 сентябрь).</w:t>
        <w:br/>
        <w:t>Қазір астық әкелген шаруашылықтарға сапа үшін қосымша</w:t>
        <w:br/>
        <w:t>ақы төленетінін ескерсек, біздің өз жұмысымызда сәл мүлт кетуі-</w:t>
      </w:r>
    </w:p>
    <w:p>
      <w:r>
        <w:t>мізге болмайды. Мәселен, дәннің қамырлылығы 32 процент немесе</w:t>
        <w:br/>
        <w:t>одан жоғары болса, 50 процент мөлшерінде қосымша ақы төлейе-</w:t>
        <w:br/>
        <w:t>ді (ЛЖ, 1983, 31 август).</w:t>
        <w:br/>
        <w:t>ҚАНАТТАС СЕРІҚ (город-спутник). Үлкен қалаларға жалғаса</w:t>
        <w:br/>
        <w:t>өскен қала.</w:t>
        <w:br/>
        <w:t>Қарағандының қанаттас серігі-- Шахтинск қаласының мәде-</w:t>
        <w:br/>
        <w:t>ни орындары жылдан-жылға көбейіп келеді (Орт. Қаз., 1979,</w:t>
        <w:br/>
        <w:t>6 май).</w:t>
        <w:br/>
        <w:t>ҚАНДАУЫР (нож хирургический). Медициналық аспап.</w:t>
        <w:br/>
        <w:t>Тұрар аға өзімен бірге ала келген оқулық кітабына анда-санда</w:t>
        <w:br/>
        <w:t>бір қарап қойып, қол сумкасының бір бұрышынан табылған әлсі-</w:t>
        <w:br/>
        <w:t>реткіш дәріні егіп, қандауырды қолға ұстап іске кірісіп те кеткен</w:t>
        <w:br/>
        <w:t>(ЛЖ, 1984, 8 февраль). Қазіргі замап ғылыми-техникалық прогрес-</w:t>
        <w:br/>
        <w:t>тің өркендеген заманы ғой. Бәлкім, күндердің күнінде дәрігер атау-</w:t>
        <w:br/>
        <w:t>лы қолымызға әлгіндей бір-бір қандауыр ұстап жүрерміз (ЛАЖ,</w:t>
        <w:br/>
        <w:t>1984, 8 февраль).</w:t>
        <w:br/>
        <w:t>ҚАРАҚӨЛШЕ (каракульча). Қаракөл қойының күні жетпей</w:t>
        <w:br/>
        <w:t>туған қозысынан алынатын елтірі.</w:t>
        <w:br/>
        <w:t>Қаракөлше -- буаз саулықтардан 180--135 күнде алынады. Ол</w:t>
        <w:br/>
        <w:t>өзінің (терінің) жеңілдігімен және жылтырлығымен, әртүрлі құл-</w:t>
        <w:br/>
        <w:t>пырып тұратын қасиетімен дүниежүзілік рынокта вте құнды товар</w:t>
        <w:br/>
        <w:t>болып есептелінеді (ҚӘ, 1982, 5 февраль).</w:t>
        <w:br/>
        <w:t>ҚАРА ШӨП (грубые корма). Жемшөптің сабан, қамыс-құрақ</w:t>
        <w:br/>
        <w:t>тәрізді өсімдіктерден өңделмей дайындалған табиғи түрі.</w:t>
        <w:br/>
        <w:t>Әр жүз төлдейтіц малдан кемінде 105 қозы, 75 құлын, 37 бота</w:t>
        <w:br/>
        <w:t>алынды. 65 мың тонна қара шөп дайындалды (СҚ, 1984, 15 ян-</w:t>
        <w:br/>
        <w:t>варь).</w:t>
        <w:br/>
        <w:t>ҚАРЖЫРТҚЫШ (снегопах). Қар тоқтату үшін қар жолдарын</w:t>
        <w:br/>
        <w:t>жасайтын ауыл шаруашылық құралы.</w:t>
        <w:br/>
        <w:t>«СВУ--2-6» маркалы заводтық қаржыртқыштардың алымы тар</w:t>
        <w:br/>
        <w:t>және атжал түсіретін ойығы кең болғандықтан, алғашқы жұқа</w:t>
        <w:br/>
        <w:t>қарда ықтасынға жарарлық қалың атжал тұрғызуға жарамсыз</w:t>
        <w:br/>
        <w:t>(СҚ, 1982, 14 январь).</w:t>
        <w:br/>
        <w:t>ҚАРСЫ НАСИХАТ (контрпропаганда). Қарсы жауап түрінде</w:t>
        <w:br/>
        <w:t>жүргізілетін насихат.</w:t>
        <w:br/>
        <w:t>Шығыс Қазақстан облысының Күршім ауданындағы Н. Остров-</w:t>
        <w:br/>
        <w:t>ский атындағы орта мектебінде қарсы насихат жұмысының бірқа-</w:t>
        <w:br/>
        <w:t>тар формалары тиімді пайдаланылады (Қаз. мүғ., 1986, 10 январь).</w:t>
        <w:br/>
        <w:t>70</w:t>
        <w:br/>
        <w:t>ҚҰЛАҚІЛДІРІҚК. Қара: Құлаққап.</w:t>
        <w:br/>
        <w:t>Құлақілдірігін қай жеріне қосады? (Орысша-қазақша тілашар.</w:t>
        <w:br/>
        <w:t>1987, 106-б.).</w:t>
        <w:br/>
        <w:t>ҚҰЛПЫРЫМДАР (переливы цветов). Бір түстен екінші түске</w:t>
        <w:br/>
        <w:t>ауысу.</w:t>
      </w:r>
    </w:p>
    <w:p>
      <w:r>
        <w:t>Нағыз өрнекшілер ренк құлпырымдарын ұтымды пайдалану</w:t>
        <w:br/>
        <w:t>арқылы күрделі колориттік жүйеге бара алатындығын да көріп</w:t>
        <w:br/>
        <w:t>жүрміз (Қаз. әйел., 1982, Х&gt; 3,19-6.).</w:t>
        <w:br/>
        <w:t>ҚҰНАРЛЫЛЫҚ ОТРЯДЫ (отряд плодородия). Егістік жер-</w:t>
        <w:br/>
        <w:t>лерге әр түрлі тыңайтқыш шашатын арнаулы звено.</w:t>
        <w:br/>
        <w:t>Ірілендірілген құнарлылық отряды жұмыс істейді, ол егіс ба-</w:t>
        <w:br/>
        <w:t>сына қазірдін өзінде үш мың тоннадан астам органикалық тың-</w:t>
        <w:br/>
        <w:t>айтқыштар жеткізді (ЛЖ, 1083, 21 январь). Олар («сельхозхи-</w:t>
        <w:br/>
        <w:t>мия») әдеттегіден ерте, егін жинау аяқталысымен егістік жерді</w:t>
        <w:br/>
        <w:t>тыңайтуға кірісті. Шаруашылықтарға қызмет көрсету графигін,</w:t>
        <w:br/>
        <w:t>құнарлылық отрядтарының маршруттарын облыстық аграрлық-</w:t>
        <w:br/>
        <w:t>өнеркәсіптік комплекс советі жасап бекіткен болатын (СҚ, 1983,</w:t>
        <w:br/>
        <w:t>1 декабрь).</w:t>
        <w:br/>
        <w:t>ҚҰРМЕТТІ ДЕМАЛЫС (заслуженный отдых). Пенсияға шық-</w:t>
        <w:br/>
        <w:t>қан адамдардың демалысы.</w:t>
        <w:br/>
        <w:t>Жетпістің екеуіне келген Оспан ақсақал қазір құрметті дем-</w:t>
        <w:br/>
        <w:t>алыста (Мәд. және тұрм., 1983, Хе 11, 12-бет).</w:t>
        <w:br/>
        <w:t>ҚҰРЫЛҒЫ техн. (устройство). Тетік, механизм.</w:t>
        <w:br/>
        <w:t>Станцияның корпусыңа арнайы конструкциялық элементтер,</w:t>
        <w:br/>
        <w:t>құрылғылар мен тіркеу қондырғыларын орнату көзделген еді (СҚ,</w:t>
        <w:br/>
        <w:t>1983, 3 ноябрь). Блокировкалау поездардың жүрісін реттеп, олар-</w:t>
        <w:br/>
        <w:t>дың қозғалыс қауіпсіздігін қамтамасыз етуге арналған құрылғы-</w:t>
        <w:br/>
        <w:t>ларды қамтиды (ҚОЭ, 11-т., 27-6.).</w:t>
        <w:br/>
        <w:t>ҚҰСХАНА (птицефабрика). Құс өсіріп, өнімін алатын фабри-</w:t>
        <w:br/>
        <w:t>ка.</w:t>
        <w:br/>
        <w:t>Олар құсхана алаңына құрал-жабдықтардың тең орналасқан-</w:t>
        <w:br/>
        <w:t>орналаспағанын міндетті түрде қарап өтеді (Қаз. ауыл шар., 1981,</w:t>
        <w:br/>
        <w:t>Х%7, 5-6.).</w:t>
        <w:br/>
        <w:t>ҚҰТХАНА (дом). Белгілі бір мамандық иелеріне мәдени-тұр-</w:t>
        <w:br/>
        <w:t>мыстық қызмет көрсететін жеке жай.</w:t>
        <w:br/>
        <w:t>Творчестволық қызметкерлер мен жастар одақтары ірге тебетін</w:t>
        <w:br/>
        <w:t>«Домбыра» құтханасы шын мәніпде ұлттық музыка аспабына--</w:t>
        <w:br/>
        <w:t>шогырланған бес домбыраға ұқсас. Творчестволық құтхана мен</w:t>
        <w:br/>
        <w:t>«Қүбі» жатақханасының кең вестибюлінде қабылдау-информация</w:t>
        <w:br/>
        <w:t>қызметі, байланыс салоны, сауда пассажы, алуан киоскілер орна-</w:t>
        <w:br/>
        <w:t>ласады (Біл. және еңб., 1986, Хо 4, 3--4-6.).</w:t>
        <w:br/>
        <w:t>ҚЫЗАН (помидор). Бақша өсімдігі және оның жемісі.</w:t>
        <w:br/>
        <w:t>Ә. Қасқырбеков бригадасы 17 гектар қызан (помидор) алқабы-</w:t>
        <w:br/>
        <w:t>нан жоспарлы 9324 центнер орнына 340 центнер өнім алып келеді</w:t>
        <w:br/>
        <w:t>78</w:t>
        <w:br/>
        <w:t>аңғарып қалдыңыз, оқырманмен сырттай лездеме өткізгелі отыр-</w:t>
        <w:br/>
        <w:t>ғанымызды (ЛЖ, 1988, 2 фев.).</w:t>
        <w:br/>
        <w:t>ЛОҢҚА мед. (банка). Емдеу үшін қолданылатын медицина-</w:t>
        <w:br/>
        <w:t>лық жабдық.</w:t>
        <w:br/>
        <w:t>Суық тніп ауырғанда арқаға лоңқа (банка) төңкеру де тиім-</w:t>
      </w:r>
    </w:p>
    <w:p>
      <w:r>
        <w:t>ді. Сол сияқты оны қабырғааралық нерв жүйесі қабынғанда,</w:t>
        <w:br/>
        <w:t>құяң болганда да пайдаланады (Мәд. және тұрмыс, 1984, Хе 1,</w:t>
        <w:br/>
        <w:t>17-6.).</w:t>
        <w:br/>
        <w:t>--М-</w:t>
        <w:br/>
        <w:t>МАГНИТ ТАСПАСЫ (магнитная лента). Магниттік тәсілмен</w:t>
        <w:br/>
        <w:t>дыбыс жазуға, әрі ол дыбысты қайта шығаруға арналған жабдық.</w:t>
        <w:br/>
        <w:t>Исабаев жолдас өткеп жылы мемориалды тақтамен бірге Га-</w:t>
        <w:br/>
        <w:t>бельбах музейіне магнит таспасына жазылған «Қараңғы түнде тау</w:t>
        <w:br/>
        <w:t>қалғып» әнін де тапсырған, Бұл әнді жылына елу мың адам тың-</w:t>
        <w:br/>
        <w:t>дайды (ҚӘ, 1980, 19 сентябрь).</w:t>
        <w:br/>
        <w:t>МАҒЛҰМАТНАМА (справочник). Қар а: Анықтамалық.</w:t>
        <w:br/>
        <w:t>..Құнделікті тұрмысқа қажетті пайдалы деректер,.. «Дәрігерді</w:t>
        <w:br/>
        <w:t>тосып отырсаң» тәрізді мағлұматнама... шығаруға әрекет етуде</w:t>
        <w:br/>
        <w:t>(Жұлдыз, 1982, ХУ» 5, 147-6.).</w:t>
        <w:br/>
        <w:t>МАДАҚНАМА (грамота). Белгілі бір істегі жетістігі үшін бе-</w:t>
        <w:br/>
        <w:t>рілетін документ.</w:t>
        <w:br/>
        <w:t>1359 ж. шамасында Бұлатшы Құндызда Тұғлұқ-Темір ханнан</w:t>
        <w:br/>
        <w:t>«моғол тілінде және моғол әрпіпде жазылган» грамота (мадақна-</w:t>
        <w:br/>
        <w:t>ма) алды (ҚСЭ, 9-т., 522-6.).</w:t>
        <w:br/>
        <w:t>МАЗАҚТАМА (екетч). Әзіл-оспаққа құрылған қысқаша эстра-</w:t>
        <w:br/>
        <w:t>далық пьеса.</w:t>
        <w:br/>
        <w:t>Мазақтамаға келгенде Өтепбергеп мәттақамдық, ыспарлық та</w:t>
        <w:br/>
        <w:t>танытпапты. Мазақтамаларда мәз қылатын күлкі, әзіл-қалжың бо-</w:t>
        <w:br/>
        <w:t>луы шарт (Қаз. мұғ., 1986, 10 январь).</w:t>
        <w:br/>
        <w:t>МАЗАҚТАМА АТ (прозвише). Адамдардың мінез-құлқы, іс-әрг-</w:t>
        <w:br/>
        <w:t>кетіне байланысты айтылатын әзіл түріндегі. қосымша ат.</w:t>
        <w:br/>
        <w:t>Бір баланың әр түрлі мазақтама аты болғаны секілді, газеттегі</w:t>
        <w:br/>
        <w:t>сатиралық бұрыштарды... әр қилы атапты (ҚӘ, 1984, 30 март).</w:t>
        <w:br/>
        <w:t>МАЙБАЛШЫҚ құрыл. (раствор). Цемент және басқа да</w:t>
        <w:br/>
        <w:t>байланыстырғыш заттар қосылған, жабысқақ, қоюлау келген қос-</w:t>
        <w:br/>
        <w:t>па; сылақ жүргізу үшін арнайы жасалатын лай.</w:t>
        <w:br/>
        <w:t>Мен өзім үш жылдап бері сылақшылар звеносында еңбек етіп</w:t>
        <w:br/>
        <w:t>келемін. Маған майбалшықтың дайындалуына көбірек назар ауда-</w:t>
        <w:br/>
        <w:t>руға тура келді (ЛЖ, 1981, 17 пюль).</w:t>
        <w:br/>
        <w:t>МАЙДАНГЕР (фронтовик). Ұлы Отан соғысына қатысқан адам.</w:t>
        <w:br/>
        <w:t>Жуырда Талдықорған қаласындағы Н. Островский атындағы</w:t>
        <w:br/>
        <w:t>орта мектептің 7 класс оқушылары Сталинград майдангері, 92-ем-</w:t>
        <w:br/>
        <w:t>6--173 81</w:t>
        <w:br/>
        <w:t>Алайда бұл бөгенді неғұрлым тиімді пайдалану үшін механи-</w:t>
        <w:br/>
        <w:t>калық су шығарушы құралдардың көмегімен көлдетіп суару тәсі-</w:t>
        <w:br/>
        <w:t>лін жүзеге асыру керек (Бегалиев Ғ. Б. т. б. Суармалы жемшөп</w:t>
        <w:br/>
        <w:t>өндіру тиімділігі. 19893, 8-6.). Көлемі 100 мың гектардан асатын</w:t>
        <w:br/>
        <w:t>суармалы екпе шабындықтар мен жайылымдарда, сондай-ақ шал-</w:t>
        <w:br/>
        <w:t>ғындар мен көлкіте суарылатын учаскеде жемшептің көп мөлшері</w:t>
      </w:r>
    </w:p>
    <w:p>
      <w:r>
        <w:t>дайындалуда (СҚ, 1981, 6 ангуст).</w:t>
        <w:br/>
        <w:t>КӨПШІЛІК ҚОЛДЫ ТОВАРЛАР (товары массового потреб-</w:t>
        <w:br/>
        <w:t>ления). Жұртшылықтың күнделікті тұрмыста қолданатын бұйыл-</w:t>
        <w:br/>
        <w:t>дары.</w:t>
        <w:br/>
        <w:t>Магазинімізде 29 түрлі азық-түлік, 20-дан астам көпшілік қол-</w:t>
        <w:br/>
        <w:t>ды товарлар Түрі бар (СҚ, 1985, 19 сентябрь).</w:t>
        <w:br/>
        <w:t>КӨРКЕМДЕУШІ (художественный оформитель). Белгілі бір</w:t>
        <w:br/>
        <w:t>затты әсемдеу жұмысымен айналысатын маман.</w:t>
        <w:br/>
        <w:t>Отыздан астам көркемдеушілер мен суретшілер... жұмыс істеді</w:t>
        <w:br/>
        <w:t>(Біл. және еңб., 1981, Хе 1, 12-6.).</w:t>
        <w:br/>
        <w:t>ҚӨРҚЕМ КӨРІНІСТІ ФИЛЬМ (видеофильм). Видеотехника-</w:t>
        <w:br/>
        <w:t>ның көмегі арқылы көрсетілетін фильм.</w:t>
        <w:br/>
        <w:t>Алдымен айтарымыз -- «Қөлеңкесін қуған шал» -- қазақ теле-</w:t>
        <w:br/>
        <w:t>визиясының толық метражды көркем көріністі фильмі (ҚӘ, 1985,</w:t>
        <w:br/>
        <w:t>І1 январь). Сондықтан біз Қазақ ССР Телевизия жәле радиоха-</w:t>
        <w:br/>
        <w:t>барлары жөніндегі мемлекеттік комитеті жанынан құрылған көр-</w:t>
        <w:br/>
        <w:t>кем көріністі фильмдер шығару бөлімінің аға редакторы Сайлау</w:t>
        <w:br/>
        <w:t>Жұбатыровқа телефон салып, оқырмандар сауалына жауап беруін</w:t>
        <w:br/>
        <w:t>сұрағанбыз (Сонда).</w:t>
        <w:br/>
        <w:t>КӨРСЕТУ (представление, показ). Театр т. 6. сияқты. көпшілік-</w:t>
        <w:br/>
        <w:t>ке көрсетілетін тамашалар, ойындар, кино, телефильмдер.</w:t>
        <w:br/>
        <w:t>Фильмді Эй-Би-Си телевизия компаниясының каналдары ар-</w:t>
        <w:br/>
        <w:t>қылы 20 ноябрьде көрсету белгіленіп отырғанымен, елде фильм</w:t>
        <w:br/>
        <w:t>төңірегінде қазірдің өзінде айтыс өрбіді (СҚ, 1983, 25 октябрь).</w:t>
        <w:br/>
        <w:t>Қаланы күн ауғанша аралап, мән-жайды біраз аңғарған соң, Мы-</w:t>
        <w:br/>
        <w:t>сыр Тревол қонақ үйіне орналастық. Бұл көп қабатты, осы заман-</w:t>
        <w:br/>
        <w:t>ғы әсем салынған жай екен. Тамақтанып, тынығып алдық. Қеш</w:t>
        <w:br/>
        <w:t>түсе пирамидалар маңыпда болатын «Дыбыс және жарық» атты</w:t>
        <w:br/>
        <w:t>көрсетуге алып барды. Бұл үлкен танымдық, тәлімдік мәні бар нәр-</w:t>
        <w:br/>
        <w:t>се екен. Көрсетуді баяндаушы бастайды (ЛЖ, 1982, 17 декабрь).</w:t>
        <w:br/>
        <w:t>ҚӨРСЕТУ ЗАЛЫ (демонстративный зал). Товарларды, сирет-</w:t>
        <w:br/>
        <w:t>терді көрме ретінде көрсетуге арналған зал.</w:t>
        <w:br/>
        <w:t>Магазиннің көрсету залына товарлардың көптеген түрі қойыл-</w:t>
        <w:br/>
        <w:t>ған. Қслушілер сондай-ақ осындағы үлгілер бойынша өздеріне қа-</w:t>
        <w:br/>
        <w:t>жетті бұйымдарға заказ береді (СҚ, 1988, 30 апрель).</w:t>
        <w:br/>
        <w:t>КӨШПЕЛІ САЛОН-ДҮКЕН (передвижной салон-магазин). Ел</w:t>
        <w:br/>
        <w:t>аралап сауда жасайтын және жұрттан зақаздар да қабылдайтын</w:t>
        <w:br/>
        <w:t>автодүкеннің бір түрі.</w:t>
        <w:br/>
        <w:t>64</w:t>
        <w:br/>
        <w:t>ған болатын (Қаз. ауыл шар., 1981, Х% 2, 3-б.). Мейлінше мол</w:t>
        <w:br/>
        <w:t>қайтарым, үнемшілдік пен ұқыптылық жастардың мүдделі мұраты-</w:t>
        <w:br/>
        <w:t>на айналып отыр (ЛЖ, 1983, 12 октябрь).</w:t>
        <w:br/>
        <w:t>ҚАЙЫРЫМ экон. (отдача). Қ ара: Қайтарым.</w:t>
        <w:br/>
        <w:t>Қордың қайырымын жақсарту және өнім өндіруді молайту</w:t>
        <w:br/>
        <w:t>үшін шаруашылықтарда негізгі өндірістік қордың қолайлы құры-</w:t>
        <w:br/>
        <w:t>лымын жасауға бағытталған шаралар жүзеге асырыла бастады</w:t>
      </w:r>
    </w:p>
    <w:p>
      <w:r>
        <w:t>(Қаз. ауыл шар., 1981, Хә 2, 39-б.).</w:t>
        <w:br/>
        <w:t>ҚАЛБАҒАЙ (мотовило). Шөй, дән сабақтарын отағыш аппа-</w:t>
        <w:br/>
        <w:t>раттың кесуіне бейімдейтін және тасуышқа салып тұратын (ком-</w:t>
        <w:br/>
        <w:t>байндағы) арнаулы бөлшек.</w:t>
        <w:br/>
        <w:t>Қалбағайдың сынганында шаруаң жоқ. Мына темірің саз бал-</w:t>
        <w:br/>
        <w:t>шық емес, бұзылған жеріне жапсыра салатын (ЛЖ, 1983, 15 сен-</w:t>
        <w:br/>
        <w:t>тябрь).</w:t>
        <w:br/>
        <w:t>ҚАЛЕМШЕ (отводок). Бау-бақша ағаштарының (алма, өрік,</w:t>
        <w:br/>
        <w:t>алмұрт) жерге отырғызуға арналған жас шыбық күйіндегі түрі.</w:t>
        <w:br/>
        <w:t>Мерке жеміс-жидек совхозының қалемшелер өсіретін питомни-</w:t>
        <w:br/>
        <w:t>гі өз өнімін республиканың көптеген бау-бақша шаруашылықтари-</w:t>
        <w:br/>
        <w:t>на жөнелтті. Шығымдылығы жогары сортты алма ағаштарымен</w:t>
        <w:br/>
        <w:t>қатар совхоздар мен колхоздарға осы жердеп алмұрт, шабдалы,</w:t>
        <w:br/>
        <w:t>өрік ағаштарының шыбықтары жөнелтілуде (СҚ, 1983, 15 апрель).</w:t>
        <w:br/>
        <w:t>ҚАЛТАЛАУШЫ (упаковшик). Өндірісте, шаруашылықта дай-</w:t>
        <w:br/>
        <w:t>ындалған өнімді қорапқа, пакетке салушы.</w:t>
        <w:br/>
        <w:t>Дайын өнімді өлшеуші Ұлжан Шоқаева мен өнімді қалталаушы</w:t>
        <w:br/>
        <w:t>Елена Софина-- өз ісінің шеберлері. Бұйым қалталаушы ВЛКСМ</w:t>
        <w:br/>
        <w:t>мүшесі Бижамал Жиенбаева (ЛЖ, 1989, 14 октябрь).</w:t>
        <w:br/>
        <w:t>ҚАЛЫПҚА КЕЛТІРУШІ (реставратор). Көне жәдігерлерді,</w:t>
        <w:br/>
        <w:t>мәселен, архитектуралық мұраларды қайта жаңғыртушы.</w:t>
        <w:br/>
        <w:t>Құрылысшыға қарағанда, қалыпқа келтірушінің (реставратор)</w:t>
        <w:br/>
        <w:t>мамандығы әлдеқайда күрделі екендігі де тегіннен-тегін емес (Жа-</w:t>
        <w:br/>
        <w:t>лын, 1988, 294, 15-б.).</w:t>
        <w:br/>
        <w:t>ҚАЛЫПТАУШЫ (формовццик). Қалыптау жұмысымен шұғыл-</w:t>
        <w:br/>
        <w:t>данатың маман, жұмысшы.</w:t>
        <w:br/>
        <w:t>А9 3 үй құрылысы комбинатының қалылтаушылар бриғадирі</w:t>
        <w:br/>
        <w:t>В. Н. Береговский және басқалар осы кандидатураларды қолдап</w:t>
        <w:br/>
        <w:t>сөз сөйледі (СҚ, 1984, 17 январь).</w:t>
        <w:br/>
        <w:t>ҚАМЫРЛАНҒЫШТЫҚ // ҚАМЫРЛЫҚ // ҚАМЫРЛЫЛЫҚ</w:t>
        <w:br/>
        <w:t>(хлебопекарное качество зерна). Бидай ұнының нан пісіруге жа-</w:t>
        <w:br/>
        <w:t>рамдылық сапасы.</w:t>
        <w:br/>
        <w:t>«Ленинград» совхозынан келген астық та осындай жолмен қа-</w:t>
        <w:br/>
        <w:t>былданды. Олардың бидайының қамырланғыштығы 98 процент бо-</w:t>
        <w:br/>
        <w:t>Латын, бірақ дымқылдылығы жоғары екен (СҚ, 1983, 15 сентябрь).</w:t>
        <w:br/>
        <w:t>-- Ылғалдылығы 13 процент, белоктық құрамы қалыпты дең-</w:t>
        <w:br/>
        <w:t>гейде,-- деп жымиды астық қабылдау журналыңа алғашқы дерек-</w:t>
        <w:br/>
        <w:t>69</w:t>
        <w:br/>
        <w:t>печати). Еңбек коллективтерінде баспасөзге жазылу ісін қоғам-</w:t>
        <w:br/>
        <w:t>дық негізде жүргізетін адам.</w:t>
        <w:br/>
        <w:t>Жеке азаматтардың келесі жылы таратылатын совет және шет-</w:t>
        <w:br/>
        <w:t>ел газеттері мен журналдарына жазылуы биылғы 1 ангустан бері</w:t>
        <w:br/>
        <w:t>әрбір еңбек коллективтеріндегі қоғамдық таратушылар және бай-</w:t>
        <w:br/>
        <w:t>ланыс бөлімшелеріндегі жазылуға қабылдау пункттері арқылы</w:t>
        <w:br/>
        <w:t>жүргізіліп жатыр (СҚ, 1988, 17 август).</w:t>
      </w:r>
    </w:p>
    <w:p>
      <w:r>
        <w:t>ҚОЙ ҚЫРҚЫМ (стрижка овец). Қой жүнін қырқатын науқан,</w:t>
        <w:br/>
        <w:t>қырықтық.</w:t>
        <w:br/>
        <w:t>Қырманда еңбек етуге Н. Оразымбетова, Қ. Қәртекова, қой</w:t>
        <w:br/>
        <w:t>қырқымы науқанына Ф. Қапалбаена, ал жүгеріні күтіп-баптауға</w:t>
        <w:br/>
        <w:t>барлық комсомолецтер ұйымшылдықпен қатысып, зор белсенділік</w:t>
        <w:br/>
        <w:t>танытты (ЛЖ, 1983, 23 сентябрь).</w:t>
        <w:br/>
        <w:t>ҚОЙТОҒЫТПА (купка). Қойға қотыр түсірмеу және қотырдан</w:t>
        <w:br/>
        <w:t>емдеу үшін қолданылатын арнаулы шара.</w:t>
        <w:br/>
        <w:t>Ал қойтоғытпаны көргенде таң қалмасқа амалымыз қалмады.</w:t>
        <w:br/>
        <w:t>Екі скважинадан тынбай атқылаған мөлдір суды бір ізге түсіріп,</w:t>
        <w:br/>
        <w:t>қолдан жасалған шағын арнада қой тоғытылып жатыр (ҚӘ, 1981,</w:t>
        <w:br/>
        <w:t>5 июнь).</w:t>
        <w:br/>
        <w:t>ҚОЙЫЛЫМ (постановка). Театр, телевидениелерде көрсетіле-</w:t>
        <w:br/>
        <w:t>тін спектакль, ойын-сауық т. б. көріністер.</w:t>
        <w:br/>
        <w:t>«Шаһзада Турандот» спектаклі -- Евгений Вахтангов театры-</w:t>
        <w:br/>
        <w:t>ның бағыт-бағдарын, творчестволық келбетін айқындайтын қойы-</w:t>
        <w:br/>
        <w:t>лымдардың көшбасшысы (ЛЖ, 1980, 1 ноябрь). Жиналысқа қаты-</w:t>
        <w:br/>
        <w:t>сушылар үшін «Біз 25-теміз» атты телевизиялық қойылым көрсе-</w:t>
        <w:br/>
        <w:t>тілді (ЛЖ, 1983, 14 октябрь). Қойылымды Грузия ССР халық ар-</w:t>
        <w:br/>
        <w:t>тисі Георгий Қалатозишвили жүзеге асырды (СҚ, 1983, 18 март).</w:t>
        <w:br/>
        <w:t>Шядия ролінде мен осыдан тура 12 жыл бұрын, спектакльдің ал-</w:t>
        <w:br/>
        <w:t>ғашқы қойылымында айнаған едім (Қаз. әйел., 1983, Хе 9, 12-6).</w:t>
        <w:br/>
        <w:t>Біржан--Сара айтысының беташар қойылымымен жүздестік (СҚ,</w:t>
        <w:br/>
        <w:t>1983, 28 октябрь).</w:t>
        <w:br/>
        <w:t>ҚОЙЫЛЫМ (экспозиция). Көрнекке (мысалы, көрмеде) қойы-</w:t>
        <w:br/>
        <w:t>латын заттарды реттеп, орналастыру.</w:t>
        <w:br/>
        <w:t>Ш, Қожақанов қазақтың халықтық музыкалық аспаптар му-</w:t>
        <w:br/>
        <w:t>зейінің қойылымдарын жобалаушы автор болып, музейдегі көркем-</w:t>
        <w:br/>
        <w:t>дік шешім үйлесімдігімен көп ықыласына бөленді (Біл. және еңб.,</w:t>
        <w:br/>
        <w:t>1985, Хе 1, 49-б.).</w:t>
        <w:br/>
        <w:t>ҚОҚЫРСАУЫТ (яшик для мусора). Қағаз, тағам қалдықта-</w:t>
        <w:br/>
        <w:t>рын салуға арналған бөлек ыдыс.</w:t>
        <w:br/>
        <w:t>Екінші қайтара ақтарып, ішінен төрт-бесеуін алды да, қалга-</w:t>
        <w:br/>
        <w:t>нын өзіме қарай аударды. «Анау қоқырсауытқа апарып таста».</w:t>
        <w:br/>
        <w:t>Мен апарып тастадым (М. Мағауин. Қөк кептер. 1979, 48-б.).</w:t>
        <w:br/>
        <w:t>ҚОЛДАНБАЛЫ (прикладной). Практикалық мәні бар міндет-</w:t>
        <w:br/>
        <w:t>терді шешуге арналған жұмыс, еңбек.</w:t>
        <w:br/>
        <w:t>73</w:t>
        <w:br/>
        <w:t>Сондай-ақ, көшпелі салон-дүкен ұйымдастырмақшымыз, ол об-</w:t>
        <w:br/>
        <w:t>лысты аралап жүріп, қалдық материалдарын сататын және ақылы</w:t>
        <w:br/>
        <w:t>қызметке заказдар қабылдайтын болады (Алматы ақшамы, 1988,</w:t>
        <w:br/>
        <w:t>18 октябрь).</w:t>
        <w:br/>
        <w:t>КӨШПЕЛІ ҮЙ (передвижной дом). Шолан, малшы қауымының</w:t>
        <w:br/>
        <w:t>жазы-қысы көшіп-қонып жүруіне қолайлы, бір орыннан екінші</w:t>
        <w:br/>
        <w:t>орынға ауыстырып отыруға болатын, құранды конструкциялы үй</w:t>
        <w:br/>
        <w:t>(мұндай үй әзірге жобада).</w:t>
        <w:br/>
        <w:t>Көшпелі үйдің моделімен танысып шықтым. Бүгінгі шопанға</w:t>
      </w:r>
    </w:p>
    <w:p>
      <w:r>
        <w:t>киіз үймен бірге мұндай көшпелі үй де қажет деп ойлаймын (Біл.</w:t>
        <w:br/>
        <w:t>және еңб., 1983, Хе 4, 8-б.). Егер бұл көшпелі үйдің жобасы жүзеге</w:t>
        <w:br/>
        <w:t>асып, жаппай шығарылса, тұрмыс жағдайы бүгінгі заман талабы-</w:t>
        <w:br/>
        <w:t>на сай өркендеп келе жатқан шопан малшы қауым, әсіресе кейінгі</w:t>
        <w:br/>
        <w:t>жастар үшін жайлы үй болар еді (Сонда).</w:t>
        <w:br/>
        <w:t>ҚҮЙМЕ-БЕСІҚК. Қ ара: Бесік-арба.</w:t>
        <w:br/>
        <w:t>Күйме-бесік, әдемі велосипед қашап көбейеді? (ЛЖ, 1984,</w:t>
        <w:br/>
        <w:t>ІТ май).</w:t>
        <w:br/>
        <w:t>ҚҮЙТАБАҚ (пластинка). Радиоқабылдағыш құрылғысында</w:t>
        <w:br/>
        <w:t>ойналатын дыбыс жазылған дөңгелек табақша.</w:t>
        <w:br/>
        <w:t>Бейсекең жөнді қанбаған ұйқымен мазаны алып, құлақ етін</w:t>
        <w:br/>
        <w:t>жеген музыкадан дәңгіреген басын ұстаған күйде орындыққа отыр-</w:t>
        <w:br/>
        <w:t>ды. Құйтабақ зар қақсап, әлгі әнді қайталай береді. Ас үйде шай-</w:t>
        <w:br/>
        <w:t>иек ысқырады (Ә. Бөриев. Алматы әңгімелері. 1979, 47-б.). Симфо-</w:t>
        <w:br/>
        <w:t>никалық оркестр концерттерін олар жоғары оқу орындарында</w:t>
        <w:br/>
        <w:t>оқыған кездерінде немесе үлкен қалаларға барған уақыттарында</w:t>
        <w:br/>
        <w:t>көреді, ал ауылда күйтабақшалар арқылы тыңдайды (СҚ, 1981,</w:t>
        <w:br/>
        <w:t>З октябрь). Міне, таяуда Бүкілодақтық «Мелодия» фирмасы Қор-</w:t>
        <w:br/>
        <w:t>қыт күйлерін жеке күйтабақ етіп шығарып, өнерсүйер қауымның</w:t>
        <w:br/>
        <w:t>тілегін қанағаттандырды (ЛЖ, 1983, 12 октябрь).</w:t>
        <w:br/>
        <w:t>КҮЛДЕУІШ (пепельница). Темекі күлін түсіретін, қалдығын</w:t>
        <w:br/>
        <w:t>салатын ыдыс.</w:t>
        <w:br/>
        <w:t>Маған күлдеуіш берсеңіз (Тілашар орысша-қазақша, ҚОЭ,</w:t>
        <w:br/>
        <w:t>3-б.).</w:t>
        <w:br/>
        <w:t>ҚҮЛКІРПІШ (кирпич из шлака). Құрылыс материалы, құра-</w:t>
        <w:br/>
        <w:t>мында күл қоспасы бар кірпіштің түрі.</w:t>
        <w:br/>
        <w:t>Өкінішке орай, жылына 25--30 мың осындай күлкірпіш шыға-</w:t>
        <w:br/>
        <w:t>ратын цех бүкіл республикамыз бойынша тек Қарагандыдағы қа-</w:t>
        <w:br/>
        <w:t>бырға материалдарын шығаратын өндіріс бірлестігінде ғана іске</w:t>
        <w:br/>
        <w:t>қосылды (СК, 1986, 13 октябрь).</w:t>
        <w:br/>
        <w:t>КҮНДЕЛІКТІ СҰРАНЫМҒА ИЕ ТОВАР (товары повседнев-</w:t>
        <w:br/>
        <w:t>ного спроса). Адамдардың күнделікті пайдалануына қажет товар-</w:t>
        <w:br/>
        <w:t>дар.</w:t>
        <w:br/>
        <w:t>Маталардың, киімпің, аяқ киімнің қалыптасқан түр-түрінің жә-</w:t>
        <w:br/>
        <w:t>не кунделікті сұранымға ие басқа да көптеген товарлардың, сон-</w:t>
        <w:br/>
        <w:t>5-73 63</w:t>
        <w:br/>
        <w:t>никалық қосылысты толық заряды теріс болғандықтан «қышқыл»</w:t>
        <w:br/>
        <w:t>деп атайды (Біл. және еңб., 1982, Хе 3, 11-б.).</w:t>
        <w:br/>
        <w:t>ҚОСЫМША ТІРКЕМЕ (приписнов свидетельство). Әскер қа-</w:t>
        <w:br/>
        <w:t>тарына шақырылуға жарамды адамдарға берілетін куәлік.</w:t>
        <w:br/>
        <w:t>Паспорт, тууы туралы куәлік, әскери билет немесе оның қосым-</w:t>
        <w:br/>
        <w:t>ша тіркемесін эркім өзімен бірге ала келуі керек (СҚ, 1983,</w:t>
        <w:br/>
        <w:t>26 июль).</w:t>
        <w:br/>
        <w:t>ҚУМА МЕТР (погонный метр). Ұзындық метр.</w:t>
        <w:br/>
        <w:t>Биылғы жылдың бірінші жартысында еңбек өнімділігі 11,6 қума</w:t>
      </w:r>
    </w:p>
    <w:p>
      <w:r>
        <w:t>метрге дейін артты. Сөйтіп, бесжылдықтың басышпан бері уақыттан</w:t>
        <w:br/>
        <w:t>озып, жоспардан тыс 610 қума метр проходка жүргізілді (СҚ,</w:t>
        <w:br/>
        <w:t>1983, 11 октябрь).</w:t>
        <w:br/>
        <w:t>ҚҰБЫЛАНАМА (компос). Бағыт-бағдарды айқындауға арнал-</w:t>
        <w:br/>
        <w:t>ған аспап.</w:t>
        <w:br/>
        <w:t>Құбыланамасыз жол жүруге болмайтыны бәріге мәлім шығар.</w:t>
        <w:br/>
        <w:t>Біз бағытымыздан айрылып, қайда мәңгіп келе жатқанымызды</w:t>
        <w:br/>
        <w:t>білмей қалдық (Э. Распе. Мюнхаузен хикаялары. 1982, 65-б.).</w:t>
        <w:br/>
        <w:t>ҚҰЙМА ҮЙ (монолитный железо-бетонный дом). Арнайы сбір-</w:t>
        <w:br/>
        <w:t>ғымалы қалыппен құйылып жасалатын үй.</w:t>
        <w:br/>
        <w:t>Сонымен енді, құйма үй дегеніміз не, оның артықшылығы неде</w:t>
        <w:br/>
        <w:t>деген сұраққа тоқтала кетсем деймін. Біздің жана үйіміз кірпіш-</w:t>
        <w:br/>
        <w:t>тен қаланған жоқ, темір-бетон детальдарынан да құрастырылмай-</w:t>
        <w:br/>
        <w:t>ды. Оның әр қабаты арнаулы қалыптармен құйылды (СҚ, 1987,</w:t>
        <w:br/>
        <w:t>ІТ март). Өткен жылы менің бригадама жаңа типті, эксперимеп-</w:t>
        <w:br/>
        <w:t>тальды тұтас құйма үй обьектісінде еңбек етуге ұсыныс жасалды</w:t>
        <w:br/>
        <w:t>(Сонда).</w:t>
        <w:br/>
        <w:t>ҚҰЛАҚҚАЛҚАН. Қара: Құлаққап.</w:t>
        <w:br/>
        <w:t>“Үстел үстінде «Москва» машинкасы, бұрқыраған қағаз, вело-</w:t>
        <w:br/>
        <w:t>сипедтің жарық шамынан жасалған абажадай құлаққалқандар.-</w:t>
        <w:br/>
        <w:t>Мен мұны жазған кезде киемін,-- деп түсіндірді Қостя (Жалын,</w:t>
        <w:br/>
        <w:t>1988, Хо 1, 80-6.).</w:t>
        <w:br/>
        <w:t>ҚҰЛАҚҚАП (наушник). Теле және радиобайланыс жүйелеріне</w:t>
        <w:br/>
        <w:t>қажетті құрал, аспап.</w:t>
        <w:br/>
        <w:t>Құлаққаптармен және микрофондармен «қаруланған» байла-</w:t>
        <w:br/>
        <w:t>нысшылар сап түзеген коммутаторлар алдына қатарласа отырып</w:t>
        <w:br/>
        <w:t>алған (СҚ, 1977, 18 октябрь).</w:t>
        <w:br/>
        <w:t>ҚҰЛАҚТАМА, Қ ара: Құлаққап.</w:t>
        <w:br/>
        <w:t>Үйде отырып музыка тыңдайтындар үшін құлақтамасы бар</w:t>
        <w:br/>
        <w:t>«ТДС-9Б-Вега» стереотелефоны өте керек-ақ (Алматы ақшамы,</w:t>
        <w:br/>
        <w:t>1988, 9 август).</w:t>
        <w:br/>
        <w:t>ҚҰЛАҚІЛДІҚ. Қ ара: Құлаққап.</w:t>
        <w:br/>
        <w:t>Радиостанцияларды насихаттау да мұнда кең жолға қойылған.</w:t>
        <w:br/>
        <w:t>Токио көшелерінде құлақілдік киген жапонның жап-жас қыздары</w:t>
        <w:br/>
        <w:t>мен-ұлдарын жиі кездестіруге болады (Арай, 1988, Хо 4, 22-б.).</w:t>
        <w:br/>
        <w:t>77</w:t>
        <w:br/>
        <w:t>хананың медсестрасы Мария Харченкомен кездесті (ЛЖ, 1983,</w:t>
        <w:br/>
        <w:t>7 январь). Балалар майдангерлердің хаттарын, солдаттар мен тыл</w:t>
        <w:br/>
        <w:t>еңбеккерлерінің естеліктерін жипастырады (Қаз. мект. 1983,</w:t>
        <w:br/>
        <w:t>Х% 10, 5-б.). Көптеген ірі-ірі ұрыстарға қатысып, сұрапыл майдан</w:t>
        <w:br/>
        <w:t>жолдарынан өткен майдангер бірнеше үкімет наградасын өңіріне</w:t>
        <w:br/>
        <w:t>тағып, елге жеңіспен оралысымен, соғыстан қатты күйзелген ша-</w:t>
        <w:br/>
        <w:t>руашылықтың экономикасын көтеруге белсене кірісті (ЛЖ, 1981,</w:t>
        <w:br/>
        <w:t>10 январь).</w:t>
        <w:br/>
        <w:t>МАЙЖҰҚПАН (вид национальноғо хлебного изделия). Майға</w:t>
        <w:br/>
        <w:t>шылап пісірген ыстық нан.</w:t>
      </w:r>
    </w:p>
    <w:p>
      <w:r>
        <w:t>Етті өте көп мөлшерде пайдаланамыз. Ал етті көп қажет ет-</w:t>
        <w:br/>
        <w:t>пейтін, тіпті пайдаланбайтын бұрынғы тағам түрлері қазір аз. Қа-</w:t>
        <w:br/>
        <w:t>тырма Қатырып, майжұқпан, сүтжұқпан сияқты ас түрлерін даяр-</w:t>
        <w:br/>
        <w:t>лау қазір сиреп барады (Л.Ж, 1983, 28 сентябрь).</w:t>
        <w:br/>
        <w:t>МАЙЫСҚАҚ СЫМ АРҚАНША (троенк). Иілгіш болат арқан-</w:t>
        <w:br/>
        <w:t>ша).</w:t>
        <w:br/>
        <w:t>Ал затворды іске қосуға арнайы майысқақ сым арқаншаны</w:t>
        <w:br/>
        <w:t>(тросикті) пайдалансақ, аппарат қозғалысы әлдекайда төмендейді</w:t>
        <w:br/>
        <w:t>(Біл. және енб. 1988, Хе 3, 46-б.).</w:t>
        <w:br/>
        <w:t>МАҚСАТҚЕР (целсустремлеяный человек). Алдына айқын мақ-</w:t>
        <w:br/>
        <w:t>сат қойған адам.</w:t>
        <w:br/>
        <w:t>Ленинше жұмыс істеу -- шын мәнінде ұйымшыл, іскер және</w:t>
        <w:br/>
        <w:t>мақсаткер болу дегеп сөз (ЛЖ, 1983, 23 апрель).</w:t>
        <w:br/>
        <w:t>МАҚСАТҚЕРЛІК (целеустремленность). Айқын мақсат қою-</w:t>
        <w:br/>
        <w:t>шылық, алдыға қойған мақсатты орындауға ұмтылушылық.</w:t>
        <w:br/>
        <w:t>Мақсаткерлік пен еңбексүйгіштік олардың өз мамандығын жете</w:t>
        <w:br/>
        <w:t>игеруге көмектесті (ЛЖ, 1983, 31 август). ҚПСС Орталық Қоми-</w:t>
        <w:br/>
        <w:t>тетінің 1983 жылғы июнь Пленумында атап көрсетілгендей, әрбір</w:t>
        <w:br/>
        <w:t>істі аяғына дейін жеткізіп, сөзбұйдалыққа салынбай мақсаткерлік-</w:t>
        <w:br/>
        <w:t>лен жұмыс істеген жағдайда ғана табысқа жетуге болады (ЛЖ,</w:t>
        <w:br/>
        <w:t>1983, 12 октябрь).</w:t>
        <w:br/>
        <w:t>МАҚСАТТЫ ҚАБЫЛДАУ (целевой прием). Кәсіпорын, меке-</w:t>
        <w:br/>
        <w:t>ме, ұйымдар үшін бөлінген арнаулы орындарға солардың жолда-</w:t>
        <w:br/>
        <w:t>масымен келген абитуриенттерді қабылдай.</w:t>
        <w:br/>
        <w:t>Республика жоғары оқу орындарының басым көпшілігі мақсат-</w:t>
        <w:br/>
        <w:t>ты түрде қабылдау жүйесіне көшіп отыр (СҚ, 1987, 24 пюль). Жол-</w:t>
        <w:br/>
        <w:t>дама алғандар емтихандарды жалпы негізде тапсырып, мақсатты</w:t>
        <w:br/>
        <w:t>қабылдауға бөліңгеп орындарға копкурс бойыпша қабылданды</w:t>
        <w:br/>
        <w:t>(Сонда).</w:t>
        <w:br/>
        <w:t>МАҚСАТТЫ ОРЫНДАР (целовые места). Мақсатты қабылдау-</w:t>
        <w:br/>
        <w:t>ға бөлінген орындар.</w:t>
        <w:br/>
        <w:t>Мақсатты орындарға қандай абитуриенттердін үміткер болуы-</w:t>
        <w:br/>
        <w:t>на, олардың әзірлік дәрежесіне, кәсіптік бағдарлануына көп мәсе-</w:t>
        <w:br/>
        <w:t>Ле байланысты болмақ (СҚ, 1987, 24 нюль).-- Біріншіден мақсат-</w:t>
        <w:br/>
        <w:t>82</w:t>
        <w:br/>
        <w:t>Сауықтыру орны, жоғарыда көрсеткеніміздей, Ауыл шаруа-</w:t>
        <w:br/>
        <w:t>шылығы министрлігіне карайды, демек, бардың орнына қымызхана</w:t>
        <w:br/>
        <w:t>ашу әлдеқайда тимді болмас па еді? (СҚ, 1983, 30 август).</w:t>
        <w:br/>
        <w:t>ҚЫНАГҮЛ (Бальзамин африканский). Бөлме өсімдігі.</w:t>
        <w:br/>
        <w:t>Африка бальзамині (қынагүл) -- күй талғамайтын және тез</w:t>
        <w:br/>
        <w:t>өсіп жетілетін бөлме өсімдігі (Мәд. және тұрмыс, 1983, Хе 14-б.).</w:t>
        <w:br/>
        <w:t>ҚЫРЫҚҚҰЛАҚ (вид гриба). Тағамдық өсімдік.</w:t>
        <w:br/>
        <w:t>Қала тұрғындары мен меймандарына «Алматы» кооператпві</w:t>
        <w:br/>
        <w:t>ұсынған қырыққұлақ Жапонияға экспортқа шығарылатын қырық-</w:t>
      </w:r>
    </w:p>
    <w:p>
      <w:r>
        <w:t>құлақ технологиясына сайма-сай дайындалады (Алматы ақшамы,</w:t>
        <w:br/>
        <w:t>1988, 3 сентябрь). Қырыққұлақ өзінің пайдалы қасиеттерімен</w:t>
        <w:br/>
        <w:t>ежелден белгілі (Сонда). Қырыққұлақты тұздалған және қуырыл-</w:t>
        <w:br/>
        <w:t>ған күйінде де керегінше дайындайды (Сонда).</w:t>
        <w:br/>
        <w:t>ҚЫСҚЫШ ТЕМІР (скрепка). Бірнеше бет қағазды бекітіп үс-</w:t>
        <w:br/>
        <w:t>тауға арналған бұйым.</w:t>
        <w:br/>
        <w:t>Кемпір менің бұл сөзімді құлағына да ілмеді, Столының тарт-</w:t>
        <w:br/>
        <w:t>пасынан қысқыш темір алып, бір қағаздың шетін бекітс бастады</w:t>
        <w:br/>
        <w:t>(Б. Соқпакбаев. Аяжан. 1985, 191-6.).</w:t>
        <w:br/>
        <w:t>ҚЫСТАМА (зимовка). Мал қыстату, малды қыстан өткізу мер-</w:t>
        <w:br/>
        <w:t>зімі.</w:t>
        <w:br/>
        <w:t>Ерте күзде шопан бақташылардың қысқы мекен жайларын</w:t>
        <w:br/>
        <w:t>мүмкіндігінше жөндеуден өткізіп, отын-суын түсіртіп, қыстамаға</w:t>
        <w:br/>
        <w:t>алдын-ала дайындық жасауды мұқият қолға алдық (Жұлдыз,</w:t>
        <w:br/>
        <w:t>1982, Хе 1, 30-6.). Іс жүзінде барлық жерде сауын малы биыл қыс-</w:t>
        <w:br/>
        <w:t>тамаға қоңды келді, жай және балауса жемшөппен едәуір қамта-</w:t>
        <w:br/>
        <w:t>масыз етілген, қоралар жайлы (СҚ, 1983, 15 октябрь).</w:t>
        <w:br/>
        <w:t>ҚЫША бот. (горчица). Крестгүлділер тұқымдастарына жата-</w:t>
        <w:br/>
        <w:t>тың бір жылдық техникалық дақыл.</w:t>
        <w:br/>
        <w:t>Батыс және солтүстік облыстарда қыша мен салалы зығыр</w:t>
        <w:br/>
        <w:t>жақсы жерсіндірілуде. Қонша жинауды аяқтап, диқандар мемле-</w:t>
        <w:br/>
        <w:t>кетке тұқым сатудың жоспарын үш есе дерлік асыра орындады</w:t>
        <w:br/>
        <w:t>(СК, 1983, І октябрь).</w:t>
        <w:br/>
        <w:t>-Д-</w:t>
        <w:br/>
        <w:t>ЛЕЗДЕМЕ (летучка). Күнбе-күнгі тығыз шаруаларды шешу</w:t>
        <w:br/>
        <w:t>үшін өткізілетін қысқа жиналыс.</w:t>
        <w:br/>
        <w:t>Соңғы кезде Балғабай лездемені тіпті қысқа қайыратың болып</w:t>
        <w:br/>
        <w:t>жүр (Қом. таңы, 1981, 28 март). Қеше газет редакциясында Қа-</w:t>
        <w:br/>
        <w:t>зақстан Ленин комсомолының 60 жылдық мерекесіне арналған</w:t>
        <w:br/>
        <w:t>«Ленипшіл жастың» әр ұрпақ өкілдерінің лездемесі өтті (СҚ, 1981,</w:t>
        <w:br/>
        <w:t>25 июль). Ол кезінде редакцияның лездеме мәжілісінде жақсы</w:t>
        <w:br/>
        <w:t>жағынан аталғап да (СҚ, 1981, 24 май). Қойылған сұрақтардан</w:t>
        <w:br/>
        <w:t>80</w:t>
        <w:br/>
        <w:t>(СҚ, 1987, 8 октябрь). Қызан -- жиын-терінге келгенде өте кірпияз</w:t>
        <w:br/>
        <w:t>дақыл. ...Біз көкөнісшілер уақытпен санаспай енбек етіп жатқан</w:t>
        <w:br/>
        <w:t>қызан плантациясынан осындай оймен аттандық (СҚ, 1987, 8 ок-</w:t>
        <w:br/>
        <w:t>тябрь). Әйел түйіншекті ашты да, тұзды қияр мен қызанды алып,</w:t>
        <w:br/>
        <w:t>баспалдаққа орамал төседі (С. Шаймерденов. Ағалардың алақа-</w:t>
        <w:br/>
        <w:t>ны. 1987, 103-6.).</w:t>
        <w:br/>
        <w:t>ҚЫЗАНАҚ. Қара: Қызан.</w:t>
        <w:br/>
        <w:t>Қонақтар асқабақ қосып пісірілген тәтті мантыдан, сәбізден,</w:t>
        <w:br/>
        <w:t>қияр мен қызанақтан, тағы да басқа асқазанға пайдалы толып</w:t>
        <w:br/>
        <w:t>жатқан көкөністерден ықыласпен витаминденді (Жалын, 1988, М8 3,</w:t>
        <w:br/>
        <w:t>89-6.).</w:t>
        <w:br/>
        <w:t>ҚЫЗЫҚШЫ (конферансье, клоупа). Халықты күлдіріп, түрлі</w:t>
        <w:br/>
        <w:t>ойын қойып жүретін сахна шеберлері, масқарапаздар.</w:t>
      </w:r>
    </w:p>
    <w:p>
      <w:r>
        <w:t>Гүл тәріздес Қоянды жәрмеңкесін дыр-думанға бөлей жүрген</w:t>
        <w:br/>
        <w:t>халық қызықшылары -- Жынды Қара, жынды Омар өткен ғой</w:t>
        <w:br/>
        <w:t>(Ш. Жиенқұлова. Өмірім менің -- өнерім. 1983, 71-б.).</w:t>
        <w:br/>
        <w:t>ҚЫЗЫЛ КІТАП (Краспая киига). Құрып бітуге жақын, сирек</w:t>
        <w:br/>
        <w:t>кездесетін немесе аулауға тыйым салынған хайуанаттардың аттары</w:t>
        <w:br/>
        <w:t>тіркелген кітап.</w:t>
        <w:br/>
        <w:t>Қазақ ССР-інің «Қызыл кітабына» құстардың 48 түрі тіркелсе,</w:t>
        <w:br/>
        <w:t>соның төртеуі -- торғай тұқымдастарының өкілдері. Олар: әсем</w:t>
        <w:br/>
        <w:t>шымшық, жұмақ теңбіл торғай, сексеуіл жорға торғай және көк</w:t>
        <w:br/>
        <w:t>құс (Қаз. әйел., 1983, Хә 12, 26-6.).</w:t>
        <w:br/>
        <w:t>ҚЫЗЫЛІЗШІЛЕР (краспые следопыты). Революция мен Аза-</w:t>
        <w:br/>
        <w:t>мат, Отан соғыстарының ардагерлері туралы мәлімет жинаушылар</w:t>
        <w:br/>
        <w:t>немесе түрған жеріне байланысты тарихи мәліметтер іздеп, жинау-</w:t>
        <w:br/>
        <w:t>мен шұғылданатын жастар тобы.</w:t>
        <w:br/>
        <w:t>Қызылізшілердің слетін өткізу бұнда дәстүрге айналған (Қаз.</w:t>
        <w:br/>
        <w:t>мект., 1983, Хе 10, 4-6.). Өз мектебі, ауданы, қаласы пионер және</w:t>
        <w:br/>
        <w:t>комсомол ұйымдарының тарихы жөніндегі ізденіс жұмыстары бас-</w:t>
        <w:br/>
        <w:t>талды. Қызылізшілер қызметі әр буындар пионерлері мен комсо-</w:t>
        <w:br/>
        <w:t>молецтерінің ерлігін насихаттаумен, есте қалдыру шараларымен</w:t>
        <w:br/>
        <w:t>тығыз байланысты (Қаз. мект., 1983, Хе 10, 6-6.).</w:t>
        <w:br/>
        <w:t>ҚЫЛ техн. (спираль). Арнаулы мақсатта қолданылатын бү-</w:t>
        <w:br/>
        <w:t>гілген, иілген жіңішке сым.</w:t>
        <w:br/>
        <w:t>Электр плитасының қылы, жанып кетті де, оның ұштарын қайта</w:t>
        <w:br/>
        <w:t>жалғағапнан кейін біраз қысқарды (Физика, 9-класс, 1983, 180-6.).</w:t>
        <w:br/>
        <w:t>ҚЫЛ ҚИҒАҚ (смычок). Скрипка, қобыз сияқты музыка аспап-</w:t>
        <w:br/>
        <w:t>тарында ойнау үшін қолданылатын, ұзына бойына қыл тартылған</w:t>
        <w:br/>
        <w:t>таяқша.</w:t>
        <w:br/>
        <w:t>Қыл қиғақ кескілегенде, қыл ішектер қиғылық салыпты-ау</w:t>
        <w:br/>
        <w:t>(С. Сыматаев. Ғарышқа көз тіккен жер. 1985, 21-6.).</w:t>
        <w:br/>
        <w:t>ҚЫМЫЗХАНА (кумысхана, кафе, где посетители могут напить-</w:t>
        <w:br/>
        <w:t>ся кумысом). Қымыз ішетін көпшілік орны, кафе.</w:t>
        <w:br/>
        <w:t>79</w:t>
        <w:br/>
        <w:t>Қонақхананың бүгінгі кезекшісі-- қартаң кісі (Жалын, 1989,</w:t>
        <w:br/>
        <w:t>Хо2, 44-6.).</w:t>
        <w:br/>
        <w:t>ҚОНДЫРҒЫ (установка). Бір нәрсеге ыңғайластырылып орна-</w:t>
        <w:br/>
        <w:t>тылған механизм, аппарат.</w:t>
        <w:br/>
        <w:t>Келешекте 220 мың халқы бар қаланы электр қуатымен қам-</w:t>
        <w:br/>
        <w:t>тамасыз ететін үлкен қондырғы орнатылмақ (Біл. және еңб., 1981,</w:t>
        <w:br/>
        <w:t>М1, 2-6.). Ракеталарды ұшыратын шамамен 140 қондырғы бар</w:t>
        <w:br/>
        <w:t>(СҚ, 1983, 27 октябрь).</w:t>
        <w:br/>
        <w:t>ҚОНЫСМАЙЛАР // ҚОНЫСМАЙ // ҚОНЫС ТОЙ (новосе-</w:t>
        <w:br/>
        <w:t>лье). Жаңа мекенжайға, пәтерге, үйге орналасуды тойлау гұрпы.</w:t>
        <w:br/>
        <w:t>Жыл сайын мыңдаған қарағандылықтар жаңа қонысмайын</w:t>
        <w:br/>
        <w:t>жасайды. Жаңа пәтерге қоныстану қуанышты да машақатты қам-</w:t>
        <w:br/>
        <w:t>қаракет жасайтын оқиға болып табылады (Орт. Қаз., 1979,</w:t>
        <w:br/>
        <w:t>95 март). Есеней «қонысмайларын» осыпдай жұмыстарын бітіріп</w:t>
      </w:r>
    </w:p>
    <w:p>
      <w:r>
        <w:t>алып өткізді (Ғ. Мүсірепов, Ұлпан. 1975, 135-б.). Жаңа үйлерге ең</w:t>
        <w:br/>
        <w:t>алдымен озат механизаторлар мен мал есірушілердің семьялары</w:t>
        <w:br/>
        <w:t>көшіп кіріп, қоныстойларын жасады (Мәд. және тұрм., 1982, Хе 10,</w:t>
        <w:br/>
        <w:t>2-б.). Оразбаевтардың семьясы қоныстойын тойлады (СҚ, 1983, 8</w:t>
        <w:br/>
        <w:t>февраль). Қоныстойы алдында жоғары сейсмикалық аймаққа орня-</w:t>
        <w:br/>
        <w:t>ласуына қарамастан, астана төңірегіндегі жаңа типті биік тұрғын</w:t>
        <w:br/>
        <w:t>үйлер ансамблін құрайтын микроаудандар мен ірі ғимараттар бой</w:t>
        <w:br/>
        <w:t>көтеріп келеді (ЛЖ, 1983, 5 ноябрь). Ауданда қазірдің өзіпде</w:t>
        <w:br/>
        <w:t>жалпы кезекте тұрған 966 семьяның 9306-сы пәтер алып, қоныс-</w:t>
        <w:br/>
        <w:t>тойын тойлап үлгерді (СҚ, 1988, 10 август).</w:t>
        <w:br/>
        <w:t>ҚОРАМСАҚ (патронташ). Мылтық оқтарын салатын, тағынып</w:t>
        <w:br/>
        <w:t>асынып жүретін бұйым.</w:t>
        <w:br/>
        <w:t>Белінде бірде отызекінің оғы сірескен былғары қорамсақ</w:t>
        <w:br/>
        <w:t>(Ә. Мейірбеков. Аспантау. 1985, 144-6.).</w:t>
        <w:br/>
        <w:t>ҚОРАП (кузов). Қара: Қау.</w:t>
        <w:br/>
        <w:t>Соған орай автомобильдің жүріс тораптарын және тіркемелер-</w:t>
        <w:br/>
        <w:t>ді өзгертіп, қораптарын (кузовтарып) биіктетті (Біл. және еңб.,</w:t>
        <w:br/>
        <w:t>1983, Хо 5, 3-6.).</w:t>
        <w:br/>
        <w:t>ҚОРЫТЫНДЫЛАУШЫ ЖЫЛ (завершаюший год). Бесжыл-</w:t>
        <w:br/>
        <w:t>дықтың соңғы, ақырғы жылы.</w:t>
        <w:br/>
        <w:t>Дақылдың егіс көлемі біртіндеп көбейтіліп, оныншы бесжыл-</w:t>
        <w:br/>
        <w:t>дықтың беташар жылында 1100 гектарға жеткізілді. Оның әр гек-</w:t>
        <w:br/>
        <w:t>тарынан 105 центперден өнім жиналды. Сөз етіп отырған бесжыл-</w:t>
        <w:br/>
        <w:t>дықтың қорытындылаушы жылында картоптық сгіс көлемі үш мын</w:t>
        <w:br/>
        <w:t>гектарға, орташа шығимдылығы 119 центнерге жеткізілді (Жетісу,</w:t>
        <w:br/>
        <w:t>1983, 12 октябрь).</w:t>
        <w:br/>
        <w:t>ҚОСАЛҚЫ БӨЛШЕК (запасные части). Қажет болған кезде</w:t>
        <w:br/>
        <w:t>қолданылатын деталь.</w:t>
        <w:br/>
        <w:t>Көбіне бұл жерлердегі автоклубтардың қыс күлдері алыс қыс-</w:t>
        <w:br/>
        <w:t>тақтарды аралауына мүмкіндік туып отырған жоқ. Өйткені мұнда</w:t>
        <w:br/>
        <w:t>75</w:t>
        <w:br/>
        <w:t>автомашинаның қосалқы бөлшектері жетіспейді. Оларды қосалқы</w:t>
        <w:br/>
        <w:t>бөлшектермен қамтамасыз етуге тиісті орындар әлі де жете мән</w:t>
        <w:br/>
        <w:t>бермейді (СҚ, 1979, 21 январь).-- ..Техникада ақау көп, қосалқы</w:t>
        <w:br/>
        <w:t>бөлшектер жетіспейді дегенді жиірек естиміз, бұл жағы сіздерде</w:t>
        <w:br/>
        <w:t>қалай? (ЛЖ, 1981, 15 сентябрь).</w:t>
        <w:br/>
        <w:t>ҚОСАЛҚЫ ШАРУАШЫЛЫҚ (подсобное хозяйство). Мекеме</w:t>
        <w:br/>
        <w:t>не жеке меншіктің қарауындағы шаруашылық.</w:t>
        <w:br/>
        <w:t>-- Бүгінгі бас қосуымызда азық-түлік молшылығын жасауда</w:t>
        <w:br/>
        <w:t>қосалқы шаруашылықтардың пайдасы жөнінде аз айтылған жоқ</w:t>
        <w:br/>
        <w:t>(Мәд. және тұрм., 1983, Хе 11, 13-б.). Қосалқы шаруашылықта пи-</w:t>
        <w:br/>
        <w:t>томник те бар. 40 гектар жерді алып жатқан питомникте 135 ағаш</w:t>
        <w:br/>
        <w:t>әсіп тұр (СҚ, 1981, 14 ангуст).</w:t>
        <w:br/>
        <w:t>ҚОСАРЛАНУШЫЛЫҚ (дублирование). Бірдей нәрселерді,</w:t>
        <w:br/>
        <w:t>ұқсас заттарды жарыса жасау, бірін-бірі қайталау.</w:t>
        <w:br/>
        <w:t>Республика халық шаруашылығының жекелеген салаларында</w:t>
        <w:br/>
        <w:t>жұмсалған қаржының сомға шаққандағы экономикалық тиімділігі</w:t>
      </w:r>
    </w:p>
    <w:p>
      <w:r>
        <w:t>20--40 тиыннан аспайды. Бұл көбінесе ғылыми мекемелердің жұ-</w:t>
        <w:br/>
        <w:t>мысындағы қосарланушылық пен бірін-бірі қайталаудың, олардың</w:t>
        <w:br/>
        <w:t>арасында тиісінше байланыстар болмауының, олардың халық ша-</w:t>
        <w:br/>
        <w:t>руашылығындағы техникалық прогресс үшін жауапкершілігінің</w:t>
        <w:br/>
        <w:t>төмендеуінің салдарына тікелей байланысты болып отыр (СҚ,</w:t>
        <w:br/>
        <w:t>1984, 16 октябрь).</w:t>
        <w:br/>
        <w:t>ҚОСПАЖЕМ / ҚҰРАМА ЖЕМ / ҚҰРАМЖЕМ (комбикорм).</w:t>
        <w:br/>
        <w:t>Ғылыми негізделген рецепт бойынша құрамында пайдалы. заттары,</w:t>
        <w:br/>
        <w:t>витаминдері бар жемнің бірнеше түрі араластырылып жасалған,</w:t>
        <w:br/>
        <w:t>малға берілетін азық.</w:t>
        <w:br/>
        <w:t>Завод үстіміздегі он жыл ішінде жаңа кәсіпорындар салу және</w:t>
        <w:br/>
        <w:t>жұмыс істеп тұрған кәсіпорындарды қайта құру жолымен Қазақ-</w:t>
        <w:br/>
        <w:t>станда құрамажем шығаруды екі есе ұлғайтуды көздейтін комп-</w:t>
        <w:br/>
        <w:t>дексті программа бойынша салынды (СК, 1983, 9 июль). Қоспа-</w:t>
        <w:br/>
        <w:t>жеммен кас-көзім «сүрмеленген», Сақал өсіп, сапсияр түрге</w:t>
        <w:br/>
        <w:t>келген. Шірік сабан, қи мен жем иісі аңқыған, Алагөлең қораға</w:t>
        <w:br/>
        <w:t>кірген ем мен (Ж. Жақыпбаев. Ләйла, 1981, 82-6.). Шопандардың</w:t>
        <w:br/>
        <w:t>және басқа адамдардың арасында қоғамдық мал үшін түсірілген</w:t>
        <w:br/>
        <w:t>құрама жемді талан-таражға салушылық әлі де тоқталмай келеді</w:t>
        <w:br/>
        <w:t>(Қом. еңбек, 1976, 31 март). Бақсақ, шаруашылық коллективі із-</w:t>
        <w:br/>
        <w:t>дене жүріп сабанды құрама жем азықпен араластырып, сумен</w:t>
        <w:br/>
        <w:t>жұмсатып берер үлкен учаске ашып, қазір соның игілігін көріп жүр</w:t>
        <w:br/>
        <w:t>екен (СҚ, 1982, 16 январь).</w:t>
        <w:br/>
        <w:t>ҚОСЫЛЫС хим. (соединение). Молекулалары бірнеше эле-</w:t>
        <w:br/>
        <w:t>менттердің атомдарынан тұратын зат.</w:t>
        <w:br/>
        <w:t>Хромасома оң зарядты гнстон белоктары және дезоксирибонук-</w:t>
        <w:br/>
        <w:t>лейн қышқылынан қысқаша ДНҚ деп аталатын бұл күрделі орга-</w:t>
        <w:br/>
        <w:t>78</w:t>
        <w:br/>
        <w:t>ҚАРШАҚЫЗ фольк. (снегурочка), Ертегідегі қар қызының</w:t>
        <w:br/>
        <w:t>бейнесі.</w:t>
        <w:br/>
        <w:t>Шаңғы мен шана тебу, тауға шығу, Аязата мен Қаршақыздың</w:t>
        <w:br/>
        <w:t>қатысуымен көңілді викториналар мен конкурстар өткізу, ұйым-</w:t>
        <w:br/>
        <w:t>дастырушылар демалушыларға осындай мазмұнды программа</w:t>
        <w:br/>
        <w:t>ұсынды (СҚ, 1988, 6 январь). Оркестр орыс және шетел классика-</w:t>
        <w:br/>
        <w:t>сының асыл мұраларын белсенді насихаттап келеді. Москвалық-</w:t>
        <w:br/>
        <w:t>тар мен астананың меймандары Островскийдің «Қаршақыз» ерте-</w:t>
        <w:br/>
        <w:t>гісіне жазылған музыкасын тыңдады (СК, 1984, 22 сентябрь).</w:t>
        <w:br/>
        <w:t>ҚАРЫЗГЕР (должинак). Біреуден уақытша ақша немесе затты</w:t>
        <w:br/>
        <w:t>қарызға алушы адам.</w:t>
        <w:br/>
        <w:t>Қожа біреуге қарыз беріп жатып ішек-сілесі қатып күліпті.</w:t>
        <w:br/>
        <w:t>Онысын ерсі көрген қарызгер:</w:t>
        <w:br/>
        <w:t>-- Мұның песі күлкі? -- деп сұраса, Қожа ентігін баса алмай</w:t>
        <w:br/>
        <w:t>.. (КӘ, 1982, 26 ноябрь).</w:t>
        <w:br/>
        <w:t>ҚАСБЕТ (фасад). Құрылыстардың, ғимараттардың алдыңғы</w:t>
        <w:br/>
        <w:t>бөлігі.</w:t>
        <w:br/>
        <w:t>Қасбеттер, күмбездер, қуыс орындардағы жазба текстер идсо-</w:t>
        <w:br/>
        <w:t>логиялық, тарихи-мәдени тұрғыда айрықша маңыз алады (Біл.</w:t>
        <w:br/>
        <w:t>және еңб., 1987, Хе 3, 40-6.). Сәулет композициясының сүбелі түйі-</w:t>
        <w:br/>
        <w:t>ні құрылыс ортасынан орын тепкен үлкен мешіт бойында жатыр.</w:t>
      </w:r>
    </w:p>
    <w:p>
      <w:r>
        <w:t>Қасбеті күншығысқа қараған сарайдың ұзыны 54 метр, ені</w:t>
        <w:br/>
        <w:t>28 метр... (СҚ, 1985, 24 июль). Қонкурстық материалдар: масшта-</w:t>
        <w:br/>
        <w:t>бы 1:10 ескерткіш моделі, пақты тұлғасы мен қасбеттік масштабы</w:t>
        <w:br/>
        <w:t>1:25.. (СҚ, 1987, 16 июнь). Ғимараттың сақталып жеткен қасбе-</w:t>
        <w:br/>
        <w:t>тінің биіктігі 7,83 м., күмбезінің биіктігі 7,09 м. (Біл. және еңб,</w:t>
        <w:br/>
        <w:t>1988, Хо 2, 43-6.). Мавзолейдің қасбетіндегі жазуды М. Е. Массон</w:t>
        <w:br/>
        <w:t>былай оқыған... (Біл. және еңб., 1987, Х% 8, 37-б.). Бұл мейлінше</w:t>
        <w:br/>
        <w:t>сымбатты архитектуралық құрылыстың еңселі порталы, қасбетін-</w:t>
        <w:br/>
        <w:t>дегі нақышталған тақталары жақсы сақталған (Сонда, 86-б.).</w:t>
        <w:br/>
        <w:t>ҚАТҚЫЛ ТАБАНДЫ ЖОЛ (дорога с твердым покрытием).</w:t>
        <w:br/>
        <w:t>Құм, қиыршық тастарды т. 6. тегістеп жасалған кол.</w:t>
        <w:br/>
        <w:t>“Селолық жерлерде автомобиль жолдарының құрылысын кү-</w:t>
        <w:br/>
        <w:t>шейтеміз, ауылшаруашылық кәсіпорындары үшін мердігерлік пе-</w:t>
        <w:br/>
        <w:t>гізде 1,5 миллион сомның жол-құрылыс жұмыстарын атқарамыз,</w:t>
        <w:br/>
        <w:t>колхоздар мен совхоздардың 12 орталық мекеніне қатқыл табанды</w:t>
        <w:br/>
        <w:t>жол салып, шаруашылықтардың орталық мекенінің кем дегенде</w:t>
        <w:br/>
        <w:t>75 процентін автомобиль жолдарының көрікті жүйесімен қамти-</w:t>
        <w:br/>
        <w:t>мыз (СҚ, 1979, 18 январь).</w:t>
        <w:br/>
        <w:t>ҚАУ (кузов). Машиналардың, автомобильдердің жүк тиейтін</w:t>
        <w:br/>
        <w:t>қорабы.</w:t>
        <w:br/>
        <w:t>Машина қауындағы үйеме жүгеріні трактормен сымтемір тар-</w:t>
        <w:br/>
        <w:t>тып түсіреді (Жұлдыз, 1983, Хе 8, 33-6.). Дәмегөйдің міндеті - кел-</w:t>
        <w:br/>
        <w:t>71</w:t>
        <w:br/>
        <w:t>ген машинаның қауын ашып, сымтемірдіц ұшын сүйретіп, ДТ-ның</w:t>
        <w:br/>
        <w:t>артына тіркеу (Сонда, 24-б.).</w:t>
        <w:br/>
        <w:t>ҚАУЫНДОПШЫ |регбист). Регби ойынының ойыншысы.</w:t>
        <w:br/>
        <w:t>Сейтіп жүргенде 1986 жылы СҚА қауындопшылары төртінші</w:t>
        <w:br/>
        <w:t>орынға шықты. Мамандар бұған қайран қалысты (Арай, 1987,</w:t>
        <w:br/>
        <w:t>87, 31-6.).</w:t>
        <w:br/>
        <w:t>ҚИҒАШТАМА. Қара: Бұрыштама.</w:t>
        <w:br/>
        <w:t>Сөйтіп, август айының аяқ кезінде жазылған В. Полоусовтың</w:t>
        <w:br/>
        <w:t>өтінішіне Ш. Мұстафаев «июльдегі бұйрыққа қосу керек» деген</w:t>
        <w:br/>
        <w:t>қиғаштама соқты (СҚ, 1982, 15 декабрь).</w:t>
        <w:br/>
        <w:t>ҚИЫН ЖЕТКІНШЕК (БАЛА) пед. («трудные» дети). Тәр-</w:t>
        <w:br/>
        <w:t>биелеуге оңай көндікпейтін, тәртібі нашар бала.</w:t>
        <w:br/>
        <w:t>ІҚКуаныш Тұрлыбекқызы| «қиын» жеткіншектермен жұмыс іс-</w:t>
        <w:br/>
        <w:t>теп, оларды оқуға тартады (Қаз. әйел., 1982, Х8 3, 4-6.).</w:t>
        <w:br/>
        <w:t>ҚОЖ (шлак). Әр түрлі рудаларды ажыратудан қалған қатты</w:t>
        <w:br/>
        <w:t>қалдық; көмірдің жанғаннан кейінгі кеуекті қалдығы,</w:t>
        <w:br/>
        <w:t>Қазір Шымкент цемент заводында фосфор қожын негізгі ши-</w:t>
        <w:br/>
        <w:t>кізат ретінде пайдаланатын жаңа технология өндіріске енгізу үшін</w:t>
        <w:br/>
        <w:t>сынақтан өтуде (СҚ, 1987, 17 июнь). Фосфор қожы химия әнер-</w:t>
        <w:br/>
        <w:t>кәсібінде фосфор өндіру кезінде пайда болатын ашық көкшіл түс-</w:t>
        <w:br/>
        <w:t>ті кеуектасқа ұқсас жеңіл, ұсақ қиыршық құм тәрізді сусымалы</w:t>
        <w:br/>
        <w:t>қосалқы зат (Сонда).-- Фосфор қожын бетон және темір-бетон</w:t>
        <w:br/>
        <w:t>шығару өндірісіпде цемент орпына пайдалапу, әрине, болашағы</w:t>
        <w:br/>
        <w:t>бар технология (Сонда).</w:t>
      </w:r>
    </w:p>
    <w:p>
      <w:r>
        <w:t>Қазақ ССР Ғылым академиясының Металлургия және кен</w:t>
        <w:br/>
        <w:t>байыту институтының ғалымдары Шымкент қорғасын заводында</w:t>
        <w:br/>
        <w:t>жылдар бойы қордаланып үйіліп жатқан бір жарым миллион тон-</w:t>
        <w:br/>
        <w:t>на қожды кәдеге жаратуға көмектесті (Алматы ақшамы, 1988,</w:t>
        <w:br/>
        <w:t>2 ноябрь). Жуырдагы уақытқа дейіп күн сайын завод шұңқырла-</w:t>
        <w:br/>
        <w:t>ры 100 тонна қожбен толтырылып отыратын (Сонда).</w:t>
        <w:br/>
        <w:t>ҚОЗЕМЕР ШАҚ (период, когда молодияк кормится только мо-</w:t>
        <w:br/>
        <w:t>локом овцы). Жаңадан туған қой төлінің отыққанға дейінгі кезі.</w:t>
        <w:br/>
        <w:t>Қоземер шақ. Төл алу. науқаны -- малшы қауымның ең бір ма-</w:t>
        <w:br/>
        <w:t>засыз маусымы (ЛЖ, 1988, 20 апрель).</w:t>
        <w:br/>
        <w:t>ҚОҒАМДАСТЫҚ (сообшество). Ортақ мүдделі халықтардың,</w:t>
        <w:br/>
        <w:t>мемлекеттердің, ұйымдардың т. б. топтардың ұйымдасқан бірлес-</w:t>
        <w:br/>
        <w:t>тігі.</w:t>
        <w:br/>
        <w:t>Өйткені жер шары халқы санынын көбеюі біздің алдымызға</w:t>
        <w:br/>
        <w:t>қойып отырған мәселелерге ойдағыдай жауап қайтару үшін бүкіл</w:t>
        <w:br/>
        <w:t>халықаралық қоғамдастықтың денсаулық сақтау, білім беру,</w:t>
        <w:br/>
        <w:t>адамдарды жұмыспен қамтамасыз ету саласындағы шұғыл шара-</w:t>
        <w:br/>
        <w:t>лары қажет (СІҚ, 1988, 20 февраль).</w:t>
        <w:br/>
        <w:t>ҚОҒАМДЫҚ ТАРАТУШЫ (обшественный распространитель</w:t>
        <w:br/>
        <w:t>72</w:t>
        <w:br/>
        <w:t>Столға түрлі жеміс шырыны қайнатпасы салынған шыны құ-</w:t>
        <w:br/>
        <w:t>тыларды тізіп қойды (Ә. Бөриев, Алматы әңгімелері. 1979, 30-б.).</w:t>
        <w:br/>
        <w:t>ҚАЙНАТЫНДЫ (отвары). Дәрілік өсімдіктердің дәндерін, та-</w:t>
        <w:br/>
        <w:t>мырларын т. б. қайнатқаннан алынатын емдік препараттар.</w:t>
        <w:br/>
        <w:t>Арпа дәндерінің қайнатындысының денеге қуат беретін... қасие-</w:t>
        <w:br/>
        <w:t>ті бар (Ә. Іскендіров. Қазақстанның дәрілік өсімдіктері, 1980,</w:t>
        <w:br/>
        <w:t>16-6.).</w:t>
        <w:br/>
        <w:t>ҚАЙТА ҚҰРУ қоғ.-саяси (перестройка). Совет қоғамын-</w:t>
        <w:br/>
        <w:t>дағы тоқырау процестерін жойып, қоғамдық-әлеуметтік дамуды</w:t>
        <w:br/>
        <w:t>жседелдетуге, демократия мен осариялылыққа негізделген жаңа</w:t>
        <w:br/>
        <w:t>бағыт.</w:t>
        <w:br/>
        <w:t>Қайта құру мен жацару рухы өміріміздің барлық салаларына</w:t>
        <w:br/>
        <w:t>барған сайын табандырақ еніп, адамдардың белсенді жұмыс істеу-</w:t>
        <w:br/>
        <w:t>те, кемшіліктерге қарсы күресіп, толғағы жеткен барлық пробле-</w:t>
        <w:br/>
        <w:t>малардың шешімдерін іздеп табуға деген құлшынысын тудыруда</w:t>
        <w:br/>
        <w:t>(СК, 1987, 22 июль). Олардың ортақ міндеті -- тарихтың обһек-</w:t>
        <w:br/>
        <w:t>тивті логикасын, оның заңдылықтарын, тарихн оқиғалардың бай-</w:t>
        <w:br/>
        <w:t>ланысын ашу, Ұлы Октябрь идеяларын, революция мен қазіргі</w:t>
        <w:br/>
        <w:t>қайта құру ісінің сабақтастығын көрсету (СҚ, 1988, 29 апрель).</w:t>
        <w:br/>
        <w:t>Қайта құру біздің жағдайымыздан туды. Ол бізге керек. Біз</w:t>
        <w:br/>
        <w:t>оны кеңінен де тереңдетіп жүргізе береміз (СҚ, 1988, 24 май).</w:t>
        <w:br/>
        <w:t>ҚАЙТАЛАМА РЕСУРСТАР (вторичные ресурсы). Көне, ескі-</w:t>
        <w:br/>
        <w:t>құсқы нәрселердің қайтадан айналымға түсіп, өндіріске оралуы.</w:t>
        <w:br/>
        <w:t>Сондықтан да КПСС Орталық Қомитеті мен СССР Министрлер</w:t>
        <w:br/>
        <w:t>Советі қайталама ресурстарды халық шаруашылығында пайдала-</w:t>
        <w:br/>
        <w:t>нуды одан әрі жақсарту шаралары жөнінде арнайы қаулы қабыл-</w:t>
      </w:r>
    </w:p>
    <w:p>
      <w:r>
        <w:t>дап, оны жүзеге асырудың мүмкіндіктерін көрсетіп берді (СҚ,</w:t>
        <w:br/>
        <w:t>1988, 3 август).</w:t>
        <w:br/>
        <w:t>ҚАЙТАЛАМА ШИКІЗАТ (вторичное сырье). Алғашқы толық</w:t>
        <w:br/>
        <w:t>пайдаланудан кейін өндірісте бастапқы шикізат есебінде өңделетін</w:t>
        <w:br/>
        <w:t>материалдар.</w:t>
        <w:br/>
        <w:t>СССР Министрлер Сонетінің 1980 жылғы 25 январьдағы «Ха-</w:t>
        <w:br/>
        <w:t>лық шаруашылығында қайталама шикізатты пайдалануды одан</w:t>
        <w:br/>
        <w:t>әрі жақсарту жөніндегі шаралар туралы» қаулысында да макула-</w:t>
        <w:br/>
        <w:t>тура мәселесіне баса назар аударылды (ҚӘ, 1982, 5 март).</w:t>
        <w:br/>
        <w:t>“ҚАЙТАРЫМ экон. (отдача). Негізгі өндірістік қорлардың</w:t>
        <w:br/>
        <w:t>бір сомына шаққандағы өнім мөлшері.</w:t>
        <w:br/>
        <w:t>Тың гектарының мол қайтарым беруінің сенімді кепілінің бірі</w:t>
        <w:br/>
        <w:t>нақ осында (Қаз. ауыл шар., 1981, Хе 2, 5-6.). Суармалы және құр-</w:t>
        <w:br/>
        <w:t>ғатылған жерлерден жоғары қайтарым алуды қамтасыз ететін</w:t>
        <w:br/>
        <w:t>шараларды жүзеге асыруға ерекше назар аударылатын болады</w:t>
        <w:br/>
        <w:t>(СК, 1983, 17 сентябрь). Минералды тыңайтқыштардың, техника-</w:t>
        <w:br/>
        <w:t>тның колхоздарда өнімді, шебер қолданылуына, неғұрлым үлкен</w:t>
        <w:br/>
        <w:t>жайтарым беруіне қойылар талапты күшейту қажеттігіне аудар-</w:t>
        <w:br/>
        <w:t>88</w:t>
        <w:br/>
        <w:t>Қолданбалы өнер (прикладное искусство); қолданбалы зерттеу</w:t>
        <w:br/>
        <w:t>(прикладное исследование); қолданбалы тіл білімі (прикладное</w:t>
        <w:br/>
        <w:t>языкознание).</w:t>
        <w:br/>
        <w:t>Ғалымдардың күш-жігері іргелі және қолданбалы өзекті зерт-</w:t>
        <w:br/>
        <w:t>теулерге, жұмысты орынсыз қайталаушылық пен тақырып жұтаң-</w:t>
        <w:br/>
        <w:t>дығын жоюға бағытталуға тиіс (СК, 1983, 28 октябрь). Іргелі жә-</w:t>
        <w:br/>
        <w:t>не қолданбалы, зерттеулерді дамыту, олардың өнімділігі мен сапа-</w:t>
        <w:br/>
        <w:t>сын арттыру, ғылымның өндіріспен байланысын нығайту қажет</w:t>
        <w:br/>
        <w:t>(Біл. және еңб., 1981, Хе 1, 2-6.). Интенсивті қала құрылысы, жаңа</w:t>
        <w:br/>
        <w:t>индустрия орталықтарының өсуі, селолардың гүлденуі жағдайын-</w:t>
        <w:br/>
        <w:t>да монументтік және қолданбалы сәндік өнер ерекше маңызға ие</w:t>
        <w:br/>
        <w:t>болуда деп атап өтілді сьезде (ЛЖ, 1982, 99 июнь).</w:t>
        <w:br/>
        <w:t>ҚОЛ ҚҮЙМЕ, Қараныз: Бесік-арба.</w:t>
        <w:br/>
        <w:t>Ертеңіне ол баласын қол-күймеге отырғызып, сирек ағаштар-</w:t>
        <w:br/>
        <w:t>дың арасында серуендеп жүрді (Т. Әлімқұлов, Шежірелі сахара.</w:t>
        <w:br/>
        <w:t>1980, 92-6.).</w:t>
        <w:br/>
        <w:t>ҚОЛ КІЛЕМ (ковер ручного производства). Фабрикада маши-</w:t>
        <w:br/>
        <w:t>намен тоқылмай, әрқайсысы қолдан жеке тоқылатвін кілем.</w:t>
        <w:br/>
        <w:t>Біз сгер, әрбір ұлттық үлгімізге жоғары талап деңгейінен қара-</w:t>
        <w:br/>
        <w:t>сақ, сәндік жиһазы -- қол кілемнің өзін нағыз көркем туындылар-</w:t>
        <w:br/>
        <w:t>дың санатына қосылатын гобелендік дәрежеге шейін көтере алар</w:t>
        <w:br/>
        <w:t>едік (Біл. және еңб., 1982, Хе 3, 19-б.).</w:t>
        <w:br/>
        <w:t>ҚОЛТАУРЫН // ҚОЛТЫРАУЫН (крокодил). Тропикалық ай-</w:t>
        <w:br/>
        <w:t>жақтарды мекендейтін, бауырымен жорғалайтын ірі су жануары.</w:t>
        <w:br/>
        <w:t>Қубадан ауланған екі қолтаурын (крокодил) Литваның Қлай-</w:t>
        <w:br/>
        <w:t>педа қаласына жеткізілді (СҚ, 1983, 27 октябрь). Оның үлкен</w:t>
        <w:br/>
        <w:t>ұлы... әкесінің орнына қолтырауын аулаудың қыр-сырымен таныс-</w:t>
        <w:br/>
        <w:t>тырды (ЛЖ, 1983, 23 июль). Ал күндіз семьялық бригада аулан-</w:t>
        <w:br/>
        <w:t>ған қолтырауындардың терісін сыпырып, оларды арнаулы сұйық-</w:t>
      </w:r>
    </w:p>
    <w:p>
      <w:r>
        <w:t>тармен өңдейді (Сонда). Сосын көп тұрмай мылтықтың дүмімен</w:t>
        <w:br/>
        <w:t>қолтырауынның аузында қалған арыстанның басын қазық қаққан:</w:t>
        <w:br/>
        <w:t>дай пергіледім-ау (Э. Распс. Мюнхаузеннің хикаялары..., 41-6.).</w:t>
        <w:br/>
        <w:t>ҚОЛТУМА 1. (искусственный). Табиғи емес, жасандбы. 2. (тво-</w:t>
        <w:br/>
        <w:t>репне). Творчестволық жұмыс (сурет, көркем шығарма т. б.).</w:t>
        <w:br/>
        <w:t>Қолтума көлдің айна бетінің ауданы 14 шаршы километрге</w:t>
        <w:br/>
        <w:t>жетеді (Біл. және еңб., 1989, Хо 10, 11-6.). Оқырман қолтумасы</w:t>
        <w:br/>
        <w:t>сәтті болып шыққан. Қолтума -- «Өрісте» деп аталатын сурет (ҚӘ,</w:t>
        <w:br/>
        <w:t>1983, 4 февраль). Қөп уақыт өтпей-ақ село ісмерлерінің қолтума-</w:t>
        <w:br/>
        <w:t>лары селолық Советтің үгіт пунктіне қойыла бастады. 75 жастағы</w:t>
        <w:br/>
        <w:t>бұрынғы сауыншы Екатерина Осьмак жіңішке жіптен төсек жал-</w:t>
        <w:br/>
        <w:t>кыш, 62 жастағы Ольга Сербаева тұс кілем, ал Дмитрий Маржи-</w:t>
        <w:br/>
        <w:t>мян таспадан жүген өріпті (СҚ, 1982, 30 август).</w:t>
        <w:br/>
        <w:t>ҚОНАҚХАНА (гостиница). Мейманхана, қонақ үй.</w:t>
        <w:br/>
        <w:t>74</w:t>
        <w:br/>
        <w:t>данылатын ракеталарып орналастыруға төтелеп келеді (Л/Ж, 1988,</w:t>
        <w:br/>
        <w:t>93 апрель).</w:t>
        <w:br/>
        <w:t>НҰСҚАМА (стрелка). Бағыттайтын, бағдарлайтын арнаулы</w:t>
        <w:br/>
        <w:t>белгі.</w:t>
        <w:br/>
        <w:t>Ең алдымен тамақтанғымыз келді. Ортацғы есіктегі нұсқама</w:t>
        <w:br/>
        <w:t>«Сәлем» ресторанының қай жақта екенін көрсетіп тұр (Алматы ақ-</w:t>
        <w:br/>
        <w:t>шамы, 1988, 92 июль).</w:t>
        <w:br/>
        <w:t>-0-</w:t>
        <w:br/>
        <w:t>ОЙСАНА (эрудит). Білім-ғылымнан жан-жақты біліктілік, бі-</w:t>
        <w:br/>
        <w:t>дімділік.</w:t>
        <w:br/>
        <w:t>Газет бұдан былай оқырмандарды толғандырған ой-пікір, сұ-</w:t>
        <w:br/>
        <w:t>рақтарына арнап, «ойсана» («эрудит») атты бөлімде қызықты ха-</w:t>
        <w:br/>
        <w:t>барлар жариялап тұрмақшы («Өркен», 1988, 19 март).</w:t>
        <w:br/>
        <w:t>ОЙЫН АЛАҢШАСЫ (детская плошадка). Тұрғын үйлердің</w:t>
        <w:br/>
        <w:t>қораларындағы балалар ойнайтын арнаулы орын.</w:t>
        <w:br/>
        <w:t>Мұнда жаңа тұрғын үй жанынан балаларға арналған ойын</w:t>
        <w:br/>
        <w:t>алаңшалары салыпып отырылады (ЛЖ, 1983, 30 август).</w:t>
        <w:br/>
        <w:t>ОЙЫНСЕРІК спорт (партнер). Спорттық ойынға қатысушы;</w:t>
        <w:br/>
        <w:t>қарсылас, әріптес.</w:t>
        <w:br/>
        <w:t>-- Қарындас, тал түсте жасырынбақ ойнағандай бір-бірімізден</w:t>
        <w:br/>
        <w:t>тығылғанымыз ыңғайсыз ғой. Азды-көпті ойвынсерік болдық, айып</w:t>
        <w:br/>
        <w:t>етпесеңіз, танысып қояйық (ҚӘ, 1982, 14 май).</w:t>
        <w:br/>
        <w:t>ОНСАЙЫС спорт (десятиборьһе). Екі күн өткізілетін жеңіл</w:t>
        <w:br/>
        <w:t>атлетикалық көпсайыс: 1-ші күні 100 м, 400 м қашықтыққа жүгі-</w:t>
        <w:br/>
        <w:t>ру, ұзындыққа, биіктікке секіру, ядро лақтыру, 2-ші күні бөгесінді</w:t>
        <w:br/>
        <w:t>10 м жүгіру, диск, найза лақтыру, таяқпен биіктікке секіру,</w:t>
        <w:br/>
        <w:t>1500 м қашықтыққа жүгіру.</w:t>
        <w:br/>
        <w:t>Қиевте СССР-- АҚШ онсайысшыларының дәстүрлі матчы бо-</w:t>
        <w:br/>
        <w:t>лып өтті. Биылғы кездесудің ерекшелігі-- қос командадан да жа-</w:t>
        <w:br/>
        <w:t>рыс жолына кіл жас спортшылардың шығуы (СҚ, 1983, 7 сен-</w:t>
      </w:r>
    </w:p>
    <w:p>
      <w:r>
        <w:t>тябрь).</w:t>
        <w:br/>
        <w:t>ОҢ ДАМЫТУ саяси (позитивное развитие). Алға қарай,</w:t>
        <w:br/>
        <w:t>жағымды түрде дамыту.</w:t>
        <w:br/>
        <w:t>Бір сөзбеп айтқанда, өткен уақыттың өшпес өкінішіне қарамас-</w:t>
        <w:br/>
        <w:t>тан, мен екінші дүние жүзілік соғыс туралы айтып тұрмын, біз</w:t>
        <w:br/>
        <w:t>қатынастарды оң дамытудың тәжірибесін жинақтай алдық (СҚ,</w:t>
        <w:br/>
        <w:t>1983, 6 июль).</w:t>
        <w:br/>
        <w:t>ОҢ ӨЗГЕРІС қоғ.-саяси (позитивное изменение). Бұрынғы</w:t>
        <w:br/>
        <w:t>күйінен жағымды жаңалығымен ерекшеленіп тұратын өзгеріс.</w:t>
        <w:br/>
        <w:t>Оң өзгерістер мен жаңа әдіске ауысудың еңбектін өнімділігіне</w:t>
        <w:br/>
        <w:t>тікелей әсері жайында аудандық комсомол комитетінің бірінші</w:t>
        <w:br/>
        <w:t>секретары Дәурен Әбілдаевтан әнгімелеп беруін өтінгенімізде</w:t>
        <w:br/>
        <w:t>89</w:t>
        <w:br/>
        <w:t>-ө--</w:t>
        <w:br/>
        <w:t>ӨГЕЙШЕШЕҚ коғ.саяси (подснежники). Белгілі бір мекг-</w:t>
        <w:br/>
        <w:t>меден, жұмыс орнынан заңсыз жалақы алушы адам.</w:t>
        <w:br/>
        <w:t>Алматы облысы Жамбыл ауданының бірқатар шаруашылыкта-</w:t>
        <w:br/>
        <w:t>рында «өгейшешектердің» кең өрістеуіне жол берілген. Соның сал-</w:t>
        <w:br/>
        <w:t>дарынан «Үлгілі» совхозында 4800 сом, «Қастек» совхозында</w:t>
        <w:br/>
        <w:t>19828 сом мемлекет қаражаты заңсыз шығындалды (СҚ, 1987,</w:t>
        <w:br/>
        <w:t>927 март). Бір жарым айдың ішінде жүзден астам «өгейшешектер»</w:t>
        <w:br/>
        <w:t>анықталды. Оларды ұстауға 10,5 мың сом жұмсалған (СҚ, 1987,</w:t>
        <w:br/>
        <w:t>99 апрель). ..Ерікті спорт қоғамдары советтерініц кейбір басшы-</w:t>
        <w:br/>
        <w:t>лары да «өгейшешек» ұстаудан қымсынбайды (СҚ, 1987, 929 ап-</w:t>
        <w:br/>
        <w:t>рель). «Өгейшешектің» әрқайсысы үш-төрт адамның жалақысын</w:t>
        <w:br/>
        <w:t>алып, завод кассасын сүліктей сорып келді (СҚ, 1987, 3 апрель).</w:t>
        <w:br/>
        <w:t>ӨЗДЕРІН ӨЗІ БАСҚАРУ пед. (самоуправлепие). Өздерін өз-</w:t>
        <w:br/>
        <w:t>дері билеу, ұйымдасып істеу.</w:t>
        <w:br/>
        <w:t>Негізгі міндеттердің бірі оқушылардың өздерін өзі басқарула-</w:t>
        <w:br/>
        <w:t>рын дамыту болып табылады (Қаз. мұғ., 1983, 13 май).</w:t>
        <w:br/>
        <w:t>ӨЗЕКТІ ЖЫЛ (сердцевинный год). Бесжылдықтың үшінші</w:t>
        <w:br/>
        <w:t>жылы.</w:t>
        <w:br/>
        <w:t>Өзекті жыл орағыпа арпалған соцналистік жарыс шарттарында</w:t>
        <w:br/>
        <w:t>да өзгешелік бар (ЛЖ, 1983, ЗІ август).</w:t>
        <w:br/>
        <w:t>ӨЗІНЕ-ӨЗІ ҚЫЗМГТ ЕТУ (самообелуживанне). Халыққа тұр-</w:t>
        <w:br/>
        <w:t>мыстық қызмет көрсетудің жетілдірілген әдістерінің бірі.</w:t>
        <w:br/>
        <w:t>Магазин өзіне-өзі қызмет ету әдісі бойынша жұмыс істейді (СҚ,</w:t>
        <w:br/>
        <w:t>1983, 20 август).</w:t>
        <w:br/>
        <w:t>ӨКІЛЕТТІ (полномочный). Қажетті деп танылган мекемелер-</w:t>
        <w:br/>
        <w:t>дің бәрінен тиісті өкілдер қатыстырылған (жиын).</w:t>
        <w:br/>
        <w:t>Бүгінгі өкілетті актив жиналысы халық тұрмыс кажетіп өтеуді</w:t>
        <w:br/>
        <w:t>мақсат етеді (СҚ, 1982, 28 октябрь).</w:t>
        <w:br/>
        <w:t>ӨКІЛЕТТІ ЕЛШІ (полпомочпый посол). Шет елде өз елінің</w:t>
        <w:br/>
        <w:t>мүддесін қорғауға толық правосы бар елші.</w:t>
      </w:r>
    </w:p>
    <w:p>
      <w:r>
        <w:t>Югославия Соцпалистік Федерациялық Республикасының Со-</w:t>
        <w:br/>
        <w:t>вет Одағындағы төтенше және өкілетті елшісі М. Орландич Алма-</w:t>
        <w:br/>
        <w:t>тыда екі күн болды (СҚ, 1981, 20 май).</w:t>
        <w:br/>
        <w:t>ӨКІЛЕТТІК юриспр. (полномочие). Белгілі іс-әрекетті жү-</w:t>
        <w:br/>
        <w:t>Зеге асыруға берілген право. 22</w:t>
        <w:br/>
        <w:t>Совхоздар меп колхоздардың шаруашылықты ұтымды жүргізуі</w:t>
        <w:br/>
        <w:t>үшін барлық өкілеттік берілген (Қаз. ауыл шар., 1981, Хе 6, 10-б.).</w:t>
        <w:br/>
        <w:t>ӨКІЛЕТТІ ӨКІЛ (полномочный представитель). Белгілі бір</w:t>
        <w:br/>
        <w:t>право берілген өкіл.</w:t>
        <w:br/>
        <w:t>Осынша зор күшті ұйымдастырып, белгілі бағытта жұмсап оты-</w:t>
        <w:br/>
        <w:t>руда ішкі істер органдарының халық арасындағы өкілетті өкілі --</w:t>
        <w:br/>
        <w:t>ЕН</w:t>
        <w:br/>
        <w:t>ты орындар барлық орындардың белгілі бір бөлігі ғана, бәлкім,</w:t>
        <w:br/>
        <w:t>кейбір жоғары оқу орындарында ол басым бөлігі болуы да мүмкін</w:t>
        <w:br/>
        <w:t>(СҚ, 1987, 24 июль).</w:t>
        <w:br/>
        <w:t>МАМАНДАНДЫРЫЛҒАН ШАРУАШЫЛЫҚ (специадизиро-</w:t>
        <w:br/>
        <w:t>ванное хозяйство). Қогамдық еңбек бөлісі мен еңбекті тиімді түр-</w:t>
        <w:br/>
        <w:t>де ұйымдастырудың формасына негізделген шаруашылық.</w:t>
        <w:br/>
        <w:t>Сонымен катар, осы бас қосуда аудандық мамандандырылған</w:t>
        <w:br/>
        <w:t>шаруашылықтың «Арман» атты комсомол жастар қой бордақылау</w:t>
        <w:br/>
        <w:t>брнгадасын қамқорлыққа алу жөнінде шешім қабылданды (Біл.</w:t>
        <w:br/>
        <w:t>және еңб., 1983, Хә 5, 2-6.).</w:t>
        <w:br/>
        <w:t>МАҢШӨМІШ // ОТОЖАУ. Металл қорыту процесінде қолданы-</w:t>
        <w:br/>
        <w:t>латын, ожау іспеттес үлкен металл ыдыс.</w:t>
        <w:br/>
        <w:t>Маңшөміш немесе отожау. Ол 100-110 тонна шойып не 300</w:t>
        <w:br/>
        <w:t>тонна болат тасымалдайтын ыдыс (Біл. және еңб., 1985, ХР 4,</w:t>
        <w:br/>
        <w:t>83-6.).</w:t>
        <w:br/>
        <w:t>МАСҚАРАМПАЗ / МАСҚАРАПАЗ (клоун). Нирктегі комика-</w:t>
        <w:br/>
        <w:t>лық күлдіргі персонаж, цирк артисі.</w:t>
        <w:br/>
        <w:t>Циркке кіргепнен бастап-ақ езуіңізді жинай алмай қайтсаңыз,</w:t>
        <w:br/>
        <w:t>ол--программаның күлкіге құрылғандығынан. Масқарампаздар-</w:t>
        <w:br/>
        <w:t>дың өнері, «жолбарыстар» биі, үйретілгеп иттер меп маймылдар</w:t>
        <w:br/>
        <w:t>қатысатын әрбір көрініс көрерменді өзіне үйіріп әкетеді (ЛЖ,</w:t>
        <w:br/>
        <w:t>1982, 17 декабрь). Масқарапаздар: Құдайберген Қасымжановтың,</w:t>
        <w:br/>
        <w:t>Марат Жұмағалиевтің, Владимир Қарповтың өнеріне жұрт әр-</w:t>
        <w:br/>
        <w:t>дайым риза (Мәд. және тұрм., 1979, М 4, 6-б.).</w:t>
        <w:br/>
        <w:t>МАТЕРИАЛДЫҚ КӨТЕРМЕЛЕУ (материальное стимулирова-</w:t>
        <w:br/>
        <w:t>нпе). Адамдардың еңбекке қабілеті мен ынта-жігерін арттыра тү-</w:t>
        <w:br/>
        <w:t>суге бағытталған шара.</w:t>
        <w:br/>
        <w:t>Олардың жұмысына баға бергенде, материалдық көтермелеу</w:t>
        <w:br/>
        <w:t>қорып белгілеуді де ұмытпау керек (СҚ, 1983,9 пюль).</w:t>
        <w:br/>
        <w:t>МАТЕРИАЛДЫҚ МҮДДЕЛІЛІК (материяльное заинтересо-</w:t>
        <w:br/>
        <w:t>ванность). Адамдардың еңбек өнімін, қарқынын, сапасын т. 6. арт-</w:t>
        <w:br/>
        <w:t>тыру арқылы өзіне тиімділік көздері.</w:t>
      </w:r>
    </w:p>
    <w:p>
      <w:r>
        <w:t>Материалдық мүдделілік принципі социалистік қоғамда алуан</w:t>
        <w:br/>
        <w:t>түрлі роль атқарады (Қаз. ком., 1983, Хе 5, 53-б.).</w:t>
        <w:br/>
        <w:t>МӘЗІР (меню). Қоғамдық тамақтану орындарында берілетін</w:t>
        <w:br/>
        <w:t>тамақтардың тізімі және бағасы жазылған қағаз.</w:t>
        <w:br/>
        <w:t>Тәжірибелі бас аспаз, СССР Халық шаруашылығы жетістікте-</w:t>
        <w:br/>
        <w:t>рі көрмесінің конкурсына қатысушы А. А. Литоштың нұсқалары</w:t>
        <w:br/>
        <w:t>бойынша әзірленген мәзір енгізілді (СҚ, 1983, 30 август).</w:t>
        <w:br/>
        <w:t>МӘЙЕКТІ АЗЫҚ (сочзпыс корма). Малға жұғымды жемшөп.</w:t>
        <w:br/>
        <w:t>Мал шаруашылығының экономикалық базасын нығайту, жем-</w:t>
        <w:br/>
        <w:t>шөп өндірісін жетілдіріп, түлікті түгелдей мәйекті азықпен қамта-</w:t>
        <w:br/>
        <w:t>масыз ету де осыған үйлесімді жүргізілуге тиіс түбірлі шаруалар</w:t>
        <w:br/>
        <w:t>(СК, 1986, 12 нюль).</w:t>
        <w:br/>
        <w:t>(аккумуляторға қосуға болады), саяжайға барсаңыз да ойдағыдай</w:t>
        <w:br/>
        <w:t>қызмет көрсете алады (ЛЖ, 1983, 7 июль).</w:t>
        <w:br/>
        <w:t>САЯЖОЛ (аллея). Екі жағын ағаш көмкерген жол, көшенің</w:t>
        <w:br/>
        <w:t>ортасы.</w:t>
        <w:br/>
        <w:t>Павлодардың Бейбітшілік көшесімен жүріп өтсеңіз, колөнер-</w:t>
        <w:br/>
        <w:t>дің шеберлігінен шыққан, қараған адамның көзі тоймайтын тама-</w:t>
        <w:br/>
        <w:t>ша, әсем саяжолды көресіз. Тұрғын халық мұны «Бейбітшілік</w:t>
        <w:br/>
        <w:t>саяжолы» дейді (Сонда).</w:t>
        <w:br/>
        <w:t>САЯСАТҚЕР (политик). Саясатпен айналысатын қайраткер.</w:t>
        <w:br/>
        <w:t>.Сардарға бітісі, саясаткерге сұқыты ұқсамайтын, бетінде қо-</w:t>
        <w:br/>
        <w:t>расын дағы бар, орақ мұрын, арық адам (М. Мағауин, Аласапы-</w:t>
        <w:br/>
        <w:t>ран, ІІ кіт., 1983, 24-б.). Тіпті көп ретте Борис Годуновтың, жеке-</w:t>
        <w:br/>
        <w:t>леген боярлардың ғана емес, марқұм (марқұм емей немене, істен</w:t>
        <w:br/>
        <w:t>аласталған саясаткердің көрдегі өліктен айырмасы қанша) Андрей</w:t>
        <w:br/>
        <w:t>Шелкаловтың өзінің ұстанған жолына қайшы (Сонда, 43-б.).</w:t>
        <w:br/>
        <w:t>САЯСИ АХУАЛ саяси (политическая атмосфера). Саяси</w:t>
        <w:br/>
        <w:t>хал-жағдай.</w:t>
        <w:br/>
        <w:t>Жалпы алғанда, комитет ұсынған күн тәртібі мемлекеттердің</w:t>
        <w:br/>
        <w:t>басым көпшілігінің жер бетіндегі саяси ахуалды сауықтыруға,</w:t>
        <w:br/>
        <w:t>шиеленісті азайтуға, жанталаса қарулануды ауыздықтауға деген</w:t>
        <w:br/>
        <w:t>ұмтылысын бейнелейді (СҚ, 1981, 18 сентябрь).</w:t>
        <w:br/>
        <w:t>САЯСИ ХАБАРЛАМАШЫ / САЯСИ ХАБАРШЫ (политинфор-</w:t>
        <w:br/>
        <w:t>матор). Саяси тақырыптарға хабарлама жасаушы.</w:t>
        <w:br/>
        <w:t>Еңбек коллективтері мен қалың жұртшылықты табиғи ортаны</w:t>
        <w:br/>
        <w:t>қорғауға белсенді жұмылдыру үшін насихатшылар, саяси хабар-</w:t>
        <w:br/>
        <w:t>ламашылар, үгітшілер, лекторлар, баспасөз, радио меп телевизия</w:t>
        <w:br/>
        <w:t>насихат жұмыстарын пәрменді жүргізуде (СҚ, 1981, 25 ноябрь).</w:t>
        <w:br/>
        <w:t>Қоғамдық ұйымдардың басшылығымен үгітшілер, саяси хабаршы-</w:t>
        <w:br/>
        <w:t>лар өндірістің шешуші учаскелеріне аттанды (ЛЖ, 1983, 31 ав-</w:t>
        <w:br/>
        <w:t>густ).</w:t>
        <w:br/>
        <w:t>САЯХАТНАМА (путевие заниси). Адамның жол үстінде, сая-</w:t>
        <w:br/>
        <w:t>хат кезінде көрген-білгендері, ойға түйгендері жазылған жазба.</w:t>
        <w:br/>
        <w:t>Ол ... «Дашти қыпшаққа да саяхатүн» деп жазган саяхатнама-</w:t>
        <w:br/>
        <w:t>сында (көлемі 9 баспа табақтай) қазақ халқының көшпелі өмірі</w:t>
      </w:r>
    </w:p>
    <w:p>
      <w:r>
        <w:t>мең әдет-ғұрпын, қонақжайлық дәстүрін жан-жақты баяндаған</w:t>
        <w:br/>
        <w:t>(ҚӘ, 1985, 1 март).</w:t>
        <w:br/>
        <w:t>СӘЛЕМХАТ саяси (приветственное письмо). Үлкен симпози-</w:t>
        <w:br/>
        <w:t>умдарға, жиналыстарға, сФездерге қатысушылардың ҚПСС-тің</w:t>
        <w:br/>
        <w:t>саясаты мен бағытын толық мақұлдайтындығын білдіретін ресми</w:t>
        <w:br/>
        <w:t>жазба документ.</w:t>
        <w:br/>
        <w:t>КПСС Орталық Қомитетіне, СССР Жоғарғы Советінің Прези-</w:t>
        <w:br/>
        <w:t>диумына, СССР Министрлер Советіне, ОЮ. А. Андропов жолдасқа</w:t>
        <w:br/>
        <w:t>сәлемхат зор өрлеу үстінде қабылданды (СҚ, 1983, 23 октябрь).</w:t>
        <w:br/>
        <w:t>101</w:t>
        <w:br/>
        <w:t>РӘСІМДЕУ (документация). Қажетті документтер арқылы</w:t>
        <w:br/>
        <w:t>негіздей.</w:t>
        <w:br/>
        <w:t>Ведомостволық жазылу қағазын рәсімдеуде едәуір өзгерістер</w:t>
        <w:br/>
        <w:t>бар (СҚ, 1984, 4 август). Ведомстволық жазылуды қатаң түрде бір</w:t>
        <w:br/>
        <w:t>заказ бойынша рәсімдеу керек (СҚ, 1984, 4 август).</w:t>
        <w:br/>
        <w:t>РЕТТЕУШІ (наладчик). Механизмдерді тәртіпке келтіру, рет-</w:t>
        <w:br/>
        <w:t>теу жұмысымен шұғылданушы маман.</w:t>
        <w:br/>
        <w:t>-- Егін жинау-транспорт комплексі сонау қыста құрылған</w:t>
        <w:br/>
        <w:t>болатын, -- дейді Қачира бірлестігінің бас инженері М. Сироткин.</w:t>
        <w:br/>
        <w:t>-- Оның құрамында реттеушілер звеносы, запас бөлшектердің қа-</w:t>
        <w:br/>
        <w:t>жетті мөлшері бар. Алқапта бір машина да бос тұрмайды (СҚ,</w:t>
        <w:br/>
        <w:t>1983, 27 сентябрь).</w:t>
        <w:br/>
        <w:t>--С--</w:t>
        <w:br/>
        <w:t>САБЫНСУ (шампунь). Сұйық сабын.</w:t>
        <w:br/>
        <w:t>Қала магазиндерінің сөрелерінде жаңа зат -- хнмия заводының</w:t>
        <w:br/>
        <w:t>қызметкерлері жерлестеріне ұсынған жоғары сапалы «Диона»</w:t>
        <w:br/>
        <w:t>сабыңсуы пайда болды (Алматы ақшамы, 1988, 10 ноябрь). Ға-</w:t>
        <w:br/>
        <w:t>лымдарымыздың көмегімен «алтын тамыр» деген атпен кеңінен</w:t>
        <w:br/>
        <w:t>танымал қызғылт радиола тұнбасы қосылған сабынсу өндіру ісін</w:t>
        <w:br/>
        <w:t>де жолға қою жоспарланып отыр (Сонда).</w:t>
        <w:br/>
        <w:t>САЗ мед. (грязи). Құрамында органикалық және минерал-</w:t>
        <w:br/>
        <w:t>дық заттар бар, медицинада емге пайдаланылатын өзен, көл тү-</w:t>
        <w:br/>
        <w:t>біндегі тұнба.</w:t>
        <w:br/>
        <w:t>Мұнда электрмен, сазбен, сумен және басқа емдеу әдістері үшін</w:t>
        <w:br/>
        <w:t>арпаулы бөлмелер ашылды (СҚ, 1983, 5 апрель).</w:t>
        <w:br/>
        <w:t>САЗҚҰНДЫЗ / САЗ ҚҰНДЫЗЫ зоол. (нутрия). Қымбат</w:t>
        <w:br/>
        <w:t>бағалы терісі бар, суда ба, құрғақта да жүре алатын кемірушілер</w:t>
        <w:br/>
        <w:t>тұқымдас сүт қоректілер.</w:t>
        <w:br/>
        <w:t>Бір жыл ішінде 5--7 аналық саз құндызы жүзден аса балалай-</w:t>
        <w:br/>
        <w:t>ды (ЛЖ, 1981, 16 июнь).</w:t>
        <w:br/>
        <w:t>САЙЛАМАЛЫ / САЙЛАНБАЛЫ ОРГАНДАР (выборные ор-</w:t>
        <w:br/>
        <w:t>ганы). Қадрлары демократиялық околмен сайланып қойылатын</w:t>
        <w:br/>
        <w:t>орғандар.</w:t>
        <w:br/>
        <w:t>Сайламалы басшы кадрлардың ішінде әйелдердің үлес салмағы</w:t>
        <w:br/>
        <w:t>артып келеді (Қаз. ком., 1985, Хо 8, 26-б.). Республикада сайлан-</w:t>
      </w:r>
    </w:p>
    <w:p>
      <w:r>
        <w:t>балы партия органдарының кайта құруға басшылық жөніндегі</w:t>
        <w:br/>
        <w:t>есептері аяқталды (СҚ, 1988, 9 февраль).</w:t>
        <w:br/>
        <w:t>САЛАЛЫ ЗЫҒЫР (лен-долгунец). Сабағы 20--28 процентке</w:t>
        <w:br/>
        <w:t>дейін талшықты болып келетін зығыр тұқымдас өсімдік.</w:t>
        <w:br/>
        <w:t>Батыс және солтүстік облыстарда қыша мен салалы зығыр</w:t>
        <w:br/>
        <w:t>жақсы жерсіндірілуде (СҚ, 19832, 1 октябрь).</w:t>
        <w:br/>
        <w:t>96</w:t>
        <w:br/>
        <w:t>учаскелік инспекторлар айта қаларлықтай жұмыс істеп кследі</w:t>
        <w:br/>
        <w:t>(СҚ, 1983, 14 январь).</w:t>
        <w:br/>
        <w:t>ӨЛІҚХАНА (морғ). Қара: Мәйітхана.</w:t>
        <w:br/>
        <w:t>Кемпір түн ортасы ауа бере жаны қиналған Да, таң алдында</w:t>
        <w:br/>
        <w:t>ғана үзілген екен. Мүрдені өлікханаға шығарып қойған, енді ем-</w:t>
        <w:br/>
        <w:t>деуші дәрігер жақындарын іздеп жатыр (Қаз. әйел., 1987, М» 12,</w:t>
        <w:br/>
        <w:t>14-б.).</w:t>
        <w:br/>
        <w:t>ӨМІРНАМА (биография). Адамның жазылған өмірбаяны.</w:t>
        <w:br/>
        <w:t>Міне, сегіз қырлы жанның өмірнамасына токтау жасағапымыз-</w:t>
        <w:br/>
        <w:t>дағы сәл-пәл ғана тілге тиек етіп, ой-өрісін шираткандағымыз осы</w:t>
        <w:br/>
        <w:t>ғана (ЛЖ, 1979, 13 сентябрь).</w:t>
        <w:br/>
        <w:t>ӨНЕРЖАЙ ҮЙІ (дом творчества). Қаламгерлердің, өнер адам-</w:t>
        <w:br/>
        <w:t>дарының демалуына және творчествомен айналысуына мүмкіндік</w:t>
        <w:br/>
        <w:t>жасайтын жай, орын.</w:t>
        <w:br/>
        <w:t>Өнержай үйінің ашылу лентасын қию құрметіне казақ совет</w:t>
        <w:br/>
        <w:t>әдебистінің ақсақалдары ЕҒ. Мүсірепов пен Ғ. Мұстафин ие</w:t>
        <w:br/>
        <w:t>болды (ҚӘ, 1983, 10 пюнь). Өнержай үйінің ашылу салтанатына</w:t>
        <w:br/>
        <w:t>Қазақстап Қомпартиясы Орталық Қомитеті Мәдениет бөлімінін</w:t>
        <w:br/>
        <w:t>менгерушісі... қатысты (Сонда).</w:t>
        <w:br/>
        <w:t>ӨНЕРНАМА (творчество). Адамның мәдени және рухани қыз-</w:t>
        <w:br/>
        <w:t>меттерді орындауға бағытталған ісі.</w:t>
        <w:br/>
        <w:t>Жыраулар поэзиясының дамып, өркендеуіне Доспамбет пен</w:t>
        <w:br/>
        <w:t>Шалкиіз өнернамалары айрықша әсер етті (Бес ғасыр жырлайды.</w:t>
        <w:br/>
        <w:t>1 том, 1984, 9-б.). Ақтамберді өнернамасындағы отаншылдық, пат“</w:t>
        <w:br/>
        <w:t>риоттық сарында ХУПІ ғасырдағы қазақ поэзиясының бағыт-бағ-</w:t>
        <w:br/>
        <w:t>дарын, өзекті ойларың айқын танытады (Сонда, 10-б.).</w:t>
        <w:br/>
        <w:t>ӨНЕРТАБЫС (изобретение). Ғалымда, шаруашылықта, техни-</w:t>
        <w:br/>
        <w:t>када т. 6. ойлап табылған зат, жаңалық.</w:t>
        <w:br/>
        <w:t>Жаңашылдардың қатысуымен өнертабысы ретінде 99 өтініш</w:t>
        <w:br/>
        <w:t>толтырылып, кәсіпорындағы ауыр да киын процестерді механика-</w:t>
        <w:br/>
        <w:t>дланлыру мен автоматтандырудың 950 шарасы өндіріске енгізілді</w:t>
        <w:br/>
        <w:t>(Біл. және еңб., 1981, Ха 19, 9-б.). Өнертабыс нәтижелерін халық</w:t>
        <w:br/>
        <w:t>шаруашылығына тез енгізу жағын жеделдету керек (СҚ, 1983,</w:t>
        <w:br/>
        <w:t>98 август). А. И. Зазубин-- іргелі ғылыми еңбектер мен көптеген</w:t>
        <w:br/>
        <w:t>өнертабыстардың авторы (СІҚ, 1983, 23 сентябрь).</w:t>
        <w:br/>
        <w:t>ӨНЕРТАПҚЫШ (изобретатель). Өндіріс пен шаруашылыққа</w:t>
        <w:br/>
        <w:t>қатысты жаңалықтар ұсынушы.</w:t>
        <w:br/>
        <w:t>1960 жылы республикамыздағы өнертапқыштар мен рациона-</w:t>
      </w:r>
    </w:p>
    <w:p>
      <w:r>
        <w:t>дизаторлардың сяны 40 мың болса... (Біл. және енб., 1983, Хе 8,</w:t>
        <w:br/>
        <w:t>5-б.). Өнертапқыштар ұсынысы өзіндік лайықты роль атқара ала-</w:t>
        <w:br/>
        <w:t>ды (СҚ, 1982, 17 май). Өнертапқыш жаңашылдарымыздың ізденіс-</w:t>
        <w:br/>
        <w:t>тері бұрынғыдан да кең өріс алды (Еңбек ташы, 1982, Хе 1, 8-б.).</w:t>
        <w:br/>
        <w:t>Біздің өнертапқыштарымыз өздерінің каржыртқыштарын жабдық-</w:t>
        <w:br/>
        <w:t>92</w:t>
        <w:br/>
        <w:t>қабақ түйеді. Содан кейін барып бір шекесіне мөртабанды келтек-</w:t>
        <w:br/>
        <w:t>пен қойып кеп жібереді (ҚӘ, 1987, 16 январь).</w:t>
        <w:br/>
        <w:t>МҰЗЛЙДЫН. Қара: Мұзойнақ.</w:t>
        <w:br/>
        <w:t>Тацат конькцін қолына алды да, жүгіре жөнелді. Қанат оны</w:t>
        <w:br/>
        <w:t>есік алдында тосып тұр екен. -- Таңат, осы бізге мұзайдында не</w:t>
        <w:br/>
        <w:t>бар, дұрысы тауға баралық (Қаз. пионері, 1987, 11 январь).</w:t>
        <w:br/>
        <w:t>МҰЗДАТҚЫШ (морозилка). Ет, балық т. 6. тағамдарды мұз-</w:t>
        <w:br/>
        <w:t>датып қатырып тастауға арналған жабдық.</w:t>
        <w:br/>
        <w:t>Тоңазытқыштар мен мұздатқыштар миллион дана. Оның ішінде</w:t>
        <w:br/>
        <w:t>камерасының сыйымдылығы 900 текше дециметр және одан да көп</w:t>
        <w:br/>
        <w:t>тоңазытқыштар (СҚ, 1983, 23 октябрь). Жалпы еліміз бойынша</w:t>
        <w:br/>
        <w:t>аса маңызды өнім түрлерін өндіру мынадай болды: ..телевизор-</w:t>
        <w:br/>
        <w:t>лар --6,4 миллион дапа, тоңазытқыштар меп мұздатқыштар -</w:t>
        <w:br/>
        <w:t>4,3 миллион дана (АЖ, 1983, 25 октябрь).</w:t>
        <w:br/>
        <w:t>МҰЗОЙНАҚ (массовос катанне; каток). Көпшіліктің мұзай-</w:t>
        <w:br/>
        <w:t>дында сырғанақ теуіп бой жазуы; сырғанақ тебу үшін арнайы жа-</w:t>
        <w:br/>
        <w:t>салған орын, мұзайдын.</w:t>
        <w:br/>
        <w:t>Аяз катты болса да бүгін мейлі, Мұзоймақта сәбилер күлімдей-</w:t>
        <w:br/>
        <w:t>ді. Жүректердің отынан қаймыққандай. Қыстың қыңыр ызғары</w:t>
        <w:br/>
        <w:t>білінбейді (С. Жиенбаев. Қарлығаш, 1959, 10-6.). Қөк мұзында</w:t>
        <w:br/>
        <w:t>шыр айналып ұшқыр ем, Қайда сол шақ? Енді кейде аунақшып,</w:t>
        <w:br/>
        <w:t>Мұзойнақта жүрмін ғой деп түс көрем (Жұлдыз, 1981, Х% 4,</w:t>
        <w:br/>
        <w:t>14-6.). Мұзойнақ -- айна теп-тегіс, Бейне дерсің көк теңіз. Ат шап-</w:t>
        <w:br/>
        <w:t>тырым аумағы Айғыздапты өткен із (М. Рәшез. Қанатты қиял.</w:t>
        <w:br/>
        <w:t>1969, 44-6.).</w:t>
        <w:br/>
        <w:t>МҰРАҒАТ археол. (архсологическая культура). Ерте дәрір-</w:t>
        <w:br/>
        <w:t>ден қалған, тарихи, мәдени мәні бар зат, мұра; археологиялық</w:t>
        <w:br/>
        <w:t>мәдениет.</w:t>
        <w:br/>
        <w:t>Эндогамияның арқасында археологиялық мұрағаттардың ауқы-</w:t>
        <w:br/>
        <w:t>мында рухаші және матерналдық көріністер біркелкіленіп, ортақ</w:t>
        <w:br/>
        <w:t>этногепетик тип пайда болды (Е. Тұрсыпов. Қазақ ауыз әдебиетін</w:t>
        <w:br/>
        <w:t>жасаушылардың байырғы әкілдері. 1976, 26-6.).</w:t>
        <w:br/>
        <w:t>МҰРАППА (варенье). Қ ар а: Тосап.</w:t>
        <w:br/>
        <w:t>Витаминдерге бай табиғи шырындар, мұраппа жеген пайдалы,</w:t>
        <w:br/>
        <w:t>әйтсе де қантты мөлшерден көп пайдалануға болмайды (Қаз. пио-</w:t>
        <w:br/>
        <w:t>нері, 1986, 4 декабрь).</w:t>
        <w:br/>
        <w:t>МҮЛІҚБАСЫ (товаровсд). Товар жайын айыра білетін білгір</w:t>
        <w:br/>
        <w:t>малан.</w:t>
        <w:br/>
        <w:t>Әлгі кісі бізді «Футболмен» қоса басқа бір бастыққа, ол муүлік-</w:t>
        <w:br/>
        <w:t>басына (товаровед) жөнелтіп жіберді.</w:t>
      </w:r>
    </w:p>
    <w:p>
      <w:r>
        <w:t>Мелікбасыңыз мүттайім кісі екен (Арай, 1988, Хо 4, 30-6.).</w:t>
        <w:br/>
        <w:t>МҮСӘПІРХАНА (дом инвалидовз). Мүгедектерді, кемтарларды</w:t>
        <w:br/>
        <w:t>бағып-күтуге арналған орын.</w:t>
        <w:br/>
        <w:t>86</w:t>
        <w:br/>
        <w:t>--Н--</w:t>
        <w:br/>
        <w:t>НАЙ (трубка). Бір жақ ұшында темекі үгінбісін салатын кіш-</w:t>
        <w:br/>
        <w:t>кене ұяшасы бар темекі тартуға арналған нәрсе.</w:t>
        <w:br/>
        <w:t>Маған най беріңіз (Орысша-қазақша тілашар. 1987).</w:t>
        <w:br/>
        <w:t>НАЙЗАҒАЙ (молния). Коллектив ішіндегі күнбе-күнгі маңызды</w:t>
        <w:br/>
        <w:t>жаңалықты т. 6. жедел жариялап тұратын шағын форматты қа-</w:t>
        <w:br/>
        <w:t>бырға газет.</w:t>
        <w:br/>
        <w:t>Бұл күні ең үздік көрсеткішке жеткендердің күрметіне жауын-</w:t>
        <w:br/>
        <w:t>герлік парақшалар, найзағайлар шығару көзделіп отыр (СҚ, 1986,</w:t>
        <w:br/>
        <w:t>9 апрель).</w:t>
        <w:br/>
        <w:t>НАУБАЙ (пекарь). Нан пісіретін мамандардың бастығы.</w:t>
        <w:br/>
        <w:t>Бұл арада бас наубай А. Хазуевтің ерен еңбегін айрықша атап</w:t>
        <w:br/>
        <w:t>өту ләзім (СК, 1982, 9 июль).</w:t>
        <w:br/>
        <w:t>НАУБАЙХАНА (пекарня). Нан пісіретін шағын кәсіпорын.</w:t>
        <w:br/>
        <w:t>Алғашында жер үйлерде тұрып, жаңа үлгідегі құрылысты бас-</w:t>
        <w:br/>
        <w:t>тағапдары есінде. Алдымен наубайхана салынды. «Лс-- адамның</w:t>
        <w:br/>
        <w:t>арқауы» демекші, нан, содан кейінгілері біте жатар дегеннен шық-</w:t>
        <w:br/>
        <w:t>ты ол (ЛЖ, 1983, 5 ноябрь). Орта ғасырларда нан дайындау кә-</w:t>
        <w:br/>
        <w:t>сібі монастырьлар мен қалалық наубайханаларда дамыды. Оның</w:t>
        <w:br/>
        <w:t>одан әрі дамуына француздық наубайханалар ерекше әсер етті</w:t>
        <w:br/>
        <w:t>(Қаз. ауыл шар., 1983, Хе 3, 4-6.).</w:t>
        <w:br/>
        <w:t>НАУБАЙШЫЛЫҚ (пекарное дело). Нан пісірумен айналыси-</w:t>
        <w:br/>
        <w:t>шылық.</w:t>
        <w:br/>
        <w:t>Мұнда алғаш рет наубай және наубайшылық кәсібі жөнінде</w:t>
        <w:br/>
        <w:t>біздің заманымызга дейінгі 168 жыл есепке алынады (Қаз. ауыл</w:t>
        <w:br/>
        <w:t>шар.. 1983, Хе 3, 4-б.).</w:t>
        <w:br/>
        <w:t>НҮКТЕ (точка). Бір нәрсенің орналасқан жері, бір оқиғаның</w:t>
        <w:br/>
        <w:t>болған орны, пункт.</w:t>
        <w:br/>
        <w:t>Бұрғылау алаңындағылардың өнерпаздар өнеріне шөліркеп</w:t>
        <w:br/>
        <w:t>жүргендігін байқадық. Облыс, аудан өперпаздары мұндағы нұүктв-</w:t>
        <w:br/>
        <w:t>лерге ат ізін салмайды (ЛЖ, 1981, 17 июнь). Алматылық бес жігіт</w:t>
        <w:br/>
        <w:t>аптап жаздың бел ортасында әлемдегі ең ірі деген алты ыстық</w:t>
        <w:br/>
        <w:t>нүктенің бірі -- Сырдария мен Амударияның арасындағы 5920 ша-</w:t>
        <w:br/>
        <w:t>қырымдық Қызылқұмды кесіп өтті (ЛЖ, 1983, 8 септябрь).</w:t>
        <w:br/>
        <w:t>НУЛЬДІК НҰОҚА саяси (нуленой варнант). Орташа қа-</w:t>
        <w:br/>
        <w:t>шықтықта қолданылатын ядролық қаруды да, тактикалық қаруды</w:t>
        <w:br/>
        <w:t>да жоюды жақтайтын ұсыныс.</w:t>
        <w:br/>
        <w:t>Европа үшін жалған емес, қайта нағыз нульдік нұсқаны.-- ор-</w:t>
        <w:br/>
        <w:t>таша қашықтықта қолданылатын барлық ядролык құралдарды,</w:t>
        <w:br/>
        <w:t>сондай-ақ тактикалық құралдарды жоюды ұсыпган нақ Совет Ода-</w:t>
      </w:r>
    </w:p>
    <w:p>
      <w:r>
        <w:t>ғи (ЛЖ, 1983, 27 август). «НМульдік нұсқаның» және басқа айла-</w:t>
        <w:br/>
        <w:t>шарғылардың жалған бет пердесімен американ милитаристері</w:t>
        <w:br/>
        <w:t>қайткен күнде де Батыс Европада өзінің орташа қашықтықта қол-</w:t>
        <w:br/>
        <w:t>88</w:t>
        <w:br/>
        <w:t>ол: -- Арендалық мердігерлік әдістің еңбектің өнімділігін арттыру-</w:t>
        <w:br/>
        <w:t>ға тигізетін әсері мол (ЛЖ, 1988, 15 октябрь).</w:t>
        <w:br/>
        <w:t>ОҢТАЙЛЫ ЕТУ (оптимизация). Барынша қолайлы жасай.</w:t>
        <w:br/>
        <w:t>Жерді комплексті мелнорациялаудың, күрделі қаржыны және</w:t>
        <w:br/>
        <w:t>су ресурстарын пайдалануды оңтайлы етудің тиімді бағыттары</w:t>
        <w:br/>
        <w:t>әзірленсін (СК, 1987, 13 ангуст).</w:t>
        <w:br/>
        <w:t>ОПШЫЛДАНУ қоғ. саяси (поправение). Саясатта оңшыл</w:t>
        <w:br/>
        <w:t>(реакцияшыл, консервативтік) көзқараста болу тағына ауыса</w:t>
        <w:br/>
        <w:t>түсу.</w:t>
        <w:br/>
        <w:t>Бірақ кейбір капиталистік елдерде саясаттық, бүкіл ішкі жағ-</w:t>
        <w:br/>
        <w:t>дайдың одан әрі едәуір оңшылдануының халықаралық қатынастар</w:t>
        <w:br/>
        <w:t>үшін де елеулі хауіп төндіріп отырғанын айтпауға болмайды</w:t>
        <w:br/>
        <w:t>(М. С. Горбачев, Совет Одағы Қоммунистік партиясының ХХУП</w:t>
        <w:br/>
        <w:t>сьезіне ҚПСС Орталық Қомитетінің Саяси баяндамасы. 1986,</w:t>
        <w:br/>
        <w:t>19-6.).</w:t>
        <w:br/>
        <w:t>ОРАМА (ұпаковка). Затты, бұйымды және т. 6. орайтын қа-</w:t>
        <w:br/>
        <w:t>ғаз.</w:t>
        <w:br/>
        <w:t>Қазір венгер магазиндерінде азық-түлікті жұка полиэтилен плеп-</w:t>
        <w:br/>
        <w:t>каға орайтын, содан кейін орамаға ұсынылатын товардың дәл сал-</w:t>
        <w:br/>
        <w:t>мағы мен бағасы көрсетілген қағаз жапсыратып ұзын саны 4 мың-</w:t>
        <w:br/>
        <w:t>ға жуық осындай арнаулы машиналар бар (ЛЖ, 1985, 30 май).</w:t>
        <w:br/>
        <w:t>ОРТАЛЫҚТАНДЫРУ (централизация). Белгілі бір қызмет тү-</w:t>
        <w:br/>
        <w:t>рін бір орталыққа шоғырлау, бір орталыққа бағындыру.</w:t>
        <w:br/>
        <w:t>Үштөбеде ... екі орталықтандырылған стрелка пайдалануға бе-</w:t>
        <w:br/>
        <w:t>рілді (Теміржолшы, 1983, 17 сентябрь).</w:t>
        <w:br/>
        <w:t>ОРЫМ (косовица). Астық ору, шөп шабу кезі.</w:t>
        <w:br/>
        <w:t>Таяу күндері екінші орымды бастаймыз. Оның түсімі де гекта-</w:t>
        <w:br/>
        <w:t>рына 60-70 цептперден кем соқлайды,-- дейді бірінші орым есе-</w:t>
        <w:br/>
        <w:t>бінен-ақ жылдық жоспардың тең жарымын еңсерген шеберлер</w:t>
        <w:br/>
        <w:t>(СҚ. 1984, 10 пюль). Дүркін-дүркін жаңбыр ору, бастыру, тасымал</w:t>
        <w:br/>
        <w:t>арасында алшақтық туғызды. Орым мен бастырым арасындағы бұл</w:t>
        <w:br/>
        <w:t>сәйкессіздік сырым түсінікті, ал жинап алынңганның дер кезінде та-</w:t>
        <w:br/>
        <w:t>сылмай, мындаған тонна астықтын қырманда су-су боп үйіліп жа-</w:t>
        <w:br/>
        <w:t>туын немен ақтауға болады? (СҚ, 1987, 2 август).</w:t>
        <w:br/>
        <w:t>ОРЫНДАУ ҚАҒАЗЫ (исполнительный лист). Соттың шешімін</w:t>
        <w:br/>
        <w:t>іске асыру үшін жасалатын документ.</w:t>
        <w:br/>
        <w:t>97-статьяға сәйкес орындау қағазы бойынша өткен уақытқа</w:t>
        <w:br/>
        <w:t>алимент өндіріп алу керек (ЛЖ, 1983, 7 июль).</w:t>
        <w:br/>
        <w:t>ОЯТАР (будильник). Қоңыраулы сағат.</w:t>
        <w:br/>
        <w:t>Дәліздің шамы жарық. Бұйрат шынылы есіктен түскен сәуле-</w:t>
        <w:br/>
        <w:t>мен бөлме іші де қоңыр көбең. Нағима бас жағында, текшеде тұр-</w:t>
      </w:r>
    </w:p>
    <w:p>
      <w:r>
        <w:t>ған олтарды алып қарады. Он екі жарым. Әрине, түнгі (Қаз. әйел-</w:t>
        <w:br/>
        <w:t>дері, 1984, Хғ8, 16-6.).</w:t>
        <w:br/>
        <w:t>90</w:t>
        <w:br/>
        <w:t>тап дайындауда, міне, осы олқылықтарды ескерді (СҚ, 1982, 14 ян-</w:t>
        <w:br/>
        <w:t>варь).</w:t>
        <w:br/>
        <w:t>ӨНЕРТАПҚЫШТЫҚ (изобретательство). Өндіріс пен шаруа-</w:t>
        <w:br/>
        <w:t>шылыққа қатысты жаңалық ашушылық.</w:t>
        <w:br/>
        <w:t>Жастарды ғылыми-техникалық творчествоға, өнертапқыштық-</w:t>
        <w:br/>
        <w:t>қа, жаңашылдыққа баулумен қатар... (Біл. және еңб., 1981, Хе 12,</w:t>
        <w:br/>
        <w:t>7-6.). Өнертапқыштық қызметке басшылықты күшейте түсу жағы-</w:t>
        <w:br/>
        <w:t>на көңіл бөлінбей келе жатыр (СҚ, 1983, 98 август).</w:t>
        <w:br/>
        <w:t>ӨРТ СӨНДІРУ-ҚОЛДАНБАЛЫ СПОРТЫ (пожарно-приклад-</w:t>
        <w:br/>
        <w:t>ной спорт). Өрт сөндіруге машықтандыратын спорт түрі.</w:t>
        <w:br/>
        <w:t>Өрт сөндіру-қолданбалы спортының түрлерін айтыңыз (Алма-</w:t>
        <w:br/>
        <w:t>ты ақшамы, 1988, 90 азгуст).</w:t>
        <w:br/>
        <w:t>ӨРТХАБАРЛАҒЫШ (пожарная сигнализация). Өрт және оның</w:t>
        <w:br/>
        <w:t>шыққан орнын хабарлайтын техникалық құралдардың жиын-</w:t>
        <w:br/>
        <w:t>тығы.</w:t>
        <w:br/>
        <w:t>Мен туралы шыққан фельетон сайын жаза ала берсем, басым-</w:t>
        <w:br/>
        <w:t>дағы шашым жетпес. Өткенде халықтық бақылаушылар келіп,</w:t>
        <w:br/>
        <w:t>«облыстағы 551 обьектінің 935-інде ғана өртхабарлағыш орнаты-</w:t>
        <w:br/>
        <w:t>лыпты, оның да 151-і істеп шыққан, қызметкерлеріңіз жылыту құ-</w:t>
        <w:br/>
        <w:t>ралдарын дұрыс пайдаланбайды, облыстағы өрттің 48 проценті</w:t>
        <w:br/>
        <w:t>соның салдары» деп жармасқаны (СҚ, 1983, 1 октябрь).</w:t>
        <w:br/>
        <w:t>ӨСУ РЕТТЕГІШТЕР биол. (регуляторы роста).</w:t>
        <w:br/>
        <w:t>Тамақ және жемшөптік өнімдер, аминоқышқылдар, фермент-</w:t>
        <w:br/>
        <w:t>тер, өсу реттегіштері, гормондар, биопрепараттар, өсімдік қорғау-</w:t>
        <w:br/>
        <w:t>дың биологиялық құралдарын өндірудің калдықсыз технологияла-</w:t>
        <w:br/>
        <w:t>ры мен технологиялық процестері, сондай-ақ агроөнеркәсіптік өн-</w:t>
        <w:br/>
        <w:t>дірісті электрондандыру жүйелері, модульдеудің тиімлі экономпика-</w:t>
        <w:br/>
        <w:t>лық математикалық әдістері жасалсын (СҚ, 1987, 13 август).</w:t>
        <w:br/>
        <w:t>ӨТПЕЛІ ЖАС (переходной возраст). Балалардың 11--12 жас-</w:t>
        <w:br/>
        <w:t>тан 15--16 жасқа дейінгі өсу) кезеңі.</w:t>
        <w:br/>
        <w:t>Бар кінәсін «жалғыз ғой, кішкентай ғой» деп, жуып-шаяды.</w:t>
        <w:br/>
        <w:t>Ол «жалғыз» өтпелі жастан (переходной возраст) өткен соң, Жо-</w:t>
        <w:br/>
        <w:t>мартбек тәрізді «бәрін де өзі біліп» кетпесіне кім кепіл (ҚӘ, 1981,</w:t>
        <w:br/>
        <w:t>12 июнь).</w:t>
        <w:br/>
        <w:t>ӨТПЕЛІ ТУРНИР (переходной турнир). Төменгі дәрежелі</w:t>
        <w:br/>
        <w:t>топтан жоғары дәрежелі топқа өту үшін іріктеу ойындар.</w:t>
        <w:br/>
        <w:t>Хоккейден «А» класының жоғары тобында ойнау үшін мүмкін-</w:t>
        <w:br/>
        <w:t>Дік беретін төрт жолдаманың иесін анықтайтын өтпелі турнирдің</w:t>
        <w:br/>
        <w:t>кезекті турының ойындары өтті (СҚ, 1988, 10 февраль).</w:t>
        <w:br/>
        <w:t>Павлодардың «Тракторы» «А» класының екінші тобы Қазақ-</w:t>
        <w:br/>
        <w:t>стан аймағындағы командалар арасында өтпелі турнирге қатысу-</w:t>
        <w:br/>
        <w:t>ға мүмкіндік беретін жолдамаға не болды (СК, 1988, 15 октябрь).</w:t>
      </w:r>
    </w:p>
    <w:p>
      <w:r>
        <w:t>93</w:t>
        <w:br/>
        <w:t>МӘРІТХАНА (морг). Жерлегенге дейін өліктерді қоятын жай.</w:t>
        <w:br/>
        <w:t>300 вольттық тоққа түскен ЮО. В. Воровьева жуан бөрене үстіне</w:t>
        <w:br/>
        <w:t>сұлап түсті. Мұнан соң дәрігерлердің келгенін, жедел жәрдем ма-</w:t>
        <w:br/>
        <w:t>шинасымен мәйітханаға апарып тастағанынан бейхабар еді (Біл.</w:t>
        <w:br/>
        <w:t>және еңб., 1988, Хе 2, 19-б.). Дене мәйітханаға жөнелтілді. Екі қыз-</w:t>
        <w:br/>
        <w:t>меткер осы арадағы егінші, малшылармен сөйлесуге бөлінді (Жа-</w:t>
        <w:br/>
        <w:t>лын, 1984, Х8 3, 2Б-6.).</w:t>
        <w:br/>
        <w:t>МӘНЕРЛЕП СЫРҒАНАУ спорт (фигурное катание). Мұз</w:t>
        <w:br/>
        <w:t>айдынында сырғанау арқылы орындалатын спорт түрі.</w:t>
        <w:br/>
        <w:t>Астанадағы Октябрьдің 50 жылдығы атындағы Спорт сара-</w:t>
        <w:br/>
        <w:t>йында мәнерлеп сырғанаудан Алматы каласының біріншілігі бас-</w:t>
        <w:br/>
        <w:t>талды (ЛЖ, 1983, 15 апрель). Мәнерлеп сырғанаудың тамаша ше-</w:t>
        <w:br/>
        <w:t>бері Ириша Родиина қазір тамаша маман болуға талпынуда (ЛЖ,</w:t>
        <w:br/>
        <w:t>1981, 24 ноябрь).</w:t>
        <w:br/>
        <w:t>МӘҢГІ АЛАУ // МӘҢГІЛІК АЛАУ (вечный огонь). Белгілі бір</w:t>
        <w:br/>
        <w:t>ерлік уақиғаға байланысты орнатылған мемориал, ескерткіштерде</w:t>
        <w:br/>
        <w:t>күндіз-түні жанып тұратын от.</w:t>
        <w:br/>
        <w:t>Біз Мәңгі алау алдында батырға орнатылған ескерткіштердің</w:t>
        <w:br/>
        <w:t>қасына келдік (СҚ, 1986, 5 сентябрь). Жыл сайын Ұлы Октябрь</w:t>
        <w:br/>
        <w:t>социалистік революциясы мерекесі күндерінде астана жұртшылы-</w:t>
        <w:br/>
        <w:t>ғы 98 гвардияшыл-панфиловшылар паркіндегі Мәңгілік алау жа-</w:t>
        <w:br/>
        <w:t>нынан бір елі үзілмейді (ЛЖ, 1983, 7 ноябрь).</w:t>
        <w:br/>
        <w:t>Жауынгер-интернационалист Мунир Ахметжанов қос бүлдір-</w:t>
        <w:br/>
        <w:t>шінін Мәңгілік алауға жетелеп кетті. От жүрек азамат енді сол</w:t>
        <w:br/>
        <w:t>алауды балаларының жүрегінде жағарында күмән жоқ (СҚ, 1988,</w:t>
        <w:br/>
        <w:t>П май).</w:t>
        <w:br/>
        <w:t>МЕНЙМАНДОСТЫҚТЫҢ БЕЙНЕЛІ ҒҰРПЫ (колоритный 06-</w:t>
        <w:br/>
        <w:t>ряд гостепримства). Мейман адамдарға ілтипатпен көрсетілетін</w:t>
        <w:br/>
        <w:t>меймандостық ғұрып.</w:t>
        <w:br/>
        <w:t>Музей-үйдің кіре берісінде меймандбостықтың бейнелі ғұрпы:</w:t>
        <w:br/>
        <w:t>кестелі сүлгі бетіне салынып нан мен тұз ұсынылды, Гураль му-</w:t>
        <w:br/>
        <w:t>зыканттарының капелласы ойнап тұр (ЛЖ, 1988, 14 июль).</w:t>
        <w:br/>
        <w:t>МЕКТЕПІШІЛІК БАҚЫЛАУ пед. (внутришкольный конт-</w:t>
        <w:br/>
        <w:t>роль). Оқу-тәрбие істерінің сапасын көтеру, методикалық көмек бе-</w:t>
        <w:br/>
        <w:t>ру мақсатында өткізілетін ішкі тексеру жұмыстары.</w:t>
        <w:br/>
        <w:t>Мектепішілік бақылауды уакыт талабыша сай жетілдіре түсу</w:t>
        <w:br/>
        <w:t>мектептегі оқу-тәрбие жұмысынын тиісті дәрежеде болуының шар-</w:t>
        <w:br/>
        <w:t>ты (Қаз. мұғ., 1983, 26 август). Кейбір мектептерде мектепішілік ба-</w:t>
        <w:br/>
        <w:t>қылау нашар жүргізіледі (Қаз. мұғ., 1983, 3 июнь).</w:t>
        <w:br/>
        <w:t>МЕРДІГЕРЛІК (подряд). Белгілі бір жұмысты орындауды мін-</w:t>
        <w:br/>
        <w:t>детіне алушы (мердігер) жақ пен сол жұмысты тапсырушы және</w:t>
        <w:br/>
        <w:t>ақы төлеуші жақтың азаматтық право негізіндегі шарты.</w:t>
        <w:br/>
        <w:t>Бригадалық мердігерліктің артықшылығы қай істе де көрінуде</w:t>
        <w:br/>
        <w:t>(СҚ, 1983, 5 июнь). Бригадалық мердігерлікке -- кең өріс (ЛЖ,</w:t>
        <w:br/>
        <w:t>БІ</w:t>
      </w:r>
    </w:p>
    <w:p>
      <w:r>
        <w:t>--П--</w:t>
        <w:br/>
        <w:t>ПАРАҚША (листок). Қара: Жауынгерлік бетше.</w:t>
        <w:br/>
        <w:t>Штаб мүшелері сол ғана үзілісті пайдаланып, алынған мәлімет-</w:t>
        <w:br/>
        <w:t>терді бір жүйеге келтіріп, әрбір бес күндік қорытындысы бойынша</w:t>
        <w:br/>
        <w:t>толтырылған «Қомсомолдық хабар» парақшасына түсіріп жатыр</w:t>
        <w:br/>
        <w:t>(Л Ж, 1983, 21 сентябрь).</w:t>
        <w:br/>
        <w:t>ПАТШАХАНЫМ (императрица). Ел билеуші ең жоғарғы ти-</w:t>
        <w:br/>
        <w:t>тулдың әйел жынысты иесі, ияператор әйел.</w:t>
        <w:br/>
        <w:t>Екатерина патшаханымның қарауында қызмет істеді (Ә, Қе-</w:t>
        <w:br/>
        <w:t>кілбаев. Елең-алаң. 1984, 3-б.).</w:t>
        <w:br/>
        <w:t>ПЕДОҚУЛАР (педчтепия). Мектеп мұғалімдерінің өз пәндерін</w:t>
        <w:br/>
        <w:t>оқытудағы пікір-тәжірибелерін, педагогиканың теориялық &lt;сәне</w:t>
        <w:br/>
        <w:t>практикалық мәселелерін сөз етіп, пікір алысатын жиындары. Ол</w:t>
        <w:br/>
        <w:t>көбінесе мерзімді және регионалды болады.</w:t>
        <w:br/>
        <w:t>Үшіншіден, бір тақырыпты алып, оны жан-жақты зертте. Ау-</w:t>
        <w:br/>
        <w:t>дандық, облыстық, республикалық педоқуларға катысып, өз тәжі-</w:t>
        <w:br/>
        <w:t>рибецді ортага сала жүріп, басқаның тәжірибесінен үйрен (Қаз.</w:t>
        <w:br/>
        <w:t>мұғ., 1983, 10 пюнь).</w:t>
        <w:br/>
        <w:t>ПЕРЗЕНТХАНА (родильный дом). Босану үйі.</w:t>
        <w:br/>
        <w:t>-- Әй, қайтіп шыдап отырсың? Әлгі Гүлімтайды толғақ қысып,</w:t>
        <w:br/>
        <w:t>перзентханаға алып кетті ғой.</w:t>
        <w:br/>
        <w:t>-- Ал, иә,-- дей берді қуанған Әйтен аузына басқа сөз түспей</w:t>
        <w:br/>
        <w:t>(ҚӘ, 1980, 28 март). Перзентхананың қақпасынан басына дәрігер-</w:t>
        <w:br/>
        <w:t>дін ақ телпегін киген, халатиның сыртынан қоныр плашын желең</w:t>
        <w:br/>
        <w:t>жамылған бір қыз көрінді (М. Сүпдетов. Еліктіп лагы. 1981,</w:t>
        <w:br/>
        <w:t>44-6.).</w:t>
        <w:br/>
        <w:t>ПРОГРАММАЛАУ (программирование). Гсептеу машинасының</w:t>
        <w:br/>
        <w:t>қызметі үшін программа жасай.</w:t>
        <w:br/>
        <w:t>Жалпы белгілі бір программалау тілімен жұмыс жасау үшін</w:t>
        <w:br/>
        <w:t>осы тілдің, ең болмағанда, басты-басты операторларының қызме-</w:t>
        <w:br/>
        <w:t>тін жақсы білу қажет (Біл. жәпе еңб., 1987, Хе 6, 10-6.).</w:t>
        <w:br/>
        <w:t>ПРОГРАММАЛАУШЫ (программист). Программалау жұмысы-</w:t>
        <w:br/>
        <w:t>мен айналысушы адам.</w:t>
        <w:br/>
        <w:t>15--26 июнь аралығында Алматыда жас программалаушылар-</w:t>
        <w:br/>
        <w:t>дың бірінші республикалық мектебі өтуде (Қаз. пионері, 1987,</w:t>
        <w:br/>
        <w:t>91 июнь).</w:t>
        <w:br/>
        <w:t>ПРОЦЕНТ ҚҮЙТТЕУ (лроцентомания). Жалаң процент қуу.</w:t>
        <w:br/>
        <w:t>Кертартпа бюрократтық басқару, инспектураның зорлық-зом-</w:t>
        <w:br/>
        <w:t>былығы, формализм, «процент күйттеу» педагогика коллективтері-</w:t>
        <w:br/>
        <w:t>нің күш-жігерін тежеуде (СҚ, 1988, 26 февраль).</w:t>
        <w:br/>
        <w:t>ПІКІРТАЛАС (дискуссия, диепут, полемика). Даулы, талас</w:t>
        <w:br/>
        <w:t>мәселені көпшілік алдында (жиналыстарда, баспасөз беттерінде</w:t>
        <w:br/>
        <w:t>т. 6.) талқылау, жұртшылық талқысына салу.</w:t>
        <w:br/>
        <w:t>94</w:t>
      </w:r>
    </w:p>
    <w:p>
      <w:r>
        <w:t>СӘН АТЕЛЬЕСІ (ателье мод). Киім тігу немесе жөндеу тәріз-</w:t>
        <w:br/>
        <w:t>ді тұрмыстық қызмет көрсететін шеберхана.</w:t>
        <w:br/>
        <w:t>Биыл конкурсқа фабрика жастарынан 38 адам қатысты. «Эле-</w:t>
        <w:br/>
        <w:t>гант» сән ателвесінен Л. Қим әйелдердің жеңіл көйлектерін тігуден</w:t>
        <w:br/>
        <w:t>бірнші орынға ис болып, «Үздік жас шебер» атағын алып шықты</w:t>
        <w:br/>
        <w:t>(Орт. Қаз., 1979, 6 май). «Жастар», «Сәуле», «Ақ қайың», «Қар-</w:t>
        <w:br/>
        <w:t>лығаш» жатақханаларында комбинаттың ынтымақты еңбеккер</w:t>
        <w:br/>
        <w:t>семьясының негізгі бөлігі тұрады... Оларда буфет, шаштараз бөл-</w:t>
        <w:br/>
        <w:t>мелері, киімді химиялық жолмен тазарту салоны мен сән ателье-</w:t>
        <w:br/>
        <w:t>сінің заказ қабылдау пункттері жоне аяқ киім жәндеу шеберха-</w:t>
        <w:br/>
        <w:t>налары жұмыс істейді (СҚ, 1983, 15 октябрь).</w:t>
        <w:br/>
        <w:t>СӘНДІҚ-ҚОЛДАНБАЛЫ ТВОРЧЕСТВО (декоративно-при-</w:t>
        <w:br/>
        <w:t>кладное шскусство). Адамдардың қоғамдық тіршілігі мен күнделік-</w:t>
        <w:br/>
        <w:t>ті тұрмысында қолданылатын сәнді бұйымдарды жасау немесе ме-</w:t>
        <w:br/>
        <w:t>беле, мата, киім, ойыншық, сырға-сылдырмақ сияқты заттарды</w:t>
        <w:br/>
        <w:t>нақыштап, әсемдеу өнері.</w:t>
        <w:br/>
        <w:t>«Балалардың бейнелеу және сәндік-қолданбалы творчествосы</w:t>
        <w:br/>
        <w:t>көрмесін... өткізу бұнда дәстүрге айналған (Қаз. мек., 1983, Хе 10,</w:t>
        <w:br/>
        <w:t>20-6.).</w:t>
        <w:br/>
        <w:t>СӘНХАНА (ателье). Қара: Сән ательесі.</w:t>
        <w:br/>
        <w:t>Жаппай өскен заманда, екінің бірі ғылымға талпынғанда, сәң-</w:t>
        <w:br/>
        <w:t>хананың арнаулы журналы тұрғанда киім мұнтаздай болуға керек</w:t>
        <w:br/>
        <w:t>деп ойлады (Т. Әлімқұлов. Шежірелі сахара. 1976, 169-6.).</w:t>
        <w:br/>
        <w:t>СӘУЛЕ ТАБЛОСЫ (световое табло). Түрлі жазу, цифрларды</w:t>
        <w:br/>
        <w:t>электр жарығымен жазып, көрсететін тақташа.</w:t>
        <w:br/>
        <w:t>Цехтың көрнекті жерінде сәуле таблосы тұр, оған әр сағат</w:t>
        <w:br/>
        <w:t>сайын әрбір учаскенің, бригаданың тапсырманы қалай орындап</w:t>
        <w:br/>
        <w:t>жаткапы жазылып тұрады (ЛЖ, 1983, 19 октябрь).</w:t>
        <w:br/>
        <w:t>СӘУЛЕТҚЕР / СӘУЛЕТШІ (зодчий). Құрылыс, ғимарат, тұр-</w:t>
        <w:br/>
        <w:t>ғын үйлерді жобалаушы маман, архитектор.</w:t>
        <w:br/>
        <w:t>БАМ-ға арналған тұрғын үй массивтерінің жобаларын жергі-</w:t>
        <w:br/>
        <w:t>лікті құрылысшылар Алматы сәулеткерлерімен бірлесіп жасауда</w:t>
        <w:br/>
        <w:t>(ЛЖ, 1983, 5 апрель). Нұразы Оразымбетов есімі республика сәу-</w:t>
        <w:br/>
        <w:t>леткерлерінің де арасында. көптеп таныс (ҚӘ, 1981, 20 март). Су-</w:t>
        <w:br/>
        <w:t>рсішілер мен сәулетшілер байланысының нығаюы республика қа-</w:t>
        <w:br/>
        <w:t>лалары мен селоларын көркейту ісін дамытуға, монументалистер</w:t>
        <w:br/>
        <w:t>жұмНенинк тартымды болуына жәрдемдесті (ЛЖ, 1982, 929 ап-</w:t>
        <w:br/>
        <w:t>рель). Біздің елімізде сәулетшілер мобильді үйлердің алғашқы</w:t>
        <w:br/>
        <w:t>жобасын жасауда жақсы ізденістер жасауда (Біл. және еңб., 1981,</w:t>
        <w:br/>
        <w:t>Хе 12, 13-6.).</w:t>
        <w:br/>
        <w:t>СӘУЛЕТ ӨНЕРІ (зодчество). Құрылыстар, ғимараттар салу</w:t>
        <w:br/>
        <w:t>өнері, архитектура.</w:t>
        <w:br/>
        <w:t>Бүгін осында ашылған облыстық көркем-архитектура музейі</w:t>
        <w:br/>
        <w:t>осы каланың көрікті орнина айпалды. Ол ХІХ ғасырдың аяғын-</w:t>
        <w:br/>
        <w:t>102</w:t>
      </w:r>
    </w:p>
    <w:p>
      <w:r>
        <w:t>қоймаларының айдынына лас сарқынды су ағызуды тоқтату жоө-</w:t>
        <w:br/>
        <w:t>ніндегі шаралар жүзеге асырылды (СҚ, 1981, 25 июль).</w:t>
        <w:br/>
        <w:t>САУАЛ (запрос). Белгілі бір іс бойынша ресми түсінікті талап</w:t>
        <w:br/>
        <w:t>ету.</w:t>
        <w:br/>
        <w:t>Председательдік етуші депутаттар А. С. Қүленовтіп, Ф. П. Ло-</w:t>
        <w:br/>
        <w:t>патиннің және В. А. Васильевтің СССР Министрлер Советі Пред-</w:t>
        <w:br/>
        <w:t>седателінің орынбасары, СССР Министрлер Советінің Отын-энер-</w:t>
        <w:br/>
        <w:t>гетика комплексі жөніндегі бюросының председателі Б. А. Шерби-</w:t>
        <w:br/>
        <w:t>наға, депутаттар Н. АЛ, Нуриеваның, А, Р. Қоротеньковтың және</w:t>
        <w:br/>
        <w:t>В. Э. Сийтанның СССР Жеңіл өнеркәсіп министрі В. Г. Қлюевке</w:t>
        <w:br/>
        <w:t>сауалын жария етті (Известия, 1987, 20 октябрь).</w:t>
        <w:br/>
        <w:t>САУДА НҮКТЕСІ (торговая точка). Сауда жүргізілетін арнау-</w:t>
        <w:br/>
        <w:t>лы орын.</w:t>
        <w:br/>
        <w:t>Халық көбірек қажет ететін товарлардың бір жерде көп, бір</w:t>
        <w:br/>
        <w:t>жерде жеткіліксіз болу себебі неден? Меніңше бұған ең алдымен</w:t>
        <w:br/>
        <w:t>сауда жүйесіндегі товар айналымын бақылап отыратын сауда қыз-</w:t>
        <w:br/>
        <w:t>меткерлері кінәлі дер едім. Өйткені олар сауда нүктелерінде жиі</w:t>
        <w:br/>
        <w:t>болып халықтың сұранымын зерттемейді (СҚ, 1981, 11 апрель).</w:t>
        <w:br/>
        <w:t>САУЫҚТЫРУ қоғ-саяси (оздоровленпе). Халықаралық</w:t>
        <w:br/>
        <w:t>жағдайды мейлінше дұрыс, нормалы жағдайға келтіру.</w:t>
        <w:br/>
        <w:t>Ұлы Жеңістің қырық жылдығы халықтар мен мемлекеттердің</w:t>
        <w:br/>
        <w:t>халықаралық жағдайды сауықтыру, бейбітшілікті нығайту бағы-</w:t>
        <w:br/>
        <w:t>тындағы ортақ күш-жігеріне жаңа қуатты серпін беретін болсын</w:t>
        <w:br/>
        <w:t>(СҚ, 1985, 10 май). Вьетнам Социалистік Республикасы жаңа дү-</w:t>
        <w:br/>
        <w:t>ниежүзілік соғысқа жол бермеуді және халықаралық жағдайды</w:t>
        <w:br/>
        <w:t>сауықтыруды дәйекті түрде жақтап келеді (СҚ, 1985, 3 февраль).</w:t>
        <w:br/>
        <w:t>САХНАЛАУ (инсценировка). Белгілі бір шығарманы сахнаға</w:t>
        <w:br/>
        <w:t>қоюға лайықтау, бейімдеуҙ.</w:t>
        <w:br/>
        <w:t>1946 жылы көктемде М. Әуезовтің «Қобыланды» драмалық шы-</w:t>
        <w:br/>
        <w:t>ғармасын қоюшы-режиссерлер Е. Штейн мен Қ. Бадыров Қарлыға</w:t>
        <w:br/>
        <w:t>образын сомдауды Хадишаға тапсырды (СҚ, 1987, 920 февраль).</w:t>
        <w:br/>
        <w:t>САЯБАҚ (сквер). Қала, поселкелердегі кішігірім қоғамдық бақ.</w:t>
        <w:br/>
        <w:t>Шахтерлер каласын көгалдандырып, көркейту жұмысы жүргізі-</w:t>
        <w:br/>
        <w:t>ле береді. Тек өткен жылдың өзінде мұнда 155 мың түп ағаш және</w:t>
        <w:br/>
        <w:t>бұталар отырғызылып, үш жүз шаршы метр жерде гүлзарлар мен</w:t>
        <w:br/>
        <w:t>саябақтар жасалды (СК, 1983, 93 сентябрь).</w:t>
        <w:br/>
        <w:t>САЯБАҚША (садовый участок). Жеке меншіктегі бау-бақша</w:t>
        <w:br/>
        <w:t>участогі.</w:t>
        <w:br/>
        <w:t>Саябақшалар мен үй маңындағы учаскелердің иелері асы жәр-</w:t>
        <w:br/>
        <w:t>демшіні (аспалы құралдары бар МБ-1 мотоблокты) көптен бері</w:t>
        <w:br/>
        <w:t>күткен еді (СҚ, 1986, 293 февраль).</w:t>
        <w:br/>
        <w:t>САЯЖАЙ (дача). Қала сыртындағы жаз айларында тұру үшін</w:t>
        <w:br/>
        <w:t>салынған шағын үй.</w:t>
        <w:br/>
        <w:t>Сонымен, «Электроника» автомобильмен саяхатқа шықсаңыз да</w:t>
        <w:br/>
        <w:t>1100</w:t>
      </w:r>
    </w:p>
    <w:p>
      <w:r>
        <w:t>1983, 12 май). Қоллективтік мердігерлік кенінен тарады (СҚ, 1983,</w:t>
        <w:br/>
        <w:t>18 май).</w:t>
        <w:br/>
        <w:t>МЕРДІГЕРЛІК ӘДІС (подрядный метод). Қара: Мердігер-</w:t>
        <w:br/>
        <w:t>лік.</w:t>
        <w:br/>
        <w:t>Министрліктер мен ведомстволар бұл жерде ең жоғары тиімді-</w:t>
        <w:br/>
        <w:t>лікті, мердігерлік әдістің шаруашылық тәсілмен пәрменді ұштас-</w:t>
        <w:br/>
        <w:t>тырылуын қамтамасыз еткендері жөн (СҚ, 1983, 16 март). Н. Зло-</w:t>
        <w:br/>
        <w:t>биннің бригадалық мердігерлік әдісін енгізе отырып, озат брига-</w:t>
        <w:br/>
        <w:t>далар жақсы нәтижелерге не болуда (Қом. еңбек, 1977, 11 ноябрь).</w:t>
        <w:br/>
        <w:t>Жұмысты шапшаң және жоғары сапалы атқаруға бригадалық</w:t>
        <w:br/>
        <w:t>мердігерлік әдіс көмектесуде (СҚ, 1983, 4 июнь).</w:t>
        <w:br/>
        <w:t>МЕРДІГЕРЛІК БРИГАДА (подрялная бригада). Қара: Мер-</w:t>
        <w:br/>
        <w:t>дігерлік.</w:t>
        <w:br/>
        <w:t>Жаңа әдістің мектебінен өтіп, мердігерлік бригадалардың кө-</w:t>
        <w:br/>
        <w:t>шінде келеміз (СҚ, 1983, 11 октябрь).</w:t>
        <w:br/>
        <w:t>МЕРДІГЕРЛІК ЖҰМЫС (подрядная работа). Қара: Мерді-</w:t>
        <w:br/>
        <w:t>герлік.</w:t>
        <w:br/>
        <w:t>Мемлекеттік құрылыс-монтаж ұйымдары атқарған мердігерлік</w:t>
        <w:br/>
        <w:t>жұмыстың жалпы 2 процент, шаруашылықаралық құрылыс ұйым-</w:t>
        <w:br/>
        <w:t>дары атқарған мердігерлік жұмыстың жалпы көлемі -- 4 процент</w:t>
        <w:br/>
        <w:t>ұлғайды (СК, 1981, 25 июль).</w:t>
        <w:br/>
        <w:t>МЕРЕЙЛЕР (лауреат). Аса жоғары баға алған еңбектің иеге-</w:t>
        <w:br/>
        <w:t>рі, авторы.</w:t>
        <w:br/>
        <w:t>Халықаралық .Лениндік сыйлықтың лауреаты (мерейгері) (ҚӘ,</w:t>
        <w:br/>
        <w:t>1982, 18 август).</w:t>
        <w:br/>
        <w:t>МИНУТТЫҚ ҮНСІЗДІК (минутное молчание). Қаза болған</w:t>
        <w:br/>
        <w:t>адамдарға құрмет көрсету мақсатымен өткізілетін бір минуттық</w:t>
        <w:br/>
        <w:t>үнсіздік сақтау салты.</w:t>
        <w:br/>
        <w:t>Олардың құрметіне бір минуттық үнсіздік болды. (СҚ, 1988,</w:t>
        <w:br/>
        <w:t>8 май).</w:t>
        <w:br/>
        <w:t>МОМЫНТҰМАР (кулон). Шынжырға өткізіп, мойынға тағатын</w:t>
        <w:br/>
        <w:t>әйелдердің сәндік бұйымы.</w:t>
        <w:br/>
        <w:t>Сухумидің қоләнершілері шетелдік үлгіден көшіріп жасаған,</w:t>
        <w:br/>
        <w:t>«жиллет» деп аталатын мойынтүмарының алтын емес екені бады-</w:t>
        <w:br/>
        <w:t>райып білініп тұр (Жалын, 1988, Хе 1, 86-6.).</w:t>
        <w:br/>
        <w:t>МӨЛШЕРЛЕП ТАСУ ӘДІСІ (порционный метод). Қара:</w:t>
        <w:br/>
        <w:t>Үлесті әдіс.</w:t>
        <w:br/>
        <w:t>Бұған астықты қырмандарға тасу кезінде осы облыста дүниеге</w:t>
        <w:br/>
        <w:t>келген комбитрейлерлік және мөлшерлеп тасу әдістерін кеңінен</w:t>
        <w:br/>
        <w:t>қолдану,... село рационализаторларыныц жаңалықтары жәрдем-</w:t>
        <w:br/>
        <w:t>десті (СҚ, 1981, 11 сентябрь).</w:t>
        <w:br/>
        <w:t>МӨРТАБАН (штемпель). Мөр басуға арналған құрал.</w:t>
        <w:br/>
        <w:t>Әркайсысын аударып-төңкеріп карайды, кімнің кімге жазға-</w:t>
        <w:br/>
        <w:t>нып жадына тіркеп қоюға міпдетті кісідей қастарын кере кегжиіп,</w:t>
        <w:br/>
        <w:t>85</w:t>
      </w:r>
    </w:p>
    <w:p>
      <w:r>
        <w:t>САЛАУАТТЫҚ // САЛАУАТТЫЛЫҚ (тревпость). Алкоголь</w:t>
        <w:br/>
        <w:t>ішімдіктеріне бой ұрмаушылық.</w:t>
        <w:br/>
        <w:t>Салауаттық жолындағы күрестің Қазақ республикалық ерікті</w:t>
        <w:br/>
        <w:t>қоғамының құрылтай конференциясы қарар қабылдады, қоғамның</w:t>
        <w:br/>
        <w:t>советін, оның тексеру комиссиясын сайлады (СҚ, 1985, 19 ок-</w:t>
        <w:br/>
        <w:t>тябрь). Салауаттылықты орнықтыру қоғамдарының кейбір совет-</w:t>
        <w:br/>
        <w:t>тері мен опың жетекшілері көбіне тәртіп бұзушылар жөнінде күн-</w:t>
        <w:br/>
        <w:t>делікті ақпар жинаумен ғана шектеледі (СҚ, 1987, 13 август).</w:t>
        <w:br/>
        <w:t>Таяуда құрылған салауаттылық жолындағы күрестің Бүкілодақ-</w:t>
        <w:br/>
        <w:t>тық ерікті қоғамы алкогольге қарсы бұқаралық қозғалысты дамы-</w:t>
        <w:br/>
        <w:t>туға, оны еңбек коллективтерінің арасына таратуға көмектеседі</w:t>
        <w:br/>
        <w:t>(СК, 1985, 4 сентябрь). Кеңесте өміріміздің нормасы ретінде салау-</w:t>
        <w:br/>
        <w:t>аттылықты, орнықтыру жолыпдағы күресте күш-жігер еселене тү-</w:t>
        <w:br/>
        <w:t>суге тиіс екені атап көрсетілді (СҚ, 1987, 19 июнь).</w:t>
        <w:br/>
        <w:t>САЛЛУАТТЫЛЫҚ ҚОҒАМЫ (ҚЛУБЫ). (обшество (клуб)</w:t>
        <w:br/>
        <w:t>трезвости). Алкоголь ішімдіктерінен бас тартушылардың ерікті</w:t>
        <w:br/>
        <w:t>қоғамы.</w:t>
        <w:br/>
        <w:t>Чапаев қаласындағы аудандық салауаттылық қоғамы мен физ-</w:t>
        <w:br/>
        <w:t>культура және спорт комитеті қайта құру Талабына сай ецбекші-</w:t>
        <w:br/>
        <w:t>лердің жазғы демалысын көңілді өткізудің үстіміздегі жылға ар-</w:t>
        <w:br/>
        <w:t>налған программасын жасаған еді (СҚ, 1987, 23 июль). Республи-</w:t>
        <w:br/>
        <w:t>каның бірқатар облыстарында салауаттылық клубтарының жұмы-</w:t>
        <w:br/>
        <w:t>сы жанданғаны атап өтілді (СҚ, 1985, 4 сентябрь).</w:t>
        <w:br/>
        <w:t>САЛАУАТТЫ ӨМІР САЛТЫ (трезвый образ жизни). Алкоголь</w:t>
        <w:br/>
        <w:t>ішімдіктерін әдет, дәстүрден аластаушылық.</w:t>
        <w:br/>
        <w:t>Салауаттық жолындағы күрестің Қазақ ерікті қоғамы жер-</w:t>
        <w:br/>
        <w:t>жерден кінәратсыз, салауатты өмір салтын орнықтыруға респуб-</w:t>
        <w:br/>
        <w:t>лика мен елдің алдында тұрған элеуметтік-экономикҡалық міндет-</w:t>
        <w:br/>
        <w:t>терді шешуге өзінін белсенді үлесін қосады деп сендіреді (СҚ,</w:t>
        <w:br/>
        <w:t>1085, 19 октябрь). Салауатты өмір салтын орнықтыру жөніндегі</w:t>
        <w:br/>
        <w:t>жұмыстың шеңберін кеңейте түсу -- адамдарды тәрбиелеудің не-</w:t>
        <w:br/>
        <w:t>ғұрлым пәрменді формаларын табу, жаңа дәстүрлерді батылырақ</w:t>
        <w:br/>
        <w:t>енгізу, жастардың бос уақытын мазмұнды ұйымдастыру... (СҚ,</w:t>
        <w:br/>
        <w:t>1987, 19 июнь).</w:t>
        <w:br/>
        <w:t>САЛТАҢ ЖҮРІС (порожний рейс). Бос, жүксіз жүріс, рейс.</w:t>
        <w:br/>
        <w:t>Қала мен ауылдың, ауыл мен ауылдың арасында салтаң жүр-</w:t>
        <w:br/>
        <w:t>ген машиналарды күнделікті өмірде аз кездестірмейсіз. Осыны</w:t>
        <w:br/>
        <w:t>түпкілікті жоймағанмен, азайтуға, автотранспортты пайдаланудың</w:t>
        <w:br/>
        <w:t>тиімділігін арттыруға бола ма? Өйткені салтаң жүріс жанар-жағар</w:t>
        <w:br/>
        <w:t>майдың орны толмас шығыны (СҚ, 1985, 11 июнь). Павлодар о6-</w:t>
        <w:br/>
        <w:t>лысында жүк әкелген машинаны бос жібермей, қайтарында да</w:t>
        <w:br/>
        <w:t>Жүк тасыту қолға алынғалы он жыл болды. Нәтиже айтарлықтай..</w:t>
        <w:br/>
        <w:t>Салтаң жүріс едәуір азайып, транспорт тиімділігі артты (Сонда).</w:t>
        <w:br/>
        <w:t>7--173 97</w:t>
        <w:br/>
        <w:t>САНАУЫШ (счетчик). Газды, электр энергиясын есептеуге ар-</w:t>
        <w:br/>
        <w:t>налған арнайы құрал.</w:t>
        <w:br/>
        <w:t>Мәселен, санауыштың тығыпы бұзылды дейік. Жөндесе де, жа-</w:t>
        <w:br/>
        <w:t>нартса да жарты-ақ минуттық шаруа (М. Мағауин. Алтын тіс,</w:t>
        <w:br/>
        <w:t>9-6.).</w:t>
      </w:r>
    </w:p>
    <w:p>
      <w:r>
        <w:t>САҢЫЛАУЛАУ ауыл шар. (шелование). Ы/лғал сақтау</w:t>
        <w:br/>
        <w:t>үшін аңыз топырағын аудармай жырту.</w:t>
        <w:br/>
        <w:t>Биылғыдай құрғақшылықтың өзінде саңылауланып өңделген</w:t>
        <w:br/>
        <w:t>егін-жайдағы әскіндер ылғал тапшылығына ұрынбай қаулап шық-</w:t>
        <w:br/>
        <w:t>ты (СҚ, 1987, 18 октябрь).</w:t>
        <w:br/>
        <w:t>САҢЫЛАУЛАҒЫШ АГРЕГАТ ауыл шар. (агрегат для ше-</w:t>
        <w:br/>
        <w:t>лования). Аңыз топырағын аудармай жыртатын агрегат.</w:t>
        <w:br/>
        <w:t>Алғашқыда саңылаулағыш агрегатты өнертапқыш механиза-</w:t>
        <w:br/>
        <w:t>торлардың күшімен өз шеберханамызда жасадық. Тек өткен жылы</w:t>
        <w:br/>
        <w:t>ғана заводтан шыға бастаған алты саңылаулағыш агрегатқа не</w:t>
        <w:br/>
        <w:t>болдық (СҚ, 1987, 18 октябрь).</w:t>
        <w:br/>
        <w:t>САПАР. 1. қоғ-саяси (визит). Өзге елге ресми түрде арнайы</w:t>
        <w:br/>
        <w:t>шақырумен бару. 2. (рейс). Кеме, самолет, автомашина т. б. мар-</w:t>
        <w:br/>
        <w:t>шруты.</w:t>
        <w:br/>
        <w:t>ҚПСС Орталық Қомитеті Саяси Бюросының мүшесі, СССР Ми-</w:t>
        <w:br/>
        <w:t>нистрлер Советі Прелседателінің бірінші орынбасары, СССР</w:t>
        <w:br/>
        <w:t>Сыртқы істер министрі А. А. Громыко бүгін Берлиннен Москваға</w:t>
        <w:br/>
        <w:t>жүріп кетті, Ол ГДР-ге Германия Социалистік Біртұтас партиясы</w:t>
        <w:br/>
        <w:t>Орталық Қомитетінің Бас секретары, ГДР Мемлекеттік советінің</w:t>
        <w:br/>
        <w:t>Прелседателі Э. Хонеккердің шақыруы бойынша достық сапармен</w:t>
        <w:br/>
        <w:t>келген еді (СҚ, 1983, 19 октябрь). Шофер өз көмекшілерін -- сле-</w:t>
        <w:br/>
        <w:t>сарьларды да антобусқа деген осындай ұқыптылыққа бірте-бірте</w:t>
        <w:br/>
        <w:t>үйретті, әрбір сапар алдында олардың жұмысынч бақылау жасай-</w:t>
        <w:br/>
        <w:t>ды (ЛЖ, 1981, 17 июнь). Жітікарадағы Уе 2 автомобиль траңспор-</w:t>
        <w:br/>
        <w:t>тып пайдалану кәсіпорынының жүргізушілері В. Воронцов, Н. Ға-</w:t>
        <w:br/>
        <w:t>рифулин және Е. Федоров сағаттық график бойынша жұмыс істеу-</w:t>
        <w:br/>
        <w:t>де. Олардың әрқайсысы тіркемелі ҚамАЗ машинасымен алыс сй-</w:t>
        <w:br/>
        <w:t>парларға шығып, мемлекет қоймасына 1500 тоннадан астық жет-</w:t>
        <w:br/>
        <w:t>кізді (СҚ, 1981, 2 октябрь).</w:t>
        <w:br/>
        <w:t>САПАРЛЫҚ БИЛЕТ (проездиой билет). Транспортпен жүрңге</w:t>
        <w:br/>
        <w:t>право беретін арнайы билет.</w:t>
        <w:br/>
        <w:t>Біздерге қалалық Хе 3 автопаркінің Хе 96 автобусы қызмет көр-</w:t>
        <w:br/>
        <w:t>сетіп келді. ..Қатынау ақысы өте қымбат -- отыз тиын, ал сапар-</w:t>
        <w:br/>
        <w:t>аық билеттер жарамсыз (Алматы ақшамы, 1988, 7 июль).</w:t>
        <w:br/>
        <w:t>САПАРНАМА (путезые записки). Қара: Жолжазба.</w:t>
        <w:br/>
        <w:t>Жазушы Қалаубек Тұрсынқұловтың соңғы жарық көрген кіта-</w:t>
        <w:br/>
        <w:t>бы «Анды--Қарағыз» топтамасына Якутияға барғандағы үш сг4-</w:t>
        <w:br/>
        <w:t>парнамасы енген (ЛЖ, 1983, 3 ноябрь). Шоқан күнделігін, сапар-</w:t>
        <w:br/>
        <w:t>нама жазбаларын оқыған кез келген адамның көз алдына мәдени,</w:t>
        <w:br/>
        <w:t>98</w:t>
        <w:br/>
        <w:t>тарихи байлығы тұтасқан халық бейнесі тұра қалады (Біл. және</w:t>
        <w:br/>
        <w:t>еңб., 1985, Ха 11,22-6.).</w:t>
        <w:br/>
        <w:t>САРАПШЫ 1. (жори). Түрлі осарыстарда озып шыққандарға</w:t>
        <w:br/>
        <w:t>сыйлық, жүлде, награда беруді шешетін білгір мамандар тобы.</w:t>
        <w:br/>
        <w:t>2. юриспр. (эксперт). Белгілі бір істің, мәселенің қаралуында</w:t>
        <w:br/>
        <w:t>дәл, соңғы тұжырым беруіші маман.</w:t>
        <w:br/>
        <w:t>-- Бұл жолмен талай рет жүрдіңіз ғой, таныстыра отырсаңыз-</w:t>
      </w:r>
    </w:p>
    <w:p>
      <w:r>
        <w:t>шы, -- дейді сарапшылар тобының мүшесі, республикалық «Мәдсе-</w:t>
        <w:br/>
        <w:t>ниет және тұрмыс» журналының бас редакторы Бақытжан Жиен-</w:t>
        <w:br/>
        <w:t>ғалиен Алматы облыстық «Жетісу» газетінің редакторы Пернебек</w:t>
        <w:br/>
        <w:t>Бейсеновке (бұл кісі де сарапшылар тобының мүшесі) (ҚӘ, 1981,</w:t>
        <w:br/>
        <w:t>12 июнь). Тыңдаушылар мен сапалшылар үнсіз қалыпты. «Арай»</w:t>
        <w:br/>
        <w:t>ансамблішің жетекшісі П. Загуменов ән біткенде дауыстап жіберді:</w:t>
        <w:br/>
        <w:t>-- Тамаша, тамаша! Дауысы қандай әдемі. Маған ұпайды</w:t>
        <w:br/>
        <w:t>(СҚ, 1981, 14 август).</w:t>
        <w:br/>
        <w:t>«Сарапшы Лебедев, жолға шығыңыз», --деді қырылдаған</w:t>
        <w:br/>
        <w:t>дауыс. Бірақ Қохтла--Ярнедегі қалалық милиция бөлімінін сарап-</w:t>
        <w:br/>
        <w:t>шысы Қонстантин Лебедевтің естілгеп бұйрыққа тікелей қатысы</w:t>
        <w:br/>
        <w:t>болғанымен, ол, «неге екені белгісіз», «жолға шығуға» асығар</w:t>
        <w:br/>
        <w:t>емес (СҚ, 1984, 6 январь). Жалақорлық каугсеттер тараткан адам-</w:t>
        <w:br/>
        <w:t>дар қылмыстық жауапкершілікпен қатар материалдық жагынан</w:t>
        <w:br/>
        <w:t>да жауапты болады. Маселен, айғақты заттарды сарапқа салуға</w:t>
        <w:br/>
        <w:t>(жазуын, графикасын, криминалистикалық және басқалар), сақ-</w:t>
        <w:br/>
        <w:t>тауға, басқа жерге жіберуге және зерттеуге байланысты барлық</w:t>
        <w:br/>
        <w:t>шығындар, сондай-ақ зардап шеккендерді, куәларды, сарапшылар-</w:t>
        <w:br/>
        <w:t>ды, мамандар мен аудармашыларды тергеу және сот орындарына</w:t>
        <w:br/>
        <w:t>шақыруға арнап жұмсалғап сома жалақордан өндіріліп алынады</w:t>
        <w:br/>
        <w:t>(СҚ, 1987, 21 август).</w:t>
        <w:br/>
        <w:t>САРАСАНА (самосознание). Қоғамдағы, өмірдегі өзінің орны</w:t>
        <w:br/>
        <w:t>мен ролін, атқаруға тиісті міндетін толық түсінушілік.</w:t>
        <w:br/>
        <w:t>Біздіңше, Абай айтқан ашы ойлар мен сындарлы сындардан</w:t>
        <w:br/>
        <w:t>салиқалы қорытындылар шығармау азаматтық кемелдіктің кемді-</w:t>
        <w:br/>
        <w:t>гін және адамгершілік сарасана (самосознание) төмендігін айғақ-</w:t>
        <w:br/>
        <w:t>тайды (ҚӘ, 1987, 14 август).</w:t>
        <w:br/>
        <w:t>САРҒАҚ (созревание злаковых культур). Дәнді дақылдардың</w:t>
        <w:br/>
        <w:t>піскен кезі.</w:t>
        <w:br/>
        <w:t>Сарғақ -- дәнді дақылдардың сүттеніп, қамырланып піскен</w:t>
        <w:br/>
        <w:t>шағы. Сарғағында ормасан, сақалынды сипарсың (СҚ, 1976, 26 ав-</w:t>
        <w:br/>
        <w:t>густ).</w:t>
        <w:br/>
        <w:t>САРҚЫНДЫ СУ (сточные воды). Өндірісте пайдаланылған-</w:t>
        <w:br/>
        <w:t>нан кейін ағызылып жіберілетін су.</w:t>
        <w:br/>
        <w:t>Табиғат қорғаудың кең көлемді программасы орындалды. Қа-</w:t>
        <w:br/>
        <w:t>ра, Азов, Балтық, Қаспий теңіздерінің және еліміздің басқа да су</w:t>
        <w:br/>
        <w:t>99</w:t>
        <w:br/>
        <w:t>Әскери ауруханадан шығарда госпиталь бастығы болай деп тү-</w:t>
        <w:br/>
        <w:t>сіндірді:</w:t>
        <w:br/>
        <w:t>-- Жеңіске жетер күн енді алыс емес, жолдастар. Соғыс біткен</w:t>
        <w:br/>
        <w:t>соң туған-туысқандарынды да іздеп табарсыңдар, бейбіт өмір ар-</w:t>
        <w:br/>
        <w:t>насына қайта түсерсіңдер әлі-ақ... Әзірше, қайтеміз, баспанасы</w:t>
        <w:br/>
        <w:t>жоқтарға бірдеңе гып орын тауып берерміз.</w:t>
        <w:br/>
        <w:t>-- Мүсәпірхана ма? -- деп айғай салды біреу мүгедектер жи-</w:t>
        <w:br/>
        <w:t>налып тұрған дәліздің алыс түкпірінен (Жұлдыз, 1984, Хе 2, 150-6.).</w:t>
        <w:br/>
        <w:t>МҮШАЙРА әдеб. (мушайра). Арнайы белгіленген тақырып</w:t>
        <w:br/>
        <w:t>бойынша өткізілетін ақындар айтысы.</w:t>
      </w:r>
    </w:p>
    <w:p>
      <w:r>
        <w:t>Оларға ез жырларын оқи жүріп, Бағдадтың Сарат каналы бой-</w:t>
        <w:br/>
        <w:t>ындағы бұлбұлды баққа жиналатын ақындарымен де мушайраға</w:t>
        <w:br/>
        <w:t>жиі түсіп, жеңіске жетіп отырады (Ә. Дербісалиев, Араб әдебиеті.</w:t>
        <w:br/>
        <w:t>1982, 91-6.). Ақындар Қ. Мырзалиев, Т. Айбергенов және Т. Мол-</w:t>
        <w:br/>
        <w:t>дағалиевтің достық, өмір, адамгершілік туралы өлендері тыңда-</w:t>
        <w:br/>
        <w:t>лып, соңынан ауылдың талапкер ақындарынын мүшайрасы өтті</w:t>
        <w:br/>
        <w:t>(Қом. еңбек, 1978, 23 сентябрь). Жас талапкерлер арасында муү-</w:t>
        <w:br/>
        <w:t>шайра (жыр жарысы) ұйымдастырылып, соңы түрлі әдеби ойын-</w:t>
        <w:br/>
        <w:t>Дарға ұласты (Қом. еңбек, 1977, 23 декабрь).</w:t>
        <w:br/>
        <w:t>МҮШЕЛТОЯ (юбилей). Жеке адамның белгілі бір жасқа тол-</w:t>
        <w:br/>
        <w:t>ғандығын және қоғамдық-саяси, мәңі бар даталарды. мерекелеу.</w:t>
        <w:br/>
        <w:t>Бір жазушы мүшелтойын құттықтай отырып, назарыңызға оның</w:t>
        <w:br/>
        <w:t>жанг әнгімесін ұсынуды жөн көрдік (ЛЖ, 1977, 28 декабрь). Сөй-</w:t>
        <w:br/>
        <w:t>тіп СССР Одағы құрылуының 60 жылдық мүшелтойын тамаша та-</w:t>
        <w:br/>
        <w:t>быстармен “арсы аламыз (ЛЖ, 1982, 9 декабрь).</w:t>
        <w:br/>
        <w:t>МЫНАҚЫП (некролог). Дуниеден қайтқан адамның өмірі мен</w:t>
        <w:br/>
        <w:t>қызметі туралы айтылған мақала.</w:t>
        <w:br/>
        <w:t>Ы. Алтынсарин туралы газетте басылган мынақыпта (некро-</w:t>
        <w:br/>
        <w:t>логте) Ыбырайдып білімі орысша-қазақша бастауыш мектеп кө-</w:t>
        <w:br/>
        <w:t>лемінде болса да, өзінін ерекше дарындылығымен, білім кұмарлы-</w:t>
        <w:br/>
        <w:t>ғымен, сондай-ақ орыстың Григорьев, Ильминский сияқты білімді</w:t>
        <w:br/>
        <w:t>адамдарының ықпалымен, өздігімен ізденіп, тамаша білім алға-</w:t>
        <w:br/>
        <w:t>ңын айта келіп, оны «қоғам үшін, өзінің туғап казақтары үшін</w:t>
        <w:br/>
        <w:t>пайдалы аса көрнекті қайраткер еді» дел көрсетеді (Б. Әбілкасы-</w:t>
        <w:br/>
        <w:t>мов. Алғашкы қазақ газеттерінің тілі. 1971, 16-бет).</w:t>
        <w:br/>
        <w:t>МЫҢШЫЛАР (тысячники). Еңбек өнімін мыңдаған өлшеммен</w:t>
        <w:br/>
        <w:t>(тонна, километп) т. 6. беруші.</w:t>
        <w:br/>
        <w:t>Бассейн кеншілері өздерінің жарты ғасырлық торқалы тойын</w:t>
        <w:br/>
        <w:t>тойлау үстінде айтулы проходкашылардың жарқын істерін зор</w:t>
        <w:br/>
        <w:t>мақтаны сезімімен еске алды. Өйткені олар -- көмір кеніне алғаш</w:t>
        <w:br/>
        <w:t>жол салушылар. Мыңшылар мен бос жүз мыңшылар жарысының</w:t>
        <w:br/>
        <w:t>кең қанат жаюы солардың соны бастамаларымен берік сабақта-</w:t>
        <w:br/>
        <w:t>сып жатыр (Мәд. және тұрм., 1982, Хә 10, 9-б.).</w:t>
        <w:br/>
        <w:t>87</w:t>
        <w:br/>
        <w:t>Сүйікті газетіміздің 10 февраль күнгі (1982) «Қыздар қалай</w:t>
        <w:br/>
        <w:t>ойлайды екен?» лікірталасына орай жарияланған мақалалар жас-</w:t>
        <w:br/>
        <w:t>тардың қайсысын болса да ойландырары сөзсіз (ЛЖ, 1983, 18 ян-</w:t>
        <w:br/>
        <w:t>варь). Делп. 11 март. Блоктарға қосылмаған елдердің мемлекет</w:t>
        <w:br/>
        <w:t>және үкімет басшыларының ҮП конференциясында жалпы лікір-</w:t>
        <w:br/>
        <w:t>талас аяқталды (СК, 1983, 13 март). Пікірталастың осыпдай кыз-</w:t>
        <w:br/>
        <w:t>ған кезінде СССР Ғылым академиясының корреспондент мүшесі</w:t>
        <w:br/>
        <w:t>И. Шкловекийдің айтқан пікірі аспаннан түскен жайдың оғындай</w:t>
        <w:br/>
        <w:t>болды (Біл. және еңб., 1981, Хе 5,2-б.).</w:t>
        <w:br/>
        <w:t>ПІШЕНДЕМЕ (сенаж). 50-55 процентке дейінгі ылғслбылық-</w:t>
        <w:br/>
        <w:t>та кептірілетін және саңылаусыз етіп жабылған темір-бетон қойма-</w:t>
        <w:br/>
        <w:t>ларда сақталатын мал азықтық шеп.</w:t>
        <w:br/>
        <w:t>Алдағы мал қыстату маусымш жоғары өнімділікпен өткізілу</w:t>
        <w:br/>
        <w:t>үшін қыруар жұмыс атқарылды. Пішен, лйшендеме, шөп ұнын дай-</w:t>
        <w:br/>
        <w:t>ындау тапсырмалары толық орындалды (ЛЖ, 1983, 925 октябрь).</w:t>
        <w:br/>
        <w:t>Пішендеме салу мен витамннді шөп ұнын өндіру қарқышя арта</w:t>
        <w:br/>
        <w:t>түсуде (СҚ, 1983, 20 сентябрь). Алғашқы күні 85 тонна пйнендеме</w:t>
      </w:r>
    </w:p>
    <w:p>
      <w:r>
        <w:t>салыныпты (СҚ, 1983, 8 июнь).</w:t>
        <w:br/>
        <w:t>ПІШЕН ҰНЫ (травяная мука). Қар а: Шөп ұны.</w:t>
        <w:br/>
        <w:t>Шошқасы бар барлық шаруашылықтар бұл жаңалыққа ынта</w:t>
        <w:br/>
        <w:t>қойып отыр: қыста осындай цехтарда 80 мың тонна сүрлем ұнта-</w:t>
        <w:br/>
        <w:t>ғы мен 60 мың тонна пішен ұны әзірленетін болады (СК, 1983,</w:t>
        <w:br/>
        <w:t>12 октябрь).</w:t>
        <w:br/>
        <w:t>--Р--</w:t>
        <w:br/>
        <w:t>РАСЫТХАНА (обсерватория). Астрономиялық, метворолсгия-</w:t>
        <w:br/>
        <w:t>лық т. б. бақылау жүргізетін ғымарат және сонымен шұғылдана-</w:t>
        <w:br/>
        <w:t>тын мекеме.</w:t>
        <w:br/>
        <w:t>Асылы, бірнеше ғарыштан да шалғай жатқан әлемді зерттеп»</w:t>
        <w:br/>
        <w:t>тануда жарық спектрлерін анықтап-білудің берері өте зор десек,</w:t>
        <w:br/>
        <w:t>Армениядағы Бюрокан расытханасы әлемдегі ең үлкен обьектив-</w:t>
        <w:br/>
        <w:t>тік призмапы қолдапу арқылы ондаған мың ғарыштардың спектр-</w:t>
        <w:br/>
        <w:t>лерін (сәулелік қабаттарын) аса қуатты телескоппен «жақыннан»</w:t>
        <w:br/>
        <w:t>түсіріп алуы көптеген беймәлім жайдың бет пердесін ысырды</w:t>
        <w:br/>
        <w:t>(Біл, және еңб., 1987, Х9 6,21-6.).</w:t>
        <w:br/>
        <w:t>РОСІМ (церемония). Белгіленген, қалыптасқан тәртіп бойынша</w:t>
        <w:br/>
        <w:t>өтетін салтанатты, ресми акт.</w:t>
        <w:br/>
        <w:t>Институттың акт залы халыққа лық толы. Жаңа ғана аяқтал-</w:t>
        <w:br/>
        <w:t>ған салтанатты мәжілісте жыл қорытындысы бойынша социалис-</w:t>
        <w:br/>
        <w:t>тік жарыс жеңімпазы деп танылған Өскемен педагогика институ-</w:t>
        <w:br/>
        <w:t>тының коллективіне СССР Оқу мипистрлігішіп ауыспалы Қызыл</w:t>
        <w:br/>
        <w:t>туын тапсыру рәсімі өткен еді (СҚ, 1981, 14 ангуст).</w:t>
        <w:br/>
        <w:t>дағы халықтың сәулет өнерінің бірегей ескерткіші -- бұрынғы</w:t>
        <w:br/>
        <w:t>Жаркент мешіті негізінде құрылған (СҚ, 1979, 24 январь).</w:t>
        <w:br/>
        <w:t>СЕБЕЗГІ (душ). Жуынып-шайынуға арналған, жоғарыдан су</w:t>
        <w:br/>
        <w:t>шашатын тетік (прибор).</w:t>
        <w:br/>
        <w:t>Жаз айларында себезгі (душ) немесе басқа да тұрмысқа қажет</w:t>
        <w:br/>
        <w:t>суларды жылыту үшін күп эпергиясын пайдалануға болады (Біл.</w:t>
        <w:br/>
        <w:t>және еңб., 1985, Хе 8, 27-6.).</w:t>
        <w:br/>
        <w:t>СЕКІРІС / СЕКІРУ спорт (прыжок). Биіктікке немесе</w:t>
        <w:br/>
        <w:t>ұзындыққа секіретін спорт түрі.</w:t>
        <w:br/>
        <w:t>Э. Ахметованың есебіне 600 секіріс жазылған (Біл. жәпе еңб.,</w:t>
        <w:br/>
        <w:t>1883, Хе 3, 12-б.).</w:t>
        <w:br/>
        <w:t>СЕМСЕРЛЕСУ спорт (фехтованпе). Сапы (эспадрон, ра-</w:t>
        <w:br/>
        <w:t>пира т. 6.) арқылы спорттық мақсатта сайысу.</w:t>
        <w:br/>
        <w:t>Таяуда ғана семсерлесуден Таллин қаласында «Динамо» ерік-</w:t>
        <w:br/>
        <w:t>ті спорт қоғамының біріншілігі болып өтті (ЛЖ, 1983, 5 ноябрь).</w:t>
        <w:br/>
        <w:t>Семсерлесу. Алматыда «Буревестник» орталық ерікті спорт. қоға-</w:t>
        <w:br/>
        <w:t>мының біріншілігі өтті. Мұнда Вера Парьева тәуір нәтиже көрсетті.</w:t>
        <w:br/>
        <w:t>Ол рапирамеп бәсекелесуде біріншіліктің күміс медалін жеңіп</w:t>
        <w:br/>
        <w:t>алды (СҚ, 1977, 14 октябрь).</w:t>
        <w:br/>
        <w:t>СЕМСЕРШІ спорт (фехтовальцик). Семсерлесу спортына</w:t>
        <w:br/>
        <w:t>қатысушы адам.</w:t>
      </w:r>
    </w:p>
    <w:p>
      <w:r>
        <w:t>Рсспубликамыздың 200-ден аса семсершілері бүкілқазақкстап-</w:t>
        <w:br/>
        <w:t>дық ХУІ спартакиаданың жүлдесін сарапқа салды. Шығыс Қазақ-</w:t>
        <w:br/>
        <w:t>стан облысының семсершілері үшінші орынды пеленді (СҚ, 1983,</w:t>
        <w:br/>
        <w:t>Т май).</w:t>
        <w:br/>
        <w:t>СЕНІМ АХУАЛЫ саяси (атмосфера доверия). Түсінісу жағ-</w:t>
        <w:br/>
        <w:t>дайы.</w:t>
        <w:br/>
        <w:t>“Мемлекеттер өздерінің әлеуметтік құрылысына, белгілі бір</w:t>
        <w:br/>
        <w:t>әскери одақтарға қатысуына қарамастан, бейбітшілікті нығайту,</w:t>
        <w:br/>
        <w:t>бәсеңдік пен сенім ахуалын қалпына келтіру үшін барлық күш-жі-</w:t>
        <w:br/>
        <w:t>герін жұмсауға бірлесіп еңбек ете беруге тиіс (СҚ, 1981, 2 де-</w:t>
        <w:br/>
        <w:t>кабрь).</w:t>
        <w:br/>
        <w:t>СЕРІКТЕС (соратник). Күрес пен шайқастарда бірге сыннан</w:t>
        <w:br/>
        <w:t>өткен, бір сапта болған пікірлес, жолдас.</w:t>
        <w:br/>
        <w:t>Орта Азия мен Қазақстанға аты мәлім Жүсіпбек Арыстанов,</w:t>
        <w:br/>
        <w:t>Құсайынбек Әміров, Сара Есова сынды Ғани Мұратбаевтың жа-</w:t>
        <w:br/>
        <w:t>Лынды серіктестері туралы көптеген тың мәліметтерді де алғаш</w:t>
        <w:br/>
        <w:t>рет Ильяшевтің әңгімелеуінен естіген едік (СҚ, 1983, 11 октябрь).</w:t>
        <w:br/>
        <w:t>СЕРІКТЕС ҚАЛА (город-спутпик). Қар а: Қанаттас серік.</w:t>
        <w:br/>
        <w:t>Қөнетоз заттарды Қарағандыда және серіктес қалаларда таяу-</w:t>
        <w:br/>
        <w:t>да ашылған қабылдау пункттеріне тапсырып, оның орнына осында</w:t>
        <w:br/>
        <w:t>бар товарларды айырбас ретінде алуға болады (Орт. Қаз., 1976,</w:t>
        <w:br/>
        <w:t>29 июнь).</w:t>
        <w:br/>
        <w:t>103</w:t>
        <w:br/>
        <w:t>СЕРІППЕ (рессора). Транспорт машинасының қорабы мен дөң-</w:t>
        <w:br/>
        <w:t>гелек білігінің аралығына орнатылған солқылдақ темір белдеу.</w:t>
        <w:br/>
        <w:t>Ойқы-шойқы жол серіппесі мықты деген «Ниваның» өзін шай-</w:t>
        <w:br/>
        <w:t>қалақтатып жіберді (ҚӘ, 1981, 5 июнь).</w:t>
        <w:br/>
        <w:t>СИҚЫРШЫ (иллюзионист). Арнаулы тәсілдер арқылы «кере-</w:t>
        <w:br/>
        <w:t>мет» көрсететін цирк, эстрада өнерінің шебері.</w:t>
        <w:br/>
        <w:t>Сүйікті жас әншіміз Роза Рымбаева екі мәрте халықаралық</w:t>
        <w:br/>
        <w:t>сыйлықты, сиқыршылар Сара Қабиғожина мен Сұлтанғали Шүкі-</w:t>
        <w:br/>
        <w:t>ров Гран Прп халықаралық сыйлығын жеңіп алды (Мәд. және</w:t>
        <w:br/>
        <w:t>тұрм., 1981, Хе 5, 1-6.).</w:t>
        <w:br/>
        <w:t>СОЛДЫРМА // СОЛЫМА (вилт). Өсімдік ауруы.</w:t>
        <w:br/>
        <w:t>Беденің тағы бір маңыздылығы зиянды ауруы (вилт) солдыр-</w:t>
        <w:br/>
        <w:t>маны азайтады (1, Сейітов, Р. Өрісбаев. Суармалы егіс кәлемін</w:t>
        <w:br/>
        <w:t>арттыру. 1984, 97-6.).</w:t>
        <w:br/>
        <w:t>СӨЗТІЗБЕ // ЛҰҒАТТЫҚ (словник). Сөздікке енгізілуге тиісті</w:t>
        <w:br/>
        <w:t>сөздердің алфавиттік тізімі.</w:t>
        <w:br/>
        <w:t>Сөзтізбе үшін алыңған терминдер энциклопедиянын түрлеріне</w:t>
        <w:br/>
        <w:t>(әмбебап және салалық) қарай жиналып, әуелі ғылым салалары</w:t>
        <w:br/>
        <w:t>бойыпша тізіледі де, кейін жалпы алфавит тәртібіне түсіріледі</w:t>
        <w:br/>
        <w:t>(ҚСЭ, 10-т. 381-6.). Алдында осы машиналарды пайдалану арқы-</w:t>
        <w:br/>
        <w:t>лы «Абай жолы» романының алфавиттік жиілік сөздігінің толық</w:t>
        <w:br/>
        <w:t>сөзтізбесін жасап қойған болатынбыз (ҚӘ, 1987, 5 июнь).</w:t>
      </w:r>
    </w:p>
    <w:p>
      <w:r>
        <w:t>СӨЗТІЗБЕК (апаграмма). Әріптердің орнын алмастырып қою</w:t>
        <w:br/>
        <w:t>арқылы оқылатын сөз немесе сөз тіркесі (сөзжүмбақ-кроссвордтың</w:t>
        <w:br/>
        <w:t>түрі).</w:t>
        <w:br/>
        <w:t>Калгариде өткен қысқы олимпиадаға арналған сөзтізбек тәуір</w:t>
        <w:br/>
        <w:t>жасалған (Біл. және еңб., 1988, Хо 7, 40-6.).</w:t>
        <w:br/>
        <w:t>СУ АЙДЫНЫ (водоем). Судың жиналған орны, көл, бассейн.</w:t>
        <w:br/>
        <w:t>Дүниежүзілік мұхит пен ішкі су айдындары ресурстарынын</w:t>
        <w:br/>
        <w:t>азық-түлік мақсаттар үшін тиімді түрде пайдаланылуы қамтама-</w:t>
        <w:br/>
        <w:t>сыз етілсін (СК, 1087, 18 август).</w:t>
        <w:br/>
        <w:t>СУРЕТТЕМЕ (зарисовка). Газет жанрларының бірі.</w:t>
        <w:br/>
        <w:t>Өнегелі жас еңбеккерлер жайлы суреттемелерге конкурс жария-</w:t>
        <w:br/>
        <w:t>ланды (Біл. және еңб., 1983, о 8, 10-6.).</w:t>
        <w:br/>
        <w:t>СУРЕТШІ-ҚАЛПЫНА ҚЕЛТІРУШІ (художник-теставратор).</w:t>
        <w:br/>
        <w:t>Көнерген, ескірген, тозған суреттерді, ескерткіш ғимараттардың,</w:t>
        <w:br/>
        <w:t>үй-жайлардың төбесіндегі ою-өрнек, әшекейлерді қайта жаңғырту-</w:t>
        <w:br/>
        <w:t>шы.</w:t>
        <w:br/>
        <w:t>Жиырмаға жуык суретші-қалпына келтірушілер жұмыс істейді</w:t>
        <w:br/>
        <w:t>(Біл. және еңб., 1981, Х91,7-6.).</w:t>
        <w:br/>
        <w:t>СУШАРАП (шампанское). Жүзімнен дайындалған ішімдік.</w:t>
        <w:br/>
        <w:t>Өстіп қиналып жүргенде Қалышқа тамаша бір ой келген: авто-</w:t>
        <w:br/>
        <w:t>лавзкада екі-үш жәшік сушарап бар. Сопы алып радиаторға неге</w:t>
        <w:br/>
        <w:t>құймасқа? (С. Шаймерденов. Ағалардың алақаны. 1987, 238-б.).</w:t>
        <w:br/>
        <w:t>104</w:t>
        <w:br/>
        <w:t>Тұрмыс-тіршіліктің түрлі жағдайларына байланысты фольклор</w:t>
        <w:br/>
        <w:t>үлгілерін қоғамның барлық мүшелері жақсы білуге мәжбүр болуы-</w:t>
        <w:br/>
        <w:t>ның таусыншақтары (қалдықтары) дамыған көп халықтардың тұр-</w:t>
        <w:br/>
        <w:t>мысында соңғы кезге дейін сақталып келеді (Е. Тұрсынов. Қазақ</w:t>
        <w:br/>
        <w:t>ауыз әдебиетін жасаушылардың байырғы өкілдері. 1976, 13-б.).</w:t>
        <w:br/>
        <w:t>ТӘЛІМГЕР / ТӘЛІМГЕР-ҰСТАЗ / ҰСТАЗ-ЖЕТЕКШІ қоғ.</w:t>
        <w:br/>
        <w:t>саяси (паставник). Жастарды өндірісте, касіптік-техникалық</w:t>
        <w:br/>
        <w:t>училишелерде, ауыл шаруашылығында мамандыққа баулитвін</w:t>
        <w:br/>
        <w:t>озат, тәжірибелі жұмысшылар, шеберлер, инженер-техник қызмет-</w:t>
        <w:br/>
        <w:t>керлер т. 6.</w:t>
        <w:br/>
        <w:t>Ұстаздық қозғалыста терең сапалық та өзгерістер болып жа-</w:t>
        <w:br/>
        <w:t>тыр. Тәлімгерлердің ішінде 28 Совет Одағының Батыры мен Со-</w:t>
        <w:br/>
        <w:t>циалистік Еңбек Ерлері бар, 16-сы бүкілодақтық «Жастардың үс-</w:t>
        <w:br/>
        <w:t>тазы» деген белгіге не болды (СҚ, 1981, 7 июль). Демек, тәлімгер-</w:t>
        <w:br/>
        <w:t>ұстаз міндетін абыроймен атқарып жүрген коммунцстер, байырғы</w:t>
        <w:br/>
        <w:t>жұмысшылар, еңбек ардагерлері ұстаздық қозғалысты бұрынғы-</w:t>
        <w:br/>
        <w:t>ның үстіне кең өрістетіп, бұл орайда жинақталған жақсы тәжіри-</w:t>
        <w:br/>
        <w:t>беші былайғы жұртшылықтың ортақ игілігіне айналдыра бергені</w:t>
        <w:br/>
        <w:t>абзал (СҚ, 1983, 8 сентябрь). Менің көптеген құрбыларым тәлім-</w:t>
        <w:br/>
        <w:t>герлер ретінде коллективтің жақсы дәстүріне үлес қосып келеді</w:t>
        <w:br/>
        <w:t>(СҚ, 1983, 5 январь). Тәлімгерлер -- үлкен өмірлік тәжірибелері</w:t>
        <w:br/>
        <w:t>бар, коллективте құрметті, жастар жүрегіне жол таба білетін жұ-</w:t>
        <w:br/>
        <w:t>мысшылар (ЛЖ, 1982, 30 декабрь). Ондай кезде ақылшы аға ре-</w:t>
        <w:br/>
        <w:t>тінде ұстаз-жетекшіміз, коммунист Тұрсынбек Манапов көмекке</w:t>
        <w:br/>
        <w:t>келіп... (Біл. және енб., 1982, Хә 5, 1-6.).</w:t>
      </w:r>
    </w:p>
    <w:p>
      <w:r>
        <w:t>ТӘЛІМГЕРЛІК (наставничество). Озат, тәжірибелі жұмысшы-</w:t>
        <w:br/>
        <w:t>дардың, шеберлердің, инженер-техник қызметкерлердің жастарды</w:t>
        <w:br/>
        <w:t>өндірісте, кәсіптік-техникалық училшцелерде мамандыққа баулуы.</w:t>
        <w:br/>
        <w:t>Қонференцияға қатысқан ұстаз-жетекшілер, партия, кәсіподақ</w:t>
        <w:br/>
        <w:t>және комсомол қызметкерлері «Тәлімгерліктің элеуметтік-ледато-</w:t>
        <w:br/>
        <w:t>гикалық мәні», «Жұмысшы коллективтерінде тәлімгерлердің ролі»</w:t>
        <w:br/>
        <w:t>дегеп тақырыптарда жасалған баяндамаларды тыңдады (СҚ, 1981,</w:t>
        <w:br/>
        <w:t>І декабрь). Сондай дәстүрлердің бірі ұстаздық, тәлімгерлік --</w:t>
        <w:br/>
        <w:t>байырғы озат жұмысшылардың өпдіріс табалдырығын жаңа атта-</w:t>
        <w:br/>
        <w:t>ған тәжірибесіз жастарға қамқорлықпен қарай білуі, ерінбей ең-</w:t>
        <w:br/>
        <w:t>бекке, шеберлікке баулуы (СҚ. 1983, 5 январь).</w:t>
        <w:br/>
        <w:t>ТӘЛІМІ ЖЕР (богара, богарные посевы). Қолдан суарылмай-</w:t>
        <w:br/>
        <w:t>тын егістік.</w:t>
        <w:br/>
        <w:t>Ең алдымен суармалы жерден барынша мол өнім алуға тиісті-</w:t>
        <w:br/>
        <w:t>міз. Тәлімі жерде көп жұмыс жүргізуіміз: керек (СҚ, 1982, 5 но-</w:t>
        <w:br/>
        <w:t>ябрь). Тәлімі жер, тәлімі егіс «богара», «богарные посевы» деген</w:t>
        <w:br/>
        <w:t>сөзлердің баламасы (СҚ, 1976, 26 август).</w:t>
        <w:br/>
        <w:t>ТӘМСІЛ әдеб. (притча). Өсиет, нақыл түрінде айтылатын</w:t>
        <w:br/>
        <w:t>астарлы мазмұны бар әңгіме.</w:t>
        <w:br/>
        <w:t>12</w:t>
        <w:br/>
        <w:t>ТЕРІМШІ ауыл шар. (сборшик). Теру, жинау жұмысымен</w:t>
        <w:br/>
        <w:t>шұғылданушы адам.</w:t>
        <w:br/>
        <w:t>Он саусағы қоза бойында домбыраның пернесін басқандай ой-</w:t>
        <w:br/>
        <w:t>найды. Беліне байлаған алшалғышы басқалардікінен бұрын толды.</w:t>
        <w:br/>
        <w:t>КҚелішшек оны жүйектің қатар аралыгына қалдырып, жалма-жан</w:t>
        <w:br/>
        <w:t>екіншісін байлап алды. Бір ғана бригада емес, шаруашылық бой-</w:t>
        <w:br/>
        <w:t>ынша саңлақ терімші Құнсұлу Әбілқасымова екен (СҚ, 1961,</w:t>
        <w:br/>
        <w:t>3 октябрь). Алтынбек Рысбаевтың бригадасына келгенде ең алғаш</w:t>
        <w:br/>
        <w:t>көзімізге түскені -- 10--15 гектар жүзімдіктің жартысына жуығы-</w:t>
        <w:br/>
        <w:t>на тарыдай шашылған терімшілер, тіркемелерге өнім артып жат-</w:t>
        <w:br/>
        <w:t>қандар, үш-төрт кішкентай тракторлардың қарбалас қимылы сді</w:t>
        <w:br/>
        <w:t>(ЛЖ, 1983, 20 октябрь).</w:t>
        <w:br/>
        <w:t>ТЕРІМШІЛДІҚК (собирательство). Қоғамдық дамудың алғаш-</w:t>
        <w:br/>
        <w:t>қы сатысындағы шаруашылық түрлерінің бірі, азықтың дайын түр-</w:t>
        <w:br/>
        <w:t>дері-- тамыр, жабайы жеміс, молюска т. 6. жинаушылық.</w:t>
        <w:br/>
        <w:t>Соңғы жылдарда жарық көрген зерттеулерге қарағанда, ол</w:t>
        <w:br/>
        <w:t>кездегі адамдар қауымы (обшина) болып аңшылықпен, терімшіл-</w:t>
        <w:br/>
        <w:t>дікпен күн көрген (Е. Тұрсынон. Қазақ ауыз әдебиетін жасаушы-</w:t>
        <w:br/>
        <w:t>лардың байырғы өкілдері. 1976, 9-6.).</w:t>
        <w:br/>
        <w:t>ТЕСІКҚӨЗ (глазок двери). Пәтерлердің сыртқы есігіне орна-</w:t>
        <w:br/>
        <w:t>тылатын дөңгелек ойық.</w:t>
        <w:br/>
        <w:t>-- Алдымен кім скенін сұрамаймысың? -- Шешесі сол арада</w:t>
        <w:br/>
        <w:t>балиғатқа жетсе де әрдайым осылай болымсыз көрінетін ұлының</w:t>
        <w:br/>
        <w:t>нығына итеріп тастап, титімдей тесіккөзге өзі барып үңілді. Жан-</w:t>
        <w:br/>
        <w:t>жарық иодэьезде жалпиып біреу тұр екең. Тесіккөзден бұлдыраған</w:t>
        <w:br/>
        <w:t>түр-түсін айыру мүмкін емес (О. Сәрсенбаев. Уәде. 1985, 249-6.).</w:t>
        <w:br/>
        <w:t>ТИЕКТҮЙМЕ, Қара: Жеңілгек.</w:t>
      </w:r>
    </w:p>
    <w:p>
      <w:r>
        <w:t>Менің портфель, дипломат, тиектүйме, ине-жіп, қолшатыр сатып</w:t>
        <w:br/>
        <w:t>алуым керек (Русско-казахский разговорник. 1986, 65-6.).</w:t>
        <w:br/>
        <w:t>ТОЙ АҒАСЫ (тамада). Той басқарушы.</w:t>
        <w:br/>
        <w:t>Қарақұрым меймандар сырыққа кешке қонақтайтын тауық-</w:t>
        <w:br/>
        <w:t>тайын құрқылдасып барып отырысқан соң, той ағасы микрофон</w:t>
        <w:br/>
        <w:t>арқылы дауыстап, жас жұбайлар келе жатқанын хабарлады (ҚӘ,</w:t>
        <w:br/>
        <w:t>1976, 2 июль)</w:t>
        <w:br/>
        <w:t>ТОЙГЕРШІЛІК жағымсыз (пиршество). Той жасау сал-</w:t>
        <w:br/>
        <w:t>тынбағы әсірелеушілік.</w:t>
        <w:br/>
        <w:t>Сонда да, амал нешік, алдарында сабақ алар талай тойгерші-</w:t>
        <w:br/>
        <w:t>лік оқиғалары бола тұрса да, бәрібір тыраштана жарысыл, дастар-</w:t>
        <w:br/>
        <w:t>қан мәзірін, әсресе ішімдіктерді бұрынғыдан да көп қоюға ұмты-</w:t>
        <w:br/>
        <w:t>лысады (Мәд. және тұрм., 1982, Хе 10, 9-6.).</w:t>
        <w:br/>
        <w:t>ТОЙМАҚАЛА (юбилейная статья). Өнер, ғылым, әдебиет т. б.</w:t>
        <w:br/>
        <w:t>қайраткерлерінің белгілі бір мүшелді жасына байланысты оның</w:t>
        <w:br/>
        <w:t>«еңбектерін, өмір жолын, қызметін қорытындылау мақсатымен жа-</w:t>
        <w:br/>
        <w:t>зылатын құттықтау мақала.</w:t>
        <w:br/>
        <w:t>б</w:t>
        <w:br/>
        <w:t>Бүгінгі сұхбатымызда бірталай ойлар айтылды. Бұл пікірле-</w:t>
        <w:br/>
        <w:t>еу-- тек таныстықпен шектелмей, әрқайсымызға да творчестволық</w:t>
        <w:br/>
        <w:t>импульс берер пікірлесу (ҚӘ, 1982, 26 ноябрь). Сұхбатымызды</w:t>
        <w:br/>
        <w:t>дәстүрлі сұрақпен тамамдасақ. Жастарға қандай тілек білдіресіз?</w:t>
        <w:br/>
        <w:t>(ЛЖ, 1983, 21 апрель). е</w:t>
        <w:br/>
        <w:t>СҮДІГЕР (зябь). Ылғалды жақсы сақтау және арамшөптерді</w:t>
        <w:br/>
        <w:t>құрту үшін топырақтың жаздық, күздік өңделші.</w:t>
        <w:br/>
        <w:t>Сүдігер болашақ өнімнің негізі екенін диқандар жақсы біледі.</w:t>
        <w:br/>
        <w:t>Сопдыктан шаруашылықтар егін танасынан дссте жиналысымен</w:t>
        <w:br/>
        <w:t>іле сүдігер жыртуға жаппай кірісті (СҚ, 1983, 25 октябрь). Сүді-</w:t>
        <w:br/>
        <w:t>гер -- пардың баламасы. «Ерте сүдігер, шілде сүдігер, таза сүлігер,</w:t>
        <w:br/>
        <w:t>екпе сүдігер» дегендердің бәрі соған тән (СҚ, 1976, 26 август).</w:t>
        <w:br/>
        <w:t>СҮЙЕРМЕН спорт (болельцик). Спорттың белгілі бір түрін</w:t>
        <w:br/>
        <w:t>жақсы көруші, жақтаушы, жанкүйерлік көрсетуші адам.</w:t>
        <w:br/>
        <w:t>Бразилия футбол сүйермендерінің қорқынышы (Спорт, 1980,</w:t>
        <w:br/>
        <w:t>4 октябрь).</w:t>
        <w:br/>
        <w:t>СҮЙКЕЙСАЛДЫ (черкнуть). Ат үсті жаза салу.</w:t>
        <w:br/>
        <w:t>Сын садағына іліккендер көбінесе үндемей құтылатын, немесе</w:t>
        <w:br/>
        <w:t>редакцияның әлдепеше рет қозғау салуынан кейіп ғапа, опда да</w:t>
        <w:br/>
        <w:t>«сүйкейсалды» жауап қайтарып тынатын (СҚ, 1987, 99 сентябрь).</w:t>
        <w:br/>
        <w:t>СҮТЖҰҚПАН (вид национального хлебного изделия). Сүтке</w:t>
        <w:br/>
        <w:t>бұқтырылған нан.</w:t>
        <w:br/>
        <w:t>Қатырма қатырып, майжұқпан, сұтжұқпан сияқты гс түрлерін</w:t>
        <w:br/>
        <w:t>даярлау қазір сиреп барады (ЛЖ, 1983, 28 сентябрь).</w:t>
        <w:br/>
        <w:t>СҮТСІРНЕ (сыр). Сүтті айрықша әдіспен ұйыту арқылы дай-</w:t>
        <w:br/>
        <w:t>ындалатын тағам.</w:t>
      </w:r>
    </w:p>
    <w:p>
      <w:r>
        <w:t>Бірак менің қиядағыны шолатын қырағы көзім сепің жөндеп</w:t>
        <w:br/>
        <w:t>жабылмайтып дипломатыпның саңылауынан тамған айран тамшы-</w:t>
        <w:br/>
        <w:t>ларын әлгінде-ақ шалған, айран құйылған құмыра жанында бір</w:t>
        <w:br/>
        <w:t>орама шұжық пен екі кесек сүтсірне жатқанын көрмей-ақ білем</w:t>
        <w:br/>
        <w:t>(Жалын. 1988, Хе 1, 86-6.).</w:t>
        <w:br/>
        <w:t>СҮТШӘРБАТ (молочпый коктейль). Балмұздақ, жеміс шыры-</w:t>
        <w:br/>
        <w:t>ны және сүт араластырылып жасалған салқындатылған сусын.</w:t>
        <w:br/>
        <w:t>Қоуап, манты, палау, майшелпектер, сүтшәрбат, торт, пирож-</w:t>
        <w:br/>
        <w:t>ныйлар-- міне, осыншалық сан алуан зат пен ішім-жем тағамда-</w:t>
        <w:br/>
        <w:t>рын тек жәрмеңкелерден ғана көре аласыз (Алматы ақшамы,</w:t>
        <w:br/>
        <w:t>1988, 6 нюль).</w:t>
        <w:br/>
        <w:t>СЫҒЫМДАМА (слиток). Балқытылған немесе құйылған ме-</w:t>
        <w:br/>
        <w:t>талдың суытылған кесегі.</w:t>
        <w:br/>
        <w:t>Слпток--сығымдама. Өйткені бұл-- призма формасындағы</w:t>
        <w:br/>
        <w:t>ұзындығы 9770 мм, қалыңдығы 795 мм, ені 1285 мм болат кесек</w:t>
        <w:br/>
        <w:t>(Біл. және енб., 1985, Ха 4, 33-б.).</w:t>
        <w:br/>
        <w:t>СЫДЫРАЖЫРТҚЫШ (лушильник). Аңызды қопсытатын, дән</w:t>
        <w:br/>
        <w:t>себер алдында топырақ өңдейтін ауылшаруашылық құралы.</w:t>
        <w:br/>
        <w:t>106</w:t>
        <w:br/>
        <w:t>талдама халық шаруашылығының әр түрлі салаларына енгізілді</w:t>
        <w:br/>
        <w:t>(СК, 1987, 96 апрель). Қолхоздардың, совхоздардың және басқа</w:t>
        <w:br/>
        <w:t>кәсіпорындардың практикасында гылыми талдамаларды пайдала-</w:t>
        <w:br/>
        <w:t>ну ісін ұйымдастыруды түбегейлі жақсарту үшін ғылыми-өндіріс-</w:t>
        <w:br/>
        <w:t>тік бірлестіктерде, оқу-ғылыми-өндірістік комплекстерде, өнді-</w:t>
        <w:br/>
        <w:t>рістік (ғылыми-өндірістік) жүйелерде, ғылыми-зерттеу мекемеле-</w:t>
        <w:br/>
        <w:t>рінде және басқа ғылыми ұйымдарда, базалық шаруашылықтар</w:t>
        <w:br/>
        <w:t>мен кәсіпорындарда ғылым мен техника жетістіктерін енгізу жө-</w:t>
        <w:br/>
        <w:t>ніндегі шаруашылық есептегі бөлімшелердің болғапы жөн деп</w:t>
        <w:br/>
        <w:t>табылды (СҚ, 1987, 13 август).</w:t>
        <w:br/>
        <w:t>ТАНЫМГЕР (анаток, мастер). Белгілі бір өнерді үлкен білім-</w:t>
        <w:br/>
        <w:t>мен, тума талантпен меңгерген маман.</w:t>
        <w:br/>
        <w:t>Тылсым өнердіц танымгері, Қазақ ССР халық суретшісі, рес-</w:t>
        <w:br/>
        <w:t>публика Мемлекеттік сыйлығының лауреаты Әбілхан Қастеевтің</w:t>
        <w:br/>
        <w:t>туғанына 80 жыл (Л.Ж, 1984, 7 январь).</w:t>
        <w:br/>
        <w:t>ТАНЫМДЫҚ ОЙЫНДАР (познавательные иғры). Балаларға</w:t>
        <w:br/>
        <w:t>тәрбиесі бар, дүние танымын кеңейтуге қажетті ойындар.</w:t>
        <w:br/>
        <w:t>Мына жұмбақ әдеттегі танымдық ойындарға қарағанда өзге-</w:t>
        <w:br/>
        <w:t>шелеу (Біл. және сңб., 1988, Хе 2, 32-б.).</w:t>
        <w:br/>
        <w:t>ТАҢДАУ-БАЛАМА (альтернатива). Бір-біріне қарама-қайшы</w:t>
        <w:br/>
        <w:t>бірнеше жағдайлардың бірін таңдау, мойындау.</w:t>
        <w:br/>
        <w:t>Қазіргі дүние күрделі, сан алуан, серпінді, тайталас тенденция-</w:t>
        <w:br/>
        <w:t>ларға өзектелген, кайшылықтарға толы. Бұл -- аса күрделі таңдау-</w:t>
        <w:br/>
        <w:t>баламалар, үрейлер мен үміттер дүниесі (СҚ, 1986, 26 февраль).</w:t>
        <w:br/>
        <w:t>ТАПСЫРМА-ҚОНҚУРС (конкурс-задание). Белгілі бір тапсыр-</w:t>
        <w:br/>
        <w:t>мамен (сурет салу, қол еңбегі т. 6.) байланысты өткізілетін кон-</w:t>
        <w:br/>
        <w:t>күрс.</w:t>
      </w:r>
    </w:p>
    <w:p>
      <w:r>
        <w:t>Жас өрт сөндірушілерге тапсырма-конкурс ұсынылды (Алматы</w:t>
        <w:br/>
        <w:t>ақшамы. 1988, 30 август).</w:t>
        <w:br/>
        <w:t>ТАРАЗБАН (весовшик). Таразышы.</w:t>
        <w:br/>
        <w:t>Мұнан соң «Жетісай» совхозынан келген өкілдер алғашқы тТон-</w:t>
        <w:br/>
        <w:t>наларды завод ауласына алып кірді. Заводтың қабылдаушы тараз-</w:t>
        <w:br/>
        <w:t>баны Алтай Ережепов, лаборанттар Гүлжан Әділбекова, Айман</w:t>
        <w:br/>
        <w:t>Жанпсейітовалар қызу іске кірісіп кетті (Оңт. Қаз., 1978, 26 сен-</w:t>
        <w:br/>
        <w:t>тябрь).</w:t>
        <w:br/>
        <w:t>ТАРИХАЯТ лингв. (историзм). Күнделікті өмірде қолданыл-</w:t>
        <w:br/>
        <w:t>майтын, жойылып кеткен заттардың, құбылыстардың қолданыстан</w:t>
        <w:br/>
        <w:t>шығып қалған атауы.</w:t>
        <w:br/>
        <w:t>Міне, халық поэзиясының құрамында осы Шоқан меңзеген «кө-</w:t>
        <w:br/>
        <w:t>пешіц көзі» -- лексикалық арханзмдер мен тарихаят (историзм) сөз-</w:t>
        <w:br/>
        <w:t>дердің кездесетіндігі әммеге белгілі жайт (Е. Жұбанов. Эпос тілі-</w:t>
        <w:br/>
        <w:t>нің өрнектері. 1978, 102-6.).</w:t>
        <w:br/>
        <w:t>ТАРИХНАМА (историография). Тарихты зерттеу ғылымы.</w:t>
        <w:br/>
        <w:t>Қазақ ССР тарихы кафедрасында дайындалған «Қазақстан</w:t>
        <w:br/>
        <w:t>110</w:t>
        <w:br/>
        <w:t>Облыстағы барлық егістік жерлердің бестен төрт білігі дерлік</w:t>
        <w:br/>
        <w:t>сыдыражыртқыштармен өңделді (СҚ. 1983, 7 сентябрь). Егіс да-</w:t>
        <w:br/>
        <w:t>ласына сыдыражыртқыштары мен сабан жинауға арналған құрал-</w:t>
        <w:br/>
        <w:t>дары бар мыңдаған агрегаттар шығарылды (СҚ, 1983, 27 сен-</w:t>
        <w:br/>
        <w:t>тябрь).</w:t>
        <w:br/>
        <w:t>СЫДЫРА ЖЫРТУ (лушение). Жер қабатын болмашы аудара</w:t>
        <w:br/>
        <w:t>жырту.</w:t>
        <w:br/>
        <w:t>Енді міне, Шкилевтін жетекшілігіндегі бригада егіншілік мәде-</w:t>
        <w:br/>
        <w:t>ниетін көтеруде аудан, облыс көлеміне танылып отыр. Сүдігерді</w:t>
        <w:br/>
        <w:t>сыдыра жыртып өңдейді. Мол өнім, міне, осылай келеді (СҚ, 1983,</w:t>
        <w:br/>
        <w:t>17 сентябрь).</w:t>
        <w:br/>
        <w:t>СЫДЫРМА ТЕМІР (молния). Ашылып-жабылуы ыңғайлы</w:t>
        <w:br/>
        <w:t>бұйым.</w:t>
        <w:br/>
        <w:t>Осы тұста баланың күлкісіне ұқсамайтын қырылдаған, жағым-</w:t>
        <w:br/>
        <w:t>сыз күлкі естілді. Қүлген-- сансыз сыдырма темірі бар қара был-</w:t>
        <w:br/>
        <w:t>ғары бешпент киген он алты жасар бала еді (Жалын, 1988, Хе 1,</w:t>
        <w:br/>
        <w:t>84-6.).</w:t>
        <w:br/>
        <w:t>СЫЗБА (чертеж). Құрылыстардың, ғимараттардың, механизм</w:t>
        <w:br/>
        <w:t>бөліктерінің және т. 6. шартты түрде кішірейтілген графикалық</w:t>
        <w:br/>
        <w:t>бейнесі.</w:t>
        <w:br/>
        <w:t>Олар болашақта жүзеге асуы көзделіп отырған Алматы метро-</w:t>
        <w:br/>
        <w:t>политенінің бірінші линиясының алғаш іске қосылатын бөлігінің</w:t>
        <w:br/>
        <w:t>де түңғыш сызбасын жасап, көпшілік талқысына ұсынды (Біл. жә-</w:t>
        <w:br/>
        <w:t>не епб., 1987, Хе 7, 15-б.). Соғыс жылдарында гитлершілдер тал-</w:t>
        <w:br/>
        <w:t>қандап кеткен сскерткіштер сақталган сызбалары, суреттері бой-</w:t>
        <w:br/>
        <w:t>ынша қайта қалпына келтірілді (ЛЖ, 1987, 82 июль). Алдымен ақ</w:t>
        <w:br/>
        <w:t>ватманға детальдардың айқындалған сызбасын толық түсірді. Үш</w:t>
        <w:br/>
        <w:t>айдай уақыт өткенде тас сызбадан тірілген көнеден жаңа адырна</w:t>
        <w:br/>
        <w:t>аспабы әзір болды (Біл. және енб., 1987, Хе 1, 33-б.).</w:t>
      </w:r>
    </w:p>
    <w:p>
      <w:r>
        <w:t>СЫЙЫНТЫ (святилише). Алғашқы қауымдық дін ғибадатта-</w:t>
        <w:br/>
        <w:t>рының атқарылатын орны-- үңгір, қоршалған жер, шоқ қайың т. 6.</w:t>
        <w:br/>
        <w:t>Бұрынғы жұпыны культтердің орнына дамыған дін қалыптасты,</w:t>
        <w:br/>
        <w:t>өлген адамды жерлегенде, жаныпа түрлі құрал-саймандар мен</w:t>
        <w:br/>
        <w:t>моншақ-тұмарлар қойылатын болды, әр қауым, тайпаның жеке</w:t>
        <w:br/>
        <w:t>сыйынтылары (святилише) пайда болды (Е. Тұрсынов. Қазақ</w:t>
        <w:br/>
        <w:t>ауыз әдебиетін жасаушылардың байырғы өкілдері. 1976, 9-б.).</w:t>
        <w:br/>
        <w:t>СЫҚПАЛЫ ЖУУ ҚҰРАЛДАРЫ (моюшне средетва). Сабын,</w:t>
        <w:br/>
        <w:t>порошок сияқты кір (ыдыс т. б.) жууға пайдаланылатын зат.</w:t>
        <w:br/>
        <w:t>Сықпалы жуу құралдары практикада үнемді, ыдыс жуғаннан</w:t>
        <w:br/>
        <w:t>кейін адан дақ қалмайды, кір жуу машиналарын тот басудан сақ-</w:t>
        <w:br/>
        <w:t>тайды (Қом. еңбек, 1978, 29 март).</w:t>
        <w:br/>
        <w:t>СЫНАҚ пед. (зачет). Жоғары оқу орындарында студенттер-</w:t>
        <w:br/>
        <w:t>дің білімін тексерудің бір әдісі.</w:t>
        <w:br/>
        <w:t>Осының нәтижесінде бірінші курс студенттері сынақтарды. әзер</w:t>
        <w:br/>
        <w:t>107</w:t>
        <w:br/>
        <w:t>“Есіл-дерті далаға төгілер сушарапта тұрған тракторшы желкесін</w:t>
        <w:br/>
        <w:t>қасиды (Сонда, 9239-6.).</w:t>
        <w:br/>
        <w:t>СУШЫ (полявалыцик). Егістікке, шабындыққа, бау-бақшаға</w:t>
        <w:br/>
        <w:t>су жіберу жұмысымен айналысатын кәсіп иесі.</w:t>
        <w:br/>
        <w:t>ҚПСС ХХІУ сһезі атындағы совхозда құрылған сушылардың</w:t>
        <w:br/>
        <w:t>24 звеносынан маусымдық суару жұмысының аяқ кезінде небәрі</w:t>
        <w:br/>
        <w:t>18 звепо сақталып қалған (СК, 1985, 31 март).</w:t>
        <w:br/>
        <w:t>СҰЛБА (фасон). Арнаулы үлгі бойынша тігілген дайын киім-</w:t>
        <w:br/>
        <w:t>нің қалпы, түрі.</w:t>
        <w:br/>
        <w:t>Маған ілгіште тұрғап мына пальто айрықша ұнады. Ашық күл-</w:t>
        <w:br/>
        <w:t>гін түсті, тал бойға жарасарлықтай сәнмен тігіліпті. Далиып кет-</w:t>
        <w:br/>
        <w:t>пеген жаға жарасымды қондырылған, ал оңтайлы орналасқан қал-</w:t>
        <w:br/>
        <w:t>талар сәнді сұлбаны толықтырып тұр (ЛЖ, 1984, 13 февраль).</w:t>
        <w:br/>
        <w:t>СҰҢҒАТ (живопись). Бейнелеу, сурет салу өнері.</w:t>
        <w:br/>
        <w:t>Сұңғат -- бейнелеу өнері. Оның басты мақсаты -- реализмге</w:t>
        <w:br/>
        <w:t>бейім шындықта кездесетін заттар мен құбылыстардың түсін, пі-</w:t>
        <w:br/>
        <w:t>шінін, түрін, қалыбын өнерде қайталау (Біл. және еңб., 1984,</w:t>
        <w:br/>
        <w:t>Хе 9, 25-6.). Ол (Жаннұр Әлімбаев) Ленинградтағы ПІ. Е. Репин</w:t>
        <w:br/>
        <w:t>атындағы сұңғат (живопись), мүсін және сәулет институттарының</w:t>
        <w:br/>
        <w:t>түлегі (Біл. және епб., 1985, Хе 11, 3-б.).</w:t>
        <w:br/>
        <w:t>СҰРАНЫМ / СҰРАНЫС (спрос). Халықтың қажет товарларды</w:t>
        <w:br/>
        <w:t>талап етуі, тұтынушы тарапынан белгілі бір өнімдерге деген талап,</w:t>
        <w:br/>
        <w:t>сұрай.</w:t>
        <w:br/>
        <w:t>Тұтынушылардың талғамдары мен сұранымдарына орай өнер-</w:t>
        <w:br/>
        <w:t>кәсіп орындары ет және овош қосылған... көжелердің концентрат-</w:t>
        <w:br/>
        <w:t>тарып жасап шығарады (Орт. Қаз., 1976, 23 апрель). Товар айна-</w:t>
        <w:br/>
        <w:t>лымы өскенімен, халықтың кейбір азық-түлік және өнеркәсіп то-</w:t>
        <w:br/>
        <w:t>варлары жөніндегі сұранымы әлі толық қанағаттандырылған жоқ</w:t>
        <w:br/>
        <w:t>(СҚ, 1981, 25 июль). Ол бірден онсыз да жетпей жататын машина-</w:t>
      </w:r>
    </w:p>
    <w:p>
      <w:r>
        <w:t>ларға деген сұранымды қысқартып, жүк тасудың өзіндік құнын 30</w:t>
        <w:br/>
        <w:t>процент арзандатып отыр (СҚ, 1981, 99 сентябрь). Халық арасын-</w:t>
        <w:br/>
        <w:t>да сұранысы мол заттарды алып-сатумен айналысып пайда тауып</w:t>
        <w:br/>
        <w:t>жүрген жандар... (Қаз. әйел., 1982, Хо 3, 21-6.). НТР кезенінде мұ-</w:t>
        <w:br/>
        <w:t>най өнімдеріне деген сұраныстың, қажеттіліктің қандай мәнге не</w:t>
        <w:br/>
        <w:t>болып отырғаны өзінен түсінікті (Біл. және еңб., 1981, Хе 4, 19-6.).</w:t>
        <w:br/>
        <w:t>Қиік мүйізіне сұраныс көп-ақ (Қаз. әйел., 1983, Хе 4, 31-б.). Оның</w:t>
        <w:br/>
        <w:t>үстіне сыртқы рынокта елтірінің осы түріне деген сұраныс өте үл-</w:t>
        <w:br/>
        <w:t>кен: қаракөлге қарағанда қаракөлше бағасы әлдеқайда жоғары</w:t>
        <w:br/>
        <w:t>(Қаз. ауыл шар., 1981, Хе 2, 28-б.).</w:t>
        <w:br/>
        <w:t>СҰХБАТ І. қоғ.-саяси (встреча-беседа). Ғылым, мәдениет,</w:t>
        <w:br/>
        <w:t>әдебиет т. б. қайраткерлерімен кездесіп өткізілетін әңгіме, пікір</w:t>
        <w:br/>
        <w:t>алысу. 9. (интервью). Публицистика жаняпы. Журналистің белгілі</w:t>
        <w:br/>
        <w:t>бір мәселе төңірегінде бір немесе бірнеше адаммен әңгіме жүргі-</w:t>
        <w:br/>
        <w:t>әрі.</w:t>
        <w:br/>
        <w:t>185</w:t>
        <w:br/>
        <w:t>тапсырып, емтихандардан жиі «құлайды» (Қаз. мек., 1983, Хе 5,</w:t>
        <w:br/>
        <w:t>25-6.).</w:t>
        <w:br/>
        <w:t>СЫНАҚША (зачетная книжка). Студенттердің емтиханда ал-</w:t>
        <w:br/>
        <w:t>ған бағасы көрсетілетін документ.</w:t>
        <w:br/>
        <w:t>Агрофактың деканы Ермек Жұмабеков 1 курс студенті Ғабдул-</w:t>
        <w:br/>
        <w:t>ла Байғазинге студенттік билет пен сынақшаны тапсырып тұр</w:t>
        <w:br/>
        <w:t>(Л.Ж, 1984, 31 октябрь).</w:t>
        <w:br/>
        <w:t>СЫНАМА (проба). Жаңадан жасалынған заттың жарамдылы-</w:t>
        <w:br/>
        <w:t>ғын тексеру үшін жүргізілетін әдіс.</w:t>
        <w:br/>
        <w:t>Мәселен, астық дайындау кезіндегі басты операциялардың бі-</w:t>
        <w:br/>
        <w:t>рі-- сынама (проба) іріктеп алу (Қаз. ауыл шар., 1981, Хе 2, 9-б.).</w:t>
        <w:br/>
        <w:t>СЫНАМПАЗДЫҚ (критиканство). Негізсіз, үстірт айтылған,</w:t>
        <w:br/>
        <w:t>ұсақ-түйек фактілерге құрылған сін.</w:t>
        <w:br/>
        <w:t>Қөп ретте сын сынампаздықпен алмастырылады, ал бұның негі-</w:t>
        <w:br/>
        <w:t>зінде істі жақсартуға ұмтылу емес, қайта адамды қасақана ғай-</w:t>
        <w:br/>
        <w:t>баттап өш алу, даттау, абыройдан айыру, «оған күн көрсетпей»,</w:t>
        <w:br/>
        <w:t>әбдеп діңкесін құрту пиғылы жатады (СҚ, 1987, 2 июнь).</w:t>
        <w:br/>
        <w:t>СЫНДАРЛЫ саяси (конструктивный). Дәйекті, негіз бола</w:t>
        <w:br/>
        <w:t>алатын.</w:t>
        <w:br/>
        <w:t>ҮП конференцияға қатысушылар бейбітшілікті нығайтудың, ел-</w:t>
        <w:br/>
        <w:t>дер мен халықтардың бостандығы мен тәуелсіздігін қорғаудың</w:t>
        <w:br/>
        <w:t>мүддесін көздеген сындарлы. шешімдер қабылдалы (СҚ, 1983,</w:t>
        <w:br/>
        <w:t>15 март). Таяу Шығыс жөнінде халықаралық конференция шақы-</w:t>
        <w:br/>
        <w:t>ру туралы ұсыпыс жасаған Совет Одағы бұған сындарлы жол</w:t>
        <w:br/>
        <w:t>ашады, ал конференцияға Палестина халқының бірден-бір занды</w:t>
        <w:br/>
        <w:t>өкілі-- Палестинаны азат ету ұйымы басқа жақтармен тең право-</w:t>
        <w:br/>
        <w:t>лы негізде қатысуға тніс (СҚ, 1983, 14 январь).</w:t>
        <w:br/>
        <w:t>СЫРҒАЛЫҚ (мочки ушей). Құлақтың төменгі жақ ұшы.</w:t>
        <w:br/>
        <w:t>Шашы қара, аздаған ағы бар. Сақал-мұрты қара. Құлағы орта-</w:t>
        <w:br/>
        <w:t>ша, сопақтау, түгі майда, сырғалығы салбыраңқы, әжімді, шұңқы-</w:t>
        <w:br/>
        <w:t>ры үлкен, тереңдеу (ҚӘ, 1983, 14 январь).</w:t>
      </w:r>
    </w:p>
    <w:p>
      <w:r>
        <w:t>СЫРТТЫҚ ТРИҚОТАЖ (верхний трикотаж). Сырт киімдік</w:t>
        <w:br/>
        <w:t>трикотаж.</w:t>
        <w:br/>
        <w:t>Сондай-ақ сырттық трикотаж фабрикасының коллективі тепло-</w:t>
        <w:br/>
        <w:t>ходпен Ертіс үстінде жүзіп, Медвежонок аралына барды (Сем.</w:t>
        <w:br/>
        <w:t>таңы, 1972, 29 июпь).</w:t>
        <w:br/>
        <w:t>СІЛТЕМЕ (указатель). Жол, бағыт сілтегіш. Осы арада түсіп,</w:t>
        <w:br/>
        <w:t>сілтемелер жетегімен жүріп отырсаңыз, көп ұзамай фашистік тер-</w:t>
        <w:br/>
        <w:t>рордың кұрбандарына арналған Саласпилс мемориалдық ансам-</w:t>
        <w:br/>
        <w:t>бӛліне тап боласыз (СҚ, 1988, 16 март).</w:t>
        <w:br/>
        <w:t>СІРНЕ (меласса, патока). Қызылшадан түсетін қалдық, ол құ-</w:t>
        <w:br/>
        <w:t>ралажем үшін қолданылады.</w:t>
        <w:br/>
        <w:t>Қант өндіру кезінде қалдық (сірне) шығады (СҚ, 1983, 14 ян-</w:t>
        <w:br/>
        <w:t>варь). Қомплекс құрамында мал бордақылайтын алаңмен қатар...</w:t>
        <w:br/>
        <w:t>108</w:t>
        <w:br/>
        <w:t>тарихнамасының кейбір мәселелері», «Орталық Қазақстан археоло-</w:t>
        <w:br/>
        <w:t>гиясы мен этнографиясы» деген ғылыми мақалалар жинақтарын</w:t>
        <w:br/>
        <w:t>республика ғылыми жұртшылығы жылы қарсы алды (Оңт. Қаз.,</w:t>
        <w:br/>
        <w:t>1984. 25 апрель). Осыған орай ғалым бұқаралық ауызекі тарихна-</w:t>
        <w:br/>
        <w:t>маның (устная народная историография) далалық сахна өнерінің</w:t>
        <w:br/>
        <w:t>өкілдері -- сал-серілер мен суырыпсалма ақындар, жыраулар твор-</w:t>
        <w:br/>
        <w:t>чествосының болмыс-бітімін байыппен бажайлайды (Біл. және ең-</w:t>
        <w:br/>
        <w:t>бек, 1985, Хе 11, 20-6.). Қазақ халқының шығу тегіне қатысты гы-</w:t>
        <w:br/>
        <w:t>лыми танымның каш басында Шоқан тұруы дау тудырмайды. ХІХ</w:t>
        <w:br/>
        <w:t>ғасырдың жуан ортасына дейінгі тарихнамада Витзен айтатын пі-</w:t>
        <w:br/>
        <w:t>кір бел алып жататын (Біл. және епб., 1985, Х% 11, 21-6.).</w:t>
        <w:br/>
        <w:t>ТАРИХШЫЛДЫҚ (историчность). Тарихи фактілерге, тарихи</w:t>
        <w:br/>
        <w:t>шындыққа толық сәйкестік.</w:t>
        <w:br/>
        <w:t>Баяндамашы, атап айтқанда, көркем тарихшылдық ұғымына</w:t>
        <w:br/>
        <w:t>тоқталды (СК, 1988, 29 апрель). Сөйлеушінің пікірінше, әдебиетта-</w:t>
        <w:br/>
        <w:t>нудағы тарихшылдық -- ерекше проблема. ..Негізінде тарихшыл-</w:t>
        <w:br/>
        <w:t>дық жатқан шынайы көркем творчество әрдайым шығармада тіке-</w:t>
        <w:br/>
        <w:t>Дей бейнеленген нәрселердің жиынтығы және қайта жаңғыртылған</w:t>
        <w:br/>
        <w:t>оқиғалар мен характерлердің тарихи қозғалысының перспективасы</w:t>
        <w:br/>
        <w:t>болып табылады (СҚ, 1988, 29 апрель).</w:t>
        <w:br/>
        <w:t>ТАРНА (брюква). Көкөністің бір түрі.</w:t>
        <w:br/>
        <w:t>Қапуста, ғарна (брюква), помидор, бұрыш, баклажан, кәді</w:t>
        <w:br/>
        <w:t>(кабачок) тағы басқа мәдени дақылдарды бірден тұқымдық дәні-</w:t>
        <w:br/>
        <w:t>нен де, көшеті арқылы да егуге болады (Мәд. және тұрм., 1987,</w:t>
        <w:br/>
        <w:t>Х%4, 25-6.).</w:t>
        <w:br/>
        <w:t>ТАРТЫМ МҮМКІНДІГІ (тягловые возможности). .Локомотив-</w:t>
        <w:br/>
        <w:t>тің жүк (салмақ) тарту күшінің мүмкіндігі.</w:t>
        <w:br/>
        <w:t>Шокпар асуынан өту үшін 1930 жылдары сол кездегі паровоз-</w:t>
        <w:br/>
        <w:t>дың тартым мүмкіндігіне сәйкес учаскеде көптеген бұрылыстар</w:t>
        <w:br/>
        <w:t>салынған еді (Теміржолшы, 1983, 17 септябрь).</w:t>
        <w:br/>
        <w:t>ТАСПА (лента). Белгілі бір материалдан жасалған ұзынша</w:t>
        <w:br/>
        <w:t>нарсе.</w:t>
        <w:br/>
        <w:t>Ыстыққа төзімді транспортер таспасын, жоғары қысымды тү-</w:t>
      </w:r>
    </w:p>
    <w:p>
      <w:r>
        <w:t>тіктер, косинусты және электротермиялық конденсаторлар, жақ-</w:t>
        <w:br/>
        <w:t>сартылған трансформаторлар, сортаң жерлерді өңдеуге арналған</w:t>
        <w:br/>
        <w:t>машиналар, автомобильдерде орнатылатын жемшөп таратқыштар,</w:t>
        <w:br/>
        <w:t>Дыбыс жұтатын «Силакпор--М» плиталарын шығаруды игереміз</w:t>
        <w:br/>
        <w:t>(СК, 1984, 24 январь).</w:t>
        <w:br/>
        <w:t>ТАСЫМАЛ транслп. (перевозка). Бір жерден екінші жерге</w:t>
        <w:br/>
        <w:t>таси.</w:t>
        <w:br/>
        <w:t>Жолаушылар тасымалына -- басты назар (Теміржолшы, 1983,</w:t>
        <w:br/>
        <w:t>11 июнь).</w:t>
        <w:br/>
        <w:t>ТАУСЫНШАҚ (реликт). Өткен дәуірлерден сақталып қалған</w:t>
        <w:br/>
        <w:t>зат, құбылыс.</w:t>
        <w:br/>
        <w:t>11</w:t>
        <w:br/>
        <w:t>Тау елінің тірлігіне байланысты Жаңғырық, Айқай тәрізді</w:t>
        <w:br/>
        <w:t>аңыздар елес түрінде көрінетін бала Арман, тоқылдақ кемпір ту-</w:t>
        <w:br/>
        <w:t>ралы тәмсіл (притча) -- бәрі де шығарма (О. Бөкеев. Сайтан кө-</w:t>
        <w:br/>
        <w:t>пір. Жұлдыз, 1982, 8 1) өзегіне табиғи кірігіп, оқырман алар әсер-</w:t>
        <w:br/>
        <w:t>ді күшейтіп тұр (ҚӘ, 1983, 4 февраль).</w:t>
        <w:br/>
        <w:t>ТӘРГІЛЕУ (конфискация). Заңсыз табыспен келген дүние-мү-</w:t>
        <w:br/>
        <w:t>лікті, ақшаны мемлекет меншігіне қайтару.</w:t>
        <w:br/>
        <w:t>Орта Азия комсомол ұйымдары тарихынан, Ақмола округінде-</w:t>
        <w:br/>
        <w:t>гі тәргілеу (конфискация) науқаны қорытындысы жөнінеп көпте-</w:t>
        <w:br/>
        <w:t>ген тартымды, дәйекті де деректі мақалалар, очерктер жазды (ҚӘ,</w:t>
        <w:br/>
        <w:t>1988, 97 май).</w:t>
        <w:br/>
        <w:t>ТЕАТРЛАНДЫРЫЛГАН-СПОРТТЫҚ МЕРЕКЕ (театрализо-</w:t>
        <w:br/>
        <w:t>ванно-спортивиый праздник). Театр мен спорт элементтері аралас-</w:t>
        <w:br/>
        <w:t>қан қойылымдар.</w:t>
        <w:br/>
        <w:t>Алдыңғы күні астанадағы Октябрьдің 50 жылдығы атындағы</w:t>
        <w:br/>
        <w:t>Спорт сарайында Қазақстан ЛҚСОМ Орталық Қомитетінің ұйым-</w:t>
        <w:br/>
        <w:t>дастыруымен Балаларды қорғаудың халықаралық күніне арнал-</w:t>
        <w:br/>
        <w:t>ған «Балдырған» театрландырылған-спорттық мерекесі өтті (ЛЖ,</w:t>
        <w:br/>
        <w:t>1988, 5 июнь).</w:t>
        <w:br/>
        <w:t>ТЕГІСТЕУШІ (шлинфовшик). Металды ажарлап, өңдеу, тегіс-</w:t>
        <w:br/>
        <w:t>теу жұмысымен айналысатын маман.</w:t>
        <w:br/>
        <w:t>Алматы облысы ауыл шаруашылығын өндірістік-техникалық</w:t>
        <w:br/>
        <w:t>жағынан қамтамасыз ету жөніндегі Іле ауданаралық өпдірістік</w:t>
        <w:br/>
        <w:t>бірлестігінің тегістеушісі Виктор Ляхов осында токарь болып ең-</w:t>
        <w:br/>
        <w:t>бек етеді (СҚ, 1981, 19 ноябрь).</w:t>
        <w:br/>
        <w:t>ТЕЖЕГІШ. Қара: Тежеме.</w:t>
        <w:br/>
        <w:t>2 Кенет күркелі сұр машина бұлардың жанынан өте беріп, теже-</w:t>
        <w:br/>
        <w:t>гйшін шиқ еткізіп тоқтай қалды (Қаз. пионері, 1987, 21 нюнь).</w:t>
        <w:br/>
        <w:t>ТЕЖЕМЕ (тормоз). Машинаның жүрісін баяулатуға немесе</w:t>
        <w:br/>
        <w:t>тоқтатуға арналған құрылғы.</w:t>
        <w:br/>
        <w:t>.-алда оқ бойы жерде милиция қызметкерінің ала таяғы көрін-</w:t>
        <w:br/>
        <w:t>се, ағызып келе жатқан шофер бірден тежемені басып, баяулай</w:t>
        <w:br/>
        <w:t>қалатын (С. Шаймерденов. Ағалардыц алақаны. 1987, 974-6.).</w:t>
      </w:r>
    </w:p>
    <w:p>
      <w:r>
        <w:t>) ТЕЛЕӘҢГІМЕ (телерассказ). Телевизия арқылы берілетін әң-</w:t>
        <w:br/>
        <w:t>гіме.</w:t>
        <w:br/>
        <w:t>Орыс тілінде: 18.40. «Алматының жасыл белдеуі». Алматы 06-</w:t>
        <w:br/>
        <w:t>лысының қорықтары туралы телеәңгіме (ЛЖ, 1983, 8 октябрь).</w:t>
        <w:br/>
        <w:t>ТЕЛЕБАҒАН (телевышка). Телевизияға арнай салыңған баға-</w:t>
        <w:br/>
        <w:t>на.</w:t>
        <w:br/>
        <w:t>Сонау тглебағанның басындағы қызыл жарық бәрінен де биік,</w:t>
        <w:br/>
        <w:t>осы тұстан көз салғанда жер мен көктің екі ортасында ілініп қал-</w:t>
        <w:br/>
        <w:t>ған жетім жұлдыз секілді (Жалын, 19829, е 2, 70-б.).</w:t>
        <w:br/>
        <w:t>ТЕЛЕДИДАР (телевизор). Телевизия хабарлары программа-</w:t>
        <w:br/>
        <w:t>8--173 113</w:t>
        <w:br/>
        <w:t>тарып аса көп тұтыпған кезде, осындай тағамда Йод мөлшері көп</w:t>
        <w:br/>
        <w:t>болады (СҚ, 1971, 10 январь).</w:t>
        <w:br/>
        <w:t>ТҰРҒЫНЖАЙ (жилой двор). Тұрғын үй басқармаларының</w:t>
        <w:br/>
        <w:t>қарамағындағы үй қоралары.</w:t>
        <w:br/>
        <w:t>Жергілікті партия, совет, право қорғау органдары тұрғынжай-</w:t>
        <w:br/>
        <w:t>дағы праволық тәрбиеге еректше мән бере отырып, опы жүргізудің</w:t>
        <w:br/>
        <w:t>алуан түрлі формаларын іздестіруге міндетті (СҚ, 1984, 26 ан-</w:t>
        <w:br/>
        <w:t>түст).</w:t>
        <w:br/>
        <w:t>ТҰРМЫСШЫЛДЫҚ әдеб. (бытовизм). Көркем әдебиетте</w:t>
        <w:br/>
        <w:t>адамдардың күнделікті турмысын, өлірін суреттеушілік.</w:t>
        <w:br/>
        <w:t>Мұның ең біріншісі және ең бастысы -- сол кезеңдегі өмір</w:t>
        <w:br/>
        <w:t>шындығын соншалықты қарапайым да көркем, типті берушілік.</w:t>
        <w:br/>
        <w:t>Соған орай тағы бір зерделеріміз -- Б. Майлиннің тұрмысшылды-</w:t>
        <w:br/>
        <w:t>. (Сөзстан. І-кіт. 1980, 193-6.). Олай болса жүйелі де, жіті, мұ-</w:t>
        <w:br/>
        <w:t>кірт типтік тұлғалау да, адам жан-жүрегінің небір нәзік те тұң-</w:t>
        <w:br/>
        <w:t>ғнық сын-сындарларын тап басып таныта білу де осы тұрмысшыл-</w:t>
        <w:br/>
        <w:t>дықтан туады (Сонда, 194-6.). Таң қалатын бір нәрсе -- Б. Май-</w:t>
        <w:br/>
        <w:t>Лпннің осы бір өзгеше де ғажайып концепциясын... туысқан қыр-</w:t>
        <w:br/>
        <w:t>гыз қаламгері Шыңғыс Айтматов та тамаша терец түсініп, тағы-</w:t>
        <w:br/>
        <w:t>лым алгап сияқты. Мәселен, оның шырқау шығармасы «Ақ кеме»</w:t>
        <w:br/>
        <w:t>ең алдымен, түрмысшеілдық сипаттарға не ғой (Сонда, 194-6.).</w:t>
        <w:br/>
        <w:t>ТҰСҚАҒАЗ (обонй). Тұрғын үй қабырғаларына жапсырылатын</w:t>
        <w:br/>
        <w:t>өрнекті қағаз.</w:t>
        <w:br/>
        <w:t>Саудаға ағаш материалдарын, санитарлық-техникалық жаб-</w:t>
        <w:br/>
        <w:t>дық, тұсқағаз, лак-бояу материалдарын, электр-техника бұйымда-</w:t>
        <w:br/>
        <w:t>рын беру жоспарларын СССР Орман өперкәсібі министрлігінің,</w:t>
        <w:br/>
        <w:t>СССР Құрылыс матерналдары өнеркәсібі министрлігінің және</w:t>
        <w:br/>
        <w:t>СССР Электр-техника өнеркәсібі министрлігінің кәсіпорындары</w:t>
        <w:br/>
        <w:t>орыпдаған жоқ (СҚ, 1988, 27 апрель). Тұсқағаздың шыққанына</w:t>
        <w:br/>
        <w:t>үш жүз жылға жуықтап келеді. Қазір өрнектері бедерлі тұсқа-</w:t>
        <w:br/>
        <w:t>ғаздар бар. Беті сумен жуылатын, желім жағып жатпай-ақ жап-</w:t>
        <w:br/>
        <w:t>сырылатын, ұзақ уақыт бойы оңа қоймайтын, тпыдас беретін тұбс-</w:t>
        <w:br/>
        <w:t>қағаздар да шығарылады (Балдырған, 1986, Х% 6, 8-б.). Қабырға-</w:t>
        <w:br/>
        <w:t>га жапсырылған тұсқағазды осы пленкамен басып, сипап отырса,</w:t>
        <w:br/>
        <w:t>біркелкі жақсы шығады (Біл. және енб., 1987, 5 7, 48-6.).</w:t>
        <w:br/>
        <w:t>ТҰТЫМ (решение). Жан-жақты ойланып табылған шешім, қо-</w:t>
      </w:r>
    </w:p>
    <w:p>
      <w:r>
        <w:t>рытынды.</w:t>
        <w:br/>
        <w:t>Жөнейт атқа мінгенде, осындай қатты тұтыммен мінген (Ә. Қе-</w:t>
        <w:br/>
        <w:t>кілбаев. Күй. 1981, 21-6.).</w:t>
        <w:br/>
        <w:t>ТҰҮЗЕМ әск. (стой, построенне). Әскерлердің немесе өзге де</w:t>
        <w:br/>
        <w:t>топтардың сапы.</w:t>
        <w:br/>
        <w:t>Жау тілеген ұрыстан қаша ма, біз де түзем құрлық (М. Ма-</w:t>
        <w:br/>
        <w:t>ғауин. Аласапыран. 1 кіт, 1981, 100-6.). Таң бозында</w:t>
        <w:br/>
        <w:t>сұлтан ордасынан қозы көш жерде аңшылыққа қатысуға тиіс, ша-</w:t>
        <w:br/>
        <w:t>1920</w:t>
        <w:br/>
        <w:t>сынов, Қазақ телевизиясының түсініктемешісі және Баян Ескен-</w:t>
        <w:br/>
        <w:t>дірқызы Сұлтанова, Қазақ телевизиясының насихат бас редакция-</w:t>
        <w:br/>
        <w:t>сының режиссері - халық ісмерлерінің бұйымдарын өндіру мен</w:t>
        <w:br/>
        <w:t>сату проблемасына арналған хабарлары үшін (СҚ, 1987, 5 май).</w:t>
        <w:br/>
        <w:t>ТЫЙЫМ (запрет, табу). Алғашқы қауым кезінде «киелі» деп</w:t>
        <w:br/>
        <w:t>танылған бұйымды, затты немесе сөзді қолдандырмайтын діни</w:t>
        <w:br/>
        <w:t>салт.</w:t>
        <w:br/>
        <w:t>Сонымен, алғашқы қоғам мүшелерінің барлығы өз тұсындағы</w:t>
        <w:br/>
        <w:t>фольклорды жақсы білуге міндетті болған және барлығы орындал-</w:t>
        <w:br/>
        <w:t>ған. ..Орман, тау, жазық, аң нелеріпе арнау-арбау оқымаса, олар-</w:t>
        <w:br/>
        <w:t>дың қайарына ілінуі, түрлі аурулардың иелеріне бағышталған дұ-</w:t>
        <w:br/>
        <w:t>ға, арбауларды білмей қалса, өлімге ұшырауы, түрлі тыйымдар</w:t>
        <w:br/>
        <w:t>ішінен бірін білмей қалса, тағы да толып жатқан қауіп-қатерге</w:t>
        <w:br/>
        <w:t>қалуы мүмкін деп ойлаған (Е. Тұрсынов. Қазақ ауыз әдебиетін</w:t>
        <w:br/>
        <w:t>жасаушылардың байырғы өкілдері. 1976, 13-6.).</w:t>
        <w:br/>
        <w:t>ТЫҢГЕР / ТЫҢ ЖЕРШІ публ. (целинннк). Тың жерді иге-</w:t>
        <w:br/>
        <w:t>руші.</w:t>
        <w:br/>
        <w:t>Бір сөзбен айтқанда, қазір тыңгерлер тынысынан астық үшін</w:t>
        <w:br/>
        <w:t>айқастың қауырт шағы бірден аңғарылады (Қом. туы. 1983,</w:t>
        <w:br/>
        <w:t>13 септябрь). Тұғырда трактор тұр. Бұл кешегі айтулы айқас-</w:t>
        <w:br/>
        <w:t>тың және тыңайған жерлерді игеруде шанырақ көтерген совхозы-</w:t>
        <w:br/>
        <w:t>мыздағы тыңгерлер ерлігін паш етеді (ЛЖ, 1981, 4 сентябрь). Тә-</w:t>
        <w:br/>
        <w:t>жірибелі тыңгердің жүзінен қиын пауқан жайлы алаңдаушылық</w:t>
        <w:br/>
        <w:t>та, диқан жеңісіне деген сенімділік те айқын аңғарылады (ЛЖ,</w:t>
        <w:br/>
        <w:t>1981, 15 сентябрь). Ленин орденді механизатор, тыңгер Валерий</w:t>
        <w:br/>
        <w:t>Қантчук күн сайын 24 гектар жердің егінін оруда (СҚ, 1983, 7 ок-</w:t>
        <w:br/>
        <w:t>тябрь). Қазакстан тыңының алғашқы күндерінен-ақ осынау ұлы</w:t>
        <w:br/>
        <w:t>жорықты, сол қиын сапарға қаймықпай аттанған абзал азамат-</w:t>
        <w:br/>
        <w:t>тарлы ардақтайтын әсем әндер шырқала бастады, олар тыңжер-</w:t>
        <w:br/>
        <w:t>шілердің тынықтырар да шынықтырар идеялық-рухани азығына</w:t>
        <w:br/>
        <w:t>айналды (СҚ, 1978, 12 декабрь). Бірақ та алғашқы тыңжершілер-</w:t>
        <w:br/>
        <w:t>бің бойында жастық қайрат, жалын жігер мол болатын (ЛЖ, 1979,</w:t>
        <w:br/>
        <w:t>29 сснтябрь).</w:t>
        <w:br/>
        <w:t>ТІГІНДІ / ТІКПЕ (подшивка газет). Кітапханаларда немесе</w:t>
        <w:br/>
        <w:t>жеке үйлерде, мекемелерде газет-журналдың бір айлық немесе бір</w:t>
        <w:br/>
        <w:t>жылдық номерлерінің топталған түрі.</w:t>
        <w:br/>
        <w:t>Істегенім де аз емес сияқты. Қаншама кітап оқылып, газет ті-</w:t>
        <w:br/>
        <w:t>гіндісі аударылды. Мен қазір ғана демалып жүрмін (М. Сүндетов</w:t>
        <w:br/>
        <w:t>Еліктің лағы. 1981, 14-6.). Мен «Мәдениет және тұрмыс» журналы-</w:t>
        <w:br/>
        <w:t>ның жарық көрген күннен бергі оқырманымып. Журналдың әр</w:t>
        <w:br/>
        <w:t>жылгы тікпелері де үйімде күні бүгінге дейін сақтаулы тұр (Мәд.</w:t>
      </w:r>
    </w:p>
    <w:p>
      <w:r>
        <w:t>және тұрм., 1981, Хз 5, 8-б.).</w:t>
        <w:br/>
        <w:t>ТІЗГІНҮЗДІ (опережаюший). Озымпаз.</w:t>
        <w:br/>
        <w:t>Халқының қалаулы ұлы, екі мәрте Қазақ ССР Жоғарғы Сове-</w:t>
        <w:br/>
        <w:t>192</w:t>
        <w:br/>
        <w:t>қазандық сүрлем, топ сірне сақтайтын ыдыстар орнатылған жем-</w:t>
        <w:br/>
        <w:t>шөп цехы бар (СҚ, 1983, 18 январь).</w:t>
        <w:br/>
        <w:t>СІРІ (маска). Басқа киілетін, бетке ұсталатын, адам, жануар-</w:t>
        <w:br/>
        <w:t>лар, мифтік дүниелер бейнесіндегі жапсырма.</w:t>
        <w:br/>
        <w:t>Олар ойын бастап, би билерде... ағаштан жасалып, түрлі бояу-</w:t>
        <w:br/>
        <w:t>лармен боялған сірі... киеді, бұлардың айтуларына қарағанда (сі-</w:t>
        <w:br/>
        <w:t>рілер) бақсылық ойнағанда аян беріп, көзге көрінетін жындардың</w:t>
        <w:br/>
        <w:t>кейіп-келбетіне ұқсатылып жасалған (Е. Тұрсынов, Қазақ ауыз</w:t>
        <w:br/>
        <w:t>әдебиетін жасаушылардың байырғы өкілдері. 1976, 15-6.).</w:t>
        <w:br/>
        <w:t>рег ы</w:t>
        <w:br/>
        <w:t>ТАБЫНДЫ археол. (археологическая находка). Археоло-</w:t>
        <w:br/>
        <w:t>гиялық қазба үстінде табылған олжа.</w:t>
        <w:br/>
        <w:t>Сондықтан материалдық мәдениет тамтығына-- археологиялық</w:t>
        <w:br/>
        <w:t>табындыларға сүйеніп, аты белгілі болған ұлыстың арғы жақта-</w:t>
        <w:br/>
        <w:t>рын ашуға болады, бергісін де білуге болады (М. Ақынжанов. Қа-</w:t>
        <w:br/>
        <w:t>зақтың тегі туралы. 1957, 23-6.). Ол табындылар талдаулардан</w:t>
        <w:br/>
        <w:t>өтіп, тарихқа керекті мәліметтер бере бастайды (Сонда, 58-6.).</w:t>
        <w:br/>
        <w:t>Афанасий мәдениетінің өте құнды табыңдыларының бірі және бо-</w:t>
        <w:br/>
        <w:t>лашақ андронға ізсалар болғаны-- мал өсіру шаруашылығының</w:t>
        <w:br/>
        <w:t>белгілерін көрсететін мал сүйегінің қалдықтары (Сонда, 70-б.).</w:t>
        <w:br/>
        <w:t>ТАЙЛАУ / СЫҒЫМДАУ (прессовать). /абылған шөпті қы-</w:t>
        <w:br/>
        <w:t>сып, сығымдап буу.</w:t>
        <w:br/>
        <w:t>Жазда тайла қыстың шөбін (СК, 1983, 22 июнь). Шөп сығым-</w:t>
        <w:br/>
        <w:t>дауға әлі кештік жоқ. Сұғанақтар дестені піскен қауындай түнде</w:t>
        <w:br/>
        <w:t>ұрлап әкетеді (Т. Әлімқұлов. Қөкек айы, 1982, 27-6.).</w:t>
        <w:br/>
        <w:t>ТАЛАПНАМА (требование). Қоғамдар, ұйымдар тарапынан</w:t>
        <w:br/>
        <w:t>қойылатын шарт, талап.</w:t>
        <w:br/>
        <w:t>Сонда қалай болғаны: он жетінші сһезде сөз болған «Әрбір</w:t>
        <w:br/>
        <w:t>комсомолец назарда болсын» деген талапнаманың қағаз жүзінде</w:t>
        <w:br/>
        <w:t>болғаны ма? (Б. Қойшыбаев. Алтын діцгек. 1979, 177-6.). Жаңа-</w:t>
        <w:br/>
        <w:t>ғы талапнама тұрғысынан цехтың ұйым хатшыларының ролі әр-</w:t>
        <w:br/>
        <w:t>дайым жоғарылатылып келе жатқанын саралап айтып берді де,</w:t>
        <w:br/>
        <w:t>нығына сүлгі асынып, ...жуынуға кетті (Сонда).</w:t>
        <w:br/>
        <w:t>ТАЛДАМА (разработка). Белгілі бір мәселені немесе жұмыс-</w:t>
        <w:br/>
        <w:t>ты дайындау үстінде қолданылатын есептеу, пайымдай.</w:t>
        <w:br/>
        <w:t>Селоларда көлемді блоктардан үйлер салу проблемасы көте-</w:t>
        <w:br/>
        <w:t>рілді. Бір ізге түсірілген талдамалар тек тұрғын үй салуға емес,</w:t>
        <w:br/>
        <w:t>сондай-ақ поликлиникалар, балабақшалар салуға да мүмкіндік</w:t>
        <w:br/>
        <w:t>береді (СҚ, 1987, 22 июнь). Ғылым мен техниканы дамытуда оң</w:t>
        <w:br/>
        <w:t>өзгерістер байқалды, өнімнің техникалық деңгейіне қойылатын</w:t>
        <w:br/>
        <w:t>талап артты, ғылыми-зерттеу ұйымдарының талдамаларын игеру</w:t>
        <w:br/>
        <w:t>мерзімі қысқарды (СҚ, 1988, 29 июнь). Академия ұсыпған 944</w:t>
      </w:r>
    </w:p>
    <w:p>
      <w:r>
        <w:t>109</w:t>
        <w:br/>
        <w:t>масы үін түмендей өңшең аттылы қалың қол лек-легімен түзем</w:t>
        <w:br/>
        <w:t>құрды (Сонда, 115-6б.).</w:t>
        <w:br/>
        <w:t>ТҮЙІНДЕМЕ (резюме). Айтылған ойдың қысқаша қорытын-</w:t>
        <w:br/>
        <w:t>дысы. :</w:t>
        <w:br/>
        <w:t>Тілші түйіндемесі. Иә, жыл басынан бері Атасудып абыройы</w:t>
        <w:br/>
        <w:t>асқақтап тұр. Жақсылықты енші еткен ерлер мерейін тасыту</w:t>
        <w:br/>
        <w:t>үшін мұндағы озық тәжірибе мектебі таратып отырған Игілік пен</w:t>
        <w:br/>
        <w:t>жұмысшылардың кәсіби шедберлігін арттыру жолындағы жарыс</w:t>
        <w:br/>
        <w:t>көрігін қыздыруға қыруар ықпалы болып отырғанын айта кетейік</w:t>
        <w:br/>
        <w:t>(СҚ, 1988, 15 июнь).</w:t>
        <w:br/>
        <w:t>ТҮЙІСПЕ (контакт). Электр тоғы өткізгіштері түйісетін жер.</w:t>
        <w:br/>
        <w:t>га бөлігінің жоғарғы жағы екі батарея сиятындай етіп тесіледі</w:t>
        <w:br/>
        <w:t>де, төменгі жағына түйіспе (контакт) орнатылады (Біл. және еңб.,</w:t>
        <w:br/>
        <w:t>1983, Хе 4, 6-6.).</w:t>
        <w:br/>
        <w:t>ТҮЛЕК (выпускпик). Мектепті. оқу орындарын бітіруші.</w:t>
        <w:br/>
        <w:t>Село мектептері түлектерінің 40 проценті өз совхоздары мен</w:t>
        <w:br/>
        <w:t>колхоздарында жұмыс істеуге қалады (Қаз. мек., 1983, 79% 2, 6-6б.).</w:t>
        <w:br/>
        <w:t>ТҮНЕМЕЛ ҚАП (спальный мешок). Туристерге арналған ар-</w:t>
        <w:br/>
        <w:t>найы «төсек».</w:t>
        <w:br/>
        <w:t>Бекет түнемел қаптың күләпарасын серпіп тастап, түрегеліп</w:t>
        <w:br/>
        <w:t>отырды (Жұлдыз, 1987, Хе 11, 75-б.).</w:t>
        <w:br/>
        <w:t>ТҮПТҮРКІ (пратюрки). Ең алғашқы, ең негізгі. ең байырғы</w:t>
        <w:br/>
        <w:t>түркілер.</w:t>
        <w:br/>
        <w:t>ЛЛ. Хлобыстин мен Л. Викторованың жүргізген ариаулы зерт-</w:t>
        <w:br/>
        <w:t>Теулері түлтүркі, түпмонғол және түптунгустардың этник бірлес-</w:t>
        <w:br/>
        <w:t>тіктерінін неолит дәуірінде қалыптасқандығын анғартты (Е. Тұр-</w:t>
        <w:br/>
        <w:t>сынов. Қазақ ауыз әдебиетін жасаушылардың байырғы өкілдері.</w:t>
        <w:br/>
        <w:t>1976, 21-6.).</w:t>
        <w:br/>
        <w:t>ТҮСІНІКТЕМЕ (комментарий). Сөйленген сөзге, текске беріл-</w:t>
        <w:br/>
        <w:t>ген анықтама, түсіндірме.</w:t>
        <w:br/>
        <w:t>206 ескертулер мен түсініктемелерді қосып жеке кітап етіп бас-</w:t>
        <w:br/>
        <w:t>тырып шығарған еді (Біл. және еңб., 1983, Хе 1, 11-6.). Қөптеген</w:t>
        <w:br/>
        <w:t>шетелдік бұқаралық информация құралдары, бірқатар елдердің</w:t>
        <w:br/>
        <w:t>мемлекет және қоғам қайраткерлері ҚПСС Орталық Қомитетішің</w:t>
        <w:br/>
        <w:t>1983 жылғы декабрь Пленумының қорытындыларына... баға бере</w:t>
        <w:br/>
        <w:t>отырып, осыңдай қорытындыға келген. Түгсініктемелерде СССР</w:t>
        <w:br/>
        <w:t>Жоғарғы Советінің кезекті сессиясының талқылауына ұсынылған</w:t>
        <w:br/>
        <w:t>Советтер елінің 1984 жылға арналған жоспары мен бюджеті</w:t>
        <w:br/>
        <w:t>КПСС-тің экономикалық стратегиясына сай келетіні атап көрсе-</w:t>
        <w:br/>
        <w:t>тілген (СҚ, 1983, 31 декабрь).</w:t>
        <w:br/>
        <w:t>ТҮСІНІКТЕМЕШІ (комментатор). Түсінік беруші (рабио-теле-</w:t>
        <w:br/>
        <w:t>визия қызметкері).</w:t>
        <w:br/>
        <w:t>Республикалық басылымдар журиалистерінің арасында сый-</w:t>
        <w:br/>
        <w:t>лықтар мыналарға берілді. (..) Құдайберген Жаманхинұлы Тұр-</w:t>
      </w:r>
    </w:p>
    <w:p>
      <w:r>
        <w:t>121</w:t>
        <w:br/>
        <w:t>Топырақты қайырмасыз жыртатын корпустар, сондай-ақ отама-</w:t>
        <w:br/>
        <w:t>лы дақылдарды өңдеу кезінде бағдарлық қуыстарды жырту және</w:t>
        <w:br/>
        <w:t>гербицидтерді ленталық әдіспен енгізу үшін жұмыс органдары бар</w:t>
        <w:br/>
        <w:t>сеялкалар мен культиваторларды сериялап өндіруді ұйымдасты-</w:t>
        <w:br/>
        <w:t>рып, ауыл шаруашылығына беруді қамтамасыз сту ұсыпылды (СҚ,</w:t>
        <w:br/>
        <w:t>1985, 20 нюль).</w:t>
        <w:br/>
        <w:t>ТОСАП (варенье). Қант қосып қайнатылған әкеміс-жидек.</w:t>
        <w:br/>
        <w:t>Жаз айларында әр түрлі жеміс-жидектен вареньс (тосап) қай-</w:t>
        <w:br/>
        <w:t>патып алған жөн (Мәд. жәнетұрм., 1982, Хе7, 24-6.). Тосап жасала-</w:t>
        <w:br/>
        <w:t>тын жеміс-жидектер күннің көзі ысып, жердегі, шөптердегі шық</w:t>
        <w:br/>
        <w:t>кепкенде жиналады. ...Тосапты 95--40 минут бойы әзірлейді (Ша-</w:t>
        <w:br/>
        <w:t>лекенова Қ. Х., Мұхамбетова В. Е. Жеміс-жидек, бүлдірген. 1977,</w:t>
        <w:br/>
        <w:t>18-6.).</w:t>
        <w:br/>
        <w:t>ТӨБЕТОП саяси (верхушка). Қапиталистік елдерде өкімет</w:t>
        <w:br/>
        <w:t>билігін ұстаушы жоғарғы тап өкілдері, әлеуметтік топтар.</w:t>
        <w:br/>
        <w:t>Әскери режим өрістеткен науқан Чон Ду Хван төбетобының ал-</w:t>
        <w:br/>
        <w:t>дағы кезде де өктемдік пен озбырлықты күшейте түсуді көздейтілін</w:t>
        <w:br/>
        <w:t>білдіреді (СҚ, 1983, 28 июнь).</w:t>
        <w:br/>
        <w:t>ТӨЛЕМАҚЫ (плата за...). Халыққа қызмет көрсету арындары-</w:t>
        <w:br/>
        <w:t>на төленетін тиесілі ақша.</w:t>
        <w:br/>
        <w:t>Телефон аппаратының кесімді құнын есептемегенде, ай сайынғы</w:t>
        <w:br/>
        <w:t>төлемақы тұтынушыларға небәрі 70-ақ тиынға түседі (СҚ, 1988,</w:t>
        <w:br/>
        <w:t>11 март). Ал экспрестердегі төлемақы қандай, олардың көпшілігін-</w:t>
        <w:br/>
        <w:t>де төлемақы он тиыннан ғой (Алматы ақшамы, 1988, 8 август).</w:t>
        <w:br/>
        <w:t>ТӨЛДЕМЕ (окота). Төл алу науқаны.</w:t>
        <w:br/>
        <w:t>Базарбек төлдеме басталар алдында сырқаттанып, ауруханаға</w:t>
        <w:br/>
        <w:t>түскен болатын (Қом. туы, 1983, 13 сентябрь). «Жетім қозы» де-</w:t>
        <w:br/>
        <w:t>гең қайдан шығады, ол тәлдемеге дейін қоңы жетілмеген күйсіз</w:t>
        <w:br/>
        <w:t>саулықтан туады (Сонда). Біз төлдемеге осы бастан дайындала</w:t>
        <w:br/>
        <w:t>отырып, саулық соңынан тағы да қос-қостан қозы ертуді межелеп</w:t>
        <w:br/>
        <w:t>отырмыз (ЛЖ, 1983, 20 январь).</w:t>
        <w:br/>
        <w:t>ТӨЛХАНА (помешение для ягнят). Жаңа туған төлдерді бөлек</w:t>
        <w:br/>
        <w:t>күтілге, бағуға арналған жеке орын.</w:t>
        <w:br/>
        <w:t>Ол күнделікті отар-отарларды аралап, жас қозыларға сырға</w:t>
        <w:br/>
        <w:t>тағып, оларды есепке алуда. Төлхана іші жылы әрі жарық (Оңт.</w:t>
        <w:br/>
        <w:t>Қаз., 1985, 18 март).</w:t>
        <w:br/>
        <w:t>ТӨП ауыл шар. (барда). Шарап, сыра дайындаудан қал-</w:t>
        <w:br/>
        <w:t>ған қалдықтардан әзірленетін, малға беруге болатын қоймалжың</w:t>
        <w:br/>
        <w:t>әжем.</w:t>
        <w:br/>
        <w:t>Қызылша төбі мал азығы үшін дәнмеп бара-бар (СҚ, 1983,</w:t>
        <w:br/>
        <w:t>14 япварь). Қомплекс құрамында мал бордақылайтын алаңмен қа-</w:t>
        <w:br/>
        <w:t>тар... қазандық сүрлем, төп, сірне сақтайтын ыдыстар орнатылған</w:t>
        <w:br/>
        <w:t>жемшөп цехы бар (СҚ, 1983, 18 январь). Он бірінші бесжылдықта</w:t>
        <w:br/>
        <w:t>қол жеткен орташа деңгейден тыс сатылған қант қызылшасы -- 5</w:t>
        <w:br/>
        <w:t>18</w:t>
      </w:r>
    </w:p>
    <w:p>
      <w:r>
        <w:t>тып, соларға табынған. Мәселен, Америка үндістері түйеқұсқа</w:t>
        <w:br/>
        <w:t>(страусқа), Афрнка негрлері темсаққа, Полинезияның аралдарын-</w:t>
        <w:br/>
        <w:t>да көптеген халықтар китке табынған (М. Ысқақов. Халық кален-</w:t>
        <w:br/>
        <w:t>дары. 1980, 285-6.).</w:t>
        <w:br/>
        <w:t>ТЕҢГЕРМЕ ӘДІС (метод уравниловки). Сіңірген еңбегінің аз-</w:t>
        <w:br/>
        <w:t>көптігіне не қажет-қажетсіздігіне қарамай бәріне бірдей бөліп бе-</w:t>
        <w:br/>
        <w:t>ру (ақшаны, суды т. б.).</w:t>
        <w:br/>
        <w:t>Кемшін жерлер де бар, -- дейді цех бастыгы А. Қарасі. -- Әзір-</w:t>
        <w:br/>
        <w:t>ге завод бойынша судыц жалпы шығыны есептеледі де, ол теңгер-</w:t>
        <w:br/>
        <w:t>ме әдіспен эр цехқа бөлінеді. Мұны дұрыс деуге болмайды (СҚ,</w:t>
        <w:br/>
        <w:t>1988, 27 февраль).</w:t>
        <w:br/>
        <w:t>ТЕҢГЕРМЕШІЛДІҚ / ТЕҢГЕРМЕШІЛІҚК қоғ.саяси (урав-</w:t>
        <w:br/>
        <w:t>пиловка). Адамдардың еңбегін әділетсіз теңдестірушілік.</w:t>
        <w:br/>
        <w:t>Еңбек пен тұтыну мөлшеріне бақылауды күшейту, жалақының</w:t>
        <w:br/>
        <w:t>еңбек өнімділігі мен сапасына қатан тәуелділігін қамтамасыз ету,</w:t>
        <w:br/>
        <w:t>теңгермешілдікті түбірімен батыл жою, еңбексіз ақша төлеуге,</w:t>
        <w:br/>
        <w:t>орынсыз сыйлықтар беруге жол бермеу қажет (СҚ, 1986, 11 март).</w:t>
        <w:br/>
        <w:t>Қоғам, коллектив және жеке адам мүдделерін үйлестіру үшін, ең-</w:t>
        <w:br/>
        <w:t>бек және бөлу қатынастары саласындағы қайшылықтарды, теңгер-</w:t>
        <w:br/>
        <w:t>мешілдік, масылдық тенденцияларын жою үшін әлі де көп жұмыс</w:t>
        <w:br/>
        <w:t>істеуге тура келеді (СҚ, 1987, 3 июль). Партия елдіц әлеуметтік-</w:t>
        <w:br/>
        <w:t>экономикалық дамуын жеделдетудің ең жоғары мәні халыктың әл-</w:t>
        <w:br/>
        <w:t>ауқатын ұдайы арттыру деп біледі, ол үшін: ..бөлу механизмін</w:t>
        <w:br/>
        <w:t>теңгермешілдіктен, еңбексіз тапқан табыстардан тазарту жөнінде-</w:t>
        <w:br/>
        <w:t>гі пәрменді шараларды белгілеу .. қажет (СҚ, 1985, 26 апрель).</w:t>
        <w:br/>
        <w:t>Еңбекке ақы төлеу жүйесінің тиімділігі арттырылсын, қызметкер-</w:t>
        <w:br/>
        <w:t>лерді зейнеттендіру мөлшері олардың еңбек үлесімен тығызырақ</w:t>
        <w:br/>
        <w:t>байланыстырылсып, теңгермешілік элементтері батыл жойылсын,</w:t>
        <w:br/>
        <w:t>жұмыстағы кемшіліктер мен олқылықтар үшін материалдық және</w:t>
        <w:br/>
        <w:t>моральдық жауапкершілік күшейтілсін (СҚ, 1986, 6 июль).</w:t>
        <w:br/>
        <w:t>ТЕҢІЗ ДАҚЫЛДАРЫ (марикультура). Тағам ретінде пайда-</w:t>
        <w:br/>
        <w:t>ланылатын теңіз өсімдіктері.</w:t>
        <w:br/>
        <w:t>Дүниежүзілік мұхит пен ішкі су айдындары ресурстарының</w:t>
        <w:br/>
        <w:t>азық-түлік мақсаттар үшін тиімді түрде пайдаланылуы қамтама-</w:t>
        <w:br/>
        <w:t>сыз етілсін, балық пен басқа да теңіз өнімдерін өсірудін, оларды</w:t>
        <w:br/>
        <w:t>терең өңдеудің технологиялары мен техникалық құралдары жа-</w:t>
        <w:br/>
        <w:t>салсып, теңіз дақылдары дамытылсын (СҚ, 1987, 13 август).</w:t>
        <w:br/>
        <w:t>ТЕПКІШЕК (педаль). Машиналар мен музыкалық аспаптарды</w:t>
        <w:br/>
        <w:t>аяқпен басу арқылы қозғалысқа келтіретін механизм,</w:t>
        <w:br/>
        <w:t>Чарльстаун қаласының ортасында (Род-Айленд штаты) сал-</w:t>
        <w:br/>
        <w:t>мағы 4І килограмдық тенкішекті (педальды) самолет сынақтан</w:t>
        <w:br/>
        <w:t>өтті. Мамандардың айтуына қарағанда, бұл педальды самолет ке-</w:t>
        <w:br/>
        <w:t>лешек бірнеше кісілік үлкен самолеттін бастамасы көрінеді (Біл.</w:t>
        <w:br/>
        <w:t>және еңб., 1988, Хе 2, 31-6.).</w:t>
        <w:br/>
        <w:t>Н5</w:t>
        <w:br/>
        <w:t>Бізде осы юбилейлерге байланысты жазылатын тойлақалалар-</w:t>
        <w:br/>
        <w:t>дың стилінде шаблон болған шиырлау, таптаурын болған тар шең-</w:t>
        <w:br/>
        <w:t>бер, қысқасы архиехематизмнен қарыс сүйем шыға алмаушылық</w:t>
      </w:r>
    </w:p>
    <w:p>
      <w:r>
        <w:t>бар (Сөзстан, 1-кіт., 1980, 177-6.). Юбилейлерге байланысты тойма-</w:t>
        <w:br/>
        <w:t>қалалардың жазылу формасын басқаша бағытта ізденіп, мейлінше</w:t>
        <w:br/>
        <w:t>түрленту мәселесін тыңғылықты ойланатын мезгіл жеткен сияқты</w:t>
        <w:br/>
        <w:t>(Сонда).</w:t>
        <w:br/>
        <w:t>ТОПТАМА (серия, цикл). Бір тақырыпқа жазылған шығарма-</w:t>
        <w:br/>
        <w:t>лардың жиынтығы.</w:t>
        <w:br/>
        <w:t>Бұл -- «Он бірінші бесжылдық» деген сериямен шығатын кітап-</w:t>
        <w:br/>
        <w:t>тардың тұңғыш топтамасы, Келесі 1983 жылы да осы формада</w:t>
        <w:br/>
        <w:t>ақылшы-ұстаздардың тәлім-тәжірнбелері жөнінде сыр шертетін</w:t>
        <w:br/>
        <w:t>екінші топтама жарық көрмек (ЛЖ, 1982, 14 декабрь).</w:t>
        <w:br/>
        <w:t>ТОҚЫРАУ КЕЗЕҢІ қоғ. саяси (застойный пернод). Қо-</w:t>
        <w:br/>
        <w:t>ғамның дамусыз, ілгерілеусіз күйде тұруы.</w:t>
        <w:br/>
        <w:t>ҚПСС Орталық Қомитетінің 1985 жылғы апрель Пленумынан</w:t>
        <w:br/>
        <w:t>бергі жерде газет-журналдар беттерінде қоғамымызды тоқырау</w:t>
        <w:br/>
        <w:t>кезеңінің кеселдеріпеп сауықтыру, өткеннен қалған неше түрлі ке-</w:t>
        <w:br/>
        <w:t>леңсіз құбылыстардың бетін ашып, тазарту және елде шынайылық,</w:t>
        <w:br/>
        <w:t>ашықтық, адалдық ахуалын орнықтыру жөнінде үзбей жариялапып</w:t>
        <w:br/>
        <w:t>келе жатқан алуан түрлі қызықты материалдар адамдарымыздың</w:t>
        <w:br/>
        <w:t>мерзімді баспасөзге деген ынта-ықыласын мейлінше арттыра түс-</w:t>
        <w:br/>
        <w:t>ті (СҚ, 1988, 17 август).</w:t>
        <w:br/>
        <w:t>ТОЛАССЫЗ ҚҰЮ МАШИНАСЫ техн. (машина непрерыв-</w:t>
        <w:br/>
        <w:t>ного литья). Металл өндіру процесінде қолданылатын машинаның</w:t>
        <w:br/>
        <w:t>бір түрі.</w:t>
        <w:br/>
        <w:t>Металлургия комплексінің кәсіпорындары дайып прокат, ме-</w:t>
        <w:br/>
        <w:t>талл өнімдерінің тиімділігі жоғары прогресті түрлерін -- электр</w:t>
        <w:br/>
        <w:t>болатын, толассыз құю машинасынан құйылған дайындама, табақ-</w:t>
        <w:br/>
        <w:t>тық прокят және басқа бірқатар өнімдер шығару жөніндегі тап-</w:t>
        <w:br/>
        <w:t>жарналардың орындалуын қамтамасыз етпеді (СҚ, 1988, 29 ян-</w:t>
        <w:br/>
        <w:t>варь).</w:t>
        <w:br/>
        <w:t>ТОЛЫҚСЫМА ТОҚ физ. (пульсируюший ток).</w:t>
        <w:br/>
        <w:t>115-суретте көрсетілген тізбекте толықсыма ток ағады. Осы то-</w:t>
        <w:br/>
        <w:t>длықсыма ток фильтрдің көмегімен тегістеледі (Фиэика. 10 кл.,</w:t>
        <w:br/>
        <w:t>1983, 117-6.).</w:t>
        <w:br/>
        <w:t>ТОЛЫҚТЫРМА (дополнение). Толықтыру, қосымша.</w:t>
        <w:br/>
        <w:t>Тілшінің толықтырмасы: Шетинин мектебі туралы сұраққа қос</w:t>
        <w:br/>
        <w:t>педагог өз ойларын білдірді. Бірақ оның тәжірибесі жөпіндегі пі-</w:t>
        <w:br/>
        <w:t>кірталас басталғалы да біраз болған. Оның жаңалығын қолдау-</w:t>
        <w:br/>
        <w:t>шылар, сенімсіздік танытушылар да бар (СҚ, 1988, 30 апрель).</w:t>
        <w:br/>
        <w:t>ТОПЫРАҚТЫ ҚАЙЫРМАСЫЗ ЖЫРТУ ауыл шар. (без-</w:t>
        <w:br/>
        <w:t>Шаа обработка почвы). Егістік жердің топырағын аудармай</w:t>
        <w:br/>
        <w:t>өңдеу.</w:t>
        <w:br/>
        <w:t>пт</w:t>
        <w:br/>
        <w:t>килограмм сірие, екі килограмм құрамажем және 80 килограмм</w:t>
        <w:br/>
        <w:t>төп (СҚ, 1986, 99 март).</w:t>
        <w:br/>
        <w:t>ТӨРЕШІЛДІК (бюрократ). Формализмге бой ұрып, кеңсешіл-</w:t>
        <w:br/>
        <w:t>дікке беріліп кету.</w:t>
      </w:r>
    </w:p>
    <w:p>
      <w:r>
        <w:t>Қарапайым малшыны соншама сандалтқан аталған мекемеде</w:t>
        <w:br/>
        <w:t>бұл күндері төрешілдік іздері жойылды ма екен, әлде әлі де бар</w:t>
        <w:br/>
        <w:t>ма екен, ә? (Мәд. және тұрм., 1987, Хо 4, 20-б.). Өмірдің өзі көрсе-</w:t>
        <w:br/>
        <w:t>тіп отырғандай, төрешілдік -- қайта құрудың ең басты жауы, қо-</w:t>
        <w:br/>
        <w:t>ғамның ілгері жылжуына, экономикамыз бен әлеуметтік өмірімізді</w:t>
        <w:br/>
        <w:t>жеделдете дамытуымызға кедергі жасайтын кесел (СҚ, 1988,</w:t>
        <w:br/>
        <w:t>10 август). Жариялылық жолға қойылғанда, атқарушы аппараттың</w:t>
        <w:br/>
        <w:t>қызметіне жоғарыдан да, төменнен де бақылау мен талап күшей-</w:t>
        <w:br/>
        <w:t>генде еліміздің әлеуметтік-экономикалық өмірінде төрешілдік пен</w:t>
        <w:br/>
        <w:t>керенаулық паналайтын жер қалмайтыны даусыз (Сонда).</w:t>
        <w:br/>
        <w:t>ТӨСТАБАН (насыпь). Темір жол рельстері сияқтылардың ас-</w:t>
        <w:br/>
        <w:t>тына төсеу үшін қолдан үйілген топырақ жал.</w:t>
        <w:br/>
        <w:t>507 километр. Сондай арақашықтыққа қол күрекпен жал үйіп,</w:t>
        <w:br/>
        <w:t>төстабан (пасыпь) төсеп, қайламен тас қашап, тау тесу керек.</w:t>
        <w:br/>
        <w:t>(С. Сымеәтаев. Ғарышқа көз тіккен жер. 1985, 50-б.).</w:t>
        <w:br/>
        <w:t>ТУДІҢГЕК. Қараңыз: Тутұғыр.</w:t>
        <w:br/>
        <w:t>Тубіңгектерде қызыл жалаулар желбірейді. Транспаранттарға</w:t>
        <w:br/>
        <w:t>әлем кеңістігін зерттеушілер құрметіне ұрандар жазылған (СҚ,</w:t>
        <w:br/>
        <w:t>1984, 24 октябрь).</w:t>
        <w:br/>
        <w:t>ТУТҰҒЫР (флагшток). Туды көтеріп тұруға арналған арнайы</w:t>
        <w:br/>
        <w:t>діңгек, тұғыр.</w:t>
        <w:br/>
        <w:t>Тутұғырда -- 15 алқызыл жалау көмкерген СССР Мемлекеттік</w:t>
        <w:br/>
        <w:t>жалауы (СҚ, 1985, 2 май).</w:t>
        <w:br/>
        <w:t>ТҰМАНДЫҚТАР астр. (туманности). Галактика кеңістікте-</w:t>
        <w:br/>
        <w:t>ріндегі сиретілген газ бен тозаң «бұлттары» (шоғырлары).</w:t>
        <w:br/>
        <w:t>Бұл дене оптикалық қасиеті жағынан қарапайым жұлдыздарға,</w:t>
        <w:br/>
        <w:t>ал спектрлерінің сипаты жағынан газды тұмандықтарға ұқсас, бі-</w:t>
        <w:br/>
        <w:t>рақ спектрлік сызықтары, толқын ұзындығы үлкен қызыл сызық-</w:t>
        <w:br/>
        <w:t>тар спектрлеріне қарай ығысу құбылысы байқалады (Біл. және</w:t>
        <w:br/>
        <w:t>еңб., 1983, Х55, 10-6.).</w:t>
        <w:br/>
        <w:t>. ТҰМСЫҚҚАП (респиратор). Газды, шаңды өткізбейтін фильтр-</w:t>
        <w:br/>
        <w:t>лі маска.</w:t>
        <w:br/>
        <w:t>Штурман салонның есігін ашты да, мотордың тұмсыққабын ала</w:t>
        <w:br/>
        <w:t>шықты... Құлақшындарын баса киіп, тұмсыққалпен терезені жап-</w:t>
        <w:br/>
        <w:t>ты.. Тұмсыққаптың бауын іштен штурман өткізіп алғасын ғана</w:t>
        <w:br/>
        <w:t>жан-жағына қарады (Дәңгеле, күн, дөңгеле. Жинақ. 1983, 117-6.).</w:t>
        <w:br/>
        <w:t>ТҰМЫР 6от. (редька). Иісі өткірлеу, дәмі ашылау, тамыр</w:t>
        <w:br/>
        <w:t>жемісті бақшалық өсімдік.</w:t>
        <w:br/>
        <w:t>Атап айтқанда, шалқанның, тұмырдың, капустаның кейбір сорт-</w:t>
        <w:br/>
        <w:t>19</w:t>
        <w:br/>
        <w:t>сының сигналдарын бейне мен дыбысқа айналдыратын телевигия</w:t>
        <w:br/>
        <w:t>қабылдағыш.</w:t>
        <w:br/>
        <w:t>Жұмысыңды қоя түр, Суысын бір құт қолың,</w:t>
        <w:br/>
        <w:t>Теледидар -- театр, Теледидар -- футболың (Қ. Мырзалиев. Ақ</w:t>
        <w:br/>
        <w:t>отау. 1968, 129-5.). Сыр өңіріне танымал қобызшы Нышан қария-</w:t>
      </w:r>
    </w:p>
    <w:p>
      <w:r>
        <w:t>дан жазылынып алынған бұл күйлер теледидар, радио арқылы</w:t>
        <w:br/>
        <w:t>көпшілікке насихатталған еді (ЛЖ, 1983, 12 октябрь). Геледидар</w:t>
        <w:br/>
        <w:t>апталығы әр аптаның соңында тұрақты беріліп тұрады (Сонда).</w:t>
        <w:br/>
        <w:t>ТЕЛЕКӨПІР (телемост). Телевизия мүмкіндіктерінің бірі.</w:t>
        <w:br/>
        <w:t>Қосмостық телекөпірлер жөпінде пікір-ой өрбіткенде, хадымыз-</w:t>
        <w:br/>
        <w:t>ға диплом жұмысын жазып жүрген сәттерде қағазға түскен кейбір</w:t>
        <w:br/>
        <w:t>пайымдаулар оралады (Біл. және еңб., 1988, Х% 8, 29-б.). Екінші</w:t>
        <w:br/>
        <w:t>баса назар аударғымыз келген мәселе -- Бейбіт Сапаралиннің те-</w:t>
        <w:br/>
        <w:t>лежурналистиканы дамыту, телекәпірлер өткізу жөніндегі ұсыныс-</w:t>
        <w:br/>
        <w:t>шікірі (Біл. және еңб., 1988, Хе 8, 28-б.).</w:t>
        <w:br/>
        <w:t>ТЕЛЕКӨРЕРМЕН (телезритель). Гелевизор көруші.</w:t>
        <w:br/>
        <w:t>Қазіргі қазақ радиосы меп теледидары, оның әдебиетіміздегі</w:t>
        <w:br/>
        <w:t>озық шығармаларды миллиондаған раднотындаушылар мен теле-</w:t>
        <w:br/>
        <w:t>көрермендерге үздіксіз үгіттеу, таныстыру жолындағы соңғы жыл-</w:t>
        <w:br/>
        <w:t>дарда жүзеге асырып келе жатқан игі бастамалары -- бәріміз құп-</w:t>
        <w:br/>
        <w:t>тап, қуанып айтарлық құбылыс (ҚӘ, 1981, 26 июнь). «Сәлем». Те-</w:t>
        <w:br/>
        <w:t>лекөрермендердің хаттары бойынша концерт (СҚ, 1983, ІБ ок-</w:t>
        <w:br/>
        <w:t>тябрь).</w:t>
        <w:br/>
        <w:t>ТЕЛЕҚОЙЫЛЫМ (телепостановка). Телевизия арқылы көр-</w:t>
        <w:br/>
        <w:t>сетілетін көркемдік шығармалар негізінде жасалған спектаклв-</w:t>
        <w:br/>
        <w:t>дер т. 6.</w:t>
        <w:br/>
        <w:t>Телеқойылымды көру керек (СҚ, 1988, 8 май).</w:t>
        <w:br/>
        <w:t>ТЕЛЕОТАУ. Телевизия мүмкіндіктерінің бірі.</w:t>
        <w:br/>
        <w:t>Қазақ телевизиясының «Тамаша» телеотауыін қалт жібермей</w:t>
        <w:br/>
        <w:t>қадағалайтын көрермендердің есінде «Фестиваль» эстрадалық би</w:t>
        <w:br/>
        <w:t>ансамблінің өнеріне деген іңкәрлік сақталғандығы күмәнсіз (ЛЖ,</w:t>
        <w:br/>
        <w:t>1987, 28 февраль).</w:t>
        <w:br/>
        <w:t>ТЕЛЕСАБАҚ (телеурок). Телевизия арқылы өткізілетін сабақ.</w:t>
        <w:br/>
        <w:t>Телесабақтар педагогтер коллективінің жетекші жұмыс форма-</w:t>
        <w:br/>
        <w:t>ларының біріне айналды (ЛЖ, 1986, 16 январь).</w:t>
        <w:br/>
        <w:t>ТЕЛЕТАСПА (телетайп). Телеграф аппараты.</w:t>
        <w:br/>
        <w:t>Сөзді телетаспадан қағазға түсірген -- журпалист Бақтыбай Ай-</w:t>
        <w:br/>
        <w:t>набсков (ҚӘ, 1988, 15 январь).</w:t>
        <w:br/>
        <w:t>ТЕЛЕТУЫНДЫ (телепроизведение). Телевизиялық шығарма.</w:t>
        <w:br/>
        <w:t>Осы фестивальға әкелінген телефильмдер тізімінен «А. Қаверз-</w:t>
        <w:br/>
        <w:t>нев. Ауған күнделігі» деп аталатын публицистикалық телетуынды</w:t>
        <w:br/>
        <w:t>ұшырасты (ЛЖ, 1983, 15 октябрь).</w:t>
        <w:br/>
        <w:t>ТЕМСАҚ (крокодил). Қара: Қолтырауын.</w:t>
        <w:br/>
        <w:t>Ертедегі халықтардың көпшілігі әр түрлі хайуандарды пір тү-</w:t>
        <w:br/>
        <w:t>4</w:t>
      </w:r>
    </w:p>
    <w:p>
      <w:r>
        <w:t>ІРГЕЛІ ЗЕРТТЕУ (фундаментальнове исследование). Теория-</w:t>
        <w:br/>
        <w:t>лық негізі терең, өзекті ғылыми зерттеу.</w:t>
        <w:br/>
        <w:t>Ғалымдардың күш-жігері іргелі және қолданбалы өзекті зерт-</w:t>
        <w:br/>
        <w:t>теулерге, жұмысты орынсыз қайталаушылық пен тақырып жұтан-</w:t>
        <w:br/>
        <w:t>дығын жоюға бағытталуға тиіс (ЛЖ, 1983, 28 октябрь).</w:t>
        <w:br/>
        <w:t>е</w:t>
        <w:br/>
        <w:t>ЭКОНОМИҚАЛЫҚ ҚОҒАМДАСТЫҚ (экономическое со06-</w:t>
        <w:br/>
        <w:t>шества).</w:t>
        <w:br/>
        <w:t>Сөйтіп, Экономикалық Өзара Қөмек Советі мен Европалық</w:t>
        <w:br/>
        <w:t>экономикалық қоғамдастық осыдан екі жылға жетпейтін уақыт бұ-</w:t>
        <w:br/>
        <w:t>рын түскен жолда тағы бір қадам жасады (СҚ, 1988, 2 август).</w:t>
        <w:br/>
        <w:t>Научное еправочное издание</w:t>
        <w:br/>
        <w:t>НОВЫЕ СЛОВА В ҚАЗАХСҚОМ ЯЗЫҚЕ</w:t>
        <w:br/>
        <w:t>Второе переизданне с дополнениями</w:t>
        <w:br/>
        <w:t>(на казахском языке)</w:t>
        <w:br/>
        <w:t>Утверждеңо к печати Ученым советом Института языкознания</w:t>
        <w:br/>
        <w:t>Академии наук Қазахской ССР</w:t>
        <w:br/>
        <w:t>Ғылыми анықтамалық басылым</w:t>
        <w:br/>
        <w:t>ҚАЗАҚ ЛЕКСИҚАСЫНДАҒЫ ЖАҢА ҚОЛДАНЫСТАР</w:t>
        <w:br/>
        <w:t>Толықтырылған екінші басылымы</w:t>
        <w:br/>
        <w:t>Редакция меңгерушісі 7. Беркімбаев</w:t>
        <w:br/>
        <w:t>Редакторы Р. Аманбекова</w:t>
        <w:br/>
        <w:t>Көркемдеуші редакторы В. Н. Афуксениди</w:t>
        <w:br/>
        <w:t>Суретшісі С. С. Слабаспицкий</w:t>
        <w:br/>
        <w:t>Техникалық редакторы 1. Ю, Уляницкая</w:t>
        <w:br/>
        <w:t>Көрректоры С. Қаймолдина</w:t>
        <w:br/>
        <w:t>ИБ 1% 3147</w:t>
        <w:br/>
        <w:t>Теруге 21.06.89 тапсырылды. Басылуға 10.04.90 қол қойылды.</w:t>
        <w:br/>
        <w:t>УГІ0061. Фарматы 60Х841/6.. Тип. қағ. Хе 1,</w:t>
        <w:br/>
        <w:t>Гарнитурасы әдебиеттік. Басылымы күрделі. Шарт. 6. т. 7,9.</w:t>
        <w:br/>
        <w:t>Шартты бояу көлемі 8,13. Есепке алынатын баспа табақ 8,28.</w:t>
        <w:br/>
        <w:t>Тираж 4000. Заказ 173. Бағасы 55 тиын.</w:t>
        <w:br/>
        <w:t>Издательство «Наука» Қазахской ССР</w:t>
        <w:br/>
        <w:t>480100, Алма-Ата, ул. Пушкина, 1111113</w:t>
        <w:br/>
        <w:t>Типография издательства «Наука» Қазахской ССР</w:t>
        <w:br/>
        <w:t>480021, Алма-Ата, ул. Шевченко, 28</w:t>
        <w:br/>
        <w:t>ШАРТТЫ ҚЫСҚАРТУЛАР</w:t>
        <w:br/>
        <w:t>Алматы ақшамы -- «Алматы ақшамы» газеті</w:t>
      </w:r>
    </w:p>
    <w:p>
      <w:r>
        <w:t>Арай --«Арай» журналы</w:t>
        <w:br/>
        <w:t>Балдырған -- «Балдырған» журналы</w:t>
        <w:br/>
        <w:t>Біл. және еңб. -- «Білім және еңбек» журналы</w:t>
        <w:br/>
        <w:t>Еңбек таңы --«Еңбек таңы» газеті</w:t>
        <w:br/>
        <w:t>Жалын -- «Жалын» журналы</w:t>
        <w:br/>
        <w:t>Жетісу -- «Жетісу» газеті</w:t>
        <w:br/>
        <w:t>Жұлдыз -- «Жұлдыз» журналы</w:t>
        <w:br/>
        <w:t>Известия -- «Известия...» газеті</w:t>
        <w:br/>
        <w:t>Қом. еңбек -- «Қоммунистік еңбек» газеті</w:t>
        <w:br/>
        <w:t>Қом. жол -- «Қоммунистік жол» газеті</w:t>
        <w:br/>
        <w:t>Қом. таңы -- «Қоммунизм таңы» газеті</w:t>
        <w:br/>
        <w:t>Қом. туы -- Қоммунизм туы» газеті</w:t>
        <w:br/>
        <w:t>Қөкшетау правдасы -- «Көкшетау правдасы» газеті</w:t>
        <w:br/>
        <w:t>-- «Қазақстан ауыл шаруашылығы»</w:t>
        <w:br/>
        <w:t>Қаз. ауыл шар. жұрналы</w:t>
        <w:br/>
        <w:t>Қаз. әйел. -- «Қазақстан әйелдері» журналы</w:t>
        <w:br/>
        <w:t>Қаз. хом. -- «Қазақстан коммунисі» журналы</w:t>
        <w:br/>
        <w:t>Қаз. мект. -- «Қазақстан мектебі» журналы</w:t>
        <w:br/>
        <w:t>Қаз. мұғ. -- «Қазақстан мұғалімі» газеті</w:t>
        <w:br/>
        <w:t>қә -- «Қазақ эдебиеті» газеті</w:t>
        <w:br/>
        <w:t>562 - Қазақ совет энцикланедиясы</w:t>
        <w:br/>
        <w:t>ЛжЖ -- «Лениншіл жас» газеті</w:t>
        <w:br/>
        <w:t>Мәд. және тұрм. -- «Мәдениет және тұрмыс» журналы</w:t>
        <w:br/>
        <w:t>Оңт. Қаз. -- «Оңтүстік Қазақстан» газеті</w:t>
        <w:br/>
        <w:t>Орт. Қаз. -- Орталық Қазақстан» газеті</w:t>
        <w:br/>
        <w:t>Өркен -- «Өркен» газеті</w:t>
        <w:br/>
        <w:t>ск -- «Сациалистік Қазақстан» газеті</w:t>
        <w:br/>
        <w:t>Семей таңы -- «Семей таңы» газеті</w:t>
        <w:br/>
        <w:t>Теміржолшы -- «Теміржолшы» газеті</w:t>
        <w:br/>
        <w:t>археол. -- археология</w:t>
        <w:br/>
        <w:t>архитек, -- архитектура</w:t>
        <w:br/>
        <w:t>астрон. -- астрономия</w:t>
      </w:r>
    </w:p>
    <w:p>
      <w:r>
        <w:t>ауыл шар. --ауыл шаруашылығы</w:t>
        <w:br/>
        <w:t>әдеб. -- әдебиеттану</w:t>
        <w:br/>
        <w:t>әск. - әскери</w:t>
        <w:br/>
        <w:t>бот. -- ботаника</w:t>
        <w:br/>
        <w:t>геогр. -- география</w:t>
        <w:br/>
        <w:t>з00Л. -- зоология</w:t>
        <w:br/>
        <w:t>қоР.-саяси -- қоғамдық-саяси</w:t>
        <w:br/>
        <w:t>құрыл. -- құрылыс</w:t>
        <w:br/>
        <w:t>ЛИНГВ. -- лингвистика</w:t>
        <w:br/>
        <w:t>мед. -- медицина</w:t>
        <w:br/>
        <w:t>металлург. --“металлургия</w:t>
        <w:br/>
        <w:t>пед. -- педагогика</w:t>
        <w:br/>
        <w:t>поэт. -- Поэтикалық</w:t>
        <w:br/>
        <w:t>публ. -- публицистикалық</w:t>
        <w:br/>
        <w:t>саяси --саяси</w:t>
        <w:br/>
        <w:t>спорт --спорт</w:t>
        <w:br/>
        <w:t>техн. -- техника</w:t>
        <w:br/>
        <w:t>транс. -- транспорт</w:t>
        <w:br/>
        <w:t>хим. -- ХИМИЯ</w:t>
        <w:br/>
        <w:t>экон. -- экономика</w:t>
        <w:br/>
        <w:t>юриспр. -- юриспруденция</w:t>
        <w:br/>
        <w:t>міндеттері қаралды (СҚ, 1983, 26 июль). Партия мен үкімет дирек-</w:t>
        <w:br/>
        <w:t>тиваларының орындалуын партиялық және халықтық бақылауды</w:t>
        <w:br/>
        <w:t>одан әрі күшейтудің, істің нақты жағдайын жүйелі түрде тексеру-</w:t>
        <w:br/>
        <w:t>дің маңызы өте зор (ЛЖ, 1983, 23 апрель).</w:t>
        <w:br/>
        <w:t>ХАТТАУ (оформленне). Хаттап-қағаздау, қағаз жүзінде заң-</w:t>
        <w:br/>
        <w:t>дастыру.</w:t>
        <w:br/>
        <w:t>Даулы халықаралық мәселелерді шешуде күш қолданудан не-</w:t>
        <w:br/>
        <w:t>месе күш қолданамын деп қоқан-лоқы жасаудан бас тарту жөнін-</w:t>
        <w:br/>
        <w:t>дегі Хельсинки уағдаластықтарында хатталған принципті бұза</w:t>
        <w:br/>
        <w:t>отырып, Вашингтон өз мақсаттарына жету үшін әскери күшке иек</w:t>
        <w:br/>
        <w:t>артуда (СҚ, 1984, 15 январь). Тағы бір жаңалықты істі де кеңінен</w:t>
        <w:br/>
        <w:t>пайдаланған ләзім. Ол-- кәсіпорындарға, мекемелерге, ұйымдар</w:t>
        <w:br/>
        <w:t>мен колхоздарға еңбек коллективі мүшелерінің баспасөзге жазы-</w:t>
        <w:br/>
        <w:t>луын тұңғыш рет қолма қол есеп айырусыз хаттауға рұқсат етілуі</w:t>
        <w:br/>
        <w:t>(СҚ, 1988, 17 август).</w:t>
        <w:br/>
        <w:t>ХАТХАНА (отдел иисем). Газет-журнал редакциясы мен меке-</w:t>
      </w:r>
    </w:p>
    <w:p>
      <w:r>
        <w:t>мелерге жіберілген хат-хабарларды қабылдайтын бөлім.</w:t>
        <w:br/>
        <w:t>Өткен жылы редакцияпың хатханасына 23 мыңға жуык хат</w:t>
        <w:br/>
        <w:t>түсті (ЛЖ, 1976, 23 январь).</w:t>
        <w:br/>
        <w:t>ХОББИШІ (человек, имеюший какое-либо хобби). Хоббимен</w:t>
        <w:br/>
        <w:t>айналысқан, белгілі бір әуесқойлық нәрсемен шұғылданатын адам.</w:t>
        <w:br/>
        <w:t>Бірақ хоббишілер қарық болар-ау. Ал қаладағылар нан арасы-</w:t>
        <w:br/>
        <w:t>нан су жыландай сумаң етіп шыға келген жүн-жұрқаны кәргенде</w:t>
        <w:br/>
        <w:t>тәбеті қашып, жүдеп кететін болды (СҚ, 1988, 12 февраль).</w:t>
        <w:br/>
        <w:t>%</w:t>
        <w:br/>
        <w:t>--Һ-</w:t>
        <w:br/>
        <w:t>ҺАШИЯ (заметки на полях книг). Оқырманның кітап” шетіне</w:t>
        <w:br/>
        <w:t>түсірген белгісі, қысқаша пікірі.</w:t>
        <w:br/>
        <w:t>Біз оқушыларды есімі аңызға айналған, белгілі жауынгер-жа-</w:t>
        <w:br/>
        <w:t>зушы, полковник Бауыржан Момышұлының Абай кітабының шеті-</w:t>
        <w:br/>
        <w:t>не жазылған һашиясымен таныстырамыз (Мәд. және тұрм., 1981,</w:t>
        <w:br/>
        <w:t>Хе2, 18-6.).</w:t>
        <w:br/>
        <w:t>--Ш-</w:t>
        <w:br/>
        <w:t>ШАҒЫН ЛИТРАЖДЫ АВТОМОБИЛЬ (малолитражный авто-</w:t>
        <w:br/>
        <w:t>мобиль). Двигателінің литражы 0,85 л. және массасы 700--1000 ке</w:t>
        <w:br/>
        <w:t>жеңіл автомобиль.</w:t>
        <w:br/>
        <w:t>Москваның Ленин комсомолы атындағы автомобиль заводы --</w:t>
        <w:br/>
        <w:t>еліміздегі жетекші кәсіпорындардың бірі. Мұнда автомобиль жа-</w:t>
        <w:br/>
        <w:t>сау өнеркәсібі саласындағы озық жетістіктер негізінде отандық</w:t>
        <w:br/>
        <w:t>шағын литражды автомобильдердің жаңа модельдері мен туынды</w:t>
        <w:br/>
        <w:t>үлгілерін жасап шығаратын өндіріс құру ұйғарылып отыр (СҚ,</w:t>
        <w:br/>
        <w:t>1983, 15 сентябрь).</w:t>
        <w:br/>
        <w:t>9--173 120</w:t>
        <w:br/>
        <w:t>епископтары, кейрі, солылары мен жай үмбеттері - Социалистік</w:t>
        <w:br/>
        <w:t>Отанымыздың азаматтары атынан Сізге -- қайта құрудың архитек-</w:t>
        <w:br/>
        <w:t>торына және жаңаша саяси ойлау жүйесініп жаршысына -- осынау</w:t>
        <w:br/>
        <w:t>игі процесті түгелімен қолдайтынымызды білдіремін (СҚ, 1988,</w:t>
        <w:br/>
        <w:t>1 май).</w:t>
        <w:br/>
        <w:t>ҮМІТКЕР слорт (претендент). Спорт т. 6. салада белгілі бір</w:t>
        <w:br/>
        <w:t>жарыс межесінен өтіп, одан кейінгі бәсекеге қатысуға мүмкіндік</w:t>
        <w:br/>
        <w:t>алған адам.</w:t>
        <w:br/>
        <w:t>Бұл күндері Лондонда өтіп жатқан шахматтан әлем тәжі үшін</w:t>
        <w:br/>
        <w:t>үміткерлердің жартылай финалдық сайыстарының әр партиясы</w:t>
        <w:br/>
        <w:t>жанкүйерлер назарын аударуда (СҚ, 1983, 29 октябрь). Шахмат-</w:t>
        <w:br/>
        <w:t>тан дүние жүзінің біріншілігіне үміткерлер кезекті партиясын ой-</w:t>
        <w:br/>
        <w:t>нады (ЛЖ, 1975, 16 июль).</w:t>
        <w:br/>
        <w:t>«ҮРЕЙ ТЕПЕ-ТЕҢДІГІ» КОНЦЕПЦИЯСЫ (концепция «рав-</w:t>
        <w:br/>
        <w:t>новесия страха»), Қазіргі кездегі соғысқұмарлық саясатқа негіз-</w:t>
        <w:br/>
        <w:t>делген буржуазиялық ревизионистік теориясымақ.</w:t>
        <w:br/>
        <w:t>«Астам державалар» арасындағы тайталастан келіп буржуазия</w:t>
      </w:r>
    </w:p>
    <w:p>
      <w:r>
        <w:t>саясатшылары жанталаса қарулануды ақтайтын «урей тепе-теңді-</w:t>
        <w:br/>
        <w:t>гі» теориясын шығарды (Қаз. ком., 1983, е 5, 88-6.).</w:t>
        <w:br/>
        <w:t>ҮСТЕЛ ОЙЫНДАРЫ (настольпые игры). Үстел үстінде ойна-</w:t>
        <w:br/>
        <w:t>латвін спорт түрлері.</w:t>
        <w:br/>
        <w:t>Өрт сөндіру тақырыбына арналған үстел ойындарын ойлап та-</w:t>
        <w:br/>
        <w:t>быңыздар (Алматы ақшамы. 1988, 30 август).</w:t>
        <w:br/>
        <w:t>ҮРМЕЛІ МУЗЫҚА (духовая музыка). Үрмелі аспаптардан құ-</w:t>
        <w:br/>
        <w:t>ралған музыка.</w:t>
        <w:br/>
        <w:t>Үрмелі музыканың Бүкілодақтық мерекесі болмақ (СҚ, 1988,</w:t>
        <w:br/>
        <w:t>8 май).</w:t>
        <w:br/>
        <w:t>ҮШТАҒАН (трнада). Үш нәрседен, бөліктен тұратын тұтастық,</w:t>
        <w:br/>
        <w:t>бірлік.</w:t>
        <w:br/>
        <w:t>Сәулетшіден өнері тұтастық пен жарасымдылықты ту ғып кө-</w:t>
        <w:br/>
        <w:t>терген сонау ерте заманда «архитектура» ұғымы Ветрувийдің --</w:t>
        <w:br/>
        <w:t>пайдалылық, беріктік, әдемілік деген хрестоматиялық үштағанмен</w:t>
        <w:br/>
        <w:t>сипатталатын (Алматы акшамы, 1988, 18 август).</w:t>
        <w:br/>
        <w:t>-Ф-</w:t>
        <w:br/>
        <w:t>ФОТОБЕЙНЕ (фотоизображение). Фотоға түсіргенде оның су-</w:t>
        <w:br/>
        <w:t>ретке түсірілетін обвектісі, бегінесі.</w:t>
        <w:br/>
        <w:t>1/950 секунд сияқты қысқа түсіру уақытының өзінде едәуір</w:t>
        <w:br/>
        <w:t>қозғалыс туып, болашақ фотобейнеге зақым келеді (Біл. және ецб.,</w:t>
        <w:br/>
        <w:t>1988, Хе 3, 46-6.).</w:t>
        <w:br/>
        <w:t>ФОТОТГРІМ (фотонабор). Баспа орындарындағы кітап-жир-</w:t>
        <w:br/>
        <w:t>налдарды фото тасілімен теру.</w:t>
        <w:br/>
        <w:t>Кітап басып шығарудың өндірістік циклын тездетудің бірден</w:t>
        <w:br/>
        <w:t>197</w:t>
        <w:br/>
        <w:t>Тек бұл адал және тең праволы уағдаластық болуға тиіс (Қом.</w:t>
        <w:br/>
        <w:t>жол, 1983, 8 июнь). Сондықтан біз НАТО елдерін, соның ішінде</w:t>
        <w:br/>
        <w:t>әлбетте, Германия Федерациялық Республикасын сондай уағда-</w:t>
        <w:br/>
        <w:t>ластық мүмкіндігінің уыстан шығып кетпеуіне жәрдемдесуге ша-</w:t>
        <w:br/>
        <w:t>қырамыз (СҚ, 1983, 6 июль).</w:t>
        <w:br/>
        <w:t>УӘЖДЕМЕ (мотивировка). Белгілі бір ойды, қағиданы негіз-</w:t>
        <w:br/>
        <w:t>деу үшін ұсынылатын пікір-тұжырымдардың бірлігі.</w:t>
        <w:br/>
        <w:t>Осындай шығарма желісінің уәәкдемесі (мотивировка) іспетті</w:t>
        <w:br/>
        <w:t>кезекті суреттер, нақтылы уақиғалар, ірілі-ұсақты тартыстар желі-</w:t>
        <w:br/>
        <w:t>сі жпыла кеп, үлкен полотпаға ұласады да, фондық мәнге ие бола-</w:t>
        <w:br/>
        <w:t>ды (ҚӘ, 1984, 18 май).</w:t>
        <w:br/>
        <w:t>УЫЗДЫЛЫҚ (клейковина). Бидай дәніндегі белоктық зат.</w:t>
        <w:br/>
        <w:t>Екі колхозда да бидайдың &gt; уыздылығы 30--39 процент болды.</w:t>
        <w:br/>
        <w:t>Шаруашылықтар мұндай астық өткізгені үшіп елу процент үстеме</w:t>
        <w:br/>
        <w:t>ақы алады (ЛЖ, 1983, 5 октябрь).</w:t>
        <w:br/>
        <w:t>--Ұ-</w:t>
      </w:r>
    </w:p>
    <w:p>
      <w:r>
        <w:t>ҰЗАРТЫЛҒАН ҚҮН РЕЖИМІ пед. (режим продленного</w:t>
        <w:br/>
        <w:t>дня). Оқушылардың сабақтан соң мектепте қалып, лұғалім-тәрбие-</w:t>
        <w:br/>
        <w:t>шілердің қадағалауымен үй тапсырмасын орындайтын, тамақтана-</w:t>
        <w:br/>
        <w:t>тың. бой жазатын уақыты, режимі.</w:t>
        <w:br/>
        <w:t>ҰЗАРТЫЛҒАН ҚҮН ТОБЫ пед. (группа продленного дня).</w:t>
        <w:br/>
        <w:t>Мектептерде оқушылардың сабаққа дайындалуы. және басқа да</w:t>
        <w:br/>
        <w:t>жан-жақты тәрбие алуы үшін ұйымдастырылған шара.</w:t>
        <w:br/>
        <w:t>Амангелді қазір мектептегі ұзартылған күн тобында істейді.</w:t>
        <w:br/>
        <w:t>Ол сабақ беретін топ толық үлгерім беріп келеді (Мәд. және тұрм.</w:t>
        <w:br/>
        <w:t>1982, Ме11, 5-6). Ұзартылған күн топтарында оқушылар күніне бес</w:t>
        <w:br/>
        <w:t>сағат болуға тиіс (Сем. таңы, 1977, 21 июнь).</w:t>
        <w:br/>
        <w:t>ҰЛУТАС (ракушечник). Құрылыс материалы.</w:t>
        <w:br/>
        <w:t>Қаланы салуға жергілікті құрылыс материалы -- кәдімгі ара-</w:t>
        <w:br/>
        <w:t>лап кесіп ала беруге болатын ақ ұлутас кеңінен пайдаланылды</w:t>
        <w:br/>
        <w:t>(Мәд. және тұрм., 1983, Хе 9, 14-6.). Бүгінгі күн талабына сай са-</w:t>
        <w:br/>
        <w:t>лынғап сауықтыру ғимараты көгілдір мәрмәр, гранит, үлутастар-</w:t>
        <w:br/>
        <w:t>мен безендірілген (СҚ, 1983, 9 май). Себебі топырақ астындағы</w:t>
        <w:br/>
        <w:t>бор және ұлутас қабаттары тайыз орналасқан (Қом. жол. 1983,</w:t>
        <w:br/>
        <w:t>22 январь).</w:t>
        <w:br/>
        <w:t>ҰЛЫС (народность, этнос). Тайпалық қатынастың ыдырау ба-</w:t>
        <w:br/>
        <w:t>рысында тарихи қалыптасқан адамдардың қоғамдастығы.</w:t>
        <w:br/>
        <w:t>Елді социалистік индустрияландыру капиталистік даму сатысы-</w:t>
        <w:br/>
        <w:t>нан өтпеген және революцияға дейін патриархалдық-феодалдық</w:t>
        <w:br/>
        <w:t>ынас кезеңінде болған ұлттар мен ұлыстардың өзге халықтар-</w:t>
        <w:br/>
        <w:t>ға қарағандағы экономикалық және мәдени тенсіздігін жоюға</w:t>
        <w:br/>
        <w:t>мүмкіндік туғызды (СҚ, 1987, 18 октябрь).</w:t>
        <w:br/>
        <w:t>124</w:t>
        <w:br/>
        <w:t>Тілді зерттегенде .. ықтималдық теориясын қолдану кең өріс</w:t>
        <w:br/>
        <w:t>алып отыр (Қаз. мект., 1983, Х8 7, 65-б.).</w:t>
        <w:br/>
        <w:t>ЫҚТЫРМА (кулисы). Пар айдалған жерге ұзын сабақты әсім-</w:t>
        <w:br/>
        <w:t>діктер (жүгері, күнбағыс, қыша Т. 6.) егілген алқап.</w:t>
        <w:br/>
        <w:t>Топырақтағы ылғал тапшылығының тақсіретін көрін жүрген</w:t>
        <w:br/>
        <w:t>диқандардың биыл небәрі 1353 гектар парға ықтырма отырғызуын,</w:t>
        <w:br/>
        <w:t>облыс бойынша барлық жаздық дақылдар егістігіндегі пардың</w:t>
        <w:br/>
        <w:t>үлес салмағы 15--16 процентке жеткенде, мұнда ол бар болғаны</w:t>
        <w:br/>
        <w:t>9 проценттен аспауын қалай түсіндіру жөн? (СҚ, 1983, 11 ок-</w:t>
        <w:br/>
        <w:t>тябрь).</w:t>
        <w:br/>
        <w:t>ЫРҒАҚТЫ ГИМНАСТИКА (ритмическая гимнастика). Мұзы-</w:t>
        <w:br/>
        <w:t>қаның сүйемелдеуімен әбжіл ырғаққа негізделген гимнастика түрі.</w:t>
        <w:br/>
        <w:t>Ертең ырғақты гимнастика болады (СҚ, 1988, 8 май).</w:t>
        <w:br/>
        <w:t>ЫСЫРА ЖИҒЫШ ауыл шар. (волокуша). Шабылған шөп-</w:t>
        <w:br/>
        <w:t>ті жинайтын ауылшаруашылық машинасы.</w:t>
        <w:br/>
        <w:t>Өнім жинау комплексіне тырмалар да қосылды. Олар ысыра</w:t>
        <w:br/>
        <w:t>жиғыштың соңынан таза жиналған танаппен жүрген сияқты болып</w:t>
        <w:br/>
        <w:t>көрінеді. Соның өзінде тырмалар әр гектардан үш центнерден</w:t>
        <w:br/>
        <w:t>астам пішен жинайды (СҚ, 1985, ПІ июнь).</w:t>
      </w:r>
    </w:p>
    <w:p>
      <w:r>
        <w:t>ІЗАШАР (предшественник, первопроходец). Белгілі бір істі ал-</w:t>
        <w:br/>
        <w:t>ғашқы болып қолға алушы, оның әрі қарай дамуына қол ашушы.</w:t>
        <w:br/>
        <w:t>Біз дұрыс, лениндік жолмен жүріп келе жатқанымызды білеміз.</w:t>
        <w:br/>
        <w:t>Бірақ біз өзіміздің тәжірибемізден, сондай-ақ достарымыздың</w:t>
        <w:br/>
        <w:t>тәжірибесінен ізашарлар жолының кедір-бұдыр екенін де, жаңа</w:t>
        <w:br/>
        <w:t>өмір ізденіс пен күрессіз орнықпайтынын да жақсы білеміз (ЛЖ,</w:t>
        <w:br/>
        <w:t>1982, 6 ноябрь).</w:t>
        <w:br/>
        <w:t>ІЛГЕРІШІЛ (прогрессивный). Ілгері қарай дами түсетін, же-</w:t>
        <w:br/>
        <w:t>тіле беретін.</w:t>
        <w:br/>
        <w:t>Шаруашылықтарда еңбекті ұйымдастырудың ілгерішіл форма-</w:t>
        <w:br/>
        <w:t>сын өндіріске енгізуге көңіл бөліне бастады (СҚ, 1985, 31 март).</w:t>
        <w:br/>
        <w:t>Шоқанның Петербордан кейінгі өмір кезеңі де әсерлі жазылған.</w:t>
        <w:br/>
        <w:t>Ғалымның сәтсіздікке душар болған сәттерінде бірге күйінесің,</w:t>
        <w:br/>
        <w:t>ілгерішіл ісіне бек сүйсінесің (Біл. және еңб., 1988, Хе 7, 47-б.).</w:t>
        <w:br/>
        <w:t>ІЛЕСПЕ ГАЗ (попутный газ). Мұнай өндіру кезінде алынатын</w:t>
        <w:br/>
        <w:t>газ.</w:t>
        <w:br/>
        <w:t>1981 жылдың жеті айының қорытындысы бойынша басқарма</w:t>
        <w:br/>
        <w:t>жоспардан тыс 92 мың тонна мұнай, 1,4 мың текше метр ілеспе газ</w:t>
        <w:br/>
        <w:t>өндірді (СҚ, 1981, 2 октябрь). Энергетикалық программаны орын-</w:t>
        <w:br/>
        <w:t>дай отырып, тапсырмаға қосымша 45 мың тонна мұнай және газ</w:t>
        <w:br/>
        <w:t>конденсаты, 20 миллион текше метр табиғин және ілеспе газ өнді-</w:t>
        <w:br/>
        <w:t>ріледі (СҚ, 1984, 15 январь).</w:t>
        <w:br/>
        <w:t>133</w:t>
        <w:br/>
        <w:t>Шаруашылық есепке көшу мәселесі барлық цехтық партия ұй-</w:t>
        <w:br/>
        <w:t>ымдарында қаралып, іске талдау жасалды (СҚ, 1988, 27 фен-</w:t>
        <w:br/>
        <w:t>раль).</w:t>
        <w:br/>
        <w:t>ШЕГЕН құрылыс (арматура). Темір-бетон құрылысының</w:t>
        <w:br/>
        <w:t>темір қаңқасы; материалдық төзімділігін арттыру үшін оның ара-</w:t>
        <w:br/>
        <w:t>сына салынатын темір.</w:t>
        <w:br/>
        <w:t>«Семипалатинскжилстрой» тресінің үй құрылысы басқармасы</w:t>
        <w:br/>
        <w:t>биыл 168 пәтерлі, сметалық құпы 1,8 миллноп сомдық тұрғын үй</w:t>
        <w:br/>
        <w:t>құрылысын бастады. Бұл үй құрылысының ерекшелігі -- металл</w:t>
        <w:br/>
        <w:t>шегендерге қабырғалары бетон ылайдан тұтас құйылады (СҚ,</w:t>
        <w:br/>
        <w:t>1986, 14 июнь). Шегенге құйылатын ылайды әперетін аспап -- те-</w:t>
        <w:br/>
        <w:t>мір қауғаның конструкциясын жақсарту арқылы бетон ысырабы</w:t>
        <w:br/>
        <w:t>жойылып келеді (Сонда).</w:t>
        <w:br/>
        <w:t>ШЕКҚІМЕЛЕУ (чеканка). Металдың бетіне әшекей өрнектерді</w:t>
        <w:br/>
        <w:t>соғып салу.</w:t>
        <w:br/>
        <w:t>«Бипазбен типылдау» арқылы жылтыратып, майда нақыштар-</w:t>
        <w:br/>
        <w:t>мен, шекімелеу тәсілімен өрнектеп, тартымды, құлпырмалы түске</w:t>
        <w:br/>
        <w:t>келтіретін болған (Қаз. әйел., 1983, Хе 9, 14-6.).</w:t>
        <w:br/>
        <w:t>ШЕРУ публ. (шествие). Қозғалыс, күрес.</w:t>
        <w:br/>
        <w:t>Бейбітшілік шеруі (марш мира). Бейбітшілік үшін күрес қоз-</w:t>
        <w:br/>
        <w:t>ғалысы.</w:t>
        <w:br/>
        <w:t>Қазіргі «Бейбітшілік шеруі-- 8І» сияқты әрекеттер қалың</w:t>
        <w:br/>
        <w:t>жұртшылыққа да едәуір ықпал жасайтынын өз басымнан өткен</w:t>
        <w:br/>
        <w:t>тәжірибемнен білемін (ЛЖ, 1981, І август).</w:t>
      </w:r>
    </w:p>
    <w:p>
      <w:r>
        <w:t>ШЕТКЕ ШЫҒАРУ // ШЕТТЕН ҚЕЛТІРУ (экспорт, импорт).</w:t>
        <w:br/>
        <w:t>Мемлекетаралық сауда операциясы: шет елдерге товар шығарып</w:t>
        <w:br/>
        <w:t>сату, шет елдерден товар сатып алу,</w:t>
        <w:br/>
        <w:t>Апарым (вывоз), әкелім (ввоз) сөздері қазақ тілінің сөздік қо-</w:t>
        <w:br/>
        <w:t>рында бар ма? «Шетке шығару», «шеттен келтіру» деп дұрыс алын-</w:t>
        <w:br/>
        <w:t>ған сияқты еді (СҚ, 1977, 15 июль).</w:t>
        <w:br/>
        <w:t>ШОШҚАБОРЫҚ мед. (свинка). Шықшыт безінің қабынып</w:t>
        <w:br/>
        <w:t>ауруы.</w:t>
        <w:br/>
        <w:t>Біз - мен, жұбайым және екі қызым үйде қалып, шошқаборық-</w:t>
        <w:br/>
        <w:t>пен ауырғанда, кітапханамыздағы кітаптардың бәрін оқып тауыс-</w:t>
        <w:br/>
        <w:t>қап соң мен прокатка телевизор алдым (ЛЖ, 1978, 26 сентябрь).</w:t>
        <w:br/>
        <w:t>ШӨНЖІҚ (детеныш тигра). Жолбарыстың күшігі.</w:t>
        <w:br/>
        <w:t>Шөнжіктер ырсылдай, пысылдай жарысып, қу шандырды аяу-</w:t>
        <w:br/>
        <w:t>сыз созғылауға кіріскен (Жұлдыз, 1985, Хе 2, 91-б.).</w:t>
        <w:br/>
        <w:t>ШӨП ҰНЫ (травяная мука). Мал азығы ретінде дайындала-</w:t>
        <w:br/>
        <w:t>тын, көпжылдық шөптен жасалатын ұнтақ.</w:t>
        <w:br/>
        <w:t>Өткен жылы өндірілгеннен витаминді шөп ұнын 6,1 мың тонна</w:t>
        <w:br/>
        <w:t>көп әзірледік. Бұл істі Жамбыл, Шелек аудандары ойдағыдай</w:t>
        <w:br/>
        <w:t>жүргізді (Жетісу, 1983, 12 октябрь). Шөп ұны өте құнды белокты</w:t>
        <w:br/>
        <w:t>181</w:t>
        <w:br/>
        <w:t>ҰРА ауыл шар. (траншея). Сүрлем салуға арналған ұзын-</w:t>
        <w:br/>
        <w:t>ша терең ор.</w:t>
        <w:br/>
        <w:t>«ВИХР-1,5» және «ҚИР-1,5» агрегаттарымен орылып, бірден</w:t>
        <w:br/>
        <w:t>ұсақталған құрақ жүкті өздігінен аударатын автомашиналармен</w:t>
        <w:br/>
        <w:t>бірден ұраға жеткізіліп, нығыздалады (СҚ, 1984, 10 август).</w:t>
        <w:br/>
        <w:t>ҰСАҚТАУШЫ металлург. (дробильшик). Жынысты уату,</w:t>
        <w:br/>
        <w:t>ұсақтау жұлыстарымен шұғылданушы маман.</w:t>
        <w:br/>
        <w:t>Қоллектинвпен біте қайпасып, бірге жасасып келе жатқан ұсақ-</w:t>
        <w:br/>
        <w:t>таушы, пенсияға шыққаннан кейін бірнеше жылдар бойы смена</w:t>
        <w:br/>
        <w:t>бастығы болып істеген А. Галиев, ..ұсақтаушы Т. Лаптева, диір-</w:t>
        <w:br/>
        <w:t>менші Л. Гопко... тәрізді тарландарымыз қашан да жастарға ұс-</w:t>
        <w:br/>
        <w:t>таздық етуден, тәжірибесін үйретіп, ақыл-кеңес беруден жалыққан</w:t>
        <w:br/>
        <w:t>емес (Қаз. ком., 1982, Хә 5, 16-6.).</w:t>
        <w:br/>
        <w:t>ҰСТАЗХАНА (учительская). Мектептегі мұғалімдер бөлмесі.</w:t>
        <w:br/>
        <w:t>Сәуле ұстазханаға кіріп келгенде, сол туралы қызу әңгіме ше-</w:t>
        <w:br/>
        <w:t>гіне шығып қияндап тұр еді (Жұлдыз, 1976, ХУ 4, 121-6.).</w:t>
        <w:br/>
        <w:t>ҰСТАЛЫМ (выдержка). Фотоапларат затворының ашылыл-</w:t>
        <w:br/>
        <w:t>жабылу уақыты.</w:t>
        <w:br/>
        <w:t>Қараңғы жерде түсірсек, біз онда фототнектің ұзағырақ ашы-</w:t>
        <w:br/>
        <w:t>лып тұруы үшін ұсталым мөлшеріп көбейтеміз, ..ал тым жарық</w:t>
        <w:br/>
        <w:t>жерде түсірсек, ұсталымды қысқартып 250 не 500-ге қоямыз (Пио-</w:t>
        <w:br/>
        <w:t>нер, 1988, Хе 4, 23-б.).</w:t>
        <w:br/>
        <w:t>ҰСТЫН (колонна). Үлкен ғимараттардың ішкі төбесін және</w:t>
        <w:br/>
        <w:t>маңдайшаны тіреп тұратын, архитектуралық шеберлікпен салын-</w:t>
      </w:r>
    </w:p>
    <w:p>
      <w:r>
        <w:t>ған тіреу, баған.</w:t>
        <w:br/>
        <w:t>Индиядағы аса таза темірдеп жасалғап ұстын сияқты ғажайын-</w:t>
        <w:br/>
        <w:t>тар сыры ғалам үшін әлі жұмбақ қалуда (Біл. және еңб., 1981).</w:t>
        <w:br/>
        <w:t>ҰСЫНБАЛЫ КӨРСЕТКІШ (рекомендательный указятель).</w:t>
        <w:br/>
        <w:t>Белгілі бір ұсыныстарды, пікірлерді қамтитын көмекші құрал.</w:t>
        <w:br/>
        <w:t>М. Әуезовтің ғылыми-творчестволық мұрасын кең мағынада на-</w:t>
        <w:br/>
        <w:t>сихаттап танытудың ең өзекті де ұрымтал тұстарын білдіруге қо-</w:t>
        <w:br/>
        <w:t>лайлы ұсынбалы (рекомендательный) библиографиялық көрсет-</w:t>
        <w:br/>
        <w:t>кіш жасау қажеттігі туады (СҚ, 1987, 15 июль).</w:t>
        <w:br/>
        <w:t>ҰШҚЫР ЖИНАЛЫС (летучка). Қара: Лездеме.</w:t>
        <w:br/>
        <w:t>Мен бүгін ұшқыр жиналыс өткізбеймін (С. Бердіқұлов, Үшінші</w:t>
        <w:br/>
        <w:t>подьезд, 1980, 82-6.).</w:t>
        <w:br/>
        <w:t>а-Ү--</w:t>
        <w:br/>
        <w:t>ҮЙЛЕСТІРУ СОВЕТІ (координационный совет). Белгілі бір</w:t>
        <w:br/>
        <w:t>мәселе жөніндегі жұмыстарды қадағалап тексеріп, бағыттап оты-</w:t>
        <w:br/>
        <w:t>ратын совет.</w:t>
        <w:br/>
        <w:t>Қазақстан Қомпартиясы Орталық Қомитетінің жаңыпан құ-</w:t>
        <w:br/>
        <w:t>рылған Үйлестіру советі қылмыскерлермеп, маскүнемдермен, ең-</w:t>
        <w:br/>
        <w:t>195</w:t>
        <w:br/>
        <w:t>бір ұтымды тәсілі -- фототерім әдісіне көшу (ҚӘ, 1988, 1 апрель).</w:t>
        <w:br/>
        <w:t>Келесі кезекте біз фототерім учаскесінің жұмыс тәсіліне көңіл ау-</w:t>
        <w:br/>
        <w:t>дардық (ЛЖ,1986, 11 февраль).</w:t>
        <w:br/>
        <w:t>ФОТОШАҚПАҚ (фотовспышка). Фотоаппараттың жарық бере-</w:t>
        <w:br/>
        <w:t>Тін құрылғысы. )</w:t>
        <w:br/>
        <w:t>«Қиев-35А» көлемі өте шағын отандық фотоаппараттардың бі-</w:t>
        <w:br/>
        <w:t>рінен саналады. Оның экспозициясы автоматты түрде жұмыс іІстен-</w:t>
        <w:br/>
        <w:t>ді. Шаппасы электронды басқарылатындықтан, ол выдержкалар-</w:t>
        <w:br/>
        <w:t>дыц қандай жағдайында да фотошақпақты пайдалануға мүмкіндік</w:t>
        <w:br/>
        <w:t>береді (Алматы ақшамы, 1988, 1 август).</w:t>
        <w:br/>
        <w:t>-Х-</w:t>
        <w:br/>
        <w:t>ХАБАРГЕР (разведчик). Әскери тыңшы.</w:t>
        <w:br/>
        <w:t>Тұтқиыл жорық кезінде шведтер ашық ұрысқа шешінеді деп</w:t>
        <w:br/>
        <w:t>ешкім күтпеген. Артынан қосымша күш тосын, қамал ішінде қор-</w:t>
        <w:br/>
        <w:t>ғануға тиісті. Хабаргерлер ісі ме, сақтық нәтижесі ме, әскер саны</w:t>
        <w:br/>
        <w:t>орыс қолына қарағанда, азырақ болғанымен, межедегіден әлдеқай-</w:t>
        <w:br/>
        <w:t>да көп, әрі ұрысқа сай болып шықты (М. Мағауин. Аласапыран.</w:t>
        <w:br/>
        <w:t>1 кіт. 1981, 311-6.).</w:t>
        <w:br/>
        <w:t>ХАБАРНАМА (информатика). Ғылыми информацияның берілу</w:t>
        <w:br/>
        <w:t>әдістері мен жалпы қасиеттерін, құрылымын зерттейтін пан.</w:t>
        <w:br/>
        <w:t>Компьютерлік техника жәпе хабарнама туралы білім (информа-</w:t>
        <w:br/>
        <w:t>тика) -- осы замандық ғылыми-техникалық революцияның пер-</w:t>
        <w:br/>
        <w:t>зенттері (СҚ, 1985, 16 июль). «Хабарнама» деген сөз тілімізде әлі</w:t>
        <w:br/>
        <w:t>кіріге қоймағаны мәлім. Ол байырғы латын тіліндегі информация</w:t>
        <w:br/>
        <w:t>(хабар, мәлімдеме) сөзі негізінде жасалып, жалпылық қолданыс-</w:t>
      </w:r>
    </w:p>
    <w:p>
      <w:r>
        <w:t>қа енді ғана ене бастаған «информатика» дегеп білім саласы аты-</w:t>
        <w:br/>
        <w:t>ңың қазақша баламасы болар деген ойдамыз (СҚ, 1985, 16 июль).</w:t>
        <w:br/>
        <w:t>ХАЙУАНАТХАНА (зоопарк). Айуанаттар паркі.</w:t>
        <w:br/>
        <w:t>Зоопарк қызметкерлері мақаламыздың соңына «Пілдің дау-</w:t>
        <w:br/>
        <w:t>сын тыцдауга құмарлар Қарағанды хайуанатханасына келсін» де-</w:t>
        <w:br/>
        <w:t>генді қосуды сұрап еді (ЛЖ, 1986, 30 август).</w:t>
        <w:br/>
        <w:t>ХАЛЫҚНАМА (народоведенне). Халықтардың тұрмысын,</w:t>
        <w:br/>
        <w:t>салт-санасын, мәдениетін т. б. зерттейтін білім-ғылым саласы.</w:t>
        <w:br/>
        <w:t>Ол-- халықнама, халық туралы ғылым! Уақыт отына әбден</w:t>
        <w:br/>
        <w:t>қақталған Біз туралы ғылым! (Білім және еңб., 1985, Хо 11, 22-6.).</w:t>
        <w:br/>
        <w:t>ХАЛЫҚТЫҚ БАҚЫЛАУ (народный контроль). Совхоздарда,</w:t>
        <w:br/>
        <w:t>мекемелерде, ұйымдарда мемлекеттік жоспардың орындалуын қа-</w:t>
        <w:br/>
        <w:t>дағалайтын, мемлекеттік тәртіпті бұзуға қарсы күресетін т. б. мін-</w:t>
        <w:br/>
        <w:t>деттері бар, қоғамдық бақылау мен мемлекеттік бақылау бірлігі-</w:t>
        <w:br/>
        <w:t>нен тұратын орган.</w:t>
        <w:br/>
        <w:t>Халықтық бақылау органдары облыстық активінің жиналысын-</w:t>
        <w:br/>
        <w:t>да Азық-түлік программасының орындалуына бақылауды күшейту</w:t>
        <w:br/>
        <w:t>188</w:t>
        <w:br/>
        <w:t>витаминді мал азығы болып табылады (Сиыр етін өнеркәсіптік не-</w:t>
        <w:br/>
        <w:t>гізде өндіру жөнінде анықтамалық. 1980, 62-б.).</w:t>
        <w:br/>
        <w:t>ШЫҒАРЫЛЫМ (выпуск). .Лотерея, заем т. 6. тәрізді финанс</w:t>
        <w:br/>
        <w:t>операцияларын баспасөзде жариялау, айналымға түсіру.</w:t>
        <w:br/>
        <w:t>2 июльде 1977 жылғы ДОСААФ лотереясының бірінші шыға-</w:t>
        <w:br/>
        <w:t>рылымы ойнайды. Оның тиражында 7 миллион 200 мын сомның</w:t>
        <w:br/>
        <w:t>ұтысы болады (Сем. таңы, 1977, 19 июнь).</w:t>
        <w:br/>
        <w:t>ШЫҒЫҢҚЫ БАСПА (высокая печать). Тасқа басылған баспа.</w:t>
        <w:br/>
        <w:t>Отпайы келгенде тағы бір нәрсені еске сала кеткіміз келіп тұр.</w:t>
        <w:br/>
        <w:t>«Қазақстан мектебі» журналы мен «Бастауыш мектеп» қосымша-</w:t>
        <w:br/>
        <w:t>сының ішкі мұқабасынан шығыңқы баспа деген сөзді кездестіреміз</w:t>
        <w:br/>
        <w:t>(ҚӘ, 1982, 96 март).</w:t>
        <w:br/>
        <w:t>ШЫНЫТАС (кафель). Құрылыс материалы.</w:t>
        <w:br/>
        <w:t>Ал пәтердегі жөндеу жұмыстарын біздің шеберлерге тапсырса-</w:t>
        <w:br/>
        <w:t>ңыз, «Жанар» фирмасы атқаратын үй әктеудің, линолеум төсеу-</w:t>
        <w:br/>
        <w:t>дің, шынытас жапсырудың, тұсқағаз желімдеудің сапасына шек</w:t>
        <w:br/>
        <w:t>келтірмеңіз (Алматы ақшамы, 1988, 14 сентябрь).</w:t>
        <w:br/>
        <w:t>ШЫҢЫЛТЫР (глазурь). Қ ар а: Әйнекей.</w:t>
        <w:br/>
        <w:t>З. Р. Кәрімбекова, С. Т. Сүлейменов, С. С. Тәкібаева, Б. Т. Тұ-</w:t>
        <w:br/>
        <w:t>яқбаева, Н. Өмірзақов Қожа Ахмет Яссауидің архитектуралық</w:t>
        <w:br/>
        <w:t>комплексін қалпына келтіруге арналған ежелгіге ұқсас шыңыл-</w:t>
        <w:br/>
        <w:t>тыр, шыңылтырланған және шыңылтырландырылмаған керамика-</w:t>
        <w:br/>
        <w:t>лық бұйымдар (СҚ, 1986, 13 октябрь).</w:t>
        <w:br/>
        <w:t>ШЫРТЕТПЕ (включатель). Электр жарығын жандырып-өшіре-</w:t>
        <w:br/>
        <w:t>тің тетік.</w:t>
      </w:r>
    </w:p>
    <w:p>
      <w:r>
        <w:t>Ас үйдегі шамның шыртетпесіне қолы созыла бергенде, есік</w:t>
        <w:br/>
        <w:t>қоңырауы шыр ете түскен (ҚӘ, 1988, ІІ ноябрь).</w:t>
        <w:br/>
        <w:t>ШЫРЫНДЫ АЗЫҚ (сочпые корма). Ылғалдылығы 70 про-</w:t>
        <w:br/>
        <w:t>центке дейінгі мал азығы.</w:t>
        <w:br/>
        <w:t>Біз шырынды азық үшін 443 гектарға сүрлемдік жүгері еккен</w:t>
        <w:br/>
        <w:t>едік (Жетісу, 1983, 9 сентябрь).</w:t>
        <w:br/>
        <w:t>ШЫРЫНСЫҚҚЫШ (соковыжималка). Жеміс-жидектердің</w:t>
        <w:br/>
        <w:t>шырының бөліп алуға арналған аппарат.</w:t>
        <w:br/>
        <w:t>Сонымен бірге сүт сауатын аппараттарды, сеператорды, шы-</w:t>
        <w:br/>
        <w:t>рынсыққыштарды, бір рет және бірнеше рет пайдалануға болатын</w:t>
        <w:br/>
        <w:t>қалпақтарды... жоспарлы түрде сериялап шығару жағын да шешу</w:t>
        <w:br/>
        <w:t>керек (СҚ, 1987, 98 май).</w:t>
        <w:br/>
        <w:t>-ы-</w:t>
        <w:br/>
        <w:t>ЫҚТИМАЛДЫҚ ТЕОРИЯСЫ матем. (теория вероятнос-</w:t>
        <w:br/>
        <w:t>тей). Математикада кездейсоқ болған уақшғаларға қарап солар-</w:t>
        <w:br/>
        <w:t>ға ұқсас уақиғалардың да болу ықтималдылығын табатын теория.</w:t>
        <w:br/>
        <w:t>192</w:t>
        <w:br/>
        <w:t>тіне депутат, үлкен ғалым, тізгінүзді талант несі Қәрім Мыңбаев</w:t>
        <w:br/>
        <w:t>қысқа ғұмырының ішінде қыруар іс тындырып, соңына өшпестей</w:t>
        <w:br/>
        <w:t>мұра қалдырды (ҚӘ, 1981, 2 октябрь).</w:t>
        <w:br/>
        <w:t>ТІЛАШАР (разговорник). Өзге тілді өз бетімен оқып-үйренуге</w:t>
        <w:br/>
        <w:t>жәрдемдесетін арнайы көмекші құрал.</w:t>
        <w:br/>
        <w:t>Мәселенің шындығына келсек, сөздік, тілашар, тіл үйрететін</w:t>
        <w:br/>
        <w:t>анықтамалық, методикалық және оқу құралдарын шығару жөні-</w:t>
        <w:br/>
        <w:t>нен біз көптеген республикалардан артта қалдық (СҚ, 1987,</w:t>
        <w:br/>
        <w:t>30 май). «Мектеп» баспасы және Қазақ Совет Энциклопедиясының</w:t>
        <w:br/>
        <w:t>Бас редакциясы әзірлеген қазақша-орысша және орысша-қазақша</w:t>
        <w:br/>
        <w:t>тілашарлардың әрқайсысы жақында жүз мың дана тпражбен жа-</w:t>
        <w:br/>
        <w:t>рық көрді (СҚ, 1987, 17 июль). Өткен жылы 480 мың данамен әр-</w:t>
        <w:br/>
        <w:t>түрлі сөздіктер, оқу құралдары жарыққа шықты. Атап айтсақ,</w:t>
        <w:br/>
        <w:t>олар орысша-қазақша, қазақша-орысша тілашар мен сөздіктер,</w:t>
        <w:br/>
        <w:t>қазақ тілін өздігінен оқып-үйрену құралдары ересектер үшін қа-</w:t>
        <w:br/>
        <w:t>зақ тілін оқып-үйрену курсы, тағы басқалар (ҚӘ, 1988, 1 апрель).</w:t>
        <w:br/>
        <w:t>ТІЛДЕСҚІШ. Қараңыз: Тілашар.</w:t>
        <w:br/>
        <w:t>Мәселен, Л. Асылова мен Л. Төлешованың өткен жылдың ая-</w:t>
        <w:br/>
        <w:t>ғында шыққан орысша-қазақша тілдескіші көзді ашып-жұмғанша</w:t>
        <w:br/>
        <w:t>тарап кетті (Біл. және еңб., 1987, /% 6, 10-6.). Бұлардан басқа орыс-</w:t>
        <w:br/>
        <w:t>ша-қазақша фразеологиялық сөздік, қазақ тілін өз бетімен оқып</w:t>
        <w:br/>
        <w:t>үйренушілерге көмек құралы, орысша-қазақша тілдескіш, орысша-</w:t>
        <w:br/>
        <w:t>қазақша үлкен сөздік жасау сияқты бірқатар жұмыстар жедел</w:t>
        <w:br/>
        <w:t>жүргізілуде (Біл. және еңб., 1987, Хе 6, 10-б.).</w:t>
        <w:br/>
        <w:t>ТІЛДЕСУЛІК. Қараңыз: Тілашар.</w:t>
        <w:br/>
        <w:t>Рас, шұғыл түрде шығарылған жаңа оқулықтардың, сөздіктер-</w:t>
        <w:br/>
        <w:t>дің, тілдесуліктердің немесе теледидардағы, мерзімді баспасөз бет-</w:t>
        <w:br/>
        <w:t>теріндегі тіл үйрету курстарының программалары мен мазмұнын</w:t>
        <w:br/>
        <w:t>кемітуіміз әбестік болар еді (ҚӘ, 1988, 27 май).</w:t>
      </w:r>
    </w:p>
    <w:p>
      <w:r>
        <w:t>ТІРКЕЛГІ (прописка). Адамның мекен-түрағың көрсету үшін</w:t>
        <w:br/>
        <w:t>паспортқа соғылатын белгі.</w:t>
        <w:br/>
        <w:t>Үйіне тіркелгі жасалатын болды (Қ. Ахметбеков. Жеңіс сарба-</w:t>
        <w:br/>
        <w:t>зы. 1980, 139-6.).</w:t>
        <w:br/>
        <w:t>ТІРКЕМЕ (прицеп). Автомобильдің, трактордың т. б. көмегімен</w:t>
        <w:br/>
        <w:t>сүйретілетін, моторы жоқ, доңғалақты транспорт.</w:t>
        <w:br/>
        <w:t>Жас жүргізушілер үнемі маған етене жақындап, тіркемемен</w:t>
        <w:br/>
        <w:t>қалай, жұмыс істейтін тәсілімді .. үйренеді (Біл. және еңб., 1983,</w:t>
        <w:br/>
        <w:t>%</w:t>
        <w:br/>
        <w:t>-У-</w:t>
        <w:br/>
        <w:t>УАҒДАЛАСТЫҚ қоғ.саяси (договоренность). Келіссөз ар-</w:t>
        <w:br/>
        <w:t>қылы қол жеткен келісім.</w:t>
        <w:br/>
        <w:t>Ядролық арсеналды қысқарту туралы ..уағдаласуға әзірміз.</w:t>
        <w:br/>
        <w:t>123</w:t>
        <w:br/>
        <w:t>ШАЙЫРҒАЛ (юмор). Мысқыл, келеке.</w:t>
        <w:br/>
        <w:t>Стивен Ликок. Шайырғал сөздер. «Жазушы» баспасы, Алматы,</w:t>
        <w:br/>
        <w:t>1966 жыл.</w:t>
        <w:br/>
        <w:t>ШАҚПАҚТАЛҒАН МЫС (медь рафинированный). Тазартыл-</w:t>
        <w:br/>
        <w:t>ған, қоспасыз мыс.</w:t>
        <w:br/>
        <w:t>Стандарттарды жетілдіріп және олардың ролін арттыра оты-</w:t>
        <w:br/>
        <w:t>рып, Мемлекеттік сапа белгісімен шығарылатын өнеркәсіп өнімдері</w:t>
        <w:br/>
        <w:t>өндірісінің жалпы көлемінің 90 процентіне дейін, соның ішінде</w:t>
        <w:br/>
        <w:t>шақпақталған мыс 66 процентке дейін өсірілді (СҚ, 1984, 17 ян-</w:t>
        <w:br/>
        <w:t>варь). Жоспардап тыс мыңдаған тонна мыс және қорғасын-мырыш</w:t>
        <w:br/>
        <w:t>рудасы өндіріліп, едәуір мөлшерде марганец қоспасы, шақпақтал-</w:t>
        <w:br/>
        <w:t>ған мыс, түсті прокат берілді, халық тұтыну товарларын өндіру</w:t>
        <w:br/>
        <w:t>15 процент өсті (Сонда).</w:t>
        <w:br/>
        <w:t>ШАҚПАҚ ШАМ (фотовспышка). Фотоаппараттың жарық бере-</w:t>
        <w:br/>
        <w:t>тін құрылғысы.</w:t>
        <w:br/>
        <w:t>Тағы бір ерекшелігі -- шақпақ шамды. кабель арқылы да, ка-</w:t>
        <w:br/>
        <w:t>бельсіз де жалғауға мүмкіндік беретін қосымша тетіктердің болуы</w:t>
        <w:br/>
        <w:t>(Алматы ақшамы, 1988, 2 август).</w:t>
        <w:br/>
        <w:t>ШАҚЫРУ (лозунг). Саяси ұрандар жазылған мата немесе қа-</w:t>
        <w:br/>
        <w:t>ғаз.</w:t>
        <w:br/>
        <w:t>Еңселі үйдің бір қабырғасында «Қомсомол жастар, өз үйімізді</w:t>
        <w:br/>
        <w:t>өзіміз салайық!» деген шақыру тұр. Бұл шақыруға завод қана</w:t>
        <w:br/>
        <w:t>емес, қазір қала жастары да үн қоса бастады (СҚ, 1987, 7 июль).</w:t>
        <w:br/>
        <w:t>ШАПАҚТЫ МУЗЫҚА (цветомузыка). Түрлі-түсті электр шам-</w:t>
        <w:br/>
        <w:t>дары жағылып ойналатын музыка.</w:t>
        <w:br/>
        <w:t>Жанар фирмасы былай деп хабарлайды: Дискотека, жастар ке-</w:t>
        <w:br/>
        <w:t>шіп ұйымдастыруға қол үшін бере аламыз. Кешті жүргізуші, ша-</w:t>
        <w:br/>
        <w:t>пақты музыка, магнитофондық жазу жайында сіз ешкандай да</w:t>
        <w:br/>
        <w:t>қам жемейтін боласыз (Алматы ақшамы, 1988, 15 июль).</w:t>
      </w:r>
    </w:p>
    <w:p>
      <w:r>
        <w:t>ШАРУАҚЕШ (хозяйственник). Мекеме, кәсіпорын, совхоз т. б.</w:t>
        <w:br/>
        <w:t>ұйымдарда шаруашылық жұмыстарын ұйымдастырушы адам.</w:t>
        <w:br/>
        <w:t>Шаруакештер тілмаш керек етпей, іштен ұққандай бас шұлғыс-</w:t>
        <w:br/>
        <w:t>ты (СҚ, 1983, 9 май).</w:t>
        <w:br/>
        <w:t>ШАРУАГЕРЛІК (хозяйственность). Қоғамдық еңбекке, эконо-</w:t>
        <w:br/>
        <w:t>мика мен шаруашылыққа ұқыпты, саналы қараушылық.</w:t>
        <w:br/>
        <w:t>Сонымен бірге күнделікті әмірде кездесетін күрделі мәселелер-</w:t>
        <w:br/>
        <w:t>ді шаруагерлікпен талдайтын, тәртіпті күшейтіп, еңбек өнімділігін</w:t>
        <w:br/>
        <w:t>арттыру жолдарын көрсететін, орын алып жүрген кейбір кемшілік-</w:t>
        <w:br/>
        <w:t>терді жоюды талап ететін ұсыныс-пікірлер де мол (СҚ, 1984,</w:t>
        <w:br/>
        <w:t>97 январь). Бағдарлап қарасақ, проходкашылар әдеттегі іске осы-</w:t>
        <w:br/>
        <w:t>лай шаруагерлік, ұқыптылықпен қарап, өндіріс процесінде жауап-</w:t>
        <w:br/>
        <w:t>кершілігін арттыра түсті (СҚ, 1983, 11 октябрь).</w:t>
        <w:br/>
        <w:t>ШАРУАШЫЛЫҚ ЕСЕП (хозрасчет). Өзін-өзі қаржыландыру:</w:t>
        <w:br/>
        <w:t>бексіз табыс табушылармен аяусыз күресу туралы шаралар белгі-</w:t>
        <w:br/>
        <w:t>леп отыр (ЛЖ, 1987, 15 май).</w:t>
        <w:br/>
        <w:t>ҮЙМЕРЕТ (сооружение). Құрылыс, ғимарат.</w:t>
        <w:br/>
        <w:t>Әсіресе мазар үгімеретін салуға қолданылған күйген қыш,</w:t>
        <w:br/>
        <w:t>майолика тақтасын жасайтын жадығат (материал) таптырмайды</w:t>
        <w:br/>
        <w:t>(СҚ, 1986, 18 ноябрь).</w:t>
        <w:br/>
        <w:t>ҮЙРЕТУШІ (репетитор). Оқушының (студенттің т. б.) белгілі</w:t>
        <w:br/>
        <w:t>бір паннен немесе өнердің бір саласынан білімін толықтыра түсуге</w:t>
        <w:br/>
        <w:t>ақы алып жардемдесетін адам.</w:t>
        <w:br/>
        <w:t>Баласы жан-жақты жарасымды өсуі үшін түрлі үйірмелерге</w:t>
        <w:br/>
        <w:t>жаздырып, үйретуші жалдап, інет тілдерін білуге баулып жүрген</w:t>
        <w:br/>
        <w:t>кей ата-ананың ең басты міпдеттеріп -- өз ана тілің үйретуді қа-</w:t>
        <w:br/>
        <w:t>ғыс қалдыратыны қынжылтады (Қаз. әйел., 1983, Хе 9, 12-б.).</w:t>
        <w:br/>
        <w:t>ҰҚҚІШ (терка). Көкөніс, свір, алма сияқтыларды үгіп, майда-</w:t>
        <w:br/>
        <w:t>лауға арналған жабдық.</w:t>
        <w:br/>
        <w:t>Үккіштен өткізілген пиязға, су, май, жұмыртқаныц сары уызы,</w:t>
        <w:br/>
        <w:t>бал (шай қасықпен) қосып, осы қоспаны басқа жағып, бір-екі са-</w:t>
        <w:br/>
        <w:t>гаттан соң жуса, құрғақ шаштың түсуін тоқтатып, өсуіне көмекте-</w:t>
        <w:br/>
        <w:t>седі (Мәд. және тұрм., 1983, Хе 9, 7-б.). ..Пиязды үккіштен өткізіп,</w:t>
        <w:br/>
        <w:t>қоймалжыңын басқа жағып, сыртынан тацып қойып, бірнеше са-</w:t>
        <w:br/>
        <w:t>ғаттан соң жуып тастайды (Сонда).</w:t>
        <w:br/>
        <w:t>ҮЛГІЛІ СОТ (показательный суд). Көлшілік халықтын қатыс-</w:t>
        <w:br/>
        <w:t>тырылып өткізілетін сот мәжілісі.</w:t>
        <w:br/>
        <w:t>-- Үлгілі сот ашуға мектептен басқа жер құрып қалып па?</w:t>
        <w:br/>
        <w:t>Шаш ал десе, бас алуға шетімізден дайын тұратынымыз-ай. Әйт-</w:t>
        <w:br/>
        <w:t>песе, тинамдай балалардың жүрегіне жара салып, оларға естірте-</w:t>
        <w:br/>
        <w:t>тін іс пе бұл?! (ҚӘ, 1985, 19 апрель).</w:t>
        <w:br/>
        <w:t>ҮЛГІШІ (модельер, модельшик). Кшім, кілем т. б. үлгісін жа-</w:t>
        <w:br/>
        <w:t>саушы маман.</w:t>
        <w:br/>
        <w:t>Музейде ... кілемдердің астында үлгішінің емес, кілемшінің</w:t>
        <w:br/>
        <w:t>аты жазылып жүр (Қаз. әйел., 1982, Хә 3, 19-6.).</w:t>
      </w:r>
    </w:p>
    <w:p>
      <w:r>
        <w:t>ҮЛЕСТІ ӘДІС / ҮЛЕСТІК ӘДІС (порционный метод). Астықты</w:t>
        <w:br/>
        <w:t>үздіксіз тасымалдауды қамтамасыз ететін тәсіл.</w:t>
        <w:br/>
        <w:t>Соңғы жылдары аудан шаруашылықтарында кең өріс алған</w:t>
        <w:br/>
        <w:t>бұл комбитрейлерлік және үлесті әдістер біздіц есебіміз бойынша</w:t>
        <w:br/>
        <w:t>автомобильдердің еңбек өпімділігін үш-төрт есе арттыра түсуге</w:t>
        <w:br/>
        <w:t>мүмкіндік береді (СҚ, 1981, 24 сентябрь). ..Жабдықтармен жарақ-</w:t>
        <w:br/>
        <w:t>тандырылуы астықты егіс алқабынан тасудың комбитрейлік және</w:t>
        <w:br/>
        <w:t>үлестік әдістерін енгізуге көмектесіп отыр (СК, 1983, 20 апгуст).</w:t>
        <w:br/>
        <w:t>ҮМБЕТ діни (чадо, мирян). Дінше атағы жоқ, жай адамдар.</w:t>
        <w:br/>
        <w:t>Үстіміздегі жылы Русьтің шоқыпғапына мың жыл толады. Осы</w:t>
        <w:br/>
        <w:t>кезден бері біздің шіркеу өз үмбеттеріне рухани қорек беріп,</w:t>
        <w:br/>
        <w:t>олардың бойыңа інжіл принциптерін сіңіруде, азаматтық рақым-</w:t>
        <w:br/>
        <w:t>шылдық тәрбиелеуде (СҚ, 1988, 13 август). ..біздің шіркеудің</w:t>
        <w:br/>
        <w:t>196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
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Л.Н.Гумилев атындағы Еуразия ұлттық университеті</w:t>
        <w:br/>
        <w:t>УДК 04.51.23 Қолжазба құқында</w:t>
        <w:br/>
        <w:t>БАЙҒАБЫЛОВ НҰРЛАН ОРАЛБАЙҰЛЫ</w:t>
        <w:br/>
        <w:t>Атамекеніне оралған қазақтардың мемлекет құрушы ұлт</w:t>
        <w:br/>
        <w:t>талаптарына әлеуметтік сәйкестенуі</w:t>
        <w:br/>
        <w:t>60050100 - Әлеуметтану</w:t>
        <w:br/>
        <w:t>Философия докторы (РҺО)</w:t>
        <w:br/>
        <w:t>ғылыми дәрежесін алу үшін дайындалған диссертация</w:t>
        <w:br/>
        <w:t>Ғылыми жетекші</w:t>
        <w:br/>
        <w:t>әлеуметтану ғылымдарының</w:t>
        <w:br/>
        <w:t>докторы, профессор Т.Ж.Қалдыбаева</w:t>
        <w:br/>
        <w:t>Шетелдік ғылыми кеңесші</w:t>
        <w:br/>
        <w:t>РАР докторы, профессор</w:t>
        <w:br/>
        <w:t>Х.Тюфекчиоглу (Түркия, Стамбул университеті)</w:t>
        <w:br/>
        <w:t>Қазақстан Республикасы</w:t>
        <w:br/>
        <w:t>Астана, 2013</w:t>
        <w:br/>
        <w:t>АНЫҚТАМАЛАР, БЕЛГІЛЕУЛЕР МЕН ҚЫСҚАРТУЛАР</w:t>
        <w:br/>
        <w:t>Бұл диссертациялық жұмыста келесі сілтемелерге анықтамалар</w:t>
        <w:br/>
        <w:t>көрсетілген:</w:t>
        <w:br/>
        <w:t>Диаспора (грекше - «аврога, шашыраңқы) -әлеуметтік ғылымдарда</w:t>
        <w:br/>
        <w:t>ұлттық атажұрты болып табылатын елден тысқары өмір сүретін халықтың бір</w:t>
        <w:br/>
        <w:t>бөлігі.</w:t>
        <w:br/>
        <w:t>Ирредента - немесе қайта қосылмаған ұлттар отандастары басым тұратын</w:t>
        <w:br/>
        <w:t>мемлекетпен шектес аумақтарда қоныстанған этникалық аз топтарды білдіреді</w:t>
        <w:br/>
        <w:t>(мысалы Қазақстан жағдайында Ресей, Қытай, Өзбекстан т.б. елдердің шектес</w:t>
        <w:br/>
        <w:t>территориялары).</w:t>
        <w:br/>
        <w:t>«Нұрлы көш» - этникалық қазақтарды атамекенге қоныстандыру</w:t>
        <w:br/>
        <w:t>мақсатында 2009-2011 жж. жүзеге асырылған үкіметтік бағдарлама.</w:t>
        <w:br/>
        <w:t>Оралман (репатрианттар - Қазақстан тәжірибесінде) - Қазақстан</w:t>
        <w:br/>
        <w:t>Республикасы егемендік алған кезде (1991жылдың 16 желтоқсанына дейін)</w:t>
        <w:br/>
        <w:t>оның шетінен тыс жерлерде тұрақты тұрған және Қазақстанға тұрақты тұру</w:t>
        <w:br/>
        <w:t>мақсатымен келген ұлты қазақ шетелдіктер (этникалық қазақтар) немесе</w:t>
        <w:br/>
        <w:t>азаматтығы жоқ адамдар.</w:t>
        <w:br/>
        <w:t>Репатриация (ежелгі латынша герайгіаіо) - атамекеніне оралу.</w:t>
        <w:br/>
        <w:t>АЕК-айлық есеп көрсеткіші.</w:t>
        <w:br/>
        <w:t>ӘСА- Әлеуметтанушылар мен саясаттанушылар ассоциациясы.</w:t>
        <w:br/>
        <w:t>РҚБ- республикалық қоғамдық бірлестік.</w:t>
      </w:r>
    </w:p>
    <w:p>
      <w:r>
        <w:t>СІМ-сыртқы істер министрлігі.</w:t>
        <w:br/>
        <w:t>конференции (РФ, Санкт Петербург, РГПУ им А.И.Герцена, 1-3 декабря, 2011</w:t>
        <w:br/>
        <w:t>г), Қазіргі отандық әлеуметтану ғылымындағы әлеуметтік бірегейлену</w:t>
        <w:br/>
        <w:t>мәселесі//«Қазіргі Қазақстандағы инновациялық даму және ғылымның</w:t>
        <w:br/>
        <w:t>қажеттілігі» жас ғалымдардың Ү халықаралық ғылыми конференциясы</w:t>
        <w:br/>
        <w:t>материалдарының жинағы.((Алматы қ. 24-25 қараша,2011 ж), Тәуелсіз</w:t>
        <w:br/>
        <w:t>Қазақстанның негізі - мемлекет құрушы ұлт //Хабаршы-Вестник Евразийского</w:t>
        <w:br/>
        <w:t>национального университета им. Л.Н.Гумилева (793 (82), 2011 ж.), Ка?аЮзап</w:t>
        <w:br/>
        <w:t>сшпһигуейлдекі ейпікагаві ШөкПегіп 5о5уа! апітороЮюИЕ аврекшегі//Акабетік</w:t>
        <w:br/>
        <w:t>Баіі дегрізі вауі: 32 Еуші - Екші 2012 ТЛивізгагаві НаКеті бовуа! ВІшп ег Е-</w:t>
        <w:br/>
        <w:t>Бегсів1 155Х:1694-528Х Ікпвас хе СігізітсіНк Глпіуегвіеві, Тігіс Әйпуаві, т.б.</w:t>
        <w:br/>
        <w:t>Зерттеудің негізгі қорытындыларын талқылаудан өткізу.</w:t>
        <w:br/>
        <w:t>Диссертациялық жұмыс Л.Н.Гумилев. атындағы Еуразия ұлттық</w:t>
        <w:br/>
        <w:t>университетінің әлеуметтану кафедрасында талқыланып, мақұлданып қорғауға</w:t>
        <w:br/>
        <w:t>ұсынылды.</w:t>
        <w:br/>
        <w:t>Диссертациялық жұмыстың құрылымы. Диссертация кіріспе, үш бөлім,</w:t>
        <w:br/>
        <w:t>қорытынды мен пайдаланылған әдебиеттер тізімі, екі қосымшадан тұрады.</w:t>
        <w:br/>
        <w:t>17</w:t>
        <w:br/>
        <w:t>МАЗМҰНЫ</w:t>
        <w:br/>
        <w:t>АНЫҚТАМАЛАР, БЕЛГІЛЕУЛЕР МЕН ҚЫСҚАРТУЛАР. ...</w:t>
        <w:br/>
        <w:t>МЕМЛЕКЕТ ҚҰРУШЫ ҰЛТТЫҢ ЖӘНЕ ЭТНОСТАРДЫҢ</w:t>
        <w:br/>
        <w:t>ӘЛЕУМЕТТІК СӘЙКЕСТЕНУ МӘСЕЛЕЛЕРІН ЗЕРТТЕУДІҢ</w:t>
        <w:br/>
        <w:t>1.1 Мемлекет құрушы ұлт туралы әлеуметтік теориялар.....................-.... 18</w:t>
        <w:br/>
        <w:t>1.2 Жаһандану жағдайындағы әлеуметтік сәйкестену ілімінің</w:t>
        <w:br/>
        <w:t>ЭВОЛЮЦИЯСЫ...</w:t>
        <w:br/>
        <w:t>13 Қазақстан еспубликасындағы этносаралық қатынастардың әлеуметтік</w:t>
        <w:br/>
        <w:t>антропологиялық аспектілері..........................2.2.002.000.0(00 09000000000 ӘӘ 37</w:t>
        <w:br/>
        <w:t>2 ҚАЗАҚСТАН РЕСПУБЛИКАСЫНДАҒЫ МЕМЛЕКЕТ ҚҰРУШЫ</w:t>
        <w:br/>
        <w:t>ҰЛТ ПЕН ЭТНОСТАРДЫҢ ӘЛЕУМЕТТІК ЖАУАПКЕРШІЛІГІ МЕН</w:t>
        <w:br/>
        <w:t>СӘЙКЕСТЕНУІ.....................2111111 0 Шал лМƏ22909992333 47</w:t>
        <w:br/>
        <w:t>2.1 Мемлекет құрушы ұлттың қалыптасуы және дамуының әлеуметтік</w:t>
        <w:br/>
        <w:t>тарихи аспектісі.................1.1..1.0.04.2.00 000000000 Шə 47</w:t>
        <w:br/>
        <w:t>2.2 Қазақстан Республикасындағы мемлекет құрушы ұлттың әлеуметтік</w:t>
        <w:br/>
        <w:t>жауаткершіл Еі-ессоввесилокуесиларделеныуеелилыныетышардеааныремисарданагыраеғыаыныринешыралыйаағемааданыға 61</w:t>
        <w:br/>
        <w:t>3 ЕЛГЕ ОРАЛҒАН ҚАЗАҚТАРДЫҢ МЕМЛЕКЕТ ҚҰРУШЫ ҰЛТ</w:t>
        <w:br/>
        <w:t>ТАЛАПТАРЫНА ӘЛЕУМЕТТІК СӘЙКЕС ЖЕНУІНІҢН НЕГІЗГІ</w:t>
        <w:br/>
        <w:t>БАҒЫТТАРЫ .. неде телалана 18)</w:t>
        <w:br/>
        <w:t>3.11 Елге оралған. қазақтардың әлеуметтік бейімделуі. мен оның өзекті</w:t>
        <w:br/>
        <w:t>Мәселелерреасавгоолияалаалдиныылдаалдағарылыладаныалыталднаылыаа талдан лтадытыаыаны 75</w:t>
        <w:br/>
        <w:t>3.2 Елге оралған қазақтардың білім және рухани-мәдени саладағы</w:t>
        <w:br/>
        <w:t>сәойкестенутьееголоаиагелалаағааланыааданыынымадандарыадатаа адамда ыаадарыама алыл алныала 97</w:t>
        <w:br/>
        <w:t>3.3 Елге оралған қазақтардың әлеуметтік және саяси-экономикалық</w:t>
        <w:br/>
        <w:t>саладағы сәйкестенуі</w:t>
        <w:br/>
        <w:t>ҚОРЫТЫНДЫ...</w:t>
      </w:r>
    </w:p>
    <w:p>
      <w:r>
        <w:t>байланысты. «Егеменді мемлекет ретінде Қазақстанның қалыптасуы мен</w:t>
        <w:br/>
        <w:t>дамуының стратегиясы» еңбегінде Президент Н.Ә.Назарбаев тәуелсіз Қазақстан</w:t>
        <w:br/>
        <w:t>қазақтардың этностық егемендігінің негізі (жетекші буын ретінде), оларды</w:t>
        <w:br/>
        <w:t>өздерінің бастауына, көпғасырлық дәстүріне қайтарады деп атап өтті |83).</w:t>
        <w:br/>
        <w:t>Зерттеу мақсаты атамекенге оралған қазақтардың мемлекет құрушы ұлт</w:t>
        <w:br/>
        <w:t>талаптарына әлеуметтік сәйкестенуі үдерісіне әлеуметтанулық талдау жасау.</w:t>
        <w:br/>
        <w:t>Зерттеу мақсатының негізгі міндеттері</w:t>
        <w:br/>
        <w:t>- Мемлекет құрушы ұлт пен оралмандардың әлеуметтік сәйкестенуін</w:t>
        <w:br/>
        <w:t>зерттеудің әдіснамалық негіздерін талдау;</w:t>
        <w:br/>
        <w:t>- Жаһандану жағдайындағы әлеуметтік сәйкестену ілімінің эволюциясы</w:t>
        <w:br/>
        <w:t>талдау, сараптама жасау;</w:t>
        <w:br/>
        <w:t>- Қазақстан Республикасындағы мемлекет құрушы ұлттың әлеуметтік</w:t>
        <w:br/>
        <w:t>жауапкершілігін анықтау;</w:t>
        <w:br/>
        <w:t>- Елге оралған қазақтардың мемлекет құрушы ұлт талаптарына әлеуметтік</w:t>
        <w:br/>
        <w:t>сәйкестенуінің негізгі бағыттарын талдау;</w:t>
        <w:br/>
        <w:t>- Елге оралушы қазақтардың әлеуметтік бейімделуі мен олардың білім</w:t>
        <w:br/>
        <w:t>және рухани-мәдени саладағы, әлеуметтік және саяси-экономикалық саладағы</w:t>
        <w:br/>
        <w:t>мәселелік аспектілеріне шолу , талдау жасау.</w:t>
        <w:br/>
        <w:t>Зерттеу жұмысының болжамдары</w:t>
        <w:br/>
        <w:t>-Мемлекет құрушы ұлт пен этностардың әлеуметтік сәйкестенуін</w:t>
        <w:br/>
        <w:t>зерттеудің әдіснамалық негіздерін, мемлекет құрушы ұлт туралы әлеуметтік</w:t>
        <w:br/>
        <w:t>теорияларды талдау бүгінгі әлеуметтану ғылымында жеткілікті зерттелмеген;</w:t>
        <w:br/>
        <w:t>- Жаһандану жағдайындағы әлеуметтік сәйкестену ілімінің эволюциясын</w:t>
        <w:br/>
        <w:t>талдау және Қазақстан Республикасындағы мемлекет құрушы ұлт пен</w:t>
        <w:br/>
        <w:t>этностардың әлеуметтік жауапкершілігі мен сәйкестенуі мәселесі отандық</w:t>
        <w:br/>
        <w:t>әлеуметтану ғылымы үшін тың мәселе;</w:t>
        <w:br/>
        <w:t>-Елге оралған қазақтардың бейімделу барысындағы заңнамалық</w:t>
        <w:br/>
        <w:t>кедергілер мен әлеуметтік бейімделуінің мәселелік аспектілеріне</w:t>
        <w:br/>
        <w:t>әлеуметтанулық терең ғылыми зерттеу талдау жасалмаған.</w:t>
        <w:br/>
        <w:t>Аталмыш жұмыстың зерттеу обьектісі-тарихи отанына оралған қазақтар.</w:t>
        <w:br/>
        <w:t>Зерттеудің пәні оралман-қазақтардың Қазақстан қоғамындағы мемлекет</w:t>
        <w:br/>
        <w:t>құрушы ұлттың талаптарына әлеуметтік сәйкестену үрдісі.</w:t>
        <w:br/>
        <w:t>Диссертациялық зерттеудің әдістемелік және теориялық негізін</w:t>
        <w:br/>
        <w:t>отандық, шетелдік әлеуметтанушылардың ұлттық үрдістер мен ұлттардың</w:t>
        <w:br/>
        <w:t>мәртебесіне арналған зерттеулері, тұжырымдар мен ғылыми ойлары қалады.</w:t>
        <w:br/>
        <w:t>Әлеуметтік институттың теориялық-әдіснамалық негізін жасаған</w:t>
        <w:br/>
        <w:t>әлеуметтанушы ғалымдар О.Конт, Г.Спенсер, Э.Гидденс, Т.Парсонс,</w:t>
        <w:br/>
        <w:t>Р.Дарендорф ілімдері зерттеудің негізгі базалық әдіснамасын құрады. Сонымен</w:t>
        <w:br/>
        <w:t>қатар қазақ даласында өмір сүрген дана ойшылдардың мемлекет, адам және ұлт</w:t>
        <w:br/>
        <w:t>құндылығы Т.б. озық ой-пікірлері басшылыққа алынды.</w:t>
        <w:br/>
        <w:t>Диссертациялық зерттеуде ұсынылған мәселелер пәнаралық тәсілді</w:t>
        <w:br/>
        <w:t>пайдаланудың қажеттілігін тудырды. Әлеуметтануда, философияда,</w:t>
        <w:br/>
        <w:t>саясаттануда және психологияда тақырып төңірегіндегі ілімдер мен зерттеу</w:t>
        <w:br/>
        <w:t>тәсілдерін пайдалану арқылы мәслені жан-жақты тани түсуге болады.</w:t>
      </w:r>
    </w:p>
    <w:p>
      <w:r>
        <w:t>12</w:t>
        <w:br/>
        <w:t>миграциялық теориялардың парадигмалды негізі, Р.Парк, Р.Мертон,</w:t>
        <w:br/>
        <w:t>Ч.Мористің тұлғаның бейімделу типологиясы, Г.Лебон, Г.Тардтың</w:t>
        <w:br/>
        <w:t>психологиялық интеракционизмі әдістері арқылы олардың еңбектерінде</w:t>
        <w:br/>
        <w:t>әлеуметтік бейімделудің негізгі теориясы бар (15-19) Тұлғаның қоғамда</w:t>
        <w:br/>
        <w:t>бейімделуі, сәйкестену барысында болатын әлеуметтік шиеленіс мәселесі</w:t>
        <w:br/>
        <w:t>Г.Зиммельдің, Р.Дарендорф еңбектерінде қарастырылған.</w:t>
        <w:br/>
        <w:t>Әлеуметтік сәйкестену тақырыбы Э. Эриксон |20), 3. Фрейд |21, Ж. Лакан,</w:t>
        <w:br/>
        <w:t>К. Поппер, Ю. Хабермас, В. Хесле, А. Гидденс, М. Серто, К.Юнг |22), Ж.Пиаже</w:t>
        <w:br/>
        <w:t>ІР31, А. Тоффлер, М. М. Бахтин (241, Л.С. Выготский |25), Кон И.С. (261 т.б.</w:t>
        <w:br/>
        <w:t>ғалымдар зерттеулерінде жан-жақты қаралған.</w:t>
        <w:br/>
        <w:t>Миграциялық үрдістер, көші-қон нәтижесінде халықтың әлеуметтік</w:t>
        <w:br/>
        <w:t>бейімделу және сәйкестену үрдістеріне ілімдік және әдіснамалық тұрғыда үлес</w:t>
        <w:br/>
        <w:t>қосқан Ресейлік ғалымдар: Е.М.Аврамова, Г.В.Безюлева, С.К.Бондырева,</w:t>
        <w:br/>
        <w:t>Т.И.Заславская, Л.Г.Ионин, Л.В.Корель П.В.Кузнецов, В.И.Мукомель,</w:t>
        <w:br/>
        <w:t>С.И.Розум, Г.У.Солдатова, Л.Л.Шпак, Т.Н.Юдинамен қатар, әлеуметтік</w:t>
        <w:br/>
        <w:t>ресурстық тұрғыда В.А.Ядов трансформацияланған қоғам жағдайында тұлға</w:t>
        <w:br/>
        <w:t>әрекетін зерттеу нысанасына алған (27-351.</w:t>
        <w:br/>
        <w:t>Ұлттық әлеуметтік теория мәселелерін түсініп, талдап, өзіндік</w:t>
        <w:br/>
        <w:t>болжамдарды негіздеу мақсатында Я.Данилевский |36|, В.Ленин |37),</w:t>
        <w:br/>
        <w:t>О.Шпенглер |38|, А.Тойнби (|39|, Э.Дюркгейм |40), М.Вебер, Г.Алмонд,</w:t>
        <w:br/>
        <w:t>Х.Клингеманн, Г.Лассвелл, Т.Парсонс, С.Бейсембаев, Р. Гудин, М.Сужиков,</w:t>
        <w:br/>
        <w:t>Н.Киікбаев, Р.Әбсаттаров пен басқа ғылымдар зерттеулеріне сүйендік.</w:t>
        <w:br/>
        <w:t>Этнос, әлеуметтік сәйкестену, сіңісу сияқты концептілер психология,</w:t>
        <w:br/>
        <w:t>антропология, әлеуметтану ғылымдарының ұғымдық аппараты болып, бірнеше</w:t>
        <w:br/>
        <w:t>бағыттың тоғысында орналасқандықтан, пәнаралық сипатқа ие. Кейбір</w:t>
        <w:br/>
        <w:t>ғалымдар бұл мәселелерді өз нысаны, пәні ретінде зерттесе, басқа ғалымдар</w:t>
        <w:br/>
        <w:t>әлеуметтанулық категория ретінде қарастырып, әлеуметтік құрылым және</w:t>
        <w:br/>
        <w:t>теңсіздік, қоғамдық даму тұрғысынан түсініп, әлеуметтік, мәдени, этникалық</w:t>
        <w:br/>
        <w:t>сияқты әртүрлі аспектіде қарастырады.</w:t>
        <w:br/>
        <w:t>Қазіргі ғылыми әдебиеттерде этнос мәселесін, этностық қатынастар мен</w:t>
        <w:br/>
        <w:t>этностық қозғалыстарды зерделейтін философиялық-әлеуметтану, тарихи-</w:t>
        <w:br/>
        <w:t>этнологиялық және психологиялық-Педагогикалық зерттеулер қатарында</w:t>
        <w:br/>
        <w:t>ЮВ.Бромлей |А, Л.Н.Гумилев |42), Т.Сәрсенбаев |43|, М. Тәтімов |441 К.</w:t>
        <w:br/>
        <w:t>Марданов |45|, Б. Аяғанов |46| және де Н. Нысанбаев |47-49|, К.Л. Сыроежкин</w:t>
        <w:br/>
        <w:t>50-51, М.М. Сужиков (52-53|, Б.Абдыгалиев |54|, Н.Ж.Байтенова (551,</w:t>
        <w:br/>
        <w:t>Н.Романова |56-57| зерттеулерін атап өтуге болады.</w:t>
        <w:br/>
        <w:t>Соңғы жылдары мемлекет құрушы ұлттың мәртебесінің эволюциясын</w:t>
        <w:br/>
        <w:t>талдауға арналған нақты істер қатарында көптеген қазақ этносының өзіндік</w:t>
        <w:br/>
        <w:t>әлеуметтік санасын зерттейтін еңбектер пайда болды.</w:t>
        <w:br/>
        <w:t>Қазіргі этнос мәртебесі туралы білімді ХХ ғасырдың қазан революциясына</w:t>
        <w:br/>
        <w:t>дейінгі қазақ этнографиясы мен тарихы, түркітану саласындағы еңбектерсіз</w:t>
        <w:br/>
        <w:t>елестету мүмкін емес.</w:t>
        <w:br/>
        <w:t>Қазақтардың мәдениеті мен білім беру саласын зерделеу бірнеше ғасырды</w:t>
        <w:br/>
        <w:t>қамтиды. Осы орайда Ә.Х. Марғұланның еңбектерін атап өту керек, ғұлама</w:t>
        <w:br/>
        <w:t>10</w:t>
      </w:r>
    </w:p>
    <w:p>
      <w:r>
        <w:t>КІРІСПЕ</w:t>
        <w:br/>
        <w:t>Зерттеу жұмысының жалпы сипаттамасы. Қазақстан Республикасына -</w:t>
        <w:br/>
        <w:t>тарихи атамекеніне оралған қазақтардың мемлекет құрушы ұлт талаптарына</w:t>
        <w:br/>
        <w:t>әлеуметтік сәйкестенуіне әлеуметтанулық талдау жасалынады.</w:t>
        <w:br/>
        <w:t>Зерттеу тақырыбының өзектілігі. ХХІ ғасырда тәуелсіз Қазақстан</w:t>
        <w:br/>
        <w:t>қоғамы әлеуметтік-экономикалық жаңа сапаға ие болды. Жаһандану</w:t>
        <w:br/>
        <w:t>жағдайында нарықтық экономика мен жаңа саяси және әлеуметтік жүйе</w:t>
        <w:br/>
        <w:t>қалыптасып, Қазақстан әлемдік өркениетті мемлекеттер көшінің қатарына</w:t>
        <w:br/>
        <w:t>қосылды. «Стратегия-2030» қабылданғаннан бері 15 жыл ішінде мемлекет</w:t>
        <w:br/>
        <w:t>әлемдегі ең серпінді дамушы елдер бестігіне енді. Нәтижесінде, 2012 жылдың</w:t>
        <w:br/>
        <w:t>қорытындысы бойынша ЖІӨ-нің көлемі жағынан Қазақстан Республикасы</w:t>
        <w:br/>
        <w:t>әлемнің 50 ірі экономикасының қатарында. Әлемнің барлық елдерінің дамуын</w:t>
        <w:br/>
        <w:t>салыстыратын мойындалған рейтингтер бар. Осыдан алты жыл бұрын ел</w:t>
        <w:br/>
        <w:t>алдына әлемнің бәсекеге қабілетті 50 елінің қатарына кіру жөнінде</w:t>
        <w:br/>
        <w:t>жалпыұлттық міндет қойылса, қазір Қазақстан Дүниежүзілік экономикалық</w:t>
        <w:br/>
        <w:t>форумның рейтингінде 51-орынды иеленді.</w:t>
        <w:br/>
        <w:t>Жаһандану үрдістері қоғамның барлық салаларында өзіндік көріністерін</w:t>
        <w:br/>
        <w:t>байқатуда. Оның жағымды құбылыстарымен қатар әлемдік қауіптер және</w:t>
        <w:br/>
        <w:t>қарама-қайшылықтар да белең алуда. Жаһандану үрдісімен Қазақстанның ішкі</w:t>
        <w:br/>
        <w:t>әлеуметтік ақиқатынан пайда болатын қарама-қайшылықтар, қауіптер және</w:t>
        <w:br/>
        <w:t>ғылыми-практикалық негізде реттеуге тиісті мәселелер жетерлік. Осындай</w:t>
        <w:br/>
        <w:t>көкейтесті мәселе қатарында елдегі ұлттық қатынастар бар. Көп ұлттар</w:t>
        <w:br/>
        <w:t>мекендеген және әртүрлі діни бағыттар жайлаған жағдайдағы Қазақстанға</w:t>
        <w:br/>
        <w:t>аталған мәселенің ғылыми маңызы зор.</w:t>
        <w:br/>
        <w:t>Ұлт мәселесі, әлемдік деңгейдегі саяси-экономикалық дамуы әлеуметтік-</w:t>
        <w:br/>
        <w:t>тарихына қысқаша шолу жасасақ, ХХ ғасыр басындағы империализм сатысы</w:t>
        <w:br/>
        <w:t>кезеңінде ол өте күрделенген болатын. Өткен ғасыр басында үстем</w:t>
        <w:br/>
        <w:t>империалистік державалар әлемдік экономикада өз ықпалын жүргізуге</w:t>
        <w:br/>
        <w:t>бақталастықты күшейтіп, ықпалдарына түскен өзге ұлттардың мүдделерін</w:t>
        <w:br/>
        <w:t>аяққа таптады. Нақты көрінісі бірінші дүниежізілік соғыс жылдарындағы</w:t>
        <w:br/>
        <w:t>Антанта мен Үштік (Төрттік) коалиция елдерінің әрекеті |1|. Көптеген</w:t>
        <w:br/>
        <w:t>мемлекеттегі ұлттар мен халықтарға тәуелсіздігінен айрылу, немесе</w:t>
        <w:br/>
        <w:t>экономикалық шикізат көзіне айналу қауіптері күшейді. Сондықтан ХХ ғасыр</w:t>
        <w:br/>
        <w:t>басындағы таластар мен қайшылықтар ұлт мәселелеріне аса күшті назар</w:t>
        <w:br/>
        <w:t>аударуды талап етті. Бұл мәселені шешпейінше әлемде тыныштық</w:t>
        <w:br/>
        <w:t>болмайтынын алғашқы түсінгендер Батыс мемлекеттерінің, соның ішінде</w:t>
        <w:br/>
        <w:t>австриялық социалистер болатын |Р| Олардың көзқарастарын кейін</w:t>
        <w:br/>
        <w:t>революцияшыл көңіл-күйдегі марксистер жалғастырды. Марксизм идеясына</w:t>
        <w:br/>
        <w:t>сүйенген Кеңес одағындағы большевиктер империалистерге қарсы бұратана</w:t>
        <w:br/>
        <w:t>халықтардың азаттық күресін социалистік революция негізінде пайдалануға</w:t>
        <w:br/>
        <w:t>тырысты, Кеңес одағы социалистік қоғам құру әдісімен өз ішінде де</w:t>
        <w:br/>
        <w:t>күрделенген ұлт мәселесінің бірқатар жақтарын реттегенімен құрамына енген</w:t>
        <w:br/>
        <w:t>халықтар ассимилияциялану үрдісін күшейтіп тілдік, мәдени және ұлттық</w:t>
        <w:br/>
        <w:t>4</w:t>
        <w:br/>
        <w:t>2002-2015 жылдарға арналған Тұжырымдамасында» шет елде тұратын</w:t>
        <w:br/>
        <w:t>этникалық қазақтардың қайтып оралуын ынталандырумен қатар, көшіп</w:t>
        <w:br/>
        <w:t>келушілердің жаңа ортаға бейімделу мәселесінеде баса назар аударылған. Бұл</w:t>
        <w:br/>
        <w:t>мысалдардың барлығы зерттеу тақырыбының маңыздылығын арттыра түседі.</w:t>
        <w:br/>
        <w:t>Атамекеніне оралған қазақтардың мемлекет құрушы ұлт талаптарына</w:t>
        <w:br/>
        <w:t>әлеуметтік сәйкестенуі тақырыбы әлеуметтану ғылымы саласында алғаш</w:t>
        <w:br/>
        <w:t>көтеріліп отырған тың тақырып. Оралған қандастардың әлеуметтік бейімделу</w:t>
        <w:br/>
        <w:t>барысындағы сәйкестену деңгейі жоғары болған сайын, адамзат тарапынан</w:t>
        <w:br/>
        <w:t>берер ресурсы да аймақ үшін жоғары болады және керісінше жағымсыз жағдай,</w:t>
        <w:br/>
        <w:t>көшіп келген қоныстанушының тұрғылықты жеріне бейімделуі ауыр болуы</w:t>
        <w:br/>
        <w:t>әлеуметтік жағдайды шиеленістіре түседі. Әлеуметтік сәйкестену мәселесі,</w:t>
      </w:r>
    </w:p>
    <w:p>
      <w:r>
        <w:t>оның ішінде оралған қазақтардың әлеуметтік сәйкестенуі шынайы өмірдің</w:t>
        <w:br/>
        <w:t>ұсынып отырған қоғам үшін де, ғылым үшін де өзекті мәселе және тақырып.</w:t>
        <w:br/>
        <w:t>Қазақ ұлты мемлекет құрушы ұлт мәртебесіне толыққанды иеленуі,</w:t>
        <w:br/>
        <w:t>біздіңше, мынадай басты салаларда оның орнығуымен тікелей байланысты:</w:t>
        <w:br/>
        <w:t>саяси-құқықтық салада: ел тәуелсіздігін нығайтуда, мемлекеттің біртұтастығын</w:t>
        <w:br/>
        <w:t>нығайтуда, ұлттық қауіпсіздікті күшейтуде; экономикалық саланы</w:t>
        <w:br/>
        <w:t>индустриялды-инновациялық дамытуда; қазақстандықтардың кәсіби шеберлігін</w:t>
        <w:br/>
        <w:t>шыңдауда; рухани-мәдени саланы дамытып нығайтуда: ана тілін мемлекеттік</w:t>
        <w:br/>
        <w:t>тіл етіп орнықтыруда; барлық қазақстандықтардың патриоттық тәрбиесін</w:t>
        <w:br/>
        <w:t>күшейтуде. Дәл осы тұрғыларда тарихи атамекеніне оралған қазақтардың</w:t>
        <w:br/>
        <w:t>жергілікті қазақтармен, қазақстандықтармен сәйкестеніп, бейімделуі өзекті</w:t>
        <w:br/>
        <w:t>мәселеле болып саналады.</w:t>
        <w:br/>
        <w:t>Қазақстанның жаңа геосаяси, геоэкономикалық жағдайда алға ілгерілеуі,</w:t>
        <w:br/>
        <w:t>жаһандану кезеңінде ұлттық мемлекет ретінде ерекшеліктерін сақтай отырып,</w:t>
        <w:br/>
        <w:t>төлтумалық болмысын, әлемдік дамуда дара мемлекеттілігін қалыптастыруы,</w:t>
        <w:br/>
        <w:t>елдегі демократиялық үрдістерді тереңдету бағыттары тақырыбының</w:t>
        <w:br/>
        <w:t>маңыздылығы арттыра түседі.</w:t>
        <w:br/>
        <w:t>Көп ұлттар мекендеген Қазақстан жағдайында қазақ ұлты мемлекет</w:t>
        <w:br/>
        <w:t>құрушы ұлт ретінде өзінің әлеуметтік-тарихи миссиясын атқарып,</w:t>
        <w:br/>
        <w:t>қазақстандық өркениетті, инновациялық-индустриялық қоғамның дамуын</w:t>
        <w:br/>
        <w:t>қамтамасыз етуге жауапты күш ретінде қалыптасуы қажет. Мемлекет құрушы</w:t>
        <w:br/>
        <w:t>ұлттың әлеуметтік әлеуеттілігі тұрғысында атамекенге оралған атамекенінде</w:t>
        <w:br/>
        <w:t>тезірек бейімделіп сіңісіп кетуі яғни ұлттық сәйкестену үрдісі өзекті</w:t>
        <w:br/>
        <w:t>әлеуметтанулық мәселе деп санаймыз.</w:t>
        <w:br/>
        <w:t>Жалпы алғанда зерттеудің тақырыбы біріккен, біртұтас қазақ ұлтының</w:t>
        <w:br/>
        <w:t>дамыған және тәуелсіз Қазақстан мемелекетін қалыптастыруы, дамытуы, осы</w:t>
        <w:br/>
        <w:t>бағытта елде жүріп жатқан көші-қон үрдісі нәтижесінде оралып жатқан</w:t>
        <w:br/>
        <w:t>этникалық қазақтардың жергілікті қазақтармен әлеуметтік сәйкестенуі болып</w:t>
        <w:br/>
        <w:t>отыр. Тақырып қарастыруға тиісті проблемалар қазақстандық қоғамның</w:t>
        <w:br/>
        <w:t>әлеуметтік шындығы жағдайында маңызды мәселелерді әлеуметтанулық</w:t>
        <w:br/>
        <w:t>зерттеу құбылысы етеді. Диссертация жұмысында қарастырылған мәселе тек</w:t>
        <w:br/>
        <w:t>ғылыми мағынаға ғана емес, сондай-ақ практикалық-қолданбалы мәнге ие.</w:t>
        <w:br/>
        <w:t>Көп ұлттылық құбылысы жер шарының барлық мемлекеттеріне тән</w:t>
        <w:br/>
        <w:t>құбылыс, бірақ, соған қарамастан олар ұлттық мемлекет саналады. Алайда,</w:t>
        <w:br/>
        <w:t>Америка мен Австралия құрлықтарындағы кей мемлекеттер отарлық жүйеге</w:t>
        <w:br/>
        <w:t>түсіп төл этносы қырылып, төл этноссыз мемлекет құрғандары тарихтан</w:t>
        <w:br/>
        <w:t>белгілі. Әлемде қанша көпұлтты мемлекет болса да мемлекет құрушы ұлт</w:t>
        <w:br/>
        <w:t>мәртебесі, мемлекеттік тіл, ұлт атаулары жанжалдары байқалмайды. Тек, ТМД</w:t>
        <w:br/>
        <w:t>ауқымында кешегі кеңестік жүйеде болған елдерде орыс ұлты мен орыс тілі</w:t>
        <w:br/>
        <w:t>ықпалынан шығу әрекеттері жергілікті деңгейде шиеленістер тудыруда. Бұл</w:t>
        <w:br/>
        <w:t>сынды әрекеттер ашық түрде Балтық жағалауы елдерінде байқалады. Өзбекстан</w:t>
        <w:br/>
        <w:t>мен Әзербайжан латын әліпбиіне өтіп, ұлттық тіл мәртебесін бекітіп алды,</w:t>
        <w:br/>
        <w:t>Түркіменстан мен Тәжікстанда осы әрекетке ұмтылуда. «Ұлы орыс ұлты»</w:t>
        <w:br/>
        <w:t>ықпалынан құтылуға ұмтылыс Грузия, Қырғызстан, Украина, Белорусиядан</w:t>
        <w:br/>
        <w:t>байқалып отыр. Сондықтан, біздің тарапымыздан көтеріліп отырған зерттеу</w:t>
        <w:br/>
        <w:t>тақырыбы елдін ұлттық қауіпсіздігімен қамтамасыз етумен астасып жатқан</w:t>
        <w:br/>
        <w:t>маңызды мәселелер қатарында әрі жаһандық алпауыттар ықпалдылығы бар.</w:t>
        <w:br/>
        <w:t>Халқының құрамы көпұлтты ел болғандықтан жоғарыда айтылған латын</w:t>
        <w:br/>
        <w:t>әліпбиіне Қазақстан 2025 жылда көшу жоспары және тіл саясаты да баялау</w:t>
        <w:br/>
        <w:t>жүріп жатқаны да осы мәселені аңғартады деп санаймыз. Қазақстан үшін</w:t>
        <w:br/>
        <w:t>мұндай мәселеде асқан әлеуметтік сезімталдық қажет етеді.</w:t>
        <w:br/>
        <w:t>Қазақтың төл тілі, өнері, мәдениеті, тарихи мен стратегиялық ұстанымы</w:t>
        <w:br/>
        <w:t>мемлекетті біріктіруші идеяларға, ұлттық идеяға айналуы қажет. Барлық</w:t>
        <w:br/>
        <w:t>қазақстандық халықтың қазақ ұлты төңірегінде біріккені бүгінгі этноәлеуметтік</w:t>
        <w:br/>
        <w:t>шындыққа жақын. Біздің зерттеу жұмысымызда осы өзекті мәселемен</w:t>
      </w:r>
    </w:p>
    <w:p>
      <w:r>
        <w:t>байланысып жатыр.</w:t>
        <w:br/>
        <w:t>Тақырыптың зерттелу деңгейі. «Ұлт» жоне «этнос» ұғымдарын</w:t>
        <w:br/>
        <w:t>әлеуметтанулық және антропологиялық әдістер арқылы кешенді зерттеудің</w:t>
        <w:br/>
        <w:t>теориялық-әдіснамалық алғышарттары әлеуметтану классиктерінің</w:t>
        <w:br/>
        <w:t>еңбектерінде қалыптасқан. Бұл еңбектер мемлекеттегі этникалық үрдістер,</w:t>
        <w:br/>
        <w:t>топтар арасындағы қатынастар мәселелерін қарастыра келе, ондағы</w:t>
        <w:br/>
        <w:t>экономикалық, әлеуметтік, саяси және мәдени үрдістерді зерттеуге бағытталды.</w:t>
        <w:br/>
        <w:t>Адамдардың экономикалық және әлеуметтік әрекеттеріндегі этникалық</w:t>
        <w:br/>
        <w:t>теңсіздіктің көрінуі мен этностар мен ұлттардың рационалдылыққа ұмтылуы,</w:t>
        <w:br/>
        <w:t>еңбекке қарым-қатынасы және мемлекет құрудағы рөлі классикалық еңбектерде</w:t>
        <w:br/>
        <w:t>көрінді. Ұлт және ұлттық үрдістердің әдістеме, әдіснамалық мәселесін талдауда</w:t>
        <w:br/>
        <w:t>отандық, шетелдік ғалымдардың еңбектерін пайдаландық. Әр деңгейдегі жалпы</w:t>
        <w:br/>
        <w:t>қауымдық әлеуметтік-саяси үрдістерді зерттеу үлгілері мен қатар ұлттық</w:t>
        <w:br/>
        <w:t>мемлекеттің негізі этнос ролі жайлы М. Вебер |12), П. Сорокин |13), Э.Гидденс,</w:t>
        <w:br/>
        <w:t>Г.Зиммелдің еңбектерінде |14|, А.Радклифф-Браунның «Метод этнологии и</w:t>
        <w:br/>
        <w:t>социальной антропологии (1923), «Структура и функции в примитивных</w:t>
        <w:br/>
        <w:t>обшествах ( ӛігісіше апа Ғипспоп іп Ргітійуе босіейу (1952)), «Метод в</w:t>
        <w:br/>
        <w:t>социальной антропологии» (1958) еңбектерінде қарастырылған болатын.</w:t>
        <w:br/>
        <w:t>Әлеуметтану ғылымы классиктері Т.Парсонстың құрылымдық-</w:t>
        <w:br/>
        <w:t>функциоалды әдісі, П.Сорокиннің әлеуметтік мәдени әдісі, Г.Спенсердің</w:t>
        <w:br/>
        <w:t>эволюциялық теориясы, М.Вебердің әлеуметтік бейімделуді қамтитын</w:t>
        <w:br/>
        <w:t>9</w:t>
        <w:br/>
        <w:t>Бұл американдық үлгі «қайнатушы қазан» тұжырымдамасы болып</w:t>
        <w:br/>
        <w:t>табылады, елге келген мигранттар өз этностық шыққан тегінен бас тартып</w:t>
        <w:br/>
        <w:t>ассимиляцияға ұшырайды, нақты мысалды Франциядан көре аламыз, сондай-ақ</w:t>
        <w:br/>
        <w:t>Канада, Ұлыбритания, Германияда осы әлемдік тәжірибе мысалы.</w:t>
        <w:br/>
        <w:t>Бүгінде әлеуметтік өмірдің бар саласын қамтыған әлемдік жаһандану</w:t>
        <w:br/>
        <w:t>үрдісі көптеген халықтардың ұлт мәртебесінде өзіне тән ұлттық келбеттерін,</w:t>
        <w:br/>
        <w:t>құндылықтарын, Дінін, тілдерін сақтауына мүмкіндік бермейді, ХХІ ғасыр</w:t>
        <w:br/>
        <w:t>азшыл этностардың ассимляциялануы, жоғалып кетуі процесі жылдамдайтын</w:t>
        <w:br/>
        <w:t>кезеңі.</w:t>
        <w:br/>
        <w:t>Ұлт мәселесін шешудің келесі жолы «мәдени-ұлттық автономия»</w:t>
        <w:br/>
        <w:t>тұжырымдамасы болып келген. Ол ХІХ ғасырдағы австриялық-венгриялық</w:t>
        <w:br/>
        <w:t>социалистердің идеяларынан шықты. «Мәдени-ұлттық автономия» доктринасы</w:t>
        <w:br/>
        <w:t>бойынша әрбір этностың жеке мемлекет құруға ұмтылуы мүмкін емес.</w:t>
        <w:br/>
        <w:t>Сондықтан олардың тілдік, мәдени талаптарының орындалуына жағдай жасау</w:t>
        <w:br/>
        <w:t>қажет. Қазақстан Республикасының жүргізіп отырған этносаясатының идеялық</w:t>
        <w:br/>
        <w:t>тамырлары осы «мәдени-ұлттық автономия» тұжырымдамасына сүйенген (6).</w:t>
        <w:br/>
        <w:t>Сонымен, Қазақстан қоғамының іргетасын қалаушы қазақ ұлтының</w:t>
        <w:br/>
        <w:t>мемлекетке иелігі - «қазақстандық ұлт», «азаматтық ұлт» секілді ұғым</w:t>
        <w:br/>
        <w:t>түсініктердің көлеңкесінде қалып, өзінің әлеуметтік-саяси мәнінен айырылып</w:t>
        <w:br/>
        <w:t>қалмауға тиіс.</w:t>
        <w:br/>
        <w:t>Бүгінгі Қазақстанда ұлт мәселесі жоқ деп айта алмаймыз. Қазақстанда</w:t>
        <w:br/>
        <w:t>қазақ ұлты бар. Ол обьективті ақиқат. Францияда француз ұлты, Ресейде</w:t>
        <w:br/>
        <w:t>мемлекет құрған орыс ұлты, Өзбекстанда- өзбек ұлты негізгі рөл атқарса</w:t>
        <w:br/>
        <w:t>Қазақстанда қазақ ұлты ел тағдырында шешуші рөлге ие болуға тиіс.</w:t>
        <w:br/>
        <w:t>Қазақстанды мекендеген өзге азшыл этнос өкілдері мемлекет құраушы ұлт</w:t>
        <w:br/>
        <w:t>құрамына кіреді, ал қазақ ұлтының негізгі мемлекет құрушы ұлт екені</w:t>
        <w:br/>
        <w:t>әлеуметтік шындық.</w:t>
        <w:br/>
        <w:t>Біздің тарапымыздан, Қазақстандағы мемлекет құрушы қазақ ұлты</w:t>
        <w:br/>
        <w:t>жаһандану заманында әлемдік адами құндылықтарды қабылдап, дамыта</w:t>
        <w:br/>
        <w:t>отырып өзінің ұлттық мақсат-мұраттарын жоғары деңгейде жүзеге</w:t>
      </w:r>
    </w:p>
    <w:p>
      <w:r>
        <w:t>асыратынына толық үміт бар. Статистикалық мәліметтерге сүйенсек,</w:t>
        <w:br/>
        <w:t>Қазақстандағы этнодемографиялық ахуал қазақ ұлты біртіндеп қалпына еніп,</w:t>
        <w:br/>
        <w:t>саны жағынан басым болып келе жатқанын көрсетеді. 1991 жылы қазақтардың</w:t>
        <w:br/>
        <w:t>саны Қазақстан халқының 41 % 6 млн. 800 мың адамын құраса, ал 2008 жылы</w:t>
        <w:br/>
        <w:t>62 %, 9,2 млн. адам құраған. Мемлекет құрушы ұлт 17 жылда 21% артып 2 млн</w:t>
        <w:br/>
        <w:t>400 мың адамға молайса, соңғы санақ нәтижесі бойынша қазақтар 63,9 % жетіп</w:t>
        <w:br/>
        <w:t>отыр |71. Бүгінде соңғы зерттеулер бойынша мектеп оқушыларының 71% қазақ</w:t>
        <w:br/>
        <w:t>ұлтының ұл-қыздары болып отыруы ертеңгі күнді болжауға негіз береді. 2012</w:t>
        <w:br/>
        <w:t>жылы шілде-желтоқсан аралығында Л.Н.Гумилев атындағы Еуразия ұлттық</w:t>
        <w:br/>
        <w:t>университеті әлеуметтанушыларынан құралған шығармашылық топ күшімен</w:t>
        <w:br/>
        <w:t>«Ғылыми қазына» бағдарламасы аясында жүргізілген «Социокультурная</w:t>
        <w:br/>
        <w:t>адаптация молодежи городов Казахстана» зерттеу жобасында келтірген</w:t>
        <w:br/>
        <w:t>деректерімізге дәйек болады |81.</w:t>
        <w:br/>
        <w:t>оңды жақтарымен қатар мәселелік қырлары әлеуметтанулық тұрғыда ашып</w:t>
        <w:br/>
        <w:t>көрсетілді;</w:t>
        <w:br/>
        <w:t>- әлеуметтану ғылымының әлеуметтік сәйкетену туралы теориясы мен</w:t>
        <w:br/>
        <w:t>оның практикасы нақты қазақстандық қоғамның өмірлік шындығында</w:t>
        <w:br/>
        <w:t>дамытыла түсті.</w:t>
        <w:br/>
        <w:t>Қорғауға ұсынылған негізгі тұжырымдар</w:t>
        <w:br/>
        <w:t>- Тәуелсіз Қазақстан жағдайында ұлттық қатынастар саласындағы</w:t>
        <w:br/>
        <w:t>үрдістерді зерттеуді қоғамдағы этностық әлеуметтік сананың, соның ішінде</w:t>
        <w:br/>
        <w:t>мемлекет құрушы ұлттың әлеуметтік бейнесі мен санасының қалыптасып, өсіп</w:t>
        <w:br/>
        <w:t>дамуымен тығыз байланыста қарастыру қоғам үшін ғылыми-практикалық</w:t>
        <w:br/>
        <w:t>қажеттілік;</w:t>
        <w:br/>
        <w:t>- Мемлекет құрушы ұлттың білімдік-мәдени, ғылыми-технологиялық</w:t>
        <w:br/>
        <w:t>әлеуметтенуінің жоғары деңгейде болуы тек экономикалық-әлеуметтік мәселе</w:t>
        <w:br/>
        <w:t>емес, алдымен саяси мәнді әлеуметтік мәселе;</w:t>
        <w:br/>
        <w:t>- Көп этносты Қазақстан жағдайында қазақ ұлты мемлекет құрушы ұлт</w:t>
        <w:br/>
        <w:t>ретінде өзінің әлеуметтік-тарихи миссиясын атқаруға тиіс және ол мемлекеттің</w:t>
        <w:br/>
        <w:t>барлық ел өңірлеріндегі бағдарлы, әлеуметтік теңдік пен әділдік саясаты</w:t>
        <w:br/>
        <w:t>арқылы қамтамасыз етілуі қажет.</w:t>
        <w:br/>
        <w:t>- Жаһандану жағдайында қоғамның ұлттық трансформациялануын тиімді</w:t>
        <w:br/>
        <w:t>іске асыра отырып, Қазақстан халқының әлемдік сахнада бәсекелестік қабілетін</w:t>
        <w:br/>
        <w:t>іс жүзінде көрсетуінің, Қазақстан елінің тәуелсіздігін сақтап, нығайтудың аса</w:t>
        <w:br/>
        <w:t>маңызды заңдылығы - ең алдымен мемлекет құрушы қазақ ұлтының өзінің</w:t>
        <w:br/>
        <w:t>жан-жақты дамытылуы.</w:t>
        <w:br/>
        <w:t>- Мемлекет құрушы ұлттың әлеуметтік әлеуеттілігі тұрғысында</w:t>
        <w:br/>
        <w:t>атамекенге оралған қазақтардың мәдени-білімдік, әлеуметтік-экономикалық</w:t>
        <w:br/>
        <w:t>сәйкестенуі мәселесі өзекті әлеуметтанулық және әлеуметтік-саяси танымдық</w:t>
        <w:br/>
        <w:t>құбылыс болып табылады.</w:t>
        <w:br/>
        <w:t>- Қазіргі Қазақстанның жағдайында мемлекет құрушы ұлттың</w:t>
        <w:br/>
        <w:t>қалыптасып іштей бірегейлене түсуі мемлекетте болып жатқан әлеуметтік,</w:t>
        <w:br/>
        <w:t>саяси үрдістермен үздіксіз байланыста өтуде. Елдегі этностық және</w:t>
        <w:br/>
        <w:t>этносаралық, конфессияаралық сипаты мен мәні бар мәселелер, қоғамның</w:t>
        <w:br/>
        <w:t>әлеуметтік құндылықтары мен басты идеялық ұстанымдары осы төл этностың</w:t>
        <w:br/>
        <w:t>әлеуметтік-саяси болмысымен тығыз байланысты. Демек, төл этностың</w:t>
        <w:br/>
        <w:t>әлеуметтік, экономикалық және саяси хал-ахуалын дамытудың басты</w:t>
        <w:br/>
        <w:t>алғышарттарын жан-жақты зерттеу барлық отандық ғылымдар салаларының</w:t>
        <w:br/>
        <w:t>әлеуметтік жауаптылығында.</w:t>
        <w:br/>
        <w:t>- Отанына оралған қазақтардың әлеуметтік сәйкестенуі мәселесі</w:t>
        <w:br/>
        <w:t>қазақстан халқының әлеуметтік - экономикалық, мәдени-білімдік әлеуетін</w:t>
      </w:r>
    </w:p>
    <w:p>
      <w:r>
        <w:t>дамытудың, қоғамның әлеуметтік санасын дамытып қалыптастырудың</w:t>
        <w:br/>
        <w:t>құрамды бөлігі және қазақ ұлтының, қазақстандық әлеуметтің іштей</w:t>
        <w:br/>
        <w:t>бірегейлене түсуінің елеулі алғышарты.</w:t>
        <w:br/>
        <w:t>Зерттеудің теориялық және тәжірибелік маңызы төмендегі</w:t>
        <w:br/>
        <w:t>қажеттіліктермен анықталады:</w:t>
        <w:br/>
        <w:t>14</w:t>
        <w:br/>
        <w:t>тоқырауға алып келді. КСРО ыдырауымен ұлттық мәселелер тәуелсіз</w:t>
        <w:br/>
        <w:t>мемлекеттер жағдайында жаңаша қаралып шешіле бастады.</w:t>
        <w:br/>
        <w:t>Ұлт пен ұлт арасында пайда болған түсінбестік әлемдік деңгейге көтеріліп</w:t>
        <w:br/>
        <w:t>талай рет аймақтық соғыс өрттерін жақты. Тарихтағы бірінші және екінші</w:t>
        <w:br/>
        <w:t>дүниежүзілік соғыстар, қырғи-қабақ соғысы, таяу Шығыстағы араб-еврей</w:t>
        <w:br/>
        <w:t>жанжалы, Испания, Ресей, Түркия, Ирландиядағы 17.6. елдердегі</w:t>
        <w:br/>
        <w:t>этноқайшылықтар бүгінгі күнге дейін жалғасуда. Ірі держава ықпалына түскен</w:t>
        <w:br/>
        <w:t>әр бодан халық үшін ұлттық билік, тіл, дін және мәдениетті сақтау өзекті.</w:t>
        <w:br/>
        <w:t>Қазақ хандығы құрылып, қазақ мемлекеті негізі қаланған сонау ХҮ ғасыр</w:t>
        <w:br/>
        <w:t>кезеңінен талай тарихи әлеуметтік-саяси соқпақтардан өткен Қазақстан үшін де</w:t>
        <w:br/>
        <w:t>ұлт мәселесі ерекше маңызды. Жоғарыда қордаланған ұлттық мәселелер</w:t>
        <w:br/>
        <w:t>қатарында мемлекеттік тілі мен әлеуметтік-мәдени құндылықтар аталса, бұл</w:t>
        <w:br/>
        <w:t>мәселелер тәуелсіздік алғанына жиырма жыл асса да егеменді Қазақстан елі</w:t>
        <w:br/>
        <w:t>үшін әлі шешімін өз мәнінде таппаған мәселелер қатарында. Қазақстан аталған</w:t>
        <w:br/>
        <w:t>құндылықтарын өз дәрежесінде дамыта алмай отырғаны әлеуметтік ақиқат.</w:t>
        <w:br/>
        <w:t>Олар тиісті шешімін тауып, елдегі ұлттық қажеттіліктер қанағаттандырмаса</w:t>
        <w:br/>
        <w:t>елеулі қайшылықтардың пайда болу ықтималдығы бар. 2013 жылы 5 маусымда</w:t>
        <w:br/>
        <w:t>мемлекеттік хатшы Марат Тәжиннің Қазақстан Республикасының ұлттық</w:t>
        <w:br/>
        <w:t>тарихын зерделеу жөніндегі ведомствоаралық жұмыс тобының кеңейтілген</w:t>
        <w:br/>
        <w:t>отырысында жасаған баяндамасында «нағыз ұлттық қадір-қасиет ұлттық</w:t>
        <w:br/>
        <w:t>тарихтан басталады» деген сөзі қазақ тарихын ұлттық тұрғыда саралаудың,</w:t>
        <w:br/>
        <w:t>ұлттық қажеттіліктерді қанағаттандыратын жаңа кезеңін бастайды |31.</w:t>
        <w:br/>
        <w:t>Елбасы Н.Ә.Назарбаевтың «Нұр Отан» партиясының 2007 жылы 4 шілде</w:t>
        <w:br/>
        <w:t>кезектен тыс ХІ сьезінде «қазақстандық ұлт» мәселесін көтеріп, 2008 жылғы 23</w:t>
        <w:br/>
        <w:t>қазанда өткен Қазақстан халқы Ассамблеясының ХГУ сессиясында</w:t>
        <w:br/>
        <w:t>Қазақстанның ел бірлігі доктринасы жарияланды. 2009 жылы қарашада «Жас</w:t>
        <w:br/>
        <w:t>Алаш», «Президент және халық», «Қазақ», «Жаңа апта», «Жас қазақ үні»,</w:t>
        <w:br/>
        <w:t>«Қазақстан», «Заман-Қазақстан» газеттерінде және «АҺа1.К2» сайтында белгілі</w:t>
        <w:br/>
        <w:t>әдебиет, өнер, ғылым қайраткерлері барлығы 124 адам қол қойған, 5 мыңнан</w:t>
        <w:br/>
        <w:t>астам халық қолдаған «Қазақстан Республикасының Президенті Н.Назарбаевқа,</w:t>
        <w:br/>
        <w:t>қазақ халқына, республикамыздағы өзге ұлт өкілдеріне ашық хат» жариялады.</w:t>
        <w:br/>
        <w:t>Онда бастауын «американдық ұлттан» алатын, «қазақстандық ұлтқа», яғни</w:t>
        <w:br/>
        <w:t>Қазақстан халқы Ассамблеясы талқылауға ұсынған «Ел бірлігі» доктринасынын</w:t>
        <w:br/>
        <w:t>осы тұсына қарсылық білдіруі қоғамдағы ұлт мәселесінің өзектілігін байқатады</w:t>
        <w:br/>
        <w:t>ІҢ.</w:t>
        <w:br/>
        <w:t>Қарсылыққа ұшыраған идея бойынша қазақ ұлты елдегі жүзден астам ұлт</w:t>
        <w:br/>
        <w:t>өкілдерімен біте қайнасып американдық ұлт сияқты әлеуметтік қауымдастық</w:t>
        <w:br/>
        <w:t>болмақ. Ғалым С.Борбасовтың пікіріне сүйенсек «Бұл идеяны іске асырушы</w:t>
        <w:br/>
        <w:t>ретінде АҚШ-ты алуға болады. Америка ұлтының өкіліне оның этникалық</w:t>
        <w:br/>
        <w:t>шығу маңызды емес, оның Америка азаматы болуы маңызды. Ұлт мәселесін</w:t>
        <w:br/>
        <w:t>шешудің америкалық азаматтық үлгісі адамдардың өздеріне тән ұлттық</w:t>
        <w:br/>
        <w:t>ерекшеліктерін дамытуға ешқандай мүмкіндік бермейді. Азаматтық қоғамда ол</w:t>
        <w:br/>
        <w:t>адам, содан кейін ғана белгілі бір этностың мүшесі» |51.</w:t>
        <w:br/>
        <w:t>Жұмыстың мақсаттық ұстанымдары мен Міндеттері зерттеудің әдістемелік</w:t>
      </w:r>
    </w:p>
    <w:p>
      <w:r>
        <w:t>базисі ретінде осы жұмыста қолданылған салыстырмалы әлеуметтік- тарихи</w:t>
        <w:br/>
        <w:t>әдісті пайдалануды міндеттеді. Бұл әдіснама трансформация процестерін</w:t>
        <w:br/>
        <w:t>белгілі-бір уақыт кезеңіндегі. траектория мен ұлттың базалық</w:t>
        <w:br/>
        <w:t>құндылықтарының иерархиясын қатар қоюға мүмкіндік берді.</w:t>
        <w:br/>
        <w:t>Зерттеуде жүйелі және салыстырмалы түрдегі талдаулар, отандық ғылыми</w:t>
        <w:br/>
        <w:t>тұжырымдар мен зерттеулер басшылыққа алынды сонымен бірге, ғылыми</w:t>
        <w:br/>
        <w:t>бақылау, нақты талдау, бақылау, сапалы әдісте тереңдетілген нарративті</w:t>
        <w:br/>
        <w:t>сұхбат, сандық әдіс, логикалық, себептік, баламалық, көпқырлылық, жүйелілік,</w:t>
        <w:br/>
        <w:t>субьективті, обьективті жағдайларды даму тұрғысынан қарастыратын әдістер</w:t>
        <w:br/>
        <w:t>қолданылды.</w:t>
        <w:br/>
        <w:t>Сондай ақ құжаттық ақпарат көздерін контенттік талдау және</w:t>
        <w:br/>
        <w:t>статистикалық талдау, синтез, дедукция әдістері | пайдаланылды.</w:t>
        <w:br/>
        <w:t>Әлеуметтанулық зерттеулердің нәтижелерін талдау кезінде топтастыру,</w:t>
        <w:br/>
        <w:t>эмпирикалық типтеу, рангілеу, жіктеу және салыстыру әдістері пайдаланылды.</w:t>
        <w:br/>
        <w:t>Жұмыс барысында этностардың дамуын зерттейтін әлеуметтану</w:t>
        <w:br/>
        <w:t>теориялары қарастырылды-толерантты даму теориясы, неореализм,</w:t>
        <w:br/>
        <w:t>бейбітшілік-жүйелік. теориясы, қауіпсіздік. даму тұжырымдамалары</w:t>
        <w:br/>
        <w:t>қарастырылды. Аталған әдістерді пайдалану мемлекет құрушы ұлттың</w:t>
        <w:br/>
        <w:t>әлеуметтік-саяси дамуын, оралмандардың әлеуметтік бейімделу мәселелерін</w:t>
        <w:br/>
        <w:t>жан-жақты қарастыруға мүмкіндік береді. Жалпы теориялық әрі көптеген</w:t>
        <w:br/>
        <w:t>әдістерді пайдалану зерттеушіден тепе-теңдікті сақтап, кейбір әдістерді біздің</w:t>
        <w:br/>
        <w:t>жағдайымызға, зерттеліп отырған обьектіге бейімдеуді талап етеді.</w:t>
        <w:br/>
        <w:t>Зерттеу жұмысының ғылыми жаңалығы</w:t>
        <w:br/>
        <w:t>-алғаш рет қазақстандық қоғамның мемлекет құрушы ұлттың әлеуметтік-</w:t>
        <w:br/>
        <w:t>саяси мәртебесі әлеуметтанулық тұрғыда жан-жақты зерттеліп, тақырып</w:t>
        <w:br/>
        <w:t>проблематикасы этнография, этнология, тарих, философия, саясаттану,</w:t>
        <w:br/>
        <w:t>әлеуметтану, этнопедагогика, мәдениеттану т.б. пәнаралық тұрғыдан</w:t>
        <w:br/>
        <w:t>қарастырылды;</w:t>
        <w:br/>
        <w:t>-«мемлекет құрушы ұлт», «мемлекет құрушы ұлттың мәртебесі»,</w:t>
        <w:br/>
        <w:t>«мемлекет құрушы ұлттың әлеуметтік жауапкершілігі», «оралған қандас»,</w:t>
        <w:br/>
        <w:t>«білім, мәдениет, рухани және саяси өмірдегі әлеуметтік сәйкестену» сияқты</w:t>
        <w:br/>
        <w:t>ұғымдарға әлеуметтанулық түсініктеме мен талдау, анықтама беріп, олардың</w:t>
        <w:br/>
        <w:t>ғылыми айналымындағы орны негізделе түсті;</w:t>
        <w:br/>
        <w:t>- әлеуметтанулық зерттеу әдістерімен іріктелген сарапшылармен</w:t>
        <w:br/>
        <w:t>жүргізілген тереңдетілген сұхбат негізінде мемлекет құрушы ұлттын қазіргі</w:t>
        <w:br/>
        <w:t>көңіл-күйін, дүниетанымын, мүддесін зерттеу ісі тереңдетіле түсті;</w:t>
        <w:br/>
        <w:t>- қазақстандық қоғамның мемлекет құрушы ұлттың әлеуметтік бейнесі мен</w:t>
        <w:br/>
        <w:t>болмысын әлеуметтанулық негіздеу, айқындау және түсініктеу тұрғысында</w:t>
        <w:br/>
        <w:t>елеулі ғылыми талпыныс жасалды;</w:t>
        <w:br/>
        <w:t>-тарихи атамекеніне оралған этникалық қазақтардың елге оралғаннан</w:t>
        <w:br/>
        <w:t>кейінгі әлеуметтік-экономикалық, әлеуметтік-психологиялық, мәдени-білімдік</w:t>
        <w:br/>
        <w:t>және әлеуметтік саяси сәйкестенуі жағдайы жан-жақты қарастырылып, оның</w:t>
        <w:br/>
        <w:t>13</w:t>
        <w:br/>
        <w:t>Жүргізілген зерттеудің нәтижесінде алынған мәліметтер ұлт, мемлекет</w:t>
        <w:br/>
        <w:t>құрушы ұлт және тарихи атамекеніне оралған этникалық қазақтардың</w:t>
        <w:br/>
        <w:t>әлеуметтік сәйкестенуін жай талдаудың концептуалдық және теориялық-</w:t>
        <w:br/>
        <w:t>әдістемелік ережелерін ары қарай әзірлеу үшін пайдалануға болады.</w:t>
        <w:br/>
        <w:t>Әлеуметтану ғылымының этноәлеуметтану пәні бойынша «көші қон, ұлт,</w:t>
        <w:br/>
        <w:t>ұлтаралық қатынастар» тақырыбында қосымша құрал ретінде маңызы бар.</w:t>
      </w:r>
    </w:p>
    <w:p>
      <w:r>
        <w:t>- мемлекет құрушы ұлт мәртебесінің сақталуы мен қайта жаңғыруының</w:t>
        <w:br/>
        <w:t>факторы ретінде қалыптасуы мен дамуы бойынша жасалған тұжырымдардың</w:t>
        <w:br/>
        <w:t>әлеуметтік-саяси мәні бар;</w:t>
        <w:br/>
        <w:t>- білім беру жүйелері үшін қазақстан халқының тұтастығын тәрбиелеу</w:t>
        <w:br/>
        <w:t>жұмыстарына әдістемелік негіздердің бірі бола алады;</w:t>
        <w:br/>
        <w:t>Қазақстан Республикасындағы ұлтаралық қатынастардағы үйлесімдік</w:t>
        <w:br/>
        <w:t>бойынша ұсынылған шаралар жүйесі ғылыми-практикалық пайдалы.</w:t>
        <w:br/>
        <w:t>Зерттеудің негізгі нәтижесі автормен халықаралық, республикалық және</w:t>
        <w:br/>
        <w:t>аймақтық ғылыми-теориялық, ғылыми-тәжірибелік конференцияларда,</w:t>
        <w:br/>
        <w:t>семинарлар мен әртүрлі деңгей мен бағыттағы «дөңгелек үстелдерде»</w:t>
        <w:br/>
        <w:t>баяндалып, теориялық жинақталған тұжырымдар мен қорытындылар, зерттеу</w:t>
        <w:br/>
        <w:t>тақырыбы бойынша нұсқаулар ізденушінің Қазақстанда және шетелдерде</w:t>
        <w:br/>
        <w:t>шыққан басылымдарда жарық көрді.</w:t>
        <w:br/>
        <w:t>Зерттеудің эмпириялық базасы және деректемелік көзі. Зерттеу</w:t>
        <w:br/>
        <w:t>жұмысында тақырыпқа сай әлеуметтанулық зерттеудің, әлеуметтік фактілер</w:t>
        <w:br/>
        <w:t>жинаудың тәсілдері-ресми статистика, сауалнамалық сұрау, сарапшылармен</w:t>
        <w:br/>
        <w:t>тереңдетілген сұхбат, ақпарат көздерімен жұмыс, т.б. әдістері қолданылды.</w:t>
        <w:br/>
        <w:t>Ғылыми зерттеу тақырыбы аясында 2012 жылдың 3-22 маусым</w:t>
        <w:br/>
        <w:t>аралығында Павлодар, Ақтөбе, Астана және Шымкент қалалары бойынша</w:t>
        <w:br/>
        <w:t>сапалы әдіспен сарапшылармен сауалнамалар арқылы тереңдетілген сұхбат</w:t>
        <w:br/>
        <w:t>сауалнама жүргізілді. Сарапшылар қатарында: көші қон мәселесімен тікелей</w:t>
        <w:br/>
        <w:t>байланысты мемлекет органдарының қызметкерлері, қоғамдық ұйымдар</w:t>
        <w:br/>
        <w:t>басшылары, көші-қон тақырыбын зерттеп жүрген ғалымдар, оралған қандастар</w:t>
        <w:br/>
        <w:t>мен қатар А.Айталы, Ж.Мәлібеков сынды белгілі қоғам қайраткерлері</w:t>
        <w:br/>
        <w:t>қамтылды.</w:t>
        <w:br/>
        <w:t>2012 жылы шілде-желтоқсан аралығында Л.Гумилев атындағы ұлттық</w:t>
        <w:br/>
        <w:t>университетінің әлеуметтанушыларынан құралған шығармашылық топ</w:t>
        <w:br/>
        <w:t>күшімен «Ғылыми қазына» бағдарламасы аясында «Социокультурная</w:t>
        <w:br/>
        <w:t>адаптация молодежи городов Казахстана» зерттеу жобасы бойынша қоғамдағы</w:t>
        <w:br/>
        <w:t>жастар мәселесі жан-жақты зерттелді |81.</w:t>
        <w:br/>
        <w:t>2011жылы қараша мен 2012 жылдары сәуір аралығында алты ай көлемінде</w:t>
        <w:br/>
        <w:t>тавзасап сот сайтындағы «оралман атауын қалай өзгерту тиімді?» деген оп Ппе</w:t>
        <w:br/>
        <w:t>жүйесінде сауалнама жүргізіліп, сараптан өтіп, аталған ұғымға байланысты</w:t>
        <w:br/>
        <w:t>өзіндік тұжырымдар ұсынылды.</w:t>
        <w:br/>
        <w:t>Екінші деңгейдегі дереккөзі ретінде Павлодарлық «Логос» қоғамдық</w:t>
        <w:br/>
        <w:t>бірлестігінің, 2011 жылы 24 наурыз бен 4-ші сәуірі аралығында Қазақстандық</w:t>
        <w:br/>
        <w:t>қоғамның саяси-әлеуметтік көңіл күйіне қатысты сандық әдіспен 1000</w:t>
        <w:br/>
        <w:t>респондент қамтылған сауалнама мен Қазақстандық әлеуметтанушылар мен</w:t>
        <w:br/>
        <w:t>15</w:t>
        <w:br/>
        <w:t>ескертіледі. Ал Қазақстан халқы, қазақстандықтар туралы сөз болса ұлт</w:t>
        <w:br/>
        <w:t>ұғымына мемлекеттік мән береміз. Осыдан келіп «ұлттық табыс», «ұлттық</w:t>
        <w:br/>
        <w:t>экономика», «ұлттық компания», «ұлттық қауіпсіздік», «ұлттық университет»</w:t>
        <w:br/>
        <w:t>дегенде біз ұлттық деп этникалық мағынада емес мемлекеттік мәнін айтамыз</w:t>
        <w:br/>
        <w:t>Ез</w:t>
        <w:br/>
        <w:t>Сондай ақ кең қолданыста жүрген, ұлт пен этнос ұғымдарын бір-біріне</w:t>
        <w:br/>
        <w:t>жақын, қос ұғымды алмастыра пайдалану обьективті шындықты бұрмалау</w:t>
        <w:br/>
        <w:t>болмайды, әлеуметтік шындықтан алыстатпайды. Этностан айырмашылығы сол</w:t>
        <w:br/>
        <w:t>ұлттар этникалық белгілерге қоса саяси, экономикалық және әлеуметтік</w:t>
        <w:br/>
        <w:t>белгілерге ие болады. Дегенмен, саясаттану ғылымдарының докторы,</w:t>
        <w:br/>
        <w:t>профессор С.Борбасов пікірінше әліде философиялық және саяси- әлеуметтік ой</w:t>
      </w:r>
    </w:p>
    <w:p>
      <w:r>
        <w:t>пікірде ұлт, этнос категориялары туралы бір арнаға тоғысқан түсінік</w:t>
        <w:br/>
        <w:t>қалыптаспаған (89).</w:t>
        <w:br/>
        <w:t>Ұлттың қалыптасуы тарихи процес, ол алғашқы қауымдық құрылыстан</w:t>
        <w:br/>
        <w:t>басталып, белгілі бір қоғамдық-экономикалық формациялардың өзгеруінің</w:t>
        <w:br/>
        <w:t>әсерінен руға, тайпаға, онан ұлтқа айналып, дамып отырады. Халықтың ұлтқа</w:t>
        <w:br/>
        <w:t>айналуы адамзат баласының қоғамдық, әлеуметтік, рухани дамуының жоғарғы</w:t>
        <w:br/>
        <w:t>сатысы деуге болады. Алғаш «ұлт» ұғымы (латын сөз«пайо») ежелгі Римде</w:t>
        <w:br/>
        <w:t>тайпалық одақтарға қолданылды. Ортағасырлық кезеңде «ұлт» ұғымы саяси</w:t>
        <w:br/>
        <w:t>мәнге ие болып, латын тілінен басқа еуропалық тілдерде қолданыла бастайды.</w:t>
        <w:br/>
        <w:t>Бұл кезеңде «ұлт» ұғымы бір елдің моноұлтты халқын ғана емес, күрделі, саяси</w:t>
        <w:br/>
        <w:t>құрамында анықтады. «Ұлт» ұғымы әр елде әр түрлі мағынаға ие болды.</w:t>
        <w:br/>
        <w:t>ХХ ғасыр бойы «ұлт» ұғымы этникалық мағынасында пайдаланылды.,</w:t>
        <w:br/>
        <w:t>оған мыңдаған еңбектер арналды, ол ұғым миллиондаған адамдардың санасына</w:t>
        <w:br/>
        <w:t>сіңді, менталитетіне айналды. Расында, ХҮІІ ғасырда ұлы француз</w:t>
        <w:br/>
        <w:t>революциясынан кейін ерікті азаматтардың қауымдастығын «ұлт» (нация) деп</w:t>
        <w:br/>
        <w:t>атады. Кейін азаматтардың қауымдастығы ретінде бұл ұғым ағылшын тілінде</w:t>
        <w:br/>
        <w:t>де қолданыла бастады.</w:t>
        <w:br/>
        <w:t>Германиядағы жағдай өзгеше болды. Онда бірнеше неміс тілді</w:t>
        <w:br/>
        <w:t>мемлекеттер өмір сүрді. Неміс қауымдастығы тілдің, мәдени, теориялық негізде</w:t>
        <w:br/>
        <w:t>үйлесім тапты. Ұлт ұғымын немістер халық (үҮо!1к) мағынасында күні бүгінге</w:t>
        <w:br/>
        <w:t>дейін пайдаланып келеді. Ресейде «ұлт (нация), халық (народ), этнос»</w:t>
        <w:br/>
        <w:t>ұғымдарын пайдалануда нақтылық, айқындылық болмады. Ұлт ұғымын</w:t>
        <w:br/>
        <w:t>азаматтық мағынасында пайдалануға азаматтық қоғам қалыптаспағандықтан да</w:t>
        <w:br/>
        <w:t>қолданысқа енгізбеді. Сонымен бірге, бүгін ұлтты мемлекеттік азаматтық</w:t>
        <w:br/>
        <w:t>қауымдастық ретінде қабылдаушылар көбеюде, бірақ оны этностық жағынан да</w:t>
        <w:br/>
        <w:t>қолдаушылар аз емес (901.</w:t>
        <w:br/>
        <w:t>Жалпы осы тақырып төңірегінде сонау ХІХ ғасырда, Огюст Конт (1789-</w:t>
        <w:br/>
        <w:t>1857), Герберт Спенсер (1820-1903), Эрнест Ренан (1823-1892), Карл Маркс</w:t>
        <w:br/>
        <w:t>(1818-1883), Владимир Ленин (1870-1924), Бронислав Малиновский (1884-</w:t>
        <w:br/>
        <w:t>1942), Альфред Радклиф-Браун (1881-1955) сынды ғалымдар алғашқы</w:t>
        <w:br/>
        <w:t>әдіснамалық ғылыми қадамдарын жасады. Олардың ғылыми көзқарастары</w:t>
        <w:br/>
        <w:t>бүгінде ұлттық даму мәселесінде ілімдік құндылығын жоғалтқан жоқ.</w:t>
        <w:br/>
        <w:t>19</w:t>
        <w:br/>
        <w:t>Эрнест Ренанның Сорбонна университетіндегі «Ұлт дегеніміз не?»</w:t>
        <w:br/>
        <w:t>тақырыбындағы дәрісі ұлт теориясын жүйелеуге ұмтылған алғашқы қадамның</w:t>
        <w:br/>
        <w:t>бірі саналады. Ренанның пікірінше «ұлт тарихтағы жаңа құбылыс»,</w:t>
        <w:br/>
        <w:t>ортағасырларда пайда болды. Ұлт адамдардың ортақ тіршілік етуге, алдағы</w:t>
        <w:br/>
        <w:t>ұрпақтан қалған мұраны сақтауға, ортақ мақсатқа ұмтылуға деген ниетімен</w:t>
        <w:br/>
        <w:t>анықталады. Өз еңбегінде Э.Ренан, ұлтқа тән белгілерді анықтайды: нәсіл, дін,</w:t>
        <w:br/>
        <w:t>тіл, ортақ қызығушылық, география. Ол бұл белгілер, ұлттың бірлігің</w:t>
        <w:br/>
        <w:t>қамтамасыз етуде жеткіліксіз деп санайды. Қуаныш, шаттықтан гөрі ұлтты</w:t>
        <w:br/>
        <w:t>ортақ қайғы, қасіреттер қатты біріктіреді дейді |911.</w:t>
        <w:br/>
        <w:t>Этногенез теориясының негізін қалаушы Л.Н.Гумилев, өзінің «Еуразия</w:t>
        <w:br/>
        <w:t>тарихынан», «Этногенез және биосфера», «Ежелгі түріктер» тағы да басқа</w:t>
        <w:br/>
        <w:t>бірқатар еңбектерінде, тарихи материалдарды талдау негізінде қозғаушы күші</w:t>
        <w:br/>
        <w:t>әлеуметтік қана емес, табиғи және биосфера факторлары болатын, этногенез</w:t>
        <w:br/>
        <w:t>үрдісінің біркелкі заңдылығын даусыз дәлелдеді. Оның теориясына сәйкес</w:t>
        <w:br/>
        <w:t>этнос салдардың емес, адам әрекетінің эволюциялық процесінің алғышарты</w:t>
        <w:br/>
        <w:t>болады. Оның жасаған тұжырымдамасы этникалық жүйенің «пассионарлығы»</w:t>
        <w:br/>
        <w:t>деп аталады, яғни биосфераның тірі заттарының біздің ғаламымызға</w:t>
        <w:br/>
        <w:t>энергетикалық ықпалы |92).</w:t>
        <w:br/>
        <w:t>Ол өзінің зерттеулерінде этногенездің Жердің биосфера фрагменті (адам)</w:t>
        <w:br/>
        <w:t>микроәлем мен макроәлемнің (ғарыш) иерархиялық сәйкестілігі, оның</w:t>
      </w:r>
    </w:p>
    <w:p>
      <w:r>
        <w:t>белсенділігі және жоғары энергиясы, пассионарияның белгілі мақсатына</w:t>
        <w:br/>
        <w:t>ұмтылысы болатын, географиялық ортамен тығыз байланысты екеніне көңіл</w:t>
        <w:br/>
        <w:t>аударды. Биосфераның бөлігі ретінде жеке этнос, адамның биохимиялық</w:t>
        <w:br/>
        <w:t>энергиясын сипаттай келе, ол «этногенез-биосферада үнемі болатын табиғи</w:t>
        <w:br/>
        <w:t>үрдіс, бірақ оның табиғи құбылысы ақырына дейін әлі анықталмаған» деп атап</w:t>
        <w:br/>
        <w:t>өтті |92).</w:t>
        <w:br/>
        <w:t>Сонымен, Л.Н.Гумилевтің пікірі бойынша, ұлттың пайда болуы (этногенез)</w:t>
        <w:br/>
        <w:t>тарихи және ландшафтылық факторлардың үйлесімді дамуының жемісі. Этнос</w:t>
        <w:br/>
        <w:t>әлеуметтік кеңістіксіз өмір сүре алмайтыны сияқты, атмосфера, гидросфера,</w:t>
        <w:br/>
        <w:t>биосферасыз өмір сүре алмайды.</w:t>
        <w:br/>
        <w:t>Г.Спенсер мен Ч.Дарвин этностарға терең тарихи тамыры бар, табиғи өзің-</w:t>
        <w:br/>
        <w:t>өзі сақтау түйсіктеріне бағынатынын, гендік негізде ұрпағын таратуға бейім</w:t>
        <w:br/>
        <w:t>әлеуметтік-биологиялық құбылыс тұрғыда түсініктемелер берген. Яғни,</w:t>
        <w:br/>
        <w:t>этностардың терең тарихи тамыры, яғни бастапқы мызғымас негіздері бар және</w:t>
        <w:br/>
        <w:t>өзін-өзі сақтау, тұқым жалғастыру мен өздерінің гендерін тарату әрекетінің</w:t>
        <w:br/>
        <w:t>түйсігіне бағынады деп санайды</w:t>
        <w:br/>
        <w:t>Ал, К.Гиртц, /Э.Шилз әлеуметтік-биологиялық талдаудан гөрі этногенездік</w:t>
        <w:br/>
        <w:t>тұжырымдарға ерекше назар аудара отырып, этникалық және ұлттық</w:t>
        <w:br/>
        <w:t>байланыстардың қоғамдық-саяси дамуда басты роль атқаратынын</w:t>
        <w:br/>
        <w:t>тұжырымдаған. Олардың көзқарастары бойынша, әлеуметтік биологиялық</w:t>
        <w:br/>
        <w:t>тұрағы бүгінде кең таралмаған, этногенез табиғатына жорамалдап түсінік</w:t>
        <w:br/>
        <w:t>береді. Олар этникалық және этностық байланыстар негізгісіне айналып,</w:t>
        <w:br/>
        <w:t>қоғамдық-саяси дамуда әрдайым маңызды рөл атқарады деп есептейді.</w:t>
        <w:br/>
        <w:t>20</w:t>
        <w:br/>
        <w:t>Мұндай ұлттық басымдылыққа ие болуда елге оралған қандастардың</w:t>
        <w:br/>
        <w:t>сандық үлесі оң ықпал етті. Қазақстан өз тәуелсіздігін алғаннан бері әлемдік</w:t>
        <w:br/>
        <w:t>саясатта Германия, Израиль мен қатар өз қандастарын тарихи атамекеніне</w:t>
        <w:br/>
        <w:t>шақыруда белсенділік көрсетіп келеді. Қазақстан тәуелсіздік алғаннан бастап</w:t>
        <w:br/>
        <w:t>шамамен 1 миллион этникалық қазақтар (оралмандар) елімізге оралды. Тарихи</w:t>
        <w:br/>
        <w:t>атамекеніне оралған этникалық қазақтарды шыққан орталарына байланысты біз</w:t>
        <w:br/>
        <w:t>төрт үлкен типке бөлуге болады деп санаймыз:</w:t>
        <w:br/>
        <w:t>- моңғолдық мәдени ортадан келген этникалық қазақ;</w:t>
        <w:br/>
        <w:t>- қытайлық мәдени ортадан келген этникалық қазақ;</w:t>
        <w:br/>
        <w:t>- кеңестік мәдени ортадан келген этникалық қазақ;</w:t>
        <w:br/>
        <w:t>-Исламдық мәдени ортадан келген этникалық қазақ (бұған Ауғанстан,</w:t>
        <w:br/>
        <w:t>Иран және Түркиядан келген қазақтар жатады) шыққан оралмандар.</w:t>
        <w:br/>
        <w:t>Қазақстан Республикасының 1997 жылдың 13 желтоқсанындағы Х9 204</w:t>
        <w:br/>
        <w:t>«Халықты миграциялау туралы» Заңның - бабына сәйкес оралман дегеніміз-</w:t>
        <w:br/>
        <w:t>Қазақстан Республикасы егемендік алған кезде оның шегінен тыс жерлерде</w:t>
        <w:br/>
        <w:t>тұрақты тұрған және Қазақстанға тұрақты тұру рұқсатымен келген ұлты қазақ</w:t>
        <w:br/>
        <w:t>шетелдіктер немесе азаматтығы жоқ адамдар |91.</w:t>
        <w:br/>
        <w:t>Шет елдегі қазақтардың басым көпшілігі Қазақстанмен шекаралас елдерді</w:t>
        <w:br/>
        <w:t>мекендейді, бұл территория қазақтарына қатысты ирредента ұғымы</w:t>
        <w:br/>
        <w:t>қолданылады. Ирредента - немесе қайта қосылмаған ұлттар отандастары басым</w:t>
        <w:br/>
        <w:t>тұратын мемлекетпен шектес аумақтарда қоныстанған этникалық аз топтарды</w:t>
        <w:br/>
        <w:t>білдіреді (мысалы Қазақстан жағдайында Ресей, Қытай, Өзбекстан т.б. елдердің</w:t>
        <w:br/>
        <w:t>шектес территориялары). Оралманға байланысты айтылатын үшінші бір ұғым -</w:t>
        <w:br/>
        <w:t>репатриант, яғни репатриациялық үрдіспен байланысты. Репатриация -</w:t>
        <w:br/>
        <w:t>иммигранттың өз тарихи отанына тұрақты өмір сүруге оралуы |91.</w:t>
      </w:r>
    </w:p>
    <w:p>
      <w:r>
        <w:t>Әлемнің 40-тан астам мемлекетінен тұрақ тапқан сырттағы қазақтың саны</w:t>
        <w:br/>
        <w:t>шамамен 5 миллионға жуықтайды. Соның 4 миллионы үш елдің еншісінде.</w:t>
        <w:br/>
        <w:t>Таратып айтсақ, Қытайда 1,5 миллион, Өзбекстанда 1,5 миллион және 1</w:t>
        <w:br/>
        <w:t>миллионға жуығы Ресейде шоғырланған. Қалған бөлігі Моңғолияда (130 мың),</w:t>
        <w:br/>
        <w:t>Түркіменстанда (70 мың), Қырғызстанда (45 мың), Ауғанстан (30 мың) мен</w:t>
        <w:br/>
        <w:t>Түркияда (25 мың) біршама тығыз және жинақы орналасқан (|101.</w:t>
        <w:br/>
        <w:t>Елге шақыру, орналастыру, оралмандардың ел ортасына сіңісуі</w:t>
        <w:br/>
        <w:t>мемлекеттің миграциялық саясатының басты бағыты «Ата-бабаларымыз бен</w:t>
        <w:br/>
        <w:t>олардан тараған ұрпақ жасаған мол рухани қазынаны шашпай-төкпей жинап</w:t>
        <w:br/>
        <w:t>алуымыз, оны атажұртта және барша әлемге таныстыру аса маңызды шаруа» -</w:t>
        <w:br/>
        <w:t>деп айтқан еді Елбасы Н.Назарбаев |111.</w:t>
        <w:br/>
        <w:t>Мемлекеттік деңгейде «Нұрлы көш» бағдарламасы ауқымды түрде қолға</w:t>
        <w:br/>
        <w:t>алынған болатын. Қазақтардың Дүниежүзілік құрылтайы төрт рет</w:t>
        <w:br/>
        <w:t>ұйымдастырылды (1992 Алматы, 2002 Түркістан, 2005, 2011 Астана).</w:t>
        <w:br/>
        <w:t>Елбасының 2015 жылға дейінгі Қазақстан Республикасының стратегиялық даму</w:t>
        <w:br/>
        <w:t>жолдауында елдегі халық санын жиырма миллионға жеткізу сандық көрсеткіші,</w:t>
        <w:br/>
        <w:t>халқымыздың демографиялық құрамын оңтайландыру үшін ең әуелі шетелдегі</w:t>
        <w:br/>
        <w:t>қандастарымызды тарихи отанына тарту керек деген ойлары нақты байқалады.</w:t>
        <w:br/>
        <w:t>Ел президентінің жарлығымен «Қазақстан Республикасы көші-қон саясатының</w:t>
        <w:br/>
        <w:t>7</w:t>
        <w:br/>
        <w:t>Примордиализм ағымының өкілі Э.Смит, этносты қазіргі ұлттардың негізі</w:t>
        <w:br/>
        <w:t>деп санайды, бір жүйелікте этникалық тарихпен байланыстыра қарастырады</w:t>
        <w:br/>
        <w:t>(ағылшынша ргітогаізІ-маңызды, түпкілікті, ХІХ ғ. Германияда пайда болған</w:t>
        <w:br/>
        <w:t>ағым). Көне заманнан бері ұлт-қасиеті генетикалық негіздегі тұқым қуалайтын</w:t>
        <w:br/>
        <w:t>қандас бауырластық деген ой тараған. Примордиализм теориясы бойынша</w:t>
        <w:br/>
        <w:t>этникалық, ұлттық қасиеттер туа біткен, адам табиғатына тән құбылыстар деп</w:t>
        <w:br/>
        <w:t>уағыздайтын ілім.</w:t>
        <w:br/>
        <w:t>Ұлттық мәселелерді ұлттық мемлекеттің өзегі ретінде қарастырған және</w:t>
        <w:br/>
        <w:t>этникалық статус, этникалық процестер туралы жазған М.Вебер, П.Сорокин,</w:t>
        <w:br/>
        <w:t>Г.Зиммель еңбектері бүгінде маңыздылығын жоғалтқан емес.</w:t>
        <w:br/>
        <w:t>Конструктивистердің теориясы бойынша ұлттардың тамырын этностардың</w:t>
        <w:br/>
        <w:t>тарихынан емес, саясаттан іздейді. Белгілі бір саяси, мәдени, тілідік, басқа да</w:t>
        <w:br/>
        <w:t>мақсат көздеген билік ұлттық мүдделердің бағдарламаларының төңірегінде</w:t>
        <w:br/>
        <w:t>саяси күштерді, топтарды шоғырландырып, ұлттық мемлекет құрады.</w:t>
        <w:br/>
        <w:t>Шындығында ұлттар, мемлекеттер де кездейсоқтық дүниелер. Ұлттың</w:t>
        <w:br/>
        <w:t>территориясы, мәдени, тілдік, психологиялық, шаруашылық ерекшеліктері бар</w:t>
        <w:br/>
        <w:t>болғаны саяси-хұқықтың нышандарының бейнесі ғана. Адамдар бір-бірінің</w:t>
        <w:br/>
        <w:t>ортақ хұқы мен алдындағы міндетін мойындағанда ұлтқа айналады. Сонымен,</w:t>
        <w:br/>
        <w:t>ұлт тарихи қауымдастық емес, саяси күштердің саяси ойынынан пайда болған</w:t>
        <w:br/>
        <w:t>теориялық құрылым, наным-сенімнен, тілдік әуестілік пен бейімділіктен, еркін</w:t>
        <w:br/>
        <w:t>таңдаудан туады. Әлемдегі мемлекеттер мен ұлттардың саны сәйкес</w:t>
        <w:br/>
        <w:t>келмейтіндігін ескере отырып, конструктивистер ұлттарды нақты ұлттар мен</w:t>
        <w:br/>
        <w:t>потенциалды ұлттар деп екіге жіктейді. Нақты ұлттар мемлекетке ие, ал,</w:t>
        <w:br/>
        <w:t>екіншілердің мәдениеті төмен, әдет-ғұрпы жабайы. Ал, әрбір мәдениеті</w:t>
        <w:br/>
        <w:t>дамыған ұлт мемлекеттікке ұмтылады, ұлтшылдыққа шалдығады. Әрбір</w:t>
        <w:br/>
        <w:t>жабайы мәдениет жетіліп, жоғары мәдениетке қол жеткізуі мүмкін. Ал, кемшіл</w:t>
        <w:br/>
        <w:t>мәдениет иелері мемлекет болуға үміттенбейді, өмірден оңай ығыстырылады,</w:t>
        <w:br/>
        <w:t>олар ұлтшыл бола алмайды. Конструктивизм теориясы үшін ұлт қиялы,</w:t>
        <w:br/>
        <w:t>өмірдегі емес, санадағы қауымдастық. Э.Геллнер «Нации и национализм» |931,</w:t>
        <w:br/>
        <w:t>Б.Андерсон «Воображаемые сообшества» |94|, Э.Хосбаум «Нация и</w:t>
        <w:br/>
        <w:t>национализм после 1970 г.» (95|, еңбектерінде ұлт, ұлттық мемлекет</w:t>
        <w:br/>
        <w:t>мәселелеріне нақты тарихи оқиғалар негізінде талдау жасайды.</w:t>
        <w:br/>
        <w:t>Ұлт мәселесінің көкейкестілігі бүгін сан жағынан тек басым этностарды</w:t>
        <w:br/>
        <w:t>ғана емес, шағын этникалық топтарды зерттеуді, олардың терминологиялық</w:t>
      </w:r>
    </w:p>
    <w:p>
      <w:r>
        <w:t>атауларына зор мән беруді талап етіп отыр. 1992 жылы БҰҰ-ның Бас</w:t>
        <w:br/>
        <w:t>Ассамблеясы шағын этникалық, діни азшылық топтардың мүддесін адам хұқы</w:t>
        <w:br/>
        <w:t>аясында қорғау, жанжалдардың алдын алу үшін Жоғары Комиссардың</w:t>
        <w:br/>
        <w:t>институтын құрды. Себебі олар белгілі бір этностардың бөлігі болып, басқа</w:t>
        <w:br/>
        <w:t>мемлекеттерде өмір сүреді. Бұл топтарды ғылыми талаптарға сай қалай атауға</w:t>
        <w:br/>
        <w:t>болады? Және оларға берген атау олардың мәртебесін кемітпейтін, сондай-ақ,</w:t>
        <w:br/>
        <w:t>саяси-құқық жағынан да айқын болғаны жөн. Терминология тұрғысынан</w:t>
        <w:br/>
        <w:t>Қазақстандағы татарлар мен Татарстандағы татарлардың мәртебесі әртүрлі.</w:t>
        <w:br/>
        <w:t>Қазақстандағы татарлар шағын этникалық топ, Татарстандағы татарлар</w:t>
        <w:br/>
        <w:t>республиканың негізгі байырғы халқы. Ал, енді, Қазақстандағы орыстар шағын</w:t>
        <w:br/>
        <w:t>21</w:t>
        <w:br/>
        <w:t>ғалым қазақтардың тарихы, этникалық мәдениеті, қалыптасқан тұрмыстық</w:t>
        <w:br/>
        <w:t>жағдайлары, тұрмыстық-отбасылық қарым-қатынастары туралы бай әрі құнды</w:t>
        <w:br/>
        <w:t>деректер жинады. ХІХ-ХХ ғасырлардағы қазақтардың тарихы мен қазақтардың</w:t>
        <w:br/>
        <w:t>мәдениеті туралы баға жетпес өте құнды еңбектерді түрік-шығыс әлемін</w:t>
        <w:br/>
        <w:t>зерттеуші жоғарыда атап кеткен Л.Н. Гумилев (58-61). қалдырды.</w:t>
        <w:br/>
        <w:t>Алайда егеменді мемлекеттің этноәлеуметтік кешенді зерттеу кеңестен</w:t>
        <w:br/>
        <w:t>кейінгі кеңістікте жаңа тәуелсіз мемлекеттердің өсуші талабынан туып отыр.</w:t>
        <w:br/>
        <w:t>Бұл саладағы құнды еңбектер қатарында А. Нысанбаев |62); В.А. Тишков (63|,</w:t>
        <w:br/>
        <w:t>Э. Геллнер (|64|; Р.К. Қадыржанов (|65| «Қазақстан Республикасының</w:t>
        <w:br/>
        <w:t>Конституциясы» (66|, Қазақстан Республикасы Президентінің еңбектерінде</w:t>
        <w:br/>
        <w:t>және ресми құжаттарда берілген ойлар мен пікірлер |67|, Ж. Мурзалиннің |68)</w:t>
        <w:br/>
        <w:t>және де әрі адам мәселелерін, осы салада пайда болатын қоғамдық күрделі,</w:t>
        <w:br/>
        <w:t>қарама-қайшы қатынастарды мемлекеттік реттеу қажеттігімен байланысты</w:t>
        <w:br/>
        <w:t>этноәлеуметтік еңбектер қатарында Ж.М.Әбділдин, Л.А.Байдельдинов,</w:t>
        <w:br/>
        <w:t>С.Т.Сейдуманов, Т.Ж.Қалдыбаева, Г.Малинин, Г.К.Ахметжанова,</w:t>
        <w:br/>
        <w:t>Н.М.Садықова, Г.Н.Иренов, А.Г.Галиев, 3З.К.Шаукенова, А.Т.Забирова,</w:t>
        <w:br/>
        <w:t>Р.С.Арын, С.М.Борбасов зерттеулерің атай аламыз.</w:t>
        <w:br/>
        <w:t>Отандық ғалымдар тарапынан көші-қон үрдісі, бейімделу мәселесі,</w:t>
        <w:br/>
        <w:t>әлеуметтік-демографиялық үрдістерге мән берген ғалымдар:</w:t>
        <w:br/>
        <w:t>Г.С.Әбдірайымова, М.С.Садырова, Г.О.Әбдікерова, М.А.Әбішев, М.С.Аженов,</w:t>
        <w:br/>
        <w:t>.У.Биекенов, А.Т.Забирова, Г.Г.Соловьева, Г.М.Мендіқұлова, Е.Ю.Садовская,</w:t>
        <w:br/>
        <w:t>М.Тәтімов, 3.К.Шаукенова (69-811.</w:t>
        <w:br/>
        <w:t>Оралмандардың тарихи атамекенінде әлеуметтік бейімделуі және мемлекет</w:t>
        <w:br/>
        <w:t>құрушы ұлт барысындағы зерттеулер А.К.Есенғалиева, Б.Н.Қылышбаева,</w:t>
        <w:br/>
        <w:t>Р.Х.Сүлейменова, А.К.Тұрлыбекова, С.Ж.Түрікпенова, М.К.Кәкімжанова,</w:t>
        <w:br/>
        <w:t>Р.С.Арын, С.А.Амитов еңбектерін атауға болады.</w:t>
        <w:br/>
        <w:t>Біздің диссертациялық зерттеуіміз үшін этностық сипаттама мен әлемнің</w:t>
        <w:br/>
        <w:t>этностық бейнесінің, этникалық бірлік, этностық сәйкестік үлгісін іздеу,</w:t>
        <w:br/>
        <w:t>ауыспалы кезеңдегі Қазақстан тұрғындарының тоталитарлық пен этностық,</w:t>
        <w:br/>
        <w:t>әлеуметтік пен этностық сәйкестік деңгейінің мәселелері талданған Н.Ә.</w:t>
        <w:br/>
        <w:t>Назарбаевтың «Тарих толқыны» еңбегі мәнді |82).</w:t>
        <w:br/>
        <w:t>Тәуелсіздіктің алғашқы жылдарында өткен негізгі өзгерістерді талдай келе,</w:t>
        <w:br/>
        <w:t>Қазақстан Президенті Н.Ә. Назарбаев қазақ этносының этностық өзіндік</w:t>
        <w:br/>
        <w:t>санасының өскендігін, ел тұрғындарының қазақстандық этностық сәйкестік</w:t>
        <w:br/>
        <w:t>үлгісін іздеп табу қажеттігін атап өтті. Автор әлеуметтік сәйкестікті екі</w:t>
        <w:br/>
        <w:t>деңгейге бөледі. Бірінші деңгейі, Қазақстан халықтарының тұтас азаматтық</w:t>
        <w:br/>
        <w:t>және саяси қауымының қалыптасуымен байланысты. Бұл жағдайда Н.Ә.</w:t>
        <w:br/>
        <w:t>Назарбаев бәрінен де бұрын суперэтникалық қауым ретінде қазақстандық</w:t>
        <w:br/>
        <w:t>этносын емес, тұтас этникалық қауым мен азаматтық қауымның қалыптасуына</w:t>
        <w:br/>
        <w:t>бағытталған Қазақстан халқының топтасуы қажеттігін ерекше атайды.</w:t>
        <w:br/>
        <w:t>Сәйкестіліктің екінші деңгейі, Н.Ә. Назарбаевтың пікірі бойынша,</w:t>
        <w:br/>
        <w:t>қазақстандық және шетелдерден келген қазақтар сәйкестілігімен байланысты.</w:t>
        <w:br/>
        <w:t>Қазақ этносының әлеуметтік сәйкестігі оның ішкі этностық мәселелерді</w:t>
      </w:r>
    </w:p>
    <w:p>
      <w:r>
        <w:t>шешуімен, қазақ халқының саяси және азаматтық сәйкестігімен тікелей</w:t>
        <w:br/>
        <w:t>п</w:t>
        <w:br/>
        <w:t>саясаттанушылар ассоциациясы (ӘСА) тарапынан 2010 жылы жүргізілген</w:t>
        <w:br/>
        <w:t>сауалнама нәтижелері біздің тарапымыздан қайта талданып, сұрыпталды.</w:t>
        <w:br/>
        <w:t>Зерттеудің деректемелік КӨЗІН отандық және шетелдердің</w:t>
        <w:br/>
        <w:t>әлеуметтанушылары, философтар мен қатар тарихшы, саясаттанушылары мен</w:t>
        <w:br/>
        <w:t>басқа да гуманитарлық ғалымдардың еңбектері құрайды.</w:t>
        <w:br/>
        <w:t>Басқа теориялық және эмпириялық қайнар көздерінің екінші тобына ресми</w:t>
        <w:br/>
        <w:t>құжаттар жатады: заңдар мен нормативті-құқықтық актілер «Халықтың көші-</w:t>
        <w:br/>
        <w:t>қоны туралы» Қазақстан Республикасының 1997 жылғы 13 желтоқсандағы М</w:t>
        <w:br/>
        <w:t>204 Заңы, Қазақстан Республикасы Үкіметінің 2008 жылғы «2» желтоқсан Хе</w:t>
        <w:br/>
        <w:t>1126 қаулысымен бекітілген 2009 - 2011 жылдарға арналған «Нұрлы көш»</w:t>
        <w:br/>
        <w:t>бағдарламасы, Оралмандардың 2009-2011 жылдарға арналған көшіп келу</w:t>
        <w:br/>
        <w:t>квотасы туралы Қазақстан Республикасы Президентінің 2008 жылғы 17</w:t>
        <w:br/>
        <w:t>қарашадағы М 690 Жарлығы, Қазақстан Республикасы Президентінің 2005</w:t>
        <w:br/>
        <w:t>жылдың 21 қарашасындағы 21673 жарлығымен бекітілген Шетелде тұратын</w:t>
        <w:br/>
        <w:t>отандастарды қолдаудың 2005-2007 жылдарға арналған мемлекеттік</w:t>
        <w:br/>
        <w:t>бағдарламасы, Қазақстан Республикасы көші-қон саясатының 2002-2015</w:t>
        <w:br/>
        <w:t>жылдарға арналған Тұжырымдамасы (84-88|, дүниежүзі қазақтарының</w:t>
        <w:br/>
        <w:t>құрылтайының материалдарымен қатар Қазақстан Республикасының</w:t>
        <w:br/>
        <w:t>Президенті Н.Ә. Назарбаев пен Үкімет басшыларының, қоғам қайраткерлерінің</w:t>
        <w:br/>
        <w:t>баяндамалары мен сөйлеген сөздері.</w:t>
        <w:br/>
        <w:t>Үшінші деңгейдегі көптеген халықаралық және республикалық</w:t>
        <w:br/>
        <w:t>конференциялардың, симпозиумдардың, семинарлар мен «дөңгелек</w:t>
        <w:br/>
        <w:t>үстелдердің», докторлық пен кандидаттық диссертациялық зерттеулері,</w:t>
        <w:br/>
        <w:t>ғылыми журналдардағы басылымдарының материалдарын кіргізуге болады.</w:t>
        <w:br/>
        <w:t>Зерттеудің қайнар көзінің келесі тобына ҚР Статистикалық Агенттігінің</w:t>
        <w:br/>
        <w:t>статистикалық материалдары, анықтамалық басылымдар, отандық және</w:t>
        <w:br/>
        <w:t>шетелдік мерзімді басылымдардың материалдары кірді.</w:t>
        <w:br/>
        <w:t>Зерттеу жұмысының жариялануы мен сыннан (апробациясы) өтуі.</w:t>
        <w:br/>
        <w:t>Зерттеулердің нәтижесі диссертацияның жеке бөлімдері, ғылыми-теориялық</w:t>
        <w:br/>
        <w:t>және әдістемелік сипаттағы қорытындылары мен тәжірибелік ұсыныстары</w:t>
        <w:br/>
        <w:t>халықаралық ғылыми-теориялық және практикалық конференцияларда</w:t>
        <w:br/>
        <w:t>талқыланып сыннан өткен. Тақырыпқа байланысты 15 мақала жарияланып,</w:t>
        <w:br/>
        <w:t>оның ішінде 5 ғылыми және ақпараттық-аналитикалық журналында, 10</w:t>
        <w:br/>
        <w:t>халықаралық және республикалық конференция материалдарының</w:t>
        <w:br/>
        <w:t>басылымдарында жарық көрді. Атап айтқанда, Процессы адаптации</w:t>
        <w:br/>
        <w:t>репатриантов в Казахстане//Сборник материалов международной конференции</w:t>
        <w:br/>
        <w:t>аспирантов и студентов при гумантиарном факультете ОмГАУ( РФ,:Омеск), е</w:t>
        <w:br/>
        <w:t>РоШак дег БепасһВагеп бізаеп (Юиввіапа, Сһіпа, Тап, АҒрһапйап шипа ТшКеі)</w:t>
        <w:br/>
        <w:t>Һегиейеһ дег Міргайоп 4ег Веуо!Кегипе ай ?епіга!збіеп//Материалы</w:t>
        <w:br/>
        <w:t>международной научной конференции, “Міргайопв - ша бісһегһейвртоМете іп</w:t>
        <w:br/>
        <w:t>МіНеіавіеп” у/1ззепсһа | Псһе Еогвсипе/Ешавізсһе Майолаіе Т/піуегвЙай пате</w:t>
        <w:br/>
        <w:t>І.М.СашіШоя (Украина,Одесса), Вопросы социального взаимодействия</w:t>
        <w:br/>
        <w:t>репатриантов в Казахстане//Социальное взаимодействие в различных сферах</w:t>
        <w:br/>
        <w:t>жизнедеятельности» материалы международной научно-практической</w:t>
        <w:br/>
        <w:t>16</w:t>
        <w:br/>
        <w:t>1 МЕМЛЕКЕТ ҚҰРУШЫ ҰЛТТЫҢ ЖӘНЕ ЭТНОСТАРДЫҢ</w:t>
        <w:br/>
        <w:t>ӘЛЕУМЕТТІК. | СӘЙКЕСТЕНУ МӘСЕЛЕЛЕРІН ЗЕРТТЕУДІҢ</w:t>
      </w:r>
    </w:p>
    <w:p>
      <w:r>
        <w:t>ӘДІСНАМАЛЫҚ НЕГІЗДЕРІ</w:t>
        <w:br/>
        <w:t>1.1Мемлекет құрушы ұлт туралы әлеуметтік теориялар</w:t>
        <w:br/>
        <w:t>Стокгольмдік әлемдегі проблемаларды зерттейтін халықаралық</w:t>
        <w:br/>
        <w:t>институттың (ӘіюсікһоШа Ілегпайопа! Реасе Кезеагсһ ІпвііШе - 1964 жылы</w:t>
        <w:br/>
        <w:t>Швеция премьер-министрі Таге Эрландер ұсынысымен ашылған бейбітшілік</w:t>
        <w:br/>
        <w:t>және жанжалдар проблемасын зерттейтің тәуелсіз халықаралық институт)</w:t>
        <w:br/>
        <w:t>мәліметтері бойынша 1990 жылдардың ортасындағы әскери жанжалдардың 70</w:t>
        <w:br/>
        <w:t>% ұлтаралық қатынастардан туындаған. Осындай жағдайда көпұлтты елдің ірге</w:t>
        <w:br/>
        <w:t>тасы және басты біріктірушісі болып табылатын ұлттың өзінің зерттелуі өзекті</w:t>
        <w:br/>
        <w:t>мәселе.</w:t>
        <w:br/>
        <w:t>Ұлт-ортақ тілі, қалыптасқан мәдениеті, біріктіруші салт-дәстүрлері мен</w:t>
        <w:br/>
        <w:t>діні бар адамдардың әлеуметтік бірлестігі. Сонымен бірге көптеген ұлттардың</w:t>
        <w:br/>
        <w:t>ортақ аумағы, ортақ экономикасы, сол ұлт өкілдерін біріктіретін мемлекеті</w:t>
        <w:br/>
        <w:t>болады. Жер шарында 2 мыңнан астам ұлттар мен этностар бар. Олар 5 мыңнан</w:t>
        <w:br/>
        <w:t>астам диалектілерде сөйлейді. 330-ға жуық этностың 1 млн. және одан көп</w:t>
        <w:br/>
        <w:t>өкілдері бар. Ал қалған 1700-ден астамы 1 млн-ға жетпейтін адамы бар аз санды</w:t>
        <w:br/>
        <w:t>этностар қатарына жатады. Осыншама көп санды ұлттар мен этностар әлемде</w:t>
        <w:br/>
        <w:t>200-ден астам мемлекет біріккен. Сондықтан әлем мемлекеттерінің 90 % көп</w:t>
        <w:br/>
        <w:t>ұлтты немесе көп этностық мемлекет болып табылады. Көп миллионды халқы</w:t>
        <w:br/>
        <w:t>бар этностардың жеке, тәуелсіз мемлекеттері жоқ |89|. Ұлттық өмір мен</w:t>
        <w:br/>
        <w:t>ұлтаралық қатынастардың өте күрделі екендігін осы деректерден-ақ көруге</w:t>
        <w:br/>
        <w:t>болады.</w:t>
        <w:br/>
        <w:t>Осы орайда тақырыптың өзегі болып отырған, «мемлекет құрушы ұлт»,</w:t>
        <w:br/>
        <w:t>«ұлт», «мемлекет» ұғымдарының айырмашылығын ажыратып алу қажет.</w:t>
        <w:br/>
        <w:t>Бүгінгі әлеуметтік ғылымда «үлт» ұғымы әрдайым екіжақты мағынада</w:t>
        <w:br/>
        <w:t>пайдаланылады:</w:t>
        <w:br/>
        <w:t>а) әлеуметтік теория қоғамды әлеуметтік , таптық, демографиялық, кәсіби</w:t>
        <w:br/>
        <w:t>жіктерге бөлумен бірге, этностық қауымдастық және этнографиялық топтарға</w:t>
        <w:br/>
        <w:t>да бөледі. Мемлекеттердің ұлттық құрамы жөнінде сөз болса ұлттар немесе</w:t>
        <w:br/>
        <w:t>этностар, диаспоралар туралы айтамыз. Осы тұрғыдан келгенде, «үлт» пен</w:t>
        <w:br/>
        <w:t>«этнос» термині синонимдер;</w:t>
        <w:br/>
        <w:t>6) саяси ұлт мағынасында, мемлекет азаматтарының бірлесуі ретінде де</w:t>
        <w:br/>
        <w:t>қолданады.</w:t>
        <w:br/>
        <w:t>Қазақстан республикасының Конституциясы ұлт категориясын этникалық</w:t>
        <w:br/>
        <w:t>мәнінде тарқатады. Мысалы, 14 баптың екінші тармағында «Тегіне әлеуметтік,</w:t>
        <w:br/>
        <w:t>лауазымдық және мүліктік жағдайына, жынысына, нәсіліне, ұлтына, тіліне,</w:t>
        <w:br/>
        <w:t>дінге көзқарасына, нанымына, тұрғылықты жеріне байланысты немесе кез-</w:t>
        <w:br/>
        <w:t>келген жағдаяттар бойынша ешкімді ешқандай кемсітуге болмайды» - делінген.</w:t>
        <w:br/>
        <w:t>Сонда-ақ, 19-баптың, 1 тармағында «Әркім өзінің қай ұлтқа, қай партияға және</w:t>
        <w:br/>
        <w:t>қай дінге жататынын өзі анықтауға және оны көрсету-көрсетпеуге құқылы» деп</w:t>
        <w:br/>
        <w:t>түйеді. 20-бапта ұлттық астамшылықты үгіттеуге жол берілмейтіндігі</w:t>
        <w:br/>
        <w:t>18</w:t>
        <w:br/>
        <w:t>этникалық топ мәртебесімен келісе бермейді. Қазақстанда 40 жуық саны 100</w:t>
        <w:br/>
        <w:t>шамасында этнографиялық топттар өз мәртебесімен сөзсіз келіседі, оларды</w:t>
        <w:br/>
        <w:t>этникалық тегіне байланысты сана-сезімінен басқа ұлттық этникалық</w:t>
        <w:br/>
        <w:t>құндылықтардың нышаны көрінбейді. Кейбір ғылыми публицистикалық</w:t>
        <w:br/>
        <w:t>мақалаларда көп ұлттымыз деу үшін жоқты бар деп ұсақ этникалық топтарды</w:t>
        <w:br/>
        <w:t>теріп жүрміз деу негізсіз емес. Мысалы, Қытайда 1950 жылғы халық санағы</w:t>
        <w:br/>
        <w:t>бойынша 700 ұсақ ұлттық топтар тіркелген, кейін саясат өзгеріп «түзетіліп»,</w:t>
        <w:br/>
        <w:t>олардың саны 30-ға дейін түсірген. Шынында да, ұсақ этнос деп айтуға</w:t>
        <w:br/>
        <w:t>келмейтіндер.Оның барлығын тіркеп ұлттың санын көбейтудің қажеті жоқ. Ал,</w:t>
      </w:r>
    </w:p>
    <w:p>
      <w:r>
        <w:t>әлем қауымдастығы үшін бұл ел қытай ұлты өмір сүретін мемлекет болып</w:t>
        <w:br/>
        <w:t>қабылданады, қытайлықтар да өздерін солай сезінеді.</w:t>
        <w:br/>
        <w:t>Азшылық этникалық топтарға байланысты «диаспора» термині</w:t>
        <w:br/>
        <w:t>пайдаланады. Бұл ұлттық немесе этникалық тегі бір, тарихи отанынан тыс</w:t>
        <w:br/>
        <w:t>жерде өмір сүретін шағын топтар. Олар тұрақты, топтасқан, қабылдаған елдің</w:t>
        <w:br/>
        <w:t>заңын, құндылықтарын мойындаған, билік пен негізгі ұлтпен тиімді қарым-</w:t>
        <w:br/>
        <w:t>қатынасты орнатқан қауымдастықтар. Олар көптеген мемлекеттердің дамуына</w:t>
        <w:br/>
        <w:t>ықпал етеді, сол арқылы тарихи отаны туралы да оңды пікір қалыптастырады.</w:t>
        <w:br/>
        <w:t>Диаспорамен тіл табысу ұлт саясатының маңызды бағыты. Диаспора сонымен</w:t>
        <w:br/>
        <w:t>бірге ұлттық мәдениет ерекшеліктерін, тілін сақтауға және антропологиялық</w:t>
        <w:br/>
        <w:t>біртектілік, бет пішінін сақтауға тырсады.</w:t>
        <w:br/>
        <w:t>Бүгінде Арменияда тұратын армяндар мен шет елдерде тұратын</w:t>
        <w:br/>
        <w:t>армяндардың саны бірдейге жуық. Олар Еуропа, Азия және Америка елдерінде</w:t>
        <w:br/>
        <w:t>тұрып жатыр. Арменияда шамамен 2 млн. жарым армяндар тұрады. 1991 мен</w:t>
        <w:br/>
        <w:t>1995 жылдар аралығында Армениядан 1 млн. жуық армяндар қоныс аударған.</w:t>
        <w:br/>
        <w:t>Тек Ресейде 1 млн. 130 мың армян тұрады |96).</w:t>
        <w:br/>
        <w:t>Диаспоралардың тарихи отаны болуы да, болмауы да мүмкін. Әр елде</w:t>
        <w:br/>
        <w:t>шашырап қоныстанған курдтар, сығандар, тағы басқалар да диаспоралар деп</w:t>
        <w:br/>
        <w:t>аталады. Дегенмен, диаспораларға кімдер жатады деген сұрақ әрі ғалымдарды</w:t>
        <w:br/>
        <w:t>ойландырады. Диаспораға басқа ұлттық ортада өмір сүре отырып, ұлттық төл-</w:t>
        <w:br/>
        <w:t>тума қасиеттерін сақтаған және сақтап қалуға мүдделі этникалық топтар</w:t>
        <w:br/>
        <w:t>жатады деген пікірмен келісуге болады. Егер, белгілі бір этностық</w:t>
        <w:br/>
        <w:t>қауымдастықтың өз болмысын сақтауға ішкі ынтасы, сұранысы болмаса, оған</w:t>
        <w:br/>
        <w:t>ұмтылмаса, басқаға сіңіп бара жатса, оны диаспора деуге болмас. Көптеген</w:t>
        <w:br/>
        <w:t>диаспоралардың этномәдени бірлестіктері, жерлестік қауымдастықтары, тіпті</w:t>
        <w:br/>
        <w:t>саяси ұйымдары жұмыс істейді, олар қандастарына әлеуметтік, рухани, саяси</w:t>
        <w:br/>
        <w:t>жағынан үлкен қолдау көрсетеді. Олардың басын біріктіруде діннің де орны</w:t>
        <w:br/>
        <w:t>бөлек. Мысалы, әлемде тарыдай шашылып өмір сүретін еврейлер мен</w:t>
        <w:br/>
        <w:t>армяндардың ұлттық тегін сақтаушы ұлттық діндер. Яғни, диаспоралар сан</w:t>
        <w:br/>
        <w:t>жағынан мемлекеттік құрушы ұлттан аз, бірақ этномәдени ерекшеліктерін</w:t>
        <w:br/>
        <w:t>сақтап қалғандар.</w:t>
        <w:br/>
        <w:t>Ұлт болып қалыптасу үшін оның территориясы, экономикасы, мәдени-</w:t>
        <w:br/>
        <w:t>тілдік ортасы болуы керек және ол ұлт осы құндылықтардың иегері болып,</w:t>
        <w:br/>
        <w:t>соған қожалық етуі тиіс. Сонда-ғана ол ұлт өзінің ұлттық санасын</w:t>
        <w:br/>
        <w:t>қалыптастырып, ұлттық құндылықтарын жасап, ұлттық мүддесін қорғап, оны</w:t>
        <w:br/>
        <w:t>22</w:t>
        <w:br/>
        <w:t>әрі қарай дамытуына мүмкіншілігі болады. Осы пікірмен отандық ғалым</w:t>
        <w:br/>
        <w:t>Р.Әбсаттаровтың тұжырымы ұштасады, ғалымның пікірінше: Ұлт саясаты өте</w:t>
        <w:br/>
        <w:t>күрделі, көп қырлы мәселе. 1994 жылы «қазақстандық ұлт» саясат сахнасына</w:t>
        <w:br/>
        <w:t>шықты. Бұл мәселеге байланысты өзімнің 1995 жылы шыққан «Национальные</w:t>
        <w:br/>
        <w:t>процессы: особенности и проблемы» атты монографиямда егжей-тегжейлі</w:t>
        <w:br/>
        <w:t>баяндап, «қазақстандық ұлт» деген термин өмірде жоқ деп айтқанмын. 15 жыл</w:t>
        <w:br/>
        <w:t>өткен соң әріптестерім осы терминді қайта көтеріп отыр. Кеңес одағы кезінде</w:t>
        <w:br/>
        <w:t>де «кеңестік ұлт» деген терминді Кеңес одағының1977 жылғы жаңа</w:t>
        <w:br/>
        <w:t>қабылданған Конистуцияға енгізейік деген ұсыныстар болған. Бірақ қолдау</w:t>
        <w:br/>
        <w:t>таппады. Өйткені, «кеңестік халық» ұғымы болған, бірақ «кеңестік ұлт» болуы</w:t>
        <w:br/>
        <w:t>мүмкін емес еді. Өйткені, ол кезде қалыптасып жатқан «кеңестік халық»</w:t>
        <w:br/>
        <w:t>азаматтық әрі интернационалдық қауымдастық ретінде қалыптасып келе</w:t>
        <w:br/>
        <w:t>жатқан саяси процесс болатын. Осы қате Қазақстанда қайталанып отыр. Егер</w:t>
        <w:br/>
        <w:t>Қазақстанда «қазақстандық ұлт» деген термин қалыптасса, онда елімізде</w:t>
        <w:br/>
        <w:t>тұратын 140 ұлыс пен этникалық топтардың өкілдері жойылуы керек. Егер осы</w:t>
        <w:br/>
        <w:t>этностардың өкілдерінен өз ұлттарыңызды жойып, «қазақстандық ұлт» болуға</w:t>
        <w:br/>
        <w:t>қалай қарайсыз деп сұрасақ бірде біреуі келіспес еді. Өйткені, ешкімде өз</w:t>
        <w:br/>
        <w:t>ұлтын, өз халқын жоюға бармайды. Соның ішінде қазақ халқы да. Егер елімізде</w:t>
        <w:br/>
        <w:t>«қазақстандық ұлт» қалыптасатын болса, онда қазақ ұлты, оның тілі, әдет-</w:t>
      </w:r>
    </w:p>
    <w:p>
      <w:r>
        <w:t>ғұрпы мен мәдениеті ешкімге керек болмай қалады.</w:t>
        <w:br/>
        <w:t>«Ұлт» деген ұғымның төрт белгісі бар: тіл, территориялық, экономикалық,</w:t>
        <w:br/>
        <w:t>мәдениет бірлігі бар әлеуметтік-этникалық қауымдастықтың жоғары</w:t>
        <w:br/>
        <w:t>формасы.Міне, осы айтылғандардан «қазақстандық ұлт» пен «қазақстандық</w:t>
        <w:br/>
        <w:t>халық» деген ұғымдардың айырмашылығы көрініп түр |97).</w:t>
        <w:br/>
        <w:t>Қазақстандағы қазақ ұлтын, диаспораларды «қазақстандық ұлт» деп атау</w:t>
        <w:br/>
        <w:t>орынды десек, бұл айналып келгенде нигилизмге, қазақтардың жерін, тілін,</w:t>
        <w:br/>
        <w:t>мәдениетін, дінін менсінбеуге, диаспоралардың мүддесімен есептеспеуге</w:t>
        <w:br/>
        <w:t>әкеледі. Жеке азаматтың қай ұлтқа жататыны ол жеке субьективтік, өзіндік</w:t>
        <w:br/>
        <w:t>сипаттағы мәселесі, ал ұлттық қауымдастық бұл обьективті, шынайы ақиқат,</w:t>
        <w:br/>
        <w:t>қиялдағы топ емес. Әлемдегі әр мемлекеттің тірегі ұлттар, олардың саяси-</w:t>
        <w:br/>
        <w:t>территориялық қауымдастығы, ал, бір ұлт, егер, ол ел халқының 60 пайызынан</w:t>
        <w:br/>
        <w:t>асса, мемлекет құрушы ұлт болып табылады, себебі сол мемлекеттің ұйытқысы.</w:t>
        <w:br/>
        <w:t>Сондықтан, көпэтностық мемлекет деген, «ұлттардың мемлекеті» деген</w:t>
        <w:br/>
        <w:t>қисынсыз пікір |98|. Қазақстандық ұлт жобасы 100 ден астам ұлт мекендеген</w:t>
        <w:br/>
        <w:t>Қазақстанда тұрақтылықты сақтау үшін өмірге келген болатын. Көптеген</w:t>
        <w:br/>
        <w:t>ұлттар арсында консенсусты ұстап тұру жолы. Қазақстандық ұлт - өтпелі</w:t>
        <w:br/>
        <w:t>кезеңнің саясаты болатын. Мемлекет құрушы ұлт басым болуымен бұл</w:t>
        <w:br/>
        <w:t>идеологиядан бас тартатын кез жетті. Қазақстандық ұлт орнына қазақ ұлты</w:t>
        <w:br/>
        <w:t>деген сөзді көбірек қолданған абзал.</w:t>
        <w:br/>
        <w:t>Қазіргі кезде жер бетінде түгелдей бір тектес ұлттан тұратын мемлекет жоқ</w:t>
        <w:br/>
        <w:t>десек те болады. Көп мемлекеттерде бірнеше ұлт өмір сүреді, немесе бірнеше</w:t>
        <w:br/>
        <w:t>ұлт өкілдері тұрады. Бірақта көптеген мемлекеттер сол мемлекетте өмір сүретін</w:t>
        <w:br/>
        <w:t>ұлттардың біреуінің атымен аталады және ол мемлекет құрушы, титулды ұлт</w:t>
        <w:br/>
        <w:t>болып саналады. Сондықтан ол мемлекеттің халқы бір ортақ тілде, яғни</w:t>
        <w:br/>
        <w:t>23</w:t>
        <w:br/>
        <w:t>мемлекет құрушы ұлттық тілінде сөйлеп, алдарына бір ортақ мақсат қойып, сол</w:t>
        <w:br/>
        <w:t>үшін күреседі. Соңғы отыз жылдай мерзімде басталған жаһандану процесі</w:t>
        <w:br/>
        <w:t>ұлттық мәселелерге түбегейлі өзгерістер енгізді. «Ұлт», «этнос», «жергілікті,</w:t>
        <w:br/>
        <w:t>автохонды этнос», «титулды этнос», «ұлт мәселесі» т.б. негізгі парадигмаларды</w:t>
        <w:br/>
        <w:t>өзгерген қоғам талабына сәйкес қайтадан зерттеу міндеті тұр. Мысалы, 1939</w:t>
        <w:br/>
        <w:t>жылы өткен халық санағында Кеңес Одағында 193 этнос, ал 1959 жылы 135 ұлт</w:t>
        <w:br/>
        <w:t>пен ұлыс ресми тіркелген. Немесе 20 жыл ішінде 60-қа жуық саны аз этностық</w:t>
        <w:br/>
        <w:t>топтар жойылып, ассимиляцияланып кеткен |99|, Жаһандану заманында көп</w:t>
        <w:br/>
        <w:t>этностық мемлекеттерде ірі титулды этностардың аз санды топтарды</w:t>
        <w:br/>
        <w:t>ассимиляциялау арқылы жұту саясаты толастар емес. Өркениетті, дамыған</w:t>
        <w:br/>
        <w:t>мемлекеттерде аз санды халықтар қоғамның обьективті талаптарына сәйкес,</w:t>
        <w:br/>
        <w:t>көп санды, басым Ұлттың мәдениетін, тілін, дәстүрлерін еріксіз қабылдауға</w:t>
        <w:br/>
        <w:t>мәжбүр. Демократиялық қоғам талаптарының өзі аз санды топтардың этностық</w:t>
        <w:br/>
        <w:t>мұқтаждықтарынан гөрі, титулдық этностың мұқтаждықтарын бірінші кезекке</w:t>
        <w:br/>
        <w:t>қойдырып отыр.</w:t>
        <w:br/>
        <w:t>Ғылыми әдебиетте мемелекеттің ежелгі тұрғындары, байырғы,</w:t>
        <w:br/>
        <w:t>тұрғылықты халқы деген атау кең тараған. Бірақ, Ресейдің отарлаушы</w:t>
        <w:br/>
        <w:t>саясатының ықпалымен қазақ жеріне, басқа елдерге қоныс аударған орыстарда</w:t>
        <w:br/>
        <w:t>өздерін байырғымыз, бірнеше ұрпақ осы жерде туып өсті дейді. Тіпті, күні кеше</w:t>
        <w:br/>
        <w:t>солтүстік өңірлерге қоныс аударғандар өздерін байырғы тың игерушілерміз</w:t>
        <w:br/>
        <w:t>дейді. Ежелгі тұрғындарды, қазақтарды байырғы халық деп атауды</w:t>
        <w:br/>
        <w:t>қолдамайтындар «байырғы» сөзінің астарында қазақтарға ерекше артықшылық</w:t>
        <w:br/>
        <w:t>береді деп меңзейтіндер бар. Сондықтан, ғылымға титулды, титулды емес</w:t>
        <w:br/>
        <w:t>халықтар деген ұғым енгізілді. Бірақ, титул деген сөз де князь, граф, барон</w:t>
        <w:br/>
        <w:t>сияқты құрмет атақ иелерін, еңбегін, қызметін мойындап берілетін әскери</w:t>
        <w:br/>
        <w:t>лауазымды да білдіреді. Байырғы немесе титулды ұлт дегеніміз сол елдің</w:t>
        <w:br/>
        <w:t>ежелгі халқының атауы, оның байырғы тілі, мәдениеті, салты, дәстүрі, діні, ата</w:t>
        <w:br/>
        <w:t>мекені, ұлттың бұрынғы өткен дәуірден бастау алатын түп-негізін көрсетеді.</w:t>
        <w:br/>
        <w:t>Қазақстан Республикасының Конституциясында біздің мемлекеттің «байырғы</w:t>
      </w:r>
    </w:p>
    <w:p>
      <w:r>
        <w:t>қазақ жерінде» құрылғанына әдейі назар аударған |90).</w:t>
        <w:br/>
        <w:t>Ұлттық-этникалық қауымдастықтар саласындағы терминологиялық</w:t>
        <w:br/>
        <w:t>пікірталас ұлт феноменінің күрделілігінен туындайды.</w:t>
        <w:br/>
        <w:t>Қорыта айтқанда, ұлттың табиғатын бір ғана фактормен байланыстыру</w:t>
        <w:br/>
        <w:t>ғылыми тұрғыда тұйыққа тірейді. Ол тұйықтан шығу жол - ұлттың</w:t>
        <w:br/>
        <w:t>табиғатының күрделілігін түсінуде. Дін, тіл, табиғат, территория, мәдениет,</w:t>
        <w:br/>
        <w:t>дәстүр, бет бейне, мінез-құлық мемлекет этнос дамуының әр кезеңінде әр түрлі</w:t>
        <w:br/>
        <w:t>ықпал, әрекет жасап, түрліше қызмет атқарады. Әлеуметтік-саяси және табиғи-</w:t>
        <w:br/>
        <w:t>биологиялық факторлар бір-бірін үйлесімді толықтырып, қайталанбас, соны</w:t>
        <w:br/>
        <w:t>этникалық организмнің негізі болады.</w:t>
        <w:br/>
        <w:t>Мемлекет құрушы ұлт сол мемлекеттің территориясында тарихи</w:t>
        <w:br/>
        <w:t>қалыптасқан және ұлттық құрамы басқа ұлттарға қарағанда сан жағынан</w:t>
        <w:br/>
        <w:t>анағұрлым басым болуға тиіс.</w:t>
        <w:br/>
        <w:t>Мемлекет құрушы ұлт-белгілі бір мемлекеттің халқының негізгі бөлігін</w:t>
        <w:br/>
        <w:t>құрайтын, мемлекеттің ресми атауы мен мәнін, бағыт-бағдарын айқындаушы</w:t>
        <w:br/>
        <w:t>24</w:t>
        <w:br/>
        <w:t>ұлт. Бұл мемлекет құрушы ұлттың табиғи әрі заңды артықшылық жағдайы,</w:t>
        <w:br/>
        <w:t>мақсат-мұраты, ұлттық өмір салты, талап-тілектері барлық жағынан қорғалуға,</w:t>
        <w:br/>
        <w:t>кеңінен қолдауға ие болуы тиіс. Мемлекет құрушы ұлт ұғымын «Титулды ұлт»</w:t>
        <w:br/>
        <w:t>атауымен ең алғаш болып ХІХ ғасырдың соңғы шенінде әйгілі француз ақыны</w:t>
        <w:br/>
        <w:t>және ұлттық қозғалыстың саяси қайраткері М.Баррес енгізген |100).</w:t>
        <w:br/>
        <w:t>М.Баррестің тұжырымы бойынша, доминантты этникалық топтың тілі мен</w:t>
        <w:br/>
        <w:t>мәдениеті мемлекеттің діңгегін құрайтын болса, бұл титулды ұлт саналады. Бұл</w:t>
        <w:br/>
        <w:t>ретте Баррес «титулды ұлт» ұғымын ұлттық азшылықты құрайтын этникалық</w:t>
        <w:br/>
        <w:t>топ өкілдерінен аражігін нақты бөліп қарастырып, әрқайсысына тиесілі міндет-</w:t>
        <w:br/>
        <w:t>жауапкершіліктерді айқындап береді</w:t>
        <w:br/>
        <w:t>КСРО ыдырауымен қолданысқа ене бастаған, мемлекет құрушы ұлт ұғымы</w:t>
        <w:br/>
        <w:t>төңірегіңде ғылыми ойлар ортаға шығуда. Мемлекет құрушы ұлт ұғымы 1991</w:t>
        <w:br/>
        <w:t>жылдары КСРО-ның ыдырауы нәтижесінде ғылыми қолданысқа енді деп</w:t>
        <w:br/>
        <w:t>саналады (|101.</w:t>
        <w:br/>
        <w:t>Қазақстандық ғалым, саяси ғылымдарының докторы, профессор</w:t>
        <w:br/>
        <w:t>Ғ.Н.Иреновтің пікірінше 1991 жылы Ресей Федерациясы құрамына ұлттық</w:t>
        <w:br/>
        <w:t>ерекшеліктеріне байланысты 21 республиканың бірігуі тұсынан аталмыш ұғым</w:t>
        <w:br/>
        <w:t>ғылыми публицистикада қолданысқа ене бастады. Мемлекет құрушы ұлт деп</w:t>
        <w:br/>
        <w:t>өзінің тарихи өмір сүру кезеңінде нақты бір кеңістікте: территория, ұлттық</w:t>
        <w:br/>
        <w:t>экономика, тіл, қоғамдық сананың т.б. қалыптасуына қомақты үлес қосқан</w:t>
        <w:br/>
        <w:t>ұлтты айтамыз.</w:t>
        <w:br/>
        <w:t>Қазақстандық ғалым саяси ғылымдарының докторы Р. Арын өз ғылыми</w:t>
        <w:br/>
        <w:t>зерттеулерінде «титулды ұлт», «мемлекет құрушы ұлт» ұғымына «төл этнос»</w:t>
        <w:br/>
        <w:t>ұғымын балама ретінде қолданады |102). Стокгольм халықаралық</w:t>
        <w:br/>
        <w:t>институтының мәліметтері бойынша әлемдегі 1990 жылдардың ортасындағы</w:t>
        <w:br/>
        <w:t>барлық әскери қақтығыстардың 70 пайыз астамы этностар арасында болғанын</w:t>
        <w:br/>
        <w:t>ескерсек |103|. Барлық елдерде төл этностар мәселесін зерттеу өте өзекті.</w:t>
        <w:br/>
        <w:t>В.Дальдың анықтамасы бойынша этнос бұл индустриалды, капиталистік</w:t>
        <w:br/>
        <w:t>қоғамдарды құру негізінде қалыптасқан әлеуметтік-экономикалық тұтастық</w:t>
        <w:br/>
        <w:t>болып келетін экономикалық, тілдер байланысы, мәдениеттің, психикалық</w:t>
        <w:br/>
        <w:t>қатпардың және этникалық өзіндік сананың кейбір ерекшеліктері, қауымдар</w:t>
        <w:br/>
        <w:t>аумағы негізінде қалыптасып, қабылданатын этностардың тарихи түрі.</w:t>
        <w:br/>
        <w:t>Ал «төл этнос» терминінің өзектілігі КСРО ыдырағаннан кейін Ресей</w:t>
        <w:br/>
        <w:t>Федерациялық субьектілері мемлекетке атауы берілген этносты немесе</w:t>
      </w:r>
    </w:p>
    <w:p>
      <w:r>
        <w:t>этностық бірлестігі полиэтникалық мемлекет құрамында құрылуы:</w:t>
        <w:br/>
        <w:t>Автономиялық республика, Автономиялық облыс, Автономиялық аймақ және</w:t>
        <w:br/>
        <w:t>т.б. құрылған кезеңде 1991 жылы айқын байқалды (|1041.</w:t>
        <w:br/>
        <w:t>Екіншіден, «төл» терминін «түпкілікті» терминімен байланыстырады.</w:t>
        <w:br/>
        <w:t>Алайда, соңғысынан айырмашылығы осы этностық-мемлекеттің құрамында</w:t>
        <w:br/>
        <w:t>мекендейтін барлық түпкілікті халықтар жиынтығы деп түсінуге болады, «төл»</w:t>
        <w:br/>
        <w:t>термині тек қана сол этностың этнонимінде берілген этностық -мемлекеттік</w:t>
        <w:br/>
        <w:t>құрылымында өрнектелген |105| яғни мемлекетке, автономиялы республикаға,</w:t>
        <w:br/>
        <w:t>облысқа, аймаққа атын берген этносты төл этнос деп атаймыз.</w:t>
        <w:br/>
        <w:t>25</w:t>
        <w:br/>
        <w:t>қорытындысы көрсеткендей моноұлттық деңгейге қайта көтеріліп отыр.</w:t>
        <w:br/>
        <w:t>Мысалы, әлемдегі 330 жуық этностың 1 млн. және одан көп өкілдері бар. Ал</w:t>
        <w:br/>
        <w:t>қалған 1700-ден астамы 1 миллионға жетпейтін адамы бар аз санды этностар</w:t>
        <w:br/>
        <w:t>қатарына жатады.</w:t>
        <w:br/>
        <w:t>- Мемлекет құрушы ұлт, әлеуметтік құндылықтары, өмірлік мән-мағынасы</w:t>
        <w:br/>
        <w:t>үндескен қандастар әлеуметі, өз мемлекетінің өркениетті, инновациялық-</w:t>
        <w:br/>
        <w:t>индустриялық дамыған азаматтық және әлеуметтік қоғам ретінде дамуына</w:t>
        <w:br/>
        <w:t>мүдделі, әлеуметтік іс әрекеттері ортақ бауырластар және келешек ұрпақтың</w:t>
        <w:br/>
        <w:t>өзіндік ұлттық болмысты бойына сіңіріп әлеуметтенуіне мүдделі азаматтар</w:t>
        <w:br/>
        <w:t>тобы деп атап көрсетеміз, Қазақстан жағдайында шетелдегі диаспора өкілдерін</w:t>
        <w:br/>
        <w:t>атамекенге оралуына, олардың мемлекет құрушы ұлт талаптарына</w:t>
        <w:br/>
        <w:t>сәйкестенуіне мүмкіндік беретін қандастардың әлеуметтік ортасы.</w:t>
        <w:br/>
        <w:t>- Мемлекет құрушы ұлт сол қоғамдағы барлық этностардың әлеуметтік</w:t>
        <w:br/>
        <w:t>әлеуетінің дамуына жауапты, елдің барлық азаматтарының өмірлік</w:t>
        <w:br/>
        <w:t>қажеттіліктерін қорғайды, барлық этностар тағдыры үшін әлеуметтік-саяси</w:t>
        <w:br/>
        <w:t>жауапты ұлт.</w:t>
        <w:br/>
        <w:t>Халықаралық тәжірибеде мемлекет құрушы ұлттың саны жалпы халық</w:t>
        <w:br/>
        <w:t>санының үштен екі бөлігінен асса, ол моноұлтты мемлекет деп қабылданады.</w:t>
        <w:br/>
        <w:t>Қазақ ұлтының саны осы межеден соңғы халық санағы нәтижесі бойынша</w:t>
        <w:br/>
        <w:t>(қазіргі таңда қазақтың үлесі - 63,9) асып отыр. Демек, Қазақ елі моноұлтты</w:t>
        <w:br/>
        <w:t>мемлекет деп қабылдануы тиіс. Барлық диаспоралардың өкілдері қоғамның</w:t>
        <w:br/>
        <w:t>әлеуметтік-экономикалық, саяси әрі мәдениетінің жетестіктермен дамуы,</w:t>
        <w:br/>
        <w:t>этностық сұрақтарды шешудің негізін салушы және басты біріктіруші ядросы</w:t>
        <w:br/>
        <w:t>ел тұрғындарының үлкен бөлігін қазақ этносы құрайтынына, толық</w:t>
        <w:br/>
        <w:t>түсіністікпен қарағандары дұрыс.</w:t>
        <w:br/>
        <w:t>Қазақстанда өмір сүретін басқа да ұлттық азшылықтар тарапынан қазақ</w:t>
        <w:br/>
        <w:t>ұлтының қайта өрлеуіне деген табиғи ұмтылысына түсіністікпен қарау</w:t>
        <w:br/>
        <w:t>республикадағы татулық пен достықтың іргетасы. Себебі, мемлекет құрушы</w:t>
        <w:br/>
        <w:t>ұлттың сапасы оның ішкі тұтастығы мен бәсекеге қабілеттігінде. Мемлекет</w:t>
        <w:br/>
        <w:t>құрушы төл этнос - Қазақ ұлтының нығаюы - елдің нығаюы, көпэтносты</w:t>
        <w:br/>
        <w:t>Қазақстан халқының ынтымақтастырушы әлеуетінің артуы.</w:t>
        <w:br/>
        <w:t>12 Жаһандану жағдайындағы әлеуметтік сәйкестену ілімінің</w:t>
        <w:br/>
        <w:t>эволюциясы</w:t>
        <w:br/>
        <w:t>Қазақстан қоғамы бүгінде нақты стратегиялық бағдарларын анықтап</w:t>
        <w:br/>
        <w:t>бәсекеге қабілетті елдер қатарында көрініп, дамыған елдер сапында нық тұруға</w:t>
        <w:br/>
        <w:t>нақты қадамдар жасауда. Осындай мақсат аясында біліммен және ғылымға</w:t>
        <w:br/>
        <w:t>сұраныс жоғарғы болып кәсіби қабілеттілікті шыңдау негізінде әлемдік</w:t>
        <w:br/>
        <w:t>деңгейге көтерілу талпыныстары жүзеге асуда.</w:t>
        <w:br/>
        <w:t>Отандық әлеуметтану саласының бүгінде жаһандану заманында</w:t>
        <w:br/>
        <w:t>қарастырып жатқан тақырыптары ауқымды, әртүрлі. Қазіргі Қазақстан</w:t>
        <w:br/>
        <w:t>жағдайында осындай өзекті тақырыптар қатарында әлеуметтік сәйкестену</w:t>
      </w:r>
    </w:p>
    <w:p>
      <w:r>
        <w:t>мәселесі алдыңғы орынға шығып отыр.</w:t>
        <w:br/>
        <w:t>30</w:t>
        <w:br/>
        <w:t>Көп этностар мекендеген Қазақстан қоғамы жағдайында ұлттық,</w:t>
        <w:br/>
        <w:t>жалпыұлттық идея және одан туындайтын ұлттық сәйкестік мәселесі</w:t>
        <w:br/>
        <w:t>әлеуметтік-саяси деңгейде қоғамның ең бір өзекті тақырыптары ретінде қызу</w:t>
        <w:br/>
        <w:t>талқылануы, ең алдымен, Қазақстан Республикасының мемлекеттік</w:t>
        <w:br/>
        <w:t>тәуелсіздігін нығайтуға бағытталған ұлттық саясатының негізгі мақсат-</w:t>
        <w:br/>
        <w:t>міндеттеріне сәйкес келуімен байланысты болса, екіншіден, әлемдік деңгейде</w:t>
        <w:br/>
        <w:t>кеңінен орын алып отырған жаһандану жағдайында Қазақстанның әлеуметтік-</w:t>
        <w:br/>
        <w:t>экономикалық тұрақты дамуын қамтамасыз ету үшін қазақстандық қоғамды</w:t>
        <w:br/>
        <w:t>біртұтас мақсат төңірегінде шоғырландыру және интеграциялау үрдісі мен ел</w:t>
        <w:br/>
        <w:t>азаматтарының ұлттық бірегейлігіне сәйкес деңгейін қалыптастыру арқылы</w:t>
        <w:br/>
        <w:t>жүзеге асырумен тығыз байланысты.</w:t>
        <w:br/>
        <w:t>Жаһандану әкелген өзгерістер кезеңінде қазіргі адам сәйкестенудің</w:t>
        <w:br/>
        <w:t>дағдарыс жағдайына ұшырады: өзіне деген сенімсіздік, күйзеліс, қатігездік, әр</w:t>
        <w:br/>
        <w:t>деңгейдегі тәуелділік, шынайы өмірден алшақтау, шектен тыс басымдылық</w:t>
        <w:br/>
        <w:t>тағы басқа өмірдегі құбылыстар.</w:t>
        <w:br/>
        <w:t>Сәйкестену мәселесі қазіргі қоғамның өміріндегі маңызды құбылыс және</w:t>
        <w:br/>
        <w:t>қазіргі әлеуметану ғылымындағы басты тақырыптардың бірі.</w:t>
        <w:br/>
        <w:t>Сәйкестену (англ. ІӘепіШу) латын сөзі 14егі ұқсастық, сабақтастық - адам</w:t>
        <w:br/>
        <w:t>тарапынан оның белгілі бір топқа жататындығын сезінуі, сол арқылы ол өзін</w:t>
        <w:br/>
        <w:t>әлуметтік кеңістікте анықтай алады - саяси партия, халыққа, діни конфессияға,</w:t>
        <w:br/>
        <w:t>нәсілге және т.б. Сәйкестену - тұлғаның құбылмалы әлеуметтік жағдайларда</w:t>
        <w:br/>
        <w:t>өзіндік тұлғалық қасиетің сақтау және индивидтің өзің өзгелерден</w:t>
        <w:br/>
        <w:t>ерекшеленетін тұлға ретінде сезінуі |1111.</w:t>
        <w:br/>
        <w:t>Сәйкестену-бұл, биологиялық, психологиялық, әлеуметтік және мәдени</w:t>
        <w:br/>
        <w:t>факторлармен нақтыланған жеке тұлғалық қасиеттерді жинақтаған кең</w:t>
        <w:br/>
        <w:t>тұжырым. Қазіргі әлемде сәйкестену ұғымы психологияда (эго-психология),</w:t>
        <w:br/>
        <w:t>психоталдауда, әлеуметтануда (әлеуметтік | антропология) рәміздік</w:t>
        <w:br/>
        <w:t>интеракционизмде), философияда (феноменологияда), этнология және</w:t>
        <w:br/>
        <w:t>саясаттануда кең қолданылады.</w:t>
        <w:br/>
        <w:t>Сәйкестенуді. кең зерттеген тұңғыш ғалым ретінде Э.Эриксон</w:t>
        <w:br/>
        <w:t>мойындалады, ол сәйкестенуді алғаш психоаналитикалық және әлеуметтанулық</w:t>
        <w:br/>
        <w:t>тұрғыда зерттеп, талдап, 1940-шы жылдары Э.Эриксон өз тұжырымдарында</w:t>
        <w:br/>
        <w:t>«сәйкестену», «сәйкестену дағдарысы» ұғымдарын ұсынады. «Сәйкестену»</w:t>
        <w:br/>
        <w:t>ұғымы Э.Эрикоснның психологиялық талдаудағы негізгі еңбектері СһПаһооа</w:t>
        <w:br/>
        <w:t>апа босіейу (1950), Үошпв Мап Іліһег, А бішіу іп Рвусһоапа1убіз апа Нівіогу)</w:t>
        <w:br/>
        <w:t>(1958), жарық көруімен |112| «сәйкестену» ұғымы философия, әлеуметтік,</w:t>
        <w:br/>
        <w:t>психологиялық сөздікке тұрақты тіркелді. Э. Эриксонның еңбегі, ол</w:t>
        <w:br/>
        <w:t>сәйкестенуді алғаш жан-жақты зерттей отырып: әлеуметтік және</w:t>
        <w:br/>
        <w:t>психологиялық талдау сынды әртүрлі әдістер қолданып, аталмыш ұғымға</w:t>
        <w:br/>
        <w:t>өзіндік контекст пен мазмүн қалыптастырды.</w:t>
        <w:br/>
        <w:t>Сәйкестену түсінігі ілімге енуімен ғылыми ортада кең танымалдыққа ие</w:t>
        <w:br/>
        <w:t>болды. Эриксон пікірінше сәйкестену - жеке тұлғалық тепе-теңдік пен тарихи</w:t>
        <w:br/>
        <w:t>сабақтастық, ол өзің тепе-теңдік ретінде қабылдау және уақыт және кеңістікте</w:t>
        <w:br/>
        <w:t>өз өмір сүру сабақтастығың сезіну. Танымал амеркиандық футуролог</w:t>
        <w:br/>
        <w:t>31</w:t>
        <w:br/>
        <w:t>В.И.Ленин бұл мәселені таптық күрес және әлеуметтік әділеттілік тұрғысында</w:t>
      </w:r>
    </w:p>
    <w:p>
      <w:r>
        <w:t>қарастырды. Орталық тарапынан барлық ұлттық аймақтардың</w:t>
        <w:br/>
        <w:t>интернационалдық ұран астарында «кеңестік сәйкестікті» қалыптастырудың</w:t>
        <w:br/>
        <w:t>негізгі тұжырымдамасына айналды.</w:t>
        <w:br/>
        <w:t>Кеңестік кезеңдегі ғалымдар: М.С.Жүнісов, Н.Ф.Шитов, А.Б.Тұрсұнбаев,</w:t>
        <w:br/>
        <w:t>Э.А.Баграмов, Г.Ф.Дахшлейгер т.б. ұлт және ұлтаралық мәселелерді</w:t>
        <w:br/>
        <w:t>социалистік қоғам жүйесінде әлеуметтік-экономикалық, тарихи-саяси, мәдени-</w:t>
        <w:br/>
        <w:t>техникалық даму тұрғысында зерттеп елеулі ғылыми із қалдырды, дегенмен</w:t>
        <w:br/>
        <w:t>кейбір тұжырымдары қазіргі заман тұрғысында сыни көзқарасты қажет етеді.</w:t>
        <w:br/>
        <w:t>Сәйкестік теориясы Ресейлік әлеуметтану ғылымы саласында белсенді</w:t>
        <w:br/>
        <w:t>дамуда, зерттеушілер неғұрлым нәтижелі саналатын кешенді әдіс ұстанады.</w:t>
        <w:br/>
        <w:t>Бұл әдіс И.С.Кон, К.А.Абульханова-Славская, М.М.Бахтин, Л.М.Дробижева,</w:t>
        <w:br/>
        <w:t>Э.В.Ильенков, А.Н.Леонтьев, Ю.М.Лотман, В.С.Мерлин, Б.Ф.Поршнева,</w:t>
        <w:br/>
        <w:t>А.Г.Спиркина, Л.Б.Шнейдер, В.А.Ядов сондай ақ зерттеушілер В.А.Луков,</w:t>
        <w:br/>
        <w:t>М.К.Горшкова, Н.Л.Смакотина посткеңестік ғылымда сәйкестікті зерттеуде</w:t>
        <w:br/>
        <w:t>жаңа зерттеу үлгілерін ұсынады. Мысалы И.С. Кон, алғашқы ресейлік ғалым</w:t>
        <w:br/>
        <w:t>ретінде сәйкестікті талдауда тұлғадағы ішкі және сыртқы қарама-қайшылықты</w:t>
        <w:br/>
        <w:t>тепе-теңдікке түсіретін шартты конструкт ретінде қарайды. В.А.Луков</w:t>
        <w:br/>
        <w:t>әлеуметтік сәйкестіктің мәдениет контекстінде тұлғаның әлеуметтенуі</w:t>
        <w:br/>
        <w:t>арасындағы байланысты ашады. М.К.Горшков еңбегі реформаланып жатқан</w:t>
        <w:br/>
        <w:t>қоғамдағы әлеуметтік сәйкестіктің динамикасын (қарқынын) талдауға арналған,</w:t>
        <w:br/>
        <w:t>Н.Л.Смакотина сәйкестікті тұрақсыздық жағдайында адамды тұрақтандыру түрі</w:t>
        <w:br/>
        <w:t>ретінде қарастырады.</w:t>
        <w:br/>
        <w:t>Ұлттық сәйкестік мәнін анықтауда үш негізгі базалық әдісті ғылыми</w:t>
        <w:br/>
        <w:t>әдебиетте жіктеу тән: примордиализм, А. Рэдклифф-Браун, Э. Смит,</w:t>
        <w:br/>
        <w:t>Л.Н.Гумилев, Б. Малиновский және инструментализм Дж. Нейгел, С. Олзак,</w:t>
        <w:br/>
        <w:t>Ф.Барт тарапынан ұсынылады және конструктивизм, Б.Андерсон, В.С.Малахов,</w:t>
        <w:br/>
        <w:t>В.А.Тишковтың және т.б.ғылыми ізденістерінде дамытылған</w:t>
        <w:br/>
        <w:t>Бүгінде философиялық-әлеуметтік, тарихи-этнологиялық және</w:t>
        <w:br/>
        <w:t>психологиялық-педагогикалық ғылыми зерттеулерде олеуметтік сәйкестену</w:t>
        <w:br/>
        <w:t>мәселесіде қазақстандық ғалымдардың зерттеу еңбектерінде назардан тыс</w:t>
        <w:br/>
        <w:t>қалмаған. Бұған дәлел ЮВ.Бромлей, Т.Сарсенбаев, М.Тәтімов, Б.Аяған,</w:t>
        <w:br/>
        <w:t>А.Н.Нысанбаев, К.Л.Сыроежкин, В.А.Тишкова, Н.Ә.Назарбаев, К.Е.Көшербаев,</w:t>
        <w:br/>
        <w:t>Г.В.Малинин, Н.Масанов, Ж.М.Әбділдин, Л.А.Байдельдинов, С.Т.Сейдуманов,</w:t>
        <w:br/>
        <w:t>Г.Малинин, Г.К.Ахметжанова, Н.М.Садыкова, Г.Н.Иренов, А.Г.Галиев,</w:t>
        <w:br/>
        <w:t>З.К.Шаукенова, А.Т.Забирова, Р.С.Арын, С.М.Борбасов және т.б. еңбектерінде</w:t>
        <w:br/>
        <w:t>бар.</w:t>
        <w:br/>
        <w:t>2007 жылы ф.ғ.д. профессор Р.К.Қадыржановтың жетекшілігімен</w:t>
        <w:br/>
        <w:t>жүргізілген «Қазіргі Қазақстандағы ұлттық сәйкестенуді қалыптастыру</w:t>
        <w:br/>
        <w:t>мәселелері» тақырыбындағы ғылыми-зерттеу жобада |123| ұлттық сәйкестену</w:t>
        <w:br/>
        <w:t>тақырыбындағы іргелі зерттеу еңбегі деп атауға болады. Ғылыми зерттеу</w:t>
        <w:br/>
        <w:t>барысында жаһандану жағдайында ұлттық сәйкестікті қазақстандықтарды</w:t>
        <w:br/>
        <w:t>саяси және мәдени бірегейлендіру бірлігі ретінде қарастырады. Егеменді</w:t>
        <w:br/>
        <w:t>Қазақстан мемлекеті азаматтары зорлық пен ресми бірлестігінен біртіндеп</w:t>
        <w:br/>
        <w:t>33</w:t>
        <w:br/>
        <w:t>депортациялық қоныс аудару яғни жаппай көші-қонның нәтижесі деп</w:t>
        <w:br/>
        <w:t>тұжырымдауға болады.</w:t>
        <w:br/>
        <w:t>Қазақстан Республикасының статистика агенттігінің мәліметтеріне</w:t>
        <w:br/>
        <w:t>сүйенсек, 2009 жылғы халық санағының қорытындылары бойынша Қазақстан</w:t>
        <w:br/>
        <w:t>Республикасы халқының саны 16009,6 мың адамды құрады.</w:t>
        <w:br/>
        <w:t>Санақ аралық кезең ішінде республика халқының саны 1028,3 мың адамға</w:t>
        <w:br/>
        <w:t>өсті, өткен 1999 жылғы санақпен салыстырғанда халық санының өсімі 63,9 %</w:t>
        <w:br/>
        <w:t>құрады.</w:t>
      </w:r>
    </w:p>
    <w:p>
      <w:r>
        <w:t>Қазақтар саны өткен санақпен салыстырғанда 26,0 %-ға өсті және 10096,8</w:t>
        <w:br/>
        <w:t>мың адамды құрады. Елімізде өзбектер саны 23,3 %-ға өсіп, 457,0 мың адамды,</w:t>
        <w:br/>
        <w:t>ұйғырлар-6,8 %-ға өсіп, 224,7 мың адамды құрады. Орыстар саны 15,3 %-ға</w:t>
        <w:br/>
        <w:t>азайып, 3793,8 мың адамды құрады, немістер-49,5 %-ға азайып, 178,4 мың</w:t>
        <w:br/>
        <w:t>адамды, украиндар-39,1 %-ға азайып, 333,0 мың адамды, татарлар-18,0 %-ға</w:t>
        <w:br/>
        <w:t>азайып, 204,2 мың адамды, басқа этностар - 4,8 %-ға азайып, 721,7 мың адамды</w:t>
        <w:br/>
        <w:t>құрады.</w:t>
        <w:br/>
        <w:t>Ел халқының жалпы санындағы қазақтардың үлесі 63,9 %-ды, орыстар-23,7</w:t>
        <w:br/>
        <w:t>%-ды, өзбектер-2,9 %-ды, украиндар-2,1 %-ды, ұйғырлар - 1,4 %-ды, татарлар-</w:t>
        <w:br/>
        <w:t>1,3 %-ды, немістер-1,1 %-ды және басқа этностар-4,5 %-ды құрады |133).</w:t>
        <w:br/>
        <w:t>Еуропалық үлт өкілдері елімізде кеміп, өзбек ұлты өсімділігің байқатып отыр.</w:t>
        <w:br/>
        <w:t>Қазақтар бүгінде өз атамекенінде негізгі басымдылық танытып, моноұлттық</w:t>
        <w:br/>
        <w:t>мәртебеге ие болып отырғаны әлеуметтік шындық.</w:t>
        <w:br/>
        <w:t>Көп ұлттардың атамекеніне айналған Қазақстан Республикасында</w:t>
        <w:br/>
        <w:t>ұлтаралық қатынас ерекше көңіл аударуды қажет ететін мәселелер қатарына</w:t>
        <w:br/>
        <w:t>жатады. Қазақстан жерін мекендейтін халықтардың достық, туысқандық</w:t>
        <w:br/>
        <w:t>қарым-қатынасы, оларды біртұтас мақсатқа жетелейтін жетекші ұлттық мүдде</w:t>
        <w:br/>
        <w:t>болуы қазіргі саясаттың маңызды бөлігіне айналды. Ұлттық мүдде дегеніміз</w:t>
        <w:br/>
        <w:t>сол ұлттың рухани, әлеуметтік, қоғамдық дамуында шешуші роль атқаратын</w:t>
        <w:br/>
        <w:t>оның басты белгілері. Біздің пайымдауымызша бүгінгі күні қазақ халқының</w:t>
        <w:br/>
        <w:t>мемлекет құрушы ұлт ретінде оның басты мүдделері - тәуелсіздігіміздің</w:t>
        <w:br/>
        <w:t>нығаюы, жеріміздің тұтастығы, тіліміздің дамуы, дініміздің сақталуы, салт-</w:t>
        <w:br/>
        <w:t>дәстүріміздің өркендеуі және атамекенімізде қоныстанған өзге ұлт өкілдеріне</w:t>
        <w:br/>
        <w:t>ұлттық құндылықтарының сақталуына мүмкіндігінше жағдай жасау.</w:t>
        <w:br/>
        <w:t>Бүгінгі күні Қазақстан тұрақты мемлекет . Этносаралық қатынастың оң</w:t>
        <w:br/>
        <w:t>дамуының себептерінің бірі Қазақстанның құқықтық мемлекет болуында.</w:t>
        <w:br/>
        <w:t>Республика территоиясында тұратын барлық халықтарға этносына, діни</w:t>
        <w:br/>
        <w:t>сеніміне, саяси көқарасына қарамастан тең құқық пен бостандық берілген.</w:t>
        <w:br/>
        <w:t>Әрбір Қазақстан азаматының мәдени, рухани дамуы қамтамасыз етілген , ана</w:t>
        <w:br/>
        <w:t>тілінде сөйлеп түсінісуге, этносытық мұраларын, дәстүрлері мен рухани</w:t>
        <w:br/>
        <w:t>бағдарларын сақтап көбейтуге құқығы бар. Қазақстанның негізгі заңы</w:t>
        <w:br/>
        <w:t>Конституця нәсілдік белгілері, этностық Тілге, дінге қатысы бойынша қандай-</w:t>
        <w:br/>
        <w:t>да бір кемсітуге тыйым салады, ана тілінде сөйлеуге, мәдениетін қолдауға және</w:t>
        <w:br/>
        <w:t>басқа да көптеген бостандықтар мен құқықтарға кепілдік береді. Осыған</w:t>
        <w:br/>
        <w:t>байланысты Қазақстан Республикасы Конституциясының «этносаралық</w:t>
        <w:br/>
        <w:t>40</w:t>
        <w:br/>
        <w:t>М.Баррестік тұжырымдама бойынша ұлттық мемлекеттің іргесі</w:t>
        <w:br/>
        <w:t>шайқалмай, айрандай ұйып тұруы үшін екі шарт болуы керек. Біріншіден,</w:t>
        <w:br/>
        <w:t>ұлттық азшылық пен этникалық топтар мемлекет құрушы ұлтқа лояльды</w:t>
        <w:br/>
        <w:t>болуы, яғни ыңғайына көнуі міндет. Ал, екіншіден, мемлекет құрушы ұлт өз</w:t>
        <w:br/>
        <w:t>ішіндегі аз ұлттарды қолдап, қорғаштап отыруы қажет. Демек, бұл жерде</w:t>
        <w:br/>
        <w:t>титулды ұлттың мәселесі бірінші кезекте тұрады. Тіпті Еуропаның кейбір</w:t>
        <w:br/>
        <w:t>елдерінде мемлекет құрушы ұлт туралы арнайы заңдар қабылданған.</w:t>
        <w:br/>
        <w:t>Қырғызстанда да аталмыш ұлт туралы заң қабылдау ұсынылған, ал осы орайда</w:t>
        <w:br/>
        <w:t>Қазақстан Республикасында мемлекет құрушы ұлт ұғымы заңнамалық</w:t>
        <w:br/>
        <w:t>тұрғыдада айшықталу деңгейің талдау өзекті. Қазақстан Республикасының 1995</w:t>
        <w:br/>
        <w:t>жылы 30-шы тамызында қабылданған Ата заңында «Біз, ортақ тарихи тағдыр</w:t>
        <w:br/>
        <w:t>біріктірген Қазақстан халқы, байырғы қазақ жерінде мемлекеттілік құра</w:t>
        <w:br/>
        <w:t>отырып....» деп, Қазақстан Республикасы Конституциялық заңы (|107| «ҚР</w:t>
        <w:br/>
        <w:t>мемлекеттік тәуелсіздігі туралы», 1990 жылғы 25 қазандағы «Қазақ КСР-нің</w:t>
        <w:br/>
        <w:t>мемлекеттік суверенигеті» декларациясында «Біз ежелгі қазақ жерінде</w:t>
        <w:br/>
        <w:t>мемлекеттік құрған, жалпы тарихи тағдырмен біріккен Қазақстан халқымыз... »</w:t>
        <w:br/>
        <w:t>деп, Қазақстан мемлекеті қазіргі қазақтардың ата-бабаларының жерінде</w:t>
        <w:br/>
        <w:t>құрылғанын және барлық қазақстандық халықтың ішкі біртұтастығының</w:t>
        <w:br/>
        <w:t>заңдылыққа айналғанын нақтылай келе, осы ұлттық идеологияның өзегі-</w:t>
      </w:r>
    </w:p>
    <w:p>
      <w:r>
        <w:t>мемлекет құрушы ұлтпен байланысты екенін заңнамалық негізде бекітті.</w:t>
        <w:br/>
        <w:t>«Қазақстан-2030» Ел Президентінің Қазақстан Халқына жолдауында</w:t>
        <w:br/>
        <w:t>«Еліміздің қолында сегіз артықшылық бар деп, жетіншісі бекем тұсы</w:t>
        <w:br/>
        <w:t>қоғамымыздың саяси тұрақтылығы мен бірлігінде жатыр деп, ұзақ мерзімді</w:t>
        <w:br/>
        <w:t>басымдылықтарды жіктей келе, жетінші басымдылық кәсіби мемлекет</w:t>
        <w:br/>
        <w:t>мәселесінде, ұлттық мүдделердің сақшысы болатын мемлекетті</w:t>
        <w:br/>
        <w:t>қалыптастыруды» атап көрсетеді |108|. Мемлекет құрушы ұлт ретінде қазақ</w:t>
        <w:br/>
        <w:t>ұлты Қазақстанның көп этносты әлеуметі арасындағы ынтымақ пен</w:t>
        <w:br/>
        <w:t>тұрақтылықты сақтаушы, оны дамытушы әрі ұйыстырушысы болып табылады.</w:t>
        <w:br/>
        <w:t>Н.Ә.Назарбаев өзінің «Тәуелсіздік белестері» еңбегінде: «Біз жаңа</w:t>
        <w:br/>
        <w:t>жүзжылдықтың табалдырығын қилы-қилы мұраны арқалап жеттік, сонымен</w:t>
        <w:br/>
        <w:t>бірге ұлттық тарихта бізге дейін ешқандай ұрпақтың қолына тимеген</w:t>
        <w:br/>
        <w:t>мүмкіндікті ала білдік. Қияметті де қияпатты соңғы онжылдықта бұған дейінгі</w:t>
        <w:br/>
        <w:t>жүздеген ұрпақтардың қолы жетпегенге қол жеткіздік, Тәуелсіз мемлекетті</w:t>
        <w:br/>
        <w:t>құра алдық. Бізді енді ешқандай тарих желі жер бетінен жойып</w:t>
        <w:br/>
        <w:t>жібермейтіндігінің басты кепілі, міне осы» |109). Міне осы бір тебіреністі және</w:t>
        <w:br/>
        <w:t>тағлымды тұжырым әрбір қазақстандықтың санасы мен жүрегінен орын тебуге</w:t>
        <w:br/>
        <w:t>тиісті.</w:t>
        <w:br/>
        <w:t>Адамзат дамуының бүкіл тарихи тәжірибесі мемлекетінің алға басуы және</w:t>
        <w:br/>
        <w:t>тұрақты өсуі жүзеге асырылатын қажетті шарттардың бастауында оның</w:t>
        <w:br/>
        <w:t>ұлтының қауіпсіздігі мен мемлекетінің сақталуы тұрғанына куә. Жаһанданушы</w:t>
        <w:br/>
        <w:t>әлем және жаһанданудың басты алыпбарушы күштері әлемдік алпауыттар</w:t>
        <w:br/>
        <w:t>болып отырған тарихи жағдайда мемлекеттілікті оның егемендігін,</w:t>
        <w:br/>
        <w:t>стратегиялық негіздерін, жерін, ресурстарын қорғау - қазіргі және келер</w:t>
        <w:br/>
        <w:t>ұрпақтың әлеуметтік және саяси парызы.</w:t>
        <w:br/>
        <w:t>27</w:t>
        <w:br/>
        <w:t>Мемлекет құрушы ұлттың әлеуметтік жағдайы мен көңіл-күйін жақсарту</w:t>
        <w:br/>
        <w:t>мәселелері мемлекеттің әлеуметтік-экономикалық жағдайымен, тұтастай</w:t>
        <w:br/>
        <w:t>алғанда төл этностың әлеуметтік-экономикалық көңіл-күйімен тығыз</w:t>
        <w:br/>
        <w:t>байланысты.</w:t>
        <w:br/>
        <w:t>Қазақстан бүкіл әлемге бұрынғы кеңес республикалары ішіндегі ең</w:t>
        <w:br/>
        <w:t>тұрақты дамушы республика ретінде танымал. Сонымен қоса, тәуелсіздіктен</w:t>
        <w:br/>
        <w:t>кейінгі өзгерістер республика өміріндегі біраз мәселелерді шиеленістіруде. Олар</w:t>
        <w:br/>
        <w:t>өз шешімінің дер кезінде табылуын талап етеді. Демек, мұның өзі сайып</w:t>
        <w:br/>
        <w:t>келгенде ғылыми әрі саяси өзектілігі бар, бүкіл полиэтникалық мемлекеттерді</w:t>
        <w:br/>
        <w:t>қобалжытып отыратын мәселе. Сонымен, этносаралық қатынастарды үш</w:t>
        <w:br/>
        <w:t>бағытта зерттеу қажеттігі туындайды: біріншіден, қоғамдық қатынастардың бір</w:t>
        <w:br/>
        <w:t>бөлігі ретінде, екіншіден, саяси, әлеуметтік т.с.с., факторлармен тығыз</w:t>
        <w:br/>
        <w:t>байланысты әрі өзгеріп отыратын құбылыс ретінде, үшіншіден, республикадағы</w:t>
        <w:br/>
        <w:t>саяси үрдістердің мазмұны мен ауқымына әсер ететін құбылыс ретінде.</w:t>
        <w:br/>
        <w:t>Біз этносаралық қатынастардың өзекті мәселелерін алға қойып, олардың</w:t>
        <w:br/>
        <w:t>шешілу жолдарын қарастырамыз. Таңдап алынған тақырып төңірегіндегі</w:t>
        <w:br/>
        <w:t>барлық мәселелерге, әрине, бір диссертациялық жұмыс көлемінде толығымен</w:t>
        <w:br/>
        <w:t>тоқталып тоқ етер жөн-жоба көрсету мүмкін емес екендігі түсінікті. Сондықтан,</w:t>
        <w:br/>
        <w:t>мемлекет құрушы ұлттың әлеуметтік-саяси мәртебесінің дамуын біз тұңғыш</w:t>
        <w:br/>
        <w:t>рет ғылыми деңгейде көтере отырып, бір ғана ғылымның немесе бір ғана</w:t>
        <w:br/>
        <w:t>ғалымның күшімен емес, бірнеше қоғамдық ғылымдар салаларының алдыңғы</w:t>
        <w:br/>
        <w:t>қатарлы мамандарының зерттеуіне айналған жағдайда оны жан-жақты талдауға</w:t>
        <w:br/>
        <w:t>болады деген пікірдеміз.</w:t>
        <w:br/>
        <w:t>Мемлекет құрушы ұлтың әлеуметтік-саяси, әлеуметтік-экономикалық</w:t>
        <w:br/>
        <w:t>дамуы барысында оның алдында пайда болатын мәселелерін іс жүзінде дұрыс</w:t>
        <w:br/>
        <w:t>шешуге болатынын бірлескен ғалымдар ұжымы анықтап отыру керек деп</w:t>
        <w:br/>
        <w:t>санаймыз.</w:t>
      </w:r>
    </w:p>
    <w:p>
      <w:r>
        <w:t>Этностың көңіл-күйі мен сұранысын, республикадағы саяси,</w:t>
        <w:br/>
        <w:t>экономикалық жағдайларға көзқарасын анықтау біз үшін өте маңызды. Осыған</w:t>
        <w:br/>
        <w:t>байланысты әлеуметтанулық зерттеулерге ерекше көңіл бөлген дұрыс.</w:t>
        <w:br/>
        <w:t>Мемлекет құрушы ұлтқа қазіргі қоғамының тарихи-әлеуметтік шындығы</w:t>
        <w:br/>
        <w:t>тұрғысынан қарай отырып, өз тарапымыздан төменде баяндалған айқындаушы</w:t>
        <w:br/>
        <w:t>тұжырымдарды ұсынамыз. Мемлекет құрушы ұлт, біздің түсінігімізде:</w:t>
        <w:br/>
        <w:t>- Тарихи ата жұртындағы ұлттық мемлекеттің шаңырағын көтеріп, қорғап,</w:t>
        <w:br/>
        <w:t>оның қоғамдық тіршілігін негізінен қамтамасыз етіп отырған қандастар</w:t>
        <w:br/>
        <w:t>әлеуметі.</w:t>
        <w:br/>
        <w:t>- Био-антропологиялық пішіні, генеологиялық шығу тегі, тілі, біртұтас</w:t>
        <w:br/>
        <w:t>жағырафиялық территориясы, өмір сүру кеңістігі қандастар тобын құрайды, сол</w:t>
        <w:br/>
        <w:t>ұлтты елдегі көп этностар арасынан анықтап, жекелей ажырататын тұстары</w:t>
        <w:br/>
        <w:t>антропологиялық кескін келбеті мен қатар, шығу тегі және өзінің ана сүтімен</w:t>
        <w:br/>
        <w:t>берілген тілі. Осы ортақ белгілер негізінде қандас бауырластар ретінде</w:t>
        <w:br/>
        <w:t>топтасады.</w:t>
        <w:br/>
        <w:t>Тәуелсіз мемлекеттегі моноүлт деңгейіне көтерілген қандастар тобы,</w:t>
        <w:br/>
        <w:t>мысалы бүгінгі Қазақстан жағдайында қазақ ұлты соңғы халық санағы</w:t>
        <w:br/>
        <w:t>29</w:t>
        <w:br/>
        <w:t>жалпы құндылықтар негізінде тұтастай Қазақстан халқының демократиялық</w:t>
        <w:br/>
        <w:t>бірлестігіне айналды. Сонымен, бірінші деңгейдегі сәйкестену әлеуметтік-саяси</w:t>
        <w:br/>
        <w:t>құндылықтарға негізделген елдің барлық алуан түрлі тұрғындарының</w:t>
        <w:br/>
        <w:t>азаматтық, саяси бірлігі болады. Басқаша айтқанда, бұл жерде сөз барлық</w:t>
        <w:br/>
        <w:t>қазақстандықтардың мүддесін бірдей дәрежеде қорғайтын, жаңа тәуелсіз</w:t>
        <w:br/>
        <w:t>мемлекет-Қазақстанмен өзінің азаматтық, әлеуметтік-саяси тағдырын байлаған,</w:t>
        <w:br/>
        <w:t>Қазақстандық-сәйкестік туралы болып отыр.</w:t>
        <w:br/>
        <w:t>2009 жылы ф.ғд., А.И.Артемьев жетекшілігімен жүзеге асқан «Қазақстан</w:t>
        <w:br/>
        <w:t>этностарының азаматтық сәйкестенуінің қалыптасу аспектілерің зерттеу»</w:t>
        <w:br/>
        <w:t>тақырыбындағы мемлекеттік жобасыда |124| сәйкестену тақырыбындағы</w:t>
        <w:br/>
        <w:t>отандық ғалымдар тарапынан жүргізілген ауқымды еңбек. Зерттеу жұмысында</w:t>
        <w:br/>
        <w:t>жаһандану жағдайындағы ұлттық-мәдени шабуылды</w:t>
        <w:br/>
        <w:t>Кешегі Кеңестік мемлекеттің ыдырауымен байланысты Қазақстандағы</w:t>
        <w:br/>
        <w:t>ұлттық қатынастардағы түбірлі өзгерістер, Қазақстан Республикасы</w:t>
        <w:br/>
        <w:t>азаматтарының ұлттық, әлеуметтік-саяси сәйкестік сана-сезімдерінде дағдарыс</w:t>
        <w:br/>
        <w:t>нышандарын тереңдете түскені белгілі. Бұл қалыптасқан жағдайда обьективті</w:t>
        <w:br/>
        <w:t>және субьективті себептерге байланысты туындаған ұлттық қатынастағы</w:t>
        <w:br/>
        <w:t>қайшылықтардың алдын алу, сол мақсатта мемлекет өз шеңберінде өмір сүретін</w:t>
        <w:br/>
        <w:t>әр түрлі этникалық және әр тілде сөйлейтін қауымдастықтардың өзара</w:t>
        <w:br/>
        <w:t>этносаралық келісім негізінде еркін дамуына алғышарттар жасауды,</w:t>
        <w:br/>
        <w:t>интеграциялану үрдісі арқылы сәйкестік сана-сезімін қалыптастыруды, біртұтас</w:t>
        <w:br/>
        <w:t>шоғырланған Қазақстан Республикасы халқын, азаматын қалыптастыру</w:t>
        <w:br/>
        <w:t>мәселесін күн тәртібіне қойды.</w:t>
        <w:br/>
        <w:t>Қазақстандағы сәйкестену тақырыбы батыстық ағылшын тілді ғылыми</w:t>
        <w:br/>
        <w:t>ортадада әр кезеңде назар аударған. Кеңес қоғамы тұсында орта-азия аймағы</w:t>
        <w:br/>
        <w:t>бойынша: Э.Бэкон, А.Бенигсен, Н.Лубин, М. Брилл Олкотт т.б. Ал Ширин</w:t>
        <w:br/>
        <w:t>Акинер, Марк Бессинжер, Пол Колсто, Ричард Уолфл, Микаэл Пол, Синтия</w:t>
        <w:br/>
        <w:t>Бакли, Синтия Вернер тікелей Қазақстанды қоғам және мемлекет ретінде</w:t>
        <w:br/>
        <w:t>талдауға әрекет жасады.</w:t>
        <w:br/>
        <w:t>Элизабет Бэконның еңбектерінде қазақ халқының тайпалық шежірелік</w:t>
        <w:br/>
        <w:t>мәліметтері алғаш рет ағылшын тілінде жарық көрді (Васоп Е.,1958).</w:t>
        <w:br/>
        <w:t>Александр Бенигсен, Эллен Карер КСРО-ның мұсылман халықтарының</w:t>
      </w:r>
    </w:p>
    <w:p>
      <w:r>
        <w:t>өмірің талдауда тек діни ғана емес этникалық, ұлттық тұрғыда да пікірің</w:t>
        <w:br/>
        <w:t>білдірді (Веппірвеп А., СҺ. Гешегсіеі-Омеірше|ау, 1967). Эллен Карер 1986</w:t>
        <w:br/>
        <w:t>жылға Алматыдағы желтоқсан оқиғасынада түсінік береді (Н.Сашеге</w:t>
        <w:br/>
        <w:t>«Епсамвве, 1993)</w:t>
        <w:br/>
        <w:t>Қазақ диаспораларының танымал зерттеушісі Ингвар Сванберг</w:t>
        <w:br/>
        <w:t>қазақтардың сәйкестенуінде қазақ ұлтының кеңестік шығу тегін атап көрсетеді</w:t>
        <w:br/>
        <w:t>(іпеуаг 5уапБеге, 1999).</w:t>
        <w:br/>
        <w:t>АҚШ-тағы Индиана штаты университетінде ішкі Азияны зерттеу</w:t>
        <w:br/>
        <w:t>орталығының директоры Уильям Фирман Қазақстанға қатысты бірнеше</w:t>
        <w:br/>
        <w:t>еңбектің авторы. КСРО ыдырағанда «Кеңестік Орта Азия. Сәтсіз</w:t>
        <w:br/>
        <w:t>трансформация» атты Қазақстанның аймақтық ерекшеліктер жайлы алғашқы</w:t>
        <w:br/>
        <w:t>34</w:t>
        <w:br/>
        <w:t>Публицистер өздерінің кейбір түсініктерге, этностық сұрақтарға</w:t>
        <w:br/>
        <w:t>байланысты келіспеушіліктерін жиі білдіреді, олар: «төл этнос», «жергілікті</w:t>
        <w:br/>
        <w:t>этнос», «қазақ жері», «мемлекет құрушы ұлт» және т.б. Авторлардың бұл</w:t>
        <w:br/>
        <w:t>түсініктердің жаңа анықтамасының тұжырымдамасы республикадағы</w:t>
        <w:br/>
        <w:t>этносаралық қатынастарын шиеленістіреді деп айтқандары да ақталмады деп</w:t>
        <w:br/>
        <w:t>санаймыз. Барлық диаспоралардың өкілдері қоғамның әлеуметтік-</w:t>
        <w:br/>
        <w:t>экономикалық, саяси әрі мәдениетінің табысты дамуы, этностық сұрақтарды</w:t>
        <w:br/>
        <w:t>шешудің негізін салушы және басты біріктіруші ядросы ел тұрғындарының</w:t>
        <w:br/>
        <w:t>үлкен бөлігін қазақ этносы құрайтынына, толық түсіністікпен қарағандары</w:t>
        <w:br/>
        <w:t>дұрыс болар.</w:t>
        <w:br/>
        <w:t>Бұрынғыша кеңестен кейінгі посттоталитарлық кеңістікте мемлекет</w:t>
        <w:br/>
        <w:t>құрушы ұлттың да нақты анықталған мәртебесі белгіленбеген. Біздің ғылыми</w:t>
        <w:br/>
        <w:t>әдебиеттер этникалық қауымды территориялық, экономикалық бірлік ретінде,</w:t>
        <w:br/>
        <w:t>тілдік, мәдениеттік, психологиялық Т.с.с. құрылым ретінде түсінік береді, ал</w:t>
        <w:br/>
        <w:t>бүгінгі күні Батыста оны бәрінен де бұрын азаматтық-саяси қауым деп түсінеді.</w:t>
        <w:br/>
        <w:t>Ғылыми зерттеу тақырыбы аясында 2012 жылдың 3-22 маусым</w:t>
        <w:br/>
        <w:t>аралығында Павлодар, Ақтөбе, Астана және Шымкент қалалары бойынша</w:t>
        <w:br/>
        <w:t>сапалы әдіспен 40 сарапшымен сауалнама арқылы тереңдетілген сұхбат</w:t>
        <w:br/>
        <w:t>жүргізілді. Сарапшылар қатарында: көші қон мәселесімен тікелей байланысты</w:t>
        <w:br/>
        <w:t>мемлекет органдарының қызметкерлері, қоғамдық ұйымдар басшылары, көші</w:t>
        <w:br/>
        <w:t>қон тақырыбың зерттеп жүрген ғалымдармен және елге оралған қандастар</w:t>
        <w:br/>
        <w:t>қамтылды |Қосымша А).</w:t>
        <w:br/>
        <w:t>Сауалнама сұрақтары диссертациялық зерттеу жұмысының негізгі түйінді</w:t>
        <w:br/>
        <w:t>мәселелері тұрғысынан жасалынды. Мақсат: Қазақстанның оңтүстік, батыс,</w:t>
        <w:br/>
        <w:t>шығыс, солүстік өңірлеріңдегі атамекеніне оралған қандастарға байланысты</w:t>
        <w:br/>
        <w:t>әлеуметтік-саяси ахуалды анықтау. Сонымен қатар зерттеудің негізгі</w:t>
        <w:br/>
        <w:t>ұғымдарына сарапшылар пікірін білу. Сауалнама қорытындылары келесі</w:t>
        <w:br/>
        <w:t>жекелей тарауларда тұжырымдалып, сарапталады. «Қазақ ұлтың мемелекет</w:t>
        <w:br/>
        <w:t>құрушы ұлт деп айшықтағанымыз дұрыс па?» деген сауалға сарапшылар</w:t>
        <w:br/>
        <w:t>бірауыздан «қазақ ұлты мемлекет құрушы ұлт» деп санайды.</w:t>
        <w:br/>
        <w:t>Сарапшылар пікірінше: «Ұлт болып саналуы үшін нақты атап көрсетілген</w:t>
        <w:br/>
        <w:t>жері, тілі, экономикасы болуы керек. Басқа ұлттар ҚР территориясында,</w:t>
        <w:br/>
        <w:t>қазақтың заңды тарихи атамекенінде тұрып жатыр, олар сондықтан көпұлтты</w:t>
        <w:br/>
        <w:t>Қазақстан емес бірұлтты Қазақстан территориясындағы этникалық аз ұлт</w:t>
        <w:br/>
        <w:t>өкілдері саналады».</w:t>
        <w:br/>
        <w:t>Сондықтан, біз зерттеуіміздің барысында өз тарихи атамекеніне оралған</w:t>
        <w:br/>
        <w:t>қандастар көмегімен жоғары басымдылыққа қол жеткізіп отырған қазақ ұлтына</w:t>
        <w:br/>
        <w:t>қатысты БАҚ беттерінде және отандық, шетелдік ғалымдар арасында өзіндік</w:t>
        <w:br/>
        <w:t>ғылыми ұғымы қалыптасқан «мемлекет құршы ұлт ұғымын» ұстанамыз.</w:t>
        <w:br/>
        <w:t>Қазақстан Республикасының статистика агенттігінің мәліметтеріне сүйенсек,</w:t>
      </w:r>
    </w:p>
    <w:p>
      <w:r>
        <w:t>20009 жылғы халық санағының қорытындылары бойынша Қазақстан</w:t>
        <w:br/>
        <w:t>Республикасы халқының саны 16009,6 мың адамды құрады. Ел халқының</w:t>
        <w:br/>
        <w:t>жалпы санындағы қазақтардың үлесі 63,9 пайыз |106).</w:t>
        <w:br/>
        <w:t>26</w:t>
        <w:br/>
        <w:t>А.Тоффлер 1980 жылдары жазды: «Миллиондаған индивидтер өзіндік</w:t>
        <w:br/>
        <w:t>сәйкестікті іздейді өң бойында тәртіп орнату үшін өз болмысын тауып бей-</w:t>
        <w:br/>
        <w:t>берекетсіздікті жеңіп» |1131.</w:t>
        <w:br/>
        <w:t>Э.Эриксон сәйкестенуді кең зерттеген алғашқы ғалым танылса, оның</w:t>
        <w:br/>
        <w:t>ізбасары ретінде 3. Фрейд, Ж. Лакан, К. Поппер, Ю. Хабермас, В. Хесле, А.</w:t>
        <w:br/>
        <w:t>Гидденс, М. Серто, К.Юнг, Ж.Пиаже, А. Тоффлер, М. М. Бахтин, Л. С.</w:t>
        <w:br/>
        <w:t>Выготский т.б. ғалымдар сәйкестену ұғымын өз зерттеулерінде байланыстыра</w:t>
        <w:br/>
        <w:t>қарайды.</w:t>
        <w:br/>
        <w:t>Қазіргі ғылымда сәйкестенуді сұрыптау барысында екі дәстүрлі бағытты</w:t>
        <w:br/>
        <w:t>ажыратуға болады: психодинамикалық және әлеуметтік. Психодинамикалық</w:t>
        <w:br/>
        <w:t>дәстүрлі бағыт тамыры З.Фрейдтің ілімдерімен ұштасып жатыр. Адамның</w:t>
        <w:br/>
        <w:t>психикалық дамуындағы сәйкестенудің механизм ролі және сәйкестену ұғымын</w:t>
        <w:br/>
        <w:t>алғашқылардың бірі ретінде З.Фрейд тарапынан ұсынылды |114). Келесі</w:t>
        <w:br/>
        <w:t>еңбектеріңде Фрейд сәйкестенуді этникалық ұғымда қолданады. З.Фрейд пікірі</w:t>
        <w:br/>
        <w:t>бойынша сәйкестену үдерісі әлеуметтендіру және бейімделу қызметтерің</w:t>
        <w:br/>
        <w:t>атқарады және оның тұжырымдары ғылыми еңбектеріңде тиянақты жазылған</w:t>
        <w:br/>
        <w:t>болатын. Адамның сәйкестену қабатынан сырт қалу құбылысы, оның</w:t>
        <w:br/>
        <w:t>әлеуметтік әлемде оның іс әрекетің өзгеріске ұшыратады, нәтижесінде ол бөтен,</w:t>
        <w:br/>
        <w:t>бөгделік халге ұшырайды, осы аталған жағдайды З.Фрейд «көпшіліктің</w:t>
        <w:br/>
        <w:t>психологиялық жұтаңдануы» деп түсіндіреді. Сәйкестенудің дамуында Фрейд</w:t>
        <w:br/>
        <w:t>екі маңызды үдерісті атап көрсетеді: биологиялық және әлеуметтік |1151.</w:t>
        <w:br/>
        <w:t>Сәйкестену мәселесін зерттеуде бірнеше әдістерді жекелеп бөлуге болады,</w:t>
        <w:br/>
        <w:t>яғни нақтыласақ: функционализм және құрылымдық функциялық (Э. Дюркгейм</w:t>
        <w:br/>
        <w:t>П16), Т.Парсонс |117), символдық интеракционизм (Ч. Кули |118), Э. Гоффман</w:t>
        <w:br/>
        <w:t>ПӘ), феноменологиялық әлеуметтік білім (П. Бергер және Т. Лукман |120),</w:t>
        <w:br/>
        <w:t>интегративті әдіс (П. Бурдье |121), Э. Гидденс |122)).</w:t>
        <w:br/>
        <w:t>Функционализм және құрылымдық функционализмде сәйкестік</w:t>
        <w:br/>
        <w:t>индивидтің әлеуметтік ғадеттері мен құндылықтары үдерісінде қалыптасқан,</w:t>
        <w:br/>
        <w:t>әлеуметтенуі арқылы келесі ұрпаққа берілетін құрылымдық мінезі ретінде</w:t>
        <w:br/>
        <w:t>қарастырылады.</w:t>
        <w:br/>
        <w:t>Интеракционистерге сәйкестікке индивидтің мінез-құлқының қоршаған</w:t>
        <w:br/>
        <w:t>«басқалармен» қарым-қатынасындағы рефлексия үрдісі негіз болған күрделі</w:t>
        <w:br/>
        <w:t>білім ретінде қарау тән.</w:t>
        <w:br/>
        <w:t>Феноменологиялық әдіс жақтастары нақты бір әлеуметтік ортаның</w:t>
        <w:br/>
        <w:t>өкілдері ретінде интерпретациялық өзгешеліктер мен индивидттер мәні ретінде</w:t>
        <w:br/>
        <w:t>қарайды. Интегративті әдіс өзара байланыста болатын жеке, әлеуметтік</w:t>
        <w:br/>
        <w:t>аспектілері бар өзіндік сананың көпқырлығының бастау ұстанымы санайды.</w:t>
        <w:br/>
        <w:t>Осындай ұлт теориясы негізінде әлеуметтік сәйкестік мәселесің</w:t>
        <w:br/>
        <w:t>негіздеушілердің қатарына батыс еуропалық және американдық ғалым-</w:t>
        <w:br/>
        <w:t>авторлар: М.Вебер, Х.Кон, К.Дойч, Э.Кедури, Э.Смит, Д.Брейли және</w:t>
        <w:br/>
        <w:t>Э.Геллнер «Нации и национализм», Б.Андерсон «Воображаемые сообшества»,</w:t>
        <w:br/>
        <w:t>Э.Хосбаум «Нация и национализм после 1970г.» еңбектерің атап өтуге болады.</w:t>
        <w:br/>
        <w:t>ХІХ ғасырдың екінші жартысында ХХ мыңжылдық басында ұлттық</w:t>
        <w:br/>
        <w:t>мәселеде марксистік-лениндік бағыт басым болды. К.Маркс, Ф.Энгельс,</w:t>
        <w:br/>
        <w:t>32</w:t>
      </w:r>
    </w:p>
    <w:p>
      <w:r>
        <w:t>кетеді лирикалық сипатта деген қарсылыққа ұшырады. Астаналық «Тұран»</w:t>
        <w:br/>
        <w:t>университетінің вице-президенті, экономика ғылымдарының докторы О.Әлиев</w:t>
        <w:br/>
        <w:t>«Ағайындастар, қандастар, отандастар, елдестер, бауырластар деген балама</w:t>
        <w:br/>
        <w:t>сөздер ұғым санатына жауап бермейді екен. Оралман - ғылыми термин.</w:t>
        <w:br/>
        <w:t>Оралман термині саяси азаматтық, белгілі бір мәртебені анықтайды» деп</w:t>
        <w:br/>
        <w:t>тұжырымдайды.</w:t>
        <w:br/>
        <w:t>Қоғам қайраткері Ә.Байменов «Оралман» деген сөз заң бойынша тек</w:t>
        <w:br/>
        <w:t>мәртебені білдіру үшін айтылады, ал негізінде, тарихи отанға келгендердің</w:t>
        <w:br/>
        <w:t>барлығы біз үшін бірге туған қандастарымыз болып қалады, - дейді |1271.</w:t>
        <w:br/>
        <w:t>Жалпы «оралман» атауы көп уақыттан бері нақты баламасын таба алмай</w:t>
        <w:br/>
        <w:t>келеді. Сауалнама нәтижесінде байқағанымыз «оралман» атауына тарихи</w:t>
        <w:br/>
        <w:t>атамекеніне оралған қандастар қынжылады, себебі бұл елдегі бауырластардан</w:t>
        <w:br/>
        <w:t>алшақтатып, бізді бөлектеп тұрады деген ой басым. Біз сұхбаттасқан тіл</w:t>
        <w:br/>
        <w:t>мамандарының пікірінше (ф.ғ.д., докторы А.Р. Бейсембаев, ф.ғ.к., доцент</w:t>
        <w:br/>
        <w:t>Р.М.Мұқажанова) жалпы қазақи ұғымда «оралман» яғни «ма» жалғауы</w:t>
        <w:br/>
        <w:t>болымсыз. Осы орайда елім, жерім деп келген оралған қандасты кері кеудеден</w:t>
        <w:br/>
        <w:t>итеріп тұрғандай «оралма», «кет» дегендей райды байқатады. Біз өзіміздің</w:t>
        <w:br/>
        <w:t>тарапымыздан «оралман» атауының орнына «атамекенге оралған қандас»</w:t>
        <w:br/>
        <w:t>ұғымын ұсынамыз. Қандас яғни қаны бір, себебі сенімен орыс, неміс басқа ұлт</w:t>
        <w:br/>
        <w:t>болсын қандас деп айта алмайсың, яғни қандас ол сенің туыс, бауырың.</w:t>
        <w:br/>
        <w:t>Бұл пікірімізді нақтылау үшін оп-Ппе жүйесінде шаззарап.соп сайтында</w:t>
        <w:br/>
        <w:t>2011-2012 жыл аралығында алты ай жүргізілген сауалнама нәтижесін ұсынамыз</w:t>
        <w:br/>
        <w:t>П28| . Барлық сауалнамаға қатысқан қазақтар саны 460 адам. Қойылған сауал</w:t>
        <w:br/>
        <w:t>біреу: «Оралман атауын қалай өзгерту тиімді?» Отандастар - 17,83 %,</w:t>
        <w:br/>
        <w:t>Қандастар - 37,61 %; Ағайындар - 10,87 %; Өзгертудің қажеті жоқ - 33,7 %.</w:t>
        <w:br/>
        <w:t>Сауалнама нәтижесі көрсеткендей «оралман» баламасына «қандастар» ұғымы</w:t>
        <w:br/>
        <w:t>балама ретінде басымдылық танытып отыр. Қазақстандық қоғамға еніп, сіңісіп</w:t>
        <w:br/>
        <w:t>кетуде тек «оралман» атауығана басты кедергі болып отырған жоқ, басқада</w:t>
        <w:br/>
        <w:t>қордаланған әлеуметтік проблемалар шеті ғылыми зерттеу барысында ашылды.</w:t>
        <w:br/>
        <w:t>Аталмыш проблемалар диссертациялық жұмыстың келесі тарауларында</w:t>
        <w:br/>
        <w:t>таратылып талданатын болады. Жаңа сәйкестікті қалыптастыру тек демократия,</w:t>
        <w:br/>
        <w:t>бостандық, плюрализм, адам құқығы, азаматтық қоғам идеялары жалпыұлттық</w:t>
        <w:br/>
        <w:t>идеямен астасып жатқанда ғана сәтті болады. Жаңа сәйкестіктің үлгісін іздеу,</w:t>
        <w:br/>
        <w:t>Қазақстан халқының өзін өзі жаңадан тану үрдісі бүгінгі таңда іс жүзінде</w:t>
        <w:br/>
        <w:t>асыруға келгенде ең бір күрделі істердің бірі. Жаһандану заманында ұлттық</w:t>
        <w:br/>
        <w:t>сәйкестік мәселесін шешуде әлеуметтану ғылымына түсетін жауапкершілікте</w:t>
        <w:br/>
        <w:t>зор екенін түсінген абзал.</w:t>
        <w:br/>
        <w:t>13 Қазақстан Республикасындағы этносаралық қатынастардың</w:t>
        <w:br/>
        <w:t>әлеуметтік антропологиялық аспектілері</w:t>
        <w:br/>
        <w:t>Қазақстан Республикасы тәуелсіздігін алғаннан кейін қазақ этносының</w:t>
        <w:br/>
        <w:t>және оның әртүрлі кезеңде халық пен этнос ретінде қалыптасу саясатымен</w:t>
        <w:br/>
        <w:t>байланысты өткен тарихын зерттеу мүмкіндігі туды. Демек, Қазақстан</w:t>
        <w:br/>
        <w:t>37</w:t>
        <w:br/>
        <w:t>еңбек жарық көрді. Орта Азияға Қазақстанның оңтүстік бөлігін қосады,</w:t>
        <w:br/>
        <w:t>сәйкестену мәселесіндегі бір обьект Түркістан деп санайды (Негпап УУ., 1991).</w:t>
        <w:br/>
        <w:t>«Қазақтар» атты қазақ этносына байланысты шетелдік алғашқы</w:t>
        <w:br/>
        <w:t>монографиялық зерттеуді американдық зерттеуші Март Брил Олкотт</w:t>
        <w:br/>
        <w:t>(М.В.Оісой, 1987) жарыққа шығарды. 1990 жылдары орыс тіліне аударылған</w:t>
        <w:br/>
        <w:t>еңбек қазақ зиялы қауымы арасында кең танымал болды. Зерттеуде кеңестік</w:t>
        <w:br/>
        <w:t>кезеңге дейінгі қазақ тарихы және кеңестік ұлт саясатының қазақтардың қазіргі</w:t>
      </w:r>
    </w:p>
    <w:p>
      <w:r>
        <w:t>дамуына ықпалы сипатталады.</w:t>
        <w:br/>
        <w:t>Ағылшындық зерттеуші Ширин Акинер «Қазақ сәйкестенуінің</w:t>
        <w:br/>
        <w:t>қалыптасуы: трайбадан ұлтқа» (бімгіп АКіпег, 1995) еңбегінде қазақ тарихын</w:t>
        <w:br/>
        <w:t>бірізділікпен қарайды, әр ғасырлар ерекшелігіне тоқтала, қазақ этногенезі</w:t>
        <w:br/>
        <w:t>бастауы ХҮ ғасыр ортасы деп есептейді, бірақ қазақ ұлтына тән ерекшеліктері</w:t>
        <w:br/>
        <w:t>кеңестік кезеңде қалыптасты деген ойды ұстанады.</w:t>
        <w:br/>
        <w:t>Біздің диссертациялық зерттеуіміз үшін этностық сипаттама мен әлемнің</w:t>
        <w:br/>
        <w:t>этностық бейнесінің, этникалық бірлік, этностық сәйкестік үлгісін іздеу,</w:t>
        <w:br/>
        <w:t>ауыспалы кезеңдегі Қазақстан тұрғындарының тоталитарлық пен этностық,</w:t>
        <w:br/>
        <w:t>әлеуметтік пен этностық бірегейлік деңгейінің мәселелері талданған Н.Ә.</w:t>
        <w:br/>
        <w:t>Назарбаевтың «Тарих толқыны» еңбегі құнды. Тәуелсіздіктің алғашқы</w:t>
        <w:br/>
        <w:t>жылдарында өткен негізгі өзгерістерді талдай келе, Қазақстан Президенті Н.Ә.</w:t>
        <w:br/>
        <w:t>Назарбаев қазақ этносының этностық өзіндік санасының өскендігін, ел</w:t>
        <w:br/>
        <w:t>тұрғындарының қазақстандық этностық сәйкестік үлгісін іздеп табу қажеттігін</w:t>
        <w:br/>
        <w:t>атап өтті. Ол сәйкестікті екі деңгейге бөледі.</w:t>
        <w:br/>
        <w:t>Бірінші деңгейі, Қазақстан халықтарының тұтас азаматтық және саяси</w:t>
        <w:br/>
        <w:t>қауымының қалыптасуымен байланысты. Бұл жағдайда Н.Ә. Назарбаев бәрінен</w:t>
        <w:br/>
        <w:t>де бұрын суперэтникалық қауым ретінде қазақстандық этносын емес, тұтас</w:t>
        <w:br/>
        <w:t>этникалық қауым мен азаматтық қауымның қалыптасуына бағытталған</w:t>
        <w:br/>
        <w:t>Қазақстан халқының топтасуы қажеттігін ерекше атайды.</w:t>
        <w:br/>
        <w:t>Сәйкестікті, екінші деңгейі, Н.Ә.Назарбаевтың пікірі бойынша,</w:t>
        <w:br/>
        <w:t>қазақстандық этностық сәйкестік пен шетелдерден келген қазақтармен</w:t>
        <w:br/>
        <w:t>байланысты. Қазақ этносының сәйкестігін, яғни ішкі этностық мәселелерді</w:t>
        <w:br/>
        <w:t>шеше отырып, қазақ халқының саяси сәйкестігі мен азаматтық сәйкестігінің</w:t>
        <w:br/>
        <w:t>бірінші деңгейі туралы қалай да ұмытуға болмайды. Олар өзара байланысты,</w:t>
        <w:br/>
        <w:t>өзара негізделген. «Егеменді мемлекет ретінде Қазақстанның қалыптасуы мен</w:t>
        <w:br/>
        <w:t>дамуының стратегиясы» еңбегінде Президент Н.Ә. Назарбаев тәуелсіз</w:t>
        <w:br/>
        <w:t>Қазақстан қазақтардың этностық егемендігінің негізі (жетекші буын ретінде),</w:t>
        <w:br/>
        <w:t>оларды өздерінің бастауына, көпғасырлық дәстүріне қайтаратын, егемендігі</w:t>
        <w:br/>
        <w:t>тұтастай қазақстандық халықтарының этносаяси қауымы ретінде өзіндік</w:t>
        <w:br/>
        <w:t>синтезі болады деп атап өтті |1251.</w:t>
        <w:br/>
        <w:t>Мысалы, Н.Ә. Назарбаев сәйкестік мәселесіне екі деңгей тұрғысынан</w:t>
        <w:br/>
        <w:t>қарастырғанда екінші деңгей қазақстандық және шетелдік қазақтардың ұлттық</w:t>
        <w:br/>
        <w:t>бірегейлігімен тығыз байланысты. Атамекеніне оралған қазақтар осы мәселе</w:t>
        <w:br/>
        <w:t>төңірегінде маңызды рөл атқаратыны әлеуметтік ақиқат.</w:t>
        <w:br/>
        <w:t>Бүгінгі күні әлемнің қырық елінде тұратын бес млн. жуық қазақ</w:t>
        <w:br/>
        <w:t>диаспорасы қазақ ұлтының үштен бір бөлігін құрап отыр.</w:t>
        <w:br/>
        <w:t>35</w:t>
        <w:br/>
        <w:t>тұсында тоталитарлық-саяси әдістермен біріккен қауым, оның мәдени негізі</w:t>
        <w:br/>
        <w:t>идеологияландырылған кеңес мәдениетінен алшақтап, ұлт саясатындағы бір</w:t>
        <w:br/>
        <w:t>ұлтты жоғары қою арқылы, екіншілерін төмендету, империялық көңіл күйден</w:t>
        <w:br/>
        <w:t>парасаттылық деңгейіңдегі әрекеттерге ұмтылды. Парасаттылықтың астарында</w:t>
        <w:br/>
        <w:t>әрбір қазақстандықтың өзін, ең алдымен, қазақстандық екендігін, сонан кейін өз</w:t>
        <w:br/>
        <w:t>ұлтының перзенті екендігін сезінгенде ғана ұлтаралық қарым-қатынастың</w:t>
        <w:br/>
        <w:t>жоғары мәдениеті қалыптасады. Сонда ғана шынайы ұлттық келісім мен</w:t>
        <w:br/>
        <w:t>шынайы саяси және қоғамдық тұрақтылыққа қол жеткізуге болады. Ол</w:t>
        <w:br/>
        <w:t>қазақстандық патриотизмге негізделуі қажет. Көптеген ұлттары бар Қазақстан</w:t>
        <w:br/>
        <w:t>үшін аталмыш патриотизмнің және ұлтаралық келісім маңыздылығы зор.</w:t>
        <w:br/>
        <w:t>Ұлтаралық, этностық топтар арасындағы келісім - барша азаматтың нәсіліне,</w:t>
        <w:br/>
        <w:t>ұлтына, діни сеніміне қарамастан қашанда бір-біріне көмекке келуге әзірлігі,</w:t>
        <w:br/>
        <w:t>психологиялық тұрғыдан дайындығы, достық қарым-қатынасын бейнелейді.</w:t>
        <w:br/>
        <w:t>Қазақстан Республикасы тәуелсіздігін алғаннан кейін этноәлеуметтік</w:t>
      </w:r>
    </w:p>
    <w:p>
      <w:r>
        <w:t>реттеудің және тоталитарлық режімнің салдарын жоюдың жаңа</w:t>
        <w:br/>
        <w:t>тұжырымдамасы жасалынып, Конституция мен заң актілері қабылданып,</w:t>
        <w:br/>
        <w:t>оларға өзгертулер енгізілді. Оларда бәрінен де бұрын орыс және орыс тілді аз</w:t>
        <w:br/>
        <w:t>санды этникалық қауымдармен қарым-қатынасты жақсарту қарастырылған</w:t>
        <w:br/>
        <w:t>(139).</w:t>
        <w:br/>
        <w:t>Н.Ә. Назарбаев «Тарих толқыны» кітабында этностық бірлестікке қуатты</w:t>
        <w:br/>
        <w:t>импулсті бәрінен де бұрын өзінің тарихи тамырын тануы, қазақстандық өзіндік</w:t>
        <w:br/>
        <w:t>санасының қалыптасуы бере алады деп атап өтті |140).</w:t>
        <w:br/>
        <w:t>Қазақстанның гүлденуі негізінен барлық қоғамның бірігуінен, біріншіден</w:t>
        <w:br/>
        <w:t>барлық этностар мен халықтар өкілдерінің қосқан үлесіне байланысты.</w:t>
        <w:br/>
        <w:t>Жыл сайынғы Қазақстан халқына жолдауында Президенттің көршілермен</w:t>
        <w:br/>
        <w:t>татулықты, халықтар достығын бірінші дәрежелі маңызды деп бағалауы тегін</w:t>
        <w:br/>
        <w:t>болмаса керек. Алайда, егер елді ішкі қарама-қайшылық жайласа, онда ол</w:t>
        <w:br/>
        <w:t>шешусіз қалады.</w:t>
        <w:br/>
        <w:t>Одақтан кейінгі кеңістіктегі этносаралық қатынастардың қарама -</w:t>
        <w:br/>
        <w:t>қайшылығының жиілеуі Республика Үкіметінен барлық халықтың мүддесі мен</w:t>
        <w:br/>
        <w:t>жалпы қазақстандық қоғамды біріктіру идеясының маңызды құрамдас бөлігі</w:t>
        <w:br/>
        <w:t>этностық саясатты жаңарту үшін негіз болатын әрекеттің тұтас бағдарламасын</w:t>
        <w:br/>
        <w:t>жасауды талап етті.</w:t>
        <w:br/>
        <w:t>Транзиттік кезеңдегі тұжырымдамаларда өзіндік ерекшеліктерін сақтай</w:t>
        <w:br/>
        <w:t>отырып, олардың этностық талаптарын іске асыруға мүмкіндік беретін,</w:t>
        <w:br/>
        <w:t>этностар мен халықтардың заңды құқықтарын толық көлемде қалпына келтіру</w:t>
        <w:br/>
        <w:t>қарастырылды.</w:t>
        <w:br/>
        <w:t>Этностық сұрақтарды шешуде негізгі рөлді Республика Президентінің</w:t>
        <w:br/>
        <w:t>Жарлығымен 1995 жылы құрылған үкіметтік емес құрылым - Қазақстан</w:t>
        <w:br/>
        <w:t>халықтарының Ассамблеясы атқарады, оған бірлік пен келісімді қамтамасыз</w:t>
        <w:br/>
        <w:t>ету мақсатында теңестіруші буынның рөлі берілген.</w:t>
        <w:br/>
        <w:t>Кеңес Одағында «бір қазанда қайнату тәжірибесі» арқылы жаңа қауым</w:t>
        <w:br/>
        <w:t>«кеңес халқын» қалыптастыру деп аталатын ескі тұжырымдама Қазақстан үшін</w:t>
        <w:br/>
        <w:t>тиімсіз еді. Бұл ұлтаралық қайшылықты шиеленістіруі мүмкін еді. Осындай</w:t>
        <w:br/>
        <w:t>43</w:t>
        <w:br/>
        <w:t>Шетелде тұратын қазақ диаспорасының басым бөлігі қазақ ұлтының</w:t>
        <w:br/>
        <w:t>құрамдас бөлігі болып саналады. Олар ана тілінде сөйлейді, ұлттық салт-</w:t>
        <w:br/>
        <w:t>дәстүрлерін сақтай отырып, Қазақстанды тарихи отаны ретінде санайды. Кейбір</w:t>
        <w:br/>
        <w:t>елдерде топталып тұратын қазақтар қазақ тілінде білім алып, ұлттық мәдениет</w:t>
        <w:br/>
        <w:t>пен дәстүрді дамытуға мүмкіндік алған. Зерттеу нәтижелері көрсеткендей</w:t>
        <w:br/>
        <w:t>диаспора өкілдері қазақ мәдениетін, әдебиетін және өнерін шетелде</w:t>
        <w:br/>
        <w:t>қалыптастыра алған.</w:t>
        <w:br/>
        <w:t>Оралмандардың әлеуметтік бейімделу және көшіп келген аймаққа</w:t>
        <w:br/>
        <w:t>сәйкестену мәселесі Дүниежүзі қазақтар қауымдастығы, Қазақстан оралмандар</w:t>
        <w:br/>
        <w:t>бірлестігі, оралмандардың «Асар» республикалық қоғамдық бірлестігі,</w:t>
        <w:br/>
        <w:t>«Жерұйық» қоғамдық бірлестіктері, бұқаралық ақпарат құралдары бойынша</w:t>
        <w:br/>
        <w:t>«Егемен Қазақстан», «Тасжарған», «Свобода слова», «Қазақстан», «Жас қазақ</w:t>
        <w:br/>
        <w:t>үні», «Айқын», «Вечерняя Астана» газеттері мен қатар интернет сайттары</w:t>
        <w:br/>
        <w:t>һар://айатеКеп-азат.соту/, Һар:/Ажуууу г1Куп.К2/, Һер:/Аяуууу паззарап.сош/,</w:t>
        <w:br/>
        <w:t>Һар://жуууу.вШһВассот тарапынан өзекті тақырып ретінде жүйелі көтерілуде</w:t>
        <w:br/>
        <w:t>П26|. Жалпы республикалық БАҚ-та оралмандар мәселесі жан-жақты көтеріліп</w:t>
        <w:br/>
        <w:t>келеді. Қазақ қоғамының өзекті тақырыбы ретінде жақын арада күн тәртібінен</w:t>
        <w:br/>
        <w:t>түспейтіні анық. Осы мәселенің түйінін шешуде БАҚ-тарға артылатын</w:t>
        <w:br/>
        <w:t>жауапкершілікте зор.</w:t>
      </w:r>
    </w:p>
    <w:p>
      <w:r>
        <w:t>Қоғамдағы оралман бауырлардың сәйкестену үрдісі барысында көтеретін</w:t>
        <w:br/>
        <w:t>басты мәселесі «оралман» атауы. Бұл термин 2005 -2011 жылдары Парламентте</w:t>
        <w:br/>
        <w:t>де көтерілді. Тарихи атамекеніне оралған қазақтар жергілікті қазақтармен</w:t>
        <w:br/>
        <w:t>сәйкестену барысында «оралман» атауы кедергі жасауда деп атап көрсетеді.</w:t>
        <w:br/>
        <w:t>Зерттеу жұмысымыздың барысында Қазақстанның оңтүстігі, шығысы,</w:t>
        <w:br/>
        <w:t>батысы мен солтүстігінде тереңдетілген сұхбат нәтижесінде сауалнамаға</w:t>
        <w:br/>
        <w:t>тартылған сарапшылар тарапынан аталмыш атау «атамекенге оралған</w:t>
        <w:br/>
        <w:t>бауырларымыздың жергілікті қазақтармен сәйкестенуі барысында» кедергі</w:t>
        <w:br/>
        <w:t>деген ойлар басым айтылды.</w:t>
        <w:br/>
        <w:t>Сарапшылар негізінен «оралман» деген атау адамды кемсіткен сияқты</w:t>
        <w:br/>
        <w:t>дейді. Сондықтан ең әуелі «оралман» деген атауға жүрекке жылы бір атау</w:t>
        <w:br/>
        <w:t>қажет-ақ деп санайды. Павлодар облысының сарапшылары «қандастар»,</w:t>
        <w:br/>
        <w:t>«ағайындар» деген сөз оралманнан гөрі лайықты деп санайды.</w:t>
        <w:br/>
        <w:t>Ақтөбе облысы сарапшылары «оралман» сөзіне ет үйренді дегенмен,</w:t>
        <w:br/>
        <w:t>«қандас», «тума бауырластар» десе дұрысырақ деп тұжырымдайды. Шымкент</w:t>
        <w:br/>
        <w:t>қаласы, яғни оңтүстік сарапшылары «бауырлас» деген ұғымды ұсынады.</w:t>
        <w:br/>
        <w:t>Ал Түркиядан елге оралған ғалым, қоғамтанушы, дін маманы Мұртаза</w:t>
        <w:br/>
        <w:t>Бұлынтай : «Біздің пысықайлар «репатриант» сөзін қазақшаға аударғанда осы</w:t>
        <w:br/>
        <w:t>сөзді құрайтын -ре- (оралу) сөзіне басымдық беріп аударған да, оның негізгі</w:t>
        <w:br/>
        <w:t>мағынасын беретін -патриате- (отан) бөлігі назардан тыс қалған. Репатриант-</w:t>
        <w:br/>
        <w:t>отанына, еліне қауышқан жан дегенді білдіреді. Сондықтан «отанжан» десек</w:t>
        <w:br/>
        <w:t>дұрысырақ болады, әдемі естіледі. Яғни, «оралман» деген сөздің орнына</w:t>
        <w:br/>
        <w:t>«отанжан» десек, бұл «репатриант» сөзінің дұрыс этимологиялық баламасы</w:t>
        <w:br/>
        <w:t>болар еді және қазақтың ағайыншылық-қазақшылық рухына әлдеқайда сәйкес</w:t>
        <w:br/>
        <w:t>болар еді» дейді. Отанжан ұғымы ғылыми термин мағынасынан алшақтап</w:t>
        <w:br/>
        <w:t>36</w:t>
        <w:br/>
        <w:t>этнологиясы үшін төл этностың шығу тегі мәселелерін жан-жақты оқудан</w:t>
        <w:br/>
        <w:t>маңызды міндет жоқ.</w:t>
        <w:br/>
        <w:t>Жеке ғалымдардың пікірі бойынша, этнос ортақ тарихи тағдыры, өзіндік</w:t>
        <w:br/>
        <w:t>санасы, тіл, мәдениетінің ортақтығымен біріккен адамдардың үлкен</w:t>
        <w:br/>
        <w:t>қоғамдастығы этнология - бұл, этностарды немесе халықтарды зерттейтін</w:t>
        <w:br/>
        <w:t>ғылым (|129)</w:t>
        <w:br/>
        <w:t>Ұлт пен этнос ұғымдарын бір-біріне жақын, қос ұғымды алмастыра</w:t>
        <w:br/>
        <w:t>пайдалану обьективті шындықты бұрмалау болмайды, әлеуметтік шындықтан</w:t>
        <w:br/>
        <w:t>алыстатпайды.</w:t>
        <w:br/>
        <w:t>Этнос деп ортақ тілі, қалыптасқан мәдениеті, біріктіруші салт-дәстүрі мен</w:t>
        <w:br/>
        <w:t>ділі бар адамдардың әлеуметтік қауымдастығын атайды. Сонымен бірге</w:t>
        <w:br/>
        <w:t>көптеген этностардың ортақ аймағы, ортақ экономикасы, сол этнос өкілдерін</w:t>
        <w:br/>
        <w:t>біріктіретін мемлекеті болады. Этнос қалыптасуында адамдар бірлігінің</w:t>
        <w:br/>
        <w:t>бастауы болатын ортақ этногенетикалық тегі де маңызды рөл атқарады.</w:t>
        <w:br/>
        <w:t>Осындай талаптар тұрғысынан қарастырғанда, ұлт және этнос ұғымдары бір-</w:t>
        <w:br/>
        <w:t>біріне өте жақын; екіншісінен біріншісі туып, қалыптасады. Этнос этникалық</w:t>
        <w:br/>
        <w:t>қасиеттердің және сапалардың толысқан, піскен кезеңі деп бағалауға болады.</w:t>
        <w:br/>
        <w:t>Этностар этникалық белгілерге қоса, саяси, экономикалық және әлеуметтік</w:t>
        <w:br/>
        <w:t>белгілерге ие болады.</w:t>
        <w:br/>
        <w:t>Әлемдік философиялық және саяси-әлеуметтік ойда «ұлт», «этнос»</w:t>
        <w:br/>
        <w:t>категориялары туралы бір арнаға тоғысқан түсінік осы күнге дейін жоқ.</w:t>
        <w:br/>
        <w:t>Сондықтан ұлт, этнос ұғымдарын дұрыс түсінудің ғылыми ғана емес, саяси-</w:t>
        <w:br/>
        <w:t>практикалық маңызы да өте өзекті. Бұл ұғымдар әлемде болып жатқан</w:t>
        <w:br/>
        <w:t>этникалық қайшылықтарды, қақтығыстар мен соғыстар мәселесін шешуде</w:t>
        <w:br/>
        <w:t>дұрыс жолды таңдауға көмектеседі. Себебі, этникалық қайшылықтар қазіргі</w:t>
      </w:r>
    </w:p>
    <w:p>
      <w:r>
        <w:t>әлемдік қатынастардағы ең күрделі қайшылықтар қатарында қалып отыр.</w:t>
        <w:br/>
        <w:t>Этникалық үрдістер өте күрделі, құпия құбылыстар мен ланттеті субьективті</w:t>
        <w:br/>
        <w:t>факторларға тікелей қатысты. Жаһандану заманында этностық өмірді сақтау,</w:t>
        <w:br/>
        <w:t>жандандыру үшін күрес бір сәт толастамай отыр. Көптеген халықтар мен</w:t>
        <w:br/>
        <w:t>этностар тәуелсіз мемлекет құруға ұмтылыс жасауда. Этностық өмірді</w:t>
        <w:br/>
        <w:t>күйретіп, біріккен жаңа ортақ этнос жасауға ұмтылған Кеңес Одағы сияқты</w:t>
        <w:br/>
        <w:t>мемлекеттер этностық өмірдің табиғи жандануына қарсы күресте дәрменсіздік</w:t>
        <w:br/>
        <w:t>көрсетіп күйреді (130-1311.</w:t>
        <w:br/>
        <w:t>Ұлт дегеніміз-тарихи ұзақ кезең барысында тайпалар, рулар мен тайпалық</w:t>
        <w:br/>
        <w:t>одақтардың, нәсілдердің бірігуі мен араласуының нәтижесінде тарихи</w:t>
        <w:br/>
        <w:t>қалыптасып, әлеуметтік-этникалық бірлік, экономика, территория, тіл, діл,</w:t>
        <w:br/>
        <w:t>мемлекет сияқты белгілермен тығыз өрілген қандық-тектік (генетикалық)</w:t>
        <w:br/>
        <w:t>тұтастығы бір және антропологиялық бірегейлікпен байланысқан адамдар</w:t>
        <w:br/>
        <w:t>жиынтығы. Ал қазақ ұлтын қалыптастырушы, этнос жасаушы белгілеріне</w:t>
        <w:br/>
        <w:t>келетін болсақ, шешуші негіз ретінде - ортақ терригория, мемлекет, тіл, салт-</w:t>
        <w:br/>
        <w:t>дәстүрлер мен діл, дін, психологиялық ерекшелік және бір этногенетикалық</w:t>
        <w:br/>
        <w:t>тектің болуын айтуымызға болады.</w:t>
        <w:br/>
        <w:t>Қазақ халқына қатысты «этнос» және «ұлт» деген ұғымдарды қолдануға</w:t>
        <w:br/>
        <w:t>болады. Бұл деңгейлердің ерекшелігі - этногенетикалық тегінің, дәстүр - салты</w:t>
        <w:br/>
        <w:t>38</w:t>
        <w:br/>
        <w:t>келісімді бұзуға қабілетті кез-келген әрекет конституцияға қарсы деп</w:t>
        <w:br/>
        <w:t>танылады» деген 38 бабының 2 тармағында, бұл өте маңызды |1341.</w:t>
        <w:br/>
        <w:t>Қазақстан көп ұлт өкілдері шоғырланған республика болғандықтан, әрбір</w:t>
        <w:br/>
        <w:t>ұлт өкілдерінің ол үлкен, яғни сан жағынан көп не аз болғанына қарамастан</w:t>
        <w:br/>
        <w:t>олардыың өзіне тән ұлттық ерекшеліктеріне сыйласымдылықпен қарайды.</w:t>
        <w:br/>
        <w:t>Себебі, олардың ұлттық мәдени, тіл, әдет-ғұрып, дәстүр, шаруашылық,</w:t>
        <w:br/>
        <w:t>психологиялық ерекшеліктерін ескермеу, талап тілектеріне немқұрайлық</w:t>
        <w:br/>
        <w:t>таныту, тікелей не жанамалай түрде болсын ұлттық мүдеге шек қою ұлт</w:t>
        <w:br/>
        <w:t>өкілдері арасында араздық, алауыздық туғызатыны белгілі және әлеуметтік</w:t>
        <w:br/>
        <w:t>мемлекет құндылықтарына қайшы.</w:t>
        <w:br/>
        <w:t>Этносаралық қатынас дегеніміз этностар, этникалық топтар арасындағы</w:t>
        <w:br/>
        <w:t>ішкі өзара әлеуметтік қарым-қатынастар. Бүгінгі күні этникааралық қатынастар</w:t>
        <w:br/>
        <w:t>саласында келісім мен бейбітшіліктің осалдығын мойындау қажет, өйткені олар</w:t>
        <w:br/>
        <w:t>адамдар арасындағы қатынастардың өте нәзік саласы болып табылады.</w:t>
        <w:br/>
        <w:t>Этносаралық қатынастарды реттеу мәселесінің тарихи тамыры тереңде жатыр.</w:t>
        <w:br/>
        <w:t>Бұл мәселелер әлемнің көптеген елдерінде кездеседі. Қазақстанда одан тыс</w:t>
        <w:br/>
        <w:t>қалған жоқ.</w:t>
        <w:br/>
        <w:t>Елдегі этноәлеуметтік-саяси жағдайды талдай келе Н.Ә.Назарбаев</w:t>
        <w:br/>
        <w:t>этностық-этникалық сұрақтарды шешудің үш тәсілің атап көрсетті. «Бірінші -</w:t>
        <w:br/>
        <w:t>кейбір елдер басып-жаншу саясатын жүргізеді» бұл көп этносты тұрғыны бар,</w:t>
        <w:br/>
        <w:t>қоныс аударғандарды бауырындай құшақ жая қарсы алған Қазақстан халқына</w:t>
        <w:br/>
        <w:t>тән емес. Екінші-өз-өзімен шешіледі деп сеніп, этностық сұрақтарға</w:t>
        <w:br/>
        <w:t>ешқандайда мән бермеу. Бірақ бұл тығырықтан шығармайды. Тек үшінші жол</w:t>
        <w:br/>
        <w:t>көлемді еңбек етіп, тер төгуді қажет ететін біз таңдаған жалғыз дұрыс жол. Бұл</w:t>
        <w:br/>
        <w:t>жанасу нүктесін іздеу, халықтар арасындағы келісім мен сенім аясын кеңейту</w:t>
        <w:br/>
        <w:t>(1351.</w:t>
        <w:br/>
        <w:t>Өткен ғасырдың басында теориялық тұрғыда негізделген бұл қағидаға</w:t>
        <w:br/>
        <w:t>Кеңес үкіметі назар аудармады, ал ғалымдар ұлт мәселесін көтеруге «ұлтшыл»</w:t>
        <w:br/>
        <w:t>деп айыпталудан қауіптеніп, бұл маңызды мәселенің өткір тұстарын айналып</w:t>
        <w:br/>
        <w:t>өтті. Осы жағдай бұрынғы Кеңес Одағында ұлттық проблемаларыдың</w:t>
        <w:br/>
        <w:t>шешілмеуінен, олардың шамадан тыс жинақталуын туғызды. Нәтижесінде</w:t>
        <w:br/>
        <w:t>қоғамның этномәдени өмірі бұзылды, этностар өздеріне тән этникалық</w:t>
        <w:br/>
        <w:t>ерекшеліктерің жоғалта бастады. Таулы Карабах оқиғаларың алмағанда, тек</w:t>
      </w:r>
    </w:p>
    <w:p>
      <w:r>
        <w:t>Қазақстанның өзінде 1979 жылғы Ерейментау оқиғасы, 1986 жылғы желтоқсан</w:t>
        <w:br/>
        <w:t>оқиғалары осы құбылыстың нәтижесі. Ақиқатына келсек, сан жағынан аз</w:t>
        <w:br/>
        <w:t>ұлттардың белгілі бір тарихи кеңістік пен уақытта жойылуына, жоғалуына</w:t>
        <w:br/>
        <w:t>әкелді. Ұлттық мемлекеті бар қазақ халқы да ұлттық дағдарысқа душар болды.</w:t>
        <w:br/>
        <w:t>Әр ұлт үшін басты құндылық ана тілі, сол кезеңде қазақ тілі күнделікті</w:t>
        <w:br/>
        <w:t>тұрмыстық қатынас тіліне ғана айналды, мемлекеттік қарым қатынас ресми</w:t>
        <w:br/>
        <w:t>құжаттар және ғылым тілінен біртіндеп ығыстырылып шығарылды.</w:t>
        <w:br/>
        <w:t>Мемлекеттік саясат 1930 жылдан бастап тіл мәселесін ескермеді, соңғы 40-50</w:t>
        <w:br/>
        <w:t>жыл бойы Қазақстанның қоғамдық өмірінің барлық саласынан қазақ тілі</w:t>
        <w:br/>
        <w:t>ығыстырылды және қазіргі дейін орны толмай отыр. Себебі, қазақ тілі</w:t>
        <w:br/>
        <w:t>әлеуметтік қажеттілік жоқ салдарынан қызметтік мәні төмендеп, қазақ</w:t>
        <w:br/>
        <w:t>41</w:t>
        <w:br/>
        <w:t>мен рухани мәдениетінің ортақтығы жағынан қазақ халқы этнос, ал, ортақ</w:t>
        <w:br/>
        <w:t>территориясы, ортақ шаруашылығы, өзіндік мемлекеттілігі болуы қазақ</w:t>
        <w:br/>
        <w:t>этносын ұлт деңгейіне көтереді. Оның мәнісі былай: «этнос» - «халық, тайпа»</w:t>
        <w:br/>
        <w:t>деген түсінікті білдіретін сөзі. «Этнос» терминін екі мағынада түсінген абзал:</w:t>
        <w:br/>
        <w:t>біріншіден, этникос; екіншіден, этноәлеуметтік организм ретінде. Бір этникосқа</w:t>
        <w:br/>
        <w:t>өз елінің ауқымынан тыс жерлерде тіршілік етуші сол этностың барлық</w:t>
        <w:br/>
        <w:t>топтары жатады. Мысалы, Түркиядағы, Қытайдағы, Германиядағы және</w:t>
        <w:br/>
        <w:t>әлемдегі басқа да елдердегі шашырап жатқан қазақтар біртұтас этникос</w:t>
        <w:br/>
        <w:t>құрайды. Ал, этноәлеуметтік организм міндетті түрде ұлттық мемлекеттілікпен</w:t>
        <w:br/>
        <w:t>үзілмес бірлікте. Мысалы, қазақы этноәлеуметтік организмге міндетті түрде тек</w:t>
        <w:br/>
        <w:t>Қазақстан Республикасында тұратын қазақтар ғана жатады. Сондықтан.</w:t>
        <w:br/>
        <w:t>Қазақстанның тарихи иесі - қазақ халқы, ол титулды, яғни төл этнос. Ал басқа</w:t>
        <w:br/>
        <w:t>ұлттар мен ұлыстардың кірме өкілдері Қазақстанды Отаным деп есептейтін,</w:t>
        <w:br/>
        <w:t>оның тең құқықты азаматтары, қазақ этносымен тыныс-тіршілігі тағдырлас</w:t>
        <w:br/>
        <w:t>республика тұрғындары. Бұлардың барлығы да ұлттық процестердегі өзара</w:t>
        <w:br/>
        <w:t>қатынасқа түсуші субьектілер болып табылады. Бұл қатынас ұлтаралық және</w:t>
        <w:br/>
        <w:t>этникааралық сипатта жүреді: ұлтаралық қатынастар - жеке мемлекет</w:t>
        <w:br/>
        <w:t>шеңберінен шығып, мемлекетаралық қатынастарға араласып, жекелеген</w:t>
        <w:br/>
        <w:t>ұлттардың әлемнің басқа ұлттарымен ара-қатынасын көрсететін ауқымы кең</w:t>
        <w:br/>
        <w:t>деңгей. Ал этникаарлық қатынастың ауқымы тар-ол көпұлтты мемлекет</w:t>
        <w:br/>
        <w:t>шеңберіндегі түрлі этникалық топтардың қарым-қатынасын көрсетеді |132).</w:t>
        <w:br/>
        <w:t>Қазіргі ғылыми әдебиеттерде этнос мәселесін, этностық қатынастар мен</w:t>
        <w:br/>
        <w:t>этностық қозғалыстарды зерделейтін әлеуметтану, философиялық, саясаттану,</w:t>
        <w:br/>
        <w:t>мәденеиеттану, тарихи-этнологиялық және психологиялық зерттеулер басым.</w:t>
        <w:br/>
        <w:t>Бұл туралы К.Марданов, Ә.Нысанбаев, Б.Аяғанов, Ш.Құрманбаева,</w:t>
        <w:br/>
        <w:t>М.Әшімбаев, А.Бижанов, Е.Ертісбаев, С.Жүсіпова, Р.Қадыржанов,</w:t>
        <w:br/>
        <w:t>А.Нұрмағанбетов, Е.Қарин, С.Көшкембаев, Г.Насимова, Р.Нұртаза,</w:t>
        <w:br/>
        <w:t>Г.Нұрымбетова, А.Рахимова, Д.Сатпаев, Б.Сұлтанов, А.Шоманов және тағы</w:t>
        <w:br/>
        <w:t>басқа қазақстандықтардың еңбектерінде кездеседі.</w:t>
        <w:br/>
        <w:t>Қазақстан әлемдегі көп ұлттар қоныстанған мемлекеттердің бірі. Онда тегі,</w:t>
        <w:br/>
        <w:t>тілі, мәдениеті әр түрлі, бірак тарихи тағдыры ортақ 130 ұлт пен ұлыстың өкілі</w:t>
        <w:br/>
        <w:t>(этностар) тұрады. Оларды әлеуметтік-тарихи және әлеуметтік-мәдени және</w:t>
        <w:br/>
        <w:t>био-антропологиялық тұрғыда үш топқа жіктеуге болады:</w:t>
        <w:br/>
        <w:t>1) еліміздің негізгі халқы қазақтар;</w:t>
        <w:br/>
        <w:t>2) бұрынғы КСРО республикаларында түратын ұлттар тобы</w:t>
        <w:br/>
        <w:t>(орыстар, украиндар, белорустар мен молдавандар);</w:t>
        <w:br/>
        <w:t>3) алыс шет елдерде тұратын ұлттар тобы (немістер, поляктар, еврейлер,</w:t>
        <w:br/>
        <w:t>кәрістер, гректер).</w:t>
        <w:br/>
        <w:t>Қазақтар-елдің байырғы тұрғындары және мемлекетті қалыптастырушы</w:t>
        <w:br/>
        <w:t>этнос, ал қалған халықтардың өкілдері Қазақстанға әр түрлі себептермен және</w:t>
      </w:r>
    </w:p>
    <w:p>
      <w:r>
        <w:t>белгілі бір тарихи кезеңдерде көшіп келгендер. Осыған байланысты,</w:t>
        <w:br/>
        <w:t>республика халқының көп ұлтты (полиэтностық) құрамы - әртүрлі мақсатты</w:t>
        <w:br/>
        <w:t>себептермен: патшалық Ресей кезіндегі қоныстандыру, КСРО кезіндегі</w:t>
        <w:br/>
        <w:t>индустрияландыру, тың көтеру және 1941-1945 жылғы соғыс жылдарындағы</w:t>
        <w:br/>
        <w:t>39</w:t>
        <w:br/>
        <w:t>Мемлекет құрушы ұлт мәселесіне тікелей қатысты тағы бір заңамалық</w:t>
        <w:br/>
        <w:t>құжат Қазақстан Республикасы Конституциялық заңы «ҚР мемлекеттік</w:t>
        <w:br/>
        <w:t>тәуелсіздігі туралы», «Қазақ КСР-нің мемлекеттік суверенитеті» декларациясы</w:t>
        <w:br/>
        <w:t>негізінде, Елбасының тапсырмасына орай даярланған “Қазақстанның ел бірлігі</w:t>
        <w:br/>
        <w:t>доктринасы”-тарих тағылымын бойына сіңіріп, бүгініміз бен ертеңіміздің</w:t>
        <w:br/>
        <w:t>стратегиялық жүгін арқалаған салиқалы құжат.</w:t>
        <w:br/>
        <w:t>Доктринаның Қазақстанды «қазақтардың тарихи мекені» деп анық та</w:t>
        <w:br/>
        <w:t>қанық атауы өте орынды әрі бұлтартпас шындық. Алғашқы нұсқасы қоғамда</w:t>
        <w:br/>
        <w:t>пікірталас тудырған аталмыш құжат, қайтара талдау барысында өзгерістерге</w:t>
        <w:br/>
        <w:t>ұшырап қазақ ұлтының мемлекет құрушы ұлт ретіндегі мәребесін нақтылай</w:t>
        <w:br/>
        <w:t>түсті. «Қазақстанның ел бірлігі доктринасы» құжатындағы Жалпы ережеде</w:t>
        <w:br/>
        <w:t>мемлекет. құрушы ұлттың, яғни қазақтардың түрлі этностар мен</w:t>
        <w:br/>
        <w:t>конфессиялардың Қазақстанда бейбіт өмір сүруін қамтамасыз етудегі шешуші</w:t>
        <w:br/>
        <w:t>рөлі ескеріліп, аталып кетеді. «Бір ел, бір тағдыр» атты бірінші бөлімінде</w:t>
        <w:br/>
        <w:t>«қазақ халқынының маңайына республиканың барлық азаматтарының топтасуы</w:t>
        <w:br/>
        <w:t>мемлекеттің тәуелсіздігің бекітуге бағытталған» |110| деп Тәуелсіз Қазақстанда</w:t>
        <w:br/>
        <w:t>мемлекет құрушы ұлт төңірегіне топтастырудың маңыздылығы аталған.</w:t>
        <w:br/>
        <w:t>Қазақстан полимәдениетті, полиэтникалы, поликонфессионалды мемлекет</w:t>
        <w:br/>
        <w:t>пен көпқұрамды қоғамның әдеттегі түріне айналған. Қазақстан бүгінгі күні</w:t>
        <w:br/>
        <w:t>саны 130-дан астам әртүрлі этнос өкілдерінің өмір сүретін ортақ Отаны, мекені.</w:t>
        <w:br/>
        <w:t>Қазақстан этноәлеуметтік жоспарда - этностардың тең құқылы саяси қоғамы.</w:t>
        <w:br/>
        <w:t>Этносаралық интеграция, этностың біреуінің біреуіне немесе саны басым</w:t>
        <w:br/>
        <w:t>этностарды бағындыруы арқылы емес, Республиканы мекендейтін барлық</w:t>
        <w:br/>
        <w:t>этностардың диалогы мен консенсусы арқылы тікелей жүзеге асырылады.</w:t>
        <w:br/>
        <w:t>Қазақстанның қазіргі тұрғындар құрылымы күрделі, ол мемлекет құрушы</w:t>
        <w:br/>
        <w:t>ұлт пен басқа елдерден әртүрлі тарихи кезеңде көшіп келген этностар</w:t>
        <w:br/>
        <w:t>арасындағы қарым-қатынас мазмұнында құрылған. Жергілікті халықтың тарихи</w:t>
        <w:br/>
        <w:t>атамекенінде Кеңес Одағының әкімшілік-әміршілдік, тоталитарлы - ұлы</w:t>
        <w:br/>
        <w:t>держава режімінің күшімен әлеуметтік-экономикалық, саяси және мәдени</w:t>
        <w:br/>
        <w:t>тәжірибелер құрбаны болып, және этностық ар-ожданы, этностық рух пен</w:t>
        <w:br/>
        <w:t>сезіміне, этностық болмысына балта шабылып, кемсітіліп, келеңсіз жағдайларға</w:t>
        <w:br/>
        <w:t>жеткізген көптеген этностық топтар мен ұлыстар қоныстанды. Біз кеңес кезеңі</w:t>
        <w:br/>
        <w:t>толығымен келеңсіздіктерден тұрды деген ойдан алшақпыз. Республикамыздың</w:t>
        <w:br/>
        <w:t>экономикасы мен мәдениетінің, инфрақұрылымы мен білім беру, ғылым және</w:t>
        <w:br/>
        <w:t>барлық дерлік салалары негізінен дәл осы кезеңде қаланып, дамыды. Бұл</w:t>
        <w:br/>
        <w:t>шындықты ешкім жоққа шығара алмайды.</w:t>
        <w:br/>
        <w:t>Мемлекет құрушы ұлттың әлеуметтік-саяси мәртебесінің эволюциясының</w:t>
        <w:br/>
        <w:t>әдістемелік мәселелерін зерттеудің өзектілігі жалпы теориялық пен тәжірибелік</w:t>
        <w:br/>
        <w:t>сипаттағы себептер қатарына жатады.</w:t>
        <w:br/>
        <w:t>Көптеген этностардың тарихы мен қайта жаңғыру болашағын зерттеу</w:t>
        <w:br/>
        <w:t>жеткілікті теориялық және саяси пікірталаста өтуде. Бұл өз кезегінде олардың</w:t>
        <w:br/>
        <w:t>даму тарихында этногенездің барлық кезеңінде ұқсас этникалық белгілердің</w:t>
        <w:br/>
        <w:t>қалыптасуына, өзара әрекет ерекшелігіне, төл этнос ретінде мәртебесінің</w:t>
        <w:br/>
        <w:t>қалыптасу үрдісіне тыңғылықты талдау жасауды талап етеді.</w:t>
        <w:br/>
        <w:t>28</w:t>
      </w:r>
    </w:p>
    <w:p>
      <w:r>
        <w:t>тұрғындарының кейбір бөлігінің ана тілің білмеуі мен меңгермеуіне әкелді.</w:t>
        <w:br/>
        <w:t>Сонымен, елдегі тәуелсіздіктің алғашқы жылдарында болған мемлекеттіліктің</w:t>
        <w:br/>
        <w:t>жаңғыруының күрделі үрдісі этностық сана мен қазақ тілі мәртебесінің</w:t>
        <w:br/>
        <w:t>жаңғыруымен тығыз байланысты.</w:t>
        <w:br/>
        <w:t>Кеңес Одағы ыдырар алдында елде бұрын байқалмаған толқулар күшейді.</w:t>
        <w:br/>
        <w:t>Н.Назарбаев «Ғасырлар тоғысында» кітабында: «Ең қауіптісі-олар таза ұлттық</w:t>
        <w:br/>
        <w:t>сипат ала бастады. Ұлт мәселесінің соншалық асқындауы әуелі теориялық</w:t>
        <w:br/>
        <w:t>дәрменсіздіктен етек алды», - деп жазды |136|, Ал ХХ ғасырдың соңында тек</w:t>
        <w:br/>
        <w:t>Кеңестер елінде ғана емес, бүкіл әлемде ауқымды ұлттық оянудың үдере бас</w:t>
        <w:br/>
        <w:t>көтеруі басталған болатын. Бүгінде Қазақстан жаңа дәуірге бейімделген өзіндік</w:t>
        <w:br/>
        <w:t>жолын таңдап алды. Ел Президенті өзгерген жағдайға сәйкес жаңа мемлекет</w:t>
        <w:br/>
        <w:t>құра отырып, қоғамда жаңа қатынастар жүйесін қалыптастыру мен жетілдіру</w:t>
        <w:br/>
        <w:t>бағыты қажеттілігін күн тәртібіне қойды. Қазақстандық ғалымдар әлемдік ұлт</w:t>
        <w:br/>
        <w:t>мәселесіне қатысты тәжірибені зерттеп, өзіне тән ұлттық, діни ерекшеліктері</w:t>
        <w:br/>
        <w:t>бар Қазақстан жағдайында мәселені шешу жолдарын іздеді.</w:t>
        <w:br/>
        <w:t>«Қазақстан - 2030» стратегиялық даму бағдарламасында ұзақ мерзімді</w:t>
        <w:br/>
        <w:t>басым мақсаттар мен оларды іске асыру стратегиялардың аясында ұзақ</w:t>
        <w:br/>
        <w:t>мерзімді жеті басымдықтың екіншісі ретінде ішкі саяси тұрақтылық пен</w:t>
        <w:br/>
        <w:t>қоғамның топтасуы атап көрестіледі |108|. Ішкі саяси тұрақтылық және</w:t>
        <w:br/>
        <w:t>қоғамды біріктіру ұлтаралық қатынастар саясатында, ел ішіндегі тұрақтылықты</w:t>
        <w:br/>
        <w:t>сақтауда басты бағдарлама болатыны айқын.</w:t>
        <w:br/>
        <w:t>Қазақстандықтар үшін әлеуметтік саладағы негізгі құндылық:- ұлтаралық</w:t>
        <w:br/>
        <w:t>таулықты сақтау, көп ұлттардың өкілдері бар Қазақстан жағдайында бірін бірі</w:t>
        <w:br/>
        <w:t>түсіну, сену мен құрметтеу және азаматтық келісімді орнықтыру. Ұлтаралық</w:t>
        <w:br/>
        <w:t>татулық сақталмайынша, азаматтық келісім болмайынша экономикалық даму,</w:t>
        <w:br/>
        <w:t>саяси тұрақтылық, халықтың әл-ауқатын көтеру мүмкін емес. Ұлтаралық</w:t>
        <w:br/>
        <w:t>тұрақсыздықтан, шиеленістен ешбір ұлт өкілдерінің ұтысқа шығуы мүмкін</w:t>
        <w:br/>
        <w:t>емес.</w:t>
        <w:br/>
        <w:t>Осы орайда Павлодарлық «Логос» қоғамдық бірлестігінің, 2011 жылы 24</w:t>
        <w:br/>
        <w:t>наурыз бен 4-ші сәуірі аралығында Қазақстандық қоғамның саяси-әлеуметтік</w:t>
        <w:br/>
        <w:t>көңіл күйіне қатысты сандық әдіспен жүргізілген сауалнама нәтижелеріне мән</w:t>
        <w:br/>
        <w:t>берсек |137|. Қоғамдық өмірдегі этносаралық және басқа да дау-жанжалдарды</w:t>
        <w:br/>
        <w:t>бағалау мақсатында респонденттерге еліміздегі әлеуметтік-экономикалық</w:t>
        <w:br/>
        <w:t>тұрақтылыққа қауіп төндіруі мүмкін негіздер мен құрылымдарды атау</w:t>
        <w:br/>
        <w:t>ұсынылған. Респонденттердің пікірі бойынша, ұлтаралық қатынасқа сәйкес</w:t>
        <w:br/>
        <w:t>келетін анықтамалар «араларында өзара тығыз қатынас байқалмаса да, барлық</w:t>
        <w:br/>
        <w:t>халық пен этнос өкілдері бейбіт өмір сүруде» - 87 %, «әртүрлі этнос өкілдер</w:t>
        <w:br/>
        <w:t>арасындағы қатынастар бір-біріне деген тұрақтылық пен төзімділік өзара</w:t>
        <w:br/>
        <w:t>сыйластықтан көрінеді» деп санайтындар респонденттердің - 7%,</w:t>
        <w:br/>
        <w:t>сұралғандардың 3 % қоғамда «толық өзара түсіністік пен ынтымақтастық орын</w:t>
        <w:br/>
        <w:t>алады» деп санайды. Алынған нәтижелер қоғамдағы этносаралық қатынастарды</w:t>
        <w:br/>
        <w:t>тұрақты және оң деп санауға мүмкіндік береді (1381.</w:t>
        <w:br/>
        <w:t>Біздің елімізде ұлтаралық қатынастар мәселесі, ұлт мәселесін шеше</w:t>
        <w:br/>
        <w:t>алмаған және ыдырауына себеп болған Кеңес Одағынан қалды. Кеңестік жүйе</w:t>
        <w:br/>
        <w:t>42</w:t>
        <w:br/>
        <w:t>жағдайда Қазақстан басшылығы басқа елдер тәжірибесін есепке ала отырып,</w:t>
        <w:br/>
        <w:t>тыңнан жол іздеді. Қазақстан халықтарының Ассамблеясы осындай ізденістен</w:t>
        <w:br/>
        <w:t>туды.</w:t>
        <w:br/>
        <w:t>Қазақстан Республикасы Президентінің «Қазақстан халықтары</w:t>
        <w:br/>
        <w:t>Ассамблеясын құру туралы» Жарлығымен елдегі қоғамдық тұрақтылық пен</w:t>
        <w:br/>
        <w:t>ұлтаралық келісімді нығайту мақсатында 1995 жылы наурыздың 1 құрылған.</w:t>
        <w:br/>
        <w:t>Қазақстан Халықтары Ассамблеясы (ҚХА)-Қазақстан Республикасы Президенті</w:t>
      </w:r>
    </w:p>
    <w:p>
      <w:r>
        <w:t>жанындағы кеңесші орган. ҚХА-ның мақсаты - республикалық оқиғаларға баға</w:t>
        <w:br/>
        <w:t>беру және саяси жағдайларға болжам жасау негізінде қоғамдағы ынтымақты</w:t>
        <w:br/>
        <w:t>қамтамасыз ететін іс-тәжірибелік ұсыныстарды ойластыру, ҚР Президентінің</w:t>
        <w:br/>
        <w:t>республика азаматтарының құқықтары мен бостандықтарын қорғау кепілі</w:t>
        <w:br/>
        <w:t>ретіндегі қызметіне атсалысу. Ассамблея: мәдени-ағартушылық - тілдер мен</w:t>
        <w:br/>
        <w:t>ұлттық мәдениеттерді, салт-дәстүрлерді қайта жаңғырту және насихаттау;</w:t>
        <w:br/>
        <w:t>тәрбиелік-қазақстандық және ұлттық отан сүйгіштікті қалыптастыру;</w:t>
        <w:br/>
        <w:t>ұлтаралық қатынастарды қадағалау негізінде ұлтаралық татулық пен келісімді</w:t>
        <w:br/>
        <w:t>нығайту; Қазақстанды мекен еткен ұлт өкілдері арасында достық қарым-</w:t>
        <w:br/>
        <w:t>қатынастардың дамуына негіз болатын мемлекеттік саясат жүргізу жөнінде</w:t>
        <w:br/>
        <w:t>ұсыныстар дайындау ісімен айналысады.</w:t>
        <w:br/>
        <w:t>2011 жылы 18 сәуірде Қазақстан халқы Ассамблеясының ХҮП</w:t>
        <w:br/>
        <w:t>сессиясындағы баяндамасында, Н.Ә.Назарбаев: «Біз, еліміздің басты жетістігі -</w:t>
        <w:br/>
        <w:t>ұлтаралық қатынас келісімі, біздің ортақ үйіміздегі тұрақтылық пен</w:t>
        <w:br/>
        <w:t>бейбітшіліктің орнауы болып саналады деп айтқанымызда, бұл тек жай ғана</w:t>
        <w:br/>
        <w:t>ақиқат емес. Бұл тұрақсыз дүниедегі елеулі табысымыз. Мұнда Қазақстан</w:t>
        <w:br/>
        <w:t>халықтары Ассамблеясының ролі мен еңбегі өте жоғары»,- деп бағалады.</w:t>
        <w:br/>
        <w:t>«Біздің жалпы ұлттық бірлігімізді нығайту жөніндегі жұмыстарды</w:t>
        <w:br/>
        <w:t>жалғастыруымыз қажет. Осы жұмыстардың ортасында Қазақстан халқы</w:t>
        <w:br/>
        <w:t>Ассамблеясы болуға тиіс» деді |141). Этностық сұрақтарды шешуде негізгі</w:t>
        <w:br/>
        <w:t>рөлді, елдегі бірлік пен келісімді қамтамасыз ету мақсатында теңестіруші рөл</w:t>
        <w:br/>
        <w:t>аталмыш ұйымға беріліп отыр.</w:t>
        <w:br/>
        <w:t>Еліміздегі ұлтаралық бірлік пен берекені баянды ету жолындағы жүйелі</w:t>
        <w:br/>
        <w:t>еңбек әлемдік этносаралық келісімнің қазақстандық үлгісін қалыптастырып</w:t>
        <w:br/>
        <w:t>отыр. Тәуелсіздік алған жылдар ішінде қазақ жеріне әр кездері қоныс тепкен</w:t>
        <w:br/>
        <w:t>100-ден астам этнос өкілдерінің емін-еркін өмір сүруіне жан-жақты жағдай</w:t>
        <w:br/>
        <w:t>жасалып, сан алуан мәдени ұйым- бірлестіктер аясында қоғамға пайдалы еңбек</w:t>
        <w:br/>
        <w:t>етуіне мол мүмкіндік берілді.</w:t>
        <w:br/>
        <w:t>Бүгінде Қазақстан халқы Ассамблеясы этносаралық қатынастады</w:t>
        <w:br/>
        <w:t>үйлестіретін мәртебелі қоғамдық инстиут ретінде танылады.</w:t>
        <w:br/>
        <w:t>Қазақстанда бүгінде 471 өңірлік ұлттық мәдени орталықтар жұмыс</w:t>
        <w:br/>
        <w:t>жасайды. Мемлекет 19 республикалық пен аймақтық этностық газет, радио мен</w:t>
        <w:br/>
        <w:t>телебағдарламаларды, 6 этностық театрдың қызметің қолдауда. Республикада</w:t>
        <w:br/>
        <w:t>әр этностардың мәдениет күндері, діни мейрамдарымен қатар балалардың</w:t>
        <w:br/>
        <w:t>шығармашылық фестивальдеріде назардан тыс қалмайды (|142).</w:t>
        <w:br/>
        <w:t>Этникааралық қатынастарды конструктивті шешуде Қазақстанның</w:t>
        <w:br/>
        <w:t>тәжірибесі мол. Ұлтаралық қатынастарды жетілдіру, үйлесімділікті</w:t>
        <w:br/>
        <w:t>44</w:t>
        <w:br/>
        <w:t>факторлардың бірі бола алады. Өркениетті экономика, өркенді саяси-рухани</w:t>
        <w:br/>
        <w:t>құрылым және дамыған инфрақұрылым қалыптастыру үшін қазір ең керегі-</w:t>
        <w:br/>
        <w:t>ұлттық ынтымақтастық пен бірлік. Дүниежүзілік озық технология мен</w:t>
        <w:br/>
        <w:t>интеллектіге сүйенген саяси-экономикалық және әлеуметтік құрылыс қазақ</w:t>
        <w:br/>
        <w:t>халқымен біргі барлық қазақстандық халықты өркениетті өмірге әкелетіндігі</w:t>
        <w:br/>
        <w:t>сөзссіз (1431.</w:t>
        <w:br/>
        <w:t>Ел Президенті 2011 жылғы Қазақстан халқына Жолдауында «...біздің ең</w:t>
        <w:br/>
        <w:t>басты құндылығымыз - берекелі бірлігіміз», -деп атап көрсетті |1441.</w:t>
        <w:br/>
        <w:t>Қазақстанның даму, өсу, өркендеу жолындағы басым бағыттарының бірі -</w:t>
        <w:br/>
        <w:t>ұлттық келісім, ұлтаралық қарым-қатынас мәдениетінің жоғары деңгейі.</w:t>
        <w:br/>
        <w:t>Қазақстан Республикасындағы ұлт саясатының бағдарламасы саяси</w:t>
        <w:br/>
        <w:t>тұрақтылықтың кепілі болып қала бермек. Күллі қазақстандықтардың теңдігін</w:t>
        <w:br/>
        <w:t>қамтамасыз ету үшін әділеттік принципі негізінде ұлтаралық татулық санасын</w:t>
        <w:br/>
        <w:t>қалыптастыру маңызды. Осыған орай еліміздегі қазақ ұлты мен басқа</w:t>
      </w:r>
    </w:p>
    <w:p>
      <w:r>
        <w:t>этникалық топтардың әлеуметтік-саяси мәдениетін, жан-жақты дамуын</w:t>
        <w:br/>
        <w:t>қамтамасыз етудің маңызы зор.</w:t>
        <w:br/>
        <w:t>46</w:t>
        <w:br/>
        <w:t>Мемлекет құрушы ұлт мәселесіне тікелей қатысты тағы бір заңамалық</w:t>
        <w:br/>
        <w:t>құжат Қазақстан Республикасы Конституциялық заңы «ҚР мемлекеттік</w:t>
        <w:br/>
        <w:t>тәуелсіздігі туралы», «Қазақ КСР-нің мемлекеттік суверенитеті» декларациясы</w:t>
        <w:br/>
        <w:t>негізінде, Елбасының тапсырмасына орай даярланған “Қазақстанның ел бірлігі</w:t>
        <w:br/>
        <w:t>доктринасы” - тарих тағылымын бойына сіңіріп, бүгініміз бен ертеңіміздің</w:t>
        <w:br/>
        <w:t>стратегиялық жүгін арқалаған салиқалы құжат.</w:t>
        <w:br/>
        <w:t>Доктринаның Қазақстанды «қазақтардың тарихи мекені» деп анық та</w:t>
        <w:br/>
        <w:t>қанық атауы өте орынды әрі бұлтартпас шындық. Алғашқы нұсқасы қоғамда</w:t>
        <w:br/>
        <w:t>пікірталас тудырған аталмыш құжат, қайтара талдау барысында өзгерістерге</w:t>
        <w:br/>
        <w:t>ұшырап қазақ ұлтының мемлекетқұрушы ұлт ретіндегі мәребесін нақтылай</w:t>
        <w:br/>
        <w:t>түсті. «Қазақстанның ел бірлігі доктринасы» құжатындағы Жалпы ережеде</w:t>
        <w:br/>
        <w:t>мемлекет. құрушы ұлттың, яғни қазақтардың түрлі этностар мен</w:t>
        <w:br/>
        <w:t>конфессиялардың Қазақстанда бейбіт өмір сүруін қамтамасыз етудегі шешуші</w:t>
        <w:br/>
        <w:t>рөлі ескеріліп, аталып кетеді. «Бір ел, бір тағдыр» атты бірінші бөлімінде</w:t>
        <w:br/>
        <w:t>«қазақ халқынының маңайына республиканың барлық азаматтарының топтасуы</w:t>
        <w:br/>
        <w:t>мемлекеттің тәуелсіздігің бекітуге бағытталған» |110) деп тәуелсіз Қазақстанда</w:t>
        <w:br/>
        <w:t>мемлекет құрушы ұлт төңірегіне топтастырудың маңыздылығы аталған.</w:t>
        <w:br/>
        <w:t>«Ұлттық рухты дамыту» атты үшінші тарауда рух, патриотизммен қатар</w:t>
        <w:br/>
        <w:t>мемлекеттік тілдің мәртебесі ерекше екендігің, оны әрбір Қазақстандық</w:t>
        <w:br/>
        <w:t>азаматтың меңгеруі қажеттілігі және осы мемлекеттік тіл ел және рух бірлігінің</w:t>
        <w:br/>
        <w:t>басты факторы, негізгі басымдылық екендігі айтылады.</w:t>
        <w:br/>
        <w:t>Доктринадағы: «ғасырлар бойы қазақтардың тарихи мекенінде әралуан</w:t>
        <w:br/>
        <w:t>мәдениеттің, дін мен дәстүрлерді ұстанған көптеген этностардың тағдыры</w:t>
        <w:br/>
        <w:t>тоғысты» деген жолдарын мәселенің мәнісін дөп басқан, дұрыс пайым.</w:t>
        <w:br/>
        <w:t>Түркістан қаласында өткен дүниежүзі қазақтарының екінші құрылтайында</w:t>
        <w:br/>
        <w:t>Елбасы Н.Ә.Назарбаев: «Біз қазақ халқы - мемлекеттің негізін құрушы, оның</w:t>
        <w:br/>
        <w:t>тағдырына жауап беруші, ішіміздегі өзге ұлт өкілдеріне өнеге көрсетіп, барлық</w:t>
        <w:br/>
        <w:t>істе бастамашы болуға тиісті ұйтқы халықпыз. Сондықтан үлкен ұлтқа тән</w:t>
        <w:br/>
        <w:t>төзім мен сабырлы мінез көрсете білген жөн» деді.</w:t>
        <w:br/>
        <w:t>Ғылыми зерттеу жұмысы барысында осы тарауға байланысты</w:t>
        <w:br/>
        <w:t>сарапшыларға мынадай сауал қойылған: «Қазақ ұлты мемелекет құрушы ұлт</w:t>
        <w:br/>
        <w:t>деп айшықтағанымыз дұрыспа, елдегі басқа этностарды өкпелетіп алмаймыз</w:t>
        <w:br/>
        <w:t>ба?»</w:t>
        <w:br/>
        <w:t>Сарапшылар бірауыздан төменде көрсетілген ой-пікірлерін ашып көрсетіп,</w:t>
        <w:br/>
        <w:t>біз үш топқа біріктірдік:</w:t>
        <w:br/>
        <w:t>- «қазақ ұлты мемлекет құрушы ұлт, оған басқа ұлттардың еш реніші</w:t>
        <w:br/>
        <w:t>болмауы қажет»;</w:t>
        <w:br/>
        <w:t>- «қазақстандық өзге ұлттар бұған өкпелемеу керек, осылай деп басын</w:t>
        <w:br/>
        <w:t>ашып алмасақ ертең «мемлекет құрушы ұлт» ұғымын қолдануда үлкен</w:t>
        <w:br/>
        <w:t>проблемалар болуы мүмкін...»</w:t>
        <w:br/>
        <w:t>- «Ұлт» болып саналуы үшін нақты территориялық жері, тілі, экономикасы</w:t>
        <w:br/>
        <w:t>болуы керек. Басқа ұлттар ҚР территориясында, қазақтың заңды тарихи</w:t>
        <w:br/>
        <w:t>атамекенінде тұрып жатыр, олар сондықтан «көпұлтты Қазақстан» емес</w:t>
        <w:br/>
        <w:t>53</w:t>
      </w:r>
    </w:p>
    <w:p>
      <w:r>
        <w:t>Үш ғасырға жуық тоқтаусыз жүргізілген ұлтсыздандыру, орыстандыру</w:t>
        <w:br/>
        <w:t>саясаты қазақ ұлтының тіліне, ұлттық санасына, мәдениеті мен салт-дәстүріне,</w:t>
        <w:br/>
        <w:t>бітім-болмысына қатер төндіріп, ұлтты тығырыққа тіреді. Ресей империясы мен</w:t>
        <w:br/>
        <w:t>кеңестік кезеңнің ұлттық саясаты халықтар құқығының бұзылуы, тікелей</w:t>
        <w:br/>
        <w:t>геноцид, экологиялық апаттармен қатар жүргізілді. Билік ұлттық</w:t>
        <w:br/>
        <w:t>құндылықтарды жоя отырып, қолдан утопиялық Кеңес ұлтын құруға тырысты.</w:t>
        <w:br/>
        <w:t>«Бейбітшілік» пен «келісім», негізінен, зорлықпен және жасанды идеологиялық</w:t>
        <w:br/>
        <w:t>қысыммен орнатылды. Осының негізінде ұлттық проблемалар шиеленісе түсіп,</w:t>
        <w:br/>
        <w:t>1986 жылғы Желтоқсан көтерілісіне алып келді. Айналып келгенде Кеңес</w:t>
        <w:br/>
        <w:t>Одағының құрдымға кетуі-дәл осы ұлттық мәселелердің түбегейлі</w:t>
        <w:br/>
        <w:t>шешілмеуінің нәтижесі болды деп санаймыз.</w:t>
        <w:br/>
        <w:t>Қазақстанда қазақ халқының барлық ұлттық құндылықтарына басымдық</w:t>
        <w:br/>
        <w:t>берілуі және жеделдете шешілуі әлеуметтік саяси қажеттілік. Мұндай саралап</w:t>
        <w:br/>
        <w:t>жіктеу түрлі этникалық топтарға жататын адамдарды алалау, олардың жеке</w:t>
        <w:br/>
        <w:t>азаматтық құқығын шектеу емес, бұл-әлемдік ұстаным.</w:t>
        <w:br/>
        <w:t>Әлемдік тәжірибеде халықтың ұлт болып қалыптасуы үшін қажетті</w:t>
        <w:br/>
        <w:t>бірнеше шарт бар. Олар:</w:t>
        <w:br/>
        <w:t>-халықтың өзіне тән мәдениетінің қалыптасуы;</w:t>
        <w:br/>
        <w:t>-халық мекендеген аумағының қалыптасуы;</w:t>
        <w:br/>
        <w:t>- өзін бір халықтың өкілі санайтын елдік, халықтық сананың орнығуы;</w:t>
        <w:br/>
        <w:t>-халықтың тілінің қалыптасуы;</w:t>
        <w:br/>
        <w:t>-халықтың ортақ атауының қалыптасуы;</w:t>
        <w:br/>
        <w:t>-халықтың өзіне тән антропологиялық бет пішінінің қалыптасуы.</w:t>
        <w:br/>
        <w:t>Осы аталған халықтық белгілер, әсіресе этностық, нәсілдік-генетикалық,</w:t>
        <w:br/>
        <w:t>мәдени, тілдік қасиеттер ұзақ әлеуметтік-тарихи, әлеуметтік-мәдени дамудың</w:t>
        <w:br/>
        <w:t>нәтижесі.</w:t>
        <w:br/>
        <w:t>Жаһандану жағдайында жалпы адамзаттық құндылықтарды өз дәрежесінде</w:t>
        <w:br/>
        <w:t>қабылдай отырып, өзіндікті сақтау барысында ғана қайсыбір мемлекет үшін</w:t>
        <w:br/>
        <w:t>лайықты орын иелену мүмкіндігі болатындығы белгілі. Соңғы уақыт бедерінде</w:t>
        <w:br/>
        <w:t>ұлттық құндылықтарды құптау және игеру өзекті әрі болашақ бағытты</w:t>
        <w:br/>
        <w:t>айқындап, өркениетке өрлеу жолын нұсқайтын нақтылық екендігі айқындала</w:t>
        <w:br/>
        <w:t>түсті. Еліміздің мақсаты өркениетті мемлекеттер межесінен орын алу екендігі</w:t>
        <w:br/>
        <w:t>баршаға белгілі, ұлттық өркениет өресіне жету үшін алдымен ұлттық өзіндік</w:t>
        <w:br/>
        <w:t>сананы қалыптастыру қажет. Сол арқылы саналы түрде сапалы нәтижеге қол</w:t>
        <w:br/>
        <w:t>жеткізу. Елбасы Н.Ә. Назарбаевтың: «Қазақтың сана-сезімі өткендегі, қазіргі</w:t>
        <w:br/>
        <w:t>және болашақтағы - тарих толқынында өзінің ұлттық «Мен» дегізерлік</w:t>
        <w:br/>
        <w:t>қасиетін түсінуге тұңғыш рет енді ғана мүмкіндік алып отыр. Бірақ бұл</w:t>
        <w:br/>
        <w:t>мүмкіндік қана. ол шындыққа, қазақтардың ғана емес, барлық</w:t>
        <w:br/>
        <w:t>қазақстандықтардың жаппай санасына орныққан фактіге айналуы қажет» (139,</w:t>
        <w:br/>
        <w:t>3 6.,- деп атап өтуі қазақстандықтар үшін әлеуметтік-саяси бағдар болып</w:t>
        <w:br/>
        <w:t>табылады.</w:t>
        <w:br/>
        <w:t>Өзіндік мәселесіне қазақ философы М.С.Орынбеков те тоқтала кетіп,</w:t>
        <w:br/>
        <w:t>қазақстандық өркениеттіліктің ерекшелігіне баса назар аударады.</w:t>
        <w:br/>
        <w:t>«Қазақстандық өркениет батыстық өлшемдерге бағынбайды, барлық</w:t>
        <w:br/>
        <w:t>50</w:t>
        <w:br/>
        <w:t>Қазақстандық ұлттық идеяның өзіне тән тағы бір қыры бар. Оның мазмұны</w:t>
      </w:r>
    </w:p>
    <w:p>
      <w:r>
        <w:t>мен мәні барлық Қазақстан халқының ортақ мүддесіне сәйкес келетіндігі.</w:t>
        <w:br/>
        <w:t>Ұлттық идея, академик Д. Кішібековтың пікірінше, тамырын тереңнен</w:t>
        <w:br/>
        <w:t>алады және этностың болмыстық табиғатын түзеді, оның тарихымен және</w:t>
        <w:br/>
        <w:t>мәдениетімен байланысты болады. Ұлттық идея этникалық сезімдердің</w:t>
        <w:br/>
        <w:t>негізінде пайда болады. Ал идеология қоғамдық сананың жоғары даму сатысы</w:t>
        <w:br/>
        <w:t>болып табылады. Егер ол ұлттық идеяға негіз-делсе, оны құндылықтармен</w:t>
        <w:br/>
        <w:t>толықтырса, күшке ие болады. Идеялардың маңызды топтастырушысы болып</w:t>
        <w:br/>
        <w:t>табылатын идеология стихиялы түрде пайда болмайды, оны адамдар</w:t>
        <w:br/>
        <w:t>қалыптастырады және оның өзіндік мақсаты мен қызметі болады. Ұлттық</w:t>
        <w:br/>
        <w:t>идеяның одан айырмашылығы-оны адамдар жасамайды, ол табиғи түрде пайда</w:t>
        <w:br/>
        <w:t>болады |1511.</w:t>
        <w:br/>
        <w:t>Ал, тарих ғылымдарының докторы Х.Әбжанов ұлттық идеяны былайша</w:t>
        <w:br/>
        <w:t>сипаттайды: «ұлтты сақтайтын ұлттық идея болуы керек. Ол ұлттың өмір сүруі,</w:t>
        <w:br/>
        <w:t>тілегі, ниеті, ойы дегенге саяды. Сондықтан да ұлттық идеяны ұлт мұраты деп</w:t>
        <w:br/>
        <w:t>қабылдасақ, мәселенің тоқ етерін тапқанымыз» |152).</w:t>
        <w:br/>
        <w:t>Жоғарыда айтқанымыздай, мемлекеттің өзінің құндылықтар мен идеалдар</w:t>
        <w:br/>
        <w:t>жүйесі, өзінің дүниетанымы болады. Әр халық өзінің тарихи даму барысында</w:t>
        <w:br/>
        <w:t>қандай да бір ұлы идеяны «алып жүруші» немесе оны іске асырушы болады.</w:t>
        <w:br/>
        <w:t>Осылайша, ұлттық идея тұтас бір халықтың ұлы идеясы ретінде мақсат, бағыт-</w:t>
        <w:br/>
        <w:t>бағдар, өмірлік мән береді.</w:t>
        <w:br/>
        <w:t>Сонымен қатар, ұлттық идея қауымдастықпен біріккен адамдар тобының</w:t>
        <w:br/>
        <w:t>ұжымдық жады, мақсат-мұраттары мен армандарының, дүниетанымының,</w:t>
        <w:br/>
        <w:t>көзқарастары мен құндылықтарының кешенді жиынтығы. Ұлттық идеяны жай</w:t>
        <w:br/>
        <w:t>ғана ойлап табу мүмкін емес және белгілі бір әлеуметтік, саяси және мәдени</w:t>
        <w:br/>
        <w:t>кеңістікте қалыптасқан әрі өрбіген ұлттық идея кездейсоқ құбылыс емес.</w:t>
        <w:br/>
        <w:t>Ұлттық идея мәселесі бүгінде барлық посткеңестік мемлекеттер үшін</w:t>
        <w:br/>
        <w:t>маңызды болып отыр. Бүгінде қазақстандық қоғамда да мемлекетіміздің</w:t>
        <w:br/>
        <w:t>болашақ даму бағытына қатысты ұлттық идея мен мемлекеттік идеология</w:t>
        <w:br/>
        <w:t>қандай болуы тиіс деген қызу пікірталас қалыптасып отырғандығын аңғаруға</w:t>
        <w:br/>
        <w:t>болады. Бұл мәселеде Қазақстанның зиялы қауым өкілдерінің пікірлері</w:t>
        <w:br/>
        <w:t>келесідей бағыттарға бөлінеді:</w:t>
        <w:br/>
        <w:t>- кеңестік заманда ұмыт болған дәстүрлі мәдени құндылықтарды қайта</w:t>
        <w:br/>
        <w:t>жаңғырту және нығайту;</w:t>
        <w:br/>
        <w:t>- батыс құндылықтарын енгізу;</w:t>
        <w:br/>
        <w:t>- батыс құндылықтар жүйесі мен дәстүрлі сананың араласуы.</w:t>
        <w:br/>
        <w:t>Сонымен қатар, елімізде анағұрлым кең интеграцияны білдіретін</w:t>
        <w:br/>
        <w:t>«еуразияшылдық» идеясы да кеңінен талқыланды. Сондай-ақ, қоғамның</w:t>
        <w:br/>
        <w:t>идеялық шоғырлануына септігін тигізетін әлеуметтік-экономикалық сипаттағы</w:t>
        <w:br/>
        <w:t>«Қазақстан - 2030» стратегиясы, «Әлемнің бәсекеге қабілетті 50 елінің</w:t>
        <w:br/>
        <w:t>санатына ену», «Зияткерлік ұлт қалыптастыру» идеялары да соңғы кездері</w:t>
        <w:br/>
        <w:t>ресми билік тарапынан да, бейресми ұйымдар тарапынан да қызу пікірталастар</w:t>
        <w:br/>
        <w:t>тудырып отыр. Ұлттық идея, ел Президенті Назарбаевтың пікірінше, қоғамның</w:t>
        <w:br/>
        <w:t>дамуына қарай туындайды. Осыған орай «Қазақстан-2030» Стратегиясы біздің</w:t>
        <w:br/>
        <w:t>58</w:t>
        <w:br/>
        <w:t>аянбай тер төгудеміз. Олар біздің қиын кезеңде, сын сағатта көрсеткен</w:t>
        <w:br/>
        <w:t>қамқорлығымызға риясыз алғыс айтады.</w:t>
        <w:br/>
        <w:t>«Дәуір алмасып, заман өзгерді. Қазір байырғы қазақ жерінде жаңа</w:t>
        <w:br/>
        <w:t>азаматтық қоғам қалыптасуда. ХХІ ғасырда қазақ халқы мемлекет құрушы ұлт</w:t>
        <w:br/>
        <w:t>ретінде жаңа белеске көтеріліп, Қазақстан елінің берік өзегіне, сенімді діңгегіне</w:t>
      </w:r>
    </w:p>
    <w:p>
      <w:r>
        <w:t>айналуда. Қазақ халқы өзіне жүктелген аса маңызды жауапкершілікті сезіне</w:t>
        <w:br/>
        <w:t>отырып, бұл тарихи миссияны абыроймен атқарып шығады деп сенемін»,-</w:t>
        <w:br/>
        <w:t>деген еді Елбасы Нұрсұлтан Назарбаев 2008 жылғы 23 қазанда Қазақстан халқы</w:t>
        <w:br/>
        <w:t>Ассамблеясының ХІУ сессиясында сөйлеген сөзінде |157).</w:t>
        <w:br/>
        <w:t>Қазақстандағы негізгі автохтонды, бір ұлт, бір этнос мәртебесіне ие қазақ</w:t>
        <w:br/>
        <w:t>халқының, өз шаңырағы астына жиналған 130-ға жуық этникалық топтар мен</w:t>
        <w:br/>
        <w:t>азшыл ұлттық топтар (диаспора) алдында, жоғарыда Ел басы атап кеткендей,</w:t>
        <w:br/>
        <w:t>мемлекет құрушы ұлт ретінде әлеуметтік жауапкершілігі зор.</w:t>
        <w:br/>
        <w:t>Әлеуметтік жауапкершілік - қоғам өміріндегі құбылыс, оның</w:t>
        <w:br/>
        <w:t>субьектілерінің, яғни кім болсын, қандай қызмет атқармасын олардың іс-әрекеті</w:t>
        <w:br/>
        <w:t>арасындағы келісімнің обьективті қажеттілігін көрсетеді. |158).</w:t>
        <w:br/>
        <w:t>Қазақстан Республикасындағы мемлекет құрушы ұлттың әлеуметтік</w:t>
        <w:br/>
        <w:t>жауаптылығы қандай, мемлекет құрушы ұлт тұрғысынан бұл ұғымды қалай</w:t>
        <w:br/>
        <w:t>айқындап, ажыратамыз?</w:t>
        <w:br/>
        <w:t>Жалпы мемлекет құрушы ұлттардың бір мемлекеттіліктің өзегі ретінде</w:t>
        <w:br/>
        <w:t>жауапкершілігі зор. Ал ұлттың қалыптасуы бұл тарихи процес, ол алғашқы</w:t>
        <w:br/>
        <w:t>қауымдық құрылыстан басталып, белгілі бір қоғамдық-экономикалық</w:t>
        <w:br/>
        <w:t>формациялардың өзгеруінің әсерінен руға, тайпаға, онан ұлтқа айналып, дамып</w:t>
        <w:br/>
        <w:t>отырады. Былайша айтқанда халықтың ұлтқа айналуы адамзат баласының</w:t>
        <w:br/>
        <w:t>қоғамдық, әлеуметтік, рухани дамуының ең жоғарғы сатысы.</w:t>
        <w:br/>
        <w:t>Ұлт болып қалыптасу үшін оның территориясы, экономикасы, мәдени-</w:t>
        <w:br/>
        <w:t>тілдік ортасы болуы керек және ол ұлт осы құндылықтардың иегері болып,</w:t>
        <w:br/>
        <w:t>соған қожалық етіп өз жауаптылығың сезінуі тиіс. Сонда-ғана ол ұлт өзінің</w:t>
        <w:br/>
        <w:t>ұлттық санасын қалыптастырып, ұлттық құндылықтарын жасап, ұлттық</w:t>
        <w:br/>
        <w:t>мүддесін қорғап, оны әрі қарай дамытуына мүмкіншілігі болады.</w:t>
        <w:br/>
        <w:t>Қазіргі кезде жер бетінде түгелдей бір тектес ұлттан тұратын мемлекет аз.</w:t>
        <w:br/>
        <w:t>Көп мемлекеттерде бірнеше ұлт өмір сүреді, немесе бірнеше ұлт өкілдері</w:t>
        <w:br/>
        <w:t>тұрады. Бірақта көпшілік мемлекеттер сол мемлекетте өмір сүретін ұлттардың</w:t>
        <w:br/>
        <w:t>негізгісінін атымен аталады және ол мемлекет құрушы, титулды ұлт болып</w:t>
        <w:br/>
        <w:t>саналады. Сондықтан ол мемлекеттің халқы бір ортақ тілде, яғни мемлекет</w:t>
        <w:br/>
        <w:t>құрушы ұлттық тілінде сөйлеп, алдарына бір ортақ мақсат қойып, сол үшін</w:t>
        <w:br/>
        <w:t>күреседі.</w:t>
        <w:br/>
        <w:t>Мемлекет құрушы ұлт сол мемлекеттің территориясында тарихи</w:t>
        <w:br/>
        <w:t>қалыптасқан және ұлттық құрамы басқа ұлттарға қарағанда сан жағынан</w:t>
        <w:br/>
        <w:t>анағұрлым басым болып келеді.</w:t>
        <w:br/>
        <w:t>Осы жерде атап айтар нәрсе - мемлекеттің бірұлтты немесе көпұлтты</w:t>
        <w:br/>
        <w:t>екенін анықтаудың ресми критериі әлі күнге дейін жоқ дейді саяси</w:t>
        <w:br/>
        <w:t>ғылымдарының докторы, профессор Сейілбек Мұсатаев. Дегенмен, «Етеедот</w:t>
        <w:br/>
        <w:t>Ношве» халықаралық ұйымының президенті Эдриан Каратницки ел халқының</w:t>
        <w:br/>
        <w:t>62</w:t>
        <w:br/>
        <w:t>қадіріне жете алмақ. Өйткені, өзін жарылқай алмаған адамның өзгені жарылқай</w:t>
        <w:br/>
        <w:t>қоюы қиын.</w:t>
        <w:br/>
        <w:t>Сондықтан да өзін сыйлайтын әрбір қазақ яғни мемлекет құрушы үлт өкілі</w:t>
        <w:br/>
        <w:t>біз келтірген қасиеттерді жоғары бағалап қана қоймай, өзінің күнделікті</w:t>
        <w:br/>
        <w:t>ұстанымына айналдырса болашақта ұтылмас. Осы қасиеттер негізінде біз нағыз</w:t>
        <w:br/>
        <w:t>яғни идеалды қазақ бейнесін сомдалады деп санаймыз.</w:t>
        <w:br/>
        <w:t>Егер, ұлттық идея ретінде ел тұтастығын ойлайтын болсақ әлемдегі 190</w:t>
        <w:br/>
        <w:t>астам мемлекет халықтары сол мемлекеттің төл этносының мәдениетін, тілін</w:t>
        <w:br/>
        <w:t>игеруге тырысатынын мойындауымыз қажет. Яғни, тек мемлекетті құрған</w:t>
      </w:r>
    </w:p>
    <w:p>
      <w:r>
        <w:t>ұлттың мәдениетін, тілін, біліп қана бірігуге болады. Қазақ мәдениетіне, қазақ</w:t>
        <w:br/>
        <w:t>тарихыне, қазақ тіліне құрметтілік сезімдерін оятып, біліп өссе, сонда</w:t>
        <w:br/>
        <w:t>Қазақстанда мызғымайтын бірлік болады. Бізге шетелдегі бес миллиондай</w:t>
        <w:br/>
        <w:t>қазақты елімізге тезірек қайтаруымыз қажет. Бұл да ұлттық идея болуы тиіс.</w:t>
        <w:br/>
        <w:t>Олар біздің тілімізге, мәдениетімізге үлкен тірек болады. Осы тұста</w:t>
        <w:br/>
        <w:t>әлеуметатнушы Е.Есенғараевтың пікірі орынды айтылған: « Оралман деп көп</w:t>
        <w:br/>
        <w:t>адам менсінбей. қарайтын қандастарымыздың (мәдениетінде біраз</w:t>
        <w:br/>
        <w:t>айырмашылықтар болса да) ұлтты сақтап қалуға үлкен себепкер болып</w:t>
        <w:br/>
        <w:t>отырғаны жасырын емес. Біздің бір кемшілігіміз, сырттан келген қазақтарға</w:t>
        <w:br/>
        <w:t>бауырмалдық танытпаймыз, не өзгенің тіл үйренуге деген құлшынысын</w:t>
        <w:br/>
        <w:t>қолпаштамаймыз. Егер ұлы ұлтқа айналамыз десек, ең алдымен, руға бөлінуі,</w:t>
        <w:br/>
        <w:t>өзгелерді менсінбеу сияқты балаң ұлтқа тән мінезден арылу қажет. Қазіргі</w:t>
        <w:br/>
        <w:t>заманға сәйкес жаңа образдарды ойлап табуымыз қажет.Оның қоғамға ықпалы</w:t>
        <w:br/>
        <w:t>жоғары» |156).</w:t>
        <w:br/>
        <w:t>Ұлттық идеядан нәр алып, отаншылдық рухпен нық тұрған мемлекет</w:t>
        <w:br/>
        <w:t>құрушы ұлтпен ұйыса отырып, барлық Қазақстан халқы мемлекетті бірлесіп</w:t>
        <w:br/>
        <w:t>құраушы факторға айналады. Ұлттар үшін басты қауіп, ұлтсыздану дертінен де</w:t>
        <w:br/>
        <w:t>алшақ болары да әлеуметтік шындыққа айналар деп санаймыз.</w:t>
        <w:br/>
        <w:t>2.22 Қазақстан Республикасындағы мемлекет құрушы ұлттың</w:t>
        <w:br/>
        <w:t>әлеуметтік жауапкершілігі</w:t>
        <w:br/>
        <w:t>ХХІ ғасырда Қазақстан республикасының іргесін қалаушы ұлт - қазақ</w:t>
        <w:br/>
        <w:t>ұлты жаңа белеске көтерілді. Қазақстан халқының берік өзегіне айналуының</w:t>
        <w:br/>
        <w:t>шынайы әлеуметтік-тарихи шындығы өмірге келді. Тәуелсіз Қазақстан</w:t>
        <w:br/>
        <w:t>құрылып, шаңырағын көтерді.</w:t>
        <w:br/>
        <w:t>Қазақстан халқы Ассамблеясының кезекті сессиясында Елбасы Нұрсұлтан</w:t>
        <w:br/>
        <w:t>Назарбаев: «Ұлыстың ұйытқысы болған қымбатты қандастарым, қадірлі қазақ</w:t>
        <w:br/>
        <w:t>бауырларым! Бүгінде дүниежүзінде 200-ге таяу мемлекет бар. Ал 3 мыңға жуық</w:t>
        <w:br/>
        <w:t>этностың өзіндік ұлттық мемлекеті жоқ. Біз ата-бабаларымыздың аңсаған</w:t>
        <w:br/>
        <w:t>арманына қол жеткізіп, мыңжылдықтың түйіскен тоғысында тәуелсіз мемлекет</w:t>
        <w:br/>
        <w:t>құрдық. Біз, қазақтар, араға ғасырлар салып өз жерімізде алғаш рет еркін</w:t>
        <w:br/>
        <w:t>тыныстап, еңсе тіктедік. Қазақ тілі өркен жайып, балаларымыз ана тілінде</w:t>
        <w:br/>
        <w:t>тәрбие алуда. Тағдырдың жазуымен, тарихтың талқысымен қазақ жерін</w:t>
        <w:br/>
        <w:t>паналаған түрлі этнос өкілдерімен бірге ортақ Отанымызды көркейту жолында</w:t>
        <w:br/>
        <w:t>61</w:t>
        <w:br/>
        <w:t>мемлекеттік бағдарламасы аясындағы мәдени жағыртулар туындылары,</w:t>
        <w:br/>
        <w:t>Атажұртына оралған қандас бауырлар көзінің қарашығындай сақтап. Еліне</w:t>
        <w:br/>
        <w:t>қайта жеткізілген мәдени-рухани құндылықтар, өркениетті ұлттық дәстүрдің</w:t>
        <w:br/>
        <w:t>қайта оралып, халықтық педагогика тағлымдарының өскелең ұрпақ тәрбиесіне</w:t>
        <w:br/>
        <w:t>енуі, қазақ философиясының сараланып жүйеге келтірілуі сияқты ізгілікті істер</w:t>
        <w:br/>
        <w:t>Тәуелсіз Қазақстанның, қазақ ұлтының тек экономикалық және саяси ғана емес</w:t>
        <w:br/>
        <w:t>әрі рухани нығаюының дәлелі. Бір ғана мысал - «Қаражорға» әнінің айтылып,</w:t>
        <w:br/>
        <w:t>биінің биленуі, оған өзге ұлт өкілдерінің ұмтылыс, қызығушылығы,</w:t>
        <w:br/>
        <w:t>«Қаражорға» тек қана қазақтарға ғана емес, Қазақстанның халықтарынада ортақ</w:t>
        <w:br/>
        <w:t>негізгі бір құндылық бола алды. 2010 жылы 23-25 қарашада Алматыда</w:t>
        <w:br/>
        <w:t>ұйымдастырылған «Әлеуметтанушылар мен саясаттанушылардың Ортаазиялық</w:t>
        <w:br/>
        <w:t>І конвенті» жұмысында «Ұлттық бренд» мәселесі көтеріліп, брендті ұлттық</w:t>
        <w:br/>
        <w:t>негізде мемлекеттік құндылыққа айналдыру жүйесі қызу талқыланды. 2009</w:t>
        <w:br/>
        <w:t>жылғы Қазақстан Республикасының Жастар Конгресінің бастамасымен</w:t>
        <w:br/>
        <w:t>Алматы, Астана, Павлодар, Семей, Қарағанды қалаларында студент жастар</w:t>
        <w:br/>
        <w:t>тарапынан ұйымдастырылған бүкілқазақстандық «Бауырсақ күні»,</w:t>
        <w:br/>
        <w:t>Германиялық әлемге әйгілі «Октоберфест сыра мейрамы» іспеттес ұлттық</w:t>
        <w:br/>
        <w:t>брендті жарнамалауға талпыныс болды. Осыған ұқсас шоқтығы биік</w:t>
        <w:br/>
        <w:t>шаралардың біртіндеп барлық ел азаматтарын қазақтың айналасына</w:t>
        <w:br/>
        <w:t>топтастыруға ынталандырып ұлттық идеядан нәр алатын, патриотизмді</w:t>
        <w:br/>
        <w:t>күшейтетін инфрақұрылымдық жобалар жасалуы қажеттілік.</w:t>
      </w:r>
    </w:p>
    <w:p>
      <w:r>
        <w:t>Бұл қоғамда кейде қылаң беретін «ұлтсыздану» дертінен арылуға ұмтылыс</w:t>
        <w:br/>
        <w:t>тудырар еді.</w:t>
        <w:br/>
        <w:t>Қазақстандағы төл этностың идеясы өзін сақтап қалып, өз атамекенінде</w:t>
        <w:br/>
        <w:t>басым этносқа айналып, дамып, еліміздегі тұрақтылықты нығайтып,</w:t>
        <w:br/>
        <w:t>толерантты қоғамда жақсы өмір сүріп, еңбек етіп, тілін, әдет-ғұрпын, салт-</w:t>
        <w:br/>
        <w:t>дәстүрін, мәдениеті мен ғылымын, әдебиеті мен өнерін, рухани мұрасын</w:t>
        <w:br/>
        <w:t>дамытуға мүмкіндіктер алу болып отыр. Бұл идеялар төл этностың идеясына</w:t>
        <w:br/>
        <w:t>айналу үшін төл этностың әр өкілі осыны қолдау тапқаны, оның өз тіршілігінің</w:t>
        <w:br/>
        <w:t>негізіне айналуы қажет. Керек болған жағдайда ол өз идеяларын қорғай алуы да</w:t>
        <w:br/>
        <w:t>керек. Ол идея негізінде ұлттық құндылықтар жатыр.</w:t>
        <w:br/>
        <w:t>Адамгершілікті - ұлтшылдық идеясы елді жаңалыққа, өркениетке</w:t>
        <w:br/>
        <w:t>жұмылдыратын идея. Оның негізінде ұлттық мемлекет құру үшін белгілі бір</w:t>
        <w:br/>
        <w:t>деңгейде елдің бірыңғайлығы, ортақ мәдениеті, тілі, әскері, хұқықтық тәртібі,</w:t>
        <w:br/>
        <w:t>азаматтығы қажет. Бір сөзбен айтқанда, ұлттық идея ізгілікті ұлтшылдыққа</w:t>
        <w:br/>
        <w:t>бастайды. Философ Эрнет Гельнер айтқандай, ұлт ұлтшылдықты тудырмайды,</w:t>
        <w:br/>
        <w:t>ұлтшылдық ұлтты өмірге әкеледі, шыңдайды. Бұл пікірмен келіспеуге</w:t>
        <w:br/>
        <w:t>болмайды. Әсіресе отарланған ұлттар тарихи көштен қалып қойған</w:t>
        <w:br/>
        <w:t>кемсітушыліктің орнын толтыру, ұлттың жанына салған жарақатын емдеу үшін</w:t>
        <w:br/>
        <w:t>ұлт идеясын жүйелі ұлтшылдық идеологиясына айналдырады |98).</w:t>
        <w:br/>
        <w:t>Ұлттық-мемлекеттік идея мемлекетке қажет. Біздің ойымызша, алуан түрлі</w:t>
        <w:br/>
        <w:t>этникалық топтарды біріктіріп, азаматтық қоғамды бағыттап, басқара алатын</w:t>
        <w:br/>
        <w:t>жүйеленген ілімді ұлттық-мемлекеттік идея деп атауға болады.</w:t>
        <w:br/>
        <w:t>57</w:t>
        <w:br/>
        <w:t>Шығыстағы өркениеттер сияқты қауымдасудың өзге түрлеріне негізделеді.</w:t>
        <w:br/>
        <w:t>Біздің өркениетке қатысты дүниелер ең алдымен а) тұлғааралық</w:t>
        <w:br/>
        <w:t>қатыснастардың іргелілігі, ә) қолда бар құндылықтардың тұрақтылығы, 6)</w:t>
        <w:br/>
        <w:t>рухани реттеушінің басымдылығы. Біздің қоғамымызда барлық мүшелеріне</w:t>
        <w:br/>
        <w:t>маңызы бар, жалпы мәнді құндылықтар бар» |147).</w:t>
        <w:br/>
        <w:t>Әрбір халықтың өзінің ұлттық тарихы бар. Ұлттың тарихы-ұлттық сана</w:t>
        <w:br/>
        <w:t>тарихы. Сана белгілі бір ұлт өнімінің дамуы, сол ұлттың мәдениетінің өмірі мен</w:t>
        <w:br/>
        <w:t>мақсаты мен біртұтас. Сондықтан да, ұлттық сана-сезімнің қалыптасу жолдары</w:t>
        <w:br/>
        <w:t>әр түрлі, ерекше әрі қайталанбас құбылыс. Бұл ерекше құбылысты түсінудегі</w:t>
        <w:br/>
        <w:t>басты мәселе, яғни, бір халықтың ұлттық өзіндік санасының басқа халықтың</w:t>
        <w:br/>
        <w:t>ұлттық өзіндік санасынан ерекшелік белгілерінің қалыптасуы мен көрініс</w:t>
        <w:br/>
        <w:t>беруін зерделеу. Мұны тек ұлттық өзіндік сананы тарихи-мәдени және</w:t>
        <w:br/>
        <w:t>әлеуметтік-мәдени астарларда талқылау арқылы ғана жүзеге асыруға болады.</w:t>
        <w:br/>
        <w:t>Ұлттық өзіндік сананы рухани құрылым ретінде көрсететін анағұрлым</w:t>
        <w:br/>
        <w:t>мазмұнды концепция: рухани автостереотиптер, аймақ, мәдениет, тіл тарихи</w:t>
        <w:br/>
        <w:t>өткен туралы ойлар да және де өз халықының мәдени және тарихи</w:t>
        <w:br/>
        <w:t>құндылықтарына қатынас сияқты сезімдік бөлшек те және де ең бастысы</w:t>
        <w:br/>
        <w:t>адамдардың іс-әрекетінің қозғаушы күші-ұлттық мүдделер. Ұлттық мүдде</w:t>
        <w:br/>
        <w:t>мәдениетпен, ұлттық өзіндік санамен тығыз байланысты. Ұлттық мүдде, ұлттық</w:t>
        <w:br/>
        <w:t>мәдениет ұлттық өзіндік сананың қалыптасуының қайнар көзі болып табылады.</w:t>
        <w:br/>
        <w:t>Яғни, адамның ұлттық өзіндік санасы адамның өзін-өзі ұлтық сәйкестенуін</w:t>
        <w:br/>
        <w:t>бейнелеуінің орталық формасы ретінде де анықталады деген тұжырым</w:t>
        <w:br/>
        <w:t>туындайды.</w:t>
        <w:br/>
        <w:t>Ұлттық өзіндік сананы қарастырудың соңғы концептуалды нәтижелеріне</w:t>
        <w:br/>
        <w:t>сүйене отырып, оны рухани қасиеттің мынадай құбылысы ретінде</w:t>
        <w:br/>
        <w:t>тұжырымдауға болады. Ұлттық өзіндік сана ұлттық қоғамдастықтар</w:t>
        <w:br/>
        <w:t>арасындағы өз орнын анықтай білуі, аймақ, тіл, мәдениет, тарихи өткен жол,</w:t>
        <w:br/>
        <w:t>әрекет етуші қоғамдық-саяси және мәдени бағдарлар мен құндылықтардың</w:t>
        <w:br/>
        <w:t>жүйесі туралы ойлардың сипаттамасы. Ұлттық өзіндік сана адамдардың өмірлік</w:t>
      </w:r>
    </w:p>
    <w:p>
      <w:r>
        <w:t>әрекеттерінің әлеуметтік астарларын анықтайтын ұлттық мүдделермен тығыз</w:t>
        <w:br/>
        <w:t>байланысты |1481.</w:t>
        <w:br/>
        <w:t>Мемелекет құрушы ұлтқа Қазақстан қоғамының тарихи-әлеуметтік</w:t>
        <w:br/>
        <w:t>шындығы тұрғысынан қарай отырып, өз тарапымыздан төменде баяндалған</w:t>
        <w:br/>
        <w:t>айқындаушы тұжырымдарды ұсынамыз. Мемлекет құрушы ұлт, біздің</w:t>
        <w:br/>
        <w:t>түсінігімізде тарихи ата жұртындағы ұлттық мемлекеттің шаңырағын көтеріп,</w:t>
        <w:br/>
        <w:t>қорғап, оның қоғамдық тіршілігін негізінен қамтамасыз етіп отырған қандастар</w:t>
        <w:br/>
        <w:t>әлеуметі. Еуразияның сайын даласына кімдер келіп, кімдер кетпеді. Сонау сақ,</w:t>
        <w:br/>
        <w:t>үйсін, қаңлы дәуірлерінен Ұлы далаға қытай, парсы, араб өкілдері тастай</w:t>
        <w:br/>
        <w:t>батып, судай сіңгені көне деректерде дәйектелген. Қазақ хандығы құрылған ХУ</w:t>
        <w:br/>
        <w:t>ғасырдан беріде келгендердің бәрі де бірде табысып, бірде таласып, ортақ</w:t>
        <w:br/>
        <w:t>тағдыр кешті. Қазақ халқы өз атамекенін қорғап, сақтап қалу барысында</w:t>
        <w:br/>
        <w:t>«ақтабан шұбырынды», «алқакөл сұлама» сияқты қуғын заманынды бастан</w:t>
        <w:br/>
        <w:t>кешті. Кеңестік жылдарды айтпағанда, Патшалық отарлау ғасырының өзінде</w:t>
        <w:br/>
        <w:t>51</w:t>
        <w:br/>
        <w:t>қалыптастыру Қазақстанның жетістігі ғана емес, басқа көршілес елдер үшін де</w:t>
        <w:br/>
        <w:t>жаңа даму үлгісі ретінде қабылданып, бағаланды.</w:t>
        <w:br/>
        <w:t>Тәуелсізідік алған жылдардан бергі қоғамдағы жаңарулар, реформалар мен</w:t>
        <w:br/>
        <w:t>өзгерістер Қазақстан қоғамындағы әлеуметтік-саяси мәселелерді тыңғылықты</w:t>
        <w:br/>
        <w:t>зерттеу қажеттігін көрсетеді. Қазақстандықтар тәуелсіздіктің өткен 18 жылы</w:t>
        <w:br/>
        <w:t>ішінде қоғамдық тұрақтылық, ұлтаралық келісім мен жалпы қазақстандық</w:t>
        <w:br/>
        <w:t>патриотизм, ұлттық сәйкестілікті қамтамасыз етудің өзіндік үлгісін жасады.</w:t>
        <w:br/>
        <w:t>Президент айтып өткендей: «-бұл қазақстандықтардың өзіндік жаңалығы, біз</w:t>
        <w:br/>
        <w:t>оны мақтан тұтып, қорғай білуіміз қажет». Әлемде кез келген Қазақстан секілді</w:t>
        <w:br/>
        <w:t>көп ұлтты мемлекеттің өзінің тұтастығы мен тәуелсіздігін сақтаудың негігі</w:t>
        <w:br/>
        <w:t>шарттарының бірі - оның азаматтарының ұлтқа бөлінбей, бір қауымға, тұтас</w:t>
        <w:br/>
        <w:t>халық дәрежесіне біріктіру мәселесі алынады |142).</w:t>
        <w:br/>
        <w:t>Экономикалық дағдарысты бастан өткізген жас қоғамның</w:t>
        <w:br/>
        <w:t>қиыншылықтарына қарамастан Қазақстандағы ұлтаралық қатынастар мен</w:t>
        <w:br/>
        <w:t>саясаты тұрақты қарқынмен дамуда. Әрбір ұлт, әрбір этнос қоғам мен мемлекет</w:t>
        <w:br/>
        <w:t>алдындағы жауапкершілігін осындай сәттерден таныта алады.</w:t>
        <w:br/>
        <w:t>Әлемдегі қазіргі кездегі демократиялық көп ұлтты мемлекеттердің</w:t>
        <w:br/>
        <w:t>дамуына зер салып қарасақ, онда олардың барлығының қоғамдағы ұлты әр</w:t>
        <w:br/>
        <w:t>түрлі адамдардың бірлесіп өмірдің әр түрлі салаларындағы демократиялық</w:t>
        <w:br/>
        <w:t>тетіктерді нығайту мен полиэтникалылықтығ сақталуының және ұдайы</w:t>
        <w:br/>
        <w:t>өндірілуінің арасындағы қарама-қайшылықтарды үнемі шешіп отырудың қиын</w:t>
        <w:br/>
        <w:t>жолдарынан өткендігін байқаймыз. Дүниежүзінің тарихи тәжірибесі көрсетіп</w:t>
        <w:br/>
        <w:t>отырғандай ұлт саясатының қандай кезеңде, қандай жағдайда болмасын</w:t>
        <w:br/>
        <w:t>мемлекет пен қоғам алдындағы маңызды проблемаларының бірі болып қала</w:t>
        <w:br/>
        <w:t>беруде. Сондықтан елімізде іске асырылып отырған ұлт саясаты ұлттық өмірде</w:t>
        <w:br/>
        <w:t>бейбіт жолмен реттеудің және дамытудың маңызды факторы болып табылады.</w:t>
        <w:br/>
        <w:t>Бұл бағыттағы Қазақстанның тәжірибесі, атқарып жатқан іс-шаралары әлемнің</w:t>
        <w:br/>
        <w:t>көптеген елдерінде болып өткен конференцияларда халықаралық сарапшылар</w:t>
        <w:br/>
        <w:t>тарапынан жоғары бағалауға ие болып отыр.</w:t>
        <w:br/>
        <w:t>Біздің еліміздегі ұлт саясаты төмендегідей принциптерге сүйенеді: адам</w:t>
        <w:br/>
        <w:t>құқықтары мен ұлт құқықтарының парасатты түрде үйлесім табуы; ұлттар,</w:t>
        <w:br/>
        <w:t>ұлыстар мен халықтар арасындағы ізгілік, ұлтаралық келісім мен</w:t>
        <w:br/>
        <w:t>ынтымақтастық қатынастары, өзара көмек пен бірін-бірі қолдау; қоғамның</w:t>
        <w:br/>
        <w:t>тұрақтылдығы мен тұтастығы; ұлттық құндылықтар мен жалпыадамзаттық</w:t>
        <w:br/>
        <w:t>құндылықтардың үйлестірілуі; конструктивті ұлттық ерекшелікті мүдделердің</w:t>
        <w:br/>
        <w:t>жүзеге асырылуы; елдегі барлық ұлттар мен ұлыстардың әлеуметтік-</w:t>
        <w:br/>
        <w:t>экономикалық және рухани-мәдени дамуының теңдігі мен теңестірілуі. Барлық</w:t>
        <w:br/>
        <w:t>этностар мен халықтарды бір жерде тоғыстырған ортақ тарихи тағдыр олардың</w:t>
        <w:br/>
        <w:t>ортақ мұраттар мен құндылықтардың қалыптасуына себепші болуда.</w:t>
      </w:r>
    </w:p>
    <w:p>
      <w:r>
        <w:t>Біздің елімізде жүргізіліп отырған ұлт саясаты өзінің бағыт-бағдары</w:t>
        <w:br/>
        <w:t>бойынша демократиялық және келісімшілдік, прогрессивті және жасампаздық</w:t>
        <w:br/>
        <w:t>сипатымен ерекшеленіп келеді. Сондықтан, еліміздегі ұлтаралық келісім мен</w:t>
        <w:br/>
        <w:t>бірлік қазіргі кезеңде орын алып отырған қоғам өміріндегі әлеуметтік-</w:t>
        <w:br/>
        <w:t>экономикалық мәселелерді еңсеруде де маңызды рөл атқарған басты</w:t>
        <w:br/>
        <w:t>45</w:t>
        <w:br/>
        <w:t>2 ҚАЗАҚСТАН РЕСІТТУБЛИКАСЫНДАҒЫ МЕМЛЕКЕТ ҚҰРУШЫ</w:t>
        <w:br/>
        <w:t>ҰЛТ ПЕН ЭТНОСТАРДЫҢ ӘЛЕУМЕТТІК ЖАУАПКЕРШІЛІГІ МЕН</w:t>
        <w:br/>
        <w:t>СӘЙКЕСТЕНУІ</w:t>
        <w:br/>
        <w:t>2.11. Мемлекет құрушы ұлттың қалыптасуы және дамуының</w:t>
        <w:br/>
        <w:t>әлеуметтік тарихи аспектісі</w:t>
        <w:br/>
        <w:t>Халықтың қалыптасуы өте күрделі, сан қырлы мәселе. Әрбір халықтың</w:t>
        <w:br/>
        <w:t>жеке халық болып қалыптасуы үшін көптеген тарихи кезеңдерді басынан</w:t>
        <w:br/>
        <w:t>өткізуіне тура келеді. Бұл күрделі процесс бір немесе екі ғасырдың ішінде</w:t>
        <w:br/>
        <w:t>болмайды, халық болу үшін бірнеше ғасырларды керек етеді. Мысалы,</w:t>
        <w:br/>
        <w:t>Қазақстан жерінде халық болып құрылу процесі алғашқы қауымдық құрылыс</w:t>
        <w:br/>
        <w:t>ыдырап, одан кейін қола дәуірі мен (б.д.д. П-І м.ж. кезеңі) темір дәуірі (б.д.д.</w:t>
        <w:br/>
        <w:t>ҮП-ІУ) кезеңдермен, немесе бұл кезде өмір сүрген ру-тайпалардың өсіп-</w:t>
        <w:br/>
        <w:t>өркендеуінен басталады. Олар Қазақстанның ұлан-ғайыр территориясын</w:t>
        <w:br/>
        <w:t>ежелден мекендеген байырғы (автохонды) тайпалар мен тайпалар</w:t>
        <w:br/>
        <w:t>бірлестіктерінен құралған. ҮІ ғасырда Қазақстан жері Түркі қағанаты</w:t>
        <w:br/>
        <w:t>құрамына енді. Осы қағанаттар құрамында 30-дан астам түркі тілдес ру-</w:t>
        <w:br/>
        <w:t>тайпалар болды. Үйсіндер мен қаңлылар оларға сіңісіп кеткен. 702 жылы Батыс</w:t>
        <w:br/>
        <w:t>түркі қағанаты тарағаннан кейін оның орнына Түргеш қағанаты (704-756),</w:t>
        <w:br/>
        <w:t>Қарлұқ қағанаты (756-940), Оғыздар (9 ғ. соңы 11 ғ. басы), Қимақ қағанаты (9-</w:t>
        <w:br/>
        <w:t>1 ғ 6.), Қыпшақтар (11-13 ғ), Қарахандар (942-1212 ж.) өмір сүрді. Осы</w:t>
        <w:br/>
        <w:t>мемлекеттердің ішінде қазақтардың халық болып қалыптасуына, әсіресе екі</w:t>
        <w:br/>
        <w:t>мемлекеттің тарихи ролі күшті болды. Оның біріншісі Қыпшақ хандығы. Ертіс</w:t>
        <w:br/>
        <w:t>пен Еділ арасын мекендеді. Қазақ халқының қалыптасуына ықпал еткен тағы</w:t>
        <w:br/>
        <w:t>бір мемлекет - ол оңтүстік, оңтүстік шығыс Қазақстанда өмір сүрген Қарахан</w:t>
        <w:br/>
        <w:t>феодалдық мемлекеті. Бұл мемлекетте қарлұқтардың ықпалы күшті болды.</w:t>
        <w:br/>
        <w:t>Шығыстан монғол тектес көшпелі халықтар жасаған шапқыншылық оңтүстік</w:t>
        <w:br/>
        <w:t>және оңтүстік-шығыс Қазақстанның қалыптасқан этникалық жайына</w:t>
        <w:br/>
        <w:t>соншалықты өзгеріс жасаған жоқ. Алтай жақтан ығыса келіп, өздерінің</w:t>
        <w:br/>
        <w:t>мемлекеттік бірлестігін құрған наймандар мен керейттер Қарахан мемлекетінің</w:t>
        <w:br/>
        <w:t>этникалық құрамына елеулі әсерін тигізді. Бірақ осы бір сапырылыс кезінде</w:t>
        <w:br/>
        <w:t>шығыстан қидандардың (қарақытайлықтардың) шапқыншылығы болып,</w:t>
        <w:br/>
        <w:t>Қарахан мемлекетінің жағдайы нашарлайды. ХІП ғ. басында Қарахан мемлекеті</w:t>
        <w:br/>
        <w:t>қайта көтеріліп келе жатқанда моңғол шапқыншылығы басталды. Сондай-ақ</w:t>
        <w:br/>
        <w:t>орталық, солтүстік, шығыс, батыс Қазақстан жеріндегі Қыпшақ мемлекеті де</w:t>
        <w:br/>
        <w:t>сондай жағдайға душар болды. Монғолдар екі мемлекеті де қиратты. Сөйтіп,</w:t>
        <w:br/>
        <w:t>халық болып қалыптасуы процесі ХҮ-ші ғасырға дейін кешікті. Монғол</w:t>
        <w:br/>
        <w:t>шапқыншылығы салдарынан тұтас ұлыстар орнағанмен, Қазақстан жеріндегі</w:t>
        <w:br/>
        <w:t>ру-тайпалардың арасындағы байланыстар бұзылғанын, Алаш халқының әртүрлі</w:t>
        <w:br/>
        <w:t>аймақтарға (Жошы ұлысы, Шағатай ұлысы, Үгедей ұлысы, Алтын Орда, Ноғай</w:t>
        <w:br/>
        <w:t>Ордасы, Көк Орда, Ақ Орда) қарағанын да мойындау керек. Ірі ру-тайпалардың</w:t>
        <w:br/>
        <w:t>бірсыпырасы қоныс аударды. Мәселен, қыпшақтардың бір бөлігі солтүстік</w:t>
        <w:br/>
        <w:t>Қазақстан мен Батыс Сібірге көшті. Дегенмен тіл бірлігі жойылмады. Себебі</w:t>
        <w:br/>
        <w:t>бұл халық монғол шапқыншылығынан бұрын-ақ мәдени қалыптасып қалған еді.</w:t>
        <w:br/>
        <w:t>47</w:t>
        <w:br/>
        <w:t>«бірұлтты Қазақстан» территориясындағы этникалық азшыл ұлт өкілдері</w:t>
      </w:r>
    </w:p>
    <w:p>
      <w:r>
        <w:t>саналады».</w:t>
        <w:br/>
        <w:t>Тұжырымды нақтылау үшін тереңдетілген сұхбат барысындағы Ақтөбе</w:t>
        <w:br/>
        <w:t>мемлекеттік педагогикалық институтының профессоры, қоғам қайраткері А.</w:t>
        <w:br/>
        <w:t>Айталының пікірі: «Менің ойымша, біздің елде әсіресе бұқаралық ақпарат</w:t>
        <w:br/>
        <w:t>құралдары таңертеңнен кешке дейін «Қазақстан - көпұлтты мемлекет» деп</w:t>
        <w:br/>
        <w:t>халықты әбден жалықтырып болды. Шын мәнісінде, Қазақстан моноұлтты</w:t>
        <w:br/>
        <w:t>мемлекет». Өз кезегінде ұлт зиялысы бос ұрандарды қойып, ел ішінде</w:t>
        <w:br/>
        <w:t>қордаланған мәселелерді нақты шешу қажеттігін баса айтады. Қоғам</w:t>
        <w:br/>
        <w:t>қайраткерінің айтуынша, бүгінгі таңда қазақ халқының басым бөлігі әлеуметтік</w:t>
        <w:br/>
        <w:t>жағдайдың қиындығына, жұмыссыздық пен экологиялық мәселелер, шөл-</w:t>
        <w:br/>
        <w:t>шөлейт жерлерде тұратындығына қатты қынжылса, елдің 63,8 %-ы табиғи</w:t>
        <w:br/>
        <w:t>байлықтың шетелдіктердің қолына басқаруға берілгеніне риза емес екен.</w:t>
        <w:br/>
        <w:t>Сондай-ақ ол америкалық зерттеушілердің еңбегіне сәйкес, қазақтың 70 %-ы</w:t>
        <w:br/>
        <w:t>мемлекеттік тілді қолдайтынын, десе де қазіргі күні іс қағаздарының небәрі 6</w:t>
        <w:br/>
        <w:t>%-ы ғана толыққанды қазақшаланғанын ашына жеткізді. Яғни қазақ мәселесі</w:t>
        <w:br/>
        <w:t>өзінің түбегейлі шешімін талап етеді. Бұл орайда Амангелді Айталы: «Егер</w:t>
        <w:br/>
        <w:t>мемлекет құрушы ұлт әлжуаз болса, мемлекет те әлжуаз болады. Бұл</w:t>
        <w:br/>
        <w:t>жазылмаған заң әрі қағида. Сондықтан қазақ халқының жағдайы - мемлекет</w:t>
        <w:br/>
        <w:t>қауіпсіздігінің кепілі» - дейді. «Мемлекет құрушы ұлт мәселесі - тәуелсіздік</w:t>
        <w:br/>
        <w:t>жариялап, мемлекеттік символдар: Елтаңба, Ту, Әнұранды қабылдап, БҰҰ-ына</w:t>
        <w:br/>
        <w:t>мүше болу арқылы шешілмейді. Ұлт өзіне-өзі ие болып, бар байлығын өзі</w:t>
        <w:br/>
        <w:t>билеп, мәдени-саяси һәм экономикалық тұрғыдан қайта түлеуінің арқасында</w:t>
        <w:br/>
        <w:t>ғана шешімін табады. Қазақ халқы ұлт ретінде ассимиляцияға ұшырап, құрып</w:t>
        <w:br/>
        <w:t>кету қаупі бар, деген пікірлер аз айтылып жүрген жоқ. Ондай қауіптің бары рас.</w:t>
        <w:br/>
        <w:t>Ел аузында: «сөзіне қарасаң орыс секілді, түріне қарасаң кәріс секілді,</w:t>
        <w:br/>
        <w:t>сұрастыра келсең қазақ боп шығады» дейтін тәмсіл қазіргі өмірден алынып</w:t>
        <w:br/>
        <w:t>отыр.</w:t>
        <w:br/>
        <w:t>Ал ұлтсыздану дертінен қазақ ұлты қалай арылуы қажет деген сауалға,</w:t>
        <w:br/>
        <w:t>ғалым, қоғам қайраткерінің пікірің төмеңдегідей мазмұнда топтастыруға</w:t>
        <w:br/>
        <w:t>болады:</w:t>
        <w:br/>
        <w:t>- Ұлтсыздану дертінен арылудың жолын тек ана тілмен байланыстыру</w:t>
        <w:br/>
        <w:t>біржақтылық болар еді. Ең басты міндет - қазақы рухани орта қалыптастыру.</w:t>
        <w:br/>
        <w:t>Оның негізгі бағыттарын атайтын болсақ:</w:t>
        <w:br/>
        <w:t>І) Тарихи сананы тереңдету. Қазақ ұлты - көне түркі елінің жалғасы,</w:t>
        <w:br/>
        <w:t>өзінің төлтума тарихының иесі;</w:t>
        <w:br/>
        <w:t>2) Ұлттық өркениетті, мұсылманшылықты, салт-дәстүрді жалғастыру.</w:t>
        <w:br/>
        <w:t>Шын мұсылман ешқашан ұлтсыздық дертіне ұшырамайды;</w:t>
        <w:br/>
        <w:t>3) Түркі, қазақ мәдениеттерінің басқа өркениеттерге ықпалын, алыс-берісін</w:t>
        <w:br/>
        <w:t>айқын көрсету. Орыс халқының тарихи шындыққа көзін жеткізу, оларды</w:t>
        <w:br/>
        <w:t>жалған мақтаныштың жетегіне жібермей, орыс мәдениетінсіз қазаққа күн жоқ</w:t>
        <w:br/>
        <w:t>деген менмендіктен арылту;</w:t>
        <w:br/>
        <w:t>4) Әлсіреп қалған рухани дәстүрді жандандырып, дамыту үшін</w:t>
        <w:br/>
        <w:t>ұлтсыздануға ұшыраған қазақтардың әртүрлі тобына арналған ұлттық мәдени</w:t>
        <w:br/>
        <w:t>54</w:t>
        <w:br/>
        <w:t>Қазақ ұлты-кең байтақ Қазақ елін ғасырлар бойы мекен еткен, оны түрлі</w:t>
        <w:br/>
        <w:t>тарихи зорлық-зобалаңнан, басқыншылықтар мен шапқыншылықтардан қорғап,</w:t>
        <w:br/>
        <w:t>аман сақтап қалған мемлекет құрушы байырғы ұлт екені тарихи, әлеуметтік,</w:t>
        <w:br/>
        <w:t>саяси шындық.</w:t>
        <w:br/>
        <w:t>Алайда қазақ халқының ұлт болып қалыптасуындағы бір әлсіз жері, ол</w:t>
        <w:br/>
        <w:t>тарихи даму барысында қоғамдық-экономикалық формациялардың</w:t>
        <w:br/>
        <w:t>капиталистік сатысынан өтпеуі деген пікір бар. Соның салдарынан оның</w:t>
      </w:r>
    </w:p>
    <w:p>
      <w:r>
        <w:t>ұлттық санасы берік қалыптаспай, ұлттық құндылықтарын онша бағаламай,</w:t>
        <w:br/>
        <w:t>ұлттық мүддесін қорғауға келгенде онша белсенділік танытпай отыр. Мұның</w:t>
        <w:br/>
        <w:t>басты себебі қазақ халқының бірнеше ғасырлар бойы патшалық Ресейдің, онан</w:t>
        <w:br/>
        <w:t>кейін қызыл империяның отары болып, өзінің басында билігінің болмауы.</w:t>
        <w:br/>
        <w:t>Жетпіс жылдың үстінде қызыл империяның құрамында болған кезде</w:t>
        <w:br/>
        <w:t>республикамызда индустрия дамып, өндіріс орындары, қалалар салынғаны рас.</w:t>
        <w:br/>
        <w:t>Бірақ қалаларда тұратың халықтың, өндіріс орындарында істейтін</w:t>
        <w:br/>
        <w:t>жұмысшылардың басым көпшілігі басқа ұлт өкілдері болып, қазақтар ауылдық</w:t>
        <w:br/>
        <w:t>жерде мал шаруашылығымен айналысуға мәжбүр болды. Осындай себептердің</w:t>
        <w:br/>
        <w:t>салдарынан қазақ халқының әлеуметтік құрылымы негізінен шаруалар табы</w:t>
        <w:br/>
        <w:t>болып, олардың қоғамдық дүниетанымы қажетінше дамымай, ұлттық</w:t>
        <w:br/>
        <w:t>санасының уақыт талабынан кенже қалуының себебі сондықтан.</w:t>
        <w:br/>
        <w:t>Соның салдарынан Қазақстан егеменді ел болғаннан бері Қазақстанда</w:t>
        <w:br/>
        <w:t>тұратын басқа азшыл ұлт, соның Ішінде орыс ұлтының өкілдері қазақтардың</w:t>
        <w:br/>
        <w:t>мемлекет құрушы титулды ұлт екенін онша мойындамай, «біз де мемлекет</w:t>
        <w:br/>
        <w:t>құрушы ұлтпыз, сондықтан орыс тіліде мемлекеттік тіл болуы керек» деп,</w:t>
        <w:br/>
        <w:t>Қазақстанда ұлттардың бірігіп, алдарына ортақ мақсат қойып, берік қоғам</w:t>
        <w:br/>
        <w:t>құруына қарсылық білдіреді. Бұл тұрғыда біз өз тарапымыздан ұсынарымыз</w:t>
        <w:br/>
        <w:t>«мемлекет құрушы ұлт» бар және «мемлекет құраушы ұлт» ұғымы бар. Осы</w:t>
        <w:br/>
        <w:t>тұрғыдан алғанда қазақ мемлекет құрушы ұлт, моноұлт ретінде мойындалуы</w:t>
        <w:br/>
        <w:t>әлеуметтік-саяси шарт, ол үшін әлеуметтік, саяси негіздер жетерлік.</w:t>
        <w:br/>
        <w:t>Халықаралық тәжірибеде мемлекет құрушы ұлттың саны жалпы халық</w:t>
        <w:br/>
        <w:t>санының үштен екі бөлігінен асса, ол моноұлтты мемлекет деп қабылданады.</w:t>
        <w:br/>
        <w:t>Қазақ ұлтының саны осы межеден асып, өзінің ХХ ғасырдың басындағы</w:t>
        <w:br/>
        <w:t>көрсеткішке жетті, соңғы халық санағы бұл ойды нақтылады. Қазақстан</w:t>
        <w:br/>
        <w:t>Республикасының статистика агенттігінің мәліметтеріне сүйенсек, 2009 жылғы</w:t>
        <w:br/>
        <w:t>халық санағының қорытындылары бойынша Қазақстан Республикасы</w:t>
        <w:br/>
        <w:t>халқының саны 16009,6 мың адамды, ал қазақтардың үлесі 63,9 %-ды, құрады</w:t>
        <w:br/>
        <w:t>П46|. Демек, Қазақ елі моноұлтты мемлекет деп қабылдануы тиіс. Ұлттық,</w:t>
        <w:br/>
        <w:t>демократиялық, құқықтық және әлеуметтік мемлекет орнықтыруды көздеген</w:t>
        <w:br/>
        <w:t>қазіргі Қазақстан республикасы - мемлекет құрушы қазақ ұлтының және</w:t>
        <w:br/>
        <w:t>әртүрлі тарихи кезеңдерде келіп қоныстанған барша азшыл ұлт өкілдері мен</w:t>
        <w:br/>
        <w:t>этникалық топтардың тату, бейбіт өмір сүріп жатқан Отаны. Сонымен қатар</w:t>
        <w:br/>
        <w:t>«Қазақ елінде бір ғана ұлт, яғни мемлекет құрушы қазақ ұлты және басқа да</w:t>
        <w:br/>
        <w:t>азшыл ұлт топтары тіршілік ететін шындықты ашық айтатын мезгіл келгендей.</w:t>
        <w:br/>
        <w:t>Осыт ұрғыда отандық БАҚ құралдарының атқаратын ролі зор.</w:t>
        <w:br/>
        <w:t>49</w:t>
        <w:br/>
        <w:t>сырттан келгендер Ұлы даланың иесі, байырғы тұрғыны қазақтар екенін</w:t>
        <w:br/>
        <w:t>мойындағаны тарихи ақиқат.</w:t>
        <w:br/>
        <w:t>Бүгінде қазақтың үлес салмағы 70 %-ды иектеп қалған кезде, ұлттық</w:t>
        <w:br/>
        <w:t>мемлекетті құру мәселесі ертеңгі күні толықтай шешілу мүмкіндігі артты.</w:t>
        <w:br/>
        <w:t>Мемлекет құрушы ұлттың ішкі тұтастығы елдің әлеуметтік-саяси дамуында</w:t>
        <w:br/>
        <w:t>басымдылыққа ие болуға тиісті құндылық.</w:t>
        <w:br/>
        <w:t>Мемлекет құрушы ұлт ұғымы заңнамалық тұрғыда да бүгінде айшықталып</w:t>
        <w:br/>
        <w:t>отыр. Қазақстан Республикасының 1995 жылы 30-шы тамызында қабылданған</w:t>
        <w:br/>
        <w:t>Ата заңында «Біз, ортақ тарихи тағдыр біріктірген Қазақстан халқы, байырғы</w:t>
        <w:br/>
        <w:t>қазақ жерінде мемлекеттілік құра отырып...» деп, Қазақстан Республикасы</w:t>
        <w:br/>
        <w:t>Конституциялық заңы |107| «ҚР мемлекеттік тәуелсіздігі туралы», 1990 жылғы</w:t>
        <w:br/>
        <w:t>25 қазандағы «Қазақ КСР-нің мемлекеттік суверенитеті» декларациясында «Біз</w:t>
        <w:br/>
        <w:t>ежелгі қазақ жерінде мемлекеттік құрған, жалпы тарихи тағдырмен біріккен</w:t>
        <w:br/>
        <w:t>Қазақстан халқымыз...» деп, Қазақстан мемлекеті қазіргі қазақтардың ата-</w:t>
        <w:br/>
        <w:t>бабаларының жерінде құрылғанын және барлық қазақстандық халықтың ішкі</w:t>
        <w:br/>
        <w:t>біртұтастығының заңдылыққа айналғанын нақтылай келе, осы ұлттық</w:t>
        <w:br/>
        <w:t>идеологияның өзегі - мемлекетқұрушы ұлтпен байланысты екенін заңамалық</w:t>
        <w:br/>
        <w:t>негізде бекітті.</w:t>
      </w:r>
    </w:p>
    <w:p>
      <w:r>
        <w:t>«Қазақстан-2030» Ел Президентінің Қазақстан Халқына жолдауында</w:t>
        <w:br/>
        <w:t>«Еліміздің қолында сегіз артықшылық бар деп, жетіншісі бекем тұсы</w:t>
        <w:br/>
        <w:t>қоғамымыздың саяси тұрақтылығы мен бірлігінде жатыр деп, ұзақ мерзімді</w:t>
        <w:br/>
        <w:t>басымдылықтарды жіктей келе, жетінші басымдылық кәсіби мемлекет</w:t>
        <w:br/>
        <w:t>мәселесінде, ұлттық мүдделердің сақшысы болатын мемлекетті</w:t>
        <w:br/>
        <w:t>қалыптастыруды» атап көрсетеді |109, 75 б.|. Ұлттық мүдделердің сақшысы</w:t>
        <w:br/>
        <w:t>болу дегеніміз-мемлекет негізі болып отырған қазақ ұлтының өзін дамыта</w:t>
        <w:br/>
        <w:t>отырып оның Қазақстанның көп этносты әлеуметі арасындағы ынтымақ пен</w:t>
        <w:br/>
        <w:t>тұрақтылықты сақтаушы, оны дамытушы әрі ұйыстырушысы ету деген сөз.</w:t>
        <w:br/>
        <w:t>Н.Ә.Назарбаев өзінің «Тәуелсіздік белестері» еңбегінде: «Біз жаңа</w:t>
        <w:br/>
        <w:t>жүзжылдықтың табалдырығын қилы-қилы мұраны арқалап жеттік, сонымен</w:t>
        <w:br/>
        <w:t>бірге ұлттық тарихта бізге дейін ешқандай ұрпақтың қолына тимеген</w:t>
        <w:br/>
        <w:t>мүмкіндікті ала білдік. Қияметті де қияпатты соңғы онжылдықта бұған дейінгі</w:t>
        <w:br/>
        <w:t>жүздеген ұрпақтардың қолы жетпегенге қол жеткіздік, Тәуелсіз мемлекетті</w:t>
        <w:br/>
        <w:t>құра алдық. Бізді енді ешқандай тарих желі жер бетінен жойып</w:t>
        <w:br/>
        <w:t>жібермейтіндігінің басты кепілі, міне осы» |109, 81 б.| Осы тағлымды</w:t>
        <w:br/>
        <w:t>тұжырым әрбір қазақстандықтың санасы мен жүрегінен орын тебетініне сенім</w:t>
        <w:br/>
        <w:t>бар.</w:t>
        <w:br/>
        <w:t>Адамзат дамуының бүкіл тарихи тәжірибесі мемлекетінің алға басуы және</w:t>
        <w:br/>
        <w:t>тұрақты өсуі жүзеге асырылатын қажетті шарттардың бастауында оның</w:t>
        <w:br/>
        <w:t>ұлтының қауіпсіздігі мен мемлекетінің сақталуы тұрғанына куә. Жаһанданушы</w:t>
        <w:br/>
        <w:t>әлем және жаһанданудың басты алыпбарушы күштері әлемдік алпауыттар</w:t>
        <w:br/>
        <w:t>болып отырған тарихи жағдайда мемлекеттілікті оның егемендігін,</w:t>
        <w:br/>
        <w:t>стратегиялық негіздерін, жерін, ресурстарын қорғау - қазіргі және келер</w:t>
        <w:br/>
        <w:t>ұрпақтың әлеуметтік және саяси парызы.</w:t>
        <w:br/>
        <w:t>52</w:t>
        <w:br/>
        <w:t>инновациялық даму жолын таңдау деп айта аламыз. Сөз жоқ, оның орындалуы</w:t>
        <w:br/>
        <w:t>Қазақстандықтардың ортақ ісі. Қазақстанның төл ұлтының тек елдегі</w:t>
        <w:br/>
        <w:t>этностарды ғана емес, шет елдік қандастарды бір шаңырақ астына</w:t>
        <w:br/>
        <w:t>топтастырудағы әлеуметтік жауаптылығыда зор.</w:t>
        <w:br/>
        <w:t>Респонденттердің 25 % «Қазақстан жағдайында шетелдегі диаспора</w:t>
        <w:br/>
        <w:t>өкілдерін атамекенге оралуына, олардың мемлекет құрушы ұлт талаптарына</w:t>
        <w:br/>
        <w:t>әлеуметтік сәйкестенуіне мүмкіндік беру мемлекет құрушы ұлттың әлеуметтік</w:t>
        <w:br/>
        <w:t>жауаптылығынығының айғағы» деген пікірді білдірді. Сыртқы елде шашыраған</w:t>
        <w:br/>
        <w:t>бес миллион қандастарымыз бүгінде тарихи атамекеніне бет бұрып жатыр.</w:t>
        <w:br/>
        <w:t>Тәуелсіздік алған кезден бастап, 2011 жылғы 1 қаңтар бойынша:</w:t>
        <w:br/>
        <w:t>- тарихи Отанына тұрақты түру үшін 210 мың отбасы немесе 825 мың</w:t>
        <w:br/>
        <w:t>адамды құрайтын этностық қазақ қайтып оралды;</w:t>
        <w:br/>
        <w:t>- 2011 жылдың үш айында 10 491 адам туған жер топырағын басты;</w:t>
        <w:br/>
        <w:t>-Республика аумағында тұратын еңбекке қабілетті жастағы 448 459</w:t>
        <w:br/>
        <w:t>адамның 224 000-ы (50,0 %) жұмыс істейді, ал 179 000-ы өзін жұмыспен</w:t>
        <w:br/>
        <w:t>қамтуда;</w:t>
        <w:br/>
        <w:t>-30 мың оралманның шаруашылықтарында 31049 ірі қара, 6848 жылқы, 78</w:t>
        <w:br/>
        <w:t>мыңнан астам қой-ешкі бар;</w:t>
        <w:br/>
        <w:t>-жоғары және орта арнаулы оқу орындарында 5508 оралман студент, ал</w:t>
        <w:br/>
        <w:t>дайындық курстарында 160 қыз-жігіт оқиды;</w:t>
        <w:br/>
        <w:t>- 620 адам Қазақстан Республикасының Қарулы Күштері қатарында қызмет</w:t>
        <w:br/>
        <w:t>атқаруда;</w:t>
        <w:br/>
        <w:t>-оралмандардың ішінде 74 ғылым докторы, 213 ғылым кандидаты бар;</w:t>
      </w:r>
    </w:p>
    <w:p>
      <w:r>
        <w:t>- 40777 еліне оралғандардың жоғары білімді, 2509-ының аяқталмаған</w:t>
        <w:br/>
        <w:t>жоғары және 93600-інің орта арнаулы білімі бар;</w:t>
        <w:br/>
        <w:t>- оралмандардың 4 %-ы ғана зейнеткерлер |160).</w:t>
        <w:br/>
        <w:t>Әрине, оралған қандастар арасында жаңа ортаға бірден сіңісіп кете алмай,</w:t>
        <w:br/>
        <w:t>әлеуметтік және рухани күйзелісті бастан кешіріп жатқандар да бар. Бұл бір</w:t>
        <w:br/>
        <w:t>ғана олардың басындағы жағдай емес, тұтас қазақ қоғамындағы әлеуметтік-</w:t>
        <w:br/>
        <w:t>экономикалық проблемалармен байланысты ортақ құбылыс.</w:t>
        <w:br/>
        <w:t>Елге оралған қандастар өсімін қоса есептегенде Республика халқы 1, 5</w:t>
        <w:br/>
        <w:t>миллион адаммен толықты атап өтті. Осы 1,5 милион қандастың басым</w:t>
        <w:br/>
        <w:t>көпшілігі ауылдық жерлерге ірге теуіп, байырғы тұрғылықты халықтың</w:t>
        <w:br/>
        <w:t>қалаларға үдере көшуінің салдарынан, қаңырап қалған ауылдарға қан жүгіртіп</w:t>
        <w:br/>
        <w:t>отыр. Шетелдегі диаспора өкілдерін атамекенге оралуына, олардың мемлекет</w:t>
        <w:br/>
        <w:t>құрушы ұлт талаптарына әлеуметтік сәйкестенуіне мүмкіндік беріп,</w:t>
        <w:br/>
        <w:t>атажұртында жақсы бейімделуінде негізінен қазақ ұлты басты роль атқарып</w:t>
        <w:br/>
        <w:t>отыр деп айталамыз.</w:t>
        <w:br/>
        <w:t>Негізінен осы үш бағытта топтастырылған сарапшылар пікірлері жауаптар,</w:t>
        <w:br/>
        <w:t>мемлекет құрушы ұлттың әлеуметтік жауаптылығын өзіндік деңгейде аша</w:t>
        <w:br/>
        <w:t>түсті. Қазақстан жағдайында мемлекеттегі барлық азшыл ұлт өкілдерінің</w:t>
        <w:br/>
        <w:t>құқықтары мен қатар елге оралып жатқан қандастар мәселесі мен қатар</w:t>
        <w:br/>
        <w:t>индустриялы-инновациялық қоғам мәселесіде назардан тыс қалмады.</w:t>
        <w:br/>
        <w:t>64</w:t>
        <w:br/>
        <w:t>Сондай-ақ, сауалнамаға тартылған респонденттердің 20 % пікірі «мемлекет</w:t>
        <w:br/>
        <w:t>құрушы ұлт ретінде қоғамдағы әлеуметтілік жауапкершілік» дегенде «Ұлттық</w:t>
        <w:br/>
        <w:t>мүддені» де естен шығармау қажет деп атап көрсетті. Бізде өз тарапымыздан</w:t>
        <w:br/>
        <w:t>«ұлттық мүддені қорғау» әлеуметтік жауапкершіліктің басты бағыты деп</w:t>
        <w:br/>
        <w:t>санаймыз.</w:t>
        <w:br/>
        <w:t>Жалпы, «ұлттық мүдде» - мазмұны мен ауқымы мейлінше кең ұғым.</w:t>
        <w:br/>
        <w:t>Әсіресе жаһандану жағдайында ұлттық мүдде міндетті түрде берік қорғалуы</w:t>
        <w:br/>
        <w:t>керек. Алаш зиялыларыда саяси мәселелер бойынша тәуелсіздік, тең сайлау,</w:t>
        <w:br/>
        <w:t>адамдардың бостандығы мен теңдігі, әлеуметтік мәселелер бойынша жер</w:t>
        <w:br/>
        <w:t>тағдыры, адамдарды мемлекет тарапынан әлеуметтік қорғау сынды ұлттық</w:t>
        <w:br/>
        <w:t>мүддені алдыңғы орынға шығарғаны тарихтан белгілі.</w:t>
        <w:br/>
        <w:t>Ұлттық мүдде ұлттың рухани, әлеуметтік, қоғамдық дамуында шешуші</w:t>
        <w:br/>
        <w:t>роль атқарады. Сарапшылардың пайымдауынша бүгінгі күні қазақ халқының</w:t>
        <w:br/>
        <w:t>мемлекет құрушы ұлт ретіндегі басты мүдделері - ел тәуелсіздігінің нығаюы,</w:t>
        <w:br/>
        <w:t>Қазақстан территориясының тұтастығы, қазақ тілінің дамуы, халықтың</w:t>
        <w:br/>
        <w:t>әлеуметтік мәнді, салт-дәстүрінің өркендеуі.</w:t>
        <w:br/>
        <w:t>Ел тәуелсіздігің сақтау, оны экономикалық, білімдік, саяси бекіту</w:t>
        <w:br/>
        <w:t>мемлекет құрушы ұлттың басты жауапкершілігі саналады.</w:t>
        <w:br/>
        <w:t>Тәуелсіздік - мемлекеттің өз саясатын өз еркімен жүргізуге қабілеттілігі.</w:t>
        <w:br/>
        <w:t>Қазақстанның тәуелсіздігі елдің қажырлы ырқының арқасында орнады.</w:t>
        <w:br/>
        <w:t>Мемлекет басшысы Н. Назарбаев: Тәуелсіздікті сақтау және мемлекет құру -</w:t>
        <w:br/>
        <w:t>бүкіл ұлт үшін негізгі меже және міндет деп атап көрсеткен болатын.</w:t>
        <w:br/>
        <w:t>Қазақ үшін ең маңызды құндылық, ол жер мәселесі. Осы орайда</w:t>
        <w:br/>
        <w:t>тереңдетілген сұхбатқа тартылған оңтүстіктегі, солтүстіктегі сарапшылар</w:t>
        <w:br/>
        <w:t>пікірінше: «Қазақстанда жерді жеке меншікке сату жөнінде заң қабылданғаннан</w:t>
        <w:br/>
        <w:t>бері бұл да үлкен проблемаға айналып отыр. Республикамызда ауыл</w:t>
        <w:br/>
        <w:t>шаруашылығына қолайлы, құнарлы жерлерді қалтасы қалың латифундистер</w:t>
        <w:br/>
        <w:t>меншіктеніп алған. Ауылдық жерде тұратын жой халық аздаған малдарына</w:t>
      </w:r>
    </w:p>
    <w:p>
      <w:r>
        <w:t>жайылым, жем-шөп әзірлейтін жер таппай қиыншылық көруде. Оның үстіне</w:t>
        <w:br/>
        <w:t>үлкен қалалардың маңындағы бос жерлерді шенеуніктер өзінің жақын-жуық,</w:t>
        <w:br/>
        <w:t>туған-туысқандарына үлестіріп беріп, баспанасы жоқ адамдар үй салуға заң</w:t>
        <w:br/>
        <w:t>бойынша тиісті 10 сотық жерлерін де ала алмай жүр. Осы мысалдардың өзінен</w:t>
        <w:br/>
        <w:t>республикамызда жер мәселесіне байланысты проблемалардың қаншалықты</w:t>
        <w:br/>
        <w:t>күрделі жағдайда екенін білуге болады».</w:t>
        <w:br/>
        <w:t>Мысалы, Оңтүстік Қазақстан облысының Шымкент қаласындағы</w:t>
        <w:br/>
        <w:t>«Оралман» қоғамдық бірлестігінің төрайымы Зулойхо Султонова айтуынша</w:t>
        <w:br/>
        <w:t>оралмандардың баспана салу үшін жер телімдерін сұрап, осы мәселелерді</w:t>
        <w:br/>
        <w:t>көтеріп бірнеше жиындар ұйымдастырған. Тіпті шеруге шығуға дайындалғаны</w:t>
        <w:br/>
        <w:t>да ақпарат құралдары арқылы жұртқа жария болған. Шымкенттік</w:t>
        <w:br/>
        <w:t>оралмандардың облыс әкімдігі алдында аштық жарияламақ болғанын да халық</w:t>
        <w:br/>
        <w:t>біледі.</w:t>
        <w:br/>
        <w:t>Қазақ ұлты үшін өте маңызды әрі күрделі сұрақ және рухани тәуелсіздіктің</w:t>
        <w:br/>
        <w:t>негізінің бірі болып табылатын, ол - тіл мәселесі. Қазақстан Ресейге бодан</w:t>
        <w:br/>
        <w:t>болғаннан кейін қазақ тілі қоғамдық қатынас тілі болудан шеттетіле бастады,</w:t>
        <w:br/>
        <w:t>65</w:t>
        <w:br/>
        <w:t>Қайта монғолдар түркіленіп кетті. Бірақ бұл кезде бұрынғы екі үлкен нәсілдің</w:t>
        <w:br/>
        <w:t>байырғы европеидтік және кейін қосылған монғолоидтік нәсілдердің күрделі</w:t>
        <w:br/>
        <w:t>араласуы нәтижесінде қазіргі қазақ халқы құрамының (антропологиялық,</w:t>
        <w:br/>
        <w:t>этникалық, лингвистикалық негізде) бірыңғай тұтас қосындысы келіп шығады.</w:t>
        <w:br/>
        <w:t>ХІҮ- ХҮ ғғ. феодалдық қатынастардың нығаюы негізінде Моғолстан, Ақ Орда,</w:t>
        <w:br/>
        <w:t>Әбілхайыр хандығы, Ноғай Ордасында болып жатқан түрлі соғыстарға</w:t>
        <w:br/>
        <w:t>қарамастан, халықтар арасында өзара бірігу, топтасуға ұмтылу процестері</w:t>
        <w:br/>
        <w:t>барған сайын белең алды. Қазақстанның ежелгі тайпалары өз мекендерінің</w:t>
        <w:br/>
        <w:t>тарихи-географиялық, экономикалық және саяси оқшаулануының тарихи</w:t>
        <w:br/>
        <w:t>қалыптасқан жағдайларына байланысты этникалық жағынан біртұтастық пен</w:t>
        <w:br/>
        <w:t>бүтіндікке ұмтылды. Нәтижесінде үш этникалық-шаруашылық топ Ұлы, Орта</w:t>
        <w:br/>
        <w:t>және Кіші жүз пайда болды. Ұлы жүз Жетісу, оңтүстік қазақстанды, Орта жүз</w:t>
        <w:br/>
        <w:t>Орталық, солтүстік Қазақстан, Кіші жүз Батыс Қазақстан да болды. Ұлан ғайыр</w:t>
        <w:br/>
        <w:t>территорияда осылайша топтасу арқылы іріленіп, бірігу тарихи-әлеуметтік</w:t>
        <w:br/>
        <w:t>қажеттіліктен туған. Қазақ этнонимінің туу тарихы ұзақ уақыт бойы</w:t>
        <w:br/>
        <w:t>зерттеушілердің қызу айтыстарына айналды. Кейбір деректерде бұл термин</w:t>
        <w:br/>
        <w:t>әлеуметтік мәнінде қолданылған «қазақлық» «қашақ» деген атаудан шықты</w:t>
        <w:br/>
        <w:t>дейді. Немесе «қазақ» атауы Жәнібек пен Керей бастап Жетісуға көшіп</w:t>
        <w:br/>
        <w:t>кеткендерді «өзбек-қазақ» , кейін «қазақ» түрінде пайдаланылған деп санайды.</w:t>
        <w:br/>
        <w:t>«Қазақ» термині 1245 жылы Мамлюк мемлекетіндегі қыпшақтардың ортасында</w:t>
        <w:br/>
        <w:t>жазылған ерте қыпшақ жазба ескерткіштерінде (түрік-араб) сөздігінде</w:t>
        <w:br/>
        <w:t>кездеседі. Мұнда «қазақ» деген сөз басы бос кезбе деген мағына береді. Бұл</w:t>
        <w:br/>
        <w:t>семантикалық ұғым бойынша «қазақ» терминіне әлеуметтік мағына беріледі,</w:t>
        <w:br/>
        <w:t>яғни еншісі бөлек, үлкен ұлдардың ата шаңырақтан бөлініп уақытша ру,</w:t>
        <w:br/>
        <w:t>тайпалардан кетіп, күнкөріс үшін әскери жорықтарға қатысуын санаған. Кейде</w:t>
        <w:br/>
        <w:t>бұл термин ертедегі екі тайпалық (каспий және сақ) одақтардың атынан</w:t>
        <w:br/>
        <w:t>шыққан деп жорамалдайды. Ал кейбір тарихшылар «хас» нағыз және «сақ»</w:t>
        <w:br/>
        <w:t>деген сөзден құралған деп болжам жасайды. Қазақстан тарихының 2 томында</w:t>
        <w:br/>
        <w:t>«...қазақ атауы ІХ - Х ғғ Шығыс Дешті Қыпшақ қыпшақтарының қоғамында</w:t>
        <w:br/>
        <w:t>әлеуметтік, ал ХІ-ХП ғғ. этникалық-әлеуметтік топтарға қолданылған. Және</w:t>
        <w:br/>
        <w:t>осы ғасырларда қыпшақ тайпаларының топтасуы қазақ қауымдастығы</w:t>
        <w:br/>
        <w:t>қалыптасуының да маңызды кезеңі болды» деп жазылған. Яғни бұл процесс</w:t>
        <w:br/>
        <w:t>түрлі кезеңде де тоқтамай, әмбебап мағынада қолданылып келген. Нәтижесінде</w:t>
        <w:br/>
        <w:t>қыпшақ тайпасы өзегі болған ХІҮ ғ. басында құрылған Ақ Орда халқының</w:t>
        <w:br/>
        <w:t>құрамы қазақтар болған. ХҮ ғ. 2 ж. қазақ халқы құрылып болғаннан кейін,</w:t>
        <w:br/>
        <w:t>халықтың этногенез процесінің күрделі ерекшелігінің бірі болып табылатын</w:t>
        <w:br/>
        <w:t>«қазақ» атауы, этникалық маңызға ие болды. Қазақ халқының қалыптасу тарихи</w:t>
        <w:br/>
        <w:t>кезеңдеріне әлеуметтік тарихи шолу, сипаттама жасау арқылы қазақ халқының</w:t>
        <w:br/>
        <w:t>қалыптасуы сандаған ғасырларға созылған ұзақ этникалық үдерістерден</w:t>
        <w:br/>
        <w:t>тұратындығын байқаймыз |1451.</w:t>
      </w:r>
    </w:p>
    <w:p>
      <w:r>
        <w:t>Бүгінде әлемдік саясатта өзіндік орны бар Қазақстан Республикасы қазақ</w:t>
        <w:br/>
        <w:t>халқының сан ғасырлық мемлекеттігінің бірден бір құқықтық-тарихи мұрагері</w:t>
        <w:br/>
        <w:t>және саяси-мемлекеттік құрылымының жалғасы болып табылады.</w:t>
        <w:br/>
        <w:t>48</w:t>
        <w:br/>
        <w:t>бағдарлама жасап, ұлттық тәрбие жұмысын ұйымдастыру, ақпарат</w:t>
        <w:br/>
        <w:t>құралдарының жұмысын ұлттық рухани мақсатқа бейімдеу;</w:t>
        <w:br/>
        <w:t>5) Мәдениетсіз, білімсіз, ғылымсыз қоғам болмайтыны сияқты, дінсіз де</w:t>
        <w:br/>
        <w:t>өркениетті қоғам болмайды. Ұлттық тәрбиенің негізін ислам қағидаттарына</w:t>
        <w:br/>
        <w:t>сүйене отырып жүргізу» деп тұжырымдайды.</w:t>
        <w:br/>
        <w:t>Ұлтсыздану зардабының басты көрінісі қазақ тілінің қазіргі таңдағы</w:t>
        <w:br/>
        <w:t>басымдылығының әлсіз болуы. Қазақстанмен бірге КСРО құрамында болған</w:t>
        <w:br/>
        <w:t>елдер бүгінде отарсыздану процесін жетілдіріп, ұлттық даму жолына түскен.</w:t>
        <w:br/>
        <w:t>ТМД ауқымында төл этнос пен орыс ұлты мүддесі шиленісті жағдайын</w:t>
        <w:br/>
        <w:t>байқауға болады. Балтық елдеріұүлттық мүдде үшін Ресеймен ашық арпалысып</w:t>
        <w:br/>
        <w:t>жатса, Өзбекстан мен Әзірбайжан еш тайсалмастан латын әліпбиіне өтіп, төл</w:t>
        <w:br/>
        <w:t>этнос пен ұлттық тіл мәртебесін мықтап бекітіп алды, олардан Түркіменстан</w:t>
        <w:br/>
        <w:t>мен Тәжікстан да қалыспайды. Әзірбайжан өз елінде ресейлік телеарналарды</w:t>
        <w:br/>
        <w:t>көрсетілуін тоқтатты. Уақытша келісім-шартпен бір телеарна (РТР планета)</w:t>
        <w:br/>
        <w:t>қалды. Өзбекстанда Ресейдің бірде бір телеарнасы көрсетілмейді, бірде бір</w:t>
        <w:br/>
        <w:t>газет, журналы жарық көрмейді. Тәжікстан, Түркіменстан, Украина, Балтық</w:t>
        <w:br/>
        <w:t>елдерінде, Грузия мен Арменияда «Ресейдің ақпарат құралдарын өз елдерінде</w:t>
        <w:br/>
        <w:t>таратуды саяси тұрғыдан да, рухани тұрғыдан да аса зиянды құбылыс» деп</w:t>
        <w:br/>
        <w:t>тауып, бұған біржолата тыйым салды. Жоғарыда аты аталған елдерде</w:t>
        <w:br/>
        <w:t>мемлекеттің бүкіл тірлік-тынысы бір ғана тілге, яғни мемлекеттік тілге</w:t>
        <w:br/>
        <w:t>көшірілді (бала бақшадан бастап жоғары оқу орынға, ауыл кеңесінен</w:t>
        <w:br/>
        <w:t>президенттік әкімшілікке дейін). Өзбекстанда 17 ғылыми зерттеу институттары</w:t>
        <w:br/>
        <w:t>ашылып, 31 телеарна, Украинада 39 теларна 24 сағат мемлекеттік тілде жұмыс</w:t>
        <w:br/>
        <w:t>жасайды |149).</w:t>
        <w:br/>
        <w:t>Өзіндік ұлттық даму жолына түскен аталған елдер әрекеті радикалды</w:t>
        <w:br/>
        <w:t>көріністе, бірақ мемлекет құрушы ұлтты нығайтуда үлесі жоқ емес.</w:t>
        <w:br/>
        <w:t>Мемлекеттегі өзге ұлт диаспоралары негізгі ұлттың күшейуімен оның</w:t>
        <w:br/>
        <w:t>маңайына топтасатыны әлемдік тәжірибе.</w:t>
        <w:br/>
        <w:t>Қазақ - мемлекет құрушы ұлт, оның мәдениеті мен өнері, тілі, діні, тағы</w:t>
        <w:br/>
        <w:t>басқа құндылықтары Қазақстаннан өзге қай елде дәріптеледі? Мемлекеттегі әр</w:t>
        <w:br/>
        <w:t>мәселе ұлттық мүдде тұрғысынан шешілуі қажет. Бұл арада ұлтшылдық</w:t>
        <w:br/>
        <w:t>идеясын ұстанып отырғанымыз жоқ. Достық, демократиялық құндылықтар</w:t>
        <w:br/>
        <w:t>қазақ қанында мықты қалыптасқан. Ел аумағында азшыл ұлт өкілдеріның</w:t>
        <w:br/>
        <w:t>ұлттық мүдделері шектеледі деу бекер. Сөзсіз, мемлекет құрушы ұлт -</w:t>
        <w:br/>
        <w:t>қазақтардың өзіне әлеуметтік-тұрмыстық жағдайы, рухани-мәдени дамуы</w:t>
        <w:br/>
        <w:t>жоғары деңгейге көтерілуі қажеттілік. Сонда ғана оның топтастыру әлеуеті</w:t>
        <w:br/>
        <w:t>жоғары болмақ. Бұл мәселе проблемасыз емес. Осы тұрғыда өңірлердің,</w:t>
        <w:br/>
        <w:t>ауылдық әлеуметтік-экономикалық, білімдік-мәдени дамуы ерекше өткір</w:t>
        <w:br/>
        <w:t>мемлекеттік мәселе.</w:t>
        <w:br/>
        <w:t>Академик Сұлтан Сартаевтың көрсетуінше «Қазақстандағы ұлттық</w:t>
        <w:br/>
        <w:t>процестердегі шындыққа келсек, елдің тарихи Отанында бір ұлт, бір халық бар.</w:t>
        <w:br/>
        <w:t>Ол-қазақ этносы. Ал, республикадағы басқа ұлттар мен ұлыстар өкілдері басқа</w:t>
        <w:br/>
        <w:t>жерде тарихи Отандары бар Қазақстандағы диаспоралар, ирриденталар.</w:t>
        <w:br/>
        <w:t>Қазақстан орыстарын, өзбектерін тағы басқаларын «Қазақстандағы орыс</w:t>
        <w:br/>
        <w:t>55</w:t>
      </w:r>
    </w:p>
    <w:p>
      <w:r>
        <w:t>осы заманғы ұлттық идеямыздың негізі бола алады дей келе, ұлттық идеяның</w:t>
        <w:br/>
        <w:t>мынадай басты тұғырларын анықтайды: ел бірлігі; экономика; өркениетті</w:t>
        <w:br/>
        <w:t>мемлекет |108).</w:t>
        <w:br/>
        <w:t>Ұлттық-мемлекеттік идея саясат пен мәдениеттің дәнекері. Әр идеяның</w:t>
        <w:br/>
        <w:t>артында мәдени қырлары мен астары бар.</w:t>
        <w:br/>
        <w:t>Ұлттық-мемлекеттік идея демократия дәстүрлеріне негізделген жағдайда</w:t>
        <w:br/>
        <w:t>ол толерантты қоғамның әлеуметтік-саяси қарқынды дамуына жол ашады.</w:t>
        <w:br/>
        <w:t>Пікірімізді нақтылай түсу үшін отандық ғалым-саясаттанушы, ҚР ҰҒА</w:t>
        <w:br/>
        <w:t>корреспондент мүшесі, философия ғылымдарының докторы, профессор Р.</w:t>
        <w:br/>
        <w:t>Әбсаттаровтың пікірің келтіре кеткен орынды: «Біздің елде ұлттық идея екі</w:t>
        <w:br/>
        <w:t>мағына береді. Бірі - қазақ ұлтының, екіншісі - жалпы қазақстандық. Біз кейде</w:t>
        <w:br/>
        <w:t>осы екі ұғымды шатастырып аламыз. Бізге керегі қазақ ұлтының идеясы. Одан</w:t>
        <w:br/>
        <w:t>кейін барып қазақстандық идея. Егер қазақ ұлтының идеясы болмаса, онда</w:t>
        <w:br/>
        <w:t>қазақ халқы өркендей алмайды. Бұл - басы ашық, ақиқат дүние. Мәселен, қазақ</w:t>
        <w:br/>
        <w:t>ұлты еліміздегі өзге ұлт өкілдерін маңайына топтастырып, ұйыта білсе, бірлікке</w:t>
        <w:br/>
        <w:t>жетелей білсе, сол тұста ғана қазақстандық идея пайда болады.. Мен</w:t>
        <w:br/>
        <w:t>отаншылдық елімізде жоқ деп айта алмаймын. Бар. Бірақ сол патриотизмнің</w:t>
        <w:br/>
        <w:t>қалыптасуын жетілдіру керек. Қазақстандық патриотизм түптеп келгенде қазақ</w:t>
        <w:br/>
        <w:t>ұлтының отаншылдық рухынан нәр алып, соның негізінде көктеуі тиіс. Егер</w:t>
        <w:br/>
        <w:t>қазақ халқының мүддесін өзіміз ойламасақ, өзге жұрт ойлайды деп айту қиын,</w:t>
        <w:br/>
        <w:t>ойламайды да. Сонда ғана патриотизм қоғамның дамуына прогрессивтік рөл</w:t>
        <w:br/>
        <w:t>атқарады» |153, 3 6.|.</w:t>
        <w:br/>
        <w:t>Ұлттық идея дегеніміз - ұлттың еңсесін көтеріңкі ұстап дамуы. Қазіргі</w:t>
        <w:br/>
        <w:t>тарихи кезеңде қазақ халқының еңсесін көтеру, өзіне деген құрметін, «мен -</w:t>
        <w:br/>
        <w:t>қазақпын» деген мақтаныш сезімін қалыптастыру - өте қажет нәрсе.</w:t>
        <w:br/>
        <w:t>Қазіргі жолдаулар, үндеулер, заңдар, бағдарламалардың барлығы әуелі</w:t>
        <w:br/>
        <w:t>орыс тілінде жазылады, сосын қазақшаға аударылатыны анық байқалады. Біз ол</w:t>
        <w:br/>
        <w:t>құжаттарды ең алдымен қазақша жазуды әдетке айналдыруымыз керек. Бұлар-</w:t>
        <w:br/>
        <w:t>ұлттық идеяның бөліктері болады. Біз жаһандану заманында, ақпараттық</w:t>
        <w:br/>
        <w:t>қоғамның әр ел мәдениеті трансформациялануы кезеңінде өз ұлтын,</w:t>
        <w:br/>
        <w:t>мәдениетін, тілін сүйетін адамдарды тәрбиелеуіміз қажет.</w:t>
        <w:br/>
        <w:t>Яғни, жаһандану заманында ұлттық идея сусындаған, ұлты үшін жаны</w:t>
        <w:br/>
        <w:t>ауыратын ұлтшыл, бәсекеге қабілетті ұлт бола білу қажет. Бәсекеге қабілетті ел</w:t>
        <w:br/>
        <w:t>болу қажет деп Елбасының қазақстандықтардың алдында биік міндет қоюддың</w:t>
        <w:br/>
        <w:t>мәні терең. Әлемде бәсекеге қабілетті ұлт ретінде еврей халқы алдыңғы орынға</w:t>
        <w:br/>
        <w:t>шығады. Еврей ойшылы Хаим Житгловский: «Сен социалистсің бе,</w:t>
        <w:br/>
        <w:t>коммунистсің бе, анархистсің бе, кім болсаң ол бол, бірақ, бірінші кезекте сен</w:t>
        <w:br/>
        <w:t>еврей ол, еврейлердің ішінде жұмыс істе, еврей интеллигенциясы еврей</w:t>
        <w:br/>
        <w:t>халқына тәнті болуы тиіс» деп тұжырымдайды. Бұл әрбәр азаматқа тән жақсы</w:t>
        <w:br/>
        <w:t>мағынадағы ұлтшылдық. Еврейлердің бойындағы асыл қасиет - олардың өз ана</w:t>
        <w:br/>
        <w:t>тілдері мен ұлттық құндылықтарын сақтап, одан әрі байытуға деген</w:t>
        <w:br/>
        <w:t>ұмтылысы.Он сегіз ғасыр бойы «тіл ретінде өліп қалған» деп саналған иврит</w:t>
        <w:br/>
        <w:t>тілі бүгінде Израильдің мемлекеттік тілі. Әлемдегі ұлттық сапасымен ерекше</w:t>
        <w:br/>
        <w:t>ұлт - жапондарда дәстүршілдік пен еңбекқорлықпен ерекшеленеді.140 миллион</w:t>
        <w:br/>
        <w:t>59</w:t>
        <w:br/>
        <w:t>адам еркін сөйлеп, 128 миллион адам ана тілім деп есептейтін, 2136</w:t>
        <w:br/>
        <w:t>иероглифтен тұратын жапон тілі мен жазуын білмейтін жапон жоқ. П</w:t>
        <w:br/>
        <w:t>дүниежүзілік соғыстан кейін «жапондық рух, еуропалық білім мен технология»</w:t>
        <w:br/>
        <w:t>ұстанымы елді керемет жетістіктерге жеткізді. С.Хантингтон «Өркениетті</w:t>
        <w:br/>
        <w:t>қақтығысы» атты еңбегінде: «кез келген өркениет пен мәдениеттің өзегі тіл мен</w:t>
        <w:br/>
        <w:t>діні...» деп есептейді. Отаршы ел ретінде танымал ағылшындар саны 62,2 млн</w:t>
      </w:r>
    </w:p>
    <w:p>
      <w:r>
        <w:t>болсада әлемде ағылшын тілін 410 млн ана тілім деп,! млрд астамы ана тілімен</w:t>
        <w:br/>
        <w:t>қатар жүретін екінші тіл ретінде мойындайды. Ағылшындарды ерекшелейтін</w:t>
        <w:br/>
        <w:t>жақсы сапалар - пунктуалдылық, салт-дәстүрді сақтау, ұлттық мақтанышпен</w:t>
        <w:br/>
        <w:t>астасыа жатқан өркөкіректік,жомарттыққа ұласып жатқан пайдакүнемдік,</w:t>
        <w:br/>
        <w:t>салқындылық, еңбек ету мен демалысты ұштастыра білу тән. П дүниежүзілік</w:t>
        <w:br/>
        <w:t>соғыстан кейін Германияның экономикасын қалпына келтіруге ықпал еткен</w:t>
        <w:br/>
        <w:t>неміс патриотизмінің он өсиеті болды. Мысалы:</w:t>
        <w:br/>
        <w:t>-тіпті, ұсақ-түйек шығындар шығарғанда да, отанның және ел</w:t>
        <w:br/>
        <w:t>азаматтарының мүдделерімен есептес;</w:t>
        <w:br/>
        <w:t>-шет елдің бір теңгеге тұратын тауарын сатып алғанда, өз еліңе бір теңге</w:t>
        <w:br/>
        <w:t>зиян келтіретініңді ұмытпа;</w:t>
        <w:br/>
        <w:t>-еш уақытта шет елдің тауарына қызықпа және есіңде берік сақта:</w:t>
        <w:br/>
        <w:t>Германия азаматтарына керегін тек Германия ғана шығара алады |1541. Өз</w:t>
        <w:br/>
        <w:t>заманында Кемал Ататүрік: «Керемет тек шетелде ғана емес. Сырттағыға</w:t>
        <w:br/>
        <w:t>табынғанша, батыс жұмысшысы, инженері және банкирінен кем</w:t>
        <w:br/>
        <w:t>түспейтіндігімізді дәлелдейік» деген ұран көтерген. Еврей, жапон, ағылшын,</w:t>
        <w:br/>
        <w:t>неміс не түрік ұлты болсын бүгінде өз елінде мемлекет құрушы ұлт ретінде</w:t>
        <w:br/>
        <w:t>жан-жақты басымдылығын танытып отыр. Ұлттық идея елдегі негізгі ұлттың</w:t>
        <w:br/>
        <w:t>ұлтшылдығын көтеріп әлемдік тәжіриебеде оң нәтижесін берді.</w:t>
        <w:br/>
        <w:t>Мемлекет құрушы ұлт мәселесі, қазақ ұлты өзге ұлттардан кем емес,</w:t>
        <w:br/>
        <w:t>терезесі тең болуы мәселесі өткен ғасырдың бас кезеңінде Алаш арыстарын да</w:t>
        <w:br/>
        <w:t>толғандырған. Қазақ қайтсе іргелі ел болады деген мәселеге келгенде</w:t>
        <w:br/>
        <w:t>А.Байтұрсынұлы: «Қазақтың іргелі елдермен терезе теңестіруі үшін үш нәрсе</w:t>
        <w:br/>
        <w:t>керек. Қазақ мықты, бай һәм білімді болу керек. Мықты болу үшін бірлік керек,</w:t>
        <w:br/>
        <w:t>бай болу үшін кәсіп керек, білімді болу үшін оқу керек. Осы үш керектің</w:t>
        <w:br/>
        <w:t>жолында жұмыс істеу керек» |155| деп нақты әрі айқын тұжырымдаған. Қазіргі</w:t>
        <w:br/>
        <w:t>Қазақстан қоғамында мемлекет құрушы ұлт ретінде қазақ ұлты үшін аталған</w:t>
        <w:br/>
        <w:t>керектер қазіргі кезде де күн тәртібінен түсе қойған жоқ.</w:t>
        <w:br/>
        <w:t>Идеалды қазақты айқындайтын мемлекет құрушы ұлтқа тән қасиеттер</w:t>
        <w:br/>
        <w:t>біздіңше:</w:t>
        <w:br/>
        <w:t>-ең алдымен өз ана тілін жетік меңгеруі тиіс;</w:t>
        <w:br/>
        <w:t>-екіншіден төл тарихы мен салт-дәстүріне қанық болуы;</w:t>
        <w:br/>
        <w:t>-үшіншіден, дәстүрлі діни нанымына берік;</w:t>
        <w:br/>
        <w:t>-төртіншіден, кең ойлап, кесек пішетін ірі болуы (кінәмшілдік пен</w:t>
        <w:br/>
        <w:t>міншілдік әлсіз, аз ұлттарға тән қылық);</w:t>
        <w:br/>
        <w:t>- бесіншіден, білімді әрі өз ісінің кәсіпқой шебері болуы,</w:t>
        <w:br/>
        <w:t>-алтыншыдан, рухы асқақ намысқой болуы тиіс. Өзінің төл ұлттық</w:t>
        <w:br/>
        <w:t>құндылықтарын қадірлей алған адам ғана өзгенің мұң-мұқтажын терең сезініп,</w:t>
        <w:br/>
        <w:t>60</w:t>
        <w:br/>
        <w:t>диаспорасы», «Қазақстандағы неміс диаспорасы» т.с.с.ұғымдармен атау дұрыс.</w:t>
        <w:br/>
        <w:t>Қазақстандағы орыс халқы, өзбек халқы, неміс халқы т.с.с. деген ұғымдар</w:t>
        <w:br/>
        <w:t>негізсіз. Себебі, елдегі диаспоралардың төл тарихы Отандары бар. Ресей-</w:t>
        <w:br/>
        <w:t>Қазақстан орыстарының тарихи Отаны, Өзбекстан-Қазақстан өзбектерінің</w:t>
        <w:br/>
        <w:t>Отаны т.с.с. Отанынан шашырап кеткен халықтың бөліктері диаспораға</w:t>
        <w:br/>
        <w:t>айналады. Осы секілді қазақ халқының да диаспоралары жер шарының тан</w:t>
        <w:br/>
        <w:t>астам мемлекетінде мекен етуде. Бұл дегеніміз-миллиондаған қазақ</w:t>
        <w:br/>
        <w:t>ағайындарымыз тарихи Отанынан тысқары жерлерде өмір сүріп жатыр деген</w:t>
        <w:br/>
        <w:t>сөз. Бірақ та, олар өз этногенетикалық тегін,гілін, ділін, дінін сақтай отырып,</w:t>
      </w:r>
    </w:p>
    <w:p>
      <w:r>
        <w:t>бір жағынан, қазақ ұлтының өкілі; екінші жағынан, өзі тұратын белгілі бір шет</w:t>
        <w:br/>
        <w:t>мемлекетінің тең құқықты азаматтары |1501.</w:t>
        <w:br/>
        <w:t>Зерттеу барысында нақтыланған ой-пікірлер мен тұжырым бойынша</w:t>
        <w:br/>
        <w:t>«қазақ халқы мемлекет құрушы ұлт» ұғымын орнықтыру бүгінде өзің</w:t>
        <w:br/>
        <w:t>әлеуметтік, саяси, тарихи тұрғыда өміршеңдігін сақтап отыр. Сондықтан, қазақ</w:t>
        <w:br/>
        <w:t>халқының мемлекет құрушы ұлт ретіндегі статусы барлық жерде</w:t>
        <w:br/>
        <w:t>басымдылықпен аталып, қоғамдық сана қалыптасуы қажет.</w:t>
        <w:br/>
        <w:t>Қазіргі әлем елдерінде ұлттық мәселерге өте зор көңіл бөледі. Мысалы,</w:t>
        <w:br/>
        <w:t>Францияда «әрбір француз жоғары дәрежелі француз болғанда ғана Франция</w:t>
        <w:br/>
        <w:t>дамиды» деген түсінік болса, Германиядағы принцип-«бір мемлекет - бір ұлт»;</w:t>
        <w:br/>
        <w:t>Жапонияның принципі де «Бір мемлекет - бір рух». Жаһандану заманданында</w:t>
        <w:br/>
        <w:t>көп этносты мемлекеттерде ірі титулды этностардың аз санды топтарды</w:t>
        <w:br/>
        <w:t>ассимиляциялау арқылы жүту саясаты толастар емес. Өркениетті дамыған</w:t>
        <w:br/>
        <w:t>мемлекеттерде аз санды халықтар қоғамның обьективті талаптарына сәйкес,</w:t>
        <w:br/>
        <w:t>көп санды, басым ұлттың мәдениетін, тілін, дәстүрлерін еріксіз қабылдауға</w:t>
        <w:br/>
        <w:t>мәжбүр. «Қайнаушы қазан» тұжырымдамасына сәйкес, мысалы Америка</w:t>
        <w:br/>
        <w:t>Құрама Штаттарында этникалық шығу тегі маңызды емес, оның Америка</w:t>
        <w:br/>
        <w:t>азаматы болуы маңызды. «Қайнаушы қазан» доктринасына мүдделілер</w:t>
        <w:br/>
        <w:t>қатарында жаһандану заманында көшбасшы елдер АҚШ, Канада,</w:t>
        <w:br/>
        <w:t>Ұлыбритания, Франция, Германия аталады. Аталмыш тұжырымдаманың</w:t>
        <w:br/>
        <w:t>негізінде «адам және оның қажетттіліктері жатыр», бірінші кезекте жеке</w:t>
        <w:br/>
        <w:t>тұлғаның қызығушылығы қанағаттандырылады. Ұлт мәселесін шешудің келесі</w:t>
        <w:br/>
        <w:t>бір жолы «мәдени ұлттық автономия» тұжырымдамасы, 19 ғасырдағы</w:t>
        <w:br/>
        <w:t>австриялық-венгриялық социалистік идеялардан шықты. «Мәдени ұлттық</w:t>
        <w:br/>
        <w:t>автономия» доктринасы бойынша әрбір этностың жеке мемлекет құруға</w:t>
        <w:br/>
        <w:t>ұмтылуы мүмкін емес. Сондықтан олардың тілдік, мәдени талаптарының</w:t>
        <w:br/>
        <w:t>орындалуына жағдай жасау қажет. Қазақстан Республикасы жүргізіп отырған</w:t>
        <w:br/>
        <w:t>этносаясатының идеялық тамырлары осы «мәдени ұлттық автономия»</w:t>
        <w:br/>
        <w:t>тұжырымдамасына сүйенген деп айтуға болады. Осы бағытта елдегі Қазақстан</w:t>
        <w:br/>
        <w:t>Халықтары Ассамблеясының қызметі нақты дәлел бола алады.</w:t>
        <w:br/>
        <w:t>Қазақстан бүгінгі таңда қазақ халқының үлес салмағының артуы мен ғана</w:t>
        <w:br/>
        <w:t>емес, 20 жылдың ішінде осы мемлекетті өркениетті ел ретінде қалыптастыра</w:t>
        <w:br/>
        <w:t>алатын халық ретіндеде ерекшеленді. Қазақтың дәстүрлі музыкасы, төл</w:t>
        <w:br/>
        <w:t>мәдениетіне байланысты ұлттық құндылықтар жаңғырды, жаңарды. Жас қазақ</w:t>
        <w:br/>
        <w:t>эстрадасының ұлттық құндылықтармен үйлесімі, «Мәдени мұралар»</w:t>
        <w:br/>
        <w:t>56</w:t>
        <w:br/>
        <w:t>үштен екі бөлігін бір ұлт өкілдері құраса онда ол моноұлтты мемлекет деп</w:t>
        <w:br/>
        <w:t>көрсетеді |150, 46 б.|, Бұл пікірге салсақ, Қазақстан моноұлтты, яғни ұлттық</w:t>
        <w:br/>
        <w:t>мемлекет, оны құрушы негізгі ұлтсыз өмір сүре алмайды, қазақстандықтар</w:t>
        <w:br/>
        <w:t>ішінде қазақ ұлтының тарихи орны ерекше, себебі, қазақтар мемлекет құрушы</w:t>
        <w:br/>
        <w:t>ұлт. Мемлекет - Қазақстан деп аталады, яғни, Елбасымыз айтқандай, «Қазақ</w:t>
        <w:br/>
        <w:t>елі». Мемлекет бірлігі мен болашағына жауапты ұлт, демек, оның тарихи</w:t>
        <w:br/>
        <w:t>жауапкершілігі де ерекше.</w:t>
        <w:br/>
        <w:t>Зерттеу жұмысы барысында тереңдетілген сұхбат нәтижесінде «Қазақстан</w:t>
        <w:br/>
        <w:t>Республикасындағы «мемлекет құрушы ұлттың әлеуметтік жауаптылығы»</w:t>
        <w:br/>
        <w:t>дегенді қалай түсінесіз?» деген сауалға сарапшылардың жауабы төмеңдегі</w:t>
        <w:br/>
        <w:t>бағытта топтастырылды:</w:t>
        <w:br/>
        <w:t>«Мемлекеттегі барлық этностардың әлеуметтік әлеуетінің дамуына</w:t>
        <w:br/>
        <w:t>жауапты, олардың азаматтық қажеттіліктерін қолжетімді ету» деп сауалнамаға</w:t>
        <w:br/>
        <w:t>тартылған сарапшылардың 30 % пікірің білдірді. Біріншіден, мемлекет құрушы</w:t>
        <w:br/>
        <w:t>ұлт өз статусына сәйкес өз мемлекеті территориясындағы өзге ұлт өкілдерінің</w:t>
        <w:br/>
        <w:t>әлеуметтік әлеуетінің дамуына жауапты болуы шарт.</w:t>
        <w:br/>
        <w:t>Қазақ халқы қашанда қазақ жерінде өмір сүріп жатқан орыс, украин, өзбек,</w:t>
      </w:r>
    </w:p>
    <w:p>
      <w:r>
        <w:t>ұйғыр, неміс, татар, қырғыз, түрікмен, әзірбайжан, тәжік, қарақалпақ, шешен</w:t>
        <w:br/>
        <w:t>және басқа да этностық топтардың тіліне, дініне, мәдениеті мен әдет-</w:t>
        <w:br/>
        <w:t>ғұрыптарына құрметпен және төзімділікпен қараған. Бүгінгі күні де өз елінде</w:t>
        <w:br/>
        <w:t>басым көпшілікке айналған қазақ ұлты елдегі этносаралық және дінаралық</w:t>
        <w:br/>
        <w:t>бірлікті сақтауды, олардың тілін, рухани құндылықтарын дамытуды өзінің</w:t>
        <w:br/>
        <w:t>басты міндеті санайды. Мемлекет пен оның негізі болып табылатын қазақ ұлты</w:t>
        <w:br/>
        <w:t>барлық азаматтардың конституциялық құқықтары мен еркіндіктерінің</w:t>
        <w:br/>
        <w:t>қамтамасыз етілуінің кепілі болып табылады. Қазақ жерінде тұрып жатқан</w:t>
        <w:br/>
        <w:t>этностық топтар мемлекеттің және біртұтас азаматтық қауымдастықтың бөлігі</w:t>
        <w:br/>
        <w:t>болып саналады.</w:t>
        <w:br/>
        <w:t>Мемлекеттегі барлық этнос өкілдерінің азаматтық қажеттіліктерің</w:t>
        <w:br/>
        <w:t>қолжетімді етуге мемлекет құрушы ұлттың жауапкершілігінде деп санаймыз.</w:t>
        <w:br/>
        <w:t>Бұл бағытта елдегі әр азшыл ұлт топ өкілдері шектеу көріп отырмағаны да</w:t>
        <w:br/>
        <w:t>шындық. Барлық этностар өкілдері Қазақстанның дамуына да өзінің әлеуметтік</w:t>
        <w:br/>
        <w:t>мүмкіндігіне қарай ат салысуда, мүдделілікпен қатынасуда.</w:t>
        <w:br/>
        <w:t>Тереңдетілген сұхбаттық зерттеу нәтижесінде топтастырылған жауап</w:t>
        <w:br/>
        <w:t>мазмұны: «Қазақстанның өркениетті, индустриялы - инновациялық қоғам</w:t>
        <w:br/>
        <w:t>ретінде дамуына мүдделі, әлеуметтік іс әрекеттері ортақ болуы мемлекет</w:t>
        <w:br/>
        <w:t>құрушы ұлттың әлеуметтік жауаптылығының көрінісі» деген пікірді</w:t>
        <w:br/>
        <w:t>сарапшылардың 25 % білдірген. Қазақстанның өркениетті, индустриялы -</w:t>
        <w:br/>
        <w:t>инновациялық қоғам ретінде дамуы мемлекеттік саясаттың өзегі, үкімет</w:t>
        <w:br/>
        <w:t>алдындағы басты міндет ретінде басты назарға алынып, осы бағытта істер</w:t>
        <w:br/>
        <w:t>атқарылуда. Қазақстанның 2010-2014 жылдардағы үдемелі индустриялық-</w:t>
        <w:br/>
        <w:t>инновациялық дамуының мемлекеттік бағдарламасы Президент Жарлығымен</w:t>
        <w:br/>
        <w:t>бекітілген |159| Қазақстан тәуелсіздігінің негізгі кепілдіктерінің бірі</w:t>
        <w:br/>
        <w:t>Экономиканы әртараптандыру және оның бәсекеге қабілеттігін арттыру арқылы</w:t>
        <w:br/>
        <w:t>орнықты және теңгерімді өсуін қамтамасыз ету яғни индустриялық-</w:t>
        <w:br/>
        <w:t>63</w:t>
        <w:br/>
        <w:t>жатқан этникалық қазақтар демографиялық ахуалды оңалтумен қатар сапалы</w:t>
        <w:br/>
        <w:t>жағыда басым деп ой қорытты.</w:t>
        <w:br/>
        <w:t>Қазақ Қазақстандағы көп этностың бірі емес. Оның аты мемлекетке</w:t>
        <w:br/>
        <w:t>берілген мемлекет құрушы үлт, елдегі тұрақтылықты сақтаушы, оны дамытушы</w:t>
        <w:br/>
        <w:t>әрі ұйыстырушы. Оның әлеуметтік жауапкершілік қызметін отанына оралған</w:t>
        <w:br/>
        <w:t>қандастардан бөлектеп қарауға болмайды. Ол - біртұтас ұғым және әлеуметтік</w:t>
        <w:br/>
        <w:t>құбылыс. Қазақ этносының ішкі тұтастығы мен жоғары әлеуметтік, мәдени,</w:t>
        <w:br/>
        <w:t>экономикалық әлеуеті ғана оған тарих мүмкіндік ашып отырған әлеуметтілік</w:t>
        <w:br/>
        <w:t>жауаптылығын тыңғылықты іске асыруға мүмкіндік береді. Олай болса қазақ</w:t>
        <w:br/>
        <w:t>ұлтының өзінің жан-жақты дамуы, қалың қазақ мекендеген ауылды жан-жақты</w:t>
        <w:br/>
        <w:t>дамып ел тағдыры үшін шешуші стратегиялық маңызды мәселе.</w:t>
        <w:br/>
        <w:t>74</w:t>
        <w:br/>
        <w:t>гректер бар. Сонда да «Қазақстанда грек халқы тұрып жатыр» деп қалай</w:t>
        <w:br/>
        <w:t>айтамыз. Бұл - ақылға қонбайтын нәрсе. Сондықтан, «Қазақстанда бір ғана</w:t>
        <w:br/>
        <w:t>халық тұрады, ол - қазақ халқы» деген ұғымды жасқанбай айтуымыз қажет.</w:t>
        <w:br/>
        <w:t>Қазақстандағы диаспора өкілдері мемлекет құрушы ұлттың тілі, діні,</w:t>
        <w:br/>
        <w:t>тарихына құрметтілікпен, үйренуге ұмтылуы жөн. Мұнымен қатар, қазақ емес</w:t>
        <w:br/>
        <w:t>азаматтарымыздың өз тілін, мәдениетін, әдет-ғұрпын білуіне де біз жағдай</w:t>
        <w:br/>
        <w:t>жасауымыз қажет» (|165|. Диаспора өкілдерінің қазақ ұлтының тіл, діні,</w:t>
        <w:br/>
        <w:t>тарихына мән беруі мемлекеттің ішкі тұтастығын нығайтады, өз кезегінде қазақ</w:t>
        <w:br/>
        <w:t>ұлты мемлекет құрушы ұлт ретінде әлеуметтік жауапкершілігін атқаруға</w:t>
        <w:br/>
        <w:t>қолайлылық жасайды деген ой келтірілген.</w:t>
      </w:r>
    </w:p>
    <w:p>
      <w:r>
        <w:t>Жазушы, қоғам қайраткері мемлекет құрушы ұлтқа байланысты айтылған</w:t>
        <w:br/>
        <w:t>ойлары республикалық деңгейдегі БАҚ беттерінде басқада қоғам қайраткерлері</w:t>
        <w:br/>
        <w:t>(С.Сартаев, А.Айталы, С.Мұсатаев, А.Осман, Г.Бельгер) тарапынан көтеріліп</w:t>
        <w:br/>
        <w:t>мемлекет құрушы ұлт тақырыбы өзектілігімен көзге түсті. Олардың басты ойы</w:t>
        <w:br/>
        <w:t>- қазақ ұлтының қоғамдағы әлеуметтік мәртебесі көлеңкеленбеуі тиіс, ол оның</w:t>
        <w:br/>
        <w:t>өзінің тарихи-әлеуметтік миссиясын атқаруына зиянын тигізеді.</w:t>
        <w:br/>
        <w:t>Қазақстан Республикасындағы мемлекет құрушы ұлттың әлеуметтік</w:t>
        <w:br/>
        <w:t>жауаптылығы деген ойымызды тұжырымдай келе әлеуметтік жауаптылықтың</w:t>
        <w:br/>
        <w:t>және осы негіздегі ұлттық саясаттың басты мақсаты - байырғы қазақ жерінде</w:t>
        <w:br/>
        <w:t>құрылған ұлттық мемлекетті сақтау және нығайту екенін атап айтамыз.</w:t>
        <w:br/>
        <w:t>- Осы мақсаттағы міндеттер:</w:t>
        <w:br/>
        <w:t>-барша қазақстандық азаматтарды қазақ ұлтының маңында топтастыру,</w:t>
        <w:br/>
        <w:t>сөйте отырып мемелекеттің тәуелсіздігі мен егемендігін баянды болуын</w:t>
        <w:br/>
        <w:t>қамтамасыз ету;</w:t>
        <w:br/>
        <w:t>- қазақ ұлтының тарихи жадын, тілін, рухын сақтау, жан-жақты дамыту,</w:t>
        <w:br/>
        <w:t>оның жаһандану заманындағы өзіндік ұлттық-мәдени ерекшелігін</w:t>
        <w:br/>
        <w:t>қалыптастыру және оны әлемге паш ету;</w:t>
        <w:br/>
        <w:t>-елімізде тұрып жатқан барлық этностық топтардың өз тілі мен</w:t>
        <w:br/>
        <w:t>мәдениетінің дамуына толық мүмкіндік жасай отырып, олардың барлығының</w:t>
        <w:br/>
        <w:t>ортақ Отаны - Қазақстан Республикасына адал қызмет етіп, оған деген сенімін</w:t>
        <w:br/>
        <w:t>арттыру.</w:t>
        <w:br/>
        <w:t>Бұл үшін мемлекет пен қоғамдық орта өздерінің ерік-жігерін төмендегі</w:t>
        <w:br/>
        <w:t>мәселелерді шешу үшін жұмылдырғаны абзал:</w:t>
        <w:br/>
        <w:t>- Қазақстан Республикасы қоғамының негізгі ұлттық құндылықтарын</w:t>
        <w:br/>
        <w:t>қалыптастыру және дамыту;</w:t>
        <w:br/>
        <w:t>- қазақ тілін шын мәніндегі мемлекеттік тіл деңгейіне жеткізіп, оны барша</w:t>
        <w:br/>
        <w:t>Қазақстан азаматтарын біріктіретін факторға айналдыру;</w:t>
        <w:br/>
        <w:t>-этносаралық және дінаралық саладағы мемлекеттік органдар мен</w:t>
        <w:br/>
        <w:t>азаматтық қоғам институттарының өзара тиімді және пәрменді қарым-</w:t>
        <w:br/>
        <w:t>қатынастарын қамтамасыз ете алатын институционалды жүйені қалыптастыру;</w:t>
        <w:br/>
        <w:t>- Қазақстан Республикасы азаматтығын берген кезде үміткерлердің</w:t>
        <w:br/>
        <w:t>мемлекеттік тілді білу деңгейін, білімін, жасын, кәсібилігін, қаржылық</w:t>
        <w:br/>
        <w:t>мүмкіндіктерін, туыстық қарым-қатынастардың бар-жоқтығын негізге алу;</w:t>
        <w:br/>
        <w:t>70</w:t>
        <w:br/>
        <w:t>3 ЕЛГЕ ОРАЛҒАН ҚАЗАҚТАРДЫҢ МЕМЛЕКЕТ ҚҰРУШЫ ҰЛТ</w:t>
        <w:br/>
        <w:t>ТАЛАПТАРЫНА ӘЛЕУМЕТТІК СӘЙКЕСТЕНУІНІҢ НЕГІЗГІ</w:t>
        <w:br/>
        <w:t>БАҒЫТТАРЫ</w:t>
        <w:br/>
        <w:t>3.1 Елге оралған қазақтардың әлеуметтік бейімделуі мен оның өзекті</w:t>
        <w:br/>
        <w:t>мәселелері</w:t>
        <w:br/>
        <w:t>Әрбір тірі жан туғаннан бастап өмірінің соңына дейін қоршаған ортасына</w:t>
        <w:br/>
        <w:t>жақсы икемделуге тырысады. Бұл қасиет, яғни дем алу, қозғалу, көбею секілді</w:t>
        <w:br/>
        <w:t>қасиеттері бар барлық тірі ағзаға тән.</w:t>
        <w:br/>
        <w:t>Қазіргі жаһандану заманында өмірдің қарқынды өзгеруіне байланысты кез-</w:t>
        <w:br/>
        <w:t>келген жағдайда өзін жақсы сезіну, жағдайларға икемделе, бейімделе алу өте</w:t>
        <w:br/>
        <w:t>маңызды.</w:t>
      </w:r>
    </w:p>
    <w:p>
      <w:r>
        <w:t>Латын тілінен аударғанда «бейімделу» - икемделу, үйлесу деген мағынаны</w:t>
        <w:br/>
        <w:t>береді. Нақты уақытқа дейін «бейімделу» түсінігінің анықтамасы жоқ.</w:t>
        <w:br/>
        <w:t>Ағылшын ғалымы Проссердің айтуынша, оның көп мәнділігі сонша, қанша</w:t>
        <w:br/>
        <w:t>зерттеушілер бар, соншама түрлі жауап қайтарылады және соның барлығыда</w:t>
        <w:br/>
        <w:t>дұрыс болып табылады.</w:t>
        <w:br/>
        <w:t>Бейімделу процесі аса динамикалы болып табылады. Оның жетістігі</w:t>
        <w:br/>
        <w:t>көбінде обьективті, субьективті оқиғаға, функционалды жағдайға, әлеуметтік</w:t>
        <w:br/>
        <w:t>тәжірибеге, өмірлік бағдарға және т.б. байланысты. Әрбір адамға сол әсер еткен</w:t>
        <w:br/>
        <w:t>стимул әр түрлі адамдарда түрлі жауап реакциясын тудыруы мүмкін.</w:t>
        <w:br/>
        <w:t>Адамның бейімделу ерекшелігі «әлеуметтік әлемге бірте - бірте енуі мен»</w:t>
        <w:br/>
        <w:t>мінез - құлық, жүріс - тұрыстың әлеуметтік ережелерін менгеру процесі мен</w:t>
        <w:br/>
        <w:t>адамның әлеуметтенуі мен байланысты болады (|167). Негізінде әлеуметтік</w:t>
        <w:br/>
        <w:t>бейімделу әлеуметтенудің маңызды механизімі болып табылады.</w:t>
        <w:br/>
        <w:t>Әлеуметтену және тұлғаның бейімделуі жақын түсініктер, қоғам мен</w:t>
        <w:br/>
        <w:t>тұлғаның өзара әрекеттесуінің бірыңғай процесін сипаттайды, сондай-ақ</w:t>
        <w:br/>
        <w:t>әлеуметтену түсінігі бейімделу түсінігінен аумақты болып табылады.</w:t>
        <w:br/>
        <w:t>Әлеуметтену - тек тұлға болуы мен жалпы дамуы мен ғана жиі</w:t>
        <w:br/>
        <w:t>байланысады, ал бейімделу - қалыптасып қойған тұлғаның икемделу процесі</w:t>
        <w:br/>
        <w:t>мен байланысады. «Бейімделу және әлеуметтену» түсінігінде мазмұнына</w:t>
        <w:br/>
        <w:t>байланысты мәнді айырмашылықтар бар. Бейімделу адамның жаңа заттық іс -</w:t>
        <w:br/>
        <w:t>әрекет жағдайына икемделуі, дағдылануы, әлеуметтенуі тұлғаның қалыптасу</w:t>
        <w:br/>
        <w:t>процесінен көрінеді |168| . МИИ. Бобнева әлеуметтену мен әлеуметтік -</w:t>
        <w:br/>
        <w:t>психологиялық бейімделу процесі тығыз өзара байланысқан деп көрсетеді.</w:t>
        <w:br/>
        <w:t>Психологиялық механизімдер, бейімделу процесінде тұлғаның әлеуметтік орта</w:t>
        <w:br/>
        <w:t>мен өзара әрекет етуін жеке алғанда, жанама түрде тұлғаның мотивациялық</w:t>
        <w:br/>
        <w:t>құрылымы, психикалық құрылымы, кейбір даралық ерекшеліктер индивидтің</w:t>
        <w:br/>
        <w:t>әлеуметтеу процесінде әлеуметтік жағдайдың әсері мен құрылады. Тұлғаның</w:t>
        <w:br/>
        <w:t>әлеуметтенуі, тұлғаның қоғамда, нақты бір ұжымда бейімделуі үшін қажетті</w:t>
        <w:br/>
        <w:t>жағдай болып табылады.</w:t>
        <w:br/>
        <w:t>Л.Д.Столяренко тұлғаның әлеуметтену сатысын қарастырғанда, бірінші</w:t>
        <w:br/>
        <w:t>сатыны - біріншілік әлеуметтену немесе бейімделу сатысы деп көрсетеді.</w:t>
        <w:br/>
        <w:t>Адамның әлеуметтік бейімделуі жеке позицияны, әлеуметтік статусын түсінуін,</w:t>
        <w:br/>
        <w:t>75</w:t>
        <w:br/>
        <w:t>сондай-ақ оны мен байланысты ролдік мінез-құлық түрі ретінде жалпы топтық</w:t>
        <w:br/>
        <w:t>міндеттерді шешу процесінде тұлғаның дара ерекшкліктерін жүзеге асыруды</w:t>
        <w:br/>
        <w:t>қарастырады.</w:t>
        <w:br/>
        <w:t>Тұлғаның бейімделуі немесе бейімделе алмауының сипаты мен деңгейі</w:t>
        <w:br/>
        <w:t>көбінесе адамның биологиялық, физиологиялық, психикалық қасиеттеріне және</w:t>
        <w:br/>
        <w:t>оның әлеуметтік дамуына байланысты. Ғылыми әдебиетте мәдени орта ұғымы</w:t>
        <w:br/>
        <w:t>әлеуметтік субьект (тұлға, топ, сынып, қоғам) байланыстырыла жүйелі</w:t>
        <w:br/>
        <w:t>қарастырылады (|169).</w:t>
        <w:br/>
        <w:t>Тұлғаның әлеуметтік бейімделуі ережелерді қайта орнатуға, әлеуметтік</w:t>
        <w:br/>
        <w:t>пайдалы қарым-қатынас, мінез-құлық, іс-әрекеттің өзгеруіне бағытталған.</w:t>
        <w:br/>
        <w:t>Психологиялық бейімделу - әлеуметтік қажетті құндылық бағдар және мінез-</w:t>
        <w:br/>
        <w:t>құлықты меңгеру, әлеуметтік ортаның күтілімдері мен тұлғаның</w:t>
        <w:br/>
        <w:t>бағыттылығын, бағдарын жақындаттыру. Бейімделудің әлеуметтік және</w:t>
        <w:br/>
        <w:t>психологиялық жақтары бір- бірі мен үздіксіз байланыста.</w:t>
        <w:br/>
        <w:t>Әлеуметтік бейімделу процесінің негізі - әлеуметтік ортаның оған</w:t>
        <w:br/>
        <w:t>ұсынатын талаптарына тұлғаның Мінез-қылық, жүріс-тұрысы және іс-әрекетінің</w:t>
        <w:br/>
        <w:t>сәйкестенуі, яғни әлеуметтік күтілімдер жүйесіне мінез-құлықтың сай болуы.</w:t>
      </w:r>
    </w:p>
    <w:p>
      <w:r>
        <w:t>Әлеуметтік-психологиялық бейімделу түсінігіне қысқаша қарастыратын болсақ,</w:t>
        <w:br/>
        <w:t>жеке адам мен топтың өз ара қатынасының жағдайын жеке адам созылмалы</w:t>
        <w:br/>
        <w:t>емес ішкі және сыртқы қақтығыстарсыз басты әрекетке сәтті қосылуы, негізгі</w:t>
        <w:br/>
        <w:t>социогенді қажеттіліктерді қанағаттандыруы, оның топ ұсынатын ролдік</w:t>
        <w:br/>
        <w:t>күтілімдеріне қарсы шығуы, өзінің ісін көрсету және шығармашылық</w:t>
        <w:br/>
        <w:t>қабілеттерін еркін көрсету жағдайы - әлеуметтік -психологиялық бейімделу деп</w:t>
        <w:br/>
        <w:t>аталады. Көп жағдайда адам тағдыры оның кез келген жағдайда өмірінің туа</w:t>
        <w:br/>
        <w:t>біткен және қалыптасқан қабілеті, бейімделгіштігі мен анықталады. Жоғары,</w:t>
        <w:br/>
        <w:t>орташа, төмен бейімді адамдар болады. Бейімділіктің туа біткен негіздері - ол</w:t>
        <w:br/>
        <w:t>инстинктер, темперамент, дене құрылымы, эмоциялар, туа біткен интелектік</w:t>
        <w:br/>
        <w:t>талабы, ағзаның физикалық жағдайы және сыртқы көрсеткіштері болып</w:t>
        <w:br/>
        <w:t>табылады.</w:t>
        <w:br/>
        <w:t>Әлеуметтік бейімделу әлеуметтік мәдени аймақ негізінде қабылдаушы</w:t>
        <w:br/>
        <w:t>орта құрылымында жүзеге асады, әлемдік интеграциялық үрдістер</w:t>
        <w:br/>
        <w:t>экономикалық, саяси және мәдени өмірде өзіндік тұжырымдамалардыда туғыза</w:t>
        <w:br/>
        <w:t>бастады |170).</w:t>
        <w:br/>
        <w:t>Әлеуметтік топтарда психикалық бейімделуді нәтижелі ететін маңызды</w:t>
        <w:br/>
        <w:t>фактор болып, әлеуметтік тұтастылық, тұлға аралық қарым - қатынасты орната</w:t>
        <w:br/>
        <w:t>алу қабілеті болып табылады |1711</w:t>
        <w:br/>
        <w:t>Бейімделу процесі аса динамикалы болып табылады. Оның жетістігі</w:t>
        <w:br/>
        <w:t>көбінде обьективті, субьективті оқиғаға, функционалды жағдайға, әлеуметтік</w:t>
        <w:br/>
        <w:t>тәжірибеге, өмірлік бағдарға және т.б. байланысты деп тұжырымдауға болады.</w:t>
        <w:br/>
        <w:t>Ал бейімделу мәселесі әлеуметтік ғылымда ХІХ ғасырдың аяғы мен ХХ</w:t>
        <w:br/>
        <w:t>ғасырдың басында көтеріле бастады. Әлеуметтік бейімделу ілімінің негізі</w:t>
        <w:br/>
        <w:t>әлеуметтану ғылымдарының классиктері Т.Парсонстың құрылымдық-</w:t>
        <w:br/>
        <w:t>функционалдық ықпал, П.Сорокиннің әлеуметтікмәдени әдісі, Г.Спенсердің</w:t>
        <w:br/>
        <w:t>эволюциялық теориясында, М.Вебер, Р.Парктың әлеуметтік бейімделу</w:t>
        <w:br/>
        <w:t>76</w:t>
        <w:br/>
        <w:t>игілігіне жұмсап, жұртының әлеуметтік жағдайын үнемі жақсартып отыруды</w:t>
        <w:br/>
        <w:t>мемлекет және қоғамдық орта тұрғысында жүзеге асыру. Ондай міндеттің</w:t>
        <w:br/>
        <w:t>шешілуі барша Қазақстан халқының мүддесіне сай келеді.</w:t>
        <w:br/>
        <w:t>Тәуелсіз Қазақстан жағдайында қазақ ұлтының моноұлттық деңгейге қайта</w:t>
        <w:br/>
        <w:t>көтерілуі, оның мемлекет,ел халқы алдындағы әлеуметтік жауапкершілігін</w:t>
        <w:br/>
        <w:t>арттыра түседі. Жағдай бұл ұлттың мемлекет ішкі тұтастығы мен ынтымағына</w:t>
        <w:br/>
        <w:t>әлеуметтік-саяси, әлеуметтік-экономикалық жаңа талаптар қояды.</w:t>
        <w:br/>
        <w:t>Бүгінде қазақтың үлес салмағы 70 %-ды иектеп қалған кезде, ұлттық</w:t>
        <w:br/>
        <w:t>мемлекетті құру мәселесі ертеңгі күні толықтай шешілетіні ақиқат. Мемлекет</w:t>
        <w:br/>
        <w:t>құрушы ұлттың ішкі тұтастығы елдің әлеуметтік-саяси дамуында</w:t>
        <w:br/>
        <w:t>басымдылыққа ие болуға тиісті құндылық деп санаймыз, біздің тарапымыздан</w:t>
        <w:br/>
        <w:t>ұсынылатын тұжырымдар:</w:t>
        <w:br/>
        <w:t>Сонымен:</w:t>
        <w:br/>
        <w:t>- Мемлекет құрушы ұлт, әлеуметтік құндылықтары, өмірлік мән-мағынасы</w:t>
        <w:br/>
        <w:t>үндескен қандастар әлеуметі, Қазақстанның өркениетті, инновациялық-</w:t>
        <w:br/>
        <w:t>индустриялық дамыған азаматтық және әлеуметтік қоғам ретінде дамуына</w:t>
        <w:br/>
        <w:t>мүдделі, әлеуметтік іс әрекеттері ортақ бауырластар және келешек ұрпақтың</w:t>
        <w:br/>
        <w:t>қазақы ұлттық болмысты бойына сіңіріп әлеуметтенуіне мүдделі азаматтар</w:t>
        <w:br/>
        <w:t>тобы деп атап көрсетеміз, Қазақстан жағдайында шетелдегі диаспора өкілдерін</w:t>
        <w:br/>
        <w:t>атамекенге оралуына, олардың мемлекет құрушы ұлт талаптарына</w:t>
        <w:br/>
        <w:t>сәйкестенуіне мүмкіндік беретін қандастардың әлеуметтік ортасы.</w:t>
        <w:br/>
        <w:t>- Қазақстанның мемлекет құрушы ұлты, қоғамдағы барлық этностардың</w:t>
        <w:br/>
        <w:t>әлеуметтік әлеуетінің дамуына жол ашады, елдің барлық азаматтарының</w:t>
      </w:r>
    </w:p>
    <w:p>
      <w:r>
        <w:t>өмірлік қажеттіліктерін қорғайды, барлық қазақстандық этностар тағдыры үшін</w:t>
        <w:br/>
        <w:t>әлеуметтік-саяси жауапты ұлт.</w:t>
        <w:br/>
        <w:t>- Мемлекет құрушы ұлт - қазақ халқының мүддесі - елдің территориялық</w:t>
        <w:br/>
        <w:t>тұтастығын сақтау, төл мәдениеті мен төлтума дәстүрін қайта түлетіп, кең</w:t>
        <w:br/>
        <w:t>қолданысқа жеткізу, жоғары технологиялық салаларды игеріп, кәсіби</w:t>
        <w:br/>
        <w:t>біліктілігін шыңдау, мемлекеттік тіл - қазақ тілін көркейту, сырттағы</w:t>
        <w:br/>
        <w:t>қандастарын қайтару, яғни халықаралық деңгейде білімді және парасатты ұлт</w:t>
        <w:br/>
        <w:t>дәрежесіне көтеру жәнеде Қазақ ұлтының бойындағы ең бірінші миссия - өткен</w:t>
        <w:br/>
        <w:t>ұрпақтар ғасырлар бойы аңсап келген Тәуелсіздікті жаһандану заманында</w:t>
        <w:br/>
        <w:t>қорғап, сақтап, ары қарай дамыту, ұрпақтан-ұрпаққа жеткізіп отыру деп</w:t>
        <w:br/>
        <w:t>санаймыз.</w:t>
        <w:br/>
        <w:t>Қазақ ұлты Қазақстанның көп этносты әлеуметі арасындағы ынтымақ пен</w:t>
        <w:br/>
        <w:t>тұрақтылықты сақтаушы, оны дамытушы әрі ұйыстырушысы болып табылады.</w:t>
        <w:br/>
        <w:t>Сонымен қатар қазақ ұлтының бүгінгі тыныс-тіршілігі әртүрлі қатерлермен</w:t>
        <w:br/>
        <w:t>шекараласып жатыр. Діни бөлшектену, рулық тайпалық жіктелу, шетелдік</w:t>
        <w:br/>
        <w:t>мәдениеттер диффузиясына шалдығу, әлемді жайлаған психологиялық-</w:t>
        <w:br/>
        <w:t>әлеуметтік дерттерге ұрыну, жаһандық ақпараттық шабуылға түсу. Ұлтқа төніп</w:t>
        <w:br/>
        <w:t>тұрған қауіп ұлтсыздық. Бұл мәселеге немқұрайлылық таныту ұлттың түгелдей</w:t>
        <w:br/>
        <w:t>ассимиляцияға ұшырауына әкеледі. Осы бағыттар тосқауыл таппаса болашақта</w:t>
        <w:br/>
        <w:t>дамыған, өркениетті Қазақстан атты мемлекет болуы мүмкін, бірақ қазақ дейтін</w:t>
        <w:br/>
        <w:t>ұлттың болу-болмауы екіталай. Өйткені, бүгінгі ұрпақ атадан балаға көшіп</w:t>
        <w:br/>
        <w:t>72</w:t>
        <w:br/>
        <w:t>Әлеуметтану ғылымдары докторы, профессор, ҚПҒА академигі Т.Ж.</w:t>
        <w:br/>
        <w:t>Қалдыбаева «Ел бірлігі Доктринасы жобасының кейбір қырлары туралы</w:t>
        <w:br/>
        <w:t>тезистер» тақырыбындағы мақаласы біздің ойды бекітеді «..Ел әлеуметінің</w:t>
        <w:br/>
        <w:t>біртұтастығына негіз боларлық идеялық, адамгершілік негіздер мен әлеуметтік</w:t>
        <w:br/>
        <w:t>құндылықтардың мәні ерекше екені белгілі. Бірақ Доктрина жобасында бұлар</w:t>
        <w:br/>
        <w:t>нақтыланып көрсетілмеген. Авторлар ойы түсінікті болғанымен көпшілік халық</w:t>
        <w:br/>
        <w:t>үшін оның негізгілері ашылып көрсетілгені абзал. Айталық, «Қазақстанның</w:t>
        <w:br/>
        <w:t>тәуелсіздігі», оның тек заң, саясат негізінде ғана қорғалып қоймай, әрбір</w:t>
        <w:br/>
        <w:t>қазақстандық азаматтың ойы мен нақты ісінде көрініс табуы; «әлеуметтік</w:t>
        <w:br/>
        <w:t>көпқабаттылық жағдайындағы саяси-әлеуметтік ынтымақ», «мемлекеттілікті</w:t>
        <w:br/>
        <w:t>жасаушы қазақ ұлтының интеллектуалдық-мәдени әлеуеттілігінің</w:t>
        <w:br/>
        <w:t>бүкілхалықтық әлеуеттілік пен мен ынтымақтың маңызды алғышарты»,</w:t>
        <w:br/>
        <w:t>«Қазақстан азаматтарының құқықтық теңдігі, еркіндігі және оның қорғалуы»,</w:t>
        <w:br/>
        <w:t>«Қазақстан мемлекетінің зайырлылығы мен біртұтастығы», «ұлттық, халықтық</w:t>
        <w:br/>
        <w:t>бірлік пен өзара түсінік, толеранттық», «Қазақстан Республикасының</w:t>
        <w:br/>
        <w:t>индустриялық-инновациялық дамыған қоғамға айналуы», «мемлекеттік тілдің</w:t>
        <w:br/>
        <w:t>орнығуы - мемлекеттіліктің нығаюы», «мемлекеттің тілдің басымдығы</w:t>
        <w:br/>
        <w:t>жағдайындағы үштілділік», «Қазақстан- адамгершілікті дәстүрлер өңірі»</w:t>
        <w:br/>
        <w:t>сияқты құндылықтар барлық қазақстандықтар мүддесімен үйлесе және оның</w:t>
        <w:br/>
        <w:t>әрқайсысының жан дүниесінде өркениетті сана-сезім тудыра алады.</w:t>
        <w:br/>
        <w:t>Доктринаның халық арасында талқылануы барынша қажетті құбылыс.</w:t>
        <w:br/>
        <w:t>Талқылану әлі де айтылып, жазылып болмаған ойларды бетке шығарып, кейбір</w:t>
        <w:br/>
        <w:t>күмәнды тұстарды тағы бір санадан өткізіп нақтылай түсуге мүмкіндік береді.</w:t>
        <w:br/>
        <w:t>Меніңше, сондай мәселені бірі - орыс тілінің ресмилік мәртебесінің сақталып,</w:t>
        <w:br/>
        <w:t>оның қызметін қамтамасыз етудің барлық билік және жергілікті өзін-өзі</w:t>
        <w:br/>
        <w:t>басқару органдарына жүктелініп қойылғаны. Мемлекеттік тілді дамытып</w:t>
        <w:br/>
        <w:t>орнықтыру мәселесі мен аталған қойылым арасында елеулі қайшылықтың</w:t>
        <w:br/>
        <w:t>қалып отырғаны даусыз»</w:t>
        <w:br/>
        <w:t>Нәтижесінде бір топ саясаттанушылар, тәуелсіз басылым басшылары мен</w:t>
        <w:br/>
        <w:t>ұлт жанашырларының жетекшілігімен «Ұлттық саясат тұжырымдамасы»</w:t>
        <w:br/>
        <w:t>жобасын жасап ұсынды. Ол «Тәуелсіздікті қорғау» халықтық қозғалысының</w:t>
        <w:br/>
        <w:t>2010 жылы 18 қаңтар күні өткен кеңесінде қаралып, қабылданды және</w:t>
        <w:br/>
        <w:t>баспасөзде жариялауға, халықтық талқылауға ұсынылды. Онда 2015 жылға</w:t>
      </w:r>
    </w:p>
    <w:p>
      <w:r>
        <w:t>дейін іске асырылуы тиіс міндеттер атап көрсетілген. «Ұлттық саясат</w:t>
        <w:br/>
        <w:t>тұжырымдамасы» «Негізгі ережелер», «Тарихи кезең сабақтары», «Ұлттық</w:t>
        <w:br/>
        <w:t>саясаттың ұстанымдары», «Ұлттық саясаттың мақсаты мен міндеттері»,</w:t>
        <w:br/>
        <w:t>«Ұлттық саясаттың негізгі бағыттары» және «Ұлттық саясатты іске асыру</w:t>
        <w:br/>
        <w:t>тетіктері» деп аталатын алты тараудан тұрады. «Тұжырымдама ұлттық</w:t>
        <w:br/>
        <w:t>мемлекетті қалыптастыру әрі нығайту, содан соң азаматтық қоғамды қүру</w:t>
        <w:br/>
        <w:t>бағытындағы негізгі ұстанымдар, өзекті мақсаттар мен міндеттердің жиынтығы</w:t>
        <w:br/>
        <w:t>болып табылады.</w:t>
        <w:br/>
        <w:t>Бұл құжат Қазақстан Республикасының байырғы қазақ жерінде</w:t>
        <w:br/>
        <w:t>құрылғандығын, мемлекеттің байырғы тұрғындары және республиканың</w:t>
        <w:br/>
        <w:t>абсолютті басым бөлігін қазақтар құрайтындығын ескеріп, елде өмір сүретін</w:t>
        <w:br/>
        <w:t>68</w:t>
        <w:br/>
        <w:t>Көші-қон полициясы оралмандарды тұрғылықты мекен-жайларына тіркеу</w:t>
        <w:br/>
        <w:t>және Қазақстан Республикасының азаматтығын қабылдауға құжаттарды</w:t>
        <w:br/>
        <w:t>ресімдеу жұыстарын жүргізуді жалғастыруда.Көшіп келу квотасына</w:t>
        <w:br/>
        <w:t>оралмандарды енгізу және оларды жайғастыру жұмыстарыда жалғасын табуда</w:t>
        <w:br/>
        <w:t>П76|.</w:t>
        <w:br/>
        <w:t>Миграцияға және оралмандардың азаматтығын белгілеу масқатында</w:t>
        <w:br/>
        <w:t>Ресеймен, Беларусьпен, Украинамен екі жақты және Қырғызстанмен, Ресеймен,</w:t>
        <w:br/>
        <w:t>Беларусьтен көп жақты келісімдер жасалды. Мұндай келісімдерді</w:t>
        <w:br/>
        <w:t>Өзбекстанмен және Түрікстанмен де жасалмақ. ҚР Сыртқы істер министрлігі өз</w:t>
        <w:br/>
        <w:t>тарапынан визалық мәселелер шешуді мұқият бақылап отыр. 2003 жылғы «Виза</w:t>
        <w:br/>
        <w:t>беру тәртібі туралы» нұсқаулығына сәйкес әрбір отандастың ешбір шақырусыз</w:t>
        <w:br/>
        <w:t>үш айға жарамды визаны жылына екі рет алуға және виза алу кезінде төлем</w:t>
        <w:br/>
        <w:t>төлемеуге мүмкіндігі бар. 2002 жылғы наурызда Министр Қасымжомарт Тоқаев</w:t>
        <w:br/>
        <w:t>Халықаралық көші-қон жөніндегі ұйымның бас директоры Бронсон</w:t>
        <w:br/>
        <w:t>Маккинлимен және ұйым өкілдігінің басшысы Майкл Чанцпен кездескен еді.</w:t>
        <w:br/>
        <w:t>Байқаушы болған Қазақстан сол жылы осы ұйымға толық мүше ретінде кіруге</w:t>
        <w:br/>
        <w:t>ынта білдірді. Бұл ұйым оралмандардың бейімделуіне қолдау білдіруді мақсат</w:t>
        <w:br/>
        <w:t>тұта отырып, тұрақты түрде қаржылық көмек көрсетеді. Мәселен, 2001 жылы</w:t>
        <w:br/>
        <w:t>қазақстандық жобалар 750 мың доллардан жоғары көлемде қаржыландырылды.</w:t>
        <w:br/>
        <w:t>Шағын грант беру, арнайы семинарлар өткізу, бірлескен жобаларды жүзеге</w:t>
        <w:br/>
        <w:t>асыру |1771.</w:t>
        <w:br/>
        <w:t>1991-2012 жылдарының аралығындағы елімізге көшіп келген төл этнос</w:t>
        <w:br/>
        <w:t>өкілдері туралы статистикалық мәлеметтер олардың санының өсуін көрсетеді.</w:t>
        <w:br/>
        <w:t>Бірақ та бұл үрдіс сақталу үшін мемлекет тарапынан әлеуметтік көмектерді</w:t>
        <w:br/>
        <w:t>реттеп, көбейту қажеттілігі туып отыр.</w:t>
        <w:br/>
        <w:t>Қазақстанның тәуелсіздік алуымен басталған этникалық қазақтардың</w:t>
        <w:br/>
        <w:t>тарихи отанына оралу үрдісі 2013 жылға дейін аралығын төрт кезеңге бөліп</w:t>
        <w:br/>
        <w:t>қазақтардың елге оралу үрдісі дүниежүзілік қазақтар құрылтайымен</w:t>
        <w:br/>
        <w:t>байланыстыра қарастырған дұрыс. Әр құрылтайда Дүниежүзі қазақтар</w:t>
        <w:br/>
        <w:t>қауымдастығының төрағасы Н.Ә.Назарбаев тарапынан қазақ ұлтын дамыту,</w:t>
        <w:br/>
        <w:t>қазақ мемлекеттілігін нығайту, халықты біріктіру бағытындағы негізгі</w:t>
        <w:br/>
        <w:t>міндеттер анықталды. Тәуелсіздік алғаш алған жылдары Қазақстан алдында</w:t>
        <w:br/>
        <w:t>оралмандарға байланысты үш міндет тұрды:</w:t>
        <w:br/>
        <w:t>І) этникалық қазақтарды тарихи отанына қайтару,</w:t>
        <w:br/>
        <w:t>2) орналастыру, еңбекпен қамту және бейімдеу,</w:t>
        <w:br/>
        <w:t>3) ҚР азаматтығын беру. Этникалық мигранттарға қатысты</w:t>
        <w:br/>
        <w:t>репатриациялық үрдістің ор кезеңі өз күрделілігі және ерекшелігімен</w:t>
        <w:br/>
        <w:t>сипатталады. Этникалық репатрианттардың Қазақстанға қоныстануы жайлы,</w:t>
        <w:br/>
        <w:t>кезеңдерге бөлу бойынша әлеуметтанушы С.Амитов өз ғылыми зерттеу</w:t>
        <w:br/>
        <w:t>еңбегінде жақсы талдау жасаған |1721.</w:t>
      </w:r>
    </w:p>
    <w:p>
      <w:r>
        <w:t>Алғашқы кезең 1992-2002 жылды қамтыды. ҚР тәуелсіздік алуымен</w:t>
        <w:br/>
        <w:t>этникалық репатрианттарды тарихи отанына қайтару маңызды болды. Алғашқы</w:t>
        <w:br/>
        <w:t>құрылтайда Алматыда 19092 жылы ұйымдастырылып алыс жақын</w:t>
        <w:br/>
        <w:t>шетелдерден этникалық қазақтар мен қатар Қазақстанның әр облыстарынан</w:t>
        <w:br/>
        <w:t>79</w:t>
        <w:br/>
        <w:t>отбасыға арналған көшіп келу квотасын 2015 жылға дейін уақытша тоқтата</w:t>
        <w:br/>
        <w:t>түру жөніндегі Х9307 үкімет қаулысы қабылданды.</w:t>
        <w:br/>
        <w:t>Қазақстан Республикасы Президентінің 2008 жылғы 17 қарашадағы Хе 690</w:t>
        <w:br/>
        <w:t>«2010 жылға арналған оралмандарға жеңілдік туралы» Жарлығына сәйкес және</w:t>
        <w:br/>
        <w:t>Қазақстан Республикасы Үкіметінің 2010 жылғы 5 ақпандағы Хе 74 «2010</w:t>
        <w:br/>
        <w:t>жылға арналған оралмандар иммиграциясына жеңілдік бөлу туралы»</w:t>
        <w:br/>
        <w:t>қаулысымен оралмандарға жеңілдік облыстар мен қалалар бойынша.</w:t>
        <w:br/>
        <w:t>Кесте І - Оралмандарға жеңілдік берілу көрсеткіші</w:t>
        <w:br/>
        <w:t>(Кесте 1)</w:t>
        <w:br/>
        <w:t>Қазақстан Облыстары Оралмандарға Аймақтар</w:t>
        <w:br/>
        <w:t>аймағы квота саны бойынша</w:t>
        <w:br/>
        <w:t>квота саны,</w:t>
        <w:br/>
        <w:t>3 барлығы</w:t>
        <w:br/>
        <w:t>2 4</w:t>
        <w:br/>
        <w:t>1</w:t>
        <w:br/>
        <w:t>Солтүстік Петропавл 500 3320</w:t>
        <w:br/>
        <w:t>Қостанай 1000</w:t>
        <w:br/>
        <w:t>Ақмола 1020</w:t>
        <w:br/>
        <w:t>Павлодар 800</w:t>
        <w:br/>
        <w:t>Оңтүстік Алматы 3800 9230</w:t>
        <w:br/>
        <w:t>Жамбыл 1840</w:t>
        <w:br/>
        <w:t>Қызылорда 500</w:t>
        <w:br/>
        <w:t>Шымкент 2950</w:t>
        <w:br/>
        <w:t>Алматы қ. 140</w:t>
        <w:br/>
        <w:t>Орталық Қарағанды 1200 1450</w:t>
        <w:br/>
        <w:t>Астана қ. 250</w:t>
        <w:br/>
        <w:t>Шығыс Шығыс 1500 1500</w:t>
        <w:br/>
        <w:t>Қазақстан</w:t>
        <w:br/>
        <w:t>Батыс Ақтөбе 1000 4500</w:t>
        <w:br/>
        <w:t>Атырау 500</w:t>
        <w:br/>
        <w:t>Маңғыстау 2500</w:t>
        <w:br/>
        <w:t>Орал 500</w:t>
        <w:br/>
        <w:t>Барлығы 20000</w:t>
        <w:br/>
        <w:t>Бірақ, 2009 жылдан Қазақстанға 20 мың отбасы көшіп келуі тиіс еді. 16300</w:t>
        <w:br/>
        <w:t>отбасы көшіп келеміз деп, 15534 отбасы ғана көшіп келді. Солтүстік</w:t>
        <w:br/>
        <w:t>Қазақстанға 550 отбасын әкелу жоспарланып, бар болғаны 154 отбасы ғана</w:t>
        <w:br/>
        <w:t>келген |187).</w:t>
        <w:br/>
        <w:t>Қазақтардың оралуының төртінші кезеңі бүгінгі күні 2010 жылғы Үкімет</w:t>
        <w:br/>
        <w:t>қаулысымен тоқтап тұр, ал төртінші құрылтай 2011жылы 25-27 мамырда</w:t>
        <w:br/>
        <w:t>Астанада ұйымдастырылып, әлемнің 35 елінен 365 делегат келді.</w:t>
        <w:br/>
        <w:t>Құрылтайда Президент Н.Назарбаев соңғы екі жыл бойы көшіп келу</w:t>
        <w:br/>
        <w:t>квотасының орындалмағанын ашық мәлімдеді. Өткен жылдың желтоқсан</w:t>
        <w:br/>
        <w:t>айындағы ресми мәліметке сәйкес, көшіп келу квотасының небары 33 % ғана</w:t>
        <w:br/>
        <w:t>орындалғанын атап өтіп, Елбасы: «қандастарымыздың құжат тапсыруда,</w:t>
        <w:br/>
        <w:t>84</w:t>
      </w:r>
    </w:p>
    <w:p>
      <w:r>
        <w:t>- шетелде тұрып жатқан қандастарымызды Отанына қайтару саясатын</w:t>
        <w:br/>
        <w:t>белсенді түрде жүргізіп, еліне қайтып жатқан қазақтарға тез арада</w:t>
        <w:br/>
        <w:t>жеңілдетілген азаматтық беру мен қоныстануын толық қанағаттандырарлықтай</w:t>
        <w:br/>
        <w:t>көмек көрсету;</w:t>
        <w:br/>
        <w:t>- қазақ диаспорасы тұрып жатқан мемлекеттермен тиімді қарым-</w:t>
        <w:br/>
        <w:t>қатынастар орнатып, қандастарымызға құқықтық, қаржылық, ақпараттық,</w:t>
        <w:br/>
        <w:t>мәдени көмек көрсету мәселесін мемлекетаралық деңгейде көтеріп, белсенді</w:t>
        <w:br/>
        <w:t>түрде іске асыру қажеттілік.</w:t>
        <w:br/>
        <w:t>Дүниежүзі қазақтары қауымдастығы Төралқасы төрағасының бірінші</w:t>
        <w:br/>
        <w:t>орынбасары Талғат Мамашевтан алған дерек бойынша: Бүгінде Ресейде</w:t>
        <w:br/>
        <w:t>Калининградтан Якутияға дейін 33 ұлттық орталықтарымыз жұмыс істейді,</w:t>
        <w:br/>
        <w:t>алыс және жақын шетелдерде қазақ ұлттық орталықтары жұмыс жасап</w:t>
        <w:br/>
        <w:t>Қазақстанда ұйымдастырылған дүниежүзі қазақтарының төрт құрылтайынада</w:t>
        <w:br/>
        <w:t>өз өкілдерін қатыстырды. Бірінші құрылтай Алматыда 1992 жылы, екінші</w:t>
        <w:br/>
        <w:t>құрылтай Түркістан қаласында 2002 жылы өтті, экономикалық қиындықтарға</w:t>
        <w:br/>
        <w:t>байланысты екіншісін 10 жылдан кейін өткізілді. Үшінші құрылтай 2005 жылы,</w:t>
        <w:br/>
        <w:t>төртінші құрылтай 2011 жылы Астанада болды. Тәуелсіздігіміздің 20</w:t>
        <w:br/>
        <w:t>жылдығымен байланыстырылған құрылтайға әлемнің 35 таяу және алыс</w:t>
        <w:br/>
        <w:t>шетелінен 380 делегат, сондай-ақ Алматы мен Астана қалаларынан, еліміздің</w:t>
        <w:br/>
        <w:t>өңірлерінен 300-ден астам өкілдер шақырылды. 680 делегаттың қатарында</w:t>
        <w:br/>
        <w:t>шығармашылықтың, ғылым, педагогика, зияткерлік, бизнес, спорт</w:t>
        <w:br/>
        <w:t>салаларының, мемлекеттік және қоғамдық ұйымдардың, бұқаралық ақпарат</w:t>
        <w:br/>
        <w:t>құралдарының өкілдері бар. Делегаттар арасында Чехияның экс-министрі</w:t>
        <w:br/>
        <w:t>Жәмила Стехликова, Чувашияның экс-министрі Гүлмира ӘЖкімова,</w:t>
        <w:br/>
        <w:t>Моңғолияның Оқу-ғылым және мәдениет министрінің орынбасары Чоной</w:t>
        <w:br/>
        <w:t>Күләнда, Ресейдің Түмен мемлекеттік Думасы іс басқармасы бастығының</w:t>
        <w:br/>
        <w:t>орынбасары Кенесары Қойше, Мирный қаласы әкімінің муниципалдық саясат,</w:t>
        <w:br/>
        <w:t>әлеуметтік мәселе және кадр жөніндегі 1-ші орынбасары Гүлсім Бейсенбаева</w:t>
        <w:br/>
        <w:t>бар. Ал шетелден келетін 50 ғалым және 12 академиктің ішінде аса көрнекті</w:t>
        <w:br/>
        <w:t>тарихшы Ермұхан Бекмахановтың қызы, мәскеулік профессор Нәйла</w:t>
        <w:br/>
        <w:t>Ермұханқызы Бекмаханова, қазақтан шыққан тұңғыш теміржол инженері,</w:t>
        <w:br/>
        <w:t>Алашорда көсемдерінің бірі Мұхамеджан Тынышпаевтың ұлы мен немересі</w:t>
        <w:br/>
        <w:t>академик және техника ғылымдарының докторлары Дәулет Мұхамеджанұлы</w:t>
        <w:br/>
        <w:t>мен Асқар Дәулетұлы бар. Бұл келтірілген дерек өз тарихи мекеніне шетжерлік</w:t>
        <w:br/>
        <w:t>қандастарын тартып, елде жүріп жатқан оң өзгерістермен таныстыруыда қазақ</w:t>
        <w:br/>
        <w:t>ұлты мемлекет құрушы ұлт ретінде қандастарының алдындағы әлеуметтік</w:t>
        <w:br/>
        <w:t>жауапкершілігінің бір көрінісі деп санаймыз.</w:t>
        <w:br/>
        <w:t>Мемлекет құрушы ұлттың ұлттық санасының дамуы мен деңгейіне, ұлттық</w:t>
        <w:br/>
        <w:t>құндылықтардың сақталуына, ұлттық мүдденің қорғалуына ой жүгіртіп, талдап</w:t>
        <w:br/>
        <w:t>саралап отыратын сараптамалық зерттеу институты болса игі.</w:t>
        <w:br/>
        <w:t>Мемлекет құрушы ұлттың ұлттық саясатындағы басты ұстанымы -</w:t>
        <w:br/>
        <w:t>мемлекеттік құндылықтар негізінде Қазақ елінің экономикалық, саяси, рухани</w:t>
        <w:br/>
        <w:t>тәуелсіздігін, ел қауіпсіздігін қамтамасыз етуге және жерінің біртұтастығын</w:t>
        <w:br/>
        <w:t>мәңгі сақтауға, жер мен жер қойнауы байлығын (ұлттық байлығын) тек халық</w:t>
        <w:br/>
        <w:t>71</w:t>
        <w:br/>
        <w:t>өзге этникалық топтардың мемлекетқұрушы ұлттың төңірегіне топтасуының</w:t>
        <w:br/>
        <w:t>саяси, мәдени, рухани, экономикалық, т.б. негіздерін анықтауға бағытталған»</w:t>
        <w:br/>
        <w:t>делінеді. Сөйтіп, қазақ ұлты басқа қазақстан халқынан жоғары қойылған жоқ</w:t>
        <w:br/>
        <w:t>керісінше, оның негізгі ұйытқы, басты жауапкершілікті субьект екендігі</w:t>
        <w:br/>
        <w:t>негізделе түсті.</w:t>
      </w:r>
    </w:p>
    <w:p>
      <w:r>
        <w:t>Аталмыш құжатты жасаушылар Қазақстанды мекен еткен мемлекет</w:t>
        <w:br/>
        <w:t>құрушы қазақ ұлтынан өзге ұлттар мен ұлыстардың тіліне, діліне, діні мен</w:t>
        <w:br/>
        <w:t>мәдениетіне төзімділікпен қарайтынын, олардың ұлттық ерекшеліктерін сақтап,</w:t>
        <w:br/>
        <w:t>дамытуға еш кедергі жоқ екенін мәлімдеді. Мемлекеттік тілді меңгерген,</w:t>
        <w:br/>
        <w:t>мемлекет құрушы ұлттың тілі мен дінін, дәстүрі мен мәдениетін сыйлайтын,</w:t>
        <w:br/>
        <w:t>қазақ елін «Отаным» деп санайтын азаматтардың баршасын бірлікте, татулықта</w:t>
        <w:br/>
        <w:t>өмір сүріп, тәуелсіздікі сақтауға және нығайтуға, қоғамды</w:t>
        <w:br/>
        <w:t>демократияландыруға, әділеттілік орнатуға үлес қосуға шақырды.</w:t>
        <w:br/>
        <w:t>Осы орайда Қытайдан кезінде атмекеніне оралған, қоғам қайраткері,</w:t>
        <w:br/>
        <w:t>танымал жазушы Қабдеш Жүмәділовтың пікірің келтірген орынды деп</w:t>
        <w:br/>
        <w:t>санаймыз: «Қазақта «Ат иесі алдына мінеді» деген сөз бар. Ал қалғандары</w:t>
        <w:br/>
        <w:t>иесінің артына мінгеседі. Демек, қазақтың ұлттық идеологиясын да, ұлттық</w:t>
        <w:br/>
        <w:t>саясат тұжырымдамасын да, ұлттық саясатын да қазақ ұлты жасауы керек. Ол</w:t>
        <w:br/>
        <w:t>өзінің мақсат-мұратын, міндеті мен жоспарын да өзі белгілеуі қажет. Бізге</w:t>
        <w:br/>
        <w:t>доктринаны, тұжырымдаманы немесе басқа да ұлтқа қажетті құжатты</w:t>
        <w:br/>
        <w:t>ассамблея емес, қазақ зиялылары, саясаттанушылары, журналистері жасауы</w:t>
        <w:br/>
        <w:t>керек. Мемлекет құрушы ұлттың мәселесі туралы аз ұлттардың жазуы -</w:t>
        <w:br/>
        <w:t>әдептен аттағандық. ... «Жас Алаш» газетінде Қазақстанды мекендейтін</w:t>
        <w:br/>
        <w:t>диаспоралардың саны жарияланды. Сонда байқағаным, 50 мыңға жететін 10</w:t>
        <w:br/>
        <w:t>ғана этнос, ал 10 мыңға жететін 20 ғана ұлыс бар. Сонда оларды да қазақпен</w:t>
        <w:br/>
        <w:t>қатар қоямыз ба? Бұдан кейін «біз көпұлтты мемлекетпіз» деп қалай айтамыз?</w:t>
        <w:br/>
        <w:t>Олардың бәрі - жолаушы. Бірақ, елдің нағыз иесі де, киесі де - қазақ» |1641).</w:t>
        <w:br/>
        <w:t>Осы орайда ұлттық қоғамдық-саяси журнал «Ақиқат» бетінде жарияланған</w:t>
        <w:br/>
        <w:t>Болатхан Тайжанның пікірі де орынды деп санаймыз: «Қазақстанда көп</w:t>
        <w:br/>
        <w:t>этностар тұрады» деген сөз қазақ тілді баспасөзде де, орыс тілді баспасөзде де</w:t>
        <w:br/>
        <w:t>жиі айтылып жүр. «Этнос» сөзі грек тілінен аударғанда «халық» деген мағына</w:t>
        <w:br/>
        <w:t>береді. Яғни, біз Қазақстанда 130 этнос, 130 халық тұрады дегенді уағыздап</w:t>
        <w:br/>
        <w:t>жүрміз. Бұл мүлдем дұрыс емес. Қазақстанда бір ғана халық тұрады. Ол- қазақ</w:t>
        <w:br/>
        <w:t>халқы. Қалғандары - басқа ұлттың азаматтары. Өйткені, олардың өзінің</w:t>
        <w:br/>
        <w:t>этнотерриториясында, Қазақстаннан тыс жерлерде мемлекеттері бар. Егер,</w:t>
        <w:br/>
        <w:t>Қазақстанда тұратын орыстарды «халық» десек , онда жер бетінде бірнеше</w:t>
        <w:br/>
        <w:t>«орыс халқы» пайда болады. Қазақстандағы «орыс халқы», Ресейдегі «орыс</w:t>
        <w:br/>
        <w:t>халқы», Австралиядағы «орыс халқы», бұрынғы кеңестік республикалардағы</w:t>
        <w:br/>
        <w:t>«орыс халықтары» деген сияқты. Шындығында, орыс халқы біреу-ақ қой.</w:t>
        <w:br/>
        <w:t>Ресейде тұратын орыстар ғана «орыс халқы» болып саналады. Ресейден өзге</w:t>
        <w:br/>
        <w:t>мемлекеттегілер - орыстардың диаспорасы. Бүкіл дүниежүзіндегі тәжірибе</w:t>
        <w:br/>
        <w:t>осындай. Ал біз Қазақстандағы басқа ұлтты азаматтар топтарына «халық» деген</w:t>
        <w:br/>
        <w:t>ат қойып жібердік. Бізд саны бір мыңнан астпайтын ұлттар бар, сонда олар да</w:t>
        <w:br/>
        <w:t>«халық» болып санала ма? Кезінде Грекиядан Қазақстанға өтуге мәжбүр болған</w:t>
        <w:br/>
        <w:t>69</w:t>
        <w:br/>
        <w:t>себебі іс қағаздары орыс тілінде жүргізілді. Соның салдарынан қазақ ұлтының</w:t>
        <w:br/>
        <w:t>бір бөлігі ассимиляцияға ұшырап, ұлттың қасиетінен айырыла бастады.</w:t>
        <w:br/>
        <w:t>Өткен ғасырдың тоқсаныншы жылдары елдің саяси тәуелсіздігін алғанмен</w:t>
        <w:br/>
        <w:t>ассимиляциалану процесі жалғасын табуда. Себебі үкімет басына билікке</w:t>
        <w:br/>
        <w:t>келген шенеуніктер сол бұрынғы комунистік идеологияда тәрбиеленіп, орысша</w:t>
        <w:br/>
        <w:t>оқыған адамдар болатын және іс қағаздары еліміз тәуелсіздік алғаннан кейін де</w:t>
        <w:br/>
        <w:t>сол бұрынғы орыс тілінде қалып қойды. Оның үстіне билік Қазақстан көп</w:t>
        <w:br/>
        <w:t>ұлтты мемлекет, сондықтан интернационалдық идеологияны ұстануымыз керек</w:t>
        <w:br/>
        <w:t>деп, мемлекет құрушы қазақ ұлтының құқығын көп диаспоралардың қатарына</w:t>
        <w:br/>
        <w:t>қосып, солармен теңестіріп қойды. Соған қарамастан бүгінгі күнге дейін тіл</w:t>
        <w:br/>
        <w:t>проблемасы шешімін табудың орнына, уақыт өткен сайын күрделеніп барады.</w:t>
        <w:br/>
        <w:t>Сарапшылардың басымы көпшілігі «үш тіл» мәселесінеде қарсы. Біріншіден әр</w:t>
        <w:br/>
        <w:t>жасөспірім өз ана тілің меңгеріп алуы қажет, содан кейін орыс, ағылшын</w:t>
        <w:br/>
        <w:t>тілдеріне ден қойуы қажет. Ұлттық мүдде тіл саясатында қатаң ескерілуі қажет</w:t>
        <w:br/>
        <w:t>деп санайды олар.</w:t>
      </w:r>
    </w:p>
    <w:p>
      <w:r>
        <w:t>Қазақ бола тұра қазақ тілін білгісі де келмеу, қазақ тілінің ертеңіне сенбеу</w:t>
        <w:br/>
        <w:t>және одан үміт етпеу, қазақ тілін тірек-таяныш етпеу, біздіңше</w:t>
        <w:br/>
        <w:t>антипатриоттықты көрсетеді. Оны еркіндік деп түсінген адам қателеседі, бұл</w:t>
        <w:br/>
        <w:t>ұлтсыздану көрінісі. Ресей ғалымы В.А.Тишков: «Қазақстан сияқты елдерде</w:t>
        <w:br/>
        <w:t>таңданарлық жағдай қалыптасқан дейді: ұлттық тілді мемлекеттік деп</w:t>
        <w:br/>
        <w:t>жариялап, басқа тілде сөйлеу |161). Ресейлік ғалымның пікірі талай жағдайды</w:t>
        <w:br/>
        <w:t>аңғартқандай. Осы бағытта арнайы мемелекеттік бағдарлама «Тілдерді дамыту</w:t>
        <w:br/>
        <w:t>мен қолдаудың 2011-2020 жылдарға арналған мемлекеттік бағдарламасы»</w:t>
        <w:br/>
        <w:t>бекітілген. Аталмыш бағдарламаның басты мақсаты «Мемлекеттік тіл-ұлт</w:t>
        <w:br/>
        <w:t>бірлігінің басты факторы» деген ұстаным. Бұл мақсатты іске асыру арқылы</w:t>
        <w:br/>
        <w:t>Қазақстанның барша азматтарының мемлекеттік тілді меңгеру жүйесін құру</w:t>
        <w:br/>
        <w:t>жұмыстарын ұйымдастыру тағы басқа ауқымды шараларды іске асыру</w:t>
        <w:br/>
        <w:t>көзделеді |162).</w:t>
        <w:br/>
        <w:t>Мемлекеттік тілді білу - ұлтына қарамастан әрбір қазақстандық азаматтың</w:t>
        <w:br/>
        <w:t>міндеті. Мемлекет тарапынан азаматтарға мемлекеттік тілдің маңызын ел</w:t>
        <w:br/>
        <w:t>тағдыры үшін жан-жақты түсіндіре отырып, оның қоғамдық өмірдің барлық</w:t>
        <w:br/>
        <w:t>саласында қолданылуына қажеттілік, сұраныс тудыру қоғамдық қажеттілік.</w:t>
        <w:br/>
        <w:t>Қазақ халқы ислам дінін қабылдағанына он ғасырдан асты. Сонан бері</w:t>
        <w:br/>
        <w:t>оның ұлттық мәдениеті құран қағидаларымен сәйкестендіріліп, тілі араб</w:t>
        <w:br/>
        <w:t>сөздерімен байып, салт-дәстүрі мұсылман өркениетімен үндесіп, соның</w:t>
        <w:br/>
        <w:t>салдарынан қазақ халқының ұлттық санасы қалыптасып, ұлттық құндылықтары</w:t>
        <w:br/>
        <w:t>пайда болып, ұлттың мүддесін қорғай алатын іргелі ел болып тарихқа енген</w:t>
        <w:br/>
        <w:t>болатын. Соңынан бірнеше ғасырлар бойы тілі басқа, діні басқа, салт-дәстүрі</w:t>
        <w:br/>
        <w:t>басқа патшалық Ресейге, соңынан атеистік кызыл империяға бодан болып,</w:t>
        <w:br/>
        <w:t>өзінің ата діні исламнан, мұсылман өркениетінен, шығыс мәдениетінен қол</w:t>
        <w:br/>
        <w:t>үзіп, өзінің ұлттық рухани құндылықтарының көбінен айырылып қалды.</w:t>
        <w:br/>
        <w:t>Еліміз тәуелсіздік алғаннан кейін парламент дін жөнінде либералдық әлсіз</w:t>
        <w:br/>
        <w:t>заң қабылдауына байланысты түрлі діни секталар көбейіп, халқымыздың діни</w:t>
        <w:br/>
        <w:t>сауатсыздығын пайдаланып, адамдарға жалған діни қағидаларын уағыздап, көп</w:t>
        <w:br/>
        <w:t>66</w:t>
        <w:br/>
        <w:t>мәселелерің қамтитын миграциялық теориялардың парадигмалдық негіздері,</w:t>
        <w:br/>
        <w:t>Э.Гидденстің интегративті рационализміндегі бейімделу моделінде қаланды.</w:t>
        <w:br/>
        <w:t>Халықтың миграциялық үрдісі және оның өзгерген әлеуметтік орта</w:t>
        <w:br/>
        <w:t>талаптарына әлеуметтік бейімделу мәселесі теориялық және әдіснамалық</w:t>
        <w:br/>
        <w:t>тұрғыда Ресейлік ғалымдар Е.М.Абрамова, Г.В.Безюлева,</w:t>
        <w:br/>
        <w:t>С.К.Бондырева,Т.И.Заславская, Л.Г.Ионин, Л.В.Корель, П.В.Кузнецов,</w:t>
        <w:br/>
        <w:t>В.И.Мукомель С.И.Розум, Г.У.Солдатова, Л.Л.Шпак, Т.Н.Юдина т.б.</w:t>
        <w:br/>
        <w:t>еңбектерінде қарастырылған. Соның ішінде, Т.И.Заславская, Л.В.Корельдің</w:t>
        <w:br/>
        <w:t>бейімделудің типтері сараланып, топталған құрылымдық-іс әрекет тұрғысынан</w:t>
        <w:br/>
        <w:t>қарастыру тәсілі, В.А.Ядовтың трансформацияланған қоғам жағдайындағы</w:t>
        <w:br/>
        <w:t>тұлғаның әлеуметтік бейімделуіне назар аударуы біздің тарапымыздан мол</w:t>
        <w:br/>
        <w:t>қызығушылық тудырды.</w:t>
        <w:br/>
        <w:t>Т.Н.Юдина еңбектерінде этникалық репатрианттардың әлеуметтік</w:t>
        <w:br/>
        <w:t>бейімделуін миграциялық процестегі мигранттардың бейімделу тұрғысынан</w:t>
        <w:br/>
        <w:t>қарастырады. Г.В.Безюлева, Д.В.Колесов, С.К.Бондырева ашық және жабық</w:t>
        <w:br/>
        <w:t>бейімделуді атап көрсетеді. Ғалымдардың пікірінше,бейімделуші қоршаған</w:t>
        <w:br/>
        <w:t>орта ықпалымен өзгеріске ұшырайды, кей жағдайда сыртқы ықпалға қарсы</w:t>
        <w:br/>
        <w:t>болып, өзгеріске түспеуге тырысады.</w:t>
        <w:br/>
        <w:t>Қазақстандық зерттеушілер тарапынан әлеуметтік-демографиялық</w:t>
        <w:br/>
        <w:t>үдерістер негізінде әлеуметтік бейімделу Г.М.Мендіқұлова, Е.Ю.Садовская,</w:t>
        <w:br/>
        <w:t>А.Т.Забирова, Р.Х.Сүлейменова, А.К.Есенғалиева, Б.Н.Қылышбаева,</w:t>
        <w:br/>
        <w:t>А.К.Тұрлыбекова, С.Ж.Түркпенова, М.К.Кәкімжанова еңбектерінде</w:t>
        <w:br/>
        <w:t>қарастырылған. Әлеуметтану ғылымы тұрғысынан нақты іргелі зерттеу 2010</w:t>
        <w:br/>
        <w:t>жылы «Қазіргі Қазақстан қоғамындағы этникалық репатрианттардың</w:t>
        <w:br/>
        <w:t>әлеуметтік бейімделуі (әлеуметтанулық талдау)» тақырыбында әлеуметтану</w:t>
      </w:r>
    </w:p>
    <w:p>
      <w:r>
        <w:t>ғылымы кандидаты ғылыми дәрежесін алу үшін жазылған С.А.Амитовтың</w:t>
        <w:br/>
        <w:t>ғылыми зертеу жұмысы. Аталған диссертацияда этникалық репатрианттардың</w:t>
        <w:br/>
        <w:t>әлеуметтік бейімделу мәселелерінің теориялық әдіснамалық аспектілері</w:t>
        <w:br/>
        <w:t>қарастырылған |172).</w:t>
        <w:br/>
        <w:t>Елге оралушы қазақтардың әлеуметтік бейімделу мен оның мәселелік</w:t>
        <w:br/>
        <w:t>аспектілері ғалымдар тарапынан қызығушылық тудыруы қоғамдағы әлеуметтік</w:t>
        <w:br/>
        <w:t>түйінді мәселе екендігін дәлелдейді.</w:t>
        <w:br/>
        <w:t>Бүгінде Қазақстанға этникалық қазақтардың қоныс аударуы екі түрлі</w:t>
        <w:br/>
        <w:t>жолмен жүзеге асырылып келеді - квотаға сәйкес және квотадан тыс көшіп</w:t>
        <w:br/>
        <w:t>келу. Қазақстан Республикасының «Халықтың көші-қоны туралы» Заңына</w:t>
        <w:br/>
        <w:t>сәйкес республикаға тұрақты тұруға көшіп келген тұлғалар, көшіп келу</w:t>
        <w:br/>
        <w:t>квотасына сәйкес немесе одан тыс болсын, оралман мәртебесін ала алады. Сол</w:t>
        <w:br/>
        <w:t>заңға сәйкес, оралмандар дегеніміз - Қазақстан Республикасы егемендік алған</w:t>
        <w:br/>
        <w:t>кезде оның шегінен тыс жерлерде тұрақты тұрған және Қазақстанға тұрақты</w:t>
        <w:br/>
        <w:t>тұру рұқсатымен келген ұлты қазақ шетелдіктер немесе азаматтығы жоқ</w:t>
        <w:br/>
        <w:t>адамдар |1731.</w:t>
        <w:br/>
        <w:t>Қазақстан Республикасының сыртқы істер минстрлігінің шетелдегі қазақ</w:t>
        <w:br/>
        <w:t>диаспорасына қатысты ресми сайтындағы мәліметіне сүйенсек. Қазіргі таңда</w:t>
        <w:br/>
        <w:t>шетелдегі қазақ диаспорасының жағдайы, тағдыры, өмір-тіршілігі, олардың</w:t>
        <w:br/>
        <w:t>77</w:t>
        <w:br/>
        <w:t>адамдарды теріс жолға түсірді. Әрине адамдардың дүние танымы қалыптасып,</w:t>
        <w:br/>
        <w:t>адамгершілік қасиеті жетіліп, имандылық жолға түсуде діннің атқаратын ролі</w:t>
        <w:br/>
        <w:t>өте зор. Сондықтан тәуелсіздігі нығайып, қоғамымыз салауатты өмір сүруі үшін</w:t>
        <w:br/>
        <w:t>мұсылмандығын сақтап, оны әрі қарай дамыту мақсатында діні берік болуы</w:t>
        <w:br/>
        <w:t>керек.</w:t>
        <w:br/>
        <w:t>«Қазақстанда 46 конфессия өкілдері бар» деп айтады. Бұл жетістікпе? Жоқ,</w:t>
        <w:br/>
        <w:t>бұл - қоғам үшін қауіпті деп санаймыз! Дін рухани өмір өзегі, 1989 жылы</w:t>
        <w:br/>
        <w:t>қазақстанда 40 конфессияға тиесілі бар-жоғы 700-ге жуық діни бірлестіктер</w:t>
        <w:br/>
        <w:t>тіркелген десе, 2011 жылдың 1 қаңтарында елде 4551 діни бірлестік қызмет</w:t>
        <w:br/>
        <w:t>жасады. 2011 жылдың 25 қазанындағы ресми тіркеу нәтижесінде 3088 діни</w:t>
        <w:br/>
        <w:t>бірлестікке кеміді |1631.</w:t>
        <w:br/>
        <w:t>Әрбір тәуелсіз ұлттың өзіне тән ұлттық мәдени бейнесі болуға тиіс. Ол</w:t>
        <w:br/>
        <w:t>ұлттық бейнені сол ұлттың тарихи қалыптасқан салт-дәстүрі арқылы танып</w:t>
        <w:br/>
        <w:t>білуге болады. Сол сияқты қазақ халқының да өзіне тән ұлттық дәстүрі бар. Ол</w:t>
        <w:br/>
        <w:t>қазақ халқының көшпенді өмір салтына беймделіп, қалыптасқан ұлттық салт-</w:t>
        <w:br/>
        <w:t>сана, әдет ғұрып дәстүрі. Қазақ халқы әдет-ғұрып, салт-дәстүрге өте бай</w:t>
        <w:br/>
        <w:t>халықтардың бірі. Күнделікті тұрмыс-тіршілікке, әлеуметтік арабайланыста,</w:t>
        <w:br/>
        <w:t>отбасын құруға, бала тәрбиесіне байланысты әдет-ғұрып ырым-жоралар қазақ</w:t>
        <w:br/>
        <w:t>халқының өмір салтында берік орын алатын. Өкінішке орай өткен ғасырларда</w:t>
        <w:br/>
        <w:t>қазақтар зорлықпен отырықшылдыққа көшуіне байланысты тарихи</w:t>
        <w:br/>
        <w:t>қалыптасқан салт-дәстүрінен, рухани мәдениетінен айырылып, кейін келе</w:t>
        <w:br/>
        <w:t>«Советтік өмір салтымен» өмір сүруге мәжбүр болды. Енді қазір тәуелсіздік</w:t>
        <w:br/>
        <w:t>алғанына жиырма жыл болса да қазіргі жастар ұлттық салт-дәстүрінен, ұлттық</w:t>
        <w:br/>
        <w:t>мәдениетінен, ұлттық болмысынан ажырап, дәстүрсіз ұлтқа айналып барады.</w:t>
        <w:br/>
        <w:t>Бұл үрдісті жаһандану тездете түсуде.</w:t>
        <w:br/>
        <w:t>Ұлттық құндылық туралы да осын айтуға болады. Бұрынғы қазақтын өмір</w:t>
        <w:br/>
        <w:t>салтына байланысты қалыптасқан рухани және материалдық құндылықтар</w:t>
        <w:br/>
        <w:t>күнделікті өмірде қазіргі жас ұрпақтың санасынан алыстап барады. Бұл</w:t>
        <w:br/>
        <w:t>болашақ қазақ халқының болмысын ұлтсыздандыру, асимиляциалану қаупін</w:t>
        <w:br/>
        <w:t>арттыра түсуде.</w:t>
        <w:br/>
        <w:t>Демократиялық елдерде мемлекет құрушы ұлттың ұлттық мүддесі туралы</w:t>
        <w:br/>
        <w:t>даурығып ештеңе айтпайды, қайта сөз жүзінде барлық ұлт тең құқылы, жеке</w:t>
      </w:r>
    </w:p>
    <w:p>
      <w:r>
        <w:t>адам құқығы бәрінен жоғары болуы керек деген қағида ұсынады. Бірақта</w:t>
        <w:br/>
        <w:t>күнделікті өмірде мемлекет басқарып отырған саяси биліктің қазақ ұлтының</w:t>
        <w:br/>
        <w:t>өзінің әлеуметтік жауапткершілігіне сай болуы, биліктің мақсаты мен іс-</w:t>
        <w:br/>
        <w:t>әрекетініңде осы бағыттағы мақсаты іс әрекетімен байланысты.</w:t>
        <w:br/>
        <w:t>2009 жылы 27 қазанда өткен Қазақстан халқы ассамблеясының ХУ</w:t>
        <w:br/>
        <w:t>сессиясында президент Н.Назарбаев бастауын американдық ұлттан алатын</w:t>
        <w:br/>
        <w:t>«қазақстандық ұлт» саясаты негізінде жасалған «Ел бірлігі» доктринасын қоғам</w:t>
        <w:br/>
        <w:t>талқысына ұсынғанда ресми БАҚ бұл құжатты жан - жақты жарнамалап,</w:t>
        <w:br/>
        <w:t>насихаттады. Оның олқы жақтары байқалды. Алайда, жоғары биліктің ұлт</w:t>
        <w:br/>
        <w:t>саясатына қатысты қадамына бір топ ұлт тұлғалары, саяси партия жетекшілері,</w:t>
        <w:br/>
        <w:t>мерзімді басылым басшылары мен қоғамдық қозғалыс белсенділері өз</w:t>
        <w:br/>
        <w:t>қарсылығын білдіруі негізсіз емес еді.</w:t>
        <w:br/>
        <w:t>67</w:t>
        <w:br/>
        <w:t>етіліп, қалған 51,7 % жатақхана, мешіт, туыс, достары мен бейімдеу</w:t>
        <w:br/>
        <w:t>орталығында тұрақтаған |1821</w:t>
        <w:br/>
        <w:t>Тұрғын үй мәселесі Қазақстан Республикасы Үкіметінің 2002 жылғы 9</w:t>
        <w:br/>
        <w:t>шілдедегі М 748 қаулысымен бекітілген Оралмандарға жеке тұрғын үй салу</w:t>
        <w:br/>
        <w:t>үшін жер телімдерін беру ережесі негізінде жүзеге асты. Ереженің үшінші</w:t>
        <w:br/>
        <w:t>бабында айтылған «Оралмандарға берілген жер телімдері олар Қазақстан</w:t>
        <w:br/>
        <w:t>Республикасының азаматтығын алғаннан кейін Қазақстан Республикасының</w:t>
        <w:br/>
        <w:t>заңнамасында белгіленген тәртіппен және шарттарда олардың жеке меншігіне</w:t>
        <w:br/>
        <w:t>көшеді |183 | Қазақстан Республикасы Үкіметінің қаулысы 2002 жылғы 9 шілде</w:t>
        <w:br/>
        <w:t>Х 748. Қазақстан Республикасының «Халықтың көші-қоны туралы» Қазақстан</w:t>
        <w:br/>
        <w:t>Республикасының Заңына сәйкес Қазақстан Республикасының Үкіметі</w:t>
        <w:br/>
        <w:t>қаулысы.</w:t>
        <w:br/>
        <w:t>Қазақстанда этникалық мигранттарға байланысты тұрғын үй мәселесін</w:t>
        <w:br/>
        <w:t>шешу нақты жүзеге асырылуда. Оралмандарға өз күштерімен тұрғын үй салу</w:t>
        <w:br/>
        <w:t>үшін жер телімдерін беру жобасы 2002 жылдан бекітілген. Оралмандардың</w:t>
        <w:br/>
        <w:t>республикалық «Асар» ұйымы басшысы Қайрат Бодауханұлы басшылығымен</w:t>
        <w:br/>
        <w:t>Парламентте мақұлданып, алғаш жоба тәжірибе ретінде «Байбесік» ауылынан</w:t>
        <w:br/>
        <w:t>27 гектар жер телімі бөлінуімен басталған болатын. Бұл жоба 2002 жыл бүгінде</w:t>
        <w:br/>
        <w:t>өміршеңдігін байқатып Павлодар, Ақмола, Қарағанды, Шығыс Қазақстан және</w:t>
        <w:br/>
        <w:t>Оңтүстік Қазақстан облыстарында қолға алынуда. Мысалы ғылыми жұмыстың</w:t>
        <w:br/>
        <w:t>зерттеуі аясында болған іссапар барысында байқағанымыз, Шымкент қаласы</w:t>
        <w:br/>
        <w:t>маңындағы «Асар» ауылы қазірде екі мыңнан астам Өзбекстандық қандастарды</w:t>
        <w:br/>
        <w:t>қабылдап, екі мыңдай тұрғын үй салынып пайдалануға берілген (Қосымша Б).</w:t>
        <w:br/>
        <w:t>Алматы қаласының Жетісу ауданының Өжет ауылының маңында 185 үй</w:t>
        <w:br/>
        <w:t>салынған «Байбесік», Астана қаласының Сарыарқа ауданында «Нұрбесік»</w:t>
        <w:br/>
        <w:t>мөлтекауданы 26 гектар жер бөлініп салынуы, қазақтардың оралуының үшінші</w:t>
        <w:br/>
        <w:t>кезеңінде 2009-2011 жылдары жүзеге асқан «Нұрлы көш» бағдарламасымен</w:t>
        <w:br/>
        <w:t>ұштасты. «Нұрлы көш» бағдарламасының басты мақсаты - адам аз қоныстанған</w:t>
        <w:br/>
        <w:t>солтүстік, шығыс және батыс облыстар мен шекара аймақтарды оралмандармен</w:t>
        <w:br/>
        <w:t>қамту болатын.</w:t>
        <w:br/>
        <w:t>Қазақтардың оралуының үшінші кезеңі (2005-2010 жж.) 2005 жылы 27-</w:t>
        <w:br/>
        <w:t>28 қыркүйекте Астанада өткен үшінші дүниежүзілік қазақтар құрылтайымен</w:t>
        <w:br/>
        <w:t>басталады. Құрылтайда қазақ диаспорасының Қазақстандық жоғары оқу</w:t>
        <w:br/>
        <w:t>орындарда білім алу, инвестицияны тарихи отанға тарту мәселесі көтерілді.</w:t>
        <w:br/>
        <w:t>2005 жыл бойынша 450 мың репатриант келіп, олардың 320 мыңы азаматтық</w:t>
        <w:br/>
        <w:t>алды |1841.</w:t>
        <w:br/>
        <w:t>2006 жылы тарихи отанға 15 мың жанұяны көшіріп, бұл мақсатқа</w:t>
        <w:br/>
        <w:t>республикалық қазынадан 11 млрд. 100 млн. теңге жұмсау жоспарланды |185|.</w:t>
        <w:br/>
        <w:t>Әр оралған жанұяға баспана үшін 100 АЕК бойынша жәрдемақы беріліп,</w:t>
        <w:br/>
        <w:t>репатрианттарға қажетті жүгін көшіруге 50 АЕК, 15 АЕК бір рет жолақысы, 20</w:t>
        <w:br/>
        <w:t>АЕК жол шығыны орнын толтыруға кепілдік берілгені, Қазақстан 500 мың</w:t>
      </w:r>
    </w:p>
    <w:p>
      <w:r>
        <w:t>этникалық қазақты қабылдауды шешімі құрылтайда дүниежүзі қазақтары</w:t>
        <w:br/>
        <w:t>қауымдастығы таратқан 2003-2007 жылдары шетелдегі қазақ диаспорасына</w:t>
        <w:br/>
        <w:t>жәрдемдесуге арналған Мемлекеттік бағдарамада көрсетілген.</w:t>
        <w:br/>
        <w:t>82</w:t>
        <w:br/>
        <w:t>2008 жылдан оралған қандастарды бейімдеу және интеграциялау</w:t>
        <w:br/>
        <w:t>мақсатында Қарағанды, Шымкент және Оңтүстік Қазақстан облысының</w:t>
        <w:br/>
        <w:t>Ақсукент ауылында орталықтар жұмыс жасауда жалпы елімізде 14 орталық</w:t>
        <w:br/>
        <w:t>қызмет атқарады. 2010 жылы Ақтау қаласында «Оралмандарды бейімдеу және</w:t>
        <w:br/>
        <w:t>кіріктіру» орталығы ашылды. 2010 жылы сәуір айында оралмандарды бейімдеу</w:t>
        <w:br/>
        <w:t>және кіріктіру орталығы пайдалануға берілді. Бұл - республика бойынша</w:t>
        <w:br/>
        <w:t>атамекенге оралған қандастарға арналған алғашқы орталық. Мемлекеттік</w:t>
        <w:br/>
        <w:t>мекеме құрылысына республикалық бюджеттен 1,8 млрд. теңге қаражат</w:t>
        <w:br/>
        <w:t>жұмсалған. Орталық 2 жеті қабатты жатақханадан және әкімшілік ғимаратынан</w:t>
        <w:br/>
        <w:t>тұрады. Жатақханалар 200 оралман отбасын 6 ай мерзімге уақытша қабылдауға</w:t>
        <w:br/>
        <w:t>есептелген. Онда қажетті тұрмыстық техникамен жабдықталған пәтерлер және</w:t>
        <w:br/>
        <w:t>«Балапан» балаларға арналған шағын орталықтар бар. Коммуналдық қызметтер</w:t>
        <w:br/>
        <w:t>тегін көрсетіледі. Орталықта қандастарымызды көшіп келу квотасына енгізу,</w:t>
        <w:br/>
        <w:t>қазақ және орыс тілдеріне, қажетті кәсіби мамандыққа, Қазақстанның негізгі</w:t>
        <w:br/>
        <w:t>заңнамаларын оқыту, жұмыспен қамту, шағын кәсіпкерлікпен айналысуға</w:t>
        <w:br/>
        <w:t>көмек көрсету тәрізді бейімделу қызметтері көрсетіледі. |186).</w:t>
        <w:br/>
        <w:t>Орталықтардың тәжірибесі бойынша Батыс Қазақстан облысы алдыңғы</w:t>
        <w:br/>
        <w:t>орында деп айта аламыз, орталықта құқықтық сауалдар бойынша кеңестер</w:t>
        <w:br/>
        <w:t>беріп, мемлекеттік тілге және қалаулары бойынша орыс тіліне оқытады, кәсіби</w:t>
        <w:br/>
        <w:t>мамандықтары бойынша біліктіліктерің көтереді. Сондай ақ, облыстық</w:t>
        <w:br/>
        <w:t>әкімшілікте оралған қандастарға көмек көрсету, жаңа өмір жағдайдағы</w:t>
        <w:br/>
        <w:t>сауалдарын шешу мақсатында Оралмандар Кеңесі құрылған. «Оралман»</w:t>
        <w:br/>
        <w:t>ақпараттық мәлімет қоры жасалып және жетілдіру үстінде, болашақта</w:t>
        <w:br/>
        <w:t>әлеуметтік жүйеде бірыңғайлы ақпарат жүйесі жасалынып, иммигранттарға</w:t>
        <w:br/>
        <w:t>толық әлеуметтік қызметтерді шұғыл ұсынатын болады.</w:t>
        <w:br/>
        <w:t>Республика Үкіметі 1992 жылы 23-қыркүйекте қабылданған</w:t>
        <w:br/>
        <w:t>«Шетелдердегі қазақ диаспорасы өкілдерінің Қазақстан Республикасында</w:t>
        <w:br/>
        <w:t>болған кезінде әлеуметтік-экономикалық жеңілдіктермен қамтамасыз ету</w:t>
        <w:br/>
        <w:t>туралы» /У9791 қаулысының күшін жойды. Нәтижесінде елге келген өз</w:t>
        <w:br/>
        <w:t>қандастарымыздың мәртебесі келімсектермен бірдей болды. Бұдан кейін, 1999</w:t>
        <w:br/>
        <w:t>жылдан бастап қолданысқа енген тағдыр тәлкегімен бөлініп-жарылған</w:t>
        <w:br/>
        <w:t>отбасылардың халықаралық адам құқығы пактілері негізінде шетелдердегі</w:t>
        <w:br/>
        <w:t>туыстарын өздерінің жеке кепілдігі арқылы шақыртып алуының жолын жапты.</w:t>
        <w:br/>
        <w:t>2005 жылы 14 сәуіріндегі 29307 қаулы «Шетелдіктердің Қазақстан</w:t>
        <w:br/>
        <w:t>Республикасында болуын құқықтық реттеудің жекелеген мәселелері» деп</w:t>
        <w:br/>
        <w:t>аталатын 2000 жылы 28 қаңтарда қабылданған Қазақстан Республикасы</w:t>
        <w:br/>
        <w:t>Үкіметінің Х9136 қаулысына өзгертулер мен толықтырулар енгізу арқылы елге</w:t>
        <w:br/>
        <w:t>келетін өз қандастарымыздың Қазақстан Республикасындағы жағдайын мүлде</w:t>
        <w:br/>
        <w:t>қиындатып жіберді. Соның кесірінен визасының мерзімі біткен сан мыңдаған</w:t>
        <w:br/>
        <w:t>қандасымыз сот шешімімен елден қуылып, бес жыл мерзімге дейін өз отаны</w:t>
        <w:br/>
        <w:t>Қазақстанға қайтып оралу құқығынан айрылды.</w:t>
        <w:br/>
        <w:t>Нәтижесінде, атамекенге оралған қандастардың әлеуметтік ахуалын</w:t>
        <w:br/>
        <w:t>оңтайландыруға 2009-2011 жылдары жүзеге асқан «Нұрлы көш» бағдарламасы</w:t>
        <w:br/>
        <w:t>өзің ақтамаған бағасын алып, 2010 жылдың 14 сәуірінде жыл сайын 20 мың</w:t>
        <w:br/>
        <w:t>83</w:t>
        <w:br/>
        <w:t>тарихи отанына оралуы өте маңызды. 40-тан астам елдерде 4,5 млн. қазақ</w:t>
        <w:br/>
        <w:t>тұратындығы аян. 2002 жылғы кейбір есептер бойынша бес миллионның</w:t>
      </w:r>
    </w:p>
    <w:p>
      <w:r>
        <w:t>үстінде. Ең көбі, 1,5 миллиондай (кейбір бейресми пайымдамаларға қарағанда 2</w:t>
        <w:br/>
        <w:t>миллионға да жетіп қалады) Қытайда тұрады.</w:t>
        <w:br/>
        <w:t>Дүниежүзі қазақтар қауымдастығы мәліметі бойынша қазақтар</w:t>
        <w:br/>
        <w:t>Қазақстаннан тысқары 43 мемлекетте 5 млн немесе қазақтардың жалпы</w:t>
        <w:br/>
        <w:t>санынан 30-34 % құрайды. Олардың 80 % Өзбекстан, ҚХР және Ресейде</w:t>
        <w:br/>
        <w:t>тұрады. Өзбекстанда 2 млн. астам, ҚХР 2 млн. мөлшеріндей, Ресейде 1 млн.</w:t>
        <w:br/>
        <w:t>мөлшерінде.; Моңғолияда 83 мың, Түркіменстанда 74 мың, Түркияда 12 мың,</w:t>
        <w:br/>
        <w:t>Қырғызстанда 10 мың, Иранда 5 мың, Еуропалық елдерде: Францияда 180</w:t>
        <w:br/>
        <w:t>жанұя, Германияда 160 жанұя, Швецияда 51 жанұя, Австрияда 20 жанұя, АҚШ-</w:t>
        <w:br/>
        <w:t>та 14 жанұя, Ауғаныстанда 150 жанұя, Сауд Арабиясында 15 жанұя,</w:t>
        <w:br/>
        <w:t>Австралияда 5 жанұя |174| . Жалпы шетелдегі қазақ диаспорасы, елге оралған</w:t>
        <w:br/>
        <w:t>ағайындар жайлы статистикалық мәліметтерде ауытқушылықтар бар. Тағы бір</w:t>
        <w:br/>
        <w:t>дәлел, 2011 жылы Астанада ұйымдастырылған Дүниежүзілік қазақтардың</w:t>
        <w:br/>
        <w:t>төртінші құрылтайында Елбасы Нұрсұлтан Назарбаев өз баяндамасында «300</w:t>
        <w:br/>
        <w:t>мың отбасы көшіп келді» десе, көші-қон мәселесімен айналысып жүрген</w:t>
        <w:br/>
        <w:t>депутат Уәлихан Қалижанұлы «260 мың отбасы қоныс аударды», - деді. Бұл</w:t>
        <w:br/>
        <w:t>алшақтық оралмандарға қатысты статистикалық нақтылықты қажет етеді.</w:t>
        <w:br/>
        <w:t>Өркениетті елдер қатарына толық құқықты мүше ретінде еніп отырған</w:t>
        <w:br/>
        <w:t>Қазақстанның енді оларға қол ұшын беруі, күнделікті өмір-тіршілігіне жағдай</w:t>
        <w:br/>
        <w:t>жасауы, балаларын оқытуға мүмкіндік жасауы, оралмандардың елге қайтып</w:t>
        <w:br/>
        <w:t>келуіне себепкер болуы әбден орынды әрі дүниежүзілік қауымдастық</w:t>
        <w:br/>
        <w:t>басшылыққа алып отырған халықаралық құқық қағидаттары мен нормаларына</w:t>
        <w:br/>
        <w:t>толық сәйкес келеді. «Ата-бабаларымыз бен олардан тараған ұрпақ жасаған мол</w:t>
        <w:br/>
        <w:t>рухани қазынаны шашпай-төкпей жинап алуымыз, оны атажұртта және барша</w:t>
        <w:br/>
        <w:t>әлемге таныстыру аса маңызды шаруа» - деп айтқан еді Елбасы Н.Назарбаев</w:t>
        <w:br/>
        <w:t>Түркістанда 2002 жылғы 23 қарашада өткен Дүниежүзі қазақтарының П</w:t>
        <w:br/>
        <w:t>форумында |175).</w:t>
        <w:br/>
        <w:t>Үкімет бекіткен 2001-2010 жылдарға арналған ҚР көші-қон саясатының</w:t>
        <w:br/>
        <w:t>салалық бағдарламасын айта кеткен де жөн. Онда қазақ диаспорасының елге</w:t>
        <w:br/>
        <w:t>көшіп келуіне, олардың бейімделуіне, және қазіргі тіршілігінде қолдау білдіру</w:t>
        <w:br/>
        <w:t>мәселелеріне ерекше назар аударылған. Әрине жыл сайын белгіленетін</w:t>
        <w:br/>
        <w:t>квотаның оралмандардың басым көпшілігін қамтымауы алаңдатады. Бірақ,</w:t>
        <w:br/>
        <w:t>мемлекет тарапынан қазақ диаспорасы үшін жасалып жатқан игі істерді сол</w:t>
        <w:br/>
        <w:t>мемлекеттің дәулеттілігіне және сыртқы саясатына қарап бағалаған дұрыс. 1996</w:t>
        <w:br/>
        <w:t>жылғы желтоқсанда «Қазақстанның шет елдердегі отандастарды қолдаудың</w:t>
        <w:br/>
        <w:t>мемлекеттік бағдарламасы» қабылданды. Арада дәл бір жыл өткен кезде</w:t>
        <w:br/>
        <w:t>«Халықтың көші-қоны туралы» заң күшіне енді. Осы заң бойынша жыл сайын</w:t>
        <w:br/>
        <w:t>квоталар бөлінетін болды. Мысалы, 2004 жылға репатрианттардың 10 мың</w:t>
        <w:br/>
        <w:t>отбасына квота белгіленді. 2015 жылға дейін жыл сайын квота 15 мың отбасына</w:t>
        <w:br/>
        <w:t>өсіп отырады деп жоспарланған болатын, бірақ қазіргі күні қазақ көші тоқтап</w:t>
        <w:br/>
        <w:t>тұр.</w:t>
        <w:br/>
        <w:t>78</w:t>
        <w:br/>
        <w:t>Этникалық қазақтардың басым бөлігі квтоамен орналастырған соң ауа</w:t>
        <w:br/>
        <w:t>райы жылы оңтүстік жақтарға ауыса бастады. Оралмандардың басым көпшілігі</w:t>
        <w:br/>
        <w:t>Өзбекстаннан Жамбыл, Оңтүстік Қазақстан облыстарына келді. Өзбекстанның</w:t>
        <w:br/>
        <w:t>қазақтары бүгінде 90 % басымдық танытып отыр. Этникалық мигранттар саны</w:t>
        <w:br/>
        <w:t>негізінен ресми саннан көп, Орта Азия республикалары мен Ресейлік қазақтар</w:t>
        <w:br/>
        <w:t>миграциялық комитет тіркеуіне кей жағдайларда тұрмайды. Заңамалық</w:t>
        <w:br/>
        <w:t>тұрғыда ҚР квота иеленге оралмандарға еңбекпен қамту, жаңа мамандық игеру,</w:t>
        <w:br/>
        <w:t>мемлекеттік тілді кирилица әріптерімен оқытуда жәрдем қарастырылған.</w:t>
        <w:br/>
        <w:t>Этникалық репатрианттар әскери қызметтен босатылған, ҚР үкіметі тарапынан</w:t>
        <w:br/>
        <w:t>орта және жоғары оқу орынға квоталар қарастырылған. Осы алғашқы кезеңде</w:t>
        <w:br/>
        <w:t>экономикалық қиындықтарға байланысты квота азайтылып, қазақтардың екінші</w:t>
        <w:br/>
        <w:t>құрылтайы жыл сайын өткізіп тұрамыз деген шешімі экономикалық</w:t>
        <w:br/>
        <w:t>қиыншылықтармен кешіктіріліп 10 жылдан кейін ұйымдастырылды. Кейін әр</w:t>
      </w:r>
    </w:p>
    <w:p>
      <w:r>
        <w:t>бес жылда ұйымдастыру қаулы қабылданды.</w:t>
        <w:br/>
        <w:t>Қазақтардың дүниежүзілік екінші құрылтайы Түркістан қаласында 2002</w:t>
        <w:br/>
        <w:t>жылы ұйымдастырылып, қазақ көшінің екінші кезеңі 2002 - 2005 жылдарды</w:t>
        <w:br/>
        <w:t>қамтыды. Екінші кезеңде Қазақстан тарихында тұңғыш рет этникалық</w:t>
        <w:br/>
        <w:t>қазақтардың көші қонында келесі жылдарыда сақталған оң миграциялық</w:t>
        <w:br/>
        <w:t>сальдосы қалыптасты. 2001-2005 жылдары 65 мың жанұя немемсе 250 мың</w:t>
        <w:br/>
        <w:t>қазақ келді |1811. Қазақстаннан сыртқа кеткен мигранттар орнын республика</w:t>
        <w:br/>
        <w:t>келіп жатқан оралмандар толықтырып, 2000 жылдары 1,5 есе артты. Олар үшін</w:t>
        <w:br/>
        <w:t>азаматтықты алу 3-6 ай аралығын қамтып, Ресей, Белорусия, Украина және</w:t>
        <w:br/>
        <w:t>Қырғызстаннан келсе, мемлекетаралық келісім нәтижесінде 3 айда алды, ал</w:t>
        <w:br/>
        <w:t>2004 жылы «оралман» статусын алуға квтоа 10 мың, 2005 жылы 15 мың</w:t>
        <w:br/>
        <w:t>жанұяға молайды. Бұл оң өзгерістер Қазақстанның экономикалық қарқынды</w:t>
        <w:br/>
        <w:t>дамуымен байланысты болы, тұрғын үй алуға өзгерістер енгізілді. 2004</w:t>
        <w:br/>
        <w:t>жылдың қаңтарына дейін оралмандар мемлекет тарапынан үймен қамтамасыз</w:t>
        <w:br/>
        <w:t>етілді. Тұрғын үйлерге бағаның өсуі және этникалық мигранттардың</w:t>
        <w:br/>
        <w:t>молайуымен , мемлекет заңамалық өзгеріс енгізіп, үйдің орнына әрбір оралман</w:t>
        <w:br/>
        <w:t>жанұясы мүшесіне 100 АЕК бойынша қаржылай жәрдемақы тағайындады. Есеп</w:t>
        <w:br/>
        <w:t>шоттарына аударылған қаражат тұрғын үй нарығында жетпеді. Қаражаты</w:t>
        <w:br/>
        <w:t>жетіспегендер өз қорлары болмаған жағдайда туыс, таныстарынан алып</w:t>
        <w:br/>
        <w:t>тығырықтан шығуға тырысты. Квтоадан тыс келген этникалық қазақтар өздері</w:t>
        <w:br/>
        <w:t>тұрғын үй табуға мүдделі болды. Кей жекелеген аудан әкімшіліктері тек</w:t>
        <w:br/>
        <w:t>материалдық көмек көрсетті Нәтижесінде, Қазақстанда жергілікті</w:t>
        <w:br/>
        <w:t>басшылықпен келіспей жерлерді заңсыз иемдену, тұрғын үйді жоспарсыз салу</w:t>
        <w:br/>
        <w:t>көрініс берді. Нақты мысалы Алматыдағы «Бақай» ықшамауданы, «Шаңырақ»</w:t>
        <w:br/>
        <w:t>мөлтекауданындағы 2006 жылғы жанжал. Тұрақты не уақытша қоныс ол</w:t>
        <w:br/>
        <w:t>оралған ағайындар үшін келген кездегі алғаш кездесетін мәселесі. ҚР «Көші</w:t>
        <w:br/>
        <w:t>қон» заңы бойынша «оралман» мәртебесі берілген соң уақытша баспана</w:t>
        <w:br/>
        <w:t>беріліп, бейімдеу орталығына орналастыруы міндетті. Өкінішке орай бейімдеу</w:t>
        <w:br/>
        <w:t>орталықтары өз қызметін толыққанды атқара алмайды. Көшіп келген ағайындар</w:t>
        <w:br/>
        <w:t>да заңамалық жағынан әлсіздік байқатты. Көші қон комитеті мәліметі бойынша</w:t>
        <w:br/>
        <w:t>2005 жылы 1 қаңтар бойынша 48,3 % оралмандар баспанамен қамтамасыз</w:t>
        <w:br/>
        <w:t>81</w:t>
        <w:br/>
        <w:t>тіркеуге тұруда, азаматтық алуда кездесетін түрлі кедергілерді жоюды» қадап</w:t>
        <w:br/>
        <w:t>тапсырды. Н. Назарбаев «Нұрлы көш» бағдарламасының екінші кезеңін бастау</w:t>
        <w:br/>
        <w:t>қажеттігін айтты.</w:t>
        <w:br/>
        <w:t>Үкімет уақытша оралмандарды қабылдауға квота бөлмейтін болды. Бұл</w:t>
        <w:br/>
        <w:t>көш тоқтайды деген сөз емес. Қандастарымыз мемлекеттің көмегіне сүйенбей,</w:t>
        <w:br/>
        <w:t>өз күштерімен квотасыз келе беруіне болады дейді ҚР Еңбек және халықты</w:t>
        <w:br/>
        <w:t>әлеуметтік қорғау министрлігінің Халықты жұмыспен қамту департаменті</w:t>
        <w:br/>
        <w:t>директорының орынбасары Аслан Қаржаубаев. Өткен жылы мемлекет квота</w:t>
        <w:br/>
        <w:t>белгілегенде республикамызға 15 мыңдай туысқан көшіп келген.</w:t>
        <w:br/>
        <w:t>Министрліктің есебінше, 1991 жылдан бері елімізге 910 мың этникалық</w:t>
        <w:br/>
        <w:t>қазақтар келген, қазірде миллионнан асып отыр. « 2008- 2011 жылдар</w:t>
        <w:br/>
        <w:t>аралығында квотамен көшіп келгендерге 38 млрд теңге көлемінде жәрдемақы</w:t>
        <w:br/>
        <w:t>берілді», - деді Аслан Қаржаубаев. Былтыр 1 235 оралман жұмыспен қамту</w:t>
        <w:br/>
        <w:t>орындарына арыз беріп, оның 787-і жұмысқа орналасқа. 100 қайта даярлауға</w:t>
        <w:br/>
        <w:t>және біліктіліктерін көтеруге жіберілген. Бүгінде «Нұрлы көш» бағдарламасын</w:t>
        <w:br/>
        <w:t>алмастырған «Жұмыспен қамту-2020» бағдарламасы бойынша шетелден келген</w:t>
        <w:br/>
        <w:t>506 ағайын кәсіби білім алуда.</w:t>
        <w:br/>
        <w:t>Елге оралған қандастардың арасында республика ішінде: ауа райы басты</w:t>
        <w:br/>
        <w:t>себепке айналған екінші толқын көші қон үрдісі қалыптасқан. Аталмыш әрекет</w:t>
        <w:br/>
        <w:t>көші қон үрдісінің жүйелігін бұзып, жергілікті миграциялық комитет жұмысын</w:t>
        <w:br/>
        <w:t>күрделендіруде. Бүгінде біз ауқымды оралмандар тобының сыни әлеуметтік</w:t>
        <w:br/>
        <w:t>сатыда тұрғанын, біздің қоғамның кедейлік маргинал тобын толықтырып</w:t>
        <w:br/>
        <w:t>жатқанын байқаймыз. Біріншіден кез келген этникалық мигранттың қиналысы</w:t>
        <w:br/>
        <w:t>қазақстандық шынайы өмірде кездесетін қарама-қайшылықтар мен</w:t>
      </w:r>
    </w:p>
    <w:p>
      <w:r>
        <w:t>қиындықтардан туындап отыр.</w:t>
        <w:br/>
        <w:t>Әлеуметтік-экономикалық және әлеуметтікмәдени саладағы әртүрлі</w:t>
        <w:br/>
        <w:t>факторлармен бейімделу үрдісі күрделенеді. Әлеуметтік-экономикалық</w:t>
        <w:br/>
        <w:t>факторды айтқанда репатрианттарды қолдайтын мемлекет тарапынан</w:t>
        <w:br/>
        <w:t>шараларға тоқталған дұрыс, себебі осы фактор этникалық қазақтардың</w:t>
        <w:br/>
        <w:t>оралуына басты әсер етті. Біріншіден, мемлекет қандастардың елге келуде,</w:t>
        <w:br/>
        <w:t>азаматтық алудағы құжатты рәсімдеуді оңтайландырып, этникалық</w:t>
        <w:br/>
        <w:t>қоныстанушылар квотасын белгіледі. Берілген квота транспорттық шығындар</w:t>
        <w:br/>
        <w:t>(50 АЕК, 1 АЕК 971 теңгеге тең) және баспана алу үшін (15 АЕК отағасына</w:t>
        <w:br/>
        <w:t>және 10 АЕК әр жанұя мүшесіне) қаржылай көмек болды. 13.12.1997 жылғы</w:t>
        <w:br/>
        <w:t>«Халықтың көші қоны туралы» Заңы бойынша тілді үйрету мен жұмысқа</w:t>
        <w:br/>
        <w:t>орналастыруға көмек көрсетілу қарастырылған. Қазіргі жағдай бойынша</w:t>
        <w:br/>
        <w:t>үкіметтен бөлінген қаражат жеткіліксіз. Жағдайдың ауырлау бір себебі,</w:t>
        <w:br/>
        <w:t>рапатриант бөлінген қаржыны алғанша бюрократиялық құрылымда</w:t>
        <w:br/>
        <w:t>қағазбастылыққа, кей тұстарда жемқорлыққа ұшырайды. Этникалық</w:t>
        <w:br/>
        <w:t>мигранттарды кәсіби және білімдік деңгейлерінің төмеңдігі салдарынан</w:t>
        <w:br/>
        <w:t>жұмыспен қамтуда ( келген қандастар бойынша жоғары оқу орын - 5,7%,</w:t>
        <w:br/>
        <w:t>кәсіби орта - 10,6%, жалпы орта - 33,4%,) экономикаға тартылмай,</w:t>
        <w:br/>
        <w:t>жұмыссыздар саның артырады. Жанұяны асыру үшін арзан бағаға қара</w:t>
        <w:br/>
        <w:t>жұмыстарды атқаруға тура келеді. Оралмандар арасынан сәтті орналасып,</w:t>
        <w:br/>
        <w:t>85</w:t>
        <w:br/>
        <w:t>тұрмысың оңалтып алғандарда бар. Қазіргі таңда репатрианттардың көптеп</w:t>
        <w:br/>
        <w:t>қоныстанған оңтүстік ауданда олар әлеуметтік аз қамтылған топты құрайды.</w:t>
        <w:br/>
        <w:t>Мәдениет, салт дәстүрге, діни көзқарасқа, білімге, киім киіну тағы басқада</w:t>
        <w:br/>
        <w:t>дүниетанымдық тұрғыда оралмандар жергілікті қазақтармен әлеуметтік өмірдің</w:t>
        <w:br/>
        <w:t>барлық саласында ерекшеленеді. Бұл негізінен Қытай, Моңғолия, Иран сынды</w:t>
        <w:br/>
        <w:t>алыс шетелден келген этникалық қазақтардан ерекше байқалады. Аталған елден</w:t>
        <w:br/>
        <w:t>шыққан қандастар қазақстандық қоғаммен ассимиляциялануды солтүстік пен</w:t>
        <w:br/>
        <w:t>орталық аймақтарда ауыр өтеді, кей жағдайларда бұл оралмандардың бір бөлігі</w:t>
        <w:br/>
        <w:t>қайта көшіп кетті. Ұлттық мәдениет пен дәстүрді ұстанған оңтүстік Қазақстан,</w:t>
        <w:br/>
        <w:t>Қызылорда және Маңғыстау облыстарында бейімделу жеңіл жүруде.</w:t>
        <w:br/>
        <w:t>Этникалық қазақтардың шыққан елдерінің мәдени ерекшеліктерің</w:t>
        <w:br/>
        <w:t>тасымалдаушы болып табылуы, Қазақстандық қоғамнының шынайылығына</w:t>
        <w:br/>
        <w:t>бейімделудің күрделендіре түседі. Оралған ағайындар тарихи атамекенге</w:t>
        <w:br/>
        <w:t>оралғанша әртүрлі мәдени ортада өмір сүрсе де, қазақ халқының ортақ дәстүрлі</w:t>
        <w:br/>
        <w:t>мәдениеті мен құндылықтарын жақсы сақтады. Этникалық оралмандар</w:t>
        <w:br/>
        <w:t>жергілікті қазақтармен бір тарихи тамырлас деседе, мәдениет пен салт дәстүрде</w:t>
        <w:br/>
        <w:t>алшақтықтар байқалып қалады. Біз өзіміздің зерттеу барысындағы</w:t>
        <w:br/>
        <w:t>бақылауымыз нәтижесінде оралған қазақтарды: туып-өскен мемлекеттерінің</w:t>
        <w:br/>
        <w:t>мәдени ортасын (саяси-әлеуметтік мәдениет негізінде) төрт үлкен типке бөліп</w:t>
        <w:br/>
        <w:t>қарастырдық:</w:t>
        <w:br/>
        <w:t>- моңғолдық мәдени орта;</w:t>
        <w:br/>
        <w:t>- қытайлық мәдени орта;</w:t>
        <w:br/>
        <w:t>- кеңестік мәдени орта;</w:t>
        <w:br/>
        <w:t>-Исламдық мәдени орта (бұған Ауғанстан, Иран және Түркиядан келген</w:t>
        <w:br/>
        <w:t>қазақтар жатады).</w:t>
        <w:br/>
        <w:t>Исламдық мәдени ортадан шыққан ағайындардың ерлер мен әйелдер</w:t>
        <w:br/>
        <w:t>қауымы жергілікті қазақтардың киімін ашық, көңіл көтеру сәттеріндегі кешкі</w:t>
        <w:br/>
        <w:t>киімдерін оғаш көреді. Олар өз кезектерінде әйелдер қауымы бастарына шыт,</w:t>
        <w:br/>
        <w:t>тамағы жабық орамалдар, қымтанып киінуге тырсады. Исламдық киіну</w:t>
        <w:br/>
        <w:t>үлгісіндегі әйел адам үшін қол білезігі мен аяқ тобығынан жабық болу түсінігі</w:t>
        <w:br/>
        <w:t>бар. Ерлері (Пакистан, Иран) бастарына шалма түрінде орамал (тюрбан)</w:t>
      </w:r>
    </w:p>
    <w:p>
      <w:r>
        <w:t>тартады, Өзбекстандық ағайындар тақия киеді. ТМД елдерінен тысқары келген</w:t>
        <w:br/>
        <w:t>ағайындар (Иран, Пакистан, Ауғаныстан, Түркия) дінге жақынырақ келеді.</w:t>
        <w:br/>
        <w:t>Көптеген оралмандар тұрмыстық жиһазға қызығушылық танытпайды,</w:t>
        <w:br/>
        <w:t>орнына құрақ көрпе, алаша, текеметтер қолданып, жаз мезгілі қазақ үйлер тігіп</w:t>
        <w:br/>
        <w:t>алады.</w:t>
        <w:br/>
        <w:t>Бейімделу барысында қазіргі таңда әлемде қолданылатын үш қазақ әліпбиі:</w:t>
        <w:br/>
        <w:t>Қазақстан, Ресейдегі кирилица, Батыс Еуропада және Өзбекстан,</w:t>
        <w:br/>
        <w:t>Түркменстан,Түркиядағы латын әліпбиі, Қытай, Иран, Пакистандағы араб</w:t>
        <w:br/>
        <w:t>әліпбиі де маңызды рол атқаруда. Қазақстанда басымдылық танытып отырған</w:t>
        <w:br/>
        <w:t>орыс тілінен алыс шетелден келген (Иран, Ауғаныстан, Пакистан, Түркия т.б.)</w:t>
        <w:br/>
        <w:t>ағайындар қиналуда.</w:t>
        <w:br/>
        <w:t>Төрт типтік орта ішінде Қазақстанға тез бейімделіп, сіңісетіні кеңестік</w:t>
        <w:br/>
        <w:t>ортадан шыққан қазақтар саналады. Бейімделу үрдісіндегі басты кедергілердің</w:t>
        <w:br/>
        <w:t>86</w:t>
        <w:br/>
        <w:t>жалпы саны 800 делегат қатысты. Алғашқы құрылтайдың негізгі нәтижесі</w:t>
        <w:br/>
        <w:t>дүниежүзілік қазақтар қауымдастығы құрылып, жарғысы қабылданып,</w:t>
        <w:br/>
        <w:t>төрағасы ретінде Н.Ә.Назарбаев сайланды. Елбасы өз кезегінде, тарихи әр</w:t>
        <w:br/>
        <w:t>кезеңдерде елден жырақ кеткен қазақ диаспорасы өкілдеріне ата мекендеріне</w:t>
        <w:br/>
        <w:t>оралуға шақырды. Репатриациялық үрдіс негізі 1991 жылы алғаш 97 этникалық</w:t>
        <w:br/>
        <w:t>қазақтың Моңғолиядан еңбек келісімі бойынша қоныс аударуымен басталған</w:t>
        <w:br/>
        <w:t>болатын. 1993 жылы этникалық репатрианттарға арнайы квота тағайындалды,</w:t>
        <w:br/>
        <w:t>алғашқыда 10 мың жанұяға бекітілді. Сонымен қатар, заңамалық нормативті</w:t>
        <w:br/>
        <w:t>құжаттарда іске қосылды. 1992 жылы «Иммиграция туралы Заң», 1997 жылы 13</w:t>
        <w:br/>
        <w:t>желтоқсанда ҚР «Халықтың көші-қоны туралы Заңы» қабылданды. Заң</w:t>
        <w:br/>
        <w:t>негізінде оралмандар статусы анықталды, яғни “Оралман” дегеніміз -</w:t>
        <w:br/>
        <w:t>Қазақстан Республикасы егемендік алған кезде оның шегінен тыс жерлерде</w:t>
        <w:br/>
        <w:t>тұрақты тұрған және Қазақстанға тұрақты тұру рұқсатымен келген ұлты қазақ</w:t>
        <w:br/>
        <w:t>шетелдіктер немесе азаматтығы жоқ адамдар |8|. 2000 жылы 17 тамызда ҚР</w:t>
        <w:br/>
        <w:t>үкіметінің Хе1272 қаулысымен мақұлданған 1998 жылы 16 қыркүйекте жарық</w:t>
        <w:br/>
        <w:t>көрген «Тарихи отанына этникалық қазақтарды. репатриациялау</w:t>
        <w:br/>
        <w:t>тұжырымдамасы» жалпы 90 жылдардың аяғында оралмандарға қатысты</w:t>
        <w:br/>
        <w:t>заңамалық құжаттар нақтыланды. ҚР көші қон саясаты бағдарламасы 2001-2010</w:t>
        <w:br/>
        <w:t>жылдар аралығында 2001-2005 жылдар орта қарқынды мерзімге және 2006-</w:t>
        <w:br/>
        <w:t>2010 жылдарға ұзақмерзімді болып екі кезеңге бөліп қарастырылды.</w:t>
        <w:br/>
        <w:t>ҚР Еңбек және халықты әлеуметтік қорғау министрлігі Көші-қон</w:t>
        <w:br/>
        <w:t>комитетінің төрағасы Қабылсаят Әбішев мәліметі бойынша Тарихи отанына</w:t>
        <w:br/>
        <w:t>оралған жанұяға - 15 еселенген айлық есептік көрсеткіші (19440 теңге),</w:t>
        <w:br/>
        <w:t>отбасының әрбір мүшесіне - 10 еселенген АЕК (12960 теңге), тұрғын үй сатып</w:t>
        <w:br/>
        <w:t>алуға арналған қаражат отбасының әрбір мүшесіне - 100 еселенген АЕК</w:t>
        <w:br/>
        <w:t>(129600 теңге), оралман отбасының әрбір мүшесінің жолақысын төлеуге - 10</w:t>
        <w:br/>
        <w:t>еселенген АЕК (12960 теңге), оралман отбасының жеке мүлкін апаруға ақы</w:t>
        <w:br/>
        <w:t>төлеу 50 еселенген АЕК (64800 теңге) көлемінде беріледі. Егер бір отбасы 4-5</w:t>
        <w:br/>
        <w:t>адамнан тұратын болса, онда 890 мың теңге мөлшерінде әлеуметтік көмек</w:t>
        <w:br/>
        <w:t>қаражатын алады |178).</w:t>
        <w:br/>
        <w:t>Тұжырымдаманы жасаушылар шетелде тұратын барлық этникалық</w:t>
        <w:br/>
        <w:t>қазақтар өз тарихи отанына оралуға құқықтары бар деп санады. Әсіресе, бұл</w:t>
        <w:br/>
        <w:t>әрекетті Өзбекстан, Моңғолия, Түркіменстан, ҚХР-да тұратын қазақтармен</w:t>
        <w:br/>
        <w:t>байланыстырды. Мемлекет өз тарапынан көші қон шараларын ұйымдастыру</w:t>
        <w:br/>
        <w:t>мен қаржыландыру міндетін алды Үкімет әр жылы көші қон жоспарын бекітуге</w:t>
        <w:br/>
        <w:t>тиіс болды. Квота жоспары оралманның жанұясына, шыққан елі мен орналасу</w:t>
        <w:br/>
        <w:t>аймағына байланысты болды. Сондай ақ, әр жылы оралмандарды бейімдеу</w:t>
        <w:br/>
        <w:t>шаралары жоспарланды. Репатриантты тарихи отанына қоныстандыруда,</w:t>
        <w:br/>
        <w:t>оларды, тарихи ата мекеніне барлық жағдайы жасалып қанағаттанғандары</w:t>
        <w:br/>
        <w:t>басты назарда болды. |179). Бекітілген квота оралмандарды тұрғындары көшіп</w:t>
      </w:r>
    </w:p>
    <w:p>
      <w:r>
        <w:t>кеткен, немесе қазақтардың басымдығы аз Ресеймен шекаралас елді мекендерге</w:t>
        <w:br/>
        <w:t>қоныстануға бекітті. 1991 және 2000 жылдары 42 мың жанүя немесе 180 мың</w:t>
        <w:br/>
        <w:t>адам көшіп келді |1801.</w:t>
        <w:br/>
        <w:t>80</w:t>
        <w:br/>
        <w:t>мұрадан ажырап барады. Бұл орыстануға батыстану қосылды. Осы кері</w:t>
        <w:br/>
        <w:t>құбылыстар дамуын ұлттық сандық қана емес сапалық басымдылық беруді,</w:t>
        <w:br/>
        <w:t>сана мәселесін басымдық етуді талап етеді.</w:t>
        <w:br/>
        <w:t>2011 жылы 2 маусымда зиялы қауым мен ғалымдардың басын қосқан</w:t>
        <w:br/>
        <w:t>ф.ғ.д., профессор Б.Бектұрғанова басқаратын Саяси шешімдер институты</w:t>
        <w:br/>
        <w:t>«Оралмандар: әлеуметтік аутсайдерден сапалы адам капиталына» деген</w:t>
        <w:br/>
        <w:t>тақырыпта дөңгелек үстел өткізді. Жиынға жиналған зиялы қауым өкілдері</w:t>
        <w:br/>
        <w:t>дөңгелек үстелдің тақырыбы үшін Саяси шешімдер институтының</w:t>
        <w:br/>
        <w:t>мамандарына қарсы пікір білдірді. Жергілікті қазақтар мен этникалық қазақтар</w:t>
        <w:br/>
        <w:t>проблемаларын бір-бірінен бөліп қарау, оларды бір-бірімен шекістіру - онсыз</w:t>
        <w:br/>
        <w:t>да қоғамдық интеграция басты проблема боп тұрған Қазақстан үшін тиімсіз</w:t>
        <w:br/>
        <w:t>екендігі айтылды. Жалпы «әлеуметтік аутсайдер» дегеніміз кім? Ол қоғамнан</w:t>
        <w:br/>
        <w:t>тыс, өмірдің көшіне ілесе алмаған адамдар деген ұғымды білдіреді. Аталған</w:t>
        <w:br/>
        <w:t>институт таратқан баспасөз-мәліметінде «Қазақтарды Отанына қайтару саясаты</w:t>
        <w:br/>
        <w:t>мемлекет құрушы этностың сандық өсіміне оң әсерін тигізді. Бірақ бұл өсім</w:t>
        <w:br/>
        <w:t>репатрианттардың қазақстандық қоғамға толыққанды құрмаласуын қамтамасыз</w:t>
        <w:br/>
        <w:t>ете алған жоқ. Жекелеген сәтті мысалдарға қарамастан, репатрияциялау үдерісі</w:t>
        <w:br/>
        <w:t>оралмандардың әлеуметтік-экономикалық, әлеуметтік-мәдени бейімделу</w:t>
        <w:br/>
        <w:t>қиындықтарымен өтіп жатыр. Бұл - маргиналдану, әлеуметтік теңсіздену</w:t>
        <w:br/>
        <w:t>үдерісін күшейтіп, жалпы қоғамдағы шиеленістік жағдайды ушықтыруы</w:t>
        <w:br/>
        <w:t>мүмкін. Мәселе осы әлеуметтік топтың кейбір бөліктері ішінде қол</w:t>
        <w:br/>
        <w:t>қусырушылықтың, мемлекет тарапына масылдық көңіл күйлердің болуымен де</w:t>
        <w:br/>
        <w:t>күрделеніп, осының салдарынан жергілікті халық арасында оралмандарға деген</w:t>
        <w:br/>
        <w:t>теріс көзқарастар орын алуына әкеп соқтырған» делінген.</w:t>
        <w:br/>
        <w:t>«Жебеу» республикалық қоғамдық бірлестігінің атқарушы директоры</w:t>
        <w:br/>
        <w:t>Рахым Айыпұлы оралмандар урбанизация тудырған басты проблемалардың бірі</w:t>
        <w:br/>
        <w:t>- босап қалған ауылдардың гүлденуіне өз үлесін қосуда» деген тұжырымын</w:t>
        <w:br/>
        <w:t>айтып, ойын нақты дәлелдермен дәйектеді. Айталық, соңғы жиырма жылда</w:t>
        <w:br/>
        <w:t>Қазақстанға 210 мың отбасы, 845 мың қазақ көшіп келген. Жиырма жыл</w:t>
        <w:br/>
        <w:t>бойына олардың саны 1,5 миллионға жеткен. Қазақстанға көшіп келгеннен</w:t>
        <w:br/>
        <w:t>кейін туған бала бүгінде ат жалын тартып азамат болды, 20 жасқа келді. Қазір</w:t>
        <w:br/>
        <w:t>қаңырап бос қалған көптеген ауылдарда ауылшаруашылығын дөңгелетіп</w:t>
        <w:br/>
        <w:t>отырған да осы этникалық қазақтар. Еліміз экономикасының 4 % ғана құрайтын</w:t>
        <w:br/>
        <w:t>ауылшаруашылығының тұралап тұрғандығы қазір кім кімге де мәлім.</w:t>
        <w:br/>
        <w:t>Сондықтан да ендігі саясат осы ауылдардың гүлденуі үшін оралманның</w:t>
        <w:br/>
        <w:t>әлеуетін пайдалану. «Нұрлы көш» бағдарламасының қолға алыну мақсаты да</w:t>
        <w:br/>
        <w:t>сол болатын» деген пікір білдірді, саясаттанушы Ә.Ғали ғалым тұжырымынша</w:t>
        <w:br/>
        <w:t>оралмандардың келгені Қазақстандық қоғам үшін оңтайлы. Диспоралогия</w:t>
        <w:br/>
        <w:t>тарихын зерттеуші Білім және ғылым министрлігінің Шығыстану</w:t>
        <w:br/>
        <w:t>институтының бас ғылыми қызметкері Г.Меңдіқұлова: «Қазақтарды - ауылдық,</w:t>
        <w:br/>
        <w:t>қалалық, келген қазақ, жергілікті қазақ деп бөлетін болсақ - тығырыққа</w:t>
        <w:br/>
        <w:t>тірелгеніміз. Бір-бірімізге қандас ретінде көңіл бөлейік. Біз бөлініп</w:t>
        <w:br/>
        <w:t>жарылмайтын бүтінбіз, мен осы көзқарасты қолдаймын», - деп |166| оралып</w:t>
        <w:br/>
        <w:t>73</w:t>
        <w:br/>
        <w:t>М.Олар Отанының нағыз</w:t>
        <w:br/>
        <w:t>патриоттары</w:t>
        <w:br/>
        <w:t>Ш Оларұлттық</w:t>
      </w:r>
    </w:p>
    <w:p>
      <w:r>
        <w:t>мәдениет, дәстүрді</w:t>
        <w:br/>
        <w:t>сақтаушылар</w:t>
        <w:br/>
        <w:t>4 Олар өмірден тек жақсы</w:t>
        <w:br/>
        <w:t>үлесті іздеушілер</w:t>
        <w:br/>
        <w:t>Ш. Олар республиканың толық</w:t>
        <w:br/>
        <w:t>құқылы азаматтарына</w:t>
        <w:br/>
        <w:t>айналғандар</w:t>
        <w:br/>
        <w:t>Ш.Олартек мемлекет</w:t>
        <w:br/>
        <w:t>жәрдеміне үміт артқандар</w:t>
        <w:br/>
        <w:t>Ы Олар Қазақстанда үміті</w:t>
        <w:br/>
        <w:t>ақталмағандар</w:t>
        <w:br/>
        <w:t>1.</w:t>
        <w:br/>
        <w:t>- 4 Олар экономикалық не</w:t>
        <w:br/>
        <w:t>1</w:t>
        <w:br/>
        <w:t>2 әлеуметтік мәдени</w:t>
        <w:br/>
        <w:t>бейімделе алмайтындар</w:t>
        <w:br/>
        <w:t>%</w:t>
        <w:br/>
        <w:t>Сурет 3- Оралмандарға берілген мінездеме</w:t>
        <w:br/>
        <w:t>Ғылыми зерттеу барысында бірінші дерек көзі ретінде сарапшыларға елге</w:t>
        <w:br/>
        <w:t>оралушы қазақтардың әлеуметтік бейімделу мен оның мәселелік аспектілерің</w:t>
        <w:br/>
        <w:t>қарастыру мақсатында «Отанына оралған қазақтардың әлеуметтік бейімделуі</w:t>
        <w:br/>
        <w:t>барысында кездесетін проблемаларды атап көрсетсеңіз» деген сауал қойылды.</w:t>
        <w:br/>
        <w:t>Сарапшылардың пікірінше басты проблемалар қатарында:</w:t>
        <w:br/>
        <w:t>-еңбекпен қамтылу және тұрғын үй мәселесі;</w:t>
        <w:br/>
        <w:t>- квотамен жерге орналасу мен қатар азаматтық алу мәселесі;</w:t>
        <w:br/>
        <w:t>- нормативті- құқықтық базаның оралмандардың атамекенге оралуы және</w:t>
        <w:br/>
        <w:t>ары қарай өмір сүруіне қатысты кемшілік тұстары бар;</w:t>
        <w:br/>
        <w:t>- квота берудегі жемқорлық, бұған мән бермесе бұл әлеуметтік жарылысқа</w:t>
        <w:br/>
        <w:t>әкеледі.</w:t>
        <w:br/>
        <w:t>Еңбек кітапшаларына қатысты да ҚХР көшіп келген оралмандар үшін</w:t>
        <w:br/>
        <w:t>сәйкессіздік бар. ҚХР мен ҚР арасында еңбек келісімі жасалмаған, еңбек</w:t>
        <w:br/>
        <w:t>кітапшалары қажетті құжаттар тізімен енгізілмеген осы себепті еңбекпен</w:t>
        <w:br/>
        <w:t>қамтылуда және мүгедектікке қатысты құжаттар алуда кедергісі көп.</w:t>
        <w:br/>
        <w:t>Сарапшылар тарапынан көрсетілген басты проблемалар еңбекпен қамтылу</w:t>
        <w:br/>
        <w:t>және тұрғын үй мәселесі өзекті.</w:t>
        <w:br/>
        <w:t>90</w:t>
        <w:br/>
        <w:t>ағайындас, таныстары түратын аймаққа не жылы ауа райлы оңтүстікке қоныс</w:t>
        <w:br/>
        <w:t>аударуы қалыпты жағдайға айналған. Нәтижесінде Оңтүстік Қазақстан, Алматы</w:t>
        <w:br/>
        <w:t>облыстары ауа райы мен туыстық тұрғыда, Маңғыстау облысы жалақысы</w:t>
        <w:br/>
        <w:t>жоғары аймақ ретінде оралмандардың 64,9 % қабылдап алуы, гомогендік</w:t>
        <w:br/>
        <w:t>ортаны қалыптастыруда. Әлемдік тәжірибеде Батыс Европа, Америкалық ірі</w:t>
        <w:br/>
        <w:t>қалаларда тұйықталған аудандар бар, өмір бақи тұрып жергілікті тілді</w:t>
        <w:br/>
        <w:t>қолданбауға болады. Нью-Йорктегі қытай «чайнатаун», орыс тілді Брайтон Бич,</w:t>
      </w:r>
    </w:p>
    <w:p>
      <w:r>
        <w:t>Торонтодағы үнді және тай, Берлиндегі түрік Кройцберг кварталдары. Бұл</w:t>
        <w:br/>
        <w:t>сынды геттолар бізде де байқалуда, бірақ ұлттық ерекшелік емес мемлекеттік</w:t>
        <w:br/>
        <w:t>ділдік (менталитет) тұрғыда</w:t>
        <w:br/>
        <w:t>Осы тұста екінші дерек көзі ретінде Қазақстандық әлеуметтанушылар мен</w:t>
        <w:br/>
        <w:t>саясаттанушылар ассоциациясы тарапынан 2010 жылы жүргізілген сауалнама</w:t>
        <w:br/>
        <w:t>нәтижесін ұсынамыз. Ассоциация оралмандарға қатысты Қазақстанның барлық</w:t>
        <w:br/>
        <w:t>облыс орталықтарында 2010 жылы 4-ші сәуірде жүргізген сауалнамасының</w:t>
        <w:br/>
        <w:t>нәтижелерің атап кеткенде жөн: Оралмандарға Қазақстандықтардың қарым-</w:t>
        <w:br/>
        <w:t>қатынасы осы сауалнама барысында бірқатар сұрақтармен жүйеленді:</w:t>
        <w:br/>
        <w:t>Республикада 2300 респондент сауалнамаға қатысты, ерлер - 1031, әйелдер -</w:t>
        <w:br/>
        <w:t>1269, 18-19 жас 111, 20-29 жастағылар - 581, 30-39 жастағылар - 478, 40-49</w:t>
        <w:br/>
        <w:t>жастағылар - 447, 50-59 жастағылар - 345, 60 жастағылар - 338, оның ішінде</w:t>
        <w:br/>
        <w:t>қазақтар - 1391, орыстар - 564, өзге ұлттар - 345. Сауалнама барысында</w:t>
        <w:br/>
        <w:t>атамекенге ораған оралмандар мәселесі көтеріліп, қорытынды нәтижелері өз</w:t>
        <w:br/>
        <w:t>кезегінде 1-ші және 2-ші суреттерде көрсетілген.</w:t>
        <w:br/>
        <w:t>4%%</w:t>
        <w:br/>
        <w:t>35%</w:t>
        <w:br/>
        <w:t>30%</w:t>
        <w:br/>
        <w:t>25%</w:t>
        <w:br/>
        <w:t>20%</w:t>
        <w:br/>
        <w:t>15%</w:t>
        <w:br/>
        <w:t>10%</w:t>
        <w:br/>
        <w:t>5%</w:t>
        <w:br/>
        <w:t>0%!</w:t>
        <w:br/>
        <w:t>Астана Алматы Шығыс Батыс Орталық Солтүстік Оңтүстік</w:t>
        <w:br/>
        <w:t>Сурет 1- Оралмандарға кері көзқарастағы аймақтық көрсеткіші</w:t>
        <w:br/>
        <w:t>-ші сурет бойынша «оралмандарға кері көзқарастағы аймақтар ретінде</w:t>
        <w:br/>
        <w:t>Алматы мен Солтүстік аудандар басымдылық көрсетіп отыр, негізінен Алматы</w:t>
        <w:br/>
        <w:t>қаласы тарапынан оралмандарға деген «кәсіби бәсекелестік» болса, себебі</w:t>
        <w:br/>
        <w:t>88</w:t>
        <w:br/>
        <w:t>Алматы қаласынан негізінен мемлекеттік қызмет саласы мен қатар бизнес</w:t>
        <w:br/>
        <w:t>тарапы Астанаға қарай ауыса Алматы маңайында жаңа талпыныстарға жол</w:t>
        <w:br/>
        <w:t>ашуда, солтүстік аудандарда әліде орыс тілділік басымдылығы мен Ресеймен</w:t>
        <w:br/>
        <w:t>шекаралас ретінде орыс ұлтының басымдылығы айқындауыш болып отыр деп</w:t>
        <w:br/>
        <w:t>санаймыз.</w:t>
        <w:br/>
        <w:t>35%</w:t>
        <w:br/>
        <w:t>39%</w:t>
        <w:br/>
        <w:t>25%</w:t>
        <w:br/>
        <w:t>20%</w:t>
        <w:br/>
        <w:t>15%</w:t>
        <w:br/>
        <w:t>10%</w:t>
        <w:br/>
        <w:t>5%</w:t>
        <w:br/>
        <w:t>0%</w:t>
        <w:br/>
        <w:t>қазақтар орыстар өзге ұлттар</w:t>
        <w:br/>
        <w:t>Сурет 2- Оралмандарға кері көзқарастағы ұлттық көрсеткіші</w:t>
        <w:br/>
        <w:t>2-ші сурет бойынша елге оралған қандастарымызға өзге ұлт өкілдеріне</w:t>
        <w:br/>
        <w:t>қарағанда қазақтардың оның ішінде орыс тілді ағайындардың</w:t>
        <w:br/>
        <w:t>керікөзқарастылығы басым болып отыр. Бұл қатынасты ұлттық идея және</w:t>
      </w:r>
    </w:p>
    <w:p>
      <w:r>
        <w:t>патриотизмдік рухты күшейту арқылы әлсірету қажет деп санаймыз.</w:t>
        <w:br/>
        <w:t>Павлодарлық «Логос» қоғамдық бірлестігінің, 2011 жылы 24 наурыз бен 4-</w:t>
        <w:br/>
        <w:t>ші сәуірі аралығында Қазақстандық қоғамның саяси-әлеуметтік көңіл күйіне</w:t>
        <w:br/>
        <w:t>қатысты сауалнама барысында Қазақстандықтар оралмандарға қандай</w:t>
        <w:br/>
        <w:t>мінездеме, сипаттама беретіні 3-ші суретте көрсетілген.</w:t>
        <w:br/>
        <w:t>Респонденттердің басым көпшілігі оралған қазақтарды (25,7%) олар</w:t>
        <w:br/>
        <w:t>ұлттық мәдениет, дәстүрді сақтаушылар деп мінездеме береді. Этникалық</w:t>
        <w:br/>
        <w:t>қазақтар қазақ тілі мен ұлттық салт дәстүрді сақтаушылар ретінде ел ішінде кең</w:t>
        <w:br/>
        <w:t>танымал. Қолөнер ісінде Қазақстанның қоныстанған аудандарында дамытып</w:t>
        <w:br/>
        <w:t>орталықтар ашып отырғанда осы оралған ағайындар. Респонденттердің (13,8 %)</w:t>
        <w:br/>
        <w:t>оралмандарды мемлекеттен тек жәрдем тосушылар деп кері пікір білдіреді.</w:t>
        <w:br/>
        <w:t>Оралған қазақтарға жергілікті қазақтардың 5,5% - ы, орыс ұлты өкілдері 15,2%</w:t>
        <w:br/>
        <w:t>яғни өзге ұлт өкілдерінен екі есе жоғары кері көзқараста. Кері көзқарастың</w:t>
        <w:br/>
        <w:t>пайда болуы респонденттердің өздері мемлекет жәреміне үміт артушылар және</w:t>
        <w:br/>
        <w:t>оралмандарды кәсіби тұрғыда өз қарсыласы ретінде санайды. Оралмандарды</w:t>
        <w:br/>
        <w:t>Қазақстанға көшіп келіп үміті ақталмағандар, экономикалық және әлеуметтік</w:t>
        <w:br/>
        <w:t>мәдени бейімделе алмағандар деген пікірді жақтаушыларда бар.</w:t>
        <w:br/>
        <w:t>89</w:t>
        <w:br/>
        <w:t>Осы ойдың жалғасы ретінде біз тереңдетілген нарративті сұхбатқа тартқан</w:t>
        <w:br/>
        <w:t>атамекеге оралған қандасымыз бен мемлекеттік құзіретті орган өкілінің пікірің</w:t>
        <w:br/>
        <w:t>ұсынамыз.</w:t>
        <w:br/>
        <w:t>«Нұр-қоныс» оралман әйелдер қоғамының төрайымы Зибира</w:t>
        <w:br/>
        <w:t>Аллабергенова «Көші-қон туралы» заң шыққалы бірде-бір оралманның</w:t>
        <w:br/>
        <w:t>Қазақстан азаматтығын ала алмағанын айтты. - Жаңа заң қабылданғалы Қытай,</w:t>
        <w:br/>
        <w:t>Монғолия, Өзбекстаннан келген оралмандардың тұрақты тіркеуге тұрып,</w:t>
        <w:br/>
        <w:t>азаматтық алуы аса қиын іске айналды. Неге екенін білмеймін - осы үш елден</w:t>
        <w:br/>
        <w:t>келген азаматтардан сотты болмағаны туралы анықтама талап етеді.</w:t>
        <w:br/>
        <w:t>Өзбекстанда мұндай анықтама беріледі. Ал, Қытайда ондай анықтама</w:t>
        <w:br/>
        <w:t>берілмейді, себебі сотты болғандарды сыртқа шығармайды, - деген Зибира</w:t>
        <w:br/>
        <w:t>Аллабергенова «Басқа елдің азаматтығынан шыққаны туралы анықтама талап</w:t>
        <w:br/>
        <w:t>ететіндері тағы бар» дейді.</w:t>
        <w:br/>
        <w:t>Ал Алматы қалалық көші-қон полициясы бастығының орынбасары Ержан</w:t>
        <w:br/>
        <w:t>Алтаев «Кейінгі шыққан азаматтық алу туралы заң оралмандарды өзге ұлт</w:t>
        <w:br/>
        <w:t>өкілдерімен бірдей қарастыратынын» айтып: - Өткен жылдың тамыз айына</w:t>
        <w:br/>
        <w:t>дейін Қазақстанда қалғысы келетін оралман ағайындарды азаматтыққа</w:t>
        <w:br/>
        <w:t>қабылдап, шешім шыққаннан кейін төлқұжаттарын сыртқы істер министрлігіне</w:t>
        <w:br/>
        <w:t>тапсыратынбыз. Ал қазір керісінше болды. Азаматтыққа тапсыру үшін алдымен</w:t>
        <w:br/>
        <w:t>өздері келген елдің азаматы емес деген анықтама тапсыру туралы қаулы</w:t>
        <w:br/>
        <w:t>шықты. Бұл бұрын өзге ұлт өкілдеріне ғана қатысты болатын, - дейді.</w:t>
        <w:br/>
        <w:t>Алтаевтың айтуынша, бұл ереже оралмандардың барлығына қатысты емес. - Біз</w:t>
        <w:br/>
        <w:t>заң шығарушы орган емеспіз. Бізге нұсқау қалай келеді, солай жұмыс істейміз, -</w:t>
        <w:br/>
        <w:t>деген Алтаев «Белоруссия, Украина, Қырғызстан және Ресей елдерінен келген</w:t>
        <w:br/>
        <w:t>оралмандар ғана ешқандай кедергісіз азаматтық ала алады. Себебі бұл елдермен</w:t>
        <w:br/>
        <w:t>Қазақстанның арасында өзара келісім бар» дейді. Ержан Алтаевтан</w:t>
        <w:br/>
        <w:t>«Оралмандардан бұрынғы тұрған жерінде істі болған-болмағаны туралы</w:t>
        <w:br/>
        <w:t>анықтама не үшін талап етіледі?» деп - Сізден бірінші рет естіп тұрмын, -</w:t>
        <w:br/>
        <w:t>деген Алтаев «Ондай анықтаманы тек өзге ұлт өкілдерінен сұраймыз» деген</w:t>
        <w:br/>
        <w:t>жауап қайырды. Алайда Алтаевтың бұл сөзін оралман Серік Сәрсенов теріске</w:t>
        <w:br/>
        <w:t>шығарып отыр. - Ол «анықтаманы» баяғыда өткізгенбіз. Ол жоқ болса,</w:t>
        <w:br/>
        <w:t>құжатыңды қарамайды да, - дейді ол. Оралман әйелдердің «Нұр-қоныс»</w:t>
        <w:br/>
        <w:t>әйелдер қоғамының жетекшісі Зибира Аллабергеновада оралмандардан істі</w:t>
        <w:br/>
        <w:t>болған-болмағаны туралы анықтама талап етілетінін растап: - Өткен жылы</w:t>
        <w:br/>
        <w:t>Қарақалпақстаннан келген бір азаматтың мектепте оқитын оқушы баласына</w:t>
        <w:br/>
        <w:t>дейін осындай анықтама алып келуді талап етті. Ол жігіт көшіп келген кезде</w:t>
        <w:br/>
        <w:t>өзіне ғана ала кепті. Кейін әйелінің істі болмағаны туралы анықтама сұратты.</w:t>
      </w:r>
    </w:p>
    <w:p>
      <w:r>
        <w:t>Оны әкеліп еді - «коллежде оқитын балаңа да керек» деген. Қарақалпақстанға</w:t>
        <w:br/>
        <w:t>барып, оған да алып келсе, енді «мектептегі оқушы балаңа» әкел депті. Бір</w:t>
        <w:br/>
        <w:t>анықтама үшін Өзбекстанға төрт-бес қайтара барып қайтты, - дейді. Машина</w:t>
        <w:br/>
        <w:t>қағып кетіп, үйден шыға алмай жатқанын айтқан Серік Сәрсенов «Айналадағы</w:t>
        <w:br/>
        <w:t>тамыр-таныстардың бәріне қарыз болып біттік. Тұрақты тіркеуге тұрып, квота</w:t>
        <w:br/>
        <w:t>алсақ, содан қайтарармыз деп ойлаушы едім. Енді оны да бермейтін болыпты»</w:t>
        <w:br/>
        <w:t>дейді үмітсіздікпен. «Нұр-қоныс» әйелдер қоғамының жетекшісі де қалалық</w:t>
        <w:br/>
        <w:t>91</w:t>
        <w:br/>
        <w:t>көші-қон полициясынан хабарласып, оралмандарға егер жағдайы болмаса,</w:t>
        <w:br/>
        <w:t>квотаға сеніп көшіп келудің қажеті жоқ екенін, квотаның бұдан кейін</w:t>
        <w:br/>
        <w:t>берілмейтінін ескерткенін айтты. Ал көші-қон полициясының өкілі: - Премьер-</w:t>
        <w:br/>
        <w:t>министрдің кеңсесінен түскен қаулыда оралмандарға 2012-2014 жылдарға</w:t>
        <w:br/>
        <w:t>арналған квота мәселесі уақытша тоқтатылды. Ары қарай болатыны-</w:t>
        <w:br/>
        <w:t>болмайтыны қосымша хабарланады делінген. Бірақ әзірге ешқандай нұсқаулық</w:t>
        <w:br/>
        <w:t>түскен жоқ, - дейді». Біздің зерттеу жұмысымыз барысында куә болған</w:t>
        <w:br/>
        <w:t>жоғарыдағы сұхбат барысы, бүгінгі таңдағы көші қон жағдайының сын</w:t>
        <w:br/>
        <w:t>көтермей тұрғанының бір дәлелі. 2013 жылы 25 тамызда Астана қаласы ішкі</w:t>
        <w:br/>
        <w:t>саясат басқарамасы мен «Мейірім-Демеу» қоғамдық бірлестігі ұйымдастырған</w:t>
        <w:br/>
        <w:t>«Көші-қон мәселелері және оралмандардың құқықтық әлеуметтік бейімделуі»</w:t>
        <w:br/>
        <w:t>тақырыбындағы дөңгелек үстелде бұл мәселе біздің тарапымыздан көтерілді.</w:t>
        <w:br/>
        <w:t>Басқосуда құзырлы үкімет орган өкілдері квота тоқтатылды, заңдағы</w:t>
        <w:br/>
        <w:t>қайшылықтарды реттеуге тырысып жатқанын айтты.</w:t>
        <w:br/>
        <w:t>Елге оралған қандастармен сұхбат барысында кейінгі шыққан азаматтық</w:t>
        <w:br/>
        <w:t>алу туралы заң, оралмандарды өзге ұлт өкілдерімен бірдей қарастыратыны</w:t>
        <w:br/>
        <w:t>бүгінге оралған қандастарымызға тарихи отанында тұрғылықты</w:t>
        <w:br/>
        <w:t>қоныстануларына кедергі жасап отырғаны нақтыланды. Жоғарыда келтірілген</w:t>
        <w:br/>
        <w:t>«Нұр-қоныс» әйелдер қоғамының төрайымы Зибира Аллабергенова келтірген</w:t>
        <w:br/>
        <w:t>факт біздің зерттеу жұмысы барысында Шымкент қаласында «Оралман»</w:t>
        <w:br/>
        <w:t>қоғамдық бірлестігінің төрайымы Зулойхо Султоновада, оңтүстік Қазақстанға</w:t>
        <w:br/>
        <w:t>оралған қандастармен сұхбат барысында нақтыланған болатын.</w:t>
        <w:br/>
        <w:t>Қазақстан Республикасы Білім және Ғылым министрлігіне қарасты</w:t>
        <w:br/>
        <w:t>Этнология және тарих институты 2004 жылы 22 шілде мен 11 тамыз</w:t>
        <w:br/>
        <w:t>ралығында «Қазақстандағы репатрианттардың бейімделу үрдісінің ілімдік және</w:t>
        <w:br/>
        <w:t>тәжірибелік аспектілері тарихи-этнологиялық-антропологиялық кешенді зерттеу</w:t>
        <w:br/>
        <w:t>зерттеу жүргізілді. Нәтижесінде жергілікті жердегі мәселелерді анықтады.</w:t>
        <w:br/>
        <w:t>Этникалық қазақтарға Қазақстан жерінде тез бейімделуіне басты себеп ретінде</w:t>
        <w:br/>
        <w:t>орыс тілің толық меңгеруі басты мәселе екені анықталды.</w:t>
        <w:br/>
        <w:t>Орыс тілінің жоқтығы ҚХР, Иран, Ауғаныстандық қазақ репатрианттарға</w:t>
        <w:br/>
        <w:t>тән, моңғолиялық зиялы қауым өкілдері үшін ауыр емес, себебі олардың</w:t>
        <w:br/>
        <w:t>көпшілігі жоғары білімді Кеңестік кезеңде социалистік лагерь елдерінде алған.</w:t>
        <w:br/>
        <w:t>Тарихи отанына оралған қандастар арасында қанағаттанбағандар немесе</w:t>
        <w:br/>
        <w:t>психологиялық зақымды Қазақстанның саяси этникалық құрамынан, өткен</w:t>
        <w:br/>
        <w:t>тарихындағы орыстандырудан хабарсыз болғандар алды. Яғни Қазақстанда тек</w:t>
        <w:br/>
        <w:t>қазақтар, басқа этностармен басқа тілде қатынас болмайды деген ой атамекенге</w:t>
        <w:br/>
        <w:t>келгенде теріске шықты. Репатрианттардың қоныстануы олардың мамандықтары</w:t>
        <w:br/>
        <w:t>және мемлекет қай облыстарда оларды еңбекпен қамтамасыз ете алады, сол</w:t>
        <w:br/>
        <w:t>аймақтарға қоныстандыруда.</w:t>
        <w:br/>
        <w:t>Бұл ұсыныстар Президенттің 2003 жылғы квота туралы Жарлығында</w:t>
        <w:br/>
        <w:t>нақтыланған: «Оралмандардың көшіп келу квотасына енгізілгендерді</w:t>
        <w:br/>
        <w:t>қабылдауды, жайғастыруды және орналастырылған жерлерде олардың</w:t>
        <w:br/>
        <w:t>бейімделуі үшін жағдай жасауды қамтамасыз етсін».</w:t>
        <w:br/>
        <w:t>51</w:t>
      </w:r>
    </w:p>
    <w:p>
      <w:r>
        <w:t>92</w:t>
        <w:br/>
        <w:t>Оралмандардың әлеуметтік бейімделу мәселесі негізгі мәселе, себебі жаңа</w:t>
        <w:br/>
        <w:t>жерге қоныстанған әр азамат үшін сол елді мекен аймағына сіңісіп кетуі ертеңгі</w:t>
        <w:br/>
        <w:t>күні үшін маңызды. Бүгінде маңызды проблемалар қатарында біз атап</w:t>
        <w:br/>
        <w:t>көрсететініміз:</w:t>
        <w:br/>
        <w:t>І) Тіл және жазу. Оралмандар алыс шетелден келгендер, негізінен</w:t>
        <w:br/>
        <w:t>Қытайдан қазақ жазуын кирилица негізінде білмейді, нәтижесінде ЖОО білім</w:t>
        <w:br/>
        <w:t>алу мүмкіндігінен айырылады. Негізгі басым көпшілігі орыс тілін меңгермеген,</w:t>
        <w:br/>
        <w:t>жергілікті халық арасында бейімделуін ауырлатады.</w:t>
        <w:br/>
        <w:t>2) Қазақстан Республикасы азаматтығын алу, бюрократиялық</w:t>
        <w:br/>
        <w:t>қағазбастылық, барлық оралманға қатар бұл істе жетістіктерге жету қиын.</w:t>
        <w:br/>
        <w:t>3) Жұмысқа орналасу және өз ісін ашу проблемасы. Оралмандар арасында</w:t>
        <w:br/>
        <w:t>жұмыссыздық үлесі жоғары, жалға мүлік бере алмау себебінен несие алуда, ол</w:t>
        <w:br/>
        <w:t>үшін құжаттар толтыруда көптеген проблемалар жетерлік.</w:t>
        <w:br/>
        <w:t>4) Жер проблемасы. Оралмандарға берілген жерлер қолайсыз, қиын</w:t>
        <w:br/>
        <w:t>жерлерде орналасқан. Бірқатар аудандарда иммиграциялық жер қорлары жоқ</w:t>
        <w:br/>
        <w:t>(ШҚО бойынша: Бородулиха, Глубоковский, Қатон-Қарағай, Тарбағатай, Ұлан</w:t>
        <w:br/>
        <w:t>аудандары, Лениногорск және Семей қалалары).</w:t>
        <w:br/>
        <w:t>5) Орналастыру проблемасы. Квотадан тыс келген жанұялардың молаюы,</w:t>
        <w:br/>
        <w:t>әкімшілік тарапынан материалдық қаражат көмегін ала алмайды.</w:t>
        <w:br/>
        <w:t>Тізбектелген проблемалардан басқа ауылдағы елді мекендерде жергілікті</w:t>
        <w:br/>
        <w:t>халықтың оралмандарға немқұрайлы қарауыда әсер етеді. Бірқатар аудандарда</w:t>
        <w:br/>
        <w:t>орыс ұлтының басым болуымен оралған қандастардың келуімен этникалық</w:t>
        <w:br/>
        <w:t>аралық қатынас тұрақтылығына сызаттар түсті:</w:t>
        <w:br/>
        <w:t>І) Қазақ сыныптарының жетіспеушілігі. Оралмандар өз балаларын қазақ</w:t>
        <w:br/>
        <w:t>тілінде оқытуды жөн санайды. Оралмандардың балалары орыс тілің білмейді.</w:t>
        <w:br/>
        <w:t>Қазақ сыныптарын орыс мектептерінде ашу, шағынкешенді (2-8 адам) үшін</w:t>
        <w:br/>
        <w:t>тиімсіз саналады. Оқытушылар мен оқулықтарда жетіспейді.</w:t>
        <w:br/>
        <w:t>2) Жайылымдық жерлердің жетіспеушілігі. Оралмандар негізінен малдар</w:t>
        <w:br/>
        <w:t>ұстайды, басты тіршілік көзі ретінде. Кей қоныстанған аудандарда жер</w:t>
        <w:br/>
        <w:t>жайылымдыққа бөлінбеген, егіншілік алқаптары басымда, оралмандарда мал</w:t>
        <w:br/>
        <w:t>жайылымымен проблемалар туындайды.</w:t>
        <w:br/>
        <w:t>3) Жерлеу мәселесі. ШҚО бойынша: Бородулиха, Глубоковский, Қатон-</w:t>
        <w:br/>
        <w:t>Қарағай аталған аудандарда орыс ұлтының басымдылығымен мұсылман</w:t>
        <w:br/>
        <w:t>қабірстандары жоқ. Сол үшін жер ашылуыменде проблемалар туындайды.</w:t>
        <w:br/>
        <w:t>Аймақтардағы нақты мәселелерді анықтап, шешужолдарын ұсыну үшін</w:t>
        <w:br/>
        <w:t>кешенді зерттеулер қажет.</w:t>
        <w:br/>
        <w:t>Бүгінде Қазақстан үшін репатриациялық мәселені, моральдық және</w:t>
        <w:br/>
        <w:t>материалдық ауқымдағы үш негізгі блок тұрғысынан өзіндік шешу керек:</w:t>
        <w:br/>
        <w:t>1) қазақ репатрианттарын тарихи отанына көшіруін ұйымдастыру;</w:t>
        <w:br/>
        <w:t>2) жаңа жерлерге үй жайымен, оқу орны, жұмыс орнымен орналастыру;</w:t>
        <w:br/>
        <w:t>3) азаматтықты қалыптастыру немесе азамматтық алуға жәрдемдесу;</w:t>
        <w:br/>
        <w:t>Қазақстан осы сынды іс шаралар жүргізуде тәжірибе аздығы әсерінен,</w:t>
        <w:br/>
        <w:t>әлемдік қауымдастықтың бай тәжірбиесін зерттеуі қажет. Оралмандарға</w:t>
        <w:br/>
        <w:t>Қазақстан қоғамына бейімделуге жағдай жасау мақсатында, Израиль, Германия</w:t>
      </w:r>
    </w:p>
    <w:p>
      <w:r>
        <w:t>93</w:t>
        <w:br/>
        <w:t>Қазақстаннан тысқары елдерде өмір сүріп жатқан қазақтар қашан да</w:t>
        <w:br/>
        <w:t>өздерінің ұлттық болмысын сақтауға баса назар аударады. Олар өздерінің</w:t>
        <w:br/>
        <w:t>ұлттық тіл, дін, ділдерін (менталитет) жақсы сақтаумен қатар, дәстүрлі тұрмыс-</w:t>
        <w:br/>
        <w:t>салты мен қолөнер кәсіптерін де айтарлықтай жалғастырып, дамытып отырады.</w:t>
        <w:br/>
        <w:t>Сондай-ақ өздері тұрған елдің заманауи білім-ғылымы мен сауда-индустрия</w:t>
        <w:br/>
        <w:t>саласының менеджменттік өнерін де игерген. Әсіресе, этникалық қазақтар</w:t>
        <w:br/>
        <w:t>шоғырлы қоныстанған Моңғолия мен Қытай қазақтарында ұлттық дәстүрлі</w:t>
        <w:br/>
        <w:t>мәдениет айтарлықтай жақсы сақталған және дамыған. Осындай мәдени</w:t>
        <w:br/>
        <w:t>ортадан Отанға оралған қандастарымыз Қазақстан қоғамына тың күш, жаңа</w:t>
        <w:br/>
        <w:t>мәдени леп әкелді.</w:t>
        <w:br/>
        <w:t>Оралмандармен бірге елге жетіп жатқан мәдени бұлақтар отандық ұлы</w:t>
        <w:br/>
        <w:t>мәдениет айдынын толықтырып, толқындатып, деңгейін өсіре түсуде. Атап</w:t>
        <w:br/>
        <w:t>айтар болсақ: қазақтың таза тілі мен бағалы әдеби шығармалары, дәстүрлі діні</w:t>
        <w:br/>
        <w:t>мен тұрмыс-салты, ұлттық рух пен мінез-құлқы, ұлттық қолөнердің әртүрлі</w:t>
        <w:br/>
        <w:t>үлгілері мен ұлтымыздың ұмыт боп бара жатқан ән мен әуен билері осы</w:t>
        <w:br/>
        <w:t>оралмандар арқылы соңғы жиырма жылда отандық мәдениетке қосылды.</w:t>
        <w:br/>
        <w:t>Қазақ мәдениеті қайда сақталсын, қайда жаратылсын, бәрі де ұлттық</w:t>
        <w:br/>
        <w:t>мәдениетіміздің құрамдас бөлігі болғандықтан, олардың тоғысуы тек қана</w:t>
        <w:br/>
        <w:t>ұлттық мәдениетімізді толықтыра, дамыта түседі. Керісінше, жат елдің тозық</w:t>
        <w:br/>
        <w:t>мәдениеттерінің елімізге сіңіп кіруі ұлттық мәдениетімізді әлсіретеді,</w:t>
        <w:br/>
        <w:t>халқымыздың берекесін кетіреді. Сондықтан шетел мәдениетін қабылдауда аса</w:t>
        <w:br/>
        <w:t>үлкен талғампаздық қажет бізге.</w:t>
        <w:br/>
        <w:t>Біз бұл арада оралмандар арқылы Отанға қосылған мәдениеттердің жалпы</w:t>
        <w:br/>
        <w:t>ұлттық мәдениетімізді дамытуға белсенді әсер еткен мысалдарын ғана атап</w:t>
        <w:br/>
        <w:t>айтқымыз келеді. Әдебиет арнасын айтар болсақ, соңғы жылдары шетелдердегі</w:t>
        <w:br/>
        <w:t>қандас қаламгерлердің түрлі көркем шығармалары отандық басылымдардан</w:t>
        <w:br/>
        <w:t>көптеп жарық көруде. Солардың ішінде ұлы ақын Таңжарық Жолдыұлының екі</w:t>
        <w:br/>
        <w:t>томдық «Шығармалары» мен жазушы Қажығұмар Шабданұлының алты томдық</w:t>
        <w:br/>
        <w:t>«Қылмыс» романының отандық баспадан басылып шығуымен отандық көркем</w:t>
        <w:br/>
        <w:t>әдебиетте «түрме мәдениеті» деген ұғым қалыптасты.</w:t>
        <w:br/>
        <w:t>Ал ән өнерінде Майра Мұхамедқызы Қазақстанның ән өнерін әлемдік</w:t>
        <w:br/>
        <w:t>деңгейден көрсетуі (П.И.Чайковский атындағы халықаралық конкурста ІП</w:t>
        <w:br/>
        <w:t>орынды жеңіп алуы; Францияның «Гранд опера» ұлттық театрында</w:t>
        <w:br/>
        <w:t>келісімшарт бойынша ән шырқауы (2003-2010 ж.ж.) - отандық ән өнерінің жаңа</w:t>
        <w:br/>
        <w:t>белеске көтерілгендігінің көрінісі болды.</w:t>
        <w:br/>
        <w:t>Би өнері саласында Шұғыла Сапарғалиқызы билеген заманауи би өнері</w:t>
        <w:br/>
        <w:t>жастардың биге деген үлкен қызығушылығын тудырып, қазақстандық би</w:t>
        <w:br/>
        <w:t>өнерінің дамуында белсенді рөл атқарды. Ал ұлттық дәстүрлі би өнерінің</w:t>
        <w:br/>
        <w:t>жауһары болып саналатын «Қара жорға» биі Жомали Диханұлы және</w:t>
        <w:br/>
        <w:t>басқалардың ел аралап үгіттеуінің нәтижесінде «Қара жорғадан» төгілетін</w:t>
        <w:br/>
        <w:t>ұлттық рух әсем гимнастикалық бимен ұштасқандықтан, үлкен-кішінің бәріне</w:t>
        <w:br/>
        <w:t>бірдей әмбебаптық ұлттық.</w:t>
        <w:br/>
        <w:t>Спорт саласында Мұстафа Өзтүріктің арқасында Шығыстың таэквондо</w:t>
        <w:br/>
        <w:t>спорт өнері елімізде мықты бір мектеп болып қалыптасты; Жәмали Диханұлы</w:t>
        <w:br/>
        <w:t>104</w:t>
        <w:br/>
        <w:t>бірі орыс тілінің Қазақстан қоғамындағы басымдылығы. Қазақ этносын екі</w:t>
        <w:br/>
        <w:t>субэтносқаа - орысша сөйлейтіндер («орыстанғандар») мен қазақша</w:t>
      </w:r>
    </w:p>
    <w:p>
      <w:r>
        <w:t>сөйлейтіндерге бөліну себебінен интеграцияны әр түрлі жолмен өтеді.</w:t>
        <w:br/>
        <w:t>Оралған қандастардың бейімделу барысындағы басты бір кедергі -орыс</w:t>
        <w:br/>
        <w:t>тілін жетік білмеу жергілікті халықпен қатынаста кедергі болып отыр.Орыс</w:t>
        <w:br/>
        <w:t>тілін шығыстық мәнермен сөйлеу кей жағдайларда келеке болып, осы негізде</w:t>
        <w:br/>
        <w:t>жанжалдарда туған. Бұл құбылыс орталық пен солтүстік аймақтарға тән. Саяси</w:t>
        <w:br/>
        <w:t>шешімдер институтының қызметкері Е.Смайылов: «қазақ қоғамының бүгінгі</w:t>
        <w:br/>
        <w:t>басты проблемасы - орыстілділер және қазақтілділер болып бөлінуі және өз</w:t>
        <w:br/>
        <w:t>қазанында өзінің қайнап жатқаны, бірін- бірі түсінуге ұмтылмауы», - деген</w:t>
        <w:br/>
        <w:t>пікірі орынды айтылған.</w:t>
        <w:br/>
        <w:t>Бұл екі субэтносты бір монолитті этностық қауымға біріктіру талабы әлі</w:t>
        <w:br/>
        <w:t>күнге дейін іске аспай отыр. Этникалық стереотиптер мен мінез-</w:t>
        <w:br/>
        <w:t>құлықтарындағы әртүрлік қәзіргі бірігуші Қазақстанда күрделі мәселелер</w:t>
        <w:br/>
        <w:t>шеңберін қалыптастырып отыр.</w:t>
        <w:br/>
        <w:t>Елге оралған ағайындар осындай әртүрлі мәдени ортада өмір сүрсе де,</w:t>
        <w:br/>
        <w:t>қазақ халқының ортақ дәстүрлі мәдениеті мен құндылықтарын жақсы сақтады.</w:t>
        <w:br/>
        <w:t>Бұл - олардағы ортақ қасиет. Осындай ортақ түсінік пен сана-сезім оларды</w:t>
        <w:br/>
        <w:t>ұлттық ұлы біртұтастыққа бастап келеді. Өйткені тәуелсіз Қазақстанға көшіп</w:t>
        <w:br/>
        <w:t>келіп, мұндағы қалың қазақ халқымен бір ортада тоғысып, бірегей ұлтқа</w:t>
        <w:br/>
        <w:t>айналып, қазақы болмыста өмір сүру - шетелдердегі этникалық қазақтардың</w:t>
        <w:br/>
        <w:t>ортақ арманы.</w:t>
        <w:br/>
        <w:t>40-тан астам елде тұратын қазақ диаспорасы мен Қазақстандағы қазақ</w:t>
        <w:br/>
        <w:t>халқының алдында тұрған күрделі бір мәселе әліпби бірлігі, өйткені әліпби</w:t>
        <w:br/>
        <w:t>біркелкі болмағандықтан бұл да қиындық туғызады. Ауызекі сөйлеуінде</w:t>
        <w:br/>
        <w:t>ешқандай айырмашылық болмаса да, жазу мәселесіндегі жағдай олай емес. 40-</w:t>
        <w:br/>
        <w:t>тан астам елде тұратын қазақтар бір бірінің жазуын түсінбейді. Қытай қазағы</w:t>
        <w:br/>
        <w:t>төте жазуды пайдаланса, Қазақстан, Моңғолия және Ресей қазақтары</w:t>
        <w:br/>
        <w:t>кириллицадан бас тарта алмай жүр. Өзбекстан мен Түркіменстан латын әрпіне</w:t>
        <w:br/>
        <w:t>көшіп те үлгерді. Ирандағы, Ауғанстандағы жазудың түрін айтпаса да болады.</w:t>
        <w:br/>
        <w:t>Осы орайда «Қазақпарат» агенттігінің мемлекеттік тілдегі хабарларды</w:t>
        <w:br/>
        <w:t>Интернет жүйесіне латын жазуымен шығаруды 2012 жылдың 14 сәуірден</w:t>
        <w:br/>
        <w:t>бастап қолға алғанын атап өткен жөн (|188|. Бұл ресми мәлімет шетелдегі қазақ</w:t>
        <w:br/>
        <w:t>диаспорасына және тарихи отанына қайтқан қандастарды бейімдеу жолындағы</w:t>
        <w:br/>
        <w:t>көші-қон саясатының салалық бағдарламасынының жүзеге асып жатқан нақты</w:t>
        <w:br/>
        <w:t>іс шаралардың сипаттамасы.</w:t>
        <w:br/>
        <w:t>Ғылыми зерттеу жұмысы барысында сарапшылардың бір тобы</w:t>
        <w:br/>
        <w:t>оралмандардың әлеуметтік бейімделуі барысында кедергі келтіретін жағдай</w:t>
        <w:br/>
        <w:t>олардың топталып бір жерге шоғырлануы дейді. Осы орайда Алматы</w:t>
        <w:br/>
        <w:t>облысыныдағы «Байбесік», Астана маңайындағы «Нұрбесік», Шымкент</w:t>
        <w:br/>
        <w:t>маңайындағы «Асар» ауылдары дәлел. Елге оралған қандастардың шоғырлануы</w:t>
        <w:br/>
        <w:t>оларды тұрғылықты қазақстандықтармен сіңісіп кетуіне кедергі. Бұл</w:t>
        <w:br/>
        <w:t>құбылысқа ел ішіндегі оралмандарға қатысты екінші көші қон толқыны әсер</w:t>
        <w:br/>
        <w:t>етуде, яғни елге келген оралман орналасқан соң алғашқы тоқтаған аймақтан өзі</w:t>
        <w:br/>
        <w:t>87</w:t>
        <w:br/>
        <w:t>қазақтың құндылықтарын, тілін, мәдениетін мойындайтын, үйренетін негізде</w:t>
        <w:br/>
        <w:t>бірігеді.</w:t>
        <w:br/>
        <w:t>Мәдени құндылықтар мен жетістіктер ұрпақтан ұрпаққа беріліп, өткен</w:t>
        <w:br/>
        <w:t>дәуірдің құндылықтарының жиынтығы ретінде мәдени мұраға айналады. Ол</w:t>
        <w:br/>
        <w:t>кешегі күнгі археологиялық қазбалардан бастап, осы күнге дейін сақталған</w:t>
        <w:br/>
        <w:t>әдет-ғұрып пен дәстүрлеріне дейінгі кең ауқымды қамтиды. Сол уақытта</w:t>
        <w:br/>
        <w:t>мәдениеттің бағалы жетістігіне әрбір этностың тілі оның ежелдегі</w:t>
        <w:br/>
        <w:t>шаруашылық-рухани қызметінің іздері, жазбаша ескерткіштері, аймақтық және</w:t>
        <w:br/>
        <w:t>жалпы әлемдік рухани үрдісіне енуі жатады.</w:t>
      </w:r>
    </w:p>
    <w:p>
      <w:r>
        <w:t>Әлемдік мәдениет кеңістігінің дамуында қарама-қайшылық баршылық:</w:t>
        <w:br/>
        <w:t>көпшілікке арналған мәдениеттің төмен деңгейінің етек алуы ұлғаюда;</w:t>
        <w:br/>
        <w:t>шығармашылық туындылар елдің аз ғана адамдар бөлігінің қажеттілігі болып,</w:t>
        <w:br/>
        <w:t>тек олар енжар тұтынушылар, әрине жасампаздар қатарына енбейді. Бұған</w:t>
        <w:br/>
        <w:t>қарағанда дәстүрлі қоғамда қажеттілік қалыптасуының механизмі болды,</w:t>
        <w:br/>
        <w:t>қоғамдастықтың әрбір мүшесінің дерлік шығармашылыққа талабы болды;</w:t>
        <w:br/>
        <w:t>мұнда барлық үрдістердің мәдени (тоталдық діни әлемдік қабылдау аясында)</w:t>
        <w:br/>
        <w:t>мотивациясы болды. Индустриалды қоғамда мәдениет қайталану сипатында</w:t>
        <w:br/>
        <w:t>болды. Адамзаттың бүгінгі постмодернисті санасы “қоғамдағы мәдениеттің</w:t>
        <w:br/>
        <w:t>рөлі өзгереді, бұл жағдайда мәдениеттің өзінің түсінігі де өзгереді. Бұл</w:t>
        <w:br/>
        <w:t>соншалықты енжар көрініс емес, мінез-құлықтың нақты үрдістерімен енжар</w:t>
        <w:br/>
        <w:t>көшірмесі, олардың белсенді «нысаны». Индивидтер өздерінің мінез-</w:t>
        <w:br/>
        <w:t>құлықтарын «кодтап», «көріністеп» оны мифтер мен архетиптерге жатқызып</w:t>
        <w:br/>
        <w:t>мәдениетті саналы түрде өзінің қызметін ұйымдастыру мен қалыптандыру үшін</w:t>
        <w:br/>
        <w:t>пайдаланады» деген қағиданы ұстанады |192|. Этникалық қайта жаңғыру</w:t>
        <w:br/>
        <w:t>үрдісінің обьективті барысы мәдениетті дамыту мен сақтауға белсенді</w:t>
        <w:br/>
        <w:t>қатысушы тұлғалардың үлесін арттыруды талап етеді, өйткені «халық өзінің</w:t>
        <w:br/>
        <w:t>этностық жетістігін сақтауы керек, тек осы жағдайда ол халықтың ортақ</w:t>
        <w:br/>
        <w:t>қазынасына қайталанбас өзіндік ерекшелігін қосады, онсыз әлемдік ерекшелік</w:t>
        <w:br/>
        <w:t>сақталмайды. Анда да емес, мында да емес «барлығындай болу»</w:t>
        <w:br/>
        <w:t>интернационалдық міндеті», оған этностық міндетті қосыңыз.</w:t>
        <w:br/>
        <w:t>Өткен мәдени мұраға деген көзқарас сипаты қазіргі қазақ қоғамының</w:t>
        <w:br/>
        <w:t>құзіреттігінің әлеуметтік-саяси деңгейін көрсетеді. Тарихи ескерткіштер мен</w:t>
        <w:br/>
        <w:t>мәдениетті қорғау және зерделеудің астарында адамгершілік құндылықтар мен</w:t>
        <w:br/>
        <w:t>гуманизм жасырын жатқаны белгілі. Демек, кез-келген этнос мәдени</w:t>
        <w:br/>
        <w:t>мұраларынан қалыс қалған жағдайда ол тарих сахнасынан кетеді, немесе бір</w:t>
        <w:br/>
        <w:t>кездегі өзіне тиесілі байлықтарын шашылған тарыдай жинайтын болады.</w:t>
        <w:br/>
        <w:t>Қазақстанның демократиялану мен модернизациялану үрдістері</w:t>
        <w:br/>
        <w:t>жағдайында қоғамның зияттануының жалпы тенденциясы мәдениет пен білім</w:t>
        <w:br/>
        <w:t>беруді дамытуға бағытталуы, жалпы адамның кәсіби дамуының заңды</w:t>
        <w:br/>
        <w:t>қажеттігін көрсетеді.</w:t>
        <w:br/>
        <w:t>Сонымен, қорыта келгенде жаңа заманның талап-тілегіне қарай</w:t>
        <w:br/>
        <w:t>ұмтылмайынша, қай жұрттың да көсегесі көгермейді. Осынау өмір ағынынан</w:t>
        <w:br/>
        <w:t>қалып қоймау үшін қазір көптеген елдер өзіндік дәстүрін уақыт талабына сай</w:t>
        <w:br/>
        <w:t>дамыта отырып, оларды жаңғыртуға тырысуда.</w:t>
        <w:br/>
        <w:t>103</w:t>
        <w:br/>
        <w:t>жаңашылық енгізудің жалпы процессі, адамдардың қажеттілігін</w:t>
        <w:br/>
        <w:t>қанағаттандыру үшін қолданылатын және таратылатын жаңалық, қоғамның</w:t>
        <w:br/>
        <w:t>даму әсеріне байланысты ауысып отырады. Инновация осы орайда - еңбек</w:t>
        <w:br/>
        <w:t>өнімділігін айтарлықтай арттыратын іс. Бірақ әрбір инновация қандай да бір</w:t>
        <w:br/>
        <w:t>уақытта өз шегін сарқиды. Осы мезетте іске ғылым араласады, сол кезде</w:t>
        <w:br/>
        <w:t>әлеуметтік орта, өндіріс, прогресс үшін сұранысты ғылыми - практикалық</w:t>
        <w:br/>
        <w:t>мәнді жаңалықты ойлап табу керек. Ал ғылым адамзат қоғамының ерте</w:t>
        <w:br/>
        <w:t>дәуірінен, адам баласының танымдық және өндірістік қажеттілігінің арасы</w:t>
        <w:br/>
        <w:t>ажырамай тұрған кезеңнен бастау алады.</w:t>
        <w:br/>
        <w:t>2012 жылғы 27 қаңтардағы Қазақстан Республикасының Президенті -</w:t>
        <w:br/>
        <w:t>Н.Ә.Назарбаевтың «Әлеуметтік-экономикалық жаңғырту - Қазақстан</w:t>
        <w:br/>
        <w:t>дамуының басты бағыты» Қазақстан халқына Жолдауындадағы он бағыттағы</w:t>
        <w:br/>
        <w:t>кешенді міндеттерді жүзеге асыруда: «жетінші бағыт, Қазақстанда адами</w:t>
        <w:br/>
        <w:t>капиталдың сапалы өсуі. Бұл, ең алдымен, білім беру мен денсаулық сақтау.</w:t>
        <w:br/>
        <w:t>Білім беру жүйесін жаңғырту барысында біз үшін келесі іс-шараларды жүзеге</w:t>
        <w:br/>
        <w:t>асырудың маңызы зор. Біріншіден, оқыту үдерісіне қазіргі заманғы талабына</w:t>
        <w:br/>
        <w:t>сай пәндерді, мазмұндарды енгізу, әдістемелік технологияларды жаңарту.</w:t>
        <w:br/>
        <w:t>Тоғызыншы бағытта - индустриялық-инновациялық жобалар. Инновациялық.</w:t>
        <w:br/>
        <w:t>индустриялық даму шеңберіндегі жобалардың экономикалық және әлеуметтік</w:t>
      </w:r>
    </w:p>
    <w:p>
      <w:r>
        <w:t>маңызы шексіз. Экономикалық жаңару әлеуметтік жаңғыртудың басты негізгі</w:t>
        <w:br/>
        <w:t>алғышарты болып қала береді. Сол себепті Ел Президенті барлық мемлекеттік</w:t>
        <w:br/>
        <w:t>органдар бұл жұмысты өздерінің негізгі қызметі деп есептеуі тиіс деп атап</w:t>
        <w:br/>
        <w:t>көрсетті.</w:t>
        <w:br/>
        <w:t>Қазіргі уақытта дамыған елдерде 1 миллион тұрғынға 1-ден 6 жоғары оқу</w:t>
        <w:br/>
        <w:t>орныны келеді, Қазақстанда барлығы 149 жоғары оқу орны бар, ал 200 ғылыми</w:t>
        <w:br/>
        <w:t>кеңестер қалыптан құйғандай етіп жасап шығарып келген 60 кандидаттың</w:t>
        <w:br/>
        <w:t>алпысының бірі және доктордың отызжетісінің бірі ғана ғылымға барды дей</w:t>
        <w:br/>
        <w:t>келе Қазақстан Президенті «Бұдан былай магистрлар мен РҺО докторлар</w:t>
        <w:br/>
        <w:t>дайындалатынын, университеттік білім беру мен ғылымды дамытудың жаңа</w:t>
        <w:br/>
        <w:t>деңгейін қамтамасыз етуге міндеттіміз. Бүгінде жаңа «Назарбаев университеті»</w:t>
        <w:br/>
        <w:t>арқауында нарық сұранысына бағдарланған жоғары оқу орнының</w:t>
        <w:br/>
        <w:t>инновациялық моделі қалыптастырылуда. Ол барлық қазақстандық жоо-лар</w:t>
        <w:br/>
        <w:t>үшін үлгі болуы керек. Менің тапсырмам бойынша бүкіл елде ашылып жатқан</w:t>
        <w:br/>
        <w:t>20 зияткерлік мектептер дарынды балаларды үздік ЖОО-лар үшін</w:t>
        <w:br/>
        <w:t>дайындаудың негізгі арқауына айналатын болады» деп атап айтты |189).</w:t>
        <w:br/>
        <w:t>Ел басы тарапынан Үкіметке мынадай тапсырмалар берілді:</w:t>
        <w:br/>
        <w:t>- ЖОО-лардың инновациялық қызметке көшу тетігін қалыптастыру;</w:t>
        <w:br/>
        <w:t>- білім берудің сапасын арттыру және қолжетімділігін кеңейту үшін білім</w:t>
        <w:br/>
        <w:t>беруге қолдау көрсетудің жаңа қаржылық-экономикалық құралдарын енгізу.</w:t>
        <w:br/>
        <w:t>Сондай ақ, Қазақстан Республикасы Президентінің 2003 жылғы 17</w:t>
        <w:br/>
        <w:t>мамырдағы |1096 Жарлығымен бекітілген «Қазақстан Республикасының</w:t>
        <w:br/>
        <w:t>Индустриялық-инновациялық дамуының 2003-2015 жылдарға арналған</w:t>
        <w:br/>
        <w:t>стратегиясы туралы» бағдарламасыда соңғы жылдары сәтті жүзеге асуда.</w:t>
        <w:br/>
        <w:t>Аталмыш индустриялық-инновациялық стратегияның сәттілігінің басты</w:t>
        <w:br/>
        <w:t>98</w:t>
        <w:br/>
        <w:t>көші-қон үрдістерін толық қамти алатын бағдарламасы мен ережесі жасалуы</w:t>
        <w:br/>
        <w:t>тиіс.</w:t>
        <w:br/>
        <w:t>Ережеде оралмандардың мәселесімен айналысатын мемлекеттік</w:t>
        <w:br/>
        <w:t>мекемелердің көші-қонға байланысты жұмысын өзара үйлестіріп отырудың</w:t>
        <w:br/>
        <w:t>нақты тетіктері айқын көрсетілуі шарт. Сондай-ақ оралмандарға берілетін</w:t>
        <w:br/>
        <w:t>атаулы әлеуметтік көмектермен қоса, олардың ауыл шаруашылығы және орта</w:t>
        <w:br/>
        <w:t>шағын кәсіпкерлікпен айналысатындарына тіршілігі түзелгенге дейінгі белгілі</w:t>
        <w:br/>
        <w:t>мерзімге салық жеңілдіктері қарастырылуы қажет.</w:t>
        <w:br/>
        <w:t>Оралмандар қазақ шаңырағына уық болып қаланған демографиялық күш</w:t>
        <w:br/>
        <w:t>қана емес рухани және заттық қажеттілік үшін де қомақты қосын есептеледі.</w:t>
        <w:br/>
        <w:t>Олай болса олар да өздерін «оралманбыз» деп одағайлай бергеннен көрі</w:t>
        <w:br/>
        <w:t>тұрғылықты халықпен бірігіп-кірігіп кетуі керек. Өздері екі басқа жерде, екі</w:t>
        <w:br/>
        <w:t>империяның иегінің астында өсседе ұрпағын қазақ қазанының дәмін ортақ</w:t>
        <w:br/>
        <w:t>татып, отанның ыстық-суығын бірге көруге тәрбиелеуі керек. Біз сонда ғана</w:t>
        <w:br/>
        <w:t>қазақ мемлекетінің бүгінгі бірлігі мен бекемделуі арқылы ертеңгі болашағына</w:t>
        <w:br/>
        <w:t>да жарқын жол сала аламыз.</w:t>
        <w:br/>
        <w:t>Біріншіден, оралмандар теориясын дайындау қажет, яғни ұлттық жоспар</w:t>
        <w:br/>
        <w:t>жасау керек. «Барлық еврейлер-Израиль жеріне» деген ұран тастап, Израиль он</w:t>
        <w:br/>
        <w:t>жылдың ішінде 3 млн еврейді жинап алды. Оралмандардың көшіп келуі жайлы</w:t>
        <w:br/>
        <w:t>не ұлттық саясат, не ұлттық тұжырымдама жоқ. Оралмандар мен Қазақстанның</w:t>
        <w:br/>
        <w:t>өзара бейімделуіне тікелей және жанама түрде қатысты институттардың</w:t>
        <w:br/>
        <w:t>қызметі реттелініп олардың қызметін бүгінгі сұраныстарынан нақтылау қажет.</w:t>
        <w:br/>
        <w:t>Оралмандар туралы заң керек, бірақ оның тиімділігі қажет. «Нұрлы көш»</w:t>
        <w:br/>
        <w:t>бағдарламасын тоқтатпаған абзал. Оралмандар мен Қазақстанның өзара</w:t>
        <w:br/>
        <w:t>бейімделуін жетілдіретін 2013-2016 жылдарға арналған жаңа бағдарламаның</w:t>
      </w:r>
    </w:p>
    <w:p>
      <w:r>
        <w:t>жасалануы сұранып тұр. Көші-қон мәселесі жөніндегі уәкілетті органдардың</w:t>
        <w:br/>
        <w:t>жанынан ғалымдар мен мамандардың қатысуымен оралман мәселесімен</w:t>
        <w:br/>
        <w:t>түбегейлі айналысатын арнайы жұмыс тобын құру бұл саладағы істерді</w:t>
        <w:br/>
        <w:t>ғылыми-практикалық негізге қояр еді. Орталық, Оңтүстік, Солтүстік, Батыс,</w:t>
        <w:br/>
        <w:t>Шығыстан оралмандардың бейімдік тиімді орталығын құрған дұрыс. Ақтауда</w:t>
        <w:br/>
        <w:t>ғана 5400 оралманды қамтигын бейімделу орталығы бар. Шет ел қазақ</w:t>
        <w:br/>
        <w:t>диаспорасы әлеуметтік зерттеу құбылысы болып қалуда. Оралмандарды</w:t>
        <w:br/>
        <w:t>әлеуметтік,экономикалық, материалдық, ғылыми, қоғамдық топтарға бөліп,</w:t>
        <w:br/>
        <w:t>оларға көрсетілетін көмек пен жеңілдікті реттеу керек.</w:t>
        <w:br/>
        <w:t>Қорыта келе айтарымыз, оралған қандастар үшін Қазақстан тарихи</w:t>
        <w:br/>
        <w:t>атамекені болғанымен, жаңа келген адам үшін ол әлі бейтаныс орта.</w:t>
        <w:br/>
        <w:t>Сондықтан, елге оралушы қазақтардың әлеуметтік бейімделу мен оның</w:t>
        <w:br/>
        <w:t>мәселелік аспектілерін мемлекет тарапынан жүйелі түрде кешенді негізде</w:t>
        <w:br/>
        <w:t>шешуді қажет етеді.</w:t>
        <w:br/>
        <w:t>3.2 Елге оралған қазақтардың білім және рухани-мәдени саладағы</w:t>
        <w:br/>
        <w:t>сәйкестенуі</w:t>
        <w:br/>
        <w:t>Бүгінде инновациялық даму және ғылымның қажеттілік мәселесі</w:t>
        <w:br/>
        <w:t>Қазақстан қоғамындағы басты бағдардың бірі. Инновациялық даму - бұл</w:t>
        <w:br/>
        <w:t>97</w:t>
        <w:br/>
        <w:t>алғышарты - білім беруді дамыту арқылы сапалы адам капиталын</w:t>
        <w:br/>
        <w:t>қалыптастыру және сол отандық дәстүрдің инновациялық жалғастырылуы.</w:t>
        <w:br/>
        <w:t>Білім беру секторы барлық елдер экономикасының тұрақты дамуын</w:t>
        <w:br/>
        <w:t>қамтамасыз ететін басты «отты нүктелердің» бірі.</w:t>
        <w:br/>
        <w:t>«Ғаламдану жағдайында экономикасы дамыған елдер неғұрлым</w:t>
        <w:br/>
        <w:t>перспективалы ғалымдар мен жоғарғы білікті мамандарды шоғырландыруды</w:t>
        <w:br/>
        <w:t>өзінің басты басым саясаты етіп алды» |1901.</w:t>
        <w:br/>
        <w:t>Қазіргі Қазақстандағы инновациялық дамуында ғылымның маңызды роль</w:t>
        <w:br/>
        <w:t>атқарып отырғаны әлеуметтік шындық. Осы орайда атамекеніне оралған</w:t>
        <w:br/>
        <w:t>қандастарымыздың қосып отырған үлесіде зор. «Жебеу» Республикалық</w:t>
        <w:br/>
        <w:t>қоғамдық қорының өкілі Рақым Айыпұлының айтуынша «2011 жылғы 1 қаңтар</w:t>
        <w:br/>
        <w:t>бойынша 825 мың, ал, 2011 жылдың үш айында 10 491 оралман Қазақстанға</w:t>
        <w:br/>
        <w:t>көшіп келген. Қазақстандағы оралған қандастардың ішінде 74 ғылым докторы,</w:t>
        <w:br/>
        <w:t>213 ғылым кандидаты, 1600 шығармашылық қызметкерлері, 12,5 мың білім</w:t>
        <w:br/>
        <w:t>беру саласының жұмысшылары және шамамен 7 мың медицина қызметкерлері</w:t>
        <w:br/>
        <w:t>болса, жалпы 40777 оралман жоғары білімді, 2509-ының аяқталмаған жоғары</w:t>
        <w:br/>
        <w:t>және 93600-інің орта арнаулы білімі бар, жоғары және орта арнаулы оқу</w:t>
        <w:br/>
        <w:t>орындарында 5508 оралман студент, ал дайындық курстарында 160 қыз-жігіт</w:t>
        <w:br/>
        <w:t>оқып жатыр, ал 620 адам Қазақстан Республикасының Қарулы Күштері</w:t>
        <w:br/>
        <w:t>қатарында қызмет атқаруда. Оралмандардың 4 %-ын ғана зейнеткерлер</w:t>
        <w:br/>
        <w:t>құрайды |191|. Аталған мәліметтер елге оралған қандастардың қазіргі</w:t>
        <w:br/>
        <w:t>Қазақстан қоғамындағы инновациялық дамуға елеулі ғылыми-практикалық</w:t>
        <w:br/>
        <w:t>үлес қосып отырғанын дәлелдейді.</w:t>
        <w:br/>
        <w:t>Бауырларымыз атажұртқа оралып, қоғамда, сан-салада өз шама</w:t>
        <w:br/>
        <w:t>шарықтарынша елмен бірге еңбек етіп, Қазақстан қоғамында білімдік-мәдени</w:t>
        <w:br/>
        <w:t>салада өзіндік сәйкестіктерін байқатуда. Сөзіміз дәлелді болу үшін, ғылыми</w:t>
        <w:br/>
        <w:t>зерттеу жұмысы барысында білім және мәдени өмір саласында өзіндік үлес</w:t>
        <w:br/>
        <w:t>қосып жүрген қандастарымызды анықтау мақсатында зерттеу, талдау жүргіздік.</w:t>
        <w:br/>
        <w:t>Оралған қазақ ғалымдардың арасында ғылымның ең күрделі салалары</w:t>
        <w:br/>
        <w:t>болып есептелетін ядролық физика, биотехнология салалары бойынша</w:t>
        <w:br/>
        <w:t>докторлық қорғаған, ел қызығатын құнды ғылми еңбек жазғандары баршылық.</w:t>
        <w:br/>
        <w:t>Тіптен олардың біразы Еуропа елдерінде, Жапонияда және Ресейде жоғары</w:t>
      </w:r>
    </w:p>
    <w:p>
      <w:r>
        <w:t>білім алып, сонда докторлық қорғап, елге оралған таптырмас ғалымдар мен</w:t>
        <w:br/>
        <w:t>мамандар. Әр тілде жазылған монографиялар мен оқу құралдары С.Торайғыров</w:t>
        <w:br/>
        <w:t>атындағы Павлодар мемлекеттік университетінің ректоры Е. Арынның (бүгінде</w:t>
        <w:br/>
        <w:t>Павлодар облысының әкімі) бастамасымен «Атамекен» сериясымен басылып</w:t>
        <w:br/>
        <w:t>шығуда.</w:t>
        <w:br/>
        <w:t>Германияның Берлин қаласындағы Гумбольдт университетінде докторлық</w:t>
        <w:br/>
        <w:t>диссертация қорғаған, Моңғолияның ауыл шаруашылығы университетінде</w:t>
        <w:br/>
        <w:t>проректор қызметін атқарып тұрып атажұртқа оралған, қазір С.Торайғыров</w:t>
        <w:br/>
        <w:t>атындағы Павлодар мемлекеттік университетінде биотехнология орталығына</w:t>
        <w:br/>
        <w:t>жетекшілік ететін Мағаш Аятқанұлы «Жануарлардың өсіп-өнуі биологиясы»</w:t>
        <w:br/>
        <w:t>атты монографиялық құнды еңбегін жариялады. Осы университетте жемісті</w:t>
        <w:br/>
        <w:t>қызмет істеп жүрген тегі моңғолиялық тағы бір биолог ғалым, биология</w:t>
        <w:br/>
        <w:t>99</w:t>
        <w:br/>
        <w:t>мемлекеттерінде сияқты интеграциялық және бейімдеу орталықтары салынуда.</w:t>
        <w:br/>
        <w:t>Парламент тарапынан арнайы заңамалық өзгерістер енгізіп, оралмандарға</w:t>
        <w:br/>
        <w:t>байланысты бейімдеу орталықтарын ашу кең түрде қолға алына бастады.</w:t>
        <w:br/>
        <w:t>Оралмандар жанұясы осы орталықтарда алғашқыда өмір сүріп, құқықтық</w:t>
        <w:br/>
        <w:t>кеңестер алып, мемлекеттік және орыс тілге дәрістер алады. Оралмандар</w:t>
        <w:br/>
        <w:t>жанұясы бұл жерде уақытша тұратын болады. Жаңа бейімдеу орталықтары ҚР</w:t>
        <w:br/>
        <w:t>Еңбек және әлеуметтік қамсыздандыру министрлігінің миграция комитетінің</w:t>
        <w:br/>
        <w:t>төрағасының орынбасары Бағила Бисембаеваның айтуынша - Орталықтар</w:t>
        <w:br/>
        <w:t>бұрында болған. Шындығында, орталықтар 3-4 бөлмеден, олардың жағдайы</w:t>
        <w:br/>
        <w:t>жақсартуды қажет ететін. Қазір құықтық базасын жандандырып, Батыс</w:t>
        <w:br/>
        <w:t>Қазақстан мен Павлодар облыстарында көші қон комитеті, жергілікті әкімшілік</w:t>
        <w:br/>
        <w:t>жетекшілігімен Израиль, Германия тәжірибесін қолданып жатыр.</w:t>
        <w:br/>
        <w:t>Мысалы: Германияда тұрақты көшіп келгендерді оралмандар деп атайды,</w:t>
        <w:br/>
        <w:t>олар алғашқыда лагерлерге орналастырады, бұрын бірнешеу болатын қазірде</w:t>
        <w:br/>
        <w:t>жалғыз - Фридланд, олар жатақханада тұрады, ас мәзірімен, ай сайынғы</w:t>
        <w:br/>
        <w:t>жәрдемақысы 300 евро мөлшерінде, тілді меңгеру мақсатында және кәсібі</w:t>
        <w:br/>
        <w:t>біліктіліктерің көтеру мақсатында бейімдеу курстары ұйымдастырылады.</w:t>
        <w:br/>
        <w:t>Израильда абсорбция министрлігі бар, арнайы Ұлпандар яғни бейімделу</w:t>
        <w:br/>
        <w:t>орталықтары жұмыс жасап репатрианттарға ақшалай көмек көрсетеді алғашқы</w:t>
        <w:br/>
        <w:t>айларда. 16 дан 32 мың шекелге дейін (бір долар 5 шекел мөлшерінде).</w:t>
        <w:br/>
        <w:t>Израильге келген репатриант иврит тілін оқуға тегін курстарға жолдама алады.</w:t>
        <w:br/>
        <w:t>Тегін оқу құқығы біржарым жылға сақталады, репатриант статусын алу сәтінен</w:t>
        <w:br/>
        <w:t>басталып. Бұл мүмкіндікті бір рет қана пайдалана алады.</w:t>
        <w:br/>
        <w:t>Грекияда арнай ұлттық бағдарламалар бар жаңа ерекшеліктерді оқу</w:t>
        <w:br/>
        <w:t>мақсатында 6 ай мерзімге есептелген. Оралмандарын заңамалық жағынан</w:t>
        <w:br/>
        <w:t>сауаттандырады. Жәрдемақы ретінде репатриант 50 000 драхм қосымша әр</w:t>
        <w:br/>
        <w:t>баласына 10 000 драхм алады (1 доллар 400 драхмға сай). Сондай-ақ, бөлмені</w:t>
        <w:br/>
        <w:t>жалға алу үшін екі жыл мөлшерінде: 5000 драхм жанұясы барларға және 3000-</w:t>
        <w:br/>
        <w:t>некеге тұрмағандарға беріледі. Бұл мысалдар әлемдік тәжірибе бойынша</w:t>
        <w:br/>
        <w:t>оралмандарды бейімдеу тәжірибелерінен үзінді.</w:t>
        <w:br/>
        <w:t>Қазақстанда оралмандардың балаларына білім беру және ересектерін жаңа</w:t>
        <w:br/>
        <w:t>ортаға бейімдеу мәселесі де өте маңызды. Оралмандардың көбі шетелден</w:t>
        <w:br/>
        <w:t>келетіңдіктен және қолданыстағы жазу әліпбиінің ала-құлалығынан, елімізге</w:t>
        <w:br/>
        <w:t>олар жартылай сауатсыз күйде келеді. Ал оған біздің елдің қарапайым халықты</w:t>
        <w:br/>
        <w:t>былай қойғанда, заңгерлердің өзі әзер түсінетін заңдар, бюрократия мен</w:t>
        <w:br/>
        <w:t>қағазбастылықтың қияметі тағы бар. Сол себепті, біздің түйген оймыз,</w:t>
        <w:br/>
        <w:t>оралмандардың атамекеніндегі қиындықтарын шешудің бірден-бір жолы - әр</w:t>
        <w:br/>
        <w:t>облыстағы көші-қон басқармалары жанынан жоғары деңгейде маманданған,</w:t>
        <w:br/>
        <w:t>қатаң тәртіппен жұмыс істейтін оралмандарды бейімдеу орталығын құру керек.</w:t>
        <w:br/>
        <w:t>Бүгінде отставкага кеткен К.Мәсімов үкіметінің 2007-2009 жылдарға</w:t>
      </w:r>
    </w:p>
    <w:p>
      <w:r>
        <w:t>арналған бағдарламасында бейімдеу орталықтарын құру мәселесінің көтерілуі</w:t>
        <w:br/>
        <w:t>осы ойымыздың дұрыстығын дәлелдейді. Кез келген облысқа көшіп барған</w:t>
        <w:br/>
        <w:t>оралман қажет деп тапса, тікелей сол орталыққа барып, тіркеуге тұруы,</w:t>
        <w:br/>
        <w:t>дәрігерлік тексеруден өтуі, мамандандырылған арнайы комиссия арқылы</w:t>
        <w:br/>
        <w:t>94</w:t>
        <w:br/>
        <w:t>Шығыстың гунфу өнерін елімізде жалғастыруда. Ал Бақыт Сәрсекбаев пен</w:t>
        <w:br/>
        <w:t>Қанат Исламұлы отандық бокс спортының деңгейін биіктен көрсетіп келеді.</w:t>
        <w:br/>
        <w:t>Міне, бұл фактілерден Отанға оралған қандастарымыздың отандық</w:t>
        <w:br/>
        <w:t>мәдениеттің дамуына елеулі үлес қосып отырғандығын көруге болады. Бұның</w:t>
        <w:br/>
        <w:t>өзі Елбасының оралмандар саясатының дұрыстығын және нәтижелі екендігін</w:t>
        <w:br/>
        <w:t>айғақтайды. Бұл нақты мысалдар бүгінде қоғамда қалыптаса бастаған «сұрау</w:t>
        <w:br/>
        <w:t>сұрағаннан басқа осы оралмандар не берді?» деген сауалға тұшымды жауап деп</w:t>
        <w:br/>
        <w:t>санаймыз. Қазақстан үшін ең басты байлықтың бірі - ол тап-таза қазақ тілін,</w:t>
        <w:br/>
        <w:t>қазақи салт дәстүрін ұмытпаған қандастармыздың елге келіп қосылуы. Ал олар</w:t>
        <w:br/>
        <w:t>өз кезегінде елдің индустриялық-инновациялық дамуына да өзіндік деңгейде</w:t>
        <w:br/>
        <w:t>қомақты үлес қосуда.</w:t>
        <w:br/>
        <w:t>Сандық әдіспен жүргізіген сауалнама қорытындысымен сапалы әдіс</w:t>
        <w:br/>
        <w:t>негізіндегі тереңдетілген сұхбатты ұштастыруды жөн көрдік. Атамекенге</w:t>
        <w:br/>
        <w:t>орлаған қандастармен сұхбат барысында тарихи жергілікті қазақтардың ата-</w:t>
        <w:br/>
        <w:t>баба дәстүрінен алшақтап кеткендеріне, ана тіліне немқұрайлы қарауы жайлы</w:t>
        <w:br/>
        <w:t>пікірлерін қынжыла білдіреді «Тарихи атамекеніне оралған қандастардың</w:t>
        <w:br/>
        <w:t>Қазақстан қоғамындағы білім және рухани-мәдени өмір саласында жергілікті</w:t>
        <w:br/>
        <w:t>ағайындармен сәйкестіліктерің дамыту үшін, оралған ағайындардың отанында</w:t>
        <w:br/>
        <w:t>тезірек бейімделіп, қабылдануы үшін қандай іс шараларға көңіл бөлу қажет?»</w:t>
        <w:br/>
        <w:t>деген сауал сарапшыларға қойылған болатын. Жауаптарды талдай отырып</w:t>
        <w:br/>
        <w:t>қорытынды түрінде өзіндік тұжырымды ұсынамыз.</w:t>
        <w:br/>
        <w:t>Тәрбие, білім беру және ғылым саласында Қазақстан Республикасының</w:t>
        <w:br/>
        <w:t>бұл саладағы басты міндеті - оның тәуелсіздігі мен егемендігін, саяси және</w:t>
        <w:br/>
        <w:t>экономикалық дамуының тірегі болатын, ұлттық құндылықтар мен ұлттық</w:t>
        <w:br/>
        <w:t>мұраттарды бойына сіңірген патриоттық рухтағы білімді жаңа ұрпақ тәрбиелеу,</w:t>
        <w:br/>
        <w:t>ғылымды жан-жақты дамыту.</w:t>
        <w:br/>
        <w:t>Ол үшін:</w:t>
        <w:br/>
        <w:t>-ұлттық тарихты, зердені, рух пен мәдениетті терең насихаттайтын әр</w:t>
        <w:br/>
        <w:t>деңгейдегі, сан алуан технологиядағы жаңа буын оқулықтарын дайындау;</w:t>
        <w:br/>
        <w:t>-жоғары оқу орындарында оқытылатын гуманитарлық және техникалық</w:t>
        <w:br/>
        <w:t>мамандықтарға арналған мемлекеттік тілдегі оқу құралдары мен оқулықтардың</w:t>
        <w:br/>
        <w:t>сапасын арттыру;</w:t>
        <w:br/>
        <w:t>-арнайы мемлекеттік бағдарлама арқылы жасөспірімдер үшін қазақ және</w:t>
        <w:br/>
        <w:t>басқа тілдерде ұлттық ауыз әдебиетінің үздік үлгілерін, бай эпикалық мұрасын</w:t>
        <w:br/>
        <w:t>кеңінен насихаттайтын кітаптар, мультфильмдер, дискілер шығару;</w:t>
        <w:br/>
        <w:t>-білім беру жүйесі жас азаматтардың қазақ тарихы мен мәдениетіне,</w:t>
        <w:br/>
        <w:t>мемлекеттік тіліне деген құрметін арттыруға, Қазақстан Республикасына, оның</w:t>
        <w:br/>
        <w:t>мемлекеттік рәміздеріне, құндылықтарына деген сүйіспеншілік сезімдер мен</w:t>
        <w:br/>
        <w:t>отансүйгіштік қасиеттерді өсіруге бағыттау;</w:t>
        <w:br/>
        <w:t>- балабақшадан жоғары оқу орнына дейінгі мемлекеттік тілді үйретудің</w:t>
        <w:br/>
        <w:t>үздіксіз жүйелері мен бағдарламаларын дайындап, оларды батыл түрде енгізу;</w:t>
        <w:br/>
        <w:t>- мемлекеттік балабақшалардағы тәрбие жұмыстарын мемлекеттік тілде</w:t>
        <w:br/>
        <w:t>жүргізу;</w:t>
      </w:r>
    </w:p>
    <w:p>
      <w:r>
        <w:t>105</w:t>
        <w:br/>
        <w:t>құжаттарын рәсімдеп, Қазақстанның азаматтығына қол жеткізе алуы керек.</w:t>
        <w:br/>
        <w:t>Белгілі мерзімге дейін тегін жатақханамен қамтылып, күнкөрісіне жетерлік</w:t>
        <w:br/>
        <w:t>жәрдемақы алып тұруы, ақысыз курстарға қатысып, сауат ашуы, еліміздің заң-</w:t>
        <w:br/>
        <w:t>тәртіптерімен танысып, бейімделуі қажет. Оларды еліміздің жағдайы,</w:t>
        <w:br/>
        <w:t>географиясы, Ата заңы, азаматтық кодекстің қажетті бөлімдері, көші-қонға</w:t>
        <w:br/>
        <w:t>қатысты заң-ережелер және қылмыстық кодекстен де хабардар етуі тиіс.</w:t>
        <w:br/>
        <w:t>Бейімдеуден өткен оралман азаматтық төлқұжатымен бірге оралман куәлігін</w:t>
        <w:br/>
        <w:t>алуы тиіс. Ол куәлік белгілі мерзімге дейін игіліктенетін барлық атаулы</w:t>
        <w:br/>
        <w:t>әлеуметтік көмек пен жеңілдікке негіз болар еді. Қолданыстағы көші-қон</w:t>
        <w:br/>
        <w:t>заңының қайшылықты тұсы осы. Бұған қоса бейімдеу орталықтары мен</w:t>
        <w:br/>
        <w:t>диаспора өкілдері жиі қоныстанған елдердегі дипломатиялық өкілдіктерде</w:t>
        <w:br/>
        <w:t>кемелді ақпараттық жүйе қалыптасу керек. Осы жүйесіздіктен онсыз да</w:t>
        <w:br/>
        <w:t>табанынан тозып жүрген оралмандар қай өңірге тұрақтарын білмей, бір</w:t>
        <w:br/>
        <w:t>облыстан екінші облысқа сабылып жүр.</w:t>
        <w:br/>
        <w:t>Сұхбатқа тартылған көші-қон комитетінің төрағасы Жазбек Әбдиевтің</w:t>
        <w:br/>
        <w:t>дерегі бойынша, екі мәрте заң қабылданды. Көші-қон қатынастарының</w:t>
        <w:br/>
        <w:t>құқықтық базасы айқындалды. Оралмандардың мұқтаждықтарына қазынадан</w:t>
        <w:br/>
        <w:t>қаржы бөлініп келеді. Квота бойынша және өз күшімен елге оралған</w:t>
        <w:br/>
        <w:t>қандастардың қатары аз емес. Осы орайда осы деректер негізінде, бейімделу</w:t>
        <w:br/>
        <w:t>мәселесі алға тартылады. Бірақ мәселе түбегейлі шешіліп кетті ме? Жоқ! Бізде</w:t>
        <w:br/>
        <w:t>көші-қон үрдістерін реттейтін «Халықтық көші-қон туралы» Заң бар. Бұл Заң</w:t>
        <w:br/>
        <w:t>кезінде ТМД-ға үлгі болған тарихи құжат еді. Бүгінде құзыретті орындар осы</w:t>
        <w:br/>
        <w:t>заңды одан ары толықтырып, кемелдендірудің орнына, заңның жал-құйрығын</w:t>
        <w:br/>
        <w:t>күзеумен әлек. Дерекке жүгінер болсақ, заңның «Оралмандарға берілетін</w:t>
        <w:br/>
        <w:t>атаулы әлеуметтік көмектер мен жеңілдіктер» деп аталатын 29-бабы бүгінгі заң</w:t>
        <w:br/>
        <w:t>мәтінінен мүлдем алынып тасталған. Ол аздай, қазіргі қолданыстағы</w:t>
        <w:br/>
        <w:t>«Халықтық көші-қон туралы» Заңда оралмандардың жағдайын қолдан</w:t>
        <w:br/>
        <w:t>қиындататын баптар қасақана тықпаланған. Мысалы, оралмандар Қазақстан</w:t>
        <w:br/>
        <w:t>азаматтығын қабылдаған күннен бастап заң бойынша барлық жеңілдіктерден</w:t>
        <w:br/>
        <w:t>бір сәтте айырылады.</w:t>
        <w:br/>
        <w:t>Бүгінде билік тармақтары көші-қон қатынастарын реттейтін қолданыстағы</w:t>
        <w:br/>
        <w:t>заңның осындай олқы тұстарын жөнге келтірудің орнына, оралмандарға енді</w:t>
        <w:br/>
        <w:t>ресми тілді меңгеруді міндеттейтін бап енгізуге құлшынысы бейімделу</w:t>
        <w:br/>
        <w:t>мәселесің күрделендіре түсетіні анық. Ал қолда бар заңның өзін орындаудың</w:t>
        <w:br/>
        <w:t>нақты тетіктерін жетілдіру ісі де мүлде кенжелеп қалған. Заңға сәйкес</w:t>
        <w:br/>
        <w:t>қабылдануға тиісті үкімет қаулылары бір қайнауы ішінде, шикі күйінде</w:t>
        <w:br/>
        <w:t>қабылданады. Мысалы, көшіп келу квотасы көшіп келуге тілек білдірген</w:t>
        <w:br/>
        <w:t>диаспора өкілдерінің қандай санаттарына берілу керектігі әлі күнге айқын емес.</w:t>
        <w:br/>
        <w:t>Бұл жағдай көші-қон квотасын бөлудегі барлық әділетсіздіктің негізі,</w:t>
        <w:br/>
        <w:t>жемқорлықтың қайнар көзі болып отыр. Көші-қон квотасын бөлудегі</w:t>
        <w:br/>
        <w:t>келеңсіздікті былай қойғанда, елге келгеннен кейінгі оралмандардың нақты</w:t>
        <w:br/>
        <w:t>мұқтаждығын шешетін билік құрылымдарының жұмысы да өзара</w:t>
        <w:br/>
        <w:t>үйлестірілмеген. Нақтылап айтсақ, көші-қон комитетінің құзыреті-квотамен</w:t>
        <w:br/>
        <w:t>95</w:t>
        <w:br/>
        <w:t>- қазақтілді интернеттің дамуына мемлекеттік көмек көрсету, жаңа</w:t>
        <w:br/>
        <w:t>технологиялардың мүмкіндіктерін ұлттық тарих пен мәдениетті дамыту үшін</w:t>
        <w:br/>
        <w:t>кеңінен қолдану;</w:t>
        <w:br/>
        <w:t>- мемлекеттік тілдегі мерзімдік басылымдардың бәсекелестік қабілетін</w:t>
        <w:br/>
        <w:t>қалыптастыру үшін олардың кейбіреулеріне оқырмандарды күштеп жаздыру</w:t>
        <w:br/>
        <w:t>тәжірибесін тоқтату керек.</w:t>
      </w:r>
    </w:p>
    <w:p>
      <w:r>
        <w:t>- мемлекеттік тілді меңгеру еліміздің әрбір азаматының міндеті болып</w:t>
        <w:br/>
        <w:t>табылады, қазақ елінің азаматтығын алуда сол адамның мемлекеттік тілді</w:t>
        <w:br/>
        <w:t>меңгеруі басты талап болып саналады;</w:t>
        <w:br/>
        <w:t>-қазақ жерінде жұмыс істеп жатқан, шетелдік компаниялардан өз</w:t>
        <w:br/>
        <w:t>аудармашыларының мемлекеттік тілді меңгеріп, үкіметтік органдарымен,</w:t>
        <w:br/>
        <w:t>жергілікті кәсіпорындармен және басқа да ұйымдармен мемлекеттік тілде</w:t>
        <w:br/>
        <w:t>қарым-қатынас жасауы талап етіледі.</w:t>
        <w:br/>
        <w:t>- мемлекеттік қызметкерлердің барлығы мемлекеттік тілді белгіленген</w:t>
        <w:br/>
        <w:t>дәрежеде білетін болуы шарт;</w:t>
        <w:br/>
        <w:t>-республикада мемлекеттік тілді үйретудің бірізді-сатылы бағдарламасын</w:t>
        <w:br/>
        <w:t>балабақша-мектеп-орта арнаулы оқу орны-жоғары оқу орны-мемлекеттік</w:t>
        <w:br/>
        <w:t>қызмет жүйесі бойынша дайындап, міндетті мемлекеттік бағдарлама ретінде</w:t>
        <w:br/>
        <w:t>бекіту.</w:t>
        <w:br/>
        <w:t>-2011 жылы мемлекеттік “Қазақфильм” компаниясының ішінен ұлттық</w:t>
        <w:br/>
        <w:t>дубляж орталығы қайта қалпына келтіріліп, оған әлемдік деңгейдегі рухани,</w:t>
        <w:br/>
        <w:t>ғылыми, мәдени маңызы бар кинофильмдер мен деректі фильмдерді, балалар</w:t>
        <w:br/>
        <w:t>мен жасөспірімдерге арналған мультфильмдерді қазақ тіліне жоғары сапамен</w:t>
        <w:br/>
        <w:t>аудару міндеті жүктелуі керек.</w:t>
        <w:br/>
        <w:t>Аталған міндеттерді жүзеге асыру нәтижесінде ұлттық құндылықтарды</w:t>
        <w:br/>
        <w:t>бойына сіңірген патриоттық рухтағы білімді ұрпақ тәрбиеленіп елдің</w:t>
        <w:br/>
        <w:t>егемендігінің, саяси және экономикалық дамуының негізіне айналар.</w:t>
        <w:br/>
        <w:t>3.3 Елге оралған қазақтардың әлеуметтік және саяси-экономикалық</w:t>
        <w:br/>
        <w:t>саладағы сәйкестенуі</w:t>
        <w:br/>
        <w:t>Қазақстан экономикасы көне заманнан бастап ХХ ғасырдағы Қазан</w:t>
        <w:br/>
        <w:t>революциясына дейінгі кезеңде көшпелі мал шаруашылығына негізделді.</w:t>
        <w:br/>
        <w:t>Кеңестік кезеңде жоспарлы экономика болса, бүгінде тәуелсіз Қазақстан</w:t>
        <w:br/>
        <w:t>экономикасы нарықтық экономикаға құрылған.</w:t>
        <w:br/>
        <w:t>Экономикамен қатар аталатын әлеуметтік сала - таптар мен әлеуметтік</w:t>
        <w:br/>
        <w:t>топтардың, ұлттар мен халықтардың мүдделерін, қоғам мен тұлғаның ара</w:t>
        <w:br/>
        <w:t>қатынысын, тұрмыс пен еңбек, денсаулық пен босуақытты қамтитын қоғамның</w:t>
        <w:br/>
        <w:t>негізгі салаларының бірі. Қазақстан Республикасы Президенті 2012 жылғы 27</w:t>
        <w:br/>
        <w:t>қаңтарда «Әлеуметтік-экономикалық жаңғырту-Қазақстан дамуының басты</w:t>
        <w:br/>
        <w:t>бағыты» атты Қазақстан халқына Жолдауын жариялады. Мемлекет басшысы өз</w:t>
        <w:br/>
        <w:t>сөзінде қазақстандық жолдың жаңа кезеңі - ол экономиканы нығайтудағы,</w:t>
        <w:br/>
        <w:t>халықтың әл-ауқатын арттырудағы жаңа міндеттер екенін атап өтті. Қазіргі</w:t>
        <w:br/>
        <w:t>әлемде бұл әлеуметтік-экономикалық жаңғыртудың негізгі мәселесі. Қазақстан</w:t>
        <w:br/>
        <w:t>үкіметінің арнайы қаулысымен бекітілген 2012-2016 жылдар аралығын</w:t>
        <w:br/>
        <w:t>106</w:t>
        <w:br/>
        <w:t>орталығында, ал Т.Зекенұлы Өскемен қаласындағы Шығыс Қазақстан</w:t>
        <w:br/>
        <w:t>мемлекеттік техникалық университетініңде дәріс оқиды.</w:t>
        <w:br/>
        <w:t>Моңғолияда кезінде жоғары әкімшілік қызметте болған, қоғам қайраткері</w:t>
        <w:br/>
        <w:t>бүгінде Алматыдағы тарих институтында бөлім басқаратын тарих</w:t>
        <w:br/>
        <w:t>ғылымдарының докторы Зардықан Қинаятұлының ұлт, тарих және адам</w:t>
        <w:br/>
        <w:t>тағдырына қатысты жазған «Көзқарас», Моңғолия қазақтарының ауыз</w:t>
        <w:br/>
        <w:t>әдебиетін алғаш зерттеп филология ғылымдарының докторы атанған Қабидаш</w:t>
        <w:br/>
        <w:t>Қалиасқарұлының «Ақыт Үлімжіұлы Қарымсақов», ал Қытайдан оралған ақын,</w:t>
        <w:br/>
        <w:t>филология ғылымдарынң докторы Дүкен Мәсімқанұлының «Қазақ және қытай</w:t>
        <w:br/>
        <w:t>әдебиеттері: ұлттық дәстүр мен жаңашылдық» атты кітаптары жоғарыда</w:t>
        <w:br/>
        <w:t>аталған «Атамекен» сериясы бойынша жарыққа шықты. Қ.Қалиасқарұлы</w:t>
        <w:br/>
        <w:t>бүгінгі күні Талдықорғандағы І.Жансүгіров атындағы мемлекеттік</w:t>
      </w:r>
    </w:p>
    <w:p>
      <w:r>
        <w:t>университетінде, ал Д.Мәсімқанұлы Еуразия ұлттық университетінде қызметте.</w:t>
        <w:br/>
        <w:t>Бүгінде Алматыдағы әдебиет институтында қызмет ететін Иранннан оралған</w:t>
        <w:br/>
        <w:t>ғалым тарих ғылымдарынң докторы Ислам Жеменейдің «Қанаттас түркі, парсы</w:t>
        <w:br/>
        <w:t>ақындары» атты кітабы және моңғолиялық тарихшы ғалым, бүгінгі күні</w:t>
        <w:br/>
        <w:t>Түркістандағы Қазақ-түрік университетінде сабақ беретін тарих</w:t>
        <w:br/>
        <w:t>ғылымдарының докторы, профессор Мініс Әбілтайұлының «Отан тарихының</w:t>
        <w:br/>
        <w:t>өзекті мәселелері» атты кітаптары жарыққа шықты. Осы ғылыми еңбектерді</w:t>
        <w:br/>
        <w:t>жазған авторлардың негізінен шет елдерде есімдері танымал болған білікті де</w:t>
        <w:br/>
        <w:t>білімді азаматтар. Мұндай ғылми еңбектердің қазақ халқы үшін, ғылым теңізіне</w:t>
        <w:br/>
        <w:t>бойлауға ұмтылған ұрпақтар үшін мәні зор, ал екінші жағынан атажұртқа</w:t>
        <w:br/>
        <w:t>оралып жатқан ағайындар арасында осындай танымалы есімдердің болуы бұл</w:t>
        <w:br/>
        <w:t>еліміз үшін де үлкен абырой.</w:t>
        <w:br/>
        <w:t>Отандық тарих ғылымына сирек мамандықтар иелері келді. Олар</w:t>
        <w:br/>
        <w:t>Шығыстың ескі қолжазбаларын түпнұсқадан тікелей оқып, пайдалана алатын</w:t>
        <w:br/>
        <w:t>тарихшы-лингвист мамандар. Бұларды кеңестік кезде сирек мамандар деп</w:t>
        <w:br/>
        <w:t>санайтын. Отандық ғылым мен білім саласында жүргендер: Зардыхан</w:t>
        <w:br/>
        <w:t>Қинаятұлы, Сартқожа Қаржаубайұлы, Нәпіл Пазілханұлы (екі моңғол, манчжур</w:t>
        <w:br/>
        <w:t>және түркі руникалық жазуларын оқитын тарихшы, филолог ғалымдар); Ислам</w:t>
        <w:br/>
        <w:t>Жеменей (ескі парсы жазбаларын оқитын филолог ғалым); Бақыт Еженханұлы,</w:t>
        <w:br/>
        <w:t>Сағынтай Сұғатайұлы, Жәнімхан Ошан және Нұрлан Кенжеахмет, Тұрсынхан</w:t>
        <w:br/>
        <w:t>Қайыркен, Дүкен Мәсімхан (ескі қытай жазбаларын оқтын тарихшы,</w:t>
        <w:br/>
        <w:t>филологтар), Бұл ғалымдардың Отанға оралуымен бұрынғы ұлы</w:t>
        <w:br/>
        <w:t>державалардың шығыстанушыларының Қазақстандағы монополиясы біржолата</w:t>
        <w:br/>
        <w:t>аяқталды. Аталған ғалымдардың белсенді қатысуымен «Мәдени мұра»</w:t>
        <w:br/>
        <w:t>мемлекеттік бағдарламасы аясында Шығыстың ескі тіл жазбаларындағы қазақ</w:t>
        <w:br/>
        <w:t>және Қазақстан тарихына қатысты құнды деректер ғылыми негізде қазақ Тіліне</w:t>
        <w:br/>
        <w:t>аударылды. Сондай-ақ қазақ тарихының көптеген ақтаңдақтарын</w:t>
        <w:br/>
        <w:t>толықтыратын сүбелі ғылыми еңбектер жазылып, елімізде жаңа тарихи</w:t>
        <w:br/>
        <w:t>көзқарастың қалыптасуына үлкен үлес қосты.</w:t>
        <w:br/>
        <w:t>Л.Н.Гумилев атындағы Еуразия ұлттық университетінің ректоры (2011</w:t>
        <w:br/>
        <w:t>жылы қызметінен босады) Б.Ж..Әбдірайымның ұсынысы бойынша 2008 жылы</w:t>
        <w:br/>
        <w:t>университетте «Оралмандар кеңесі» атты қоғамдық бірлестік құрылды.</w:t>
        <w:br/>
        <w:t>101</w:t>
        <w:br/>
        <w:t>көшіп келушілерге баспана қаражаты және жәрдемақысын таратумен ғана</w:t>
        <w:br/>
        <w:t>шектеледі.</w:t>
        <w:br/>
        <w:t>Ал олардың Қазақстанға түбегейлі қоныстануы, азаматтық алуы ішкі істер</w:t>
        <w:br/>
        <w:t>министрлігіне карасты көші-қон полициясының құзырында. Жұмысқа</w:t>
        <w:br/>
        <w:t>орналастыру мен әлеуметтік қамсыздандырылуы - Еңбек және халықты</w:t>
        <w:br/>
        <w:t>әлеуметтік қорғау министрлігінің шаруасы. Жерге орналастыру жергілікгі</w:t>
        <w:br/>
        <w:t>әкімідіктердің міндетіне жатады. Билік тұтқасының осы тармақтары өзара бір-</w:t>
        <w:br/>
        <w:t>біріне бағынбайтындықтан, оралман бауырларымыздың тағдырына қатысты</w:t>
        <w:br/>
        <w:t>ортақ шешуге тиісті мәселелер туындай қалса, қандастарымыздың тағдыры</w:t>
        <w:br/>
        <w:t>бюрократизмге ұрынады. Бұл пікірімізді Көші-қон комитетінің төрағасы</w:t>
        <w:br/>
        <w:t>Жазбек Әбдиев те растайды. Ол: «Әлемдегі күрделі өзгерістер Қазақстанның</w:t>
        <w:br/>
        <w:t>көші-қон саясатын қайтадан қарап, жаңаша қалыптастыруына итермелеп отыр.</w:t>
        <w:br/>
        <w:t>Көші-қон мәселесін бір қолға жинап алатын уақыт әлдеқашан жетті. Бұл не</w:t>
        <w:br/>
        <w:t>деген сөз? Көші-қон құрылымын не агенттік жасау керек, не басқа бір</w:t>
        <w:br/>
        <w:t>мемлекеттік мекеме етіп құрып, құзырын өсіру қажет», - деген болатын.</w:t>
        <w:br/>
        <w:t>Көші-қон комитеті немесе басқа да құзыретті орындар қазақ көшіне қалай</w:t>
        <w:br/>
        <w:t>қараса да, еліміздің ұлттық қауіпсіздігі мен демографиялық қажеттілігі қазақ</w:t>
        <w:br/>
        <w:t>көшін жеделдетуді талап етіп отыр. Халықаралық жағдайға көз жіберсек, алып</w:t>
        <w:br/>
        <w:t>көршіміз Ресейдегі оңтайлы әлеуметтік, демографиялық және көші-қон саясаты</w:t>
        <w:br/>
        <w:t>еліміздегі орыстардың өз тарихи отанына үдере көшу мүмкіндігін туғызды.</w:t>
        <w:br/>
        <w:t>ӘСА тарапынан 2011 жылы жүргізілген әлеуметтік сауалнама еліміздегі</w:t>
      </w:r>
    </w:p>
    <w:p>
      <w:r>
        <w:t>орыстардың 46 %-ының өз тарихи отандарына көшуге дайын екенін көрсетті.</w:t>
        <w:br/>
        <w:t>Демек, Қазақстан халқы екі миллион адамға кемиді деген сөз. Мұндай</w:t>
        <w:br/>
        <w:t>демографиялық бос кеңістіктің орнын тек сырттан келетін өз қандастарымыз</w:t>
        <w:br/>
        <w:t>ғана толтыра алады. Басты үміт - қазақтар жиі қоныстанған Қытай, Өзбекстан,</w:t>
        <w:br/>
        <w:t>Ресей және Моңғолия елдері.</w:t>
        <w:br/>
        <w:t>Егер Қытайдағы қандастарымыздың көшіне тез арада білек сыбана</w:t>
        <w:br/>
        <w:t>кіріспесек, алдағы жиырма, отыз жылда олардың «сайда саны, құмда ізі»</w:t>
        <w:br/>
        <w:t>қалмайды. Қытай Халық Республикасы құрылған алпыс жылға жуық уақыт пен</w:t>
        <w:br/>
        <w:t>соңғы ондаған жылдағы шұғыл өзгерістер бізді осылай ойлауға мәжбүрлеп</w:t>
        <w:br/>
        <w:t>отыр. Мәселе-ол жақтағы қазақтардың тұрмыс-тіршілігі құлдырап, құрып</w:t>
        <w:br/>
        <w:t>кетудің шегінде тұрғанында емес, керісінше, нарыққа шындап бейімделген</w:t>
        <w:br/>
        <w:t>қандастарымыз бақуатты күй кешуінде. Біздің айтпағымыз-«ендігі жерде олар</w:t>
        <w:br/>
        <w:t>ұлт ретінде өмір сүре ала ма?» деген қорқыныш. Дәлелмен сөйлесек, 1950</w:t>
        <w:br/>
        <w:t>жылы қазақтар тығыз қоныстанған Іле Қазақ автономиялы облысына қарасты</w:t>
        <w:br/>
        <w:t>үш аймақтағы қазақтардың салыстырмасы Алтайда-90, Тарбағатайда - 86, Іледе</w:t>
        <w:br/>
        <w:t>65 % болатын. Қазір бұл өңірлерде тұрғылықты қазақтар 20 %-ға да жетпейді.</w:t>
        <w:br/>
        <w:t>Осыдан ондаған жылдар бұрын 90 % қазақ баласы өз ана тілінде білім алса,</w:t>
        <w:br/>
        <w:t>бүгінде 90 %-ы аралас немесе таза қытай тіліндегі мектептерде білім алады</w:t>
        <w:br/>
        <w:t>П88)|.</w:t>
        <w:br/>
        <w:t>Қазақ көшіне байланысты нақты заң, кешенді бағдарлама қажет.</w:t>
        <w:br/>
        <w:t>Сондықтан «Халықтық көші-қон туралы» Заңды әлі де толықтырып,</w:t>
        <w:br/>
        <w:t>кемелдендіре түсумен бірге заңды орындаудың үкімет қаулысымен бекітілген</w:t>
        <w:br/>
        <w:t>96</w:t>
        <w:br/>
        <w:t>ғылымдарының докторы, профессор Ұлықпан Қаманұлы «Орталық Азияның</w:t>
        <w:br/>
        <w:t>қуаң топырағында кездесетін омыртқасыз жануарлардың ландшафтық және</w:t>
        <w:br/>
        <w:t>белдеулік сипаттары» атты көп жылғы ғылми зерттеулерге негізделген еңбегі</w:t>
        <w:br/>
        <w:t>жарық көрді. Моңғолия ғылым академиясының биотехнология инситиутында</w:t>
        <w:br/>
        <w:t>қызмет істеген, қазір әл-Фараби атындағы қазақ ұлттық университетінің</w:t>
        <w:br/>
        <w:t>профессоры, биология ғылымдарының докторы Болатхан Қажиханұлы</w:t>
        <w:br/>
        <w:t>«Фототрофты микроорганизмдер биотехнологиясы» атты монографиялық</w:t>
        <w:br/>
        <w:t>еңбегінде фототорфты микроорганизмдер, оларды қазіргі биотехнологияда</w:t>
        <w:br/>
        <w:t>пайдаланудың маңызы мен келешегі туралы баяндаған. Моңғолия ғылым</w:t>
        <w:br/>
        <w:t>академиясының Химия институтында химиялық заттарды физикалық</w:t>
        <w:br/>
        <w:t>әдістермен зерттеу зертханасын басқарған, Чехия астанасы Прага қаласындағы</w:t>
        <w:br/>
        <w:t>Чех Техника Университетінде докторлық диссертация қорғаған физика</w:t>
        <w:br/>
        <w:t>ғылымдарының докторы Досан Баймолда «Рентген флуоресценциялық зерттеу</w:t>
        <w:br/>
        <w:t>әдісін көмір өндірісінде қолдану» атты ғылыми монографиялық еңбегінде</w:t>
        <w:br/>
        <w:t>ядролық физика әдістерін энергияның негізгі көзі-көмірді зерттеуге қалай</w:t>
        <w:br/>
        <w:t>қолдануға болатындығын, көмірді жақпай тұрып оның сапасына қалай баға</w:t>
        <w:br/>
        <w:t>беруге болатындығын Моңғолиядағы және Чехиядағы көмір кеніштерінде</w:t>
        <w:br/>
        <w:t>жүргізген нақты тәжірибелер мен зерттеу нәтижелері негізінде ғылыми</w:t>
        <w:br/>
        <w:t>қорытынды жасаған. Бұл еңбек бүгінде көмір байлығы мол Қазақстан үшін аса</w:t>
        <w:br/>
        <w:t>құнды еңбек. Чехияда докторлық қорғаған тағы бір бұрынғы моңғолиялық</w:t>
        <w:br/>
        <w:t>қазақ ғалым техника ғылымдарының докторы Қани Қабиұлы «Техника,</w:t>
        <w:br/>
        <w:t>технология және қоршаған орта» деген қомақты еңбегінде қолданыстағы</w:t>
        <w:br/>
        <w:t>техника мен технологиядан қоршаған тіршілік ортасына әсер етуі мүмкін</w:t>
        <w:br/>
        <w:t>тұстарды саралап, оған ғылми түрде қорытынды жасаған. Венгрия астанасы</w:t>
        <w:br/>
        <w:t>Будапешт қаласындағы Техника университетінде докторлық қорғаған Оқас</w:t>
        <w:br/>
        <w:t>Құрманұлы жоғары оқу орындарының физика және инженер техникалық</w:t>
        <w:br/>
        <w:t>мамандықтар бойынша оқитын студенттерге арнап «Электротехниканың</w:t>
        <w:br/>
        <w:t>негіздері» атты қазақ тіліндегі оқулық кітабын жазды. Бүгінде бұл екі ғалым</w:t>
        <w:br/>
        <w:t>Л.Н.Гумилев атындағы Еуразия ұлттық университетінде дәріс береді.</w:t>
        <w:br/>
        <w:t>Қытайдан атажұртқа оралған бүгінде әл-Фараби атындағы Қазақ ұлттық</w:t>
        <w:br/>
        <w:t>университетінің профессоры, тарих ғылымдарының докторы, Нәбижан</w:t>
        <w:br/>
        <w:t>Мұқаметханұлы «Қазақ тарихының өзекті мәселелері» атты монографиялық</w:t>
        <w:br/>
        <w:t>зерттеу еңбегінде ортағасырлық Орта Азия мен Қытай арасындағы қарым -</w:t>
        <w:br/>
        <w:t>қатынастар және тарихи мәдениеттің қазірге дейінгі сабақтастығы жөнінде</w:t>
      </w:r>
    </w:p>
    <w:p>
      <w:r>
        <w:t>қытай жазба деректері бойынша зерттегенін осыған сай ғылыми қорытынды</w:t>
        <w:br/>
        <w:t>жасаған. Соңғы жылдары Қазақстандағы көне түркі жазуларына қатысты</w:t>
        <w:br/>
        <w:t>зерттеу жұмыстарын біршама деңгейге көтеріскен ғалымдар: Моңғолиядан</w:t>
        <w:br/>
        <w:t>келген түркітанушы, филология ғылымдарының докторы Қ. Сартқожаұлының</w:t>
        <w:br/>
        <w:t>«Байырғы түрік жазуының генезисі» және Қытайдан келген ғалым филология</w:t>
        <w:br/>
        <w:t>ғылымдарының докторы Тұрсынхан Зекенұлының «Көне түрік</w:t>
        <w:br/>
        <w:t>ескерткіштеріндегі қытай жазбалары» атты құнды еңбектері «Атамекен»</w:t>
        <w:br/>
        <w:t>сериясы бойынша жарыққа шықты. Қ.Сартқожаұлы бүгінде Астанадағы</w:t>
        <w:br/>
        <w:t>Еуразия ұлттық университеті жанындағы түріктану және алтайтану</w:t>
        <w:br/>
        <w:t>100</w:t>
        <w:br/>
        <w:t>Төрағасы - Ресей Федерациясында туып өскен, т.ғд., профессор 3З.Е.</w:t>
        <w:br/>
        <w:t>Қабылдинов. Оның құрамына тәуелсіздік алғаннан бері өзінің тарихи Отанына</w:t>
        <w:br/>
        <w:t>оралған белгілі ғалымдар, қоғам қайраткерлері, оқытушылар, белсенді</w:t>
        <w:br/>
        <w:t>студенттер бар. Университетттегі белгілі ғалымдар Өзбекстаннан көшіп келген</w:t>
        <w:br/>
        <w:t>Жандарбек Мәлібеков (ҚР мемлекеттік елтаңбасының авторы), Монғолия</w:t>
        <w:br/>
        <w:t>Халық Республикасынан көшіп келген Қ.Сартқожа (белгілі түріктанушы,</w:t>
        <w:br/>
        <w:t>ф.ғ.д.), Қытай Халық Республикасынан көшіп келген Дүкен Мәсімхан (белгілі</w:t>
        <w:br/>
        <w:t>шығыстанушы, ф.ғ.д.) аталмыш кеңеске өзіндік кеңестерің беріп тұрады.</w:t>
        <w:br/>
        <w:t>Бүгінде, оралмандар кеңесі 300-ден астам оралман-студенттердің</w:t>
        <w:br/>
        <w:t>бейімделу мәселесін талқылау үшін айына бір рет Кеңес отырысына жиналады.</w:t>
        <w:br/>
        <w:t>Жыл сайын қалалық және республикалық Көші-қон және демография комитеті</w:t>
        <w:br/>
        <w:t>мен ҚР Парламентінің Мәжілісі жанындағы оралмандар мәселесі бойынша</w:t>
        <w:br/>
        <w:t>ғылыми-консультациялық кеңесімен бірлесе отырып «Оралман-студенттер</w:t>
        <w:br/>
        <w:t>құрылтайы» өтеді. Бұл кеңес атамекенге оралған жас қандастардың</w:t>
        <w:br/>
        <w:t>Қазақстандық ғылымның инновациялық дамуына үлес қосуларына бүгінгі</w:t>
        <w:br/>
        <w:t>күннен негіз қалауда.</w:t>
        <w:br/>
        <w:t>Жоғарыда келтірілген деректер атамекенге оралған қандастардың жоғары</w:t>
        <w:br/>
        <w:t>білім саласында өзіндік сәйкестіктерің байқатып, қоғамға үлес қосып</w:t>
        <w:br/>
        <w:t>жатқанының дәлелі.</w:t>
        <w:br/>
        <w:t>Қазақстанның даму, өсу, өркендеу жолындағы басым бағыттарының бірі -</w:t>
        <w:br/>
        <w:t>ұлттық келісім, ұлтаралық қарым-қатынас мәдениетінің жоғары деңгейі.</w:t>
        <w:br/>
        <w:t>Қазақстан Республикасындағы ұлт саясатының бағдарламасы саяси</w:t>
        <w:br/>
        <w:t>тұрақтылықтың кепілі болып қала бермек. Күллі қазақстандықтардың тендігін</w:t>
        <w:br/>
        <w:t>қамтамасыз ету үшін әділеттік принципі мен ұлтаралық татулық санасын</w:t>
        <w:br/>
        <w:t>қалыптастыру маңызды. Осыған орай еліміздегі қазақ ұлты мен басқа этикалық</w:t>
        <w:br/>
        <w:t>топтардың мәдениетін, жан-жақты дамуын қамтамасыз етумен қатар, рухани-</w:t>
        <w:br/>
        <w:t>саяси өмірді басты назарда ұстауың маңызы зор.</w:t>
        <w:br/>
        <w:t>Рухани өмір қоғамдық өмірдің аса үлкен салаларының бірі. Оның</w:t>
        <w:br/>
        <w:t>ерекшелігі адамзаттың жинаған рухани мәдениетінің адамның тіршілік</w:t>
        <w:br/>
        <w:t>әрекетінде қызмет етуінде. Рухани мәдениетке дүниетанымдық мәдениетті</w:t>
        <w:br/>
        <w:t>(діни жөне философиялық ілімдер), моральды, өнерді, саяси идеологияны,</w:t>
        <w:br/>
        <w:t>құқықтық мәдениетті жатқызуға болады. Рухани мәдениеттің осы</w:t>
        <w:br/>
        <w:t>элементтерінің әрқайсысы саясатпен, оның принциптерімен, құндылықтық</w:t>
        <w:br/>
        <w:t>қағидаларымен, саяси акцияларымен, шешімдерімен әр түрлі дәрежеде түйісіп</w:t>
        <w:br/>
        <w:t>саясат субьектілерінің өзіндік көзқарастарын калыптастыру, олардың жүріс-</w:t>
        <w:br/>
        <w:t>тұрысын анықтау сияқты қызметтерді атқарады.</w:t>
        <w:br/>
        <w:t>Қазақтың дамуына байланысты белгілі бір құндылықтардың төңірегінде</w:t>
        <w:br/>
        <w:t>қазақтың тұтастығын қамтамасыз ететін -тіл. Бір дін, бір тіл, бір мемлекет, бір</w:t>
        <w:br/>
        <w:t>ұлт дегеніміз қазақтың тұтастығын сақтап қалуға қажет. Қазақтың тұтастығы</w:t>
        <w:br/>
        <w:t>этникалық тұрғыда болғанымен, мәдени құндылық жағынан тұтастық</w:t>
        <w:br/>
        <w:t>байқалмайды. Сондықтан мемлекеттік тіл тиімді дамымай келеді. Ең бірінші,</w:t>
        <w:br/>
        <w:t>осы зерттеу жұмысында көтеріп отырған басты мәселе қазақтың өзі тұтас бір</w:t>
        <w:br/>
        <w:t>мықты ұлт болуы. Әр мемлекеттің өз «ядросы» бар, сол сияқты қазақ «ядро»</w:t>
        <w:br/>
        <w:t>болса басқа этникалық диаспора өкілдері айналасына шоғырланады. Олар</w:t>
      </w:r>
    </w:p>
    <w:p>
      <w:r>
        <w:t>102</w:t>
        <w:br/>
        <w:t>оралмандар - нарықтық қатынас ортасында туғандықтан, жастайынан соған</w:t>
        <w:br/>
        <w:t>бейімделген. Оған сырттан келіп, өз кәсібін ашып, отбасын асырау, ұрпақ</w:t>
        <w:br/>
        <w:t>тәрбиелеумен бірге, басқа да ондаған, тіпті жүздеген адамдарды жұмыспен</w:t>
        <w:br/>
        <w:t>қамтып отырған зерттеу жұмысы барысында аталған, сұхбаттасқан кәсіпкерлер</w:t>
        <w:br/>
        <w:t>дәлел. 20 жылда 1 миллионнан аса қандастармыз оралған. Бұл үлкен</w:t>
        <w:br/>
        <w:t>экономикалық әлеует. Сондықтан біз Қазақстанға келіп жатқан ағайындарды</w:t>
        <w:br/>
        <w:t>елімізге қосылып жатқан үлкен күш, бір әлеуметтік топ ретінде қабылдап, осы</w:t>
        <w:br/>
        <w:t>тұрғыдан дәріптеуіміз керек.</w:t>
        <w:br/>
        <w:t>Зерттеу жұмысы барысында түйген ой оралмандар проблемасын жекелеп</w:t>
        <w:br/>
        <w:t>қарастыру қажет болғанымен оны елдің әлеуметтік-экономикалық</w:t>
        <w:br/>
        <w:t>проблемалармен бірге шешу қажет.</w:t>
        <w:br/>
        <w:t>118</w:t>
        <w:br/>
        <w:t>93 Геллнер Э. Нации и национализм / Пер. с англ. Т.В. Бредниковой, М.К.</w:t>
        <w:br/>
        <w:t>Тюнькиной; Ред. и послесл. И.И. Крупника. - М.: Прогресс, 1991. - 245 с.</w:t>
        <w:br/>
        <w:t>94 Андерсон Б.Воображаемые сообшества. - М. Канон-Пресс-Ц, 2001. -</w:t>
        <w:br/>
        <w:t>288 с.</w:t>
        <w:br/>
        <w:t>95 Хобсбаум. Э. Нации и национализм после 1780 г. - СПб.: Алетейя,</w:t>
        <w:br/>
        <w:t>1998.-306 с.</w:t>
        <w:br/>
        <w:t>96 Аруюнян Ю.В. Армянь в Москве//Социологическое исследования. -</w:t>
        <w:br/>
        <w:t>Х911.-2011.-58 с.</w:t>
        <w:br/>
        <w:t>97 Әбсаттаров Р. Қазақ елі ұғымының біріктірушілік қуаты мол// Ақиқат. -</w:t>
        <w:br/>
        <w:t>Х911.-2010.- Б.17-20.</w:t>
        <w:br/>
        <w:t>98 Айталы А.Ұлт дегеніміз ұлы ынтымақтастық//Ақиқат. - Х99. - 2012. -</w:t>
        <w:br/>
        <w:t>Б.14-23</w:t>
        <w:br/>
        <w:t>99 Қазақ Энциклопедиясы. - Алматы.: Атамұра, 2007.-т.9</w:t>
        <w:br/>
        <w:t>00 Баррес М. //Энциклопедический словарь Брокгауза и Ефрона: В 86</w:t>
        <w:br/>
        <w:t>томах (82 т. и 4 доп.). - СПб.: Пирамида, 1890. - 190 с.</w:t>
        <w:br/>
        <w:t>01 Арын Р.С., Иренов Г.Н. Этнополитология: Учебное пособие.-</w:t>
        <w:br/>
        <w:t>Павлодар:Эко, 2008. - 285 с.</w:t>
        <w:br/>
        <w:t>02 Арын Р.С.Статус титульного этноса: концептуальные подходы:</w:t>
        <w:br/>
        <w:t>монография/ - Павлодар: ЭКО, 2006. - 232 с.</w:t>
        <w:br/>
        <w:t>03 Садохин А.П. Этнология. - М.: АСАрЕМА, 2003. - 282 с.</w:t>
        <w:br/>
        <w:t>04 Политическая энциклопедия. - М.: Наука, 2003. - 382с.</w:t>
        <w:br/>
        <w:t>05 Шабаев Ю.П., Садохин А.П. Этнополитология. - М.:ЮНИТИ-ДАНА,</w:t>
        <w:br/>
        <w:t>2005.-319с.</w:t>
        <w:br/>
        <w:t>06 Қазақстан Республикасы статистика агенттігінің ресми сайты//</w:t>
        <w:br/>
        <w:t>һҺар://Лууууу Ка2. 5а. К2.</w:t>
        <w:br/>
        <w:t>07 Қазақстан Республикасының Конституциясы. Астана: Елорда, 2010.-</w:t>
        <w:br/>
        <w:t>166</w:t>
        <w:br/>
        <w:t>08 Назарбаев Н.Ә. Қазақстан 2030. Ел Президентінің Қазақстан Халқына</w:t>
        <w:br/>
        <w:t>жолдауы. - Алматы: Білім, 1998. - 96 6.</w:t>
        <w:br/>
        <w:t>09 Назарбаев Н.Ә. Тәуелсіздік белестері. - Алматы:Атамұра, 2003. - 336</w:t>
        <w:br/>
        <w:t>б.</w:t>
      </w:r>
    </w:p>
    <w:p>
      <w:r>
        <w:t>0 Қазақстан Халықтары Ассамблеясының ресми сайты:</w:t>
        <w:br/>
        <w:t>Һар://ууууу Кса2.авзетл Ыу.К2/4оЮігіпа-пас2іопаІпоро-ейіпіуа-Кагахзала</w:t>
        <w:br/>
        <w:t>1 Сәйкестену//һШр://1уууУ/.61055агу.ги</w:t>
        <w:br/>
        <w:t>2 Эриксон Э. Идентичность: юность и кризис. - М.: Флинта, МПСИ,</w:t>
        <w:br/>
        <w:t>Прогресс, 2006. - 352с</w:t>
        <w:br/>
        <w:t>3 ТоШег А. Тһе Тііга ХУауе. М. Ү. 1980. Р. 366</w:t>
        <w:br/>
        <w:t>4 Фрейд З. Толковании сновидений. - Москва: Азбука, 2010. - 512 с.</w:t>
        <w:br/>
        <w:t>5 Фрейд 3. (1912) Тотем и табу. - Тбилиси: Мерани, 1991. - 350 с.</w:t>
        <w:br/>
        <w:t>6 Дюркгейм Э. О Разделении обшественного труда; Метод социологии.</w:t>
        <w:br/>
        <w:t>1991. - С. 73-75.</w:t>
        <w:br/>
        <w:t>7 Парсонс Т. Система современных обшеств. - М., 1997. - С. 123-125.</w:t>
        <w:br/>
        <w:t>8 Кули Ч.Х. Человеческая природа и социальный порядок. - М.: Идея-</w:t>
        <w:br/>
        <w:t>пресс, 2000. - 220 с.</w:t>
        <w:br/>
        <w:t>126</w:t>
        <w:br/>
        <w:t>Ал атамекеніне оралған сарапшылар қатарындағы қандастардың пікірі</w:t>
        <w:br/>
        <w:t>бойынша:</w:t>
        <w:br/>
        <w:t>- «Нұрлы көш» бағдарламасы оңды;</w:t>
        <w:br/>
        <w:t>- оның басты бір көмегі тұрғын үй береді;</w:t>
        <w:br/>
        <w:t>- бірақ бұрын тегін болса қазір несиеге, осы несие үшін оралмандардың</w:t>
        <w:br/>
        <w:t>көбі қарызға кіргісі келмей тартыншақтап отыр;</w:t>
        <w:br/>
        <w:t>«Нұрлы көш» бағдарламасы жайлы, оралмандардың тарихи отанында</w:t>
        <w:br/>
        <w:t>бейімделуі барысындағы тұрғын үй мәселесің шешу мақсатында оралмандар</w:t>
        <w:br/>
        <w:t>арасында экономикалық, заңды - саяси сауатты танымдық шараларың жүргізу</w:t>
        <w:br/>
        <w:t>қажет.</w:t>
        <w:br/>
        <w:t>Көші-қон мәселелерімен нақты айналысатын мекеменің жоқтығынан</w:t>
        <w:br/>
        <w:t>«Нұрлы көш» бағдарламасы жайында нақты мәлімет алу қиын. 2011 жылы 25</w:t>
        <w:br/>
        <w:t>мамырда Дүниежүзі қазақтарының ГУ Құрылтайының салтанатты мәжілісінде</w:t>
        <w:br/>
        <w:t>сөз сөйлеген Елбасы Нұрсұлтан Назарбаев «Нұрлы көш» бағдарламасының</w:t>
        <w:br/>
        <w:t>екінші кезеңін бастау қажеттігін айтқан болатын. Ал Дүниежүзі қазақтары</w:t>
        <w:br/>
        <w:t>қауымдастығы Төралқа төрағасының І орынбасары Талғат Мамашев кейін бір</w:t>
        <w:br/>
        <w:t>сұхбатында:</w:t>
        <w:br/>
        <w:t>-Дүниежүзі қазақтарының құрылтайында Елбасы «Мен Үкіметке</w:t>
        <w:br/>
        <w:t>тапсырма беріп, «Нұрлы көш» бағдарламасының екінші кезеңін жасауды</w:t>
        <w:br/>
        <w:t>тапсырамын» дегенді айтқан еді. Сол бағдарлама қазір жасалып жатыр.</w:t>
        <w:br/>
        <w:t>Аманшылық болса, 2012 жылдың бірінші тоқсанында Көші-қон комитеті сол</w:t>
        <w:br/>
        <w:t>бағдарламаның жобасын Үкіметке тапсыруы керек, - деген болатын. 2012</w:t>
        <w:br/>
        <w:t>жылы Астана қаласында өткен алқа отырысында Еңбек және халықты</w:t>
        <w:br/>
        <w:t>әлеуметтік қорғау министрі Г.Әбдіхалықова «Нұрлы көш» бағдарламасының</w:t>
        <w:br/>
        <w:t>әрі қарай жалғаспайтынын мәлімдей отырып, оралманды жұмыспен қамту</w:t>
        <w:br/>
        <w:t>«Жұмыспен қамту - 2020» бағдарламасы арқылы жүзеге асатынын мәлімдеген.</w:t>
        <w:br/>
        <w:t>Бұл тек жекелеген бағдарламаның аяқталғанын білдіріп қана қоймайды,</w:t>
        <w:br/>
        <w:t>сонымен бірге осыдан 20 жыл бұрын атажұртқа риясыз ағылған қазақ көшінің</w:t>
        <w:br/>
        <w:t>тежелгенінің бір дәлелі.</w:t>
        <w:br/>
        <w:t>Атамекенге орлаған қандастар тарапынан Қазақстан қоғамының саяси</w:t>
        <w:br/>
        <w:t>өмірінде өзіндік белсенділіктерің байқатып жүргендер аз емес. Танымал ғалым,</w:t>
      </w:r>
    </w:p>
    <w:p>
      <w:r>
        <w:t>мәдениет қайраткерлері, жазушылармен қатар Республикалық «Асар» қоғамдық</w:t>
        <w:br/>
        <w:t>бірлестігінің төрағасы Қ.Бодаухан, Р.Айыпұлы, Б.Зауытұлы, А.Амантай,</w:t>
        <w:br/>
        <w:t>Е.Кәпқызы және Республикалық «Нұр-қоныс» әйелдер қоғамының жетекшісі 3.</w:t>
        <w:br/>
        <w:t>Аллабергенова Шымкенттік «оралман» қоғамының жетекшісі З.Солтановалар</w:t>
        <w:br/>
        <w:t>оралман мәселесін, қазақ көші жағдайы жайлы үнемі қандастарымыздың</w:t>
        <w:br/>
        <w:t>мәселесін жоғарғы үкімет деңгейінде көтеріп қоғам назарын аталған</w:t>
        <w:br/>
        <w:t>проблемаға аударуда үлес қосып жүр.</w:t>
        <w:br/>
        <w:t>Оралмандардың республикалық «Асар» қоғамдық бірлестігі құқықтық</w:t>
        <w:br/>
        <w:t>кеңес беру, әлеуметтік, ақпараттық танымдық тұрғыда құрылған болатын. Осы</w:t>
        <w:br/>
        <w:t>жылдар аралығында бірлестік мемлекеттік көші-қон саясаты мен оның</w:t>
        <w:br/>
        <w:t>құқықтық базасының жетілдірілуі, көші-қон саясатының ақпараттық дамуы,</w:t>
        <w:br/>
        <w:t>оралмандардың жаңа ортаға бейімделіп кетуі тұрғысындағы біршама істерді өз</w:t>
        <w:br/>
        <w:t>деңгейінде атқарып шықты. Қазір республиканың он бір аумағында</w:t>
        <w:br/>
        <w:t>109</w:t>
        <w:br/>
        <w:t>25 Выготский Л. С. История развития высших психических функций.</w:t>
        <w:br/>
        <w:t>Собр. соч. в 6т. - М.: Просвешение, 1984. - 130 с.</w:t>
        <w:br/>
        <w:t>26 КонИ. С.В поисках себя. - М.: Наука, 1984. - 175 с.</w:t>
        <w:br/>
        <w:t>27 Заславская Т.И. Социетальная трансформация российского обшества. -</w:t>
        <w:br/>
        <w:t>М.: Дело, 2002. - 568 с.</w:t>
        <w:br/>
        <w:t>28 Корель Л.В. Социология адаптаций: Вопросы теории, методологии и</w:t>
        <w:br/>
        <w:t>методики. - Новосибирск: Наука, 2005. - 417 с.</w:t>
        <w:br/>
        <w:t>29 Мукомель В.И. Миграционная политика России: Постсоветские</w:t>
        <w:br/>
        <w:t>контексты. Институт социологии РАН. - М.: Диполь-Т., 2005.- 351 с.</w:t>
        <w:br/>
        <w:t>30 Юдина Т.Н. Социология миграций. - М.: Академический Проект, 2006.-</w:t>
        <w:br/>
        <w:t>272с.</w:t>
        <w:br/>
        <w:t>31 Розум. С.И. Психология социализации и социальной адаптации</w:t>
        <w:br/>
        <w:t>человека. - СПб.: Речь, 2006. - 365 с.</w:t>
        <w:br/>
        <w:t>32 Ионин Л.Г. Социология культуры/Учебное пособие для ВУЗов.- 4-е</w:t>
        <w:br/>
        <w:t>изд., перераб. и доп. - М., 2004. - 427с.</w:t>
        <w:br/>
        <w:t>33 Солдатова Г.У. Психологическая помошь мигрантам.- М.Смысл,</w:t>
        <w:br/>
        <w:t>2002.- 479 с.</w:t>
        <w:br/>
        <w:t>34 Кузнецов П.С. Адаптация как функция развития личности.- Саратов,</w:t>
        <w:br/>
        <w:t>1991.-121 с.</w:t>
        <w:br/>
        <w:t>35 Шпак Л.Л. Социокультурная адаптация: сушность, направления,</w:t>
        <w:br/>
        <w:t>механизмы: автореф...докт.социол. наук. - Кемерово, 1992. - 30 с.</w:t>
        <w:br/>
        <w:t>36 Данилевский Н.Я. Россия и Европа. - Санкт-Петербург, 1869. - 450 с.</w:t>
        <w:br/>
        <w:t>З37Ленин В.И. К вопросу о национальности или автомизации // Полн. соб.</w:t>
        <w:br/>
        <w:t>соч. - М.: Изд-во политической литературы, 1981. - Т.24.- С. 113-150.</w:t>
        <w:br/>
        <w:t>38 Шпенглер О. Закат Европы. - М.: Мысль, 2004. -Т.1.-612с., Т.2-523 с.</w:t>
        <w:br/>
        <w:t>39 Тойнби А.Д. Постижение истории. - М.: Прогресс, 1991. - 731 с.</w:t>
        <w:br/>
        <w:t>40 Дюркгейм Э. Метод социологии. - М.: Наука, 1991. - 562 с.</w:t>
        <w:br/>
        <w:t>41 Бромлей Ю.В. Очерки теории этноса. - М.: Наука, 1999. - 234 с.</w:t>
        <w:br/>
        <w:t>42Гумилев Л. Этногенез и биосфера Земли. - М.: АСТ, 2005. - 354 с.</w:t>
        <w:br/>
        <w:t>43 Сарсенбаев Т.С. Культура межнационального обшения. - Алматы: Ана</w:t>
      </w:r>
    </w:p>
    <w:p>
      <w:r>
        <w:t>тілі, 1998. -72с.</w:t>
        <w:br/>
        <w:t>44 Тәтімов М. Демографиялық кескін /Қазақ. - Алматы: Стека, 1994. -</w:t>
        <w:br/>
        <w:t>Б.65-71</w:t>
        <w:br/>
        <w:t>45 Марданов К. Самоопределение нации. - Алматы: ИРК, 1997. - 313 с.</w:t>
        <w:br/>
        <w:t>46 Аяганов Б.Г. Государство Казахстан: Эволюция обшественных систем.</w:t>
        <w:br/>
        <w:t>- Алматы: Жеті Жарғы, 1993. - 240 с.</w:t>
        <w:br/>
        <w:t>47 Нысанбаев А. Казахстан. Демократия. Духовное обновление. - Алматы:</w:t>
        <w:br/>
        <w:t>Қазақ энциклопедиясы, 1999. - 414 с.</w:t>
        <w:br/>
        <w:t>48 Нысанбаев А. Адам және ашық қоғам. Человек и открытое обшество. -</w:t>
        <w:br/>
        <w:t>Алматы: Қазақ энциклопедиясы, 1998. - 272 6.</w:t>
        <w:br/>
        <w:t>49 Нысанбаев: А. Философия взаимопонимания. - Алматы: Қазақ</w:t>
        <w:br/>
        <w:t>энциклопедиясы, 2001. - 544 с.</w:t>
        <w:br/>
        <w:t>123</w:t>
        <w:br/>
        <w:t>50 Сыроежкин К.Л. Государственность и этничность в странах Востока: к</w:t>
        <w:br/>
        <w:t>оценке обшего и особенности // Эволюция государственности Казахстана. -</w:t>
        <w:br/>
        <w:t>Алматы: Атамұра, 1996. - С. 106-158.</w:t>
        <w:br/>
        <w:t>51 Сыроежкин К.Л Эволюция формирования и основные черты концепции</w:t>
        <w:br/>
        <w:t>национальной политики КПК. - Алматы: Жеті Жарғы, 1998. - 132 с.</w:t>
        <w:br/>
        <w:t>52Сужикоөев. М.М Напряженность или гармонизация? (развитие</w:t>
        <w:br/>
        <w:t>межнациональных отношений в Казахстане). - Алма-Ата: Казахстан, 1991. - 114</w:t>
        <w:br/>
        <w:t>б.</w:t>
        <w:br/>
        <w:t>53 Сужиков. | М.М. Межнациональному согласию в Казахстане</w:t>
        <w:br/>
        <w:t>альтернативы нет. - Алматы: Ғылым, 1993. - 124 с.</w:t>
        <w:br/>
        <w:t>54 Абдыгалиев Б. Государственная политика и межнациональные</w:t>
        <w:br/>
        <w:t>отношения в Республике Казахстан. - Алматы: Санат, 1996. - 187 с.</w:t>
        <w:br/>
        <w:t>55 Байтенова Н.Ж. Межэтническая интеграция: проблемы, реальность,</w:t>
        <w:br/>
        <w:t>перспективы. - Алматы: КазНУ, 1997. -226с.</w:t>
        <w:br/>
        <w:t>56 Романова Н. Этнополитические процессы в Республике Казахстан. -</w:t>
        <w:br/>
        <w:t>Алматы: ИРК, 1998. -68 с.</w:t>
        <w:br/>
        <w:t>57Романова Н. Влияние политических процессов на национальный</w:t>
        <w:br/>
        <w:t>менталитет и консолидацию обшества. - Алматы: ИРК, 1999. - 165 с.</w:t>
        <w:br/>
        <w:t>58 Гумилев Л.Н. Из истории Евразии.- М.: Искусство, 1993.- 79с..</w:t>
        <w:br/>
        <w:t>59 Гумилев Л.Н Этногенез и биосфера Земли.- М.: Танаис ДИ-ДИК, 1994.-</w:t>
        <w:br/>
        <w:t>638с.</w:t>
        <w:br/>
        <w:t>бОГумилев Л.Н. География этноса в исторический период.- Л.: Наука,</w:t>
        <w:br/>
        <w:t>1990.- 270 с.</w:t>
        <w:br/>
        <w:t>61 Гумилев Л.Н.Древние тюрки. История образования и расцвета Великого</w:t>
        <w:br/>
        <w:t>тюркского каганата (УІ-ҮШ вв. н.э.). М: Кристалл, 2003.-306 с.</w:t>
        <w:br/>
        <w:t>62 Нысанбаев А. «Человек и открытое обшество». - Алматы, 1998.-272 с.</w:t>
        <w:br/>
        <w:t>63 Тишков Р.А. Этничность, националиям и государство Вв</w:t>
        <w:br/>
        <w:t>посткоммунистическом обшестве // Вопросы социологии. - 1993. - Х81.- С.67-</w:t>
        <w:br/>
        <w:t>69.</w:t>
        <w:br/>
        <w:t>64Геллнер Э. Нации и национализм. - М.: Наука, 1991. - 458 с.</w:t>
        <w:br/>
        <w:t>65 Кадыржанов Р.К. Консолидация политической системы Казахстана:</w:t>
      </w:r>
    </w:p>
    <w:p>
      <w:r>
        <w:t>проблемы и перспективы. - Алматы: Санат, 1999. -166 с.</w:t>
        <w:br/>
        <w:t>66 Қазақстан Республикасының Конституциясы. - Алматы: Юрист, 2004. -</w:t>
        <w:br/>
        <w:t>36 б.</w:t>
        <w:br/>
        <w:t>67 Назарбаев Н.Ә. Ғасырлар тоғысында. - Алматы: Өнер, 1996. - 2556.</w:t>
        <w:br/>
        <w:t>68 Мурзалин Ж. О традициях современности. - Алматы: ИРК, 2000. - 135 с.</w:t>
        <w:br/>
        <w:t>69 Аженов М.С., Садырова М.С. Социология социальной структуры:</w:t>
        <w:br/>
        <w:t>учебное пособие. - Алматы: Қазақ университеті, 2007.-158 с.</w:t>
        <w:br/>
        <w:t>70 Биекенов К.У. Садырова М.С., Сайран Садуакас. Языковая</w:t>
        <w:br/>
        <w:t>социализация и формирование социального поведения личности. - Алматы:</w:t>
        <w:br/>
        <w:t>Қазақ Университеті, 2007.- 392 с.</w:t>
        <w:br/>
        <w:t>71 Садырова М.С. Социально-профессилнальная мобильность</w:t>
        <w:br/>
        <w:t>интеллегенции Казахстана. Алматы 1999.-160 с.</w:t>
        <w:br/>
        <w:t>124</w:t>
        <w:br/>
        <w:t>ПАЙДАЛАНЫЛҒАН ӘДЕБИЕТТЕР ТІЗІМІ</w:t>
        <w:br/>
        <w:t>1 Зыкин Д. Л. Первая мировая: геополитический аспект. - М.: Прогресс,</w:t>
        <w:br/>
        <w:t>2005. - 230 с.</w:t>
        <w:br/>
        <w:t>2 Кредер А. А.Новейшая история зарубежных стран. - М.:Феникс, 1998. -</w:t>
        <w:br/>
        <w:t>456 с.</w:t>
        <w:br/>
        <w:t>3 Қазақстан Республикасының ұлттық тарихын зерделеу жөніндегі</w:t>
        <w:br/>
        <w:t>ведомствоаралық жұмыс тобының кеңейтілген</w:t>
        <w:br/>
        <w:t>отырысы//Әр:/ууууу .әісут. с2/еуу/5/У1еУУ</w:t>
        <w:br/>
        <w:t>4 «Мемлекеттік тіл» қоғамдық қозғалысының төрағасы М.Шахановтың</w:t>
        <w:br/>
        <w:t>мәлімдемесі// ҺӘр://Аму/у/.дагадшті.К2//</w:t>
        <w:br/>
        <w:t>5 Қазақстан ұлттық энциклопедия. - Алматы.:Қазақ энциклопедиясы, 2004.</w:t>
        <w:br/>
        <w:t>- 9 том.- 696 б.</w:t>
        <w:br/>
        <w:t>6 Қазақша Уикипедия:Ұлт//тер:/ с. міКірейа.оге;</w:t>
        <w:br/>
        <w:t>7 Қазақстандағы этнодемографиялық ахуал//һбр://ЛууууУ.51ө4. 2.</w:t>
        <w:br/>
        <w:t>8 Социокультурная адаптация городской молодежи. - Астана:УПЦ ЕНУ</w:t>
        <w:br/>
        <w:t>им.Л.Н.Гумилева, 2013.-175 с.</w:t>
        <w:br/>
        <w:t>9 Халықтың көші-қоны туралы Қазақстан Республикасының 1997 жылғы</w:t>
        <w:br/>
        <w:t>13 желтоқсандағы Заңы</w:t>
        <w:br/>
        <w:t>0 Бақытбек Р. Ассимиляция құрсауында қалу - қауіпті// ҺӨр:/Аууууу аһаі.К2.</w:t>
        <w:br/>
        <w:t>Елбасы Н.Назарбаев Түркістанда 2002 жылғы 23 қарашада өткен</w:t>
        <w:br/>
        <w:t>Дүниежүзі қазақтарының П форумында сөйлеген сөзі //8р: дагад-а1е1.К2.</w:t>
        <w:br/>
        <w:t>2 Вебер М. Избранные произведения. - М.: Прогресс, 1990. - 625 с.</w:t>
        <w:br/>
        <w:t>3 Сорокин П. Социальная и культурная динамика: Исслед. изм. в</w:t>
        <w:br/>
        <w:t>больших системах искусства, истины, этики, права и обшеств. отношений -</w:t>
        <w:br/>
        <w:t>босіа! 6 Сшіша! Әупатісв: А Әішіу оҒ Сһапре іп Ма)ог бузетв оҒ Агі, Тгиһ,</w:t>
        <w:br/>
        <w:t>Е(Нісе, 18у/ апа босіз! Ке!айопвһірв //пер. с англ. - В.В.Сапова. - Санкт-</w:t>
        <w:br/>
        <w:t>етербург.: Изд-во Рус. Христиан. гуманитар. Ин-та, 2000. - 1054 с.</w:t>
      </w:r>
    </w:p>
    <w:p>
      <w:r>
        <w:t>4 Зиммель Г. Избранное. - М.: Юрист, 1996. - 380 с.</w:t>
        <w:br/>
        <w:t>5 Парсонс Т. О структуре социального действия. - М.: Академический</w:t>
        <w:br/>
        <w:t>роект, 2000. - 880 с.</w:t>
        <w:br/>
        <w:t>6 Сорокин П.А. Человек. Цивилизация. Обшество //пер. с англ. - М.</w:t>
        <w:br/>
        <w:t>олитиздат, 1992. - 543 с.</w:t>
        <w:br/>
        <w:t>7 Спенсер Г. Личность и государство. - М.: Социум, 2007. - 208 с.</w:t>
        <w:br/>
        <w:t>8Парк Р. Экология человека. Теория обшества: фундаментальные</w:t>
        <w:br/>
        <w:t>проблемы. - М.: Канон-пресс-Ц, 1999. - С. 384-400.</w:t>
        <w:br/>
        <w:t>9 Мертон Р. Социальная теория и социальная структура. - М. АСТ,</w:t>
        <w:br/>
        <w:t>Хранитель, 2006. - 880 с.</w:t>
        <w:br/>
        <w:t>20 ЕгіКвол Е. Іделішу. Үошһ апа Сгііз. - М. Ү. 1968.- 195 с.</w:t>
        <w:br/>
        <w:t>21 Фрейд 3. Психология Я и зашитные механизмы. - М., 1993.-230 с.</w:t>
        <w:br/>
        <w:t>22 Юнг К. Психологические типы. - М.: Наука, 1996. - 120 с.</w:t>
        <w:br/>
        <w:t>23 Пиаже Ж. Генетическая эпистемология //Вопросы философии. - 1993. -</w:t>
        <w:br/>
        <w:t>Һ5.-С.175-180.</w:t>
        <w:br/>
        <w:t>24 Бахтин М. М. Как философ. - М.: Наука, 1992.-255 с.</w:t>
        <w:br/>
        <w:t>122</w:t>
        <w:br/>
        <w:t>ҚОРЫТЫНДЫ</w:t>
        <w:br/>
        <w:t>Отандық әлеуметтану ғылымында тарихи атамекеніне оралған этникалық</w:t>
        <w:br/>
        <w:t>қазақтардың жергілікті қазақтармен әлеуметтік сәйкестенуін талдап ұсынылып</w:t>
        <w:br/>
        <w:t>отырған ғылыми зерттеу жұмысты қортындылай келе төмендегідей</w:t>
        <w:br/>
        <w:t>тұжырымдар келтіреміз.</w:t>
        <w:br/>
        <w:t>Зерттеу мен жұмыстың негізгі міндеттері ретінде алынған мәселелер</w:t>
        <w:br/>
        <w:t>тақырып мақсатына сай қарастырылып, логикалық біртұтас жүйелікте</w:t>
        <w:br/>
        <w:t>баяндалды. Мемлекетқұрушы ұлтпен этностардың әлеуметтік сәйкестенуін</w:t>
        <w:br/>
        <w:t>зерттеудің әдіснамалық тұрғылары диссертациялық зерттеу барысында</w:t>
        <w:br/>
        <w:t>әлеуметтану классиктері еңбектеріне негізделді. Мемлекет құрушы ұлт туралы</w:t>
        <w:br/>
        <w:t>қазіргі әлеуметтік теориялар талданды және бүгінгі заман талабына сай</w:t>
        <w:br/>
        <w:t>әлеуметтік шынайылыққа жақындастырылды.</w:t>
        <w:br/>
        <w:t>Жаһандану жағдайындағы әлеуметтік сәйкестену ілімінің эволюциясына</w:t>
        <w:br/>
        <w:t>тарихи кезеңдер сатысы тұрғысынан әлеуметтік ойлар тұрғысынан талданып,</w:t>
        <w:br/>
        <w:t>сараптама жасалынды. Қазақстан Республикасындағы этникааралық</w:t>
        <w:br/>
        <w:t>қатынастардың әлеуметтік антропологиялық аспектілері айқындалып</w:t>
        <w:br/>
        <w:t>нақтылана түсті, этносаралық қатынастар тынышытығының мемлекеттегі</w:t>
        <w:br/>
        <w:t>маңыздылығы, этносаралық қатынастың оң дамуының себептері атап</w:t>
        <w:br/>
        <w:t>көрсетілді. Қазақтардың өз атамекенінде бүгінде негізгі басымдылыққа қайта</w:t>
        <w:br/>
        <w:t>оралып моноұлттық мәртебеге ие болып отырғаны әлеуметтік ақиқат екені</w:t>
        <w:br/>
        <w:t>нақты ресми статистикалық деректермен дәйектелді.</w:t>
        <w:br/>
        <w:t>Мемлекет құрушы ұлттың қалыптасуы және дамуына әлеуметтік-тарихи</w:t>
        <w:br/>
        <w:t>сараптама жасалды, 2011 жылы Қазақстандық қоғамның саяси-әлеуметтік көңіл</w:t>
        <w:br/>
        <w:t>күйі, атамекеніне оралған қандастарға қатысты сандық әдіспен жүргізілген</w:t>
        <w:br/>
        <w:t>сауалнама авторлық зерттеу диссертация жұмысының барысында өзіндік ой</w:t>
        <w:br/>
        <w:t>тұжырымдарының шынайылығын арттырды. Қоғамдық өмірдегі этносаралық</w:t>
        <w:br/>
        <w:t>және басқа да дау-жанжалдарды бағалау мақсатындағы зерттеулер әлеуметтік-</w:t>
        <w:br/>
        <w:t>экономикалық тұрақтылыққа қауіп төндіру мүмкін негіздер мен</w:t>
      </w:r>
    </w:p>
    <w:p>
      <w:r>
        <w:t>құрылымдарды нақтылай түсуге мүмкіндік беріп, қазақстандықтарға деген</w:t>
        <w:br/>
        <w:t>сенімділіктерін Қазақстан Республикасындағы этникааралық қатынастардың</w:t>
        <w:br/>
        <w:t>әлеуметтік антропологиялық аспектілерін жан жақты қарастырып, тиісті</w:t>
        <w:br/>
        <w:t>әлеуметтанулық тұжырым жасауға негіз берді.</w:t>
        <w:br/>
        <w:t>Қазақстан Республикасындағы мемлекет құрушы ұлттың әлеуметтік</w:t>
        <w:br/>
        <w:t>жауаптылығын теориялық-практикалық анықтап, тұжырымдама жасауда</w:t>
        <w:br/>
        <w:t>ғылыми зерттеу жұмысы аясында жүргізілген сапалы әдіспен тереңдетілген</w:t>
        <w:br/>
        <w:t>сұхбаттың тиімділігі зор болды. Мемлекет құрушы ұлт тарапынан әлеуметтік</w:t>
        <w:br/>
        <w:t>жауаптылыққа авторлық түсінікте ме берілді. Мемлекеттегі барлық</w:t>
        <w:br/>
        <w:t>этностардың әлеуметті. әлеуетінің дамуына, олардың азаматтық</w:t>
        <w:br/>
        <w:t>қажеттіліктерін қолжетімді етудегі негізгі қазақ ұлтының жауапкершілігі</w:t>
        <w:br/>
        <w:t>арнайы тарау барысында нақтыланып жүйеленді.</w:t>
        <w:br/>
        <w:t>Бұл тұрғыда диссертациялық зерттеу авторы «мемлекет құрушы ұлт» пен</w:t>
        <w:br/>
        <w:t>«мемлекет құраушы ұлт» ұғымы бір тектес болса да мағыналық тұрғыда</w:t>
        <w:br/>
        <w:t>жекелей қарастыруды ұсынады. Қазақ мемлекет құрушы ұлт, моноұлт ретінде</w:t>
        <w:br/>
        <w:t>119</w:t>
        <w:br/>
        <w:t>болашақта мемлекеттік институттардың үйлесімді өзара әрекетіне, әлеуметтік</w:t>
        <w:br/>
        <w:t>саладағы дұрыс қызмет механизміне, азаматтық қоғамның құрылымына және</w:t>
        <w:br/>
        <w:t>дамуына, сондай-ақ халықтың өзінің еңбексүйгіштігі мен ынтасына</w:t>
        <w:br/>
        <w:t>байланысты екендігіне сенетіндіктерін көреміз.</w:t>
        <w:br/>
        <w:t>Тәуелсіз елдің адамдары ой-санасы азат, намысы шыңдалған күрескер</w:t>
        <w:br/>
        <w:t>болуы қажет. Осы тұста зерделі ұлт мәселесі шығады, ол санасы бодандық</w:t>
        <w:br/>
        <w:t>құрсауынан арылған, әлемдік өркениеттің көш басында жүретін, көне</w:t>
        <w:br/>
        <w:t>түріктерден келе жатқан «Мәңгі ел» идеясын іскеасыратын күрескер ұлт. Ондай</w:t>
        <w:br/>
        <w:t>ұлт болу үшін мемлекет құрушы қазақтар басқаларға мемлекеттік институттар</w:t>
        <w:br/>
        <w:t>мен мәдениетті (білім, ғылым, өнер...) дамыту, ел мүддесі үшін және сыбайлас</w:t>
        <w:br/>
        <w:t>жемқорлықпен күрес, жалпы өркениеттілік мәселесі, Ел мен Жерді қорғауда</w:t>
        <w:br/>
        <w:t>үлгі болулары керек. Бүгінде мемлекетқұрушы ұлттың негізін қалап, нығайтып</w:t>
        <w:br/>
        <w:t>отырған қомақты күш ол тарихи атамекеніне оралған этникалық қазақтар.</w:t>
        <w:br/>
        <w:t>Қазақстанда адами каптиалды күшейтуде, сапалық тұрғыда оралмандардың</w:t>
        <w:br/>
        <w:t>үлес қосып жатқаны әлеуметтік шындық.</w:t>
        <w:br/>
        <w:t>Еп экономикасында жетекші сала ретінде кәсіпкерлік бағыты бүгінде қарқынды</w:t>
        <w:br/>
        <w:t>дамуда, осы тұста оралман кәсіпкерлердің ахуалын білу мақсатында зерттеу жұмысы</w:t>
        <w:br/>
        <w:t>барысында: «Шетелдерден тарихи Отанына келген оралмандардың</w:t>
        <w:br/>
        <w:t>кәсіпкерлікпен айналысу мүмкіндігі бар ма? Олар елдің әлеуметтік-</w:t>
        <w:br/>
        <w:t>экономикалық өмірінде оралман ағайындар сырт қалмады ма?» деген</w:t>
        <w:br/>
        <w:t>сауалдарға жауап іздедік.</w:t>
        <w:br/>
        <w:t>Шығыс Қазақстан облысында БҰҰ ның «Оралмандардың әлеуметтік және</w:t>
        <w:br/>
        <w:t>экономикалық ынтымақтасуын ілгерілету» жобасының менеджері Думан</w:t>
        <w:br/>
        <w:t>Жампейсовтің айтуынша, оралман ағайындардың мемлекеттік қызметке</w:t>
        <w:br/>
        <w:t>орналасуына көбінесе олардың орыс тілін білмеуі, дипломдық жағдайы кедергі</w:t>
        <w:br/>
        <w:t>келтіреді. Сондықтан да оралмандар үшін ауыл шаруашылығымен және</w:t>
        <w:br/>
        <w:t>кәсіпкерлікпен айналысу тиімді. Шағын және орта кәсіпкерлік халық</w:t>
        <w:br/>
        <w:t>шаруашылығын дамытуға, әлеуметтік проблемаларды шешуге, жұмыспен</w:t>
        <w:br/>
        <w:t>қамтылған қызметкерлер санын ұлғайтуға айтарлықтай әсер етеді деп күтілуде.</w:t>
        <w:br/>
        <w:t>Осыған байланысты кредиттерге кепілдік беру және кредиттер бойынша</w:t>
        <w:br/>
        <w:t>пайыздық ставкаларды субсидиялау сияқты құралдар айтарлықтай танымал</w:t>
        <w:br/>
        <w:t>және экономиканың қандай да бір секторын дамыту мен қолдау мақсатында</w:t>
        <w:br/>
        <w:t>қолданылады. Бірақ, жаңадан бизнес ашуға талпынған оралмандар екінші</w:t>
        <w:br/>
        <w:t>деңгейлі банктерден несие сұраса, банк жұмыс істеп тұрған бизнесің бар</w:t>
        <w:br/>
        <w:t>екендігін дәлелдеуді талап етеді. 7 % дан аспайтын өсіммен 5 жылға дейінгі</w:t>
        <w:br/>
        <w:t>мерзімге 3 миллион теңгеге дейін несие алудың да өзіндік тәртібі бар. Ол үшін</w:t>
        <w:br/>
        <w:t>алдымен бизнес-жоспарыңызды құрып, жеке кәсіпкер ретінде тіркелуіңіз керек.</w:t>
        <w:br/>
        <w:t>Сонда ғана екінші деңгейлі банктер арқылы «Даму» қорынан қаржы ала аласыз.</w:t>
      </w:r>
    </w:p>
    <w:p>
      <w:r>
        <w:t>Ауылда тұратындардың үйін, кеңестік кезеңнен қалған техниканы банктің</w:t>
        <w:br/>
        <w:t>кепілге алмайтыны тағы бір кедергі ретінде проблема шетін шығарады.</w:t>
        <w:br/>
        <w:t>ШҚО Семей қаласы жұмыспен қамту орталығының бас маманы Мәулет</w:t>
        <w:br/>
        <w:t>Рақымбекүлы: - Оралмандардың кәсіпкерлікпен айналыссам деген идеяларына</w:t>
        <w:br/>
        <w:t>қолұшын берсек деген ниеттеміз. Ауылдық кәсіпкерлікті дамытуға байланысты</w:t>
        <w:br/>
        <w:t>81 жоба дайын түр. Оның 46-сы таяуда рұқсат алуға тиіс. «Жұмыспен қамту-</w:t>
        <w:br/>
        <w:t>113</w:t>
        <w:br/>
        <w:t>мойындалуы үшін әлеуметтік, саяси, демографиялық негіздер жеткіліктігі</w:t>
        <w:br/>
        <w:t>негізделіп көрсетілді. Қазақ «мемлекет құрушы ұлт» болса, ал «мемлекет</w:t>
        <w:br/>
        <w:t>құраушы ұлт» деп Қазақстан қоғамындағы барлық азшыл ұлт өкілдерін қоса</w:t>
        <w:br/>
        <w:t>алғандағы жиынтық атау қажет деген тұжырым жасалды. Қазақстан</w:t>
        <w:br/>
        <w:t>полимәдениетті, полиэтникалы, поликонфессионалды мемлекет пен</w:t>
        <w:br/>
        <w:t>көпқұрамды қоғамның әдеттегі түріне айналып отырған жағдайында бұлай</w:t>
        <w:br/>
        <w:t>ажырата айтудың маңыздылығы зор. Себебі, Қазақстан бүгінгі күні саны 130-</w:t>
        <w:br/>
        <w:t>дан астам әртүрлі этнос өкілдерінің өмір сүретін ортақ Отаны екені әлеуметтік</w:t>
        <w:br/>
        <w:t>шындық. Әртүрлі ұлт өкілдері бір шаңырақ астында жинап ұйыстырып отырған</w:t>
        <w:br/>
        <w:t>қазақ ұлты өз атына сай мемлекет құрушы ұлт. Қорыта айтқанда мемлекет</w:t>
        <w:br/>
        <w:t>құрушы ұлт қандай болу керек, оған жүктелер жауапкершілік түрлері қандай,</w:t>
        <w:br/>
        <w:t>бұл талаптарға сай болу үшін нені қолға алу керек, неден бас тарту қажет,</w:t>
        <w:br/>
        <w:t>қандай құндылықтар мен өлшемдерді ұстану керек деген сұрақтарға зерттеу</w:t>
        <w:br/>
        <w:t>жұмысы барысында жауап ізделді, теориялық талдау жасалып, авторлық</w:t>
        <w:br/>
        <w:t>тұжырырымдар жасалды.</w:t>
        <w:br/>
        <w:t>Елге оралған қазақтардың мемлекет құрушы ұлт талаптарына әлеуметтік</w:t>
        <w:br/>
        <w:t>сәйкестенуінің негізгі бағыттары, әлеуметтік бейімделу мен оның мәселелік</w:t>
        <w:br/>
        <w:t>аспектілері талданды. Бейімделу тақырыбы шеңберінде әдеби шолу</w:t>
        <w:br/>
        <w:t>жасалынды, мәселенің зерттелу деңгейі анықталды. Тарихи атамекеніне</w:t>
        <w:br/>
        <w:t>оралған этникалық қазақтардың әлеуметтік бейімделу мен оның мәселелік</w:t>
        <w:br/>
        <w:t>аспектілері ғалымдар тарапынан қызығушылық тудыруы көтерілген мәселенің</w:t>
        <w:br/>
        <w:t>қоғамдағы әлеуметтік түйінді мәселе екендігін дәлелдейді. Оралған</w:t>
        <w:br/>
        <w:t>қандастардың білімдік және рухани-мәдени сәйкестенуін зерттеу әлеуметтік</w:t>
        <w:br/>
        <w:t>және саяси-экономикалық сәйкестікті айшықтап көрсетуі әлеуметтану ғылымы</w:t>
        <w:br/>
        <w:t>саласындағы жаңа, тың талпыныс болды.</w:t>
        <w:br/>
        <w:t>Зерттеу жұмысының өзіндік бір ерекшелігі - мемлекет құрушы ұлттың</w:t>
        <w:br/>
        <w:t>әлеуметтік-саяси мәртебесінің алғаш рет жан-жақты пәнаралық тұрғыда -</w:t>
        <w:br/>
        <w:t>этнография, этнология, тарих, философия, саясаттану, әлеуметтану,</w:t>
        <w:br/>
        <w:t>этнопедагогика, мәдениеттану т.б. ғылымдары арабайланысында</w:t>
        <w:br/>
        <w:t>қарастырылуы.</w:t>
        <w:br/>
        <w:t>«Мемлекет құрушы ұлт», «мемлекет құраушы ұлт», «мемлекет құрушы</w:t>
        <w:br/>
        <w:t>ұлттың мәртебесі», «мемлекет құрушы ұлттың әлеуметтік жауаптылығы»,</w:t>
        <w:br/>
        <w:t>«оралған қандас», «оралман», «білім, мәдениет, рухани және саяси өмірдегі</w:t>
        <w:br/>
        <w:t>әлеуметтік сәйкестену» сияқты түсініктерге әлеуметтанулық талдау, ғылыми</w:t>
        <w:br/>
        <w:t>негіздеу сараптама және анықтама беріп, оларды ғылыми айналымына енгізуі</w:t>
        <w:br/>
        <w:t>зерттеудің жаңалықтың бір негізі саналады.</w:t>
        <w:br/>
        <w:t>Тарихи отанына оралған ағайындарды келген әлеуметтік-территориялық</w:t>
        <w:br/>
        <w:t>негіздері бойынша әлеуметтік тұрғыда топтау, зерттеу жұмысының обьектісі</w:t>
        <w:br/>
        <w:t>ретінде типтеу диссертацияның жаңашылдығының бір аспектісі.</w:t>
        <w:br/>
        <w:t>Әлеуметтік зерттеулер негізінде мемлекет құрушы ұлттың қазіргі көңіл-</w:t>
        <w:br/>
        <w:t>күйін, дүниетанымын, өзгерістері қарастырылды, қазіргі таңдағы Қазақстанның</w:t>
        <w:br/>
        <w:t>әлеуметтанулық тұрғыда ұлттық, әлеуметтік-мәдени, экономикалық-саяси</w:t>
        <w:br/>
        <w:t>жағдайы сарапталды.</w:t>
        <w:br/>
        <w:t>120</w:t>
      </w:r>
    </w:p>
    <w:p>
      <w:r>
        <w:t>беріліпті. Өйткені бұл үйлер Красный Яр ауылына ресми түрде өткізілмеген.</w:t>
        <w:br/>
        <w:t>Сол себепті де оларды қанатының астына алған ешкім жоқ. Ал үйлердің</w:t>
        <w:br/>
        <w:t>қақыраған аязға төтеп бермей, жарылып кеткендігі, 30-40 градус аязға сай</w:t>
        <w:br/>
        <w:t>салынбағандығы бұған дейін баспасөз беттерінде көп айтылды. Сол кездегі</w:t>
        <w:br/>
        <w:t>Ақмола облысының әкімі өзі бас болып барып, үйлерді жөндеуден өткізіп, оны</w:t>
        <w:br/>
        <w:t>салған «Сарыарқа» коммуналдық мекемесіне жөндеу жұмыстарын жүргізуді</w:t>
        <w:br/>
        <w:t>мәжбүрлегені мәлім. Дәл осындай проблема Шығыс Қазақстан облысындағы</w:t>
        <w:br/>
        <w:t>Новоявленко ауылы және Курчатов қалаларында да бой көтерді.</w:t>
        <w:br/>
        <w:t>«Нұрлы көш» бағдарламасының басты мақсаты - адам аз қоныстанған</w:t>
        <w:br/>
        <w:t>солтүстік, шығыс және батыс облыстар мен шекара аймақтарды қамту болатын.</w:t>
        <w:br/>
        <w:t>Сол мақсатпен бұл жоба Павлодар және Қостанай облыстарында да қолға</w:t>
        <w:br/>
        <w:t>алынуы тиіс еді. Дүниежүзі қазақтары қауымдастығының Павлодар</w:t>
        <w:br/>
        <w:t>облысындағы филиалының жетекшісі Болат Заут Павлодарда бұл</w:t>
        <w:br/>
        <w:t>бағдарламаның қолға алынбағанын айтса, Қостанай облысының басшылары</w:t>
        <w:br/>
        <w:t>«Нұрлы көш» бағдарламасымен салынуға тиісті үйлерден бас тартып, 551</w:t>
        <w:br/>
        <w:t>миллион теңгені үкімет қоржынына қайтарған екен. Бұл жайында «Алаш</w:t>
        <w:br/>
        <w:t>айнасы» гәзетінде егжей тегжейлі жазылған. Қостанай облысының Тұрғын үй</w:t>
        <w:br/>
        <w:t>қатынастары жөніндегі агенттігі Қостанайда салынатын үйдің бір шаршы метрі</w:t>
        <w:br/>
        <w:t>90 мың теңге, яғни 600 АҚШ долларына тең екендігін жаза отырып, «Нұрлы</w:t>
        <w:br/>
        <w:t>көш» бағдарламасы бойынша, салынуға тиісті үйлердің бір шаршы метрі 56515</w:t>
        <w:br/>
        <w:t>теңгеге бағаланған, оны ешкім салуға дауаламай отыр: «Шаршы метрі 56 мың</w:t>
        <w:br/>
        <w:t>тұратын жөні түзу баспана салып көріңдерші. Бізде қазір 1 шаршы метрдің</w:t>
        <w:br/>
        <w:t>құны 120 мың теңгені құрайды, орта есеппен 90 мың дейік. Ал басқа бағаға біз</w:t>
        <w:br/>
        <w:t>үй тұрғыза алмаймыз», - дейді облыс әкімі С.Кулагин. Осыны негізге алған</w:t>
        <w:br/>
        <w:t>жергілікті билік «Нұрлы көш» бағдарламасы аясында Қостанайға бөлінген</w:t>
        <w:br/>
        <w:t>қаржыны қазынаға қайтаруды жөн көріпті. Қостанай облысы әкімінің бірінші</w:t>
        <w:br/>
        <w:t>орынбасары В.Мейстер: «Нұрлы көштің» 551 миллион теңге қаржысын біз өз</w:t>
        <w:br/>
        <w:t>еркімізбен қайтардық. Инженерлік желілерді қалдырдық, себебі басқа жүйеге</w:t>
        <w:br/>
        <w:t>қайта қарастырып берді. Бірде-бір мердігер 90 мыңнан төмен бағаға үй салуға</w:t>
        <w:br/>
        <w:t>келіскен жоқ», - дейді. Осылайша, «ұлттық шоғырлану процесінің одан әрі</w:t>
        <w:br/>
        <w:t>дамуын, әлеуметтік тұрақтылық пен өзара келісімнің нығаюын, демографиялық</w:t>
        <w:br/>
        <w:t>ахуалдың жақсаруын қамтамасыз етуге» бағытталған «Нұрлы көштің»</w:t>
        <w:br/>
        <w:t>Қостанайдағы жыры жергілікті билік үшін оңай, ал атамекенге оралуды аңсаған</w:t>
        <w:br/>
        <w:t>отандастар үшін өкінішпен аяқталды.</w:t>
        <w:br/>
        <w:t>Біз зерттеу барысында сарапшыларға «Нұрлы көш» бағдарламасының</w:t>
        <w:br/>
        <w:t>жүзеге асуына сіздің көзқарасыңыз қандай, бағдарламаның жүзеге асуына</w:t>
        <w:br/>
        <w:t>көңіліңіз толама?» деген сауал қойылды.</w:t>
        <w:br/>
        <w:t>Басым бөлігін мемлекеттік және қоғамдық қызметпен айналысатын</w:t>
        <w:br/>
        <w:t>сарапшылар құраған топ пікірі негізінен төмендегідей:</w:t>
        <w:br/>
        <w:t>- «Нұрлы көш» бағдарламасы жақсы нәтиже беруде»;</w:t>
        <w:br/>
        <w:t>-«Нұрлы көш» бағдарламасы аясында ішкі және сыртқы этникалық</w:t>
        <w:br/>
        <w:t>миграция үрдісі реттелді;</w:t>
        <w:br/>
        <w:t>- Бағдарлама арқылы елге жоғары сапалы мамандар тартылды;</w:t>
        <w:br/>
        <w:t>- демографиялық ахуал реттелді.</w:t>
        <w:br/>
        <w:t>108</w:t>
        <w:br/>
        <w:t>бөлімшелері бар. Астана, Алматы қалаларында, Павлодар мен Шығыс</w:t>
        <w:br/>
        <w:t>Қазақстан облыстарында арнайы ақпараттық орталықтары ашылды. Сонымен</w:t>
        <w:br/>
        <w:t>қатар, еларалық «Көш» газеті жарық көреді, м/у/у.айатеКеп-абаг.сот веб-</w:t>
        <w:br/>
        <w:t>порталымыз жұмыс істеп тұр. Жақында «Еңселі ел» атты жаңа журнал</w:t>
      </w:r>
    </w:p>
    <w:p>
      <w:r>
        <w:t>шығарып, болашақта да елдің саяси өмірінде жоспарлаған жұмыстарымыз өте</w:t>
        <w:br/>
        <w:t>көп. Бұл нақты әрекеттің өзі тарихи атамекеніне оралған қандастардың қазақ</w:t>
        <w:br/>
        <w:t>қоғамында сәйкестену үрдісі оңтайлы жүріп жатқанының бір айғағы.</w:t>
        <w:br/>
        <w:t>Қазақстандық қоғамның экономикалық-әлеуметтік әлеуеті әлемдік</w:t>
        <w:br/>
        <w:t>деңгейде алдыңғы орында саналады. Қазақстан өнеркәсібі шикізат әлеуетінің</w:t>
        <w:br/>
        <w:t>сапасы мен қорымен әлемдік сұранысқа ие. Қазақстан ірі отын-энергетикалық</w:t>
        <w:br/>
        <w:t>өңір болып табылады.</w:t>
        <w:br/>
        <w:t>Елдің 2012-2016 жылдары әлеуметтік-экономикалық дамуы Қазақстан</w:t>
        <w:br/>
        <w:t>Республикасының 2020 жылға дейінгі Стратегиялық даму жоспарында</w:t>
        <w:br/>
        <w:t>айқындалған әлеуметтік-экономикалық дамудың нысаналы индикаторларына</w:t>
        <w:br/>
        <w:t>қол жеткізуге мүмкіндік бермек. Мемлекет жоспарын жүзеге асыру шеңберінде</w:t>
        <w:br/>
        <w:t>2012-2014 жылдары бюджет шығыстары саясатының негізгі басымдықтары:</w:t>
        <w:br/>
        <w:t>І) Индустрияландыру бағдарламасы мен қатар алдыңғы орында 2)</w:t>
        <w:br/>
        <w:t>Әлеуметтік саланы жаңғырту. Бірінші кезекте денсаулық сақтауды дамытудың</w:t>
        <w:br/>
        <w:t>«Саламатты Қазақстан.» және Білім беруді дамыту мемлекеттік</w:t>
        <w:br/>
        <w:t>бағдарламалары, «Балапан» бағдарламасы және жұмыспен қамту 2020</w:t>
        <w:br/>
        <w:t>бағдарламаласының іс-шараларын қаржыландыру жүзеге асырылатын болады.</w:t>
        <w:br/>
        <w:t>Әлеуметтік инфрақұрылымдарды. (балабақшаларды, мектептерді,</w:t>
        <w:br/>
        <w:t>ауруханаларды, поликлиникаларды), Назарбаев интелектуалды мектептері</w:t>
        <w:br/>
        <w:t>желілерін, әлемдік деңгейдегі «Кәсіпқор» холдингі колледждерін, кадрларды</w:t>
        <w:br/>
        <w:t>даярлау және қайта даярлау бойынша аймақаралық орталықтарды одан әрі</w:t>
        <w:br/>
        <w:t>дамыту, сондай-ақ Назарбаев Университетінің құрылысы жалғасатын болады.</w:t>
        <w:br/>
        <w:t>3) Халықтың тұрмыс деңгейін жақсарту. Аталған бағыттың шеңберінде</w:t>
        <w:br/>
        <w:t>2011-2020 жылдарға арналған Тұрғын-үй-коммуналдық шаруашылығын</w:t>
        <w:br/>
        <w:t>жаңғыртудың, 2010-2014 жылдарға арналған «Жасыл даму», 2011-2020</w:t>
        <w:br/>
        <w:t>жылдарға арналған «Ақ-Бұлақ» бағдарламаларын іске асыру басым бағыттар</w:t>
        <w:br/>
        <w:t>болады |1941.</w:t>
        <w:br/>
        <w:t>Елдің 2012-2016 жылдары әлеуметтік-экономикалық дамуы Қазақстан</w:t>
        <w:br/>
        <w:t>Республикасының 2020 жылға дейінгі Стратегиялық даму жоспарында</w:t>
        <w:br/>
        <w:t>айқындалған әлеуметтік-экономикалық дамудың нысаналы индикаторларына</w:t>
        <w:br/>
        <w:t>қол жеткізуге мүмкіндік береді. Қазақстан Республикасының 2020 жылға</w:t>
        <w:br/>
        <w:t>дейінгі стратегиялық даму жоспары 2010 жылдан бастап 2019 жылды қоса</w:t>
        <w:br/>
        <w:t>алғандағы аралықты қамтитын «Қазақстан-2030» стратегиясын іске асырудың</w:t>
        <w:br/>
        <w:t>келесі кезеңі болмақ.</w:t>
        <w:br/>
        <w:t>«Стратегиялық жоспар 2010-ды іске асырылудың аяқталу мерзіміне қарай</w:t>
        <w:br/>
        <w:t>және Стратегиялық жоспар-2020-ны әзірлеу кезеңінде дамудың сыртқы</w:t>
        <w:br/>
        <w:t>жағдайлары елеулі өзгерістерге ұшырады. Қазақстан соңғы жетпіс жыл ішіндегі</w:t>
        <w:br/>
        <w:t>ең ауыр жаһандық дағдарысқа қарсы тұруға беттеді. Экономикалық</w:t>
        <w:br/>
        <w:t>айналымның әсер етуі, бірінші кезекте, ағымдағы әлемдік қаржы-экономикалық</w:t>
        <w:br/>
        <w:t>дағдарыстың ықпалы ұлттық экономиканың әлемдік немесе өңірлік</w:t>
        <w:br/>
        <w:t>10</w:t>
        <w:br/>
        <w:t>дағдарыстардың келеңсіз салдарларына төтеп беруін арттыруға бағытталған</w:t>
        <w:br/>
        <w:t>шараларды жүзеге асыру қажеттілігін анықтайды. Елдің дағдарыстан кейінгі</w:t>
        <w:br/>
        <w:t>дамуы үшін жағдайлар жасайтын бірінші кезектегі шаралар іскерлік және</w:t>
        <w:br/>
        <w:t>инвестициялық ахуалды жақсартуға, елдің қаржы жүйесін нығайтуға және</w:t>
        <w:br/>
        <w:t>мемлекеттік. басқарудың тиімділігін арттыруға шоғырландырылады.</w:t>
        <w:br/>
        <w:t>Экономиканың сапалы өсуі елдің үдемелі индустриялық-инновациялық</w:t>
        <w:br/>
        <w:t>дамуына ықпал ететін физикалық инфрақұрылымды жаңғыртуға, адами</w:t>
        <w:br/>
        <w:t>ресурстарды дамытуға және институционалдық базаны нығайтуға негізделеді.</w:t>
        <w:br/>
        <w:t>Әлеуметтік қорғалу, ішкі тұрақтылық және үйлестірілген сыртқы саясат</w:t>
        <w:br/>
        <w:t>мәселелері таяудағы онжылдықта елдің даму басымдықтарының қатарында</w:t>
        <w:br/>
        <w:t>сақталатын болады. Әртараптандырылған экономиканың негізінде ел</w:t>
      </w:r>
    </w:p>
    <w:p>
      <w:r>
        <w:t>азаматтарының әл-ауқатын арттыру Стратегиялық жоспар - 2020-ны іске</w:t>
        <w:br/>
        <w:t>асырудың басты жетістігі болады» делінген |195| Қазақстан Республикасы</w:t>
        <w:br/>
        <w:t>Президентінің 2010 жылғы 1 ақпандағы Хе 922 Жарлығымен бекітілген</w:t>
        <w:br/>
        <w:t>Қазақстан Республикасының 2020 жылға дейінгі Стратегиялық даму</w:t>
        <w:br/>
        <w:t>жоспарында.</w:t>
        <w:br/>
        <w:t>Қазақстан қоғамында жан-жақты айтылып, қолданыста жүрген</w:t>
        <w:br/>
        <w:t>инновациялық экономика - ол жоғары сапалы өмір, интеллект, білім, ғылым</w:t>
        <w:br/>
        <w:t>және жоғары сапалы адам капиталы. Адам капиталы - ол дамудың келесі</w:t>
        <w:br/>
        <w:t>жоғарғы сатысы, инновациялық экономика мен білім экономикасын</w:t>
        <w:br/>
        <w:t>қалыптастыратын және дамытатын негізгі фактор.</w:t>
        <w:br/>
        <w:t>Экономикалық стратегияның бағытын, басымдылығын таңдауда жеткізуші</w:t>
        <w:br/>
        <w:t>мақсатты қойылымды анықтап, әлемдік тенденцияларды ескеру арқылы</w:t>
        <w:br/>
        <w:t>қоғамдық өмір мен экономикада не болып жатқанын түсінген дұрыс. Қазіргі</w:t>
        <w:br/>
        <w:t>таңда қоғамдық дамудың басты факторы ғылыми-техникалық прогресс емес,</w:t>
        <w:br/>
        <w:t>адам сапасы болып отыр. Қазіргі экономикалық жағдайда шешуші рөл адамдікі,</w:t>
        <w:br/>
        <w:t>сол себепті адам капиталын жан-жақты қолдану қажеттігі туындайды.</w:t>
        <w:br/>
        <w:t>2011 жылы 24 наурыз бен 4-ші сәуірі аралығында Павлодарлық «Логос»</w:t>
        <w:br/>
        <w:t>қоғамдық бірлестігнің Қазақстанның барлық облыс орталықтарында мемлекет</w:t>
        <w:br/>
        <w:t>құрушы ұлттың әлеуметтік- экономикалық жағдайын, тұрғындардың әл-</w:t>
        <w:br/>
        <w:t>ауқаттылығын және көңіл-күйін жақсартумен байланысты мәселелерді анықтау</w:t>
        <w:br/>
        <w:t>мақсатындағы сандық әдіспен жүргізілген зерттеу нәтижесі бойынша, тіршілік</w:t>
        <w:br/>
        <w:t>әрекетінің әртүрлі аспектілеріне қатысты, оның ішінде соңғы жылдардағы</w:t>
        <w:br/>
        <w:t>әлеуметтік және материалдық жағдайының өзгеру үрдісі, төл этнос өкілдерінің</w:t>
        <w:br/>
        <w:t>саяси әлеуметтенуі мен саяси мәдениеті, басқа мәдениеттер мен этнос</w:t>
        <w:br/>
        <w:t>өкілдерімен қатынасы, қазақ этносының өзін-өзі билеуі және мәдени</w:t>
        <w:br/>
        <w:t>ұқсастығына қатысты белгілі мөлшерде ақпараттар анықталып өңделген.</w:t>
        <w:br/>
        <w:t>Сауалнама барысында |138|, Қазақстан Республикасының төл этносы</w:t>
        <w:br/>
        <w:t>өкілдерін бәрінен де бұрын келесі мәселелер мазалайтыны анықталған:</w:t>
        <w:br/>
        <w:t>сұралғандардың 40%, еңбекақы мен зейнетақының төмен деңгейін, маскүнемдік</w:t>
        <w:br/>
        <w:t>және нашақорлықты - 33,3%, тұрғын үй сатып алу мүмкіндігінің жоқтығын -</w:t>
        <w:br/>
        <w:t>30%, медициналық қызмет көрсету деңгейін - 23,3%, тауар мен қызмет көрсету</w:t>
        <w:br/>
        <w:t>бағасының жоғарылығын - 16,7%, құндылық, моралдық деңгейдің төмендеуі -</w:t>
        <w:br/>
        <w:t>16,7%, қылмыстылық - 13,3%, мектепке дейінгі мекемелердің</w:t>
        <w:br/>
        <w:t>11</w:t>
        <w:br/>
        <w:t>СӘКОСР ВСОІОІКО» ІС директоры), Баһаргүл Төлегенқызы («Әдем-ай</w:t>
        <w:br/>
        <w:t>РІДІ5» директоры), Думан Халмет («Марқатай» ЖШС директоры), Азат</w:t>
        <w:br/>
        <w:t>Кәрімұлы («КАНАМ» ЖШС директоры).</w:t>
        <w:br/>
        <w:t>Шағын бизнес өкілдерін айтпағанда мемлекетке жылына миллиондап</w:t>
        <w:br/>
        <w:t>салық тапсырып, жүздеген адамды жұмыспен қамтып отырған кәсіпкерлерде</w:t>
        <w:br/>
        <w:t>бар. Соның бірі - «Алатау-спецтехника» ЖШС директоры Сабыржан</w:t>
        <w:br/>
        <w:t>Мұхаметхан. Кәсіпорында 240 адам тұрақты жұмыс жасайды. Жылына</w:t>
        <w:br/>
        <w:t>мемлекетке 100 миллион теңгеден аса салық төлеп отыр. Кәсіпорын жол</w:t>
        <w:br/>
        <w:t>жөндеу, су құбырларын ауыстыру, құрылыс салу, қаланы абаттандыру, техника</w:t>
        <w:br/>
        <w:t>сату және қызмет көрсету жұмыстарымен айналысады.</w:t>
        <w:br/>
        <w:t>«Елімізде шағын және орта бизнеске қаншалықты жағдай жасалған?»</w:t>
        <w:br/>
        <w:t>деген сауалға - Әрине, біздің орта және шағын бизнестің жағдайы барлығы да</w:t>
        <w:br/>
        <w:t>жақсы деп айту қиын. Әлі де шешілуге тиісті мәселелер шаш етектен.</w:t>
        <w:br/>
        <w:t>Әкімшілік кедергілер де айтарлықтай ауыр. Бізде шынайы адал бәсекелестік</w:t>
        <w:br/>
        <w:t>жеткілікті қалыптасқан жоқ. Лицензиялау қатарлы құжаттандыру жұмысы тым</w:t>
        <w:br/>
        <w:t>күрделі. Еліміз байтақ, жеріміз бай болғанымен, халқы сирек және бытырай</w:t>
        <w:br/>
        <w:t>қоныстануына байланысты, тұтыну нарығы шектеулі. Инфрақұрылым</w:t>
        <w:br/>
        <w:t>жеткілікті дамымаған және бұл салада монополия тіптен ауыр. Біздің елде</w:t>
        <w:br/>
        <w:t>өндіруші өнеркәсіп, бірін-бірі өзара толықтыратын өндірістік жүйе мүлдем</w:t>
      </w:r>
    </w:p>
    <w:p>
      <w:r>
        <w:t>кенжелеп қалған. Еліміз кеден одағына кіргелі бері бұл жағдай одан бетер</w:t>
        <w:br/>
        <w:t>ауырлай түсті. Өндіріске қажет қосалқы бөлшектер мен шикізаттардың</w:t>
        <w:br/>
        <w:t>ауқымды бөлігі Қытай, Корея, Түркия және Жапония қатарлы техникасы мен</w:t>
        <w:br/>
        <w:t>өндірісі қатар дамыған елдерден тасымалданатын қажетті тауарладың бағасы</w:t>
        <w:br/>
        <w:t>аспандап кетті. Соның кесірінен өндірілген тауарлардың бағасының да</w:t>
        <w:br/>
        <w:t>қымбаттауына әкеліп соғып отыр. Демек, бұл еліміз өндірісінің бәсекелестік</w:t>
        <w:br/>
        <w:t>қабілетіне ауыр соққы. Алда еліміз дүниежүзілік сауда ұйымына кіретін болса,</w:t>
        <w:br/>
        <w:t>бұл жағдай оң шешімін табады деп сенеміз» дейді.</w:t>
        <w:br/>
        <w:t>Негізгі тұжырым: Қазақстан экономикасының дамуы өз тәуелсіздігін</w:t>
        <w:br/>
        <w:t>сақтап, ұлттық жаңғырудың (модернизацияның) кепілі ретінде барша халықтың</w:t>
        <w:br/>
        <w:t>әлеуметтік жағдайының деңгейін жақсарту мен рухани өсуіне толық мүмкіндік</w:t>
        <w:br/>
        <w:t>жасап, жер мен жер қойнауының байлығын халқының мүддесін қорғайтын</w:t>
        <w:br/>
        <w:t>деңгейде пайдаланып, шет елдік инвесторлар мен трансұлттық</w:t>
        <w:br/>
        <w:t>корпорациялардың экспансиясына жол бермеу керек. Осы бағытта бүгінгі</w:t>
        <w:br/>
        <w:t>оралған ағайындардың атқарып жатқан нақты істеріне қолдау көрсету қажет.</w:t>
        <w:br/>
        <w:t>Кейде «оралмандар елге тек алсам деп қана келеді» дейтін жаңсақ пікірлер</w:t>
        <w:br/>
        <w:t>айтылады. Қоғамның әр саласында елеулі еңбек етіп жатқан қандастарымызды</w:t>
        <w:br/>
        <w:t>көргенде мұндай түсініктің кереғар екеніне көзімізді жеткіземіз. Бұл мағынада</w:t>
        <w:br/>
        <w:t>пікірлер қоғамда бірнеше рет жоғары деңгейде айтылдыда, біз өз тарапымыздан</w:t>
        <w:br/>
        <w:t>бұл сынды ойлар қоғамның, ұлттың тұтастық, бірлігіне сызат түсіретініне</w:t>
        <w:br/>
        <w:t>қынжыламыз.</w:t>
        <w:br/>
        <w:t>Атажұртқа оралған ағайындардың адами капитал тұрғысынан деңгейі,</w:t>
        <w:br/>
        <w:t>олардың нарықтық қатынастарға бейімделу деңгейі жоғары деп санаймыз. Бізде</w:t>
        <w:br/>
        <w:t>70 жыл басқа жүйеде жасап, қанымызға сіңген «барлығын мемлекет</w:t>
        <w:br/>
        <w:t>қамтамасыз етеді» деген сияқты ұнамсыз, масылдық қасиеттер бар. Ал</w:t>
        <w:br/>
        <w:t>117</w:t>
        <w:br/>
        <w:t>2020» бағдарламасы пилоттық жобасы қолға алынды,- дей келіп, осы пилоттық</w:t>
        <w:br/>
        <w:t>жобаның бір тармағы - 3 кезеңнен (оқыту, қайта даярлау, мамандықты</w:t>
        <w:br/>
        <w:t>жоғарылату) тұратын “Жұмыспен қамту - 2020» бағдарламасының алдағы</w:t>
        <w:br/>
        <w:t>мақсат-міндетіне тоқталды.</w:t>
        <w:br/>
        <w:t>Семей қаласы әкімінің оралмандар мәселелері жөніндегі өкілі Қ.Құндаков</w:t>
        <w:br/>
        <w:t>оралмандарға мемлекет тарапынан жеңілдікпен несие де берілмейтінін, тек</w:t>
        <w:br/>
        <w:t>«Нұрлы көш» бағдарламасымен салынған үйден басқа еш көмек жоқ екенін</w:t>
        <w:br/>
        <w:t>алға тартты.</w:t>
        <w:br/>
        <w:t>Оралмандар үшін Қазақстан атамекені болғанымен, жаңа келген адам үшін</w:t>
        <w:br/>
        <w:t>ол әлі бейтаныс орта. Қазақ тілі мемлекеттік тіл мәртебесін алғалы 20 жыл</w:t>
        <w:br/>
        <w:t>болса да, бізде орыс тілінің күні бүгінге дейін әр салада қолданыста</w:t>
        <w:br/>
        <w:t>басымдырақ. Сондықтан қай мекемеге барса да, мемлекеттік тілді білмейтін</w:t>
        <w:br/>
        <w:t>шенеуікпен түсінісу мүмкін емес.</w:t>
        <w:br/>
        <w:t>Қарызданып жүріп квотаға қол жеткізіп, тиесілі қаражатын алған</w:t>
        <w:br/>
        <w:t>оралманның қолында қалған тиын-тебен үй алуды былай қойғанда, киер киім,</w:t>
        <w:br/>
        <w:t>ішер тамақтан аспай қалады (Мысалы, оралман отбасының жаңа ортадағы өмір</w:t>
        <w:br/>
        <w:t>тіршілігінің негізі болып табылатын тұрғын үй, жұмыс мәселесі түбегейлі</w:t>
        <w:br/>
        <w:t>шешілмеген. Бүгінгі күні оралман отбасының 1 мүшесіне берілетін орта</w:t>
        <w:br/>
        <w:t>есеппен 160 мың теңге мөлшеріндегі қаражат жетімсіз, оған қала не ауылдық</w:t>
        <w:br/>
        <w:t>жерден баспана сатып алу мүмкін емес).</w:t>
        <w:br/>
        <w:t>Шешімін таппаған өзекті мәселелер баршылық. Дегенмен оралман қауым</w:t>
        <w:br/>
        <w:t>дерлік нарықтық өзгерту барысында туындаған қиындықтарды, тұрмыс-</w:t>
        <w:br/>
        <w:t>тіршіліктің тауқыметін жергілікті халықпен бірге көріп, жаңа ортаға</w:t>
        <w:br/>
        <w:t>бейімделіп, қалыптасып жатыр. Кеше, алғашқы көш басталғанда туған бала</w:t>
        <w:br/>
        <w:t>бүгін кәмелет жасына толып, егеменді елмен бірге есейіп ер жетуде.</w:t>
        <w:br/>
        <w:t>Оралмандар өздерінің еңбекқорлығы және ізденгіштігімен ерекшеленіп, соның</w:t>
      </w:r>
    </w:p>
    <w:p>
      <w:r>
        <w:t>нәтижесінде әлеуметтік бейімделу жағынан нақты жетістіктерге қол жеткізуде.</w:t>
        <w:br/>
        <w:t>«Әлеуметтік-экономикалық жаңғырту - Қазақстан дамуының басты</w:t>
        <w:br/>
        <w:t>бағыты» атты Қазақстан халқына арнаған Жолдауында |193| Елбасы</w:t>
        <w:br/>
        <w:t>Н.Ә.Назарбаев халықты жұмыспен қамту бағдарламасын ауқымды түрде жүзеге</w:t>
        <w:br/>
        <w:t>асыруға көшу керек деген міндет қойды. «Үкімет пен әкімдерге ағымдағы</w:t>
        <w:br/>
        <w:t>жылы осы бағдарламаны ауқымды түрде жүзеге асыруды тапсырамын. Бұл</w:t>
        <w:br/>
        <w:t>жерде ауылдарда жұмыс істейтін халықты шағын несиелермен қамтамасыз ету</w:t>
        <w:br/>
        <w:t>туралы сөз қозғалып отыр. Қалада жұмыс істегісі келетін адамдарды мемлекет</w:t>
        <w:br/>
        <w:t>есебінен оқытып, жұмысқа орналастыру керек. Бағдарлама аяқталатын 2020</w:t>
        <w:br/>
        <w:t>жылға қарай біз 1,5 млн. адамда сапалы жұмыспен қамтамасыз етуіміз керек», -</w:t>
        <w:br/>
        <w:t>деді Елбасы Н.Ә.Назарбаев. Аталған шаралардың іске асуы оралған ағайындар</w:t>
        <w:br/>
        <w:t>мәселесінің шешілуіне зор ықпал етпек.</w:t>
        <w:br/>
        <w:t>Зерттеу жұмысы барысында Оңтүстік Қазақстаннан алынған мәліметке</w:t>
        <w:br/>
        <w:t>сүйенсек: «Оралмандарды жұмыспен қамту, оларды заманауи қажетті</w:t>
        <w:br/>
        <w:t>мамандықтар бойынша қайта оқыту, жеке кәсіпкерлікпен айналысуға мүмкіндік</w:t>
        <w:br/>
        <w:t>туғызу тұрғысында нақты шаралар нәтижесі аз» деген пікір білдіреді оңтүстік</w:t>
        <w:br/>
        <w:t>оралман ағайындар. Мысалы «оңтүстік Қазақстан облысы бойынша</w:t>
        <w:br/>
        <w:t>шетелдерден көшіп келген 14 мыңға жуық еңбек жасындағы</w:t>
        <w:br/>
        <w:t>114</w:t>
        <w:br/>
        <w:t>қамтитын еліміздің әлеуметтік-экономикалық дамуы туралы жоспарында</w:t>
        <w:br/>
        <w:t>барлық сала бойынша жыл сайын тұрақты өсімге қол жеткізу мақсаты көзделіп</w:t>
        <w:br/>
        <w:t>отыр. Бұл Қазақстанның таяу онжылдықтағы дамуының басты бағыты (1931.</w:t>
        <w:br/>
        <w:t>Бүгінде әлеуметтік жаңғыртудың мақсаттары мен мәні қоғамды жаңа</w:t>
        <w:br/>
        <w:t>индустриялық-иновациялық экономика жағдайындағы өмірге дайындаудан,</w:t>
        <w:br/>
        <w:t>Қазақстанның үдемелі экономикалық дамуы мен қоғамдық игіліктермен кең</w:t>
        <w:br/>
        <w:t>көлемді қамтамасыз ету арасындағы оңтайлы тепе-теңдікті табудан, құқық Пен</w:t>
        <w:br/>
        <w:t>әділеттілік қағидаттарына негізделген әлеуметтік қатынастарды бекітуден</w:t>
        <w:br/>
        <w:t>тұрады.</w:t>
        <w:br/>
        <w:t>Атамекенге оралған қандастардың әлеуметтік ахуалын оңтайландыруда</w:t>
        <w:br/>
        <w:t>2009-2011 жылдары жүзеге асқан «Нұрлы көш» бағдарламасы жағымды әсер</w:t>
        <w:br/>
        <w:t>етті деп санайды құзырлы орган өкілдері. Өз тарапымыздан аталмыш</w:t>
        <w:br/>
        <w:t>бағдарламаға сараптама жасасақ, «Нұрлы көш» бағдарламасының басты</w:t>
        <w:br/>
        <w:t>мақсаты - адам аз қоныстанған солтүстік, шығыс және батыс облыстар мен</w:t>
        <w:br/>
        <w:t>шекара аймақтарды қамгу болатын. 2009-2011 жылдар аралығында «Нұрлы</w:t>
        <w:br/>
        <w:t>көш» бағдарламасы Шымкенттен бастау алып, Ақмола, Шығыс Қазақстан,</w:t>
        <w:br/>
        <w:t>Батыс Қазақстан, Ақтөбе, Ақтау және Алматы облыстарында жүзеге асырылды.</w:t>
        <w:br/>
        <w:t>Бұл жоба Оңтүстік Қазақстан облысының, Шымкент қаласындағы «Асар»</w:t>
        <w:br/>
        <w:t>шағын ауданында сәтті жалғасын тапты. Үкімет бұл жобаны қолға алғанда, осы</w:t>
        <w:br/>
        <w:t>«Асар» шағын ауданының тәжірибесін ескерген болатын. Бұдан кейін жобаға</w:t>
        <w:br/>
        <w:t>үш жыл ішінде - 200 миллиардтай теңге бөлінді. Шығыс Қазақстан облысында</w:t>
        <w:br/>
        <w:t>бұл бағдарлама бойынша, 403 пәтер салынған. Олар Курчатов қаласы,</w:t>
        <w:br/>
        <w:t>Новоявленко селосы. Өскемен қаласының маңында Ертістің сол жағалауында</w:t>
        <w:br/>
        <w:t>110 га аумақта 7000 үй салу көзделген. Шымкентте 2011 жылдың 13 қазанында</w:t>
        <w:br/>
        <w:t>бағдарламаға қатысуға ниет білдірген 650 адамның өтініші түскен, олардың</w:t>
        <w:br/>
        <w:t>465-імен келіссім шартқа қол қойылып, 239 үй тұрғызылып, 138 үйдің</w:t>
        <w:br/>
        <w:t>құрылысы пайдаға берілген. Ақтөбе облысында бұл жоба бойынша Хромтау</w:t>
        <w:br/>
        <w:t>ауданының Көктау-2 ауылында 75 коттедж бой көтерген. Бұл облысқа 3 мың</w:t>
        <w:br/>
        <w:t>отбасын қабылдау үшін үш жылға 1-1,2 миллиард теңге бөлінген. Батыс</w:t>
        <w:br/>
        <w:t>Қазақстан облысының Зеленовск ауданы Балаган ауылында 100 үйдің</w:t>
        <w:br/>
        <w:t>құрылысы басталған. Сондай-ақ, «Нұрлы көш» бағдарламасы жүзеге асырылған</w:t>
        <w:br/>
        <w:t>аумақтарда оралмандарды жұмыспен қамту көзделген. Әрі әрбір ауылдың</w:t>
        <w:br/>
        <w:t>жанынан мектеп, бала бақша және акушерлік пункт салына бастаған. Мәселен</w:t>
        <w:br/>
        <w:t>Шығыс Қазақстан облысының Новоявленко ауылында 600 орындық мектеп,</w:t>
        <w:br/>
        <w:t>Батыс Қазақстан облысының Балаған ауылында 192 орындық мектеп пен 75</w:t>
        <w:br/>
        <w:t>орындық бала бақшаның, 35 орындық акушерлік пункттің жобасы қолға</w:t>
      </w:r>
    </w:p>
    <w:p>
      <w:r>
        <w:t>алынған. Шымкентте тұрғызылған үйлермен қатар жылыжайлар салынған. Ол</w:t>
        <w:br/>
        <w:t>жылыжайлардан жылына 12000 доллардың табысын табу көзделген |Қосымша</w:t>
        <w:br/>
        <w:t>Б фотосуреттер| Бір ескерте кететіні - бұл үйлер тегін берілмейді.</w:t>
        <w:br/>
        <w:t>Оралмандарға 15 жылға, «Тұрғын үй жинақ» банкіден 5,5 % үстемақымен</w:t>
        <w:br/>
        <w:t>несиеге беріледі. Бірақ олардың көңілін су сепкендей басқаны - біріншіден,</w:t>
        <w:br/>
        <w:t>жұмыспен қамту мәселесінің ойдағыдай болмағаны, екіншіден салынған</w:t>
        <w:br/>
        <w:t>үйлердің сапасыздығы. Мәселен Көкшетау қаласының жанындағы Красный Яр</w:t>
        <w:br/>
        <w:t>ауылының жанынан тұрғызылған 272 үйге «Нұрлы көш» ауылы деген ат</w:t>
        <w:br/>
        <w:t>107</w:t>
        <w:br/>
        <w:t>қандастарымыздың 67 %-ы жұмыссыз, биылғы жылы көшіп келген 230-дан</w:t>
        <w:br/>
        <w:t>астам еңбек жасындағы оралмандардың жұмысқа орналасқаны 10 адам».</w:t>
        <w:br/>
        <w:t>Зерттеу жұмысы барысындағы түйін:</w:t>
        <w:br/>
        <w:t>- Қазақстан Республикасының көші-қон туралы заңнамасын одан әрі</w:t>
        <w:br/>
        <w:t>жетілдіру, шетелдік жұмысшыларды шақырудың ұлттық мүддеге қайшы</w:t>
        <w:br/>
        <w:t>келмеуін және еліміздегі жұмыссыздықтың көбеюіне әсер етпеуін қамтамасыз</w:t>
        <w:br/>
        <w:t>ету;</w:t>
        <w:br/>
        <w:t>-ішкі көші-қонның мәселелеріне арналған арнайы заң қабылдау және ішкі</w:t>
        <w:br/>
        <w:t>көші-қон толқынын реттеу мақсатында ауылдық жерлердің экономикалық,</w:t>
        <w:br/>
        <w:t>әлеуметтік мәселелерін шешу;</w:t>
        <w:br/>
        <w:t>- жоғары білімді инженерлер мен менеджерлерді, кәсіби жұмысшыларды</w:t>
        <w:br/>
        <w:t>оқыту және олардың біліктілігін арттыру жүйесін құру арқылы Қазақстанда</w:t>
        <w:br/>
        <w:t>жұмыс істеп жүрген шетелдік мамандарды ұлттық мамандармен ауыстыру;</w:t>
        <w:br/>
        <w:t>-елімізде орын алып жатқан урбанизациялық процестерге мемлекеттік</w:t>
        <w:br/>
        <w:t>қолдау көрсету, қалаға келіп жатқан азаматтарды қоныстандыру және</w:t>
        <w:br/>
        <w:t>әлеуметтендіру үшін арнайы мемлекеттік бағдарламаны қабылдау қажет.</w:t>
        <w:br/>
        <w:t>Батыс Қазақстан бойынша Атырау қалалық жұмыспен қамту және</w:t>
        <w:br/>
        <w:t>әлеуметтік бағдарламаларды үйлестіру бөлімінің бас маманы С.Сабрасова</w:t>
        <w:br/>
        <w:t>«Бизнес жол картасы - 2020» атты арнайы бағдарламаға сәйкес студенттердің</w:t>
        <w:br/>
        <w:t>оқу ақысы мен жұмысқа орналасуы қамтылатындығын хабардар етті. Аз</w:t>
        <w:br/>
        <w:t>қамтылған оралман жанүя балалары үшін де жағдай жасалған. Атыраудағы</w:t>
        <w:br/>
        <w:t>«Көкарна ықшам ауданында тұрақты көшіп келген оралман қандастар</w:t>
        <w:br/>
        <w:t>балаларының саны 700-ден астам. Сондықтан бұл жерде арнайы мектеп,</w:t>
        <w:br/>
        <w:t>балабақша салу қарастырылса» деген ағайындар тарапынан тілектері,</w:t>
        <w:br/>
        <w:t>этникалық қазақтар тарапынан демографияны яғни адами капиталды ұлғайтуға</w:t>
        <w:br/>
        <w:t>қосқан үлестерің байқаймыз, бұл сынды мысал зерттеу жұымысы барысында</w:t>
        <w:br/>
        <w:t>орталық Қазақстандада тағы бір көз жеткіздік. Тоқсаныншы жылдардың</w:t>
        <w:br/>
        <w:t>басында Моңғолиядағы ағайындарымыз тарихи атамекенге қарай Ұлы көшті</w:t>
        <w:br/>
        <w:t>бұрғанда Қарағанды облысының Осакаров ауданына ондаған отбасы қоныс</w:t>
        <w:br/>
        <w:t>тепкен болатын. Ал астанамыз Алматыдан Ақмолаға ойысатыны жөнінде нақты</w:t>
        <w:br/>
        <w:t>дерек тарағанда бұл ауданға қандастарымыз көптеп келе бастаған. 1980-</w:t>
        <w:br/>
        <w:t>жылдардың ортасында Осакаровта небәрі 5-6 % қазақ жайлағанын ескерсек,</w:t>
        <w:br/>
        <w:t>бүгінгі күні тек оралмандар 500-ден астам отбасына жетті. Атап айтар болсақ,</w:t>
        <w:br/>
        <w:t>Моңғол Халық Республикасынан 512, Өзбекстаннан 19, Қытай Халық</w:t>
        <w:br/>
        <w:t>Республикасынан 10, Ресейден 5, Қырғызстан Республикасынан 15 отбасы</w:t>
        <w:br/>
        <w:t>көшіп келген. Олардың 1357-сі ер, 1453-і әйел, 1140-ы кәмелетке толмағандар.</w:t>
        <w:br/>
        <w:t>Ауданда оралмандардың 19 фермерлігі мен шаруақожалығы жұмыс істейді.</w:t>
        <w:br/>
        <w:t>«Елім-ай» (төрағасы Тохталхан Абай), «Ерболат» (Хамеш Жұмахан), «Айбек»</w:t>
        <w:br/>
        <w:t>(Мира Хумыкей) шаруақожалықтары егін егумен, жемшөп әзірлеумен</w:t>
        <w:br/>
        <w:t>шұғылданса, әскери комиссариат қызметкері Жантүгел Адалбек қолөнермен,</w:t>
        <w:br/>
        <w:t>оның ішінде домбыра жасаумен айналысады. Божай Қабдыраш, Асай Бағдагүл</w:t>
        <w:br/>
        <w:t>мен Жахай Хадал дүкен ұстаса, Төлетай Күлбадан «Шапағат» орталығын ашып,</w:t>
        <w:br/>
        <w:t>халықтық медицинадан түскен табысымен жағдайы нашар отбасыларына</w:t>
        <w:br/>
        <w:t>қайырымдылық көмек жасап тұрады.</w:t>
      </w:r>
    </w:p>
    <w:p>
      <w:r>
        <w:t>115</w:t>
        <w:br/>
        <w:t>72 Шаукенова З.К. Социальное взаимодействие этносов в современном</w:t>
        <w:br/>
        <w:t>казахстанском обшестве. - Алматы, 2002.-215 с.</w:t>
        <w:br/>
        <w:t>73 Абдирайымова Г.С. Ценностные ориентации современной молодежи</w:t>
        <w:br/>
        <w:t>(социологический анализ) - Алматы: БАУР, 2005. - 302 с.</w:t>
        <w:br/>
        <w:t>74 Жаназарова З.Ж. Социология семьи: учебное пособие.- Алматы: Қазақ</w:t>
        <w:br/>
        <w:t>университеті, 2006. - 192 с.</w:t>
        <w:br/>
        <w:t>75 Абдикерова Г.О. Социализация современной личности. - Алматы: Қазақ</w:t>
        <w:br/>
        <w:t>университеті, 2005. - 284 с.</w:t>
        <w:br/>
        <w:t>76 Забирова А.Т. Миграция, урбанизация и идентификация у казахов. -Саве</w:t>
        <w:br/>
        <w:t>бішіу Астана:Ғылым, 2002. - 167 с.</w:t>
        <w:br/>
        <w:t>77 Садовская Е.Ю. Миграция в Казахстане на рубеже ХХІ века: основные</w:t>
        <w:br/>
        <w:t>тенденции и перспективы. - Алматы, 2001. - 260 с.</w:t>
        <w:br/>
        <w:t>78 Климова Т.В. Народонаселение как обьект социологического</w:t>
        <w:br/>
        <w:t>исследования. - Алматы, 2001. - 240 с.</w:t>
        <w:br/>
        <w:t>79 Абдирайымова Г.С. Социология молодежи: учебное пособие.- Алматы:</w:t>
        <w:br/>
        <w:t>Жибек жолы, 2008. - 280 с.</w:t>
        <w:br/>
        <w:t>80 Соловьева Г.Г. Казахская диаспора: соотношение этнической и</w:t>
        <w:br/>
        <w:t>гражданской самоидентификации// Казахская диаспора: настояшее и будушее.-</w:t>
        <w:br/>
        <w:t>Астана, 2005.-352 с.</w:t>
        <w:br/>
        <w:t>81 Мендикулова Г.М. Исторические судьбы казахской диаспоры.</w:t>
        <w:br/>
        <w:t>Происхождение и развитие. - Алматы: Ғылым, 1997. - 264 с.</w:t>
        <w:br/>
        <w:t>82 Назарбаев Н.Ә. Тарих толқыны. - Алматы: Атамұра, 2003. - 336 6.</w:t>
        <w:br/>
        <w:t>83 Назарбаев Н.А. Стратегия становления и развития Казахстана как</w:t>
        <w:br/>
        <w:t>суверенного государства. - Алматы: Атамұра, 2003. - 250 с.</w:t>
        <w:br/>
        <w:t>84 Халықтың көші-қоны туралы Қазақстан Республикасының 1997 жылғы</w:t>
        <w:br/>
        <w:t>13 желтоқсандағы Х 204 Заңы.</w:t>
        <w:br/>
        <w:t>85 Қазақстан Республикасы Үкіметінің 2008 жылғы «2» желтоқсан Хе 1126</w:t>
        <w:br/>
        <w:t>қаулысымен бекітілген 2009 - 2011 жылдарға арналған «Нұрлы көш»</w:t>
        <w:br/>
        <w:t>бағдарламасы.</w:t>
        <w:br/>
        <w:t>86 Оралмандардың 2009-2011 жылдарға арналған көшіп келу квотасы</w:t>
        <w:br/>
        <w:t>туралы Қазақстан Республикасы Президентінің 2008 жылғы 17 қарашадағы Ч</w:t>
        <w:br/>
        <w:t>690 Жарлығы.</w:t>
        <w:br/>
        <w:t>87 Қазақстан Республикасы Президентінің 2005 жылдың 21</w:t>
        <w:br/>
        <w:t>қарашасындағы Хг1673 жарлығымен бекітілген Шетелде түратын отандастарды</w:t>
        <w:br/>
        <w:t>қолдаудың 2005-2007 жылдарға арналған мемлекеттік бағдарламасы.</w:t>
        <w:br/>
        <w:t>88 Қазақстан Республикасы көші-қон саясатының 2002-2015 жылдарға</w:t>
        <w:br/>
        <w:t>арналған Тұжырымдамасы.</w:t>
        <w:br/>
        <w:t>89 Қазақстан Ұлттық энциклопедиясы. - Алматы: Қазақ энциклопедиясы,</w:t>
        <w:br/>
        <w:t>2004. - 6 том.- 696 б.</w:t>
        <w:br/>
        <w:t>90 Айталы А. Ұлт дегеніміз ұлы ынтымақтастық// Ақиқат.- 2012 - Х9. -</w:t>
      </w:r>
    </w:p>
    <w:p>
      <w:r>
        <w:t>Б.14-23</w:t>
        <w:br/>
        <w:t>91 Ренан Э. Что такое нация. - СПб.: Феникс. - 1886. - 346 с.</w:t>
        <w:br/>
        <w:t>92Гумилев Л.Н., Иванов К.П. Этнические процессы: два подхода к</w:t>
        <w:br/>
        <w:t>изучению // Социологические исследования. - 1992. - Х%1.-С.51-58.</w:t>
        <w:br/>
        <w:t>125</w:t>
        <w:br/>
        <w:t>Мемлекет құрушы ұлттың Қазақстан шындығындағы қазақ келбеті</w:t>
        <w:br/>
        <w:t>жасалды. Ұлттың дүниетанымын қалпына келтіру, сақтау, дамыту үрдістерін</w:t>
        <w:br/>
        <w:t>кешенді әлеуметтанулық зерттеудің өзектілігі негізделе түсті.</w:t>
        <w:br/>
        <w:t>Ғылыми зерттеу жұмысы барысында арнайы қорғауға ұсынылған негізгі</w:t>
        <w:br/>
        <w:t>тұжырымдар нақтыланып, жалпы зерттеу жұмысы аясында өзіндік түйінді</w:t>
        <w:br/>
        <w:t>қойылымдар жасалды.</w:t>
        <w:br/>
        <w:t>Тәуелсіздік жағдайында ұлттық қатынастар саласындағы үрдістер, оған</w:t>
        <w:br/>
        <w:t>ерекше көңіл бөлуді талап етеді, өйткені олар өзіндік этностық сананың, соның</w:t>
        <w:br/>
        <w:t>ішінде мемлекет құрушы ұлт санасының өсуімен тығыз байланысты.</w:t>
        <w:br/>
        <w:t>Мемлекет құрушы ұлттың әлеуметтік әлеуметтенуінің жоғары болуы тек</w:t>
        <w:br/>
        <w:t>экономикалық-әлеуметтік мәселе емес, алдымен саяси мәселе, екендігі</w:t>
        <w:br/>
        <w:t>қоғамдағы, әлемдік тәжірибеде дәлелденген.</w:t>
        <w:br/>
        <w:t>Көп этносты Қазақстан жағдайында қазақ ұлты мемлекетқұрушы ұлт</w:t>
        <w:br/>
        <w:t>ретінде өзінің әлеуметтік -тарихи миссиясын атқаруы қажет, автор ондай</w:t>
        <w:br/>
        <w:t>әлеуметтік миссия құрамы мен ұстанымдары туралы тұжырымдарын жүйелеп</w:t>
        <w:br/>
        <w:t>баяндаған.</w:t>
        <w:br/>
        <w:t>Қазақ ұлты әлемдік сахнада жаһанданудың бәсекелестік қабілетің көрсету</w:t>
        <w:br/>
        <w:t>қажет. Себебі көп этносты Қазақстан жағдайында негізгі мемлекет құрушы ұлт</w:t>
        <w:br/>
        <w:t>ретінде қазақ ұлты өркениетті, инновациялық-индустриялық қоғамның дамуын</w:t>
        <w:br/>
        <w:t>қамтамасыз етуге жауапты басты күш болып саналады.</w:t>
        <w:br/>
        <w:t>Жаһандану жағдайындағы ұлттық трансформациялану барысында</w:t>
        <w:br/>
        <w:t>Қазақстан тәуелсіздігін сақтау ең алдымен мемлекет құрушы қазақ ұлтының</w:t>
        <w:br/>
        <w:t>жауаптылығында.</w:t>
        <w:br/>
        <w:t>ҚР жағдайында қазақ ұлтының мемлекет құрушы негізі ретіндегі</w:t>
        <w:br/>
        <w:t>айқындаушы әлеуметтік қасиеттері әлеуметтану ғылымы тұрғысынан нақтылап</w:t>
        <w:br/>
        <w:t>зерттеліп көрсетілді. Бұл сынды ғылыми жұмыс жалғасуы тиіс.</w:t>
        <w:br/>
        <w:t>Мемлекет құрушы ұлттың әлеуметтік әлеуеттілігі тұрғысында, атамекенге</w:t>
        <w:br/>
        <w:t>оралған қазақтардың сәйкестену мәселесіде өзекті әлеуметтанулық таным</w:t>
        <w:br/>
        <w:t>құбылыс болып табылады. Бүгінде бүл үрдіс өзіндік деңгейде жүріп жатыр</w:t>
        <w:br/>
        <w:t>деген ой түйінделеді.</w:t>
        <w:br/>
        <w:t>Қазіргі Қазақстанның жағдайында мемлекет құрушы ұлттың қалыптасуы</w:t>
        <w:br/>
        <w:t>мемлекетте және әлемде болып жатқан әлеуметтік, саяси үрдістермен үздіксіз</w:t>
        <w:br/>
        <w:t>байланысты жүруде. Қазақ этносының этностық, мәдени, діндік ерекшелігі мен</w:t>
        <w:br/>
        <w:t>менталитеті оның өмір сүруінің әлеуметтік-саяси болмысымен тығыз</w:t>
        <w:br/>
        <w:t>байланысты.</w:t>
        <w:br/>
        <w:t>Ғылыми еңбек адамзаттың этникалық дамуының мәселелеріне зор мән</w:t>
        <w:br/>
        <w:t>беріп, шет ел әрі отандық әдебиеттерге талдау, әлеуметтанулық зерттеулер</w:t>
        <w:br/>
        <w:t>негізінде мемлекет құрушы ұлт анықтамасы нақтыланып, атамекеніне оралған</w:t>
        <w:br/>
        <w:t>қандастарға байланысты тұжырымдар ғылыми басқосуларда, баспа құралдары</w:t>
        <w:br/>
        <w:t>арқылы ғылыми айналысқа шығарылды.</w:t>
        <w:br/>
        <w:t>Атамекенге келген әліде келетін этникалық қазақтардың тарихи</w:t>
      </w:r>
    </w:p>
    <w:p>
      <w:r>
        <w:t>атамекенінде жергілікті қазақтармен, жалпы, қазақстандықтармен әлеуметтік</w:t>
        <w:br/>
        <w:t>сәйкестенуі, мемлекет құрушы ұлт ретінде қалыптасып даму үрдісін жан-жақты</w:t>
        <w:br/>
        <w:t>салыстыра, талдау әлеуметтану ғылымының маңызды жаңа саласы.</w:t>
        <w:br/>
        <w:t>121</w:t>
        <w:br/>
        <w:t>«Аудан халқы демографиясының өсуіне, экономикалық-әлеуметтік</w:t>
        <w:br/>
        <w:t>өркендеуіне, тарихи жер-су аттарының қайтарылуына сүбелі үлес қосқандығын</w:t>
        <w:br/>
        <w:t>атап көрсетті. Бұрындары бірлі-жарым қазақ өкілі тұратын 14 елді мекен</w:t>
        <w:br/>
        <w:t>оралмандардың арқасында ұлттық мақтанышқа айналды. Сарыөзек, Қаратомар,</w:t>
        <w:br/>
        <w:t>Ақбұлақ сынды атаулар оралмандардың арқасында қайта оралды. Бұрын</w:t>
        <w:br/>
        <w:t>Вольек деп аталған қазағы жоқтың қасы болған ауылда, қазіргі Сарыөзекте 150</w:t>
        <w:br/>
        <w:t>оралман отбасы тұрады. Аудан еңбеккерлері өткен жылды табысты аяқтап,</w:t>
        <w:br/>
        <w:t>жақсы көрсеткіштері үшін облыс бойынша екінші орынды иеленді, -деді аудан</w:t>
        <w:br/>
        <w:t>әкімі Р.Әбдікеров мырза, - ауылшаруашылығында 10 млрд. 860 млн. теңгенің</w:t>
        <w:br/>
        <w:t>өнімдері өндірілді. Онда оралмандардың да сүбелі үлесі бар. Соңғы</w:t>
        <w:br/>
        <w:t>онжылдықта тұңғыш рет 220 мың тонна астық жинап алынды. Бұл да жоғары</w:t>
        <w:br/>
        <w:t>меже. Орта және шағын бизнес нысанының саны 19371-ге жетіп, 6 млрд.</w:t>
        <w:br/>
        <w:t>теңгеден астам өнім өндірді».</w:t>
        <w:br/>
        <w:t>Аталған ауданда оралмандарға аз көмек көрсетіліп отырған жоқ. Мәселен,</w:t>
        <w:br/>
        <w:t>4 оралманға мал шаруашылығын дамытуы үшін 1,2 млн. теңге, 6 кісіге 2,4 млн.</w:t>
        <w:br/>
        <w:t>теңге бөлінген. 2010-2011 жылдарға арналған «Нұрлы көш» бағдарламасы</w:t>
        <w:br/>
        <w:t>әзірленді. Азаматтық алу ісі жандандырылған. «Ашық есік күні»</w:t>
        <w:br/>
        <w:t>оралмандармен тиісті мамандардың кездесулері дер кезінде өткізілетін болған.</w:t>
        <w:br/>
        <w:t>Оралмандар өздерінің еңбекқорлығы және ізденгіштігімен ерекшеленіп,</w:t>
        <w:br/>
        <w:t>соның нәтижесінде нақты жетістіктерге қол жеткізуде. Олар қарапайым</w:t>
        <w:br/>
        <w:t>саудагерден кешенді өндіруші кәсіпкерлерге айналған. Бүгінде өз жұмыстарын</w:t>
        <w:br/>
        <w:t>дөңгелетіп, қазынаға салық тапсырып, сан мыңдаған адамға жұмыс беріп отыр.</w:t>
        <w:br/>
        <w:t>Кәсіпкер-ғалым Т. Мамырұлы қоғамдық сұранысқа орай, 2007 жылы өз</w:t>
        <w:br/>
        <w:t>қаражатымен «Халықаралық қазақ-қытай тіл академиясы» колледжін ашып,</w:t>
        <w:br/>
        <w:t>«Аударма ісі», «Туризм», «Тігін өндірісі және киімді модельдеу», «Екі шет</w:t>
        <w:br/>
        <w:t>тілі»(қытай және ағылшын), «Іс қағаздарды жүргізу және мұрағаттану», «Киім</w:t>
        <w:br/>
        <w:t>дизайны» сияқты мамандықтар бойынша кәсіби техникалық мамандарды</w:t>
        <w:br/>
        <w:t>дайындап келеді. Бұл гуманитарлық білім беру мен кәсіптік-техникалық білім</w:t>
        <w:br/>
        <w:t>беруді ұштастырған алғашқы оқу орны болып табылады.</w:t>
        <w:br/>
        <w:t>Медициналық емдеу саласында, бірнеше жүздеген білікті дәрігер</w:t>
        <w:br/>
        <w:t>мамандар Отанға оралды. Олардың қатарында медицина ғылымдарының</w:t>
        <w:br/>
        <w:t>докторы, профессор Сағындық Игісінов қатарлы белгілі мамандар бар. Олар өз</w:t>
        <w:br/>
        <w:t>қаражаттарымен емдеу орталықтарын ашып, шығыстық инемен емдеу және</w:t>
        <w:br/>
        <w:t>батыстық жаңа технологияны қолдану арқылы халыққа қызмет көрсетуде.</w:t>
        <w:br/>
        <w:t>Қазіргі таңда шағын және орта бизнес саласында бірнеше жүздеген</w:t>
        <w:br/>
        <w:t>қандастарымыздың ашқан жеке кәсіпорындар табысты жұмыс жасауда. Қазіргі</w:t>
        <w:br/>
        <w:t>таңда оралман кәсіпкерлерден мемлекет қазынасына тұрақты түрде салық</w:t>
        <w:br/>
        <w:t>тапсырушылар шоғыры қалыптасты. Солардың ішінен мына кәсіпкерлер атап</w:t>
        <w:br/>
        <w:t>айтуға тұрады: Қ.Бодауханұлы («Асар» ЖШС директоры), Шағанбек</w:t>
        <w:br/>
        <w:t>Қанжарбайұлы. | («Шымкент-САШМИР» ЖШС директоры), арида</w:t>
        <w:br/>
        <w:t>Мерхамитқызы («Ерке-Нұр&gt;ЭЖШС директоры), Төлеубай Нығарбайұлы</w:t>
        <w:br/>
        <w:t>(«НАХ» ЖШС директоры), Асқар Жакулин («Асай» С директоры),</w:t>
        <w:br/>
        <w:t>Сабыржан Мұқаметханұлы («Алатау-Автоспец-техника» С директоры),</w:t>
        <w:br/>
        <w:t>Қамбар Әжіқадырұлы («Өз-Жер» ЖШС директоры), Рақаш Аманжолов («ЕВС</w:t>
        <w:br/>
        <w:t>16</w:t>
      </w:r>
    </w:p>
    <w:p>
      <w:r>
        <w:t>қиыншылықтарын (бала бақшалары) - 13,3%, білім беру жүйесінің жағдайын -</w:t>
        <w:br/>
        <w:t>10%, қоршаған ортаның ластануын - 10%, жұмыссыздықты - 6,7%,</w:t>
        <w:br/>
        <w:t>бюрократиялық озбырлықты - 6,7%, өмір сүруге қалыпты жағдайдың</w:t>
        <w:br/>
        <w:t>жоқтығын - 6,7%, болашаққа деген сенімсіздікті - 6,7%, әскердің хал-ахуалын</w:t>
        <w:br/>
        <w:t>- 6,7%, тұтынушылар құқығын қорғауды - 3,3%, этносаралық қатынасты -</w:t>
        <w:br/>
        <w:t>3,3%, балалардың бақылаусыздығын - 3,3%, өңір мәселесіне жергілікті биліктің</w:t>
        <w:br/>
        <w:t>көңіл бөлмеуін- 3,3% белгілеген.</w:t>
        <w:br/>
        <w:t>Зерттеу нәтижесі талдауынан тұрғындардың көбін бәрінен да бұрын</w:t>
        <w:br/>
        <w:t>материалдық және әлеуметтік сипаттағы мәселелер мазалайтынын және сол</w:t>
        <w:br/>
        <w:t>мәселелердің өзекті екендігін көреміз, ал саясат және басқа да ғаламдық</w:t>
        <w:br/>
        <w:t>мәселелермен байланысты жайттар, мысалы, экологиялық мәселелер</w:t>
        <w:br/>
        <w:t>респонденттердің бағалауы бойынша екінші орында болып отыр.</w:t>
        <w:br/>
        <w:t>Респонденттердің көбінің пікірі бойынша, тұрғындарды мазалайтын</w:t>
        <w:br/>
        <w:t>мәселелерді төмендегілер шеше алады: Қазақстан РеспубликасыныңҮкіметі -</w:t>
        <w:br/>
        <w:t>76,7%, адам өзінің күшімен - 15%, кәсіпорын жетекшілері - 6,7%, тұрғындарды</w:t>
        <w:br/>
        <w:t>мазалайтын мәселелердің Қазақстан Республикасының Мәжілісі, облыстық,</w:t>
        <w:br/>
        <w:t>қалалық маслихаттары және басқа да қоғамдық ұйымдары тең мөлшерде яғни</w:t>
        <w:br/>
        <w:t>3,3% - дан шешуі мүмкін.</w:t>
        <w:br/>
        <w:t>Яғни, тұрғындар әлеуметтік-экономикалық сипаттағы мәселелерді шешуде</w:t>
        <w:br/>
        <w:t>негізінен Үкіметке сүйенетінін, төл этностың кейбір өкілдері өздерінің</w:t>
        <w:br/>
        <w:t>күштеріне сенетінін, респоденттердің бір бөлігі мәселені шешуде кәсіпорындар</w:t>
        <w:br/>
        <w:t>мен ұйымдардың жетекшілеріне сүйенетінін көреміз. Тұрғындардың маңызды</w:t>
        <w:br/>
        <w:t>мәселелерін шешуде сұралғандар партияға, бұқаралық ақпарат құралдарына,</w:t>
        <w:br/>
        <w:t>кәсіподаққа, кәсіпкерлерге сүйене алмайды.</w:t>
        <w:br/>
        <w:t>Зерттеу нәтижесі бойынша, тұрғындардың ішінде мемлекет құрушы ұлтқа</w:t>
        <w:br/>
        <w:t>әлеуметтік-экономикалық салада болып жатқан өзгерістерге оң қарау,</w:t>
        <w:br/>
        <w:t>болашаққа деген сенім, республиканың саяси бағытын қолдау тән, сондай-ақ</w:t>
        <w:br/>
        <w:t>олардың әлеуметтік жағдайлары мен өмір сүру сапасын арттыруға</w:t>
        <w:br/>
        <w:t>ұмтылыстары байқалады.</w:t>
        <w:br/>
        <w:t>Зерттеу нәтижесі бойынша сұралғандардың көбі барлық қазақстандық</w:t>
        <w:br/>
        <w:t>қоғамының әлеуметтік-экономикалық жағдайын жақсарту үшін жеке тұлғаның</w:t>
        <w:br/>
        <w:t>дамуы қажеттігін атаған.</w:t>
        <w:br/>
        <w:t>Әлеуметтік зерттеу нәтижесі Республикадағы әлеуметтік-экономикалық</w:t>
        <w:br/>
        <w:t>жағдай дамуды қажет ететіндігін көрсетеді. Респонденттердің негізгі бөлігі</w:t>
        <w:br/>
        <w:t>әлеуметтік жағдайында өзгерістер болмағанын атап өткен. Әлеуметтік сала</w:t>
        <w:br/>
        <w:t>қашан да қаражат жұмсауды талап етеді. Этностардың тілдік, мәдени,</w:t>
        <w:br/>
        <w:t>демографиялық, экономикалық, саяси сұраныстар билікпен қорғалып және</w:t>
        <w:br/>
        <w:t>қанағаттандырылып отырылуы керек. Дер кезінде қажетті шешім қабылданған</w:t>
        <w:br/>
        <w:t>жағдайда олар келеңсіз жәйттерге апаруы мүмкін. Сол кезде мемлекет одан</w:t>
        <w:br/>
        <w:t>бірнеше есе қаржы шығаруға мәжбүр болып, талай беделінен айырылуы</w:t>
        <w:br/>
        <w:t>мүмкін. Оған жол бермеуге тырысу керек. Адамның қалыптасуына мықты әсер</w:t>
        <w:br/>
        <w:t>ететін сала, ол әлеуметтік сала болып саналады.</w:t>
        <w:br/>
        <w:t>Зерттеу барысында алынған мәліметтер төл этнос респонденттерінің</w:t>
        <w:br/>
        <w:t>болашаққа деген жоғары рухани сенімі, үміті бар екендігін, респоденттердің</w:t>
        <w:br/>
        <w:t>112</w:t>
        <w:br/>
        <w:t>19 Гоффман Э. Представление себя другим в повседневной жизни. - М.:</w:t>
        <w:br/>
        <w:t>Феникс, 2000. - 130 с.</w:t>
        <w:br/>
        <w:t>20 Бергер П., Лукман Т. Социальное конструирование реальности.</w:t>
        <w:br/>
        <w:t>Трактат по социологии знания. - М.: Медиум, 1995. - 120 с.</w:t>
      </w:r>
    </w:p>
    <w:p>
      <w:r>
        <w:t>21 Бурдье П. Начала. - М.: Пирамида, 1994. -250 с.</w:t>
        <w:br/>
        <w:t>22 Гидденс Э. Современность и самоидентичность //Социология.</w:t>
        <w:br/>
        <w:t>Реферативный журнал. Серия Социальғые и гуманитарные науки.</w:t>
        <w:br/>
        <w:t>Отечественная и зарубежная литература. 1994. - Хо2.</w:t>
        <w:br/>
        <w:t>23 Отчет”: по научно-исследовательскому | проекту «Проблемы</w:t>
        <w:br/>
        <w:t>формирования национальной идентичности в современном Казахстане»</w:t>
        <w:br/>
        <w:t>(промежуточный за 2007 г.) науч.рук. д.ф.н., проф. Р.К.Кадыржанов.: Алматы. -</w:t>
        <w:br/>
        <w:t>2007. - 13 с.</w:t>
        <w:br/>
        <w:t>24 Отчет о реализации государственного проекта по теме «Исследование</w:t>
        <w:br/>
        <w:t>аспектов формирования гражданской идентичности этносов Казахстана»</w:t>
        <w:br/>
        <w:t>науч.</w:t>
        <w:br/>
        <w:t>рук., Д.филос.н., А.И.Артемьев.: Алматы, 2009. - 65 с.</w:t>
        <w:br/>
        <w:t>25 Назарбаев Н. Ә. Тарих толқынында. - Алматы : Атамұра, 2003. - 288 6.</w:t>
        <w:br/>
        <w:t>26 Оралмандардың республикалық «Асар» қоғамдық</w:t>
        <w:br/>
        <w:t>бірлестігі/ҺһШр:муяуу .айашеКеп-ават.соп.</w:t>
        <w:br/>
        <w:t>27 Байменов А. Оралмандарды еңбекпен қамту және дағдыландыру</w:t>
        <w:br/>
        <w:t>мәселелері// ҺИр:хуууу аК2һо1.К2.</w:t>
        <w:br/>
        <w:t>2005</w:t>
        <w:br/>
        <w:t>1995</w:t>
        <w:br/>
        <w:t>28 Сауалнама//Һбр:яууу/ таззасап.сот/Ғогатп</w:t>
        <w:br/>
        <w:t>29 Шабаев Ю.П., Садохин А.П. Этнополитология. - М.:ЮНИТИ-ДАНА,</w:t>
        <w:br/>
        <w:t>.-319с.</w:t>
        <w:br/>
        <w:t>30 Бауэр О. Национальный вопрос и социал-демократия. - М.: Мысль,</w:t>
        <w:br/>
        <w:t>.-ТІ.-256с.</w:t>
        <w:br/>
        <w:t>31 Каутский К. Национализм и интернационализм. - СПб., 1918.- 107с.</w:t>
        <w:br/>
        <w:t>32 Мұсатаев С.Тау мен тасты су бұзар, ел м ен жұртты сөз бұзар// Ақиқат</w:t>
        <w:br/>
        <w:t>798, 2012. - Б. 46-50</w:t>
        <w:br/>
        <w:t>33 Қазақстан Республикасы статистика агенттігі ҺИр://Амуууу.Ка2.51ө4.К2.</w:t>
        <w:br/>
        <w:t>ресми сайты</w:t>
        <w:br/>
        <w:t>34 Толковый словарь Конституции Республики Казахстан. - Алматы:Жеті</w:t>
        <w:br/>
        <w:t>жарғы, 1996. - 334 с.</w:t>
        <w:br/>
        <w:t>35 Назарбаев Н.Ә. Сындарлы он жыл. - Алматы:Атамұра, 2003 - 240 6.</w:t>
        <w:br/>
        <w:t>36 Назарбаев Н. Ә. Ғасырлар тоғысында / Н. Ә. Назарбаев; жауапты шығ.</w:t>
        <w:br/>
        <w:t>Б.Ғ. Мұхамеджанов. - Алматы : Жібек жолы, 2010. - 260 6.</w:t>
        <w:br/>
        <w:t>37 Молдакимова А.С. Әлеуметтіі саяси сауалнама нәтижелері.</w:t>
        <w:br/>
        <w:t>Павлодар:Эйкос, 2012. - 1206.</w:t>
        <w:br/>
        <w:t>38 Касымова А. Этносоциальная напряженность // Мысль. - 2002. - Х83.-</w:t>
      </w:r>
    </w:p>
    <w:p>
      <w:r>
        <w:t>С. 37-40.</w:t>
        <w:br/>
        <w:t>39 Назарбаев Н.Ә. Тарих толқынында. - Алматы: Атамұра, 1999. - 294 6.</w:t>
        <w:br/>
        <w:t>40 Назарбаев Н.Ә. Қазақ тілін білу - әншейін ұран емес// Ақиқат. - Х95. -</w:t>
        <w:br/>
        <w:t>2011.-Б.6-12</w:t>
        <w:br/>
        <w:t>41 Қазақстан халықтары Ассамблеясының ресми сайты</w:t>
        <w:br/>
        <w:t>Һар:/Лууууу.аззетЫу К2/.</w:t>
        <w:br/>
        <w:t>127</w:t>
        <w:br/>
        <w:t>Сурет Б 3 - Көгалдандыру жұмысы (ШҚО, Курчатов қ.)</w:t>
        <w:br/>
        <w:t>Сурет Б 4- Оралмандар жанұясы (Павлодар қ.)</w:t>
        <w:br/>
        <w:t>134</w:t>
        <w:br/>
        <w:t>ҚОСЫМШАБ</w:t>
        <w:br/>
        <w:t>(С) О</w:t>
        <w:br/>
        <w:t>Сурет Б 1. - «Нұрлы көш» жобасымен салынған үйлер (Шымкент қ.)</w:t>
        <w:br/>
        <w:t>ІЫГЕЕЕІІ</w:t>
        <w:br/>
        <w:t>ШІШЕНІДЕТ</w:t>
        <w:br/>
        <w:t>ШИТІ</w:t>
        <w:br/>
        <w:t>ШІ!</w:t>
        <w:br/>
        <w:t>Сурет Б 2 - «Нұрлы көш» жобасымен салынған үй (ШҚО, Курчатов қ.)</w:t>
        <w:br/>
        <w:t>133</w:t>
        <w:br/>
        <w:t>«Халықтың көші-қоны туралы» Қазақстан Республикасының Заңына сәйкес</w:t>
        <w:br/>
        <w:t>Қазақстан Республикасының Үкіметі қаулысы</w:t>
        <w:br/>
        <w:t>84 Қинаятұлы 3. Оралмандар, олардың азаматтық құқығын камтамасыз</w:t>
        <w:br/>
        <w:t>етудің бүгінгі жай-күйі // Егемен Қазақстан. - 2005- 28 қырүйек.</w:t>
        <w:br/>
        <w:t>85 Нұрмұратов С.Е. Тәуелсіз Қазақстан және қазақ диаспорасы // Қазақ</w:t>
        <w:br/>
        <w:t>диаспорасы: бүгіні мен ертеңі.- Астана, 2005. - Б. 5-10</w:t>
        <w:br/>
        <w:t>86</w:t>
        <w:br/>
        <w:t>Соловьева Г.Г. Казахи Монголии: культурная идентичность //</w:t>
        <w:br/>
        <w:t>Казахская диаспора: настояшее и будушее. - Астана: Елорда, 2005.- 150 с.</w:t>
        <w:br/>
        <w:t>АРАЛААА</w:t>
        <w:br/>
        <w:t>87</w:t>
        <w:br/>
        <w:t>88</w:t>
      </w:r>
    </w:p>
    <w:p>
      <w:r>
        <w:t>89</w:t>
        <w:br/>
        <w:t>Оралмандар иммиграциясына жеңілдік //ҺӘр:огаһтпап.мгогарге.сот</w:t>
        <w:br/>
        <w:t>Нүр Ардақ Қандастарымызды бейімдеу орталығы ашылды//</w:t>
        <w:br/>
        <w:t>(шпһа, 2.</w:t>
        <w:br/>
        <w:t>Қазақстан Республикасының Президенті - Н.Ә.Назарбаевтың</w:t>
        <w:br/>
        <w:t>«Әлеуметтік-экономикалық жаңғырту - Қазақстан дамуының басты бағыты»</w:t>
        <w:br/>
        <w:t>Қазақстан халқына Жолдауы. - 2012 ж., 27 қаңтар</w:t>
        <w:br/>
        <w:t>2003-</w:t>
        <w:br/>
        <w:t>90</w:t>
        <w:br/>
        <w:t>91</w:t>
        <w:br/>
        <w:t>ақпаратт:</w:t>
        <w:br/>
        <w:t>92</w:t>
        <w:br/>
        <w:t>93</w:t>
        <w:br/>
        <w:t>Қазақстан Республикасының Индустриялық-инновациялық дамуының</w:t>
        <w:br/>
        <w:t>2015 жылдарға арналған стратегиясы туралы бағдарламасы</w:t>
        <w:br/>
        <w:t>Баймолда Д.. Елге оралған оралмандардың берері көп //аһаі.К2</w:t>
        <w:br/>
        <w:t>ық порталы</w:t>
        <w:br/>
        <w:t>онин Л.Г. Социология культуры. - М.: Аспект-Пресс, 1998. -211с</w:t>
        <w:br/>
        <w:t>Қазақстан Республикасы Президентінің 2012 жылғы 27 қаңтардағы</w:t>
        <w:br/>
        <w:t>«Әлеуметтік-экономикалық жаңғырту - Қазақстан дамуының басты бағыты»</w:t>
        <w:br/>
        <w:t>атты</w:t>
        <w:br/>
        <w:t>2012-</w:t>
        <w:br/>
        <w:t>бойынша</w:t>
        <w:br/>
        <w:t>һар:</w:t>
        <w:br/>
        <w:t>922</w:t>
        <w:br/>
        <w:t>94</w:t>
        <w:br/>
        <w:t>95</w:t>
        <w:br/>
        <w:t>Қазақстан халқына Жолдауы. //Һ8р: у/ууу/ .есопотіка.азбапа. К2.</w:t>
        <w:br/>
        <w:t>ҚР Экономикалық даму және сауда министрі Қ.Келімбетовтің елдің</w:t>
        <w:br/>
        <w:t>2016 жылдарға арналған әлеуметтік-экономикалық даму болжамы</w:t>
        <w:br/>
        <w:t>Парламент Мәжілісінің отырысында сөйлеген сөзі//</w:t>
        <w:br/>
        <w:t>7.боуегптепі. 2.</w:t>
        <w:br/>
        <w:t>Қазақстан Республикасы Президентінің 2010 жылғы 1 ақпандағы Хе</w:t>
        <w:br/>
        <w:t>арлығымен бекітілген Қазақстан Республикасының 2020 жылға дейінгі</w:t>
        <w:br/>
        <w:t>Стратегиялық даму жоспары</w:t>
        <w:br/>
        <w:t>130</w:t>
      </w:r>
    </w:p>
    <w:p>
      <w:r>
        <w:t>Іріктелген сарапшылар: тарихи отанына оралған қазақтар мен көші қон</w:t>
        <w:br/>
        <w:t>саласына байланысты мемлекеттік қызмет өкілдері, ғалымдар, қоғамдық</w:t>
        <w:br/>
        <w:t>ұйымдардың жетекші құрамы т.б.</w:t>
        <w:br/>
        <w:t>Зерттеу пәні: оралман-қазақтардың қазақ қоғамындағы мемлекет құрушы</w:t>
        <w:br/>
        <w:t>ұлттың талаптарына әлеуметтік сәйкестену үрдісі және оның мәселелік</w:t>
        <w:br/>
        <w:t>қырлары.</w:t>
        <w:br/>
        <w:t>Негізі ұғымдар:</w:t>
        <w:br/>
        <w:t>- Оралман, «Нұрлы көш» бағдарламасы, репатриант, әлеуметтік</w:t>
        <w:br/>
        <w:t>сәйкестену, ұлт, этнос, көші-қон т.б.</w:t>
        <w:br/>
        <w:t>Зерттеу жүргізілетін негізгі ел аймақтары: оңтүстік, батыс, шығыс,</w:t>
        <w:br/>
        <w:t>солтүстік.</w:t>
        <w:br/>
        <w:t>Зерттеу әдісі: ғылыми бақылау, іріктелген сарапшылармен тереңдетілген</w:t>
        <w:br/>
        <w:t>сұхбат, БАҚ құралдары ақпараттарын контент-талдау.</w:t>
        <w:br/>
        <w:t>Іріктеу жиынтық:</w:t>
        <w:br/>
        <w:t>Павлодар, Ақтөбе, Астана жоне Шымкент қалалары бойынша сапалы</w:t>
        <w:br/>
        <w:t>әдіспен 40 сарапшымен тереңдетілген сұхбат негізінде сауалнама жүргізілді.</w:t>
        <w:br/>
        <w:t>Сарапшылар қатарында: көші қон мәселесімен тікелей байланысты мемлекеттік</w:t>
        <w:br/>
        <w:t>қызмет өкілдері (10), қоғамдық ұйымдардың жетекші құрамы (10), ғалымдар</w:t>
        <w:br/>
        <w:t>(10) және елге оралған қандастар қамтылды (10).</w:t>
        <w:br/>
        <w:t>Сұхбаттың негізгі сұрақтары диссертациялық зерттеу жұмысының</w:t>
        <w:br/>
        <w:t>негізгі түйінді мәселелері тұрғысынан жасалынды.</w:t>
        <w:br/>
        <w:t>1. «Сіздің пікіріңізше атамекенге оралған қандастардың қоныстану үрдісі</w:t>
        <w:br/>
        <w:t>қалай жүруде және қандай проблемалық жақтары бар?»</w:t>
        <w:br/>
        <w:t>2. «Қазақ ұлтын мемелекет құрушы ұлт деп айшықтағанымыз дұрыс па?»</w:t>
        <w:br/>
        <w:t>3. «Мемлекет тарапынан бөлінген арнайы квота негізінде Қазақстанға</w:t>
        <w:br/>
        <w:t>оралу жыл сайын кеміп келеді» деген пікір орын алуда. Сіздіңше көштің</w:t>
        <w:br/>
        <w:t>саябырсып отырғанына не себеп?</w:t>
        <w:br/>
        <w:t>4. «Нұрлы көш» бағдарламасының жүзеге асуына сіздің көзқарасыңыз</w:t>
        <w:br/>
        <w:t>қандай және сіздің, көңіліңіз толмайтын жақтары бар ма?»</w:t>
        <w:br/>
        <w:t>5. Сіздің пікіріңізше «Атамекенге оралған қазақтардың Қазақстандық</w:t>
        <w:br/>
        <w:t>қоғамға тезірек бейімдеу мақсатында қандай ауқымды іс шаралар жасалынды</w:t>
        <w:br/>
        <w:t>және жасалуға тиіс?</w:t>
        <w:br/>
        <w:t>6. «Сыртқы көші-қон саясатын жүргізу үшін арнайы министрлік құрылуы</w:t>
        <w:br/>
        <w:t>шарт» деген ой-пікірге қалай қарайсыз?</w:t>
        <w:br/>
        <w:t>7. «Отанына оралған қазақтардың әлеуметтік бейімделуі барысында қандай</w:t>
        <w:br/>
        <w:t>басты проблемалар жиі кездеседі?»</w:t>
        <w:br/>
        <w:t>8. «Қазақстан Республикасындағы «мемлекетқұрушы ұлттың әлеуметтік</w:t>
        <w:br/>
        <w:t>жауаптылығы» дегенді Сіз қалай түсіндірер едіңіз?»</w:t>
        <w:br/>
        <w:t>9. «Оралман» атауы дискуссия тудырып отырған ұғым болып тұр. Сіздің</w:t>
        <w:br/>
        <w:t>ол атауға көзқарасыңыз қандай?»</w:t>
        <w:br/>
        <w:t>132</w:t>
      </w:r>
    </w:p>
    <w:p>
      <w:r>
        <w:t>ҚОСЫМШАА</w:t>
        <w:br/>
        <w:t>«Қазақстанға оралған қандастардың әлеуметтік сәйкестенуі » атты</w:t>
        <w:br/>
        <w:t>әлеуметтанулық зерттеудің бағдарламасы</w:t>
        <w:br/>
        <w:t>Зерттеу жүргізу мерзімі: 2012 жылдың 3-22 маусым аралығы</w:t>
        <w:br/>
        <w:t>Зерттеудің өзектілігі. 2015 жылға дейінгі Қазақстан мемлекетінің</w:t>
        <w:br/>
        <w:t>стратегиялық дамуы жоспарына сай елдегі халық санын жиырма миллионға</w:t>
        <w:br/>
        <w:t>жеткізу сандық көрсеткішіне, халқымыздың демографиялық құрамын</w:t>
        <w:br/>
        <w:t>оңтайландыру мәселесіне осы тұрғыда шетелдегі қандастарымызды тарихи</w:t>
        <w:br/>
        <w:t>отанына тарту керектігін міндеттейді. Ел Президентінің жарлығымен</w:t>
        <w:br/>
        <w:t>«Қазақстан Республикасы көші-қон саясатының 2002-2015 жылдарға арналған</w:t>
        <w:br/>
        <w:t>Тұжырымдамасында» шет елде тұратын этникалық қазақтардың қайтып</w:t>
        <w:br/>
        <w:t>оралуын ынталандырумен қатар, көшіп келушілердің жаңа ортаға бейімделу</w:t>
        <w:br/>
        <w:t>мәселесінеде баса назар аударылды. Атамекеніне оралған қазақтардың</w:t>
        <w:br/>
        <w:t>мемелекет құрушы ұлт талаптарына әлеуметтік сәйкестенуі тақырыбы</w:t>
        <w:br/>
        <w:t>әлеуметтану ғылымы саласы үшін көтеріліп отырған тың тақырып.</w:t>
        <w:br/>
        <w:t>Оралған қандастардың әлеуметтік бейімделуі мен сәйкестену деңгейі</w:t>
        <w:br/>
        <w:t>жоғары болған сайын, беретін адами ресурсы да аймақ, ел үшін жоғары болады.</w:t>
        <w:br/>
        <w:t>Керісінше жағымсыз жағдай, көшіп келген қоныстанушының тұрғылықты</w:t>
        <w:br/>
        <w:t>жеріне бейімделуі ауыр болуы әлеуметтік жағдайды шиеленістіре түседі. Осы</w:t>
        <w:br/>
        <w:t>тұрғыда оралған қазақтардың әлеуметтік сәйкестену тақырыбының зерттелуі</w:t>
        <w:br/>
        <w:t>өзекті мәселе.</w:t>
        <w:br/>
        <w:t>Зерттеудің мақсаты мен міндеттері:</w:t>
        <w:br/>
        <w:t>Мақсаты-атамекенге оралған қазақтардың мемлекет құрушы ұлт</w:t>
        <w:br/>
        <w:t>талаптарына әлеуметтік сәйкестенуіне әлеуметтанулық талдау жасау және</w:t>
        <w:br/>
        <w:t>диссертациялық жұмыстың кейбір түйткіл тұстарын сарапшылар пікірімен</w:t>
        <w:br/>
        <w:t>нақтылай түсу.</w:t>
        <w:br/>
        <w:t>Аталған мақсатқа жету үшін бірнеше міндеттер қойылды.</w:t>
        <w:br/>
        <w:t>Негізгі міндеттер:</w:t>
        <w:br/>
        <w:t>1. Қазақстан Республикасындағы мемлекет құрушы ұлтпен этностардың</w:t>
        <w:br/>
        <w:t>әлеуметтік жауаптылығы мен сәйкестенуі мәселесін нақтылай түсу.</w:t>
        <w:br/>
        <w:t>2. Қазақстан Республикасындағы мемлекет құрушы ұлттың әлеуметтік</w:t>
        <w:br/>
        <w:t>жауаптылығы туралы сарапшылар пікірін зерттеу.</w:t>
        <w:br/>
        <w:t>3. Елге оралған қазақтардың мемлекет құрушы ұлт талаптарына әлеуметтік</w:t>
        <w:br/>
        <w:t>сәйкестенуінің негізгі бағыттарын оның мазмұнын айқындай түсу.</w:t>
        <w:br/>
        <w:t>Қосалқы міндеттер:</w:t>
        <w:br/>
        <w:t>1. Елге оралушы қазақтардың әлеуметтік бейімделу мен оның мәселелік</w:t>
        <w:br/>
        <w:t>аспектілері туралы сарапшылар мен пікірлесу.</w:t>
        <w:br/>
        <w:t>2. Білімдік және рухани-мәдени сәйкестенуінің барысын айқындай түсу.</w:t>
        <w:br/>
        <w:t>3. Әлеуметтік және саяси-экономикалық бірегейліктің негізгі қырларын</w:t>
        <w:br/>
        <w:t>нақтылау.</w:t>
        <w:br/>
        <w:t>131</w:t>
      </w:r>
    </w:p>
    <w:p>
      <w:r>
        <w:t>42 Шаукенова З.К. Тәуелсіздігімізді тұғырлы ету кез келген</w:t>
        <w:br/>
        <w:t>қазақстандықтардың мінднті// Ақиқат - 2011. - Хә4.- Б.15-18.</w:t>
        <w:br/>
        <w:t>43 Ләпбаева Н. Ұлтаралық қатынастардың кейбір аспектілері// Х98. - 2010.</w:t>
        <w:br/>
        <w:t>- Б.22-23</w:t>
        <w:br/>
        <w:t>44 Қазақстан Республикасы Президентінің Қазақстан халқына 2011жылғы</w:t>
        <w:br/>
        <w:t>28 қаңтардағы «Болашақтың іргесін бірге қалаймыз!» Жолдауы</w:t>
        <w:br/>
        <w:t>45 Қазақстан тарихы П томы. - Алматы : Атамұра, 1997. - 245 6.</w:t>
        <w:br/>
        <w:t>46 Қазақстан Республикасы статистика агенттігінің ресми сайты//</w:t>
        <w:br/>
        <w:t>һҺар:/Лууууу КСса2. 5а. К2.</w:t>
        <w:br/>
        <w:t>47 Орынбеков М.С. Идейные основания казахстанской цивилизации //</w:t>
        <w:br/>
        <w:t>«Өркениеттік сананы қалыптстыру мәселелері» халықаралық ғылыми</w:t>
        <w:br/>
        <w:t>конференция материалдары. - Алматы. - 2004. - Б. 27-31.</w:t>
        <w:br/>
        <w:t>48 Дробижева Л.М. Культура и национальное самосознание // Советская</w:t>
        <w:br/>
        <w:t>культура: 70 лет развития. - М.: Наука, 1987. - С. 54-56.</w:t>
        <w:br/>
        <w:t>49С.Сыздықова Ұлттық және жеке тұлғалық еркіндіктер</w:t>
        <w:br/>
        <w:t>теориясы//Ақиқат. - Х812. - 2011. - Б. 70-74.</w:t>
        <w:br/>
        <w:t>50 Мұсатаев С. Тау мен тасты су бұзар, ел м ен жұртты сөз бұзар// Ақиқат</w:t>
        <w:br/>
        <w:t>- Хә8.-2012. -Б. 46-50</w:t>
        <w:br/>
        <w:t>51 Кішібеков Д.Ұлттық идея және идеология. - Алматы: ЭВРО, 2006. - 6</w:t>
        <w:br/>
        <w:t>б.</w:t>
        <w:br/>
        <w:t>52 Әбжанов Х.Ұлттық идеясы бұлыңғыр ел оңай қателеседі//Саясат. -</w:t>
        <w:br/>
        <w:t>2011.-13 маусым.</w:t>
        <w:br/>
        <w:t>53 Әбсаттаров Р.Б. Қазақстанның басты мақсаты - Батыс пен Шығыстың</w:t>
        <w:br/>
        <w:t>басын қосу//Айқын.-2011. - 11 қаңтар.</w:t>
        <w:br/>
        <w:t>54 Мұсатаев С. Осы біз, қазақ, кімбіз// Ақиқат. - Х99, -2012. - Б.51-55.</w:t>
        <w:br/>
        <w:t>55 Жанұзақов Т.Бес арыс. - Алматы: Ғылым, 2006. - 742 6.</w:t>
        <w:br/>
        <w:t>56Есенғараев Е.Ұлы ұлт болу үшін балаңдықтан арылу қажет//Қазақ</w:t>
        <w:br/>
        <w:t>әдебиеті. - Х927-28, 5.07.2013. - АБ.</w:t>
        <w:br/>
        <w:t>57 Қазақстан халқы Ассамблеясының Төрағасы Нұрсұлтан Назарбаевтың</w:t>
        <w:br/>
        <w:t>Ассамблеяның ХІУ сессиясында сөйлеген сөзі //һ6р://уууу/ Іп Юг .К2/Ка2.</w:t>
        <w:br/>
        <w:t>58 Лекторский В., Сафари Х.О логике развития теоретического знания. -</w:t>
        <w:br/>
        <w:t>Проблемы мира и социализма. - М.: Наука, 1976, Хо 12. - С. 71-105.</w:t>
        <w:br/>
        <w:t>59 Қазақстан Республикасының үдемелі индустриялық-инновациялық</w:t>
        <w:br/>
        <w:t>дамуының 2010-2014 жылдарға арналған мемлекеттік бағдарламасы Астана,</w:t>
        <w:br/>
        <w:t>2010 жыл.</w:t>
        <w:br/>
        <w:t>60 Қазақстан Республикасының Статистика агенттігінің УУЕВ-сайты.</w:t>
        <w:br/>
        <w:t>уууууу 5121. 2.</w:t>
        <w:br/>
        <w:t>61Тишков В.А. Забыть о нации. Постнационалистические понимание</w:t>
        <w:br/>
        <w:t>национализма// Вопросы философии. - 1998. - Хе9</w:t>
        <w:br/>
        <w:t>62Қырықбаев А. Мемлекеттік тіл-ұлт бірлігінің басты факторы// Ақиқат. -</w:t>
        <w:br/>
        <w:t>Х911.-2012.-Б.7-11.</w:t>
        <w:br/>
        <w:t>63 Қаныбекова Қ.Ж. Дін Қазақстан қоғамын рухани жаңғырту институты</w:t>
        <w:br/>
        <w:t>ретінде (социологиялық талдау) Социология ғылымдарының кандидаты</w:t>
      </w:r>
    </w:p>
    <w:p>
      <w:r>
        <w:t>128</w:t>
        <w:br/>
        <w:t>ғылыми дәрежесін алу үшін дайындалған диссертацияның авторефераты,</w:t>
        <w:br/>
        <w:t>Алматы, 2010. -25 6.</w:t>
        <w:br/>
        <w:t>64 Жүмәділов Қ.Ұлттық саясат тұжырымдамасы - ұлттық мемлекеттің</w:t>
        <w:br/>
        <w:t>негізі// Жас Алаш. - 2010. - Х27, 26 қаңтар,</w:t>
        <w:br/>
        <w:t>65 Тайжан Б. Қазақстанда бір ғана халық - қазақ халқы тұрады// Ақиқат. -</w:t>
        <w:br/>
        <w:t>2013.- Хө5. - Б.44-46.</w:t>
        <w:br/>
        <w:t>66 Саяси шешімдер институтының ресми сайты // ҺӘр: у/у/е ірі. К2.</w:t>
        <w:br/>
        <w:t>67 Маркарян Э.С. Теория культуры и современная наука: (Логико-</w:t>
        <w:br/>
        <w:t>методологический анализ). - М: - Мысль, 1993. - С. 146-154.</w:t>
        <w:br/>
        <w:t>68 Чичулин А.А. Социальная психология . - Новосибирск: Наука, 1992.-</w:t>
        <w:br/>
        <w:t>250 с.</w:t>
        <w:br/>
        <w:t>69 Коган Л. Н., Вишневский Ю. Р. Очерки теории социалистической</w:t>
        <w:br/>
        <w:t>культуры. - Свердловск, 1992. - С. 70-71.</w:t>
        <w:br/>
        <w:t>70 Гуссерль Э. Кризис европейских наук и трансцендентальная</w:t>
        <w:br/>
        <w:t>феноменология. - СПб., 2004. - 120 с.</w:t>
        <w:br/>
        <w:t>71 Маклаков А.Г. Психологическая адаптация.- СПб.: Питер, 2002. -</w:t>
        <w:br/>
        <w:t>220с</w:t>
        <w:br/>
        <w:t>72 Амитов С.А. Социальная адаптация этнических репатриантов в</w:t>
        <w:br/>
        <w:t>современном казахстанском обшестве (социологический анализ): автореф...</w:t>
        <w:br/>
        <w:t>диссертации на соискание ученой степени кандидата социологических наук</w:t>
        <w:br/>
        <w:t>Алматы, 2010.-25с.</w:t>
        <w:br/>
        <w:t>73 Халықтың көші-қоны туралы" Қазақстан Республикасының Заңы</w:t>
        <w:br/>
        <w:t>2002 жылғы 27 наурыз М 313-ПҚазақстан Республикасы Парламентінің</w:t>
        <w:br/>
        <w:t>Жаршысы, 2002 ж., Х 6, 76-құжат;" Егемен Қазақстан" 2002 жылғы 2 сәуір Х 71.</w:t>
        <w:br/>
        <w:t>74 5 000 000 қазақ қайдасың//Түркістан; жарияланған 2-8 наурыз, 2001.</w:t>
        <w:br/>
        <w:t>75 Елбасы Н.Назарбаев Түркістанда 2002 жылғы 23 қарашада өткен</w:t>
        <w:br/>
        <w:t>Дүниежүзі қазақтарының П форумында сөйлеген сөзі// һер:ячууу/ ішісузіап, К2.</w:t>
        <w:br/>
        <w:t>76 Қазақстан Республикасы еңбек және халықты әлеуметтік қорғау</w:t>
        <w:br/>
        <w:t>министрлігінің ресми сайтыһЕр://уу/у/ .епВеК. оу. К2.</w:t>
        <w:br/>
        <w:t>77 Қазақстан Республикасының сыртқы істер минстрлігінің ресми //һйр:</w:t>
        <w:br/>
        <w:t>у/у/У піа.К7 сайты</w:t>
        <w:br/>
        <w:t>78 Әлеуметтік көмек қаражаты//һйр:м/у/У/ лог. Е2.</w:t>
        <w:br/>
        <w:t>79 Концепция репатриации этнических казахов на историческую родину,</w:t>
        <w:br/>
        <w:t>утвержденная постановлением Правительства Республики Казахстан от 16</w:t>
        <w:br/>
        <w:t>сентября 1998 г. Х9900 // Справочная система «Юрист».</w:t>
        <w:br/>
        <w:t>80 Абдиев К. Демографический ежегодник Казахстана. Статистический</w:t>
        <w:br/>
        <w:t>сборник.- Алматы, 2005. - 448 с.</w:t>
        <w:br/>
        <w:t>81 Қазақстан Республикасының Статистика агенттігінің ресми</w:t>
        <w:br/>
        <w:t>сайты//у/уууу 5181. К2.</w:t>
        <w:br/>
        <w:t>82 Қазақстан Республикасы Үкіметінің 2002 жылғы 9 шілдедегі М 748</w:t>
        <w:br/>
        <w:t>қаулысымен бекітілген Оралмандарға жеке тұрғын үй салу үшін жер телімдерін</w:t>
        <w:br/>
        <w:t>беру ережесі</w:t>
      </w:r>
    </w:p>
    <w:p>
      <w:r>
        <w:t>83 Қазақстан Республикасы Үкіметінің қаулысы 2002 жылғы 9 шілде М</w:t>
        <w:br/>
        <w:t>748. Қазақстан Республикасының ПҮАЖ-ы, 2002 ж, М 22, 231-құжат</w:t>
        <w:br/>
        <w:t>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
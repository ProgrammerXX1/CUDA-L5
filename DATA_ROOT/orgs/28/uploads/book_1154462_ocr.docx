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Қызғалдақтай қыр үстінде құлпырған</w:t>
        <w:br/>
        <w:t>Шаттық сыйлап келе жатыр нұр тұлғаң, -</w:t>
        <w:br/>
        <w:t>Деп толғанған екен.</w:t>
        <w:br/>
        <w:t>Әрі қызыға, әрі қызғана қарайтындай осы-</w:t>
        <w:br/>
        <w:t>нау бір шумақты кіндік қаны тамған Ташкенттің</w:t>
        <w:br/>
        <w:t>ғана ардақтысы, мақтанышы емес, сондай-ақ,</w:t>
        <w:br/>
        <w:t>бүкіл еліміздің де адал ұлы, сүйікті перзенті Ме-</w:t>
        <w:br/>
        <w:t>кембай Омарұлы ағамыздың өзіне де айтсақ, нұр</w:t>
        <w:br/>
        <w:t>үстіне нұр болар еді.</w:t>
        <w:br/>
        <w:t>Үкібаев Марат Қынабекұлы,</w:t>
        <w:br/>
        <w:t>Өзбекстан Республикасы Қазақ ұлттық</w:t>
        <w:br/>
        <w:t>мәдени орталығының төрағасы.</w:t>
        <w:br/>
        <w:t>ДОМБЫРАЛАР</w:t>
        <w:br/>
        <w:t>Бір-біріне көрші қонды да,</w:t>
        <w:br/>
        <w:t>Бірі үлкен,</w:t>
        <w:br/>
        <w:t>Бірі кіші домбыра</w:t>
        <w:br/>
        <w:t>Дос болуға келісті.</w:t>
        <w:br/>
        <w:t>Достасып-ақ жүргенле</w:t>
        <w:br/>
        <w:t>Әлденеге керісті.</w:t>
        <w:br/>
        <w:t>- Менің, - деді үлкені,-</w:t>
        <w:br/>
        <w:t>Арамдық жоқ ойымда.</w:t>
        <w:br/>
        <w:t>Сенің әлі кемшілік</w:t>
        <w:br/>
        <w:t>Толып жатыр бойыңда...</w:t>
        <w:br/>
        <w:t>(Сірә, енді екеуі</w:t>
        <w:br/>
        <w:t>Бір-біріне жау шығар).</w:t>
        <w:br/>
        <w:t>Не десек те,</w:t>
        <w:br/>
        <w:t>Өзі кіші болғанмен,</w:t>
        <w:br/>
        <w:t>Қоңыр ғана даусы бар</w:t>
        <w:br/>
        <w:t>Домбыра айтты «досына»:</w:t>
        <w:br/>
        <w:t>- Жақсылығың осы ма</w:t>
        <w:br/>
        <w:t>Маған енді қайтарған?</w:t>
        <w:br/>
        <w:t>Мен де сені</w:t>
        <w:br/>
        <w:t>Қанша үлкен болсаң да,</w:t>
        <w:br/>
        <w:t>Мінсізсің деп айта алман.</w:t>
        <w:br/>
        <w:t>Мінсізсің деп</w:t>
        <w:br/>
        <w:t>Айта алмаймын, ірі дос.</w:t>
        <w:br/>
        <w:t>Неге десең, сенің де</w:t>
        <w:br/>
        <w:t>Ішегіңнің</w:t>
        <w:br/>
        <w:t>Бірі қатты, бірі бос...</w:t>
        <w:br/>
        <w:t>-ң бе</w:t>
        <w:br/>
        <w:t>Қадіріңді білгенге</w:t>
        <w:br/>
        <w:t>Қайыспас қайсар пілдейсің.</w:t>
      </w:r>
    </w:p>
    <w:p>
      <w:r>
        <w:t>Қараға да, ханға да</w:t>
        <w:br/>
        <w:t>Тәңіртаудай бірдейсің.</w:t>
        <w:br/>
        <w:t>Қадірдің жүзін кірлетпес</w:t>
        <w:br/>
        <w:t>Ағайынды кім дейсің?</w:t>
        <w:br/>
        <w:t>Біреулерге - күнгейсің.</w:t>
        <w:br/>
        <w:t>Арқасында Ананың</w:t>
        <w:br/>
        <w:t>Жыл он екі ай гүлдейсің.</w:t>
        <w:br/>
        <w:t>Адамзатқа шуағын</w:t>
        <w:br/>
        <w:t>Тең шашатын Күндейсің!</w:t>
        <w:br/>
        <w:t>-15-</w:t>
        <w:br/>
        <w:t>ХАЛҚЫМ</w:t>
        <w:br/>
        <w:t>(терме)</w:t>
        <w:br/>
        <w:t>Қандайсың, халқым, қандайсың?</w:t>
        <w:br/>
        <w:t>Қаңтарда жауған қардайсың.</w:t>
        <w:br/>
        <w:t>Он бес күндік айдай боп,</w:t>
        <w:br/>
        <w:t>Айтқан сөзден танбайсың.</w:t>
        <w:br/>
        <w:t>Бақ-талайы ашылып,</w:t>
        <w:br/>
        <w:t>Жапырақ жайған талдайсың.</w:t>
        <w:br/>
        <w:t>Ашы менен тұшыны</w:t>
        <w:br/>
        <w:t>Бәрінен жақсы талғайсың.</w:t>
        <w:br/>
        <w:t>«Сіз» десең де кішіріп,</w:t>
        <w:br/>
        <w:t>«Сен» десуге бармайсың.</w:t>
        <w:br/>
        <w:t>Жатыры бөлек жат бала:</w:t>
        <w:br/>
        <w:t>«Лаң тигендей...» - десе де,</w:t>
        <w:br/>
        <w:t>Өзіме алтын маңдайсың.</w:t>
        <w:br/>
        <w:t>Дұшпаныңа у татып,</w:t>
        <w:br/>
        <w:t>Достарыңа балдайсың.</w:t>
        <w:br/>
        <w:t>Көк найза бидай секілді</w:t>
        <w:br/>
        <w:t>Надандардың алдында</w:t>
        <w:br/>
        <w:t>Иілуге бармайсың.</w:t>
        <w:br/>
        <w:t>Жүнін жұлған тырнадай</w:t>
        <w:br/>
        <w:t>Жалған сөзге нанбайсың.</w:t>
        <w:br/>
        <w:t>Сар баланың бағына</w:t>
        <w:br/>
        <w:t>Арайлап атқан таңдайсың.</w:t>
        <w:br/>
        <w:t>Алтын қазан ішінде</w:t>
        <w:br/>
        <w:t>Майға піскен нандайсың.</w:t>
        <w:br/>
        <w:t>Пана болып халқыңа,</w:t>
        <w:br/>
        <w:t>Ел сұратқан хандайсың.</w:t>
        <w:br/>
        <w:t>Қандайсың, халқым, қандайсың?</w:t>
        <w:br/>
        <w:t>Сендер аман болсаңдар,</w:t>
        <w:br/>
        <w:t>Алынбас дейсің қандай шың?</w:t>
        <w:br/>
        <w:t>Қыжылы бар болса да,</w:t>
        <w:br/>
        <w:t>Үзілгенді жалғайсың.</w:t>
        <w:br/>
        <w:t>Қиямет-қайым төнгенмен,</w:t>
        <w:br/>
        <w:t>Алаштың арын арлайсың.</w:t>
        <w:br/>
        <w:t>йы</w:t>
        <w:br/>
        <w:t>АЮМЕН АРЫСТАН</w:t>
      </w:r>
    </w:p>
    <w:p>
      <w:r>
        <w:t>Есепті</w:t>
        <w:br/>
        <w:t>Дым білмейтін Есекті</w:t>
        <w:br/>
        <w:t>Айдаған соң жұмыстан,</w:t>
        <w:br/>
        <w:t>Аю оның орнына</w:t>
        <w:br/>
        <w:t>Меңгеруші болды да,</w:t>
        <w:br/>
        <w:t>Бұрыннан</w:t>
        <w:br/>
        <w:t>Ұрлық істеп «ұрынған»</w:t>
        <w:br/>
        <w:t>Өңшең ала тышқанға</w:t>
        <w:br/>
        <w:t>Не істерін білмей сандалды.</w:t>
        <w:br/>
        <w:t>Ақыл сұрап</w:t>
        <w:br/>
        <w:t>Жолбарысқа да,</w:t>
        <w:br/>
        <w:t>Барысқа да сан барды.</w:t>
        <w:br/>
        <w:t>Жайма-шуақ</w:t>
        <w:br/>
        <w:t>Жаз күнінің бірінде</w:t>
        <w:br/>
        <w:t>Арыстан</w:t>
        <w:br/>
        <w:t>Бара жатқан болатын</w:t>
        <w:br/>
        <w:t>Ертеден таныс бір інге.</w:t>
        <w:br/>
        <w:t>- Аға,- деді аю оған,-</w:t>
        <w:br/>
        <w:t>Дәмсіз бе, әлде дәмді ме,</w:t>
        <w:br/>
        <w:t>Онысына қарамай,</w:t>
        <w:br/>
        <w:t>Тасып бітті аз ғана қалған дәнді де,</w:t>
        <w:br/>
        <w:t>Қап тескені</w:t>
        <w:br/>
        <w:t>Ол да біраз әңгіме.</w:t>
        <w:br/>
        <w:t>Жалпы біздің қоймада</w:t>
        <w:br/>
        <w:t>Тышқандар кеткен көбейіп.</w:t>
        <w:br/>
        <w:t>Соларды жою амалын</w:t>
        <w:br/>
        <w:t>Ақылдасып көрейік.</w:t>
        <w:br/>
        <w:t>Ал ендеше жақсы пікір,</w:t>
        <w:br/>
        <w:t>Ақыл айт.</w:t>
        <w:br/>
        <w:t>- Ақыл түгіл, - деді арыстан,-</w:t>
        <w:br/>
        <w:t>Десең-дағы нақыл айт.</w:t>
        <w:br/>
        <w:t>Айтарымның бар-жоғы</w:t>
        <w:br/>
        <w:t>Бір ауыз сөз-ақ</w:t>
        <w:br/>
        <w:t>Мысықтарды көбейтсең,</w:t>
        <w:br/>
        <w:t>Тышқандардың құрып кетеді өзі-ақ!</w:t>
        <w:br/>
        <w:t>«Ше</w:t>
        <w:br/>
        <w:t>УДК 821.512.122</w:t>
        <w:br/>
        <w:t>ББК 84 Қаз 7-5</w:t>
        <w:br/>
        <w:t>058</w:t>
        <w:br/>
        <w:t>Қазақстан Республикасы Байланыс және ақпарат</w:t>
        <w:br/>
        <w:t>министрлігі Ақпарат және мұрағат комитеті</w:t>
        <w:br/>
        <w:t>«Әдебиеттің әлеуметтік маңызды түрлерін басып шығару»</w:t>
      </w:r>
    </w:p>
    <w:p>
      <w:r>
        <w:t>бағдарламасы бойынша шығарылды.</w:t>
        <w:br/>
        <w:t>058 Мекембай Омарұлы. Төрткүл дүние. Өлеңдер жинағы</w:t>
        <w:br/>
        <w:t>- Алматы: Дүниежүзі қазақтары қауымдастығының</w:t>
        <w:br/>
        <w:t>«Атажұрт» баспа орталығы, 2011. - 320 бет.</w:t>
        <w:br/>
        <w:t>1І5ВК 978-601-7023-40-9</w:t>
        <w:br/>
        <w:t>Ташкент топырағында дүниеге келіп, қазақ және өзбек әдебиетінен</w:t>
        <w:br/>
        <w:t>қатар сусындаған, екі тілде бірдей өлең жазатын Мекембай Омарұлының</w:t>
        <w:br/>
        <w:t>творчествосы бүгінде барынша кемелденіп, биік азаматтық сипатқа ие</w:t>
        <w:br/>
        <w:t>бола түскен. «Төрткүл дүние» атты жыр жинағына ақынның әр жылдары</w:t>
        <w:br/>
        <w:t>жазылған, шоқтығы биік, көркемдігі жоғары өлеңдері топтасырылған.</w:t>
        <w:br/>
        <w:t>УДК 821.512.122</w:t>
        <w:br/>
        <w:t>ББК 84 Қаз 7-5</w:t>
        <w:br/>
        <w:t>І5ВК 978-601-7023-40-9</w:t>
        <w:br/>
        <w:t>О Мекембай Омарұлы, 2011</w:t>
        <w:br/>
        <w:t>О Дүниежүзі қазақтарының қауымдастығы, 2011</w:t>
        <w:br/>
        <w:t>Оянатын түрің жоқ,</w:t>
        <w:br/>
        <w:t>Ұйқыға әлі қанбайсың?</w:t>
        <w:br/>
        <w:t>Тілің құрып барады,</w:t>
        <w:br/>
        <w:t>Бірдеңе деуге қандайсың?</w:t>
        <w:br/>
        <w:t>Дүние түгел болады,</w:t>
        <w:br/>
        <w:t>Орныңда тұрсаң әрқайсың.</w:t>
        <w:br/>
        <w:t>Қандайсың, халқым, қандайсың?</w:t>
        <w:br/>
        <w:t>Жел айдаған қаңбақтай</w:t>
        <w:br/>
        <w:t>Бір орында тұрмайсың.</w:t>
        <w:br/>
        <w:t>Жерде соққан қос жүрек -</w:t>
        <w:br/>
        <w:t>Әму менен Сырдайсың.</w:t>
        <w:br/>
        <w:t>Қиыс кетпей қиырда</w:t>
        <w:br/>
        <w:t>Қимасқа түскен нұрдайсың.</w:t>
        <w:br/>
        <w:t>Бір қарасам өзіңе,</w:t>
        <w:br/>
        <w:t>Қасқырлардың ойынын</w:t>
        <w:br/>
        <w:t>Әуес көрген ұлдайсың.</w:t>
        <w:br/>
        <w:t>Қанатыңды қақпайтын,</w:t>
        <w:br/>
        <w:t>Ана тілді сатпайтын</w:t>
        <w:br/>
        <w:t>Асыл ұлдар ұлғайсын.</w:t>
        <w:br/>
        <w:t>Қандайсың, халқым, қандайсың?</w:t>
        <w:br/>
        <w:t>Маңдайға біткен қалдайсың.</w:t>
        <w:br/>
        <w:t>Ұшқыннан Қрт шығады,</w:t>
        <w:br/>
        <w:t>Соны да ойлап тұрғайсың.</w:t>
        <w:br/>
        <w:t>Ұштық түгіл, пұштық жоқ,</w:t>
        <w:br/>
        <w:t>Көңілдің бетін тырнайсың?</w:t>
        <w:br/>
        <w:t>Өз тіліңді кесуге</w:t>
        <w:br/>
        <w:t>Неге дайын тұр қайшың?</w:t>
        <w:br/>
        <w:t>Қонар көгі тарылып,</w:t>
        <w:br/>
        <w:t>Ашу қысқан құрдайсың.</w:t>
        <w:br/>
        <w:t>Ұялы қасқыр секілді</w:t>
        <w:br/>
        <w:t>Біреуге тор құрмайсың.</w:t>
        <w:br/>
        <w:t>Иманменен қапталған</w:t>
        <w:br/>
        <w:t>Жұлдызы биік қырдайсың.</w:t>
        <w:br/>
        <w:t>Адалдықтың тұсынан</w:t>
        <w:br/>
        <w:t>Қолды дайым бұлғайсың.</w:t>
      </w:r>
    </w:p>
    <w:p>
      <w:r>
        <w:t>Бұрысқа біреу бет бұрса,</w:t>
        <w:br/>
        <w:t>Дұрысқа оны бұрғайсың.</w:t>
        <w:br/>
        <w:t>-ізе</w:t>
        <w:br/>
        <w:t>Тіпті,</w:t>
        <w:br/>
        <w:t>Кешегі үш-төрт тиын да</w:t>
        <w:br/>
        <w:t>Қазір дәп бір қиында...</w:t>
        <w:br/>
        <w:t>Шынын айтсам,</w:t>
        <w:br/>
        <w:t>Бәрі сақтық кассада...</w:t>
        <w:br/>
        <w:t>Ал ендеше</w:t>
        <w:br/>
        <w:t>Немді саған берейін?</w:t>
        <w:br/>
        <w:t>ж жж</w:t>
        <w:br/>
        <w:t>Мен де, достар,</w:t>
        <w:br/>
        <w:t>Шындығына келейін.</w:t>
        <w:br/>
        <w:t>Қоңыз байғұс өлмепті</w:t>
        <w:br/>
        <w:t>Таяуда өгіз басса да.</w:t>
        <w:br/>
        <w:t>Өйткені, ол шыбын жанын да</w:t>
        <w:br/>
        <w:t>Сап қойған екен сақтық кассаға...</w:t>
        <w:br/>
        <w:t>ОРМУ-ДЕГІ ҚОДЫҚТАР</w:t>
        <w:br/>
        <w:t>«Қаңғырған біреу ме?» - деп,</w:t>
        <w:br/>
        <w:t>Керегі жоқ қорқудың.</w:t>
        <w:br/>
        <w:t>Өзіміздің</w:t>
        <w:br/>
        <w:t>Ормандағы ОрМУ-дің</w:t>
        <w:br/>
        <w:t>Батпағында емес,</w:t>
        <w:br/>
        <w:t>Матфагында оқитын</w:t>
        <w:br/>
        <w:t>Қодық деген қоқидың</w:t>
        <w:br/>
        <w:t>Аласы айтты:</w:t>
        <w:br/>
        <w:t>- Арыстанның өзінен</w:t>
        <w:br/>
        <w:t>Барып дәріс алсақ та,</w:t>
        <w:br/>
        <w:t>Аяғы шидей елік пен</w:t>
        <w:br/>
        <w:t>Тіпті осы қарсаққа</w:t>
        <w:br/>
        <w:t>Мазақ болып,</w:t>
        <w:br/>
        <w:t>«Неудов» алдық есептен...</w:t>
        <w:br/>
        <w:t>Неге сонша ақыл-ойдан кендеміз?</w:t>
        <w:br/>
        <w:t>Қарасы айтты:</w:t>
        <w:br/>
        <w:t>- Өйткені біз анашымыз есектен</w:t>
      </w:r>
    </w:p>
    <w:p>
      <w:r>
        <w:t>Қам сүт емген пендеміз.</w:t>
        <w:br/>
        <w:t>- 105</w:t>
        <w:br/>
        <w:t>МАСА</w:t>
        <w:br/>
        <w:t>Біреуге дос аса,</w:t>
        <w:br/>
        <w:t>Біреуге дұшпан</w:t>
        <w:br/>
        <w:t>Кәдімгі маса</w:t>
        <w:br/>
        <w:t>Ызыңдап ұшқан</w:t>
        <w:br/>
        <w:t>Орманға кеп оқудан</w:t>
        <w:br/>
        <w:t>Құлап қалды.</w:t>
        <w:br/>
        <w:t>Кейін бір тамшы сыраға</w:t>
        <w:br/>
        <w:t>Әжептәуір қызып қап,</w:t>
        <w:br/>
        <w:t>Қыз деген бұлақтарды</w:t>
        <w:br/>
        <w:t>Жүр еді қызықтап,</w:t>
        <w:br/>
        <w:t>Бір жерлесі бұлбұл деген</w:t>
        <w:br/>
        <w:t>Алдымен оған сыр ақтарды,</w:t>
        <w:br/>
        <w:t>Кейін одан сұрап қалды:</w:t>
        <w:br/>
        <w:t>- Құмырсқа да қасына</w:t>
        <w:br/>
        <w:t>Ертіп алып араны,</w:t>
        <w:br/>
        <w:t>Қарашы, әне жұмысқа</w:t>
        <w:br/>
        <w:t>Бірге кетіп барады.</w:t>
        <w:br/>
        <w:t>Қандай жақсы, шіркін-ай,</w:t>
        <w:br/>
        <w:t>Биыл сенің жасың да</w:t>
        <w:br/>
        <w:t>Он сегізге толады.</w:t>
        <w:br/>
        <w:t>Нан шығатын заводқа</w:t>
        <w:br/>
        <w:t>Іске барсаң болады.</w:t>
        <w:br/>
        <w:t>Маса айтты:</w:t>
        <w:br/>
        <w:t>- Кімге керек жай ғана нан шығатын жер?</w:t>
        <w:br/>
        <w:t>Айтқызбай-ақ барар ем</w:t>
        <w:br/>
        <w:t>Егер болса соратын... қан шығатын жер...</w:t>
        <w:br/>
        <w:t>ЕЕ</w:t>
        <w:br/>
        <w:t>Дүмпіген даусың шықса қорқам, жерім,</w:t>
        <w:br/>
        <w:t>Сені де жарға итеріп жатыр ма деп.</w:t>
        <w:br/>
        <w:t>Сөз жоқ, адамның басынан өткен, өтер жаманат</w:t>
        <w:br/>
        <w:t>жағдайлар жұмыр жердің басынан да өтуі мүмкін.</w:t>
      </w:r>
    </w:p>
    <w:p>
      <w:r>
        <w:t>Әсіресе соңғы екі жол өлең өлеңнің толық мәнін ашып</w:t>
        <w:br/>
        <w:t>беріп түр.</w:t>
        <w:br/>
        <w:t>Мекембай Омарұлы өлеңдерін негізінен ойға</w:t>
        <w:br/>
        <w:t>құрады екен:</w:t>
        <w:br/>
        <w:t>Әлде кесіп, әлде қатты шапқызып</w:t>
        <w:br/>
        <w:t>Алған тәні әлі осы қанап тұрған секілді.</w:t>
        <w:br/>
        <w:t>Сол бір сенің жаралыңды жатқызып,</w:t>
        <w:br/>
        <w:t>Емдеу енді мына бізге қарап тұрған секілді.</w:t>
        <w:br/>
        <w:t>Ей, жұмыр жер, маңдайынан тер кетіп,</w:t>
        <w:br/>
        <w:t>Алдымызда бейкүнәсіз ғаріп тұрған секілді</w:t>
        <w:br/>
        <w:t>Сенің барлық жалғызыңды тербетіп,</w:t>
        <w:br/>
        <w:t>Қатарына қосу бізге қалып тұрған секілді.</w:t>
        <w:br/>
        <w:t>Мекембайдың осы өлеңі алдыңғы өлеңіндегі</w:t>
        <w:br/>
        <w:t>ойларды толықтырып тұр. Замана алдындағы,</w:t>
        <w:br/>
        <w:t>ел-жұрт алдындағы адамдық борышты ақынның</w:t>
        <w:br/>
        <w:t>лирикалық кейіпкерінің терең сезінгенін «Сенің</w:t>
        <w:br/>
        <w:t>барлық жалғызыңды тербетіп, қатарына қосу бізге</w:t>
        <w:br/>
        <w:t>қалып тұрған секілді» дейтін шумағынан байқауға</w:t>
        <w:br/>
        <w:t>болады.</w:t>
        <w:br/>
        <w:t>«Құмдарым» атты өлеңінде:</w:t>
        <w:br/>
        <w:t>Көшіп-қонып жүргенде біліпсің бе,</w:t>
        <w:br/>
        <w:t>Бұл ауылға күз келді жер суынып.</w:t>
        <w:br/>
        <w:t>Құмдарым-ау, бастарың біріксін де,</w:t>
        <w:br/>
        <w:t>Ал әйтпесе кетеді жел суырып!</w:t>
        <w:br/>
        <w:t>Бұл өлеңі кешегі кеңес заманында жазылған. Сон-</w:t>
        <w:br/>
        <w:t>дықтан да үш әріп жағынан басуға рұқсат етілмеген.</w:t>
        <w:br/>
        <w:t>Құмдардың кімдер екенін іштей сезіп те отырсыз.</w:t>
        <w:br/>
        <w:t>-7-</w:t>
        <w:br/>
        <w:t>Өлеңнің идеясы айдан анық - елді бірлікке шақырып</w:t>
        <w:br/>
        <w:t>отыр. Өлеңнің құндылығы да осында ғой деп ойлай-</w:t>
        <w:br/>
        <w:t>мын.</w:t>
        <w:br/>
        <w:t>«Ана тілім» атты өлеңін оқып көрейік:</w:t>
        <w:br/>
        <w:t>Еліккен мен еріккенге ермейді,</w:t>
        <w:br/>
        <w:t>Ел баласы еліменен ерлейді.</w:t>
        <w:br/>
        <w:t>Қара көзін бес жүз қырық мектептің</w:t>
        <w:br/>
        <w:t>Сенің даусың бесік болып тербейді.</w:t>
        <w:br/>
        <w:t>Жер бетінде боп кеткенше бір нүкте,</w:t>
        <w:br/>
        <w:t>Алдан аққан су қадірін білдік пе?</w:t>
        <w:br/>
        <w:t>Ана тілім!</w:t>
        <w:br/>
        <w:t>Ташкенімнің төрінен</w:t>
        <w:br/>
        <w:t>Төле болып шақырасың бірлікке</w:t>
        <w:br/>
        <w:t>Бәрімізде</w:t>
      </w:r>
    </w:p>
    <w:p>
      <w:r>
        <w:t>Мақсат анық, бағыт бір,</w:t>
        <w:br/>
        <w:t>Жүрген жоқпыз дүниеге бағып құр.</w:t>
        <w:br/>
        <w:t>Аз ба, көп пе, бес жүз қырық мектептің</w:t>
        <w:br/>
        <w:t>Жүрегінде семіп қалмай, ағып тұр,</w:t>
        <w:br/>
        <w:t>Сылдыратып қоңырауын қағып тұр!</w:t>
        <w:br/>
        <w:t>Анаң туылған тіл, атаң туылған тіл, сені өсірген</w:t>
        <w:br/>
        <w:t>тілің және 540 мектеп босқа айтылып тұрған жоқ.</w:t>
        <w:br/>
        <w:t>Ақын көңлі сол мектептердегі қара көздеріміздің</w:t>
        <w:br/>
        <w:t>тіліне алаңдаулы. 540 мектеп оңай күш емес, соның</w:t>
        <w:br/>
        <w:t>бірде-біреуінің жабылып қалмауын тілейді ақын көңлі.</w:t>
        <w:br/>
        <w:t>Бүгінде бір қазақ мектебін ашудың өзі барлық жерде</w:t>
        <w:br/>
        <w:t>қиын болып тұр.</w:t>
        <w:br/>
        <w:t>Біздің қазақ сан ғасыр ішінде өзі жаратқан</w:t>
        <w:br/>
        <w:t>мысалдарынан бастап, Абай, Сәбит Дөнентаев,</w:t>
        <w:br/>
        <w:t>Асқар Тоқмағамбетов, Шона Смаханұлы, Оспанхан</w:t>
        <w:br/>
        <w:t>Әубәкіров, Ислам Шұғаев, Сұлтан Қалиев сияқты</w:t>
        <w:br/>
        <w:t>алдыңғы ұрпақ өкілдерінің жазған аллегориялық</w:t>
        <w:br/>
        <w:t>шығармасы -- мысалдарын әрқашан мақтаныш етеді.</w:t>
        <w:br/>
        <w:t>Сондай-ақ Көпен Әмірбеков, Балтабай Әділов,</w:t>
        <w:br/>
        <w:t>-%--</w:t>
        <w:br/>
        <w:t>АРЫСТАН МЕН ЕСЕК</w:t>
        <w:br/>
        <w:t>Астанадан - алыстан</w:t>
        <w:br/>
        <w:t>Құс-аңдардың білімін</w:t>
        <w:br/>
        <w:t>Тексеріп келген арыстан</w:t>
        <w:br/>
        <w:t>Қазіргі кезде аққумен</w:t>
        <w:br/>
        <w:t>Айдын көл жақта бір тұрған</w:t>
        <w:br/>
        <w:t>Сұрады әнші бұлбұлдан:</w:t>
        <w:br/>
        <w:t>- Ұмытпасам, сен әманда</w:t>
        <w:br/>
        <w:t>құс ең ғой сенім артулы.</w:t>
        <w:br/>
        <w:t>Келгелі бері орманға</w:t>
        <w:br/>
        <w:t>Үйрендің нені тартуды?</w:t>
        <w:br/>
        <w:t>Бұлбұл айтты: «Үйрендім</w:t>
        <w:br/>
        <w:t>Домбыраны... қобызды».</w:t>
        <w:br/>
        <w:t>Бүркіт айтты: «Тартатын</w:t>
        <w:br/>
        <w:t>Болдым мен де қобызды».</w:t>
        <w:br/>
        <w:t>Елік айтты еркелеп:</w:t>
        <w:br/>
        <w:t>«Тарта білем дутарды,</w:t>
        <w:br/>
        <w:t>Қане, енді ертерек</w:t>
        <w:br/>
        <w:t>Үйреніп алсам гитарды».</w:t>
        <w:br/>
        <w:t>Әлі әншілік есептен</w:t>
        <w:br/>
        <w:t>Шыға қоймаған есектен</w:t>
        <w:br/>
        <w:t>Көбейіп кетіп сұрағы,</w:t>
        <w:br/>
        <w:t>Арыстан күліп сұрады:</w:t>
        <w:br/>
        <w:t>- Ал сен не тарта білесің?</w:t>
        <w:br/>
        <w:t>Отырған шетте шаттанып</w:t>
        <w:br/>
        <w:t>Есек айтты</w:t>
        <w:br/>
        <w:t>Бар дауыспен мақтанып:</w:t>
        <w:br/>
        <w:t>- Білмейсіздер әлі де</w:t>
        <w:br/>
        <w:t>Біздерге сенім артуды.</w:t>
        <w:br/>
        <w:t>Пайдасы осы біреуге тиіп қалар деп</w:t>
        <w:br/>
        <w:t>Үйрендім мұрын тартуды!</w:t>
      </w:r>
    </w:p>
    <w:p>
      <w:r>
        <w:t>ең жз</w:t>
        <w:br/>
        <w:t>Құрманғазы бабаларының домбырасын алып, Орта</w:t>
        <w:br/>
        <w:t>Азия бахши-ақындарының сайысында 2-дәрежелі ди-</w:t>
        <w:br/>
        <w:t>пломмен тағы да сыйлықтанғаны бар. Алматыда, Таш-</w:t>
        <w:br/>
        <w:t>кентте және басқа жерлерде Әселхан Қалыбекова,</w:t>
        <w:br/>
        <w:t>Қонысбай Әбілов, Абаш Кәкенов, Қуаныш Мақсұтов,</w:t>
        <w:br/>
        <w:t>Анар, Маржан Есжанова, Оңғар Оразбаев сынды</w:t>
        <w:br/>
        <w:t>бірқатар айтыскер ақындармен айтысқаны да өз алды-</w:t>
        <w:br/>
        <w:t>на бір әңгіме.</w:t>
        <w:br/>
        <w:t>«Халқым» атты термесінде ел-жұртты әлі де оянуға,</w:t>
        <w:br/>
        <w:t>бірлік-ынтымаққа шақыра келіп:</w:t>
        <w:br/>
        <w:t>Бір қарасам өзіңе</w:t>
        <w:br/>
        <w:t>Қасқырлардың ойынын</w:t>
        <w:br/>
        <w:t>Әуес көрген ұлдайсың.</w:t>
        <w:br/>
        <w:t>Қанатыңды қақпайтын,</w:t>
        <w:br/>
        <w:t>Ана тілді сатпайтын</w:t>
        <w:br/>
        <w:t>Асыл ұлдар ұлғайсын,-</w:t>
        <w:br/>
        <w:t>дегенді айтады. Бұл сөз - өз еліміздегі қазақтарға</w:t>
        <w:br/>
        <w:t>да, шет елдегі қазақтардың да күн тәртібінен түспейтін</w:t>
        <w:br/>
        <w:t>терең мәнді сөз.</w:t>
        <w:br/>
        <w:t>Ақын жүрегінде қашан да бір күдіктің жүруі әбден</w:t>
        <w:br/>
        <w:t>мүмкін. Өйткені, ол да- тірі жан, қам сүт емген пенде.</w:t>
        <w:br/>
        <w:t>Бәріне таныс еді дауыстарым,</w:t>
        <w:br/>
        <w:t>«Құтқар!» деп тал түсте мен дауыстадым.</w:t>
        <w:br/>
        <w:t>Қол ұшын беру қайда, там басында.</w:t>
        <w:br/>
        <w:t>Отырды шықылықтап сауысқаның.</w:t>
        <w:br/>
        <w:t>Көбелек сынды күйген шамға талай,</w:t>
        <w:br/>
        <w:t>Әділдік ұнамайды жанға қалай?</w:t>
        <w:br/>
        <w:t>Хақтығым үшін болар кей надандар</w:t>
        <w:br/>
        <w:t>ИЙтеріп бара жатты жарға қарай.</w:t>
        <w:br/>
        <w:t>Тұрсам да алыс емес, жақында тек,</w:t>
        <w:br/>
        <w:t>Жәрдемін бере алмады жақын да кеп.</w:t>
        <w:br/>
        <w:t>-6-</w:t>
        <w:br/>
        <w:t>КЕУДЕСІ ЖАҚСЫЛАРДЫҢ-</w:t>
        <w:br/>
        <w:t>АЛТЫН САНДЫҚ</w:t>
        <w:br/>
        <w:t>Мекембай Омарұлы 1949 жылдың 9 ақпан күні -</w:t>
        <w:br/>
        <w:t>әлем поэзиясының алыбы Әлішер Науаи мен Мұқағали</w:t>
        <w:br/>
        <w:t>Мақатаевтар дүниеге келген күні Ташкент уәлаяты,</w:t>
        <w:br/>
        <w:t>Қыбырай ауданы, Түзел елді мекенінің Таукент ауы-</w:t>
        <w:br/>
        <w:t>лында туылған.</w:t>
        <w:br/>
        <w:t>Әкесі-Омар, анасы- Несібелі. Бүлекікісіде-ауыл-</w:t>
        <w:br/>
        <w:t>дың ардақты аталары мен аналары еді. Бабаларының</w:t>
        <w:br/>
        <w:t>есімімен аталатын Анайбұлақтың мөлдір суындай өз</w:t>
        <w:br/>
        <w:t>перзенттерін тазалыққа, адалдыққа баулыды.</w:t>
      </w:r>
    </w:p>
    <w:p>
      <w:r>
        <w:t>Мекембай Омарұлы - отбасындағы 3 ұл, 4 қыздың</w:t>
        <w:br/>
        <w:t>сүт кенжесі. Омар қария өзі оқымаса да, балаларының</w:t>
        <w:br/>
        <w:t>оқымысты болуын арман етті. Ақсақал кенжесінің</w:t>
        <w:br/>
        <w:t>Орал Қалдыбаевтай ақын болуын құдайдан тіледі. Сол</w:t>
        <w:br/>
        <w:t>тілегінің орындалып келе жатқанының бір шетін көзі</w:t>
        <w:br/>
        <w:t>көрді. Өйткені, 1966 жылы республикалық «Қазақстан</w:t>
        <w:br/>
        <w:t>пионері» газетінде Мекембайдың тұңғыш өлеңі</w:t>
        <w:br/>
        <w:t>жарияланған еді. Бұл оқиға әкесінің де, баласының да</w:t>
        <w:br/>
        <w:t>жүрегіне қозғау салды. Бәрінен де көп қуанған ана-</w:t>
        <w:br/>
        <w:t>сы. Сөз арасына халық мақал-мәтелдерін жүзікке көз</w:t>
        <w:br/>
        <w:t>қойғандай етіп орын-орнында сөйлейтін. Әкесі Омар</w:t>
        <w:br/>
        <w:t>ақсақал қиыстырып, өлең құрап жіберетін ақын кісі еді.</w:t>
        <w:br/>
        <w:t>Мекембайдың өзі құралпы балалардан алабөтен жері</w:t>
        <w:br/>
        <w:t>мынадаеді. Халық ауыз әдебиеті үлгілерін көп оқитын.</w:t>
        <w:br/>
        <w:t>Сол кезде Ташкент қаласының баспасөз дүкендерінде</w:t>
        <w:br/>
        <w:t>қазақша газет-журналдар самсап тұратын. Сортөбеден</w:t>
        <w:br/>
        <w:t>барып әр түрлі қазақша кітаптар сатып алып келетін.</w:t>
        <w:br/>
        <w:t>Оқыған өлеңдерін әндетіп айтатын-ды.</w:t>
        <w:br/>
        <w:t>Мектепте қазақ тілі мен әдебиетінен қазақ универ-</w:t>
        <w:br/>
        <w:t>ситетінің түлегі Шәмші Жұмақұлов, әдіскер-мұғалім</w:t>
        <w:br/>
        <w:t>-3-</w:t>
        <w:br/>
        <w:t>Қамбар Ахмедов, Тұрдыгүл Ташкенбаева сияқты</w:t>
        <w:br/>
        <w:t>бірқатар мұғалімдер сабақ берді.</w:t>
        <w:br/>
        <w:t>Низами атындағы педагогтық институтында про-</w:t>
        <w:br/>
        <w:t>фессор Саид Усманов, өзбек әдебиеті тарихының</w:t>
        <w:br/>
        <w:t>білгірі Н.М. Маллаев, Н. Базарбаев, М. Бекберге-</w:t>
        <w:br/>
        <w:t>нов, Тұрап Айдаров, Әбулақап Райымбеков, М. Ора-</w:t>
        <w:br/>
        <w:t>зов, Қ. Саттаров сияқты профессорлардың тәрбиесін</w:t>
        <w:br/>
        <w:t>алды. Өзі де тынбай ізденді. Сол іздену мен үйреніп,</w:t>
        <w:br/>
        <w:t>үлгі алудың нәтижесінде Мекембай Омарұлының</w:t>
        <w:br/>
        <w:t>өлеңдері республикалық газеттерде жариялана ба-</w:t>
        <w:br/>
        <w:t>стады. «Ұстаз көрмеген адам әр әуенге салады» де-</w:t>
        <w:br/>
        <w:t>ген өзбек ағайындардың мәтелі бар. Сол айтпақшы,</w:t>
        <w:br/>
        <w:t>М. Омарұлы қазақ сатирасының классигі Оспан-</w:t>
        <w:br/>
        <w:t>хан Әубәкіровтің ақ батасын алды. «Жалын»</w:t>
        <w:br/>
        <w:t>альманағының 1979 жылғы /МХоб санында Оспанхан</w:t>
        <w:br/>
        <w:t>Әубәкіров ақсақал «Мен бұл балаға ризамын» деп</w:t>
        <w:br/>
        <w:t>ақ жол тіледі. Қазақтың белгілі жазушысы Молдах-</w:t>
        <w:br/>
        <w:t>мет Қаназовтың қолдауымен Жетісай қаламгерлерінің</w:t>
        <w:br/>
        <w:t>«Жетісай әуендері» және мәшғүр ақын ағамыз Исраил</w:t>
        <w:br/>
        <w:t>Сапарбаевтың тікелей көмегінің арқасында «Төрткүл</w:t>
        <w:br/>
        <w:t>дүние» атты жыр жинағына да («Жазушы» баспасы,</w:t>
        <w:br/>
        <w:t>1988) бір топ өлеңдері еңді.</w:t>
        <w:br/>
        <w:t>Қазақстан Жазушылар Одағы басқармасының орга-</w:t>
        <w:br/>
        <w:t>ны «Қазақ әдебиеті» газетінде (17.Х.1975; 13.У1,1975;</w:t>
        <w:br/>
        <w:t>14.У.1976; т.б.) қысқа мысалдарының жариялануын</w:t>
        <w:br/>
        <w:t>«Сырбай Мәуленов ақсақал редакторлық жасаған кез-</w:t>
        <w:br/>
        <w:t>де шыққан» деп мақтанышпен тілге алады. «Қазақ</w:t>
        <w:br/>
        <w:t>әдебиеті» газетінің редакциялық алқасы газетте 1992</w:t>
        <w:br/>
        <w:t>жылы жарияланған шығармаларды айрықша атап</w:t>
        <w:br/>
        <w:t>өткенде, олардың арасында «Жыл бойғы жарияланған</w:t>
        <w:br/>
        <w:t>сатиралық өлеңдері үшін лауреат болғандар» арасын-</w:t>
        <w:br/>
        <w:t>да Мекембай Омарұлының да аты-жөні бар еді («Қазақ</w:t>
        <w:br/>
        <w:t>әдебиеті» газеті, 1 қаңтар, 1993 жыл).</w:t>
        <w:br/>
        <w:t>Мекембай ақынның екі тілде - қазақ және өзбек</w:t>
      </w:r>
    </w:p>
    <w:p>
      <w:r>
        <w:t>тілдерінде өлең жазғанын біреу білсе, біреу білмейді.</w:t>
        <w:br/>
        <w:t>Өзбек тіліндегі тұңғыш өлеңі аудандық «Коммунизм</w:t>
        <w:br/>
        <w:t>-4-</w:t>
        <w:br/>
        <w:t>тонги» газетінде 1970 жылдың 13 қазан күнгі са-</w:t>
        <w:br/>
        <w:t>нында жарияланған. Дәл осы газеттің 1989 жылдың</w:t>
        <w:br/>
        <w:t>9, 12, 14 желтоқсанындағы сандарында «Ажралиш-</w:t>
        <w:br/>
        <w:t>ганларнинг пинхона хати» сатиралық поэмасы жа-</w:t>
        <w:br/>
        <w:t>рияланды. Ташкенттің «Навруз» баспасы шығарған</w:t>
        <w:br/>
        <w:t>«Умид юлдузи» кітабында да өзбек тілінде жазған</w:t>
        <w:br/>
        <w:t>бір топ өлеңдері бар. «Тошкент оқшоми», «Тошкент</w:t>
        <w:br/>
        <w:t>хақиқати» газеттерінде де Науаи тіліндегі туындыла-</w:t>
        <w:br/>
        <w:t>ры жарық көрген. Тіпті «Ізбекистон адабиүти ва сань-</w:t>
        <w:br/>
        <w:t>ати» газетінің 1986 жылдың 14 ақпан күнгі Хо 7 санын-</w:t>
        <w:br/>
        <w:t>да өзбек тіліндегі «Тутун» өлеңі жарияланған.</w:t>
        <w:br/>
        <w:t>Қазақтың атақты ақын-жазушылары Мұхтар Шаха-</w:t>
        <w:br/>
        <w:t>нов, Фариза Оңғарсынова, Молдахмет Қаназовтардың</w:t>
        <w:br/>
        <w:t>туындыларын ең алғаш өзбек оқырмандарымен</w:t>
        <w:br/>
        <w:t>таныстырған да -- Мекембай Омарұлы. Республикалық</w:t>
        <w:br/>
        <w:t>«Ізбекистон овози» газетінің 1993 жылдың 14 тамыз</w:t>
        <w:br/>
        <w:t>күнгі санында Мұхтар Шахановтың «12-3 - 2?» поэма-</w:t>
        <w:br/>
        <w:t>сын, Фариза апайдың «Тағдыр менен» өлеңін «Комму-</w:t>
        <w:br/>
        <w:t>низм тонги» газетінің 1993 жылғы 7 қаңтар күнгі сан-</w:t>
        <w:br/>
        <w:t>дарында аударып, жариялаттырды.</w:t>
        <w:br/>
        <w:t>Өзінің досы, өзбек ақыны Мірполат Мырза мен</w:t>
        <w:br/>
        <w:t>Сирожиддин Сайдовтардың туындыларын да қазақ</w:t>
        <w:br/>
        <w:t>тіліне аударған - Мекембай Омарұлы (қараңыз: «Қазақ</w:t>
        <w:br/>
        <w:t>әдебиеті» газеті, 1986 жыл, 28 наурыз).</w:t>
        <w:br/>
        <w:t>Мекембай Омарұлы Әлішер Науаи бабамыздың ең</w:t>
        <w:br/>
        <w:t>соңғы әрі проза саласындағы ірі еңбегі болып табыла-</w:t>
        <w:br/>
        <w:t>тын «Көңілдердің сүйгені» атты еңбегін қазақ тіліне</w:t>
        <w:br/>
        <w:t>аударып, Фараби, Махмұд Қашқари, Жүсіп Баласағұни</w:t>
        <w:br/>
        <w:t>еңбектеріндей ГУ сыныптың «Ана тілі» оқулығына</w:t>
        <w:br/>
        <w:t>ендіруі қуанышты жайттардың бірі. Қытай қазағы бо-</w:t>
        <w:br/>
        <w:t>лып табылатын Таңжарық Жолдыұлының да «Жаз мы-</w:t>
        <w:br/>
        <w:t>салы» атты өлеңінің осы кітаптан орын алуына себеп-</w:t>
        <w:br/>
        <w:t>кер тағы да Мекембайдың өзі.</w:t>
        <w:br/>
        <w:t>М. Омарұлы республикалық байқау - «Жылдың</w:t>
        <w:br/>
        <w:t>ең озық әдебиеті және авторы» байқауында 2 рет оза</w:t>
        <w:br/>
        <w:t>шауып, дипломмен сыйлықтанған. Қолына Жамбыл,</w:t>
        <w:br/>
        <w:t>-5-</w:t>
        <w:br/>
        <w:t>ҚОҢЫЗ ҚАЙТІП ТІРІ ЖҮР?</w:t>
        <w:br/>
        <w:t>Инелік</w:t>
        <w:br/>
        <w:t>Өрмекшіден</w:t>
        <w:br/>
        <w:t>Бес-алты сом сұрауға именіп,</w:t>
        <w:br/>
        <w:t>Барлық жақта</w:t>
        <w:br/>
        <w:t>Танысы мол,</w:t>
      </w:r>
    </w:p>
    <w:p>
      <w:r>
        <w:t>Танысынан да</w:t>
        <w:br/>
        <w:t>Тапқан табысы мол</w:t>
        <w:br/>
        <w:t>Доңыздікіне емес,</w:t>
        <w:br/>
        <w:t>Қоңыздікіне кіріп барды.</w:t>
        <w:br/>
        <w:t>Күліп барды.</w:t>
        <w:br/>
        <w:t>- Сен тұрғанда ұят қой</w:t>
        <w:br/>
        <w:t>Басқадан ақша іздесем.</w:t>
        <w:br/>
        <w:t>Жеті-сегіз сом беріп,</w:t>
        <w:br/>
        <w:t>Бір сауап іс істесең.</w:t>
        <w:br/>
        <w:t>Неге десең, шіріген</w:t>
        <w:br/>
        <w:t>Жапырақтан дерек боп,</w:t>
        <w:br/>
        <w:t>Ақша тұр ғой керек боп.</w:t>
        <w:br/>
        <w:t>Қарызыңды</w:t>
        <w:br/>
        <w:t>Сеніммен айта аламын.</w:t>
        <w:br/>
        <w:t>Бұл аптада болмаса,</w:t>
        <w:br/>
        <w:t>Ендігі бір аптада қайтарамын.</w:t>
        <w:br/>
        <w:t>Жылда сан рет</w:t>
        <w:br/>
        <w:t>Өзгеретін қонысы</w:t>
        <w:br/>
        <w:t>Инеліктің</w:t>
        <w:br/>
        <w:t>Іздеп келген қоңызы</w:t>
        <w:br/>
        <w:t>Сауап қылмай,</w:t>
        <w:br/>
        <w:t>Жауап қылды:</w:t>
        <w:br/>
        <w:t>- Айнам-ау, инелігім...</w:t>
        <w:br/>
        <w:t>Бірінші рет бас иіп</w:t>
        <w:br/>
        <w:t>Келсең-дағы үйге бүгін,</w:t>
        <w:br/>
        <w:t>Былтырғы</w:t>
        <w:br/>
        <w:t>Екі мың сом да,</w:t>
        <w:br/>
        <w:t>Биылғы</w:t>
        <w:br/>
        <w:t>Жеті мың сом да,</w:t>
        <w:br/>
        <w:t>-18-</w:t>
        <w:br/>
        <w:t>Қандайсың, халқым, қандайсың?</w:t>
        <w:br/>
        <w:t>Сүмбідей сұлу ақылы.</w:t>
        <w:br/>
        <w:t>Қыз есігін «ұрғайсың».</w:t>
        <w:br/>
        <w:t>Ыңыршағы айналған</w:t>
        <w:br/>
        <w:t>Ұлыңды да тыңдайсың.</w:t>
        <w:br/>
        <w:t>Ұртын алып, мұрт жалға,</w:t>
        <w:br/>
        <w:t>Мұңымен де тынбайсың.</w:t>
        <w:br/>
        <w:t>Тұңғиық теңіз болсаң да,</w:t>
        <w:br/>
        <w:t>Бір лайқамай тұнбайсың.</w:t>
        <w:br/>
        <w:t>Ұлық болсаң, кішік бол,</w:t>
        <w:br/>
        <w:t>Көл-дария қарттардың</w:t>
        <w:br/>
        <w:t>Қолын алып тұрғайсың.</w:t>
        <w:br/>
        <w:t>Нан сындырып құда жақ,</w:t>
        <w:br/>
        <w:t>Бетке жаққан ұндайсың.</w:t>
        <w:br/>
        <w:t>Қандайсың, халқым, қандайсың?</w:t>
        <w:br/>
        <w:t>Жайдың атқан тасындай</w:t>
        <w:br/>
        <w:t>Шырық бұзып көрмейсің.</w:t>
        <w:br/>
        <w:t>Арман ауыл есігін</w:t>
        <w:br/>
        <w:t>Көппен ашып көргейсің.</w:t>
        <w:br/>
        <w:t>Екі шоқып, бір қарап,</w:t>
      </w:r>
    </w:p>
    <w:p>
      <w:r>
        <w:t>Жүрмеске сірә көнбейсің.</w:t>
        <w:br/>
        <w:t>Суалса да екі ұртың,</w:t>
        <w:br/>
        <w:t>Кем-кетігін жөндейсің.</w:t>
        <w:br/>
        <w:t>Елеусізді ел қылып,</w:t>
        <w:br/>
        <w:t>Өрісіңе Кргейсің.</w:t>
        <w:br/>
        <w:t>«Ел аузына елек сап»,-</w:t>
        <w:br/>
        <w:t>Қоямын деуден Қнбейсің.</w:t>
        <w:br/>
        <w:t>Әдет емес, әдепке</w:t>
        <w:br/>
        <w:t>Тұз жегендей шөлдейсің.</w:t>
        <w:br/>
        <w:t>Дәулеті мен сәулеті</w:t>
        <w:br/>
        <w:t>Бастан кетпес көлдейсің!</w:t>
        <w:br/>
        <w:t>Қол жисаң да жетпес жыл,</w:t>
        <w:br/>
        <w:t>Жүректі жеңе білмейсің.</w:t>
        <w:br/>
        <w:t>Жат есікте жүргенде</w:t>
        <w:br/>
        <w:t>Ел қадірін білгейсің.</w:t>
        <w:br/>
        <w:t>Адалдықтан қол үзген</w:t>
        <w:br/>
        <w:t>Дұшпаныңа зілдейсің.</w:t>
        <w:br/>
        <w:t>ез зе</w:t>
        <w:br/>
        <w:t>Қасқырдайын анталап,</w:t>
        <w:br/>
        <w:t>Аққа қарсы бармайсың.</w:t>
        <w:br/>
        <w:t>Дарабоз туған ұл-қыздың</w:t>
        <w:br/>
        <w:t>Мейіріне қанбайсың.</w:t>
        <w:br/>
        <w:t>Кесілсе де қайтар жол,</w:t>
        <w:br/>
        <w:t>Айтқан жерден қалмайсың.</w:t>
        <w:br/>
        <w:t>Қайтқан көңіл, шыққан жан,</w:t>
        <w:br/>
        <w:t>Мойынсұнбас нардайсың.</w:t>
        <w:br/>
        <w:t>Қандайсың, халқым, қандайсың?</w:t>
        <w:br/>
        <w:t>Көлеңкесіз шамдайсың.</w:t>
        <w:br/>
        <w:t>Ақыр заман орнатып,</w:t>
        <w:br/>
        <w:t>Шымалды да шалмайсың.</w:t>
        <w:br/>
        <w:t>Алған жардың алдына</w:t>
        <w:br/>
        <w:t>Ата-ананы салмайсың.</w:t>
        <w:br/>
        <w:t>Ауызынан ақ май ағызып,</w:t>
        <w:br/>
        <w:t>Сөзіңді соған арнайсың.</w:t>
        <w:br/>
        <w:t>Толымы жоқтың қасында,</w:t>
        <w:br/>
        <w:t>Болымы жоқтың басында</w:t>
        <w:br/>
        <w:t>Таң атырма әрқайсың.</w:t>
        <w:br/>
        <w:t>Отан үшін, ел үшін</w:t>
        <w:br/>
        <w:t>Қуырдақ боп қу жаның</w:t>
        <w:br/>
        <w:t>Қайтіп қана жанбайсың?</w:t>
        <w:br/>
        <w:t>Қандайсың, халқым, қандайсың?</w:t>
        <w:br/>
        <w:t>Нәубеттің жылын ойласаң,</w:t>
        <w:br/>
        <w:t>Өмірден көңлі қамдайсың.</w:t>
        <w:br/>
        <w:t>Кәріге де, жасқа да</w:t>
        <w:br/>
        <w:t>Дәнекердің керегін</w:t>
        <w:br/>
        <w:t>Алдыменен аңдайсың.</w:t>
        <w:br/>
        <w:t>Қадірі жоқ қарғадай</w:t>
        <w:br/>
        <w:t>Қандасты қайтіп қарғайсың?</w:t>
        <w:br/>
        <w:t>Қалсаң егер бір сөзден,</w:t>
        <w:br/>
        <w:t>Кішірейіп қалмайсың.</w:t>
        <w:br/>
        <w:t>Әділдік бойда болмаса,</w:t>
        <w:br/>
        <w:t>Суын сүт қып қайнатқан</w:t>
        <w:br/>
        <w:t>Берекесіз жандайсың.</w:t>
        <w:br/>
        <w:t>Жұлдыздайын таң көрген</w:t>
      </w:r>
    </w:p>
    <w:p>
      <w:r>
        <w:t>Өшу үшін жанбайсың.</w:t>
        <w:br/>
        <w:t>ең |де</w:t>
        <w:br/>
        <w:t>Баймұрат Азнабаев сияқты мысал арбасының алтын</w:t>
        <w:br/>
        <w:t>дөңгелегін сындырып алмай, абыроймен дөңгелетіп</w:t>
        <w:br/>
        <w:t>кележатқан мысалшылардың дашығармашылықтарын</w:t>
        <w:br/>
        <w:t>қадір тұтатынын білеміз.</w:t>
        <w:br/>
        <w:t>Мекембай Омарұлы ағамыздың да шығармашы-</w:t>
        <w:br/>
        <w:t>лығының бірқатары - мысал өлеңдер. Мекембай</w:t>
        <w:br/>
        <w:t>Омарұлының мысалдары өзіне тән мінез-құлықпен,</w:t>
        <w:br/>
        <w:t>өмірден ойып тұрып алынған өміршеңдігімен де</w:t>
        <w:br/>
        <w:t>ерекшеленеді.</w:t>
        <w:br/>
        <w:t>Өзінің ақындығын ел алдында жарыстырған айты-</w:t>
        <w:br/>
        <w:t>стары да Мекеңнің шығармашылығының бір қыры бо-</w:t>
        <w:br/>
        <w:t>лып табылады.</w:t>
        <w:br/>
        <w:t>Өлең дегеніңіз - қашан да халық мұңын</w:t>
        <w:br/>
        <w:t>мұңлап, жоғын жоқтайтын парызы мен қарызы мол</w:t>
        <w:br/>
        <w:t>мінбелердің бірі. Осыны түсіне білген Мекембай</w:t>
        <w:br/>
        <w:t>Омарұлы - ел ішінде өзінің ақ жарқын мінезімен,</w:t>
        <w:br/>
        <w:t>терең білімдарлығымен мемлекеттік тұрғыдан ойлай</w:t>
        <w:br/>
        <w:t>алатындығымен халқымыз жүрегін әлдеқашан баурап</w:t>
        <w:br/>
        <w:t>алған көп асыл ағаларымыздың бірі.</w:t>
        <w:br/>
        <w:t>Дүниежүзі қазақтары қауымдастығының атқарып</w:t>
        <w:br/>
        <w:t>отырған орасан үлкен жұмыстарына көз жұмып,</w:t>
        <w:br/>
        <w:t>саусақ арасынан қарауға болмайды. Бұдан да алдын</w:t>
        <w:br/>
        <w:t>өз алдына қойған мақсат-мұратына жеткен, бұдан да</w:t>
        <w:br/>
        <w:t>кейін дәл солай болады деп кәміл сенемін.</w:t>
        <w:br/>
        <w:t>«Қауымдастық кітапханасы» сериясымен қазірде</w:t>
        <w:br/>
        <w:t>Қытай, Моңғолия, Өзбекстандық бауырластардың</w:t>
        <w:br/>
        <w:t>арасынан шыққан бірқатар қаламгерлердің туындыла-</w:t>
        <w:br/>
        <w:t>ры шетел қазақтарының да қолдарына тиіп, қуанышқа</w:t>
        <w:br/>
        <w:t>бөлеп отыр.</w:t>
        <w:br/>
        <w:t>Өзбекстандық қандасымыз Мекембай Омарұлының</w:t>
        <w:br/>
        <w:t>да «Төрткүл дүние» атты бұл жинағы да көпшіліктің</w:t>
        <w:br/>
        <w:t>көңілінен шығады деп үміттенеміз.</w:t>
        <w:br/>
        <w:t>«Отан» атты өлеңінде:</w:t>
        <w:br/>
        <w:t>Ашық ауыз не демейді сыртыңнан,</w:t>
        <w:br/>
        <w:t>Отанымсың жүрегінде сыр тұнған.</w:t>
        <w:br/>
        <w:t>-9-</w:t>
        <w:br/>
        <w:t>Ал, қысқасы,</w:t>
        <w:br/>
        <w:t>Жастарың да, кәрің де,</w:t>
        <w:br/>
        <w:t>қояншығы ұстайтын</w:t>
        <w:br/>
        <w:t>Делқұлысың бәрің де.</w:t>
        <w:br/>
        <w:t>- Мұқататын сенбісің,</w:t>
        <w:br/>
        <w:t>Мен сияқты жақсы итті2-</w:t>
      </w:r>
    </w:p>
    <w:p>
      <w:r>
        <w:t>Деп өзінше іші күйіп,</w:t>
        <w:br/>
        <w:t>Ит тауыққа тісін ақситты:</w:t>
        <w:br/>
        <w:t>- Шөжелерің шиқылдап,</w:t>
        <w:br/>
        <w:t>Ел-жұртқа сөз болдың,</w:t>
        <w:br/>
        <w:t>Енді маған кез келдің.</w:t>
        <w:br/>
        <w:t>Намыс өтпес жындысың,</w:t>
        <w:br/>
        <w:t>Егер көк ми болмасаң,</w:t>
        <w:br/>
        <w:t>Табар ең ғой жұмыртқаның жүндісін!</w:t>
        <w:br/>
        <w:t>БҰЛБҰЛ МЕН СҰҢҚАР</w:t>
        <w:br/>
        <w:t>- О, құрметті, сұңқар аға!</w:t>
        <w:br/>
        <w:t>Дос-жарынан бұлбұлда</w:t>
        <w:br/>
        <w:t>Жасыратын сыр бола ма?</w:t>
        <w:br/>
        <w:t>Айт десеңіз айтайын,</w:t>
        <w:br/>
        <w:t>Дүйсенбідей қатты күні емес,</w:t>
        <w:br/>
        <w:t>Сәрсенбінің сәтті күні.</w:t>
        <w:br/>
        <w:t>Таң азаннан кешке дейін</w:t>
        <w:br/>
        <w:t>Сайрап-сайрап шаршадым,</w:t>
        <w:br/>
        <w:t>Есектердің қорасының басында.</w:t>
        <w:br/>
        <w:t>Сонда да олар: «Талантың</w:t>
        <w:br/>
        <w:t>Жоқ екен, - деді,- расында».</w:t>
        <w:br/>
        <w:t>- Беу, шіркін-ай,</w:t>
        <w:br/>
        <w:t>Жас құстардың талабын</w:t>
        <w:br/>
        <w:t>қайтарған сірә оңар ма?</w:t>
        <w:br/>
        <w:t>Сана... сезім, парасат,</w:t>
        <w:br/>
        <w:t>Ес жоқ екен оларда...</w:t>
        <w:br/>
        <w:t>Бұлбұл інім, шынымен</w:t>
        <w:br/>
        <w:t>Қалыпсың ғой өкініп</w:t>
        <w:br/>
        <w:t>Ал тегінде</w:t>
        <w:br/>
        <w:t>дб</w:t>
        <w:br/>
        <w:t>- Арманым еді</w:t>
        <w:br/>
        <w:t>Көптен бергі...</w:t>
        <w:br/>
        <w:t>қыс та өтті...</w:t>
        <w:br/>
        <w:t>Көктем келді.</w:t>
        <w:br/>
        <w:t>Бірақ та бұл,</w:t>
        <w:br/>
        <w:t>Бейбас өзен секілді.</w:t>
        <w:br/>
        <w:t>Бәрін бұзып, ақпаймыз да сарқырап,</w:t>
        <w:br/>
        <w:t>Неге бізбен сонда да,</w:t>
        <w:br/>
        <w:t>Сырласпайсың бетің бір рет жарқырап?</w:t>
        <w:br/>
        <w:t>Бұл сауалды кім күтті?</w:t>
        <w:br/>
        <w:t>Көлге сонда тіл бітті:</w:t>
        <w:br/>
        <w:t>- Көрінсем де кейбіреуге мұнартып,</w:t>
      </w:r>
    </w:p>
    <w:p>
      <w:r>
        <w:t>Жүрегіне ешкімнің,</w:t>
        <w:br/>
        <w:t>Жүрген емен қайғы салып, мұң артып,</w:t>
        <w:br/>
        <w:t>Ал сендердей тайызбен сырлас болғанша,</w:t>
        <w:br/>
        <w:t>Үндемей-ақ жатқанымның өзі мың артық!</w:t>
        <w:br/>
        <w:t>ТАУЫҚ ПЕН ИТ</w:t>
        <w:br/>
        <w:t>Қауіпті жерде</w:t>
        <w:br/>
        <w:t>Қорықпай-ақ</w:t>
        <w:br/>
        <w:t>Тауықты жеуге</w:t>
        <w:br/>
        <w:t>Әбден болатынына</w:t>
        <w:br/>
        <w:t>Ойы жетпей,</w:t>
        <w:br/>
        <w:t>Ойы жетсе,</w:t>
        <w:br/>
        <w:t>Биіктегі тауыққа бойы жетпей,</w:t>
        <w:br/>
        <w:t>Дымы құрып тұрғанда</w:t>
        <w:br/>
        <w:t>Үй қасында,</w:t>
        <w:br/>
        <w:t>Итке тауық тіл қатты:</w:t>
        <w:br/>
        <w:t>- Ей, қояншық!</w:t>
        <w:br/>
        <w:t>Бастарың</w:t>
        <w:br/>
        <w:t>Сопиғаны болмаса,</w:t>
        <w:br/>
        <w:t>Мен сияқты</w:t>
        <w:br/>
        <w:t>Талдың биік бұтағында</w:t>
        <w:br/>
        <w:t>Бір отырып көрмеген</w:t>
        <w:br/>
        <w:t>Сенің үрім-бұтағың да...</w:t>
        <w:br/>
        <w:t>-&lt;9Д ыз</w:t>
        <w:br/>
        <w:t>Опасыздығынан бір үйде де тұрақтамаған,</w:t>
        <w:br/>
        <w:t>Түлкіайды үйіне</w:t>
        <w:br/>
        <w:t>Бастап келді баласы:</w:t>
        <w:br/>
        <w:t>- Мына ару - болашақ</w:t>
        <w:br/>
        <w:t>Балаларымның анасы.</w:t>
        <w:br/>
        <w:t>Тойыс,</w:t>
        <w:br/>
        <w:t>Жоқ қой менде сіздерден</w:t>
        <w:br/>
        <w:t>Жасыратын секрет те.</w:t>
        <w:br/>
        <w:t>Табысқанымызға бірер ай...</w:t>
        <w:br/>
        <w:t>Уже бұл ертең шыққалы жүр декретке!</w:t>
        <w:br/>
        <w:t>қам көңіліме қараса,</w:t>
        <w:br/>
        <w:t>Дәл қошқардай ұл тауып</w:t>
        <w:br/>
        <w:t>Бермек, құдай қаласа.</w:t>
      </w:r>
    </w:p>
    <w:p>
      <w:r>
        <w:t>Сосын шашын шұнтитып,</w:t>
        <w:br/>
        <w:t>қара қасын сызықтай ғып қырмайды.</w:t>
        <w:br/>
        <w:t>Бұдан былай ешкімге</w:t>
        <w:br/>
        <w:t>қиылып, көзін бұрмайды.</w:t>
        <w:br/>
        <w:t>Шынында, әке,</w:t>
        <w:br/>
        <w:t>Алдағы осы бір күнде</w:t>
        <w:br/>
        <w:t>Сүйіктім менің</w:t>
        <w:br/>
        <w:t>Көзіме шөп салмауы мүмкін бе?</w:t>
        <w:br/>
        <w:t>- Осыған жауап айтайын</w:t>
        <w:br/>
        <w:t>Аспанға қарап жатқанша...</w:t>
        <w:br/>
        <w:t>Түлкі- келін мүмкін саған опасыздық қылмауы</w:t>
        <w:br/>
        <w:t>Сендей тағы бір ақымақты тапқанша!..</w:t>
        <w:br/>
        <w:t>АРЫҚ ПЕН КӨЛ</w:t>
        <w:br/>
        <w:t>Көктемде суы молайып,</w:t>
        <w:br/>
        <w:t>Сәл ғана тасыған Арық,</w:t>
        <w:br/>
        <w:t>Терең Көлдің</w:t>
        <w:br/>
        <w:t>Бара жатқан соң қасынан ағып,</w:t>
        <w:br/>
        <w:t>Көркіне оның</w:t>
        <w:br/>
        <w:t>Қызығып бір сәт көз тастады.</w:t>
        <w:br/>
        <w:t>Ашумен кейін</w:t>
        <w:br/>
        <w:t>Сөз бастады:</w:t>
        <w:br/>
        <w:t>е. ЕЕ</w:t>
        <w:br/>
        <w:t>Айтқаныңды өтірік,</w:t>
        <w:br/>
        <w:t>Өсек дер кім?..</w:t>
        <w:br/>
        <w:t>Бұлбұлдың да есі жоқ қой</w:t>
        <w:br/>
        <w:t>Орманға емес,</w:t>
        <w:br/>
        <w:t>қорасына кеп сайраған есектердің...</w:t>
        <w:br/>
        <w:t>ӘУКЕМБАЙҒА БІР АҚЫЛ</w:t>
        <w:br/>
        <w:t>Түн ішінде</w:t>
        <w:br/>
        <w:t>Сүрініп-қағынып келген,</w:t>
        <w:br/>
        <w:t>Бір баласын</w:t>
        <w:br/>
        <w:t>Әбден-ақ сағынып келген</w:t>
        <w:br/>
        <w:t>Айназ әжей Әукембайдан</w:t>
        <w:br/>
        <w:t>Бір әңгіме есітті:</w:t>
        <w:br/>
        <w:t>- Күн соғып кетер демей,</w:t>
      </w:r>
    </w:p>
    <w:p>
      <w:r>
        <w:t>Жын соғып кетер демей,</w:t>
        <w:br/>
        <w:t>Алыстан,-</w:t>
        <w:br/>
        <w:t>Зінәшіт, алыстан келдіңіз.</w:t>
        <w:br/>
        <w:t>Сондағы әукем бар деп,</w:t>
        <w:br/>
        <w:t>Әукемнен Сәукем бар деп</w:t>
        <w:br/>
        <w:t>Әкелгенің бес кілә Сырдың күріші.</w:t>
        <w:br/>
        <w:t>Ол да болса,</w:t>
        <w:br/>
        <w:t>Өзіміздің селитрасы мол қырдың күріші.</w:t>
        <w:br/>
        <w:t>Ау, бұныңыз немене,</w:t>
        <w:br/>
        <w:t>Бір шетін ит тістеген</w:t>
        <w:br/>
        <w:t>Е, е... ет екен ғой піспеген,</w:t>
        <w:br/>
        <w:t>Қазанға сап қайнатып,</w:t>
        <w:br/>
        <w:t>Баламызға шайнатып,</w:t>
        <w:br/>
        <w:t>Жегізбесек,</w:t>
        <w:br/>
        <w:t>Оңынан келмей жүргенде ісіміз,</w:t>
        <w:br/>
        <w:t>Бәріміздің бір түн ішінде</w:t>
        <w:br/>
        <w:t>«Өлең» айтып кетпесін ішіміз.</w:t>
        <w:br/>
        <w:t>Қап, апа-ай!</w:t>
        <w:br/>
        <w:t>-26-</w:t>
        <w:br/>
        <w:t>Кеткендей бір желге ұшып,</w:t>
        <w:br/>
        <w:t>Бөлтіріктеріне тағы да</w:t>
        <w:br/>
        <w:t>Сес көрсетті жер құшып:</w:t>
        <w:br/>
        <w:t>- құдайға шүкір,</w:t>
        <w:br/>
        <w:t>Бар жағымыз тегіс емес.</w:t>
        <w:br/>
        <w:t>Не болмаса</w:t>
        <w:br/>
        <w:t>Жайқалып жатқан егіс емес,</w:t>
        <w:br/>
        <w:t>Жар ғой...</w:t>
        <w:br/>
        <w:t>Олай болса, талайды омақастыруға мүмкіндік бар ғой?</w:t>
        <w:br/>
        <w:t>Демек енді баяғы</w:t>
        <w:br/>
        <w:t>Көңілшектік әдеттерді тастаймыз.</w:t>
        <w:br/>
        <w:t>Тастаймыз да омақастыру «ойынын»</w:t>
        <w:br/>
        <w:t>Қане, кімнен бастаймыз?</w:t>
        <w:br/>
        <w:t>- Құс патшасы сұңқардан...</w:t>
        <w:br/>
        <w:t>Я болмаса тұлпардан...</w:t>
        <w:br/>
        <w:t>Айта берсең, елік түгіл, керік те</w:t>
        <w:br/>
        <w:t>Бір-біріне қиянат істемейді.</w:t>
        <w:br/>
        <w:t>Сондықтан да бұларды</w:t>
        <w:br/>
        <w:t>Ит өліп</w:t>
        <w:br/>
        <w:t>Жатқан орға</w:t>
      </w:r>
    </w:p>
    <w:p>
      <w:r>
        <w:t>Күмп еткізіңдер итеріп.</w:t>
        <w:br/>
        <w:t>Оншама зерек емес</w:t>
        <w:br/>
        <w:t>Ешкілерге</w:t>
        <w:br/>
        <w:t>Әурешілік керек емес.</w:t>
        <w:br/>
        <w:t>Неге десең, бұ байғұстар бір-бірін,</w:t>
        <w:br/>
        <w:t>Өздері-ақ орға сүзіп түсірер.</w:t>
        <w:br/>
        <w:t>ж жж</w:t>
        <w:br/>
        <w:t>Кей ешкілер бір-бірінің қадірін</w:t>
        <w:br/>
        <w:t>Қасқырларға жем болғанда түсінер.</w:t>
        <w:br/>
        <w:t>Адамның құны емес қой,</w:t>
        <w:br/>
        <w:t>Қауын әкелмепсіз,</w:t>
        <w:br/>
        <w:t>Қарбыздың да іші түспегенін,</w:t>
        <w:br/>
        <w:t>Сауын әкелмепсіз.</w:t>
        <w:br/>
        <w:t>Енді келсең,</w:t>
        <w:br/>
        <w:t>Немереңе күшік,</w:t>
        <w:br/>
        <w:t>Келініңе ішік ала кел.</w:t>
        <w:br/>
        <w:t>Өзімнің жоқ еді бесінші кәлөшім.</w:t>
        <w:br/>
        <w:t>Айтқандай, қызыма...</w:t>
        <w:br/>
        <w:t>Қызыңа жетінші «Желінқап» сұрағын,</w:t>
        <w:br/>
        <w:t>Келмейтін болса егер намысың.</w:t>
        <w:br/>
        <w:t>БҰЛБҰЛ МЕН ТАУЫҚ</w:t>
        <w:br/>
        <w:t>- Барынан жоғы тәуір қанатын,</w:t>
        <w:br/>
        <w:t>Ертеңгісін</w:t>
        <w:br/>
        <w:t>Қатты-қатты қағатын.</w:t>
        <w:br/>
        <w:t>Сосын</w:t>
        <w:br/>
        <w:t>Баратын</w:t>
        <w:br/>
        <w:t>Қамыстардың арасына...</w:t>
        <w:br/>
        <w:t>Әтешің аман ба?</w:t>
        <w:br/>
        <w:t>- Қызылы ма, қарасы ма?</w:t>
        <w:br/>
        <w:t>- Қарасы...</w:t>
        <w:br/>
        <w:t>- Е, оның қоқырсық ақтарып,</w:t>
        <w:br/>
        <w:t>Жазылып кеткен жарасы.</w:t>
        <w:br/>
        <w:t>- Қызылың ше?</w:t>
        <w:br/>
        <w:t>- Ол оңбаған</w:t>
        <w:br/>
        <w:t>Опасыздау аз ғана.</w:t>
      </w:r>
    </w:p>
    <w:p>
      <w:r>
        <w:t>Мен жоқ кезде</w:t>
        <w:br/>
        <w:t>Қырындайды екен қазға да...</w:t>
        <w:br/>
        <w:t>- Жалпы,</w:t>
        <w:br/>
        <w:t>Содан ашқан</w:t>
        <w:br/>
        <w:t>Жұмыртқаң нешеу?</w:t>
        <w:br/>
        <w:t>Та</w:t>
        <w:br/>
        <w:t>- Құдайға шүкір,</w:t>
        <w:br/>
        <w:t>Бе-сеу.</w:t>
        <w:br/>
        <w:t>- Бар екен ғой бес бақытың, несібің.</w:t>
        <w:br/>
        <w:t>- Бәрін-дағы қанаттыға қақтырмай,</w:t>
        <w:br/>
        <w:t>Бауырыма басып өсірдім...</w:t>
        <w:br/>
        <w:t>Күн шығып кетті, тоқта,</w:t>
        <w:br/>
        <w:t>Басқа айтарың жоқ па?</w:t>
        <w:br/>
        <w:t>ж жж</w:t>
        <w:br/>
        <w:t>Ал, шынында,</w:t>
        <w:br/>
        <w:t>Бесеудің төртеуін</w:t>
        <w:br/>
        <w:t>Тауық жарып алған.</w:t>
        <w:br/>
        <w:t>Тіпті, жалғыз жұмыртқасының да</w:t>
        <w:br/>
        <w:t>Өзге ұяда жаны қалған.</w:t>
        <w:br/>
        <w:t>БАС БОЛМАСА</w:t>
        <w:br/>
        <w:t>«Күшік те болса біледі,</w:t>
        <w:br/>
        <w:t>Ұмытпасам, қызталақ:</w:t>
        <w:br/>
        <w:t>Бұғылардың құйрықтары бір елі.</w:t>
        <w:br/>
        <w:t>Шошқанікі онан-дағы қысқарақ.</w:t>
        <w:br/>
        <w:t>Ау, бауырым, таңым бар ғой тағы да</w:t>
        <w:br/>
        <w:t>Кеудесіне мақтанатын пілге де...</w:t>
        <w:br/>
        <w:t>Құйрықтары о сорлының бағына</w:t>
        <w:br/>
        <w:t>Жез қамшыдай бірдеңе.</w:t>
        <w:br/>
        <w:t>Қысқасы, құйрығына өзгенің</w:t>
        <w:br/>
        <w:t>Көңлім менің толмайды.</w:t>
        <w:br/>
        <w:t>Неге олар біздердікі сияқты</w:t>
        <w:br/>
        <w:t>Әрі ұзын, әрі мамық болмайды?» -</w:t>
        <w:br/>
        <w:t>Деп,</w:t>
        <w:br/>
        <w:t>Итекеңдер ымырт түссе ертерек</w:t>
        <w:br/>
        <w:t>Бір-біріне ешкім жоқта еркелеп,</w:t>
        <w:br/>
        <w:t>Тастақ жақта ауыз-мұрын жаласар.</w:t>
        <w:br/>
        <w:t>жжж</w:t>
        <w:br/>
        <w:t>-О-</w:t>
      </w:r>
    </w:p>
    <w:p>
      <w:r>
        <w:t>Бас болмаса,</w:t>
        <w:br/>
        <w:t>Құйрығым бар деп</w:t>
        <w:br/>
        <w:t>Мақтанбаған жарасар.</w:t>
        <w:br/>
        <w:t>ПЫШАҚ ПЕН ИНЕ</w:t>
        <w:br/>
        <w:t>Өткір пышақ</w:t>
        <w:br/>
        <w:t>Қындағы,</w:t>
        <w:br/>
        <w:t>Бір иненің</w:t>
        <w:br/>
        <w:t>Өкпе-назын тыңдады.</w:t>
        <w:br/>
        <w:t>Тыңдап-тыңдап</w:t>
        <w:br/>
        <w:t>Пікір айтты: «Мен сені</w:t>
        <w:br/>
        <w:t>Інім деуші ем еңселі.</w:t>
        <w:br/>
        <w:t>Әзілі жоқ сөзімнің</w:t>
        <w:br/>
        <w:t>Бір-екі жауап айтайын</w:t>
        <w:br/>
        <w:t>Сұрағыңа енді өзіңнің.</w:t>
        <w:br/>
        <w:t>Көп көрдім дейсің</w:t>
        <w:br/>
        <w:t>Әлдекімдердің зорлығын,</w:t>
        <w:br/>
        <w:t>Рас,</w:t>
        <w:br/>
        <w:t>Әділетсіздік көрсем, менің де</w:t>
        <w:br/>
        <w:t>Келеді ит қорлығым.</w:t>
        <w:br/>
        <w:t>“Кей бөздердің</w:t>
        <w:br/>
        <w:t>Жыртықтарын жібек жіппен орап ең,</w:t>
        <w:br/>
        <w:t>Сол үшін де доссыз қалдың, сорлы інім!..»</w:t>
        <w:br/>
        <w:t>КЕЙІНГІ ТҮСІНІСУ</w:t>
        <w:br/>
        <w:t>Тұмсығы</w:t>
        <w:br/>
        <w:t>Зеңбіректің оғындай,</w:t>
        <w:br/>
        <w:t>Көздері</w:t>
        <w:br/>
        <w:t>Сексеуілдің шоғындай</w:t>
        <w:br/>
        <w:t>Қара қасқыр</w:t>
        <w:br/>
        <w:t>Талай жаққа қаңғырды.</w:t>
        <w:br/>
        <w:t>Ишарат-ымды білмейтін</w:t>
        <w:br/>
        <w:t>Бөлтіріктерінің аузын қара қан қылды.</w:t>
        <w:br/>
        <w:t>Бүгін, міне, түн бойғы «еңбегі»</w:t>
        <w:br/>
        <w:t>ы Әфые</w:t>
      </w:r>
    </w:p>
    <w:p>
      <w:r>
        <w:t>КӨЛБАҚАНЫҢ ҚАУПІ</w:t>
        <w:br/>
        <w:t>Көлбақа</w:t>
        <w:br/>
        <w:t>Жағалауда шіркей қуып</w:t>
        <w:br/>
        <w:t>Ойнап қалған.</w:t>
        <w:br/>
        <w:t>Көлге барып батқан күнді</w:t>
        <w:br/>
        <w:t>Көлге құлап түсті деп</w:t>
        <w:br/>
        <w:t>Ойлап қалған.</w:t>
        <w:br/>
        <w:t>Ойлап-ойлап, өзі де</w:t>
        <w:br/>
        <w:t>Көлге қайта түсуді қауіп көрді.</w:t>
        <w:br/>
        <w:t>Кейін өзге</w:t>
        <w:br/>
        <w:t>Бақаларға «қорбаңдап»шауып келді:</w:t>
        <w:br/>
        <w:t>- Көлге тайыз арықтан</w:t>
        <w:br/>
        <w:t>Ағып түскен балықтар</w:t>
        <w:br/>
        <w:t>Айтқанымды ұқпаушы еді,</w:t>
        <w:br/>
        <w:t>Ашуыма күнде тиіп,</w:t>
        <w:br/>
        <w:t>Жағаға да шықпаушы еді,</w:t>
        <w:br/>
        <w:t>Енді міне, өлетін болды-ау күнге күйіп...</w:t>
        <w:br/>
        <w:t>«ОПАСЫЗДЫҚ ҚЫЛМАУЫМ</w:t>
        <w:br/>
        <w:t>МҮМКІН БЕ?»</w:t>
        <w:br/>
        <w:t>«Бір қызына -</w:t>
        <w:br/>
        <w:t>Маңдайындағы</w:t>
        <w:br/>
        <w:t>Жалғыз ғана жұлдызына</w:t>
        <w:br/>
        <w:t>Үйлендірем тірі болсам...</w:t>
        <w:br/>
        <w:t>Сөйтіп, сен де еліктің</w:t>
        <w:br/>
        <w:t>Күйеуінің бірі болсаң...»-</w:t>
        <w:br/>
        <w:t>Деп арыстан қаншама</w:t>
        <w:br/>
        <w:t>қақсағанмен,</w:t>
        <w:br/>
        <w:t>Бір томарға қағылып,</w:t>
        <w:br/>
        <w:t>Аяғы ақсағанмен,</w:t>
        <w:br/>
        <w:t>Перзенттік борышын ұмытып,</w:t>
        <w:br/>
        <w:t>Ата-анасының үмітін</w:t>
        <w:br/>
        <w:t>Бір ақтамаған.</w:t>
        <w:br/>
        <w:t>Бұған дейін үш рет есік көріп,</w:t>
        <w:br/>
        <w:t>- Сен де бүйтіп</w:t>
      </w:r>
    </w:p>
    <w:p>
      <w:r>
        <w:t>Қопаңдама, жекірме!</w:t>
        <w:br/>
        <w:t>- Ұмыттың ба өткенді...</w:t>
        <w:br/>
        <w:t>Ертелі-кеш</w:t>
        <w:br/>
        <w:t>«Жаным»- деп ең қолыңа</w:t>
        <w:br/>
        <w:t>Жүрегімнің «алтын кілті» тигенше.</w:t>
        <w:br/>
        <w:t>Сендей сұңғыт әтешке,</w:t>
        <w:br/>
        <w:t>Сонда басты игенше,</w:t>
        <w:br/>
        <w:t>Неге ғана етегін</w:t>
        <w:br/>
        <w:t>Ұстамағам басқаның?!</w:t>
        <w:br/>
        <w:t>ж жж</w:t>
        <w:br/>
        <w:t>Ақымақтықтан осындай</w:t>
        <w:br/>
        <w:t>Саусыңдар ма, жас қауым?</w:t>
        <w:br/>
        <w:t>ҚАРҒА</w:t>
        <w:br/>
        <w:t>Тереңге тамырлары таралып,</w:t>
        <w:br/>
        <w:t>Көктемнің шуағынан нәр алып,</w:t>
        <w:br/>
        <w:t>Қуаныштан жапырағы жайқалып,</w:t>
        <w:br/>
        <w:t>Бақыттылығы тұрған кезде байқалып,</w:t>
        <w:br/>
        <w:t>Өріктің ең алдағы</w:t>
        <w:br/>
        <w:t>Мақтаншақтау біреуі</w:t>
        <w:br/>
        <w:t>Шаттығын жасыра да алмады:</w:t>
        <w:br/>
        <w:t>- Бұл қызықты өмірді</w:t>
        <w:br/>
        <w:t>Жібердік-ау бастап та.</w:t>
        <w:br/>
        <w:t>Біздер мықты екенбіз</w:t>
        <w:br/>
        <w:t>Өсіп шыққан тастақта...</w:t>
        <w:br/>
        <w:t>Осы кезде бір қарға</w:t>
        <w:br/>
        <w:t>Ұшпақ еді шарықтап,</w:t>
        <w:br/>
        <w:t>Өріктің айтқан сөздерін</w:t>
        <w:br/>
        <w:t>Құлағы дереу шалып қап:</w:t>
        <w:br/>
        <w:t>- Сөздеріңе құлақ сап</w:t>
        <w:br/>
        <w:t>Тұрғаным үшін ұрыссаңдар, ұрсыңдар.</w:t>
        <w:br/>
        <w:t>Бірақ сендер</w:t>
        <w:br/>
        <w:t>Не деп бөсіп тұрсыңдар?</w:t>
        <w:br/>
        <w:t>--4дғз</w:t>
        <w:br/>
        <w:t>- Қайтпағанда қайтейін?</w:t>
        <w:br/>
        <w:t>Бүкшиген анаң байғұстың</w:t>
        <w:br/>
        <w:t>Бір сәлемін айтпағанда қайтейін?</w:t>
      </w:r>
    </w:p>
    <w:p>
      <w:r>
        <w:t>Жұмыртқадан жүн қырқып,</w:t>
        <w:br/>
        <w:t>Тілімен жұлдыз құлатқан</w:t>
        <w:br/>
        <w:t>Естіп ем ұзын құлақтан...</w:t>
        <w:br/>
        <w:t>«Жигули» апсың,</w:t>
        <w:br/>
        <w:t>Құтты болсын, Қалдыбай.</w:t>
        <w:br/>
        <w:t>- Оның, ата,</w:t>
        <w:br/>
        <w:t>Қаңқасы ғана қалды ғой...</w:t>
        <w:br/>
        <w:t>- Солай де...</w:t>
        <w:br/>
        <w:t>ІН-м-м... Батырхан-екең</w:t>
        <w:br/>
        <w:t>Тірідей тұздап,</w:t>
        <w:br/>
        <w:t>Қу шалды әбден қатырған екен.</w:t>
        <w:br/>
        <w:t>Ә, мейлі, енді алдың- қыс...</w:t>
        <w:br/>
        <w:t>Кеміңді ойла,</w:t>
        <w:br/>
        <w:t>Келінді ойла.</w:t>
        <w:br/>
        <w:t>Айтқандай осы,</w:t>
        <w:br/>
        <w:t>Келін қайда?</w:t>
        <w:br/>
        <w:t>- Мана таңсәріде</w:t>
        <w:br/>
        <w:t>Абортқа кеткен...</w:t>
        <w:br/>
        <w:t>- Сөзіңді, қане, қайтала?!</w:t>
        <w:br/>
        <w:t>Апорт болғанда... сонда...</w:t>
        <w:br/>
        <w:t>Алма теріп қайта ма?</w:t>
        <w:br/>
        <w:t>Әй-әй-әй-әй!</w:t>
        <w:br/>
        <w:t>Ай-ай-ай-ай!</w:t>
        <w:br/>
        <w:t>Қыстың ішінде қағынып</w:t>
        <w:br/>
        <w:t>Апорт тергіш келіндер-ай!</w:t>
        <w:br/>
        <w:t>Ұшып кетпей басынан</w:t>
        <w:br/>
        <w:t>Аман-есен келіңдер-ай!</w:t>
        <w:br/>
        <w:t>Қыңсылатып бастап кетіпті:</w:t>
        <w:br/>
        <w:t>«қолынан оқтауы түспес»,</w:t>
        <w:br/>
        <w:t>Тамағы піспес,</w:t>
        <w:br/>
        <w:t>Күңбай!</w:t>
        <w:br/>
        <w:t>Атыңды</w:t>
        <w:br/>
        <w:t>Біздің жаққа жайдақ мінбей,</w:t>
        <w:br/>
        <w:t>Кісен сап қой аяғына.</w:t>
        <w:br/>
        <w:t>Айтпақшы, есіңде ме,</w:t>
        <w:br/>
        <w:t>Баяғыда</w:t>
        <w:br/>
        <w:t>Пушкин атаң:</w:t>
        <w:br/>
        <w:t>«Простое- Вы,</w:t>
        <w:br/>
        <w:t>Чудесное - Ты» деген екен.</w:t>
      </w:r>
    </w:p>
    <w:p>
      <w:r>
        <w:t>Мен де саған «Сіз-біз» деп иілетін</w:t>
        <w:br/>
        <w:t>Әдетіңді тый дегем.</w:t>
        <w:br/>
        <w:t>Ал сен бірақ</w:t>
        <w:br/>
        <w:t>Иілуді одан бетер үдеттің.</w:t>
        <w:br/>
        <w:t>«Көзіңіз айдай,</w:t>
        <w:br/>
        <w:t>Сөзіңіз майдай»,-</w:t>
        <w:br/>
        <w:t>Деп жүрегімді жүдеттің.</w:t>
        <w:br/>
        <w:t>Еркектігіңе таң қалдым</w:t>
        <w:br/>
        <w:t>Сендік осы жүректің...</w:t>
        <w:br/>
        <w:t>Кеше тағы да</w:t>
        <w:br/>
        <w:t>«Америка» аштың өзіңше.</w:t>
        <w:br/>
        <w:t>Колхоздан іс тапқандардың емес,</w:t>
        <w:br/>
        <w:t>Әбден тіс қаққандардың көзінше</w:t>
        <w:br/>
        <w:t>Көше жаққа күл тасып</w:t>
        <w:br/>
        <w:t>Шыққаның қай сасқаның?</w:t>
        <w:br/>
        <w:t>Күл түгілі, қарамайды гүлге де</w:t>
        <w:br/>
        <w:t>Еркектері басқаның.</w:t>
        <w:br/>
        <w:t>Бүйтіп отымнан кіріп,</w:t>
        <w:br/>
        <w:t>Күлімнен шықпай-ақ қой.</w:t>
        <w:br/>
        <w:t>Бетіңе айтқанға қабырғаң қайысып,</w:t>
        <w:br/>
        <w:t>Қабағыңды шытпай-ақ қой.</w:t>
        <w:br/>
        <w:t>Ей, малғұн-ау,</w:t>
        <w:br/>
        <w:t>Аяғымның тырнағын</w:t>
        <w:br/>
        <w:t>Ап тастамақ та болдың-ау.</w:t>
        <w:br/>
        <w:t>Қара бет боп сенен-ақ өлдім-ау.</w:t>
        <w:br/>
        <w:t>-40-</w:t>
        <w:br/>
        <w:t>Он гүлінен бір гүлі де ашылмаған,</w:t>
        <w:br/>
        <w:t>«Сүйемін» деп</w:t>
        <w:br/>
        <w:t>Бір жазғанның мойнына асылмаған,</w:t>
        <w:br/>
        <w:t>Бір қыз біздікіне «қонақтап»,</w:t>
        <w:br/>
        <w:t>Тас қараңғы үйдің көзі жарқ етті.</w:t>
        <w:br/>
        <w:t>Ойда жоқта</w:t>
        <w:br/>
        <w:t>Қағанағымды қарқ, сағанағымды сарқ етті.</w:t>
        <w:br/>
        <w:t>Сарқ еткен соң ба, қарық еткен соң ба,</w:t>
        <w:br/>
        <w:t>Түкті де одан аямадым.</w:t>
        <w:br/>
        <w:t>Шекесінен шертпей</w:t>
        <w:br/>
        <w:t>Аяладым:</w:t>
        <w:br/>
        <w:t>«Отқа түскен мұздайын</w:t>
      </w:r>
    </w:p>
    <w:p>
      <w:r>
        <w:t>Қой, тынышын бұзбайын...»</w:t>
        <w:br/>
        <w:t>Бара жатты ма сөзі ұнап,</w:t>
        <w:br/>
        <w:t>Өзім-ақ</w:t>
        <w:br/>
        <w:t>Түнде тұрып, пеш жақтым.</w:t>
        <w:br/>
        <w:t>Бара-бара</w:t>
        <w:br/>
        <w:t>Ерте оянып, кеш жаттым.</w:t>
        <w:br/>
        <w:t>Не керек, ол үйге аяғын басқалы</w:t>
        <w:br/>
        <w:t>Бір рет күбі піскен жоқ.</w:t>
        <w:br/>
        <w:t>Ал мен піскен күбінің</w:t>
        <w:br/>
        <w:t>Түбі әлі түскен жоқ.</w:t>
        <w:br/>
        <w:t>Бұл,</w:t>
        <w:br/>
        <w:t>Сірә, сізге шаққан мұңым ба?</w:t>
        <w:br/>
        <w:t>Өтірік емес мұным да,</w:t>
        <w:br/>
        <w:t>Беті-қолын шаятын</w:t>
        <w:br/>
        <w:t>Суына дейін тасып қоям.</w:t>
        <w:br/>
        <w:t>Сексеуілдің қышып жатқан желкесін</w:t>
        <w:br/>
        <w:t>Балтаменен «қасып» қоям.</w:t>
        <w:br/>
        <w:t>Қысқасы, бұл қояншық келгелі</w:t>
        <w:br/>
        <w:t>Бір қайғым бесеу болды.</w:t>
        <w:br/>
        <w:t>Шашым - сыпырғы,</w:t>
        <w:br/>
        <w:t>Қолым көсеу болды.</w:t>
        <w:br/>
        <w:t>Сөйткендегі көк долым</w:t>
        <w:br/>
        <w:t>Ар-ұяттың</w:t>
        <w:br/>
        <w:t>Шешіп тастап көк тонын,</w:t>
        <w:br/>
        <w:t>«Күшіктерін» төркінге</w:t>
        <w:br/>
        <w:t>ӘТЕШ ПЕН ТАУЫҚ</w:t>
        <w:br/>
        <w:t>Әлдекімдерден</w:t>
        <w:br/>
        <w:t>Келетін бір қауіп бар.</w:t>
        <w:br/>
        <w:t>Тұмсықтары болған соң ба алтыннан,</w:t>
        <w:br/>
        <w:t>Далаға көп шықпайды тауықтар,</w:t>
        <w:br/>
        <w:t>Қоқырсық та түртпейді.</w:t>
        <w:br/>
        <w:t>Әтешімен бірақ та</w:t>
        <w:br/>
        <w:t>Шоқысқаны бітпейді.</w:t>
        <w:br/>
        <w:t>Сүйгенінен емес,</w:t>
        <w:br/>
        <w:t>Әтеш байғұс күйгенінен</w:t>
        <w:br/>
        <w:t>Тауығына бүгін бет бұрмады.</w:t>
        <w:br/>
        <w:t>Ит жыны кеп, тырысып</w:t>
      </w:r>
    </w:p>
    <w:p>
      <w:r>
        <w:t>Тауық та тек тұрмады:</w:t>
        <w:br/>
        <w:t>- Сен бейбақтың бағыңа</w:t>
        <w:br/>
        <w:t>Мен бар екем тағы да.</w:t>
        <w:br/>
        <w:t>Менің арқам емес пе,</w:t>
        <w:br/>
        <w:t>Көп әтештен жүргенің әлі зор болып?</w:t>
        <w:br/>
        <w:t>Әйтпегенде бір аққуға үйленіп,</w:t>
        <w:br/>
        <w:t>Өлер едің қор болып.</w:t>
        <w:br/>
        <w:t>- Сен дімкәстің бағыңа</w:t>
        <w:br/>
        <w:t>Мен кез боппын тағы да.</w:t>
        <w:br/>
        <w:t>Осыған да шүкір де,</w:t>
        <w:br/>
        <w:t>Баяғыда қыран деген бүкірге</w:t>
        <w:br/>
        <w:t>Тік басыңды игеніңде,</w:t>
        <w:br/>
        <w:t>Құдай ұрып</w:t>
        <w:br/>
        <w:t>Сол шәлтікке тигеніңде,</w:t>
        <w:br/>
        <w:t>Жастай арам қатар ең.</w:t>
        <w:br/>
        <w:t>Осы күні айдаһарға жем болып,</w:t>
        <w:br/>
        <w:t>Жоәһаннамда жатар ең.</w:t>
        <w:br/>
        <w:t>- Атың өшкір, әтеш-ау,</w:t>
        <w:br/>
        <w:t>Қаршадайдан қағынған,</w:t>
        <w:br/>
        <w:t>Шөжелердің әкесі-ау,</w:t>
        <w:br/>
        <w:t>Тіл-жағыңа от тисін.</w:t>
        <w:br/>
        <w:t>Саған да, ендеше, оқ тисін!</w:t>
        <w:br/>
        <w:t>- Тарт тіліңді,</w:t>
        <w:br/>
        <w:t>Қоқаңдама, секірме.</w:t>
        <w:br/>
        <w:t>ЕЕЕ</w:t>
        <w:br/>
        <w:t>АТАСЫ МЕН БАЛАСЫ</w:t>
        <w:br/>
        <w:t>- Балам,</w:t>
        <w:br/>
        <w:t>Қағынғаннан емес,</w:t>
        <w:br/>
        <w:t>Сағынғаннан</w:t>
        <w:br/>
        <w:t>Екі көзім алақтап,</w:t>
        <w:br/>
        <w:t>От-басыңа қарай</w:t>
        <w:br/>
        <w:t>Шауып келдім далақтап.</w:t>
        <w:br/>
        <w:t>Үлде мен бүлде көрмей,</w:t>
        <w:br/>
        <w:t>Мүрде көргендей неге сонша түңілдің?</w:t>
        <w:br/>
        <w:t>Бүйтіп қақиғанша</w:t>
        <w:br/>
        <w:t>Жүрегіме бір сәт үңілгін.</w:t>
      </w:r>
    </w:p>
    <w:p>
      <w:r>
        <w:t>Жақсы жігіт</w:t>
        <w:br/>
        <w:t>Аталы сөзге тоқталады.</w:t>
        <w:br/>
        <w:t>Барлық үміт- сендерде,</w:t>
        <w:br/>
        <w:t>Әйтпесеки, біздің әулет жоқ болады!</w:t>
        <w:br/>
        <w:t>Сосын бақыт деген</w:t>
        <w:br/>
        <w:t>Айлықпен,</w:t>
        <w:br/>
        <w:t>Байлықпен,</w:t>
        <w:br/>
        <w:t>Алтынмен де өлшенбейді.</w:t>
        <w:br/>
        <w:t>Қартайғанда мына әкең</w:t>
        <w:br/>
        <w:t>Немере сүйіп өлсем дейді!</w:t>
        <w:br/>
        <w:t>Бір жағынан, балалы үйдің</w:t>
        <w:br/>
        <w:t>Дастарқанынан береке кетпейді.</w:t>
        <w:br/>
        <w:t>Кейбір заржақтар да</w:t>
        <w:br/>
        <w:t>«Бұдан бетер бол!»- деп келеке етпейді.</w:t>
        <w:br/>
        <w:t>- Ата деймін, ата,</w:t>
        <w:br/>
        <w:t>Асықпа пока.</w:t>
        <w:br/>
        <w:t>Не, сен маған</w:t>
        <w:br/>
        <w:t>Тоқтау айтқалы келдің бе?</w:t>
        <w:br/>
        <w:t>Әлде,</w:t>
        <w:br/>
        <w:t>Жоқтау айтқалы келдің бе?</w:t>
        <w:br/>
        <w:t>Жүргелі тұрмын... жиылып қалған</w:t>
        <w:br/>
        <w:t>«Жырларың» болса түгел айт.</w:t>
        <w:br/>
        <w:t>Түгел айт та, ешбір жаққа бұрылмай,</w:t>
        <w:br/>
        <w:t>Ауылға тіке қайт!</w:t>
        <w:br/>
        <w:t>-&lt;34ғ-</w:t>
        <w:br/>
        <w:t>Шынын айтсам,</w:t>
        <w:br/>
        <w:t>Көліңде қамыс жоқ екен.</w:t>
        <w:br/>
        <w:t>Өзіңде намыс жоқ екен.</w:t>
        <w:br/>
        <w:t>Қатын да бір,</w:t>
        <w:br/>
        <w:t>Сен де бір.</w:t>
        <w:br/>
        <w:t>Бүйтіп еркек болғанша</w:t>
        <w:br/>
        <w:t>Өмірең қатып, жерге кір!..</w:t>
        <w:br/>
        <w:t>Қазанға қолың тиіп кетіп,</w:t>
        <w:br/>
        <w:t>Самауырдың құлағына жармаспасаң,</w:t>
      </w:r>
    </w:p>
    <w:p>
      <w:r>
        <w:t>Ар баспасаң,</w:t>
        <w:br/>
        <w:t>Жар баспасаң,</w:t>
        <w:br/>
        <w:t>Менің алдымда жүнің жығылып,</w:t>
        <w:br/>
        <w:t>Бұға бермесең,</w:t>
        <w:br/>
        <w:t>Әйелдің ісіне басыңды сұға бермесең,</w:t>
        <w:br/>
        <w:t>Қалған гәптарымды</w:t>
        <w:br/>
        <w:t>Құлағыңа келіп айтам.</w:t>
        <w:br/>
        <w:t>Бірақ осы шарттарымды</w:t>
        <w:br/>
        <w:t>Орындасаң ғана кері қайтам!..»</w:t>
        <w:br/>
        <w:t>Мұны оқып,</w:t>
        <w:br/>
        <w:t>Күңбайдың жүрегі бүлк етті,</w:t>
        <w:br/>
        <w:t>Сонда да әдетіне басып:</w:t>
        <w:br/>
        <w:t>«Өзің біл»- деп күңк етті.</w:t>
        <w:br/>
        <w:t>ШЫМШЫҚТЫҢ ШЫРҒАЛАҢЫ</w:t>
        <w:br/>
        <w:t>- Мынабүркіт,</w:t>
        <w:br/>
        <w:t>Иттің ғана баласы.</w:t>
        <w:br/>
        <w:t>Қатарынан бұрын кітап шығарып,</w:t>
        <w:br/>
        <w:t>Қағынып кеткенін қарашы?</w:t>
        <w:br/>
        <w:t>Бүркіттер әдептен озып</w:t>
        <w:br/>
        <w:t>Қайда барады?</w:t>
        <w:br/>
        <w:t>Бүйте берсе, бәрінде де</w:t>
        <w:br/>
        <w:t>Эгоистик сезім пайда болады.</w:t>
        <w:br/>
        <w:t>Жә, тақырыптан ауытқыған</w:t>
        <w:br/>
        <w:t>Болар айып,</w:t>
        <w:br/>
        <w:t>Бүркіттің мына бір</w:t>
        <w:br/>
        <w:t>ЕЕЕ</w:t>
        <w:br/>
        <w:t>Бұл кәсіппен</w:t>
        <w:br/>
        <w:t>Болмайды екен жан сақтап.</w:t>
        <w:br/>
        <w:t>Қызылкөзім бірте-бірте</w:t>
        <w:br/>
        <w:t>Босағамнан алшақтап,</w:t>
        <w:br/>
        <w:t>Соттастым.</w:t>
        <w:br/>
        <w:t>Осыменен</w:t>
        <w:br/>
        <w:t>Екінші рет от бастым.</w:t>
        <w:br/>
        <w:t>Желпіну мен кергудің</w:t>
        <w:br/>
        <w:t>Көрдің бе жарамсызын?..</w:t>
        <w:br/>
        <w:t>- Өзің құрттай болсаң да,</w:t>
        <w:br/>
        <w:t>Аяқ алысың жаман, қызым?..</w:t>
        <w:br/>
        <w:t>Әлі де талай алдыңнан</w:t>
        <w:br/>
        <w:t>Бұралаң-бұлың жол шығар.</w:t>
        <w:br/>
        <w:t>Ал мынаны есіңе</w:t>
      </w:r>
    </w:p>
    <w:p>
      <w:r>
        <w:t>Сап қойғаным жөн шығар...</w:t>
        <w:br/>
        <w:t>- Ертеде маған тарттың!-- деп</w:t>
        <w:br/>
        <w:t>Тыжырынбай-ақ мақтап ең ғой?</w:t>
        <w:br/>
        <w:t>- ӘЙ, қызым-ай,</w:t>
        <w:br/>
        <w:t>Байқұсым-ай,</w:t>
        <w:br/>
        <w:t>Қимайды ғой жамандауға</w:t>
        <w:br/>
        <w:t>Құс- екеш құс та ұясын...</w:t>
        <w:br/>
        <w:t>Шыжғыртып шынымды айттым,</w:t>
        <w:br/>
        <w:t>Несіне тұштиясың?</w:t>
        <w:br/>
        <w:t>О баста</w:t>
        <w:br/>
        <w:t>Мені көрсе тентектігі басылып,</w:t>
        <w:br/>
        <w:t>Аяғыма</w:t>
        <w:br/>
        <w:t>Сонадайдан бас ұрып,</w:t>
        <w:br/>
        <w:t>Көз жасы көл болғандар</w:t>
        <w:br/>
        <w:t>Үш кісі еді.</w:t>
        <w:br/>
        <w:t>Біріншісі -</w:t>
        <w:br/>
        <w:t>Ұшқыш еді.</w:t>
        <w:br/>
        <w:t>Қалған екеуі ішкіш еді.</w:t>
        <w:br/>
        <w:t>Үшеуін де сотта отырып</w:t>
        <w:br/>
        <w:t>Жоқтау айтып, жоқтағанмын.</w:t>
        <w:br/>
        <w:t>Сосын шал да болса әкеңнің</w:t>
        <w:br/>
        <w:t>Есігіне мықтап тоқтағанмын.</w:t>
        <w:br/>
        <w:t>Содан</w:t>
        <w:br/>
        <w:t>«ҚАЙТЫП КЕЛГЕН ҚЫЗ...»</w:t>
        <w:br/>
        <w:t>«Мен сенен, апа,</w:t>
        <w:br/>
        <w:t>Көп үміт күткен едім.</w:t>
        <w:br/>
        <w:t>Бір айыбың - алтынмен аптап,</w:t>
        <w:br/>
        <w:t>Күміспен күптемедің.</w:t>
        <w:br/>
        <w:t>Содан ба, со жылы</w:t>
        <w:br/>
        <w:t>Бір дегелекпен бөтен жұртты қыстап кеттім.</w:t>
        <w:br/>
        <w:t>Ал одан кейінгі қағынғыр жылы</w:t>
        <w:br/>
        <w:t>Басқа біреудің етегін ұстап кеттім.</w:t>
        <w:br/>
        <w:t>Қыз байғұс барған жерінде</w:t>
        <w:br/>
        <w:t>Тынбайын деп тынбайды ма?</w:t>
        <w:br/>
        <w:t>Бір нәмәрттің</w:t>
        <w:br/>
        <w:t>Сөзін сөз-ақ деп тыңдайды да...</w:t>
        <w:br/>
        <w:t>Ашып айтсақ:</w:t>
        <w:br/>
        <w:t>Кимешегі киілген</w:t>
        <w:br/>
        <w:t>Біз байғұсқа</w:t>
        <w:br/>
        <w:t>Имешегі иілген</w:t>
      </w:r>
    </w:p>
    <w:p>
      <w:r>
        <w:t>Әлгі байғұс</w:t>
        <w:br/>
        <w:t>Бір күні үйіңе келіп кіреді.</w:t>
        <w:br/>
        <w:t>Уәдесі жұлдыздан төмен түспегесін,</w:t>
        <w:br/>
        <w:t>Ішіңе желік кіреді.</w:t>
        <w:br/>
        <w:t>Біреудің айтуынша,</w:t>
        <w:br/>
        <w:t>Еріккен жаман екен.</w:t>
        <w:br/>
        <w:t>Жоқ, еріккеннен</w:t>
        <w:br/>
        <w:t>Желіккен жаман екен.</w:t>
        <w:br/>
        <w:t>Еріккен</w:t>
        <w:br/>
        <w:t>Ел білгіш деп бұрыс айтады.</w:t>
        <w:br/>
        <w:t>Желіккен</w:t>
        <w:br/>
        <w:t>Желпінгіш дегендер дұрыс айтады.</w:t>
        <w:br/>
        <w:t>Олай да желпініп,</w:t>
        <w:br/>
        <w:t>Былай да желпініп,</w:t>
        <w:br/>
        <w:t>Үлкеннің алдын</w:t>
        <w:br/>
        <w:t>Талай мәрте кесіп өттім.</w:t>
        <w:br/>
        <w:t>Бара-бара «Алтын! Алтын!» деп</w:t>
        <w:br/>
        <w:t>Кергуді кәсіп еттім.</w:t>
        <w:br/>
        <w:t>Қайта оның орнына</w:t>
        <w:br/>
        <w:t>Шындық жағын ұқ, түсін...</w:t>
        <w:br/>
        <w:t>Мықты болсаң,</w:t>
        <w:br/>
        <w:t>Бізге емес, өзіңдей</w:t>
        <w:br/>
        <w:t>Осалдарға мықтысың.</w:t>
        <w:br/>
        <w:t>Негізінде, ұқтың ба?</w:t>
        <w:br/>
        <w:t>Күшті әрі мықтың да-</w:t>
        <w:br/>
        <w:t>Тесіп шыққан темірді</w:t>
        <w:br/>
        <w:t>Мына жатқан кетпеннің,-</w:t>
        <w:br/>
        <w:t>Сабы!- деді,-</w:t>
        <w:br/>
        <w:t>Сұрағың бар ма тағы?- деді.</w:t>
        <w:br/>
        <w:t>ӘМБЕБАП</w:t>
        <w:br/>
        <w:t>Бір кішкене орманға</w:t>
        <w:br/>
        <w:t>Әңгі ұрпағы-</w:t>
        <w:br/>
        <w:t>Есек басшы болғанда,</w:t>
        <w:br/>
        <w:t>Оның алыс-жақындағы</w:t>
        <w:br/>
        <w:t>Іздеп келіп,</w:t>
        <w:br/>
        <w:t>Өкпе айтты жақындары;</w:t>
        <w:br/>
        <w:t>- Белгілі-ақ болса да</w:t>
        <w:br/>
        <w:t>Ибасыздау,</w:t>
        <w:br/>
        <w:t>Имансыздау екені,</w:t>
      </w:r>
    </w:p>
    <w:p>
      <w:r>
        <w:t>Бос орынның біріне</w:t>
        <w:br/>
        <w:t>Серкеұлы Текені,</w:t>
        <w:br/>
        <w:t>Екіншісіне</w:t>
        <w:br/>
        <w:t>Туыстар мен достарды</w:t>
        <w:br/>
        <w:t>Шет қалдырып,</w:t>
        <w:br/>
        <w:t>Отырғызғаның не қошқарды?</w:t>
        <w:br/>
        <w:t>Маңырамаса да,</w:t>
        <w:br/>
        <w:t>Аңыраған соң жақындары,</w:t>
        <w:br/>
        <w:t>Есек байғұс туыстарына амалсыз</w:t>
        <w:br/>
        <w:t>Жақындады:</w:t>
        <w:br/>
        <w:t>- Өйткенімнің мәнісі-</w:t>
        <w:br/>
        <w:t>Жоқтығынан емес есім...</w:t>
        <w:br/>
        <w:t>Естіген жұрт: «Жаңа басшы</w:t>
        <w:br/>
        <w:t>Әмбебап екен»- десін.</w:t>
        <w:br/>
        <w:t>Тырп етуге шамам болды ма?</w:t>
        <w:br/>
        <w:t>Әкеңді жалмап сен тудың,</w:t>
        <w:br/>
        <w:t>Жаман болды ма?</w:t>
        <w:br/>
        <w:t>Сорымды құртып,</w:t>
        <w:br/>
        <w:t>Қалжыраттың.</w:t>
        <w:br/>
        <w:t>Әнеугүні Алатаудан хат жазып,</w:t>
        <w:br/>
        <w:t>Қан жылаттың...</w:t>
        <w:br/>
        <w:t>Сол хатыңда:</w:t>
        <w:br/>
        <w:t>«Не тілегің болса, айт!» - депсің.</w:t>
        <w:br/>
        <w:t>Қане, құлағыма-ақ сыбырла,</w:t>
        <w:br/>
        <w:t>Бұдан былай қайтпексің?</w:t>
        <w:br/>
        <w:t>-- Үйленсем деп</w:t>
        <w:br/>
        <w:t>Сөз бастап бір бала жүр.</w:t>
        <w:br/>
        <w:t>Сыртымнан</w:t>
        <w:br/>
        <w:t>Көз тастап бір қара жүр.</w:t>
        <w:br/>
        <w:t>Алғашқысының</w:t>
        <w:br/>
        <w:t>Талай-талай кемісін көрдім.</w:t>
        <w:br/>
        <w:t>Соңғысы «Волгалы» жігіт көрінеді,</w:t>
        <w:br/>
        <w:t>Сірәзу келісім бердім.</w:t>
        <w:br/>
        <w:t>Менікі бұл..,</w:t>
        <w:br/>
        <w:t>Келісім дейсің қай тәуір?..</w:t>
        <w:br/>
        <w:t>Өстіп жүріп.. бұзылып</w:t>
        <w:br/>
        <w:t>Кетпесем болды әйтеуір!..</w:t>
        <w:br/>
        <w:t>«ӨЗІҢ БІЛ...»</w:t>
        <w:br/>
        <w:t>Қос құлағым қалқиғанда,</w:t>
        <w:br/>
        <w:t>Қозы қарным қампиғанда,</w:t>
        <w:br/>
        <w:t>Бөксе жағым балпиғанда,</w:t>
        <w:br/>
        <w:t>Өкше жағым жалпиғанда,</w:t>
        <w:br/>
        <w:t>Аяқтарым тарбиғанда,</w:t>
      </w:r>
    </w:p>
    <w:p>
      <w:r>
        <w:t>Атқа мініп жарбиғанда,</w:t>
        <w:br/>
        <w:t>Арақ ішіп, қылжиғанда,</w:t>
        <w:br/>
        <w:t>Қабырғаларым ыржиғанда,</w:t>
        <w:br/>
        <w:t>Ай маңдайым мыржиғанда</w:t>
        <w:br/>
        <w:t>Отызға кеп тыржиғанда,-</w:t>
        <w:br/>
        <w:t>Әр жылдар - ар жылдар жырлары</w:t>
        <w:br/>
        <w:t>ТАШКЕНТ</w:t>
        <w:br/>
        <w:t>Арайлап атқан таң қандай,</w:t>
        <w:br/>
        <w:t>Жүзіңнен нұр тамғандай.</w:t>
        <w:br/>
        <w:t>Бір көрген жан өзіңді</w:t>
        <w:br/>
        <w:t>Кете алмас таңданбай.</w:t>
        <w:br/>
        <w:t>Кернейлетіп көктемі,</w:t>
        <w:br/>
        <w:t>Тау-тасы да көктеді.</w:t>
        <w:br/>
        <w:t>Ұл-қыздары таласар</w:t>
        <w:br/>
        <w:t>Жұлдыздармен көктегі.</w:t>
        <w:br/>
        <w:t>Қайырмасы:</w:t>
        <w:br/>
        <w:t>Данадай сөз бастаған</w:t>
        <w:br/>
        <w:t>Алысқа көз тастаған</w:t>
        <w:br/>
        <w:t>Ару қала- Тас қалам.</w:t>
        <w:br/>
        <w:t>Тас қала ғой бас қалам</w:t>
        <w:br/>
        <w:t>Артық көрем басқадан.</w:t>
        <w:br/>
        <w:t>Көкте самғап бар құсың,</w:t>
        <w:br/>
        <w:t>Бауырлары балқысын.</w:t>
        <w:br/>
        <w:t>Қызыл шапақ шаттығың</w:t>
        <w:br/>
        <w:t>Шыршығыңдай шалқысын.</w:t>
        <w:br/>
        <w:t>Бақытыма айналған</w:t>
        <w:br/>
        <w:t>Жазираңа жайланғам.</w:t>
        <w:br/>
        <w:t>Бізден басқа кімің бар</w:t>
        <w:br/>
        <w:t>Жіпсіз саған байланған?!</w:t>
        <w:br/>
        <w:t>Қайырмасы:</w:t>
        <w:br/>
        <w:t>18.09.2007 жыл.</w:t>
        <w:br/>
        <w:t>- 49 --</w:t>
        <w:br/>
        <w:t>ҚАРҒАНЫҢ РЕЦЕНЗИЯСЫ</w:t>
        <w:br/>
        <w:t>Құс жақсысы қорғайтын</w:t>
        <w:br/>
        <w:t>Шымшықтың,</w:t>
        <w:br/>
        <w:t>Тойыс торғайдың</w:t>
        <w:br/>
        <w:t>Мына жасыл кітабын,</w:t>
        <w:br/>
        <w:t>Жасыл емес-ау,</w:t>
        <w:br/>
        <w:t>Асыл кітабын</w:t>
        <w:br/>
        <w:t>Шарболаттай шыңдалып, аяқ жазған.</w:t>
        <w:br/>
        <w:t>Өмір шындығын бос даурықпай,</w:t>
        <w:br/>
        <w:t>Шындыққа таяп жазған.</w:t>
      </w:r>
    </w:p>
    <w:p>
      <w:r>
        <w:t>Мәселен,</w:t>
        <w:br/>
        <w:t>Теректер тербеліп,</w:t>
        <w:br/>
        <w:t>Мұнда да</w:t>
        <w:br/>
        <w:t>Теңіздер шайқалады.</w:t>
        <w:br/>
        <w:t>Кітаптың өн бойынан</w:t>
        <w:br/>
        <w:t>Тапқырлық байқалады.</w:t>
        <w:br/>
        <w:t>Ауылға көптен бері</w:t>
        <w:br/>
        <w:t>Қарасын да көрсетпейтін,</w:t>
        <w:br/>
        <w:t>Таспен ұрсаң,</w:t>
        <w:br/>
        <w:t>Аспен ұрып, қорс етпейтін</w:t>
        <w:br/>
        <w:t>Итекеңді</w:t>
        <w:br/>
        <w:t>Арыстанға теңеуі де орынды.</w:t>
        <w:br/>
        <w:t>Қырғиға қитұрқыланып:</w:t>
        <w:br/>
        <w:t>«Надансың!»- демеуі де орынды.</w:t>
        <w:br/>
        <w:t>Бір бөлімде:</w:t>
        <w:br/>
        <w:t>«Шуламайды ұлардай.</w:t>
        <w:br/>
        <w:t>Сайрауды тегі бұлардай</w:t>
        <w:br/>
        <w:t>Құйқылжытып еді қай құстар?</w:t>
        <w:br/>
        <w:t>Қыста бар да, жазда жоқ</w:t>
        <w:br/>
        <w:t>Біздің осы байғұстар -</w:t>
        <w:br/>
        <w:t>Қарғалар азайып кетті.</w:t>
        <w:br/>
        <w:t>Солардың өмірін</w:t>
        <w:br/>
        <w:t>Үлгі етіп жазайық!»- депті.</w:t>
        <w:br/>
        <w:t>Жаннаттың суындай</w:t>
        <w:br/>
        <w:t>Тапшы пікір ме? Тапшы пікір!</w:t>
        <w:br/>
        <w:t>Бір азамат батылы барып айтпаған</w:t>
        <w:br/>
        <w:t>43 е</w:t>
        <w:br/>
        <w:t>Өлеңсымағына оралайық,</w:t>
        <w:br/>
        <w:t>«Тау басында тайраңдап</w:t>
        <w:br/>
        <w:t>Жүрген қойдың</w:t>
        <w:br/>
        <w:t>Киізіне қонуды</w:t>
        <w:br/>
        <w:t>Мүлдем қойдым».</w:t>
        <w:br/>
        <w:t>«Көзді ашып-жұмғанша</w:t>
        <w:br/>
        <w:t>Шыршықтан су ішіп,</w:t>
        <w:br/>
        <w:t>Ертісті жағаладым.</w:t>
        <w:br/>
        <w:t>Шошқаның мүйізін қағып.</w:t>
        <w:br/>
        <w:t>Аяғын тағаладым!..»</w:t>
        <w:br/>
        <w:t>Қойда киіз,</w:t>
        <w:br/>
        <w:t>Шошқада мүйіз</w:t>
      </w:r>
    </w:p>
    <w:p>
      <w:r>
        <w:t>Бар дегеннен жақсылық</w:t>
        <w:br/>
        <w:t>Шығады деп иегім қышымайды.</w:t>
        <w:br/>
        <w:t>Жалпы, Бүрекеңнің басқа да</w:t>
        <w:br/>
        <w:t>Өлеңдеріне ауызым тұшымайды.</w:t>
        <w:br/>
        <w:t>О, шіркін-ай!</w:t>
        <w:br/>
        <w:t>Бұзылған сөздің шырқын-ай!</w:t>
        <w:br/>
        <w:t>Да-а-а-а!</w:t>
        <w:br/>
        <w:t>Біреуге біреудің «әй!» деуі де,</w:t>
        <w:br/>
        <w:t>Қиын боп кетті бүгінде.</w:t>
        <w:br/>
        <w:t>Бүркіттен бұқсақ, бұл сөздің</w:t>
        <w:br/>
        <w:t>Айтпас едік бірін де.</w:t>
        <w:br/>
        <w:t>Ал енді тоқсан ауыз сөзімізге</w:t>
        <w:br/>
        <w:t>Тобықтай түйін - іншалла айтайық.</w:t>
        <w:br/>
        <w:t>Қанаттары қатайып</w:t>
        <w:br/>
        <w:t>Қалғанына қарамай,</w:t>
        <w:br/>
        <w:t>Қарлығашты көрсе, қорқып</w:t>
        <w:br/>
        <w:t>Қипақтайтын,</w:t>
        <w:br/>
        <w:t>Нәуірзекті көрсе, жортып</w:t>
        <w:br/>
        <w:t>Сипақтайтын,</w:t>
        <w:br/>
        <w:t>Мына милау бүркіттің</w:t>
        <w:br/>
        <w:t>Кесек-те-е-й жинағы</w:t>
        <w:br/>
        <w:t>Басымызды қатырып,</w:t>
        <w:br/>
        <w:t>Шешек-т-е-й қинады.</w:t>
        <w:br/>
        <w:t>Сөйтіп, шымшық</w:t>
        <w:br/>
        <w:t>Бүркітке батырды «тұмсық».</w:t>
        <w:br/>
        <w:t>--4дғ-</w:t>
        <w:br/>
        <w:t>Жақсы пікір ме? Жақсы пікір!</w:t>
        <w:br/>
        <w:t>«Иір ағаштікі сияқты</w:t>
        <w:br/>
        <w:t>Әр бетінде көзі көп.</w:t>
        <w:br/>
        <w:t>Бір ауыз да</w:t>
        <w:br/>
        <w:t>Текті сөзі жоқ!»-</w:t>
        <w:br/>
        <w:t>Деп біреулер</w:t>
        <w:br/>
        <w:t>Бостан-босқа қақсайды екен...</w:t>
        <w:br/>
        <w:t>Кітап... тек бағасы мен</w:t>
        <w:br/>
        <w:t>Тираж жағынан ғана ақсайды екен!!!</w:t>
        <w:br/>
        <w:t>ҚАЛПАҚ ХИКАЯСЫ</w:t>
        <w:br/>
        <w:t>Ауылдың іші тым ғажап қой.</w:t>
        <w:br/>
        <w:t>Онда не бар? Байғыздан басқа</w:t>
        <w:br/>
        <w:t>Дым да жоқ қой.</w:t>
        <w:br/>
        <w:t>Жағдай солай болғасын.</w:t>
        <w:br/>
        <w:t>Діттегеніңді шәһардан</w:t>
        <w:br/>
        <w:t>Табуың оңай болғасын</w:t>
        <w:br/>
        <w:t>Әтеш ақымақ</w:t>
        <w:br/>
        <w:t>Шақырмай жатып-ақ,</w:t>
      </w:r>
    </w:p>
    <w:p>
      <w:r>
        <w:t>Бір шетіне қаланың жетіп қаламын.</w:t>
        <w:br/>
        <w:t>Міне, бүгін де қап алып,</w:t>
        <w:br/>
        <w:t>кетіп барамын.</w:t>
        <w:br/>
        <w:t>Асан мен</w:t>
        <w:br/>
        <w:t>Үсенімнің шешесі:</w:t>
        <w:br/>
        <w:t>- Көкесі, әй, көкесі!?</w:t>
        <w:br/>
        <w:t>Түрің нақұрыс адам сияқтанбасын.</w:t>
        <w:br/>
        <w:t>Жеңгеңе жолықсаң,</w:t>
        <w:br/>
        <w:t>Сұрланған жүзің шуақтанбасын.</w:t>
        <w:br/>
        <w:t>Келіншек көрсең,</w:t>
        <w:br/>
        <w:t>Қылжақтама.</w:t>
        <w:br/>
        <w:t>Қыз көрсең,</w:t>
        <w:br/>
        <w:t>Ыржақтама.</w:t>
        <w:br/>
        <w:t>Білесің,</w:t>
        <w:br/>
        <w:t>Менің қолым қысқыштай.</w:t>
        <w:br/>
        <w:t>Сенің жолың</w:t>
        <w:br/>
        <w:t>Сызғыштай.</w:t>
        <w:br/>
        <w:t>Кілең кепшіктер ғой.</w:t>
        <w:br/>
        <w:t>Қалпақ-ау деп алғаның</w:t>
        <w:br/>
        <w:t>Маған да үлкен лепшіктер ғой?!</w:t>
        <w:br/>
        <w:t>- Кепшік болса,</w:t>
        <w:br/>
        <w:t>Кепшік болар.</w:t>
        <w:br/>
        <w:t>Саған да үлкен лепшік болса,</w:t>
        <w:br/>
        <w:t>Лепшік болар.</w:t>
        <w:br/>
        <w:t>Асықпасаң, көкірегің толады ғой.</w:t>
        <w:br/>
        <w:t>Сонда саған мынаның</w:t>
        <w:br/>
        <w:t>Бәрі лайық болады ғой...</w:t>
        <w:br/>
        <w:t>Әйтпесе бекерден бекер</w:t>
        <w:br/>
        <w:t>Тулай бермей,</w:t>
        <w:br/>
        <w:t>Шибөрідей шулай бермей,</w:t>
        <w:br/>
        <w:t>Ана Бұқпыш келімсекке бер.</w:t>
        <w:br/>
        <w:t>Оған қимасаң, көкірегі торсықтай</w:t>
        <w:br/>
        <w:t>Көрші үйдегі келіншекке бер.</w:t>
        <w:br/>
        <w:t>Бүйтіп... ашуыңның зәғары</w:t>
        <w:br/>
        <w:t>Тамшылағанда не пайда?</w:t>
        <w:br/>
        <w:t>Арық аттай мені көп</w:t>
        <w:br/>
        <w:t>Қамшылағанда не пайда?</w:t>
        <w:br/>
        <w:t>Онсыз-дағы ішкенім,</w:t>
        <w:br/>
        <w:t>Бойыма түр тарамай...</w:t>
        <w:br/>
        <w:t>Бір топ әйел:</w:t>
        <w:br/>
        <w:t>«Егіздердің қалпағы»;- деп тұрғасын</w:t>
        <w:br/>
        <w:t>Ала сап ем қарамай.</w:t>
        <w:br/>
        <w:t>Ендігәрі жоқ іздеп</w:t>
        <w:br/>
        <w:t>Қалаға да бармаспын!</w:t>
      </w:r>
    </w:p>
    <w:p>
      <w:r>
        <w:t>Қап ала да бармаспын!</w:t>
        <w:br/>
        <w:t>Балаларға қалпақ түгіл,</w:t>
        <w:br/>
        <w:t>Жаңғақ та алмаспын!..</w:t>
        <w:br/>
        <w:t>өйте</w:t>
        <w:br/>
        <w:t>Енді ғана шешініп жатыр екен;</w:t>
        <w:br/>
        <w:t>Қалпақтарды тығып қойып,</w:t>
        <w:br/>
        <w:t>Біраз жалтақтаттым.</w:t>
        <w:br/>
        <w:t>Сөйттім де мақтандым,</w:t>
        <w:br/>
        <w:t>- Қалпақ таптым!</w:t>
        <w:br/>
        <w:t>- Нешеуін?</w:t>
        <w:br/>
        <w:t>- Тұп-тура бесеуін...</w:t>
        <w:br/>
        <w:t>- Бесеуін?</w:t>
        <w:br/>
        <w:t>Тіпті-тіпті тамаша...</w:t>
        <w:br/>
        <w:t>Күшіктерің</w:t>
        <w:br/>
        <w:t>Киетін бопты таласа...</w:t>
        <w:br/>
        <w:t>Ал енді мына сеткеңді</w:t>
        <w:br/>
        <w:t>Бісмілда деп ашайын.</w:t>
        <w:br/>
        <w:t>Ішіндегі құтты болғыр қалпаққа</w:t>
        <w:br/>
        <w:t>Сөйтіп шашу шашайын!-</w:t>
        <w:br/>
        <w:t>Деп қалды.</w:t>
        <w:br/>
        <w:t>Сөйткенінше томпаңдап</w:t>
        <w:br/>
        <w:t>Егіздерім де кеп қалды.</w:t>
        <w:br/>
        <w:t>- Қазір... қазір... судай жаңа</w:t>
        <w:br/>
        <w:t>Қалпақ киесіңдер.</w:t>
        <w:br/>
        <w:t>Әкелеріңнің бетінен</w:t>
        <w:br/>
        <w:t>Шөп-шөп сүйесіңдер.</w:t>
        <w:br/>
        <w:t>Бір уақытта...</w:t>
        <w:br/>
        <w:t>Әбілеттің басқанын-ай.</w:t>
        <w:br/>
        <w:t>Мысық қуған тышқандай</w:t>
        <w:br/>
        <w:t>Сасқаным-ай...</w:t>
        <w:br/>
        <w:t>Маңдайым да</w:t>
        <w:br/>
        <w:t>Шып-шып терлей бастады.</w:t>
        <w:br/>
        <w:t>Жайпаржан сұқ саусағын шошайтып</w:t>
        <w:br/>
        <w:t>Тергей бастады:</w:t>
        <w:br/>
        <w:t>- Таста да,</w:t>
        <w:br/>
        <w:t>Анау қолыңдағы шылымды,</w:t>
        <w:br/>
        <w:t>Айтшы, қане,</w:t>
        <w:br/>
        <w:t>Имандай бар шыныңды,</w:t>
        <w:br/>
        <w:t>Мыналар не? қалпақ па?</w:t>
        <w:br/>
        <w:t>- Жоқ...</w:t>
      </w:r>
    </w:p>
    <w:p>
      <w:r>
        <w:t>- Мыналарың, қарашы,</w:t>
        <w:br/>
        <w:t>-46-</w:t>
        <w:br/>
        <w:t>Тік барып,</w:t>
        <w:br/>
        <w:t>Тік қайтыңыз.</w:t>
        <w:br/>
        <w:t>Ұмытып қалып тәубасын,</w:t>
        <w:br/>
        <w:t>Жең ішінде саудасын</w:t>
        <w:br/>
        <w:t>Қылғанға сәлем айтыңыз!</w:t>
        <w:br/>
        <w:t>Сайрап жатыр көкірек,</w:t>
        <w:br/>
        <w:t>Егер қалпақ тапсаңыз,</w:t>
        <w:br/>
        <w:t>Жетеді ғой ақшаңыз,</w:t>
        <w:br/>
        <w:t>Алыңызшы көбірек!</w:t>
        <w:br/>
        <w:t>Бағана жұмыстан</w:t>
        <w:br/>
        <w:t>Бейрұқсат кетіп қалдым.</w:t>
        <w:br/>
        <w:t>Міне,</w:t>
        <w:br/>
        <w:t>Астанаға да жетіп бардым.</w:t>
        <w:br/>
        <w:t>Бір дүкеннің алдында</w:t>
        <w:br/>
        <w:t>Бір топ әйел тұрған екен кезекте:</w:t>
        <w:br/>
        <w:t>- Не сатып жатыр?</w:t>
        <w:br/>
        <w:t>- Тұрған жоқпыз, әрине, кезек күтіп тезекке...</w:t>
        <w:br/>
        <w:t>Не керек екенін бізге айтып зарла, - деді,-</w:t>
        <w:br/>
        <w:t>Егізіңіз бар ма? - деді.</w:t>
        <w:br/>
        <w:t>Барлығын айттым.</w:t>
        <w:br/>
        <w:t>Барлығының бір қалпаққа</w:t>
        <w:br/>
        <w:t>Зарлығын айттым.</w:t>
        <w:br/>
        <w:t>- Вот соларға лайықты</w:t>
        <w:br/>
        <w:t>Импортный қалпақ кепті, ағайын.</w:t>
        <w:br/>
        <w:t>- Іздегенім де сол еді,</w:t>
        <w:br/>
        <w:t>Үш-төртеуін алайын.</w:t>
        <w:br/>
        <w:t>Қыс ішінде</w:t>
        <w:br/>
        <w:t>Киіп-киіп тоздырсын.</w:t>
        <w:br/>
        <w:t>Басқадан атын оздырсын!</w:t>
        <w:br/>
        <w:t>О бастан-ақ</w:t>
        <w:br/>
        <w:t>Емес едім әуметсіз.</w:t>
        <w:br/>
        <w:t>Он қалпақты сатушы</w:t>
        <w:br/>
        <w:t>Орап-орап бере салды нәубетсіз...</w:t>
        <w:br/>
        <w:t>Үйге келсем, әйелім</w:t>
        <w:br/>
        <w:t>Тойыс,</w:t>
        <w:br/>
        <w:t>Жайпар деген «батыр-екем»</w:t>
      </w:r>
    </w:p>
    <w:p>
      <w:r>
        <w:t>Істен келіп,</w:t>
        <w:br/>
        <w:t>-45-</w:t>
        <w:br/>
        <w:t>«НЕ АЙТПАҚ ЕҢ?»</w:t>
        <w:br/>
        <w:t>Не жетсін, шіркін,</w:t>
        <w:br/>
        <w:t>Отырғандарға бас қасып?..</w:t>
        <w:br/>
        <w:t>Үй іші жайбарақат бас қосып,</w:t>
        <w:br/>
        <w:t>Бәрі түстеніп отыр.</w:t>
        <w:br/>
        <w:t>Ағасы әлденеге тістеніп отыр.</w:t>
        <w:br/>
        <w:t>Бұлардың да</w:t>
        <w:br/>
        <w:t>Сіңлісінің аты Еңлік,</w:t>
        <w:br/>
        <w:t>Інісінің аты Кебек еді.</w:t>
        <w:br/>
        <w:t>Екеуі ағасына</w:t>
        <w:br/>
        <w:t>Бірдеңе демек еді.</w:t>
        <w:br/>
        <w:t>- Егер әулие болсаң да</w:t>
        <w:br/>
        <w:t>Озып кетпе әдептен!</w:t>
        <w:br/>
        <w:t>Қашанғы айтам, үндемей</w:t>
        <w:br/>
        <w:t>Тамақ жеуге әдеттен!-</w:t>
        <w:br/>
        <w:t>Деп, ағасы</w:t>
        <w:br/>
        <w:t>Сорпасын сораптады,</w:t>
        <w:br/>
        <w:t>Жанына жолатпады.</w:t>
        <w:br/>
        <w:t>Бір кезде дастарқан да жиналды,</w:t>
        <w:br/>
        <w:t>Ағасы інілерінің шаруасын</w:t>
        <w:br/>
        <w:t>Сұрамауға қиналды:</w:t>
        <w:br/>
        <w:t>- Құдайға шүкір, ішімізге</w:t>
        <w:br/>
        <w:t>Еп де қонды-ау!</w:t>
        <w:br/>
        <w:t>Не де болса әйтеуір</w:t>
        <w:br/>
        <w:t>Кешегіден ерте қонды-ау!</w:t>
        <w:br/>
        <w:t>Мына жаман ағаңа</w:t>
        <w:br/>
        <w:t>Не айтпақ еңдер бағана?</w:t>
        <w:br/>
        <w:t>- Лажымыз да жоқ енді</w:t>
        <w:br/>
        <w:t>Әттең-ай демеске.</w:t>
        <w:br/>
        <w:t>Енді кеш қалдық емес пе?</w:t>
        <w:br/>
        <w:t>Айтсам егер шынымды,</w:t>
        <w:br/>
        <w:t>Ішіп қойдыңыз лықытып</w:t>
        <w:br/>
        <w:t>Көжеге түскен шыбынды!..</w:t>
        <w:br/>
        <w:t>-48-</w:t>
        <w:br/>
        <w:t>Тіршіліктің болсын да желкені аман,</w:t>
        <w:br/>
        <w:t>Ақ бөкендей жалғанда желген адам,</w:t>
        <w:br/>
        <w:t>Адалдықтың базарын қызықтамай,</w:t>
        <w:br/>
        <w:t>Шырт түкіріп келеді жерге надан.</w:t>
      </w:r>
    </w:p>
    <w:p>
      <w:r>
        <w:t>Жаманаттың жыланы жанында өріп,</w:t>
        <w:br/>
        <w:t>Дәмнің алдын- жеп үсті нанын бөліп.</w:t>
        <w:br/>
        <w:t>Сонда-дағы, шіркін-ай, жұмыр жердің</w:t>
        <w:br/>
        <w:t>Тұрған да жоқ бойынан жалын көріп.</w:t>
        <w:br/>
        <w:t>Адамдық па?</w:t>
        <w:br/>
        <w:t>Қып-қызыл надандық ол...</w:t>
        <w:br/>
        <w:t>Жұмыр жерім етпеген адамды қор.</w:t>
        <w:br/>
        <w:t>Жұмыр жерім өсірді ағашты да</w:t>
        <w:br/>
        <w:t>Қанын беріп, сенбесең анарды көр!..</w:t>
        <w:br/>
        <w:t>ж жж</w:t>
        <w:br/>
        <w:t>Болған соң жөн де басқа, жол да басқа,</w:t>
        <w:br/>
        <w:t>Е, құдайым, жап-жақсы жолға баста.</w:t>
        <w:br/>
        <w:t>Көк аспан,</w:t>
        <w:br/>
        <w:t>Жарық Күннің қуатын ап,</w:t>
        <w:br/>
        <w:t>Ер жігіт туған жерін қолдамас па?!</w:t>
        <w:br/>
        <w:t>Атаның</w:t>
        <w:br/>
        <w:t>Бөліп берген жетегіндей,</w:t>
        <w:br/>
        <w:t>Ыстық жер жоқ Тәшкеннің етегіндей.</w:t>
        <w:br/>
        <w:t>Қашан да жұлдыздары жақын маған</w:t>
        <w:br/>
        <w:t>Қол созсам, төгіліп бір кететіндей...</w:t>
        <w:br/>
        <w:t>07.12. 2005 жыл.</w:t>
        <w:br/>
        <w:t>Ардың ауылы мәурітсіз шетте қалып,</w:t>
        <w:br/>
        <w:t>Надандыққа тәслім боп кеткені анық.</w:t>
        <w:br/>
        <w:t>Жанар-көзге жас толар көрмәдіктер</w:t>
        <w:br/>
        <w:t>Тұрар болса арп етіп беттен алып.</w:t>
        <w:br/>
        <w:t>-51-</w:t>
        <w:br/>
        <w:t>Сырымды</w:t>
        <w:br/>
        <w:t>Құшқым келген қалаға айтам,</w:t>
        <w:br/>
        <w:t>Төсінде</w:t>
        <w:br/>
        <w:t>Ұшқым келген далаға айтам,</w:t>
        <w:br/>
        <w:t>Аққайың бастан жалғыз болғанымен,</w:t>
        <w:br/>
        <w:t>Тұрмай ма дараланып қарағайдан?!</w:t>
        <w:br/>
        <w:t>27.02. 1994 жыл.</w:t>
        <w:br/>
        <w:t>Етегіңе жабы деп айдап барған</w:t>
        <w:br/>
        <w:t>Керқұла ат болмас па байтаққа арман?</w:t>
        <w:br/>
        <w:t>Жай таппайтын жанымның жаман атын</w:t>
        <w:br/>
        <w:t>Жерің бар ма жәһанда байқап қалған?</w:t>
        <w:br/>
        <w:t>Түсіп кетіп жүз өрім қамшы қолдан,</w:t>
        <w:br/>
        <w:t>Сен дегенде көзіме тамшы қонған.</w:t>
        <w:br/>
        <w:t>Туған жерін елемеу теңім бе бұл,</w:t>
        <w:br/>
        <w:t>Қашан саған, Бесіктау, қарсы болғам?</w:t>
      </w:r>
    </w:p>
    <w:p>
      <w:r>
        <w:t>Несін сенен аясын әнші жігіт...</w:t>
        <w:br/>
        <w:t>Керек десең жүректі алшы жұлып.</w:t>
        <w:br/>
        <w:t>Құшағыңа ертерек жеткім келсе,</w:t>
        <w:br/>
        <w:t>Сонда ғана шығамын қарсы жүріп...</w:t>
        <w:br/>
        <w:t>АНА ТІЛІМ</w:t>
        <w:br/>
        <w:t>Сәт кеп кірсең Самарқанның ішіне,</w:t>
        <w:br/>
        <w:t>Әуре болма шырақ жағып ішіңе.</w:t>
        <w:br/>
        <w:t>Регистанда</w:t>
        <w:br/>
        <w:t>Сүйсінеді ДҮНИЕ</w:t>
        <w:br/>
        <w:t>Жалаңтөстей баһадүрдің ісіне.</w:t>
        <w:br/>
        <w:t>Ағайынның өтсе-дағы азары,</w:t>
        <w:br/>
        <w:t>Аз қызбаған балалы үй - базары.</w:t>
        <w:br/>
        <w:t>Тілләқары, Шердарының көркіндей</w:t>
        <w:br/>
        <w:t>Ер Жалаңтөс бабамыздың ажары.</w:t>
        <w:br/>
        <w:t>ЖҰЛДЫЗДАР</w:t>
        <w:br/>
        <w:t>Қош айтқандай қиқулап бір құсқа анау,</w:t>
        <w:br/>
        <w:t>Қайтып осы баратқан жыл құстары-ау.</w:t>
        <w:br/>
        <w:t>Қатарының үзіліп, бұзылғаны-</w:t>
        <w:br/>
        <w:t>Кесепаты өсектің, жұлдыздар-ау!</w:t>
        <w:br/>
        <w:t>Жұлдыздар-ау, саған бар далам ғашық,</w:t>
        <w:br/>
        <w:t>Көрінбесең, қаламыз алаңдасып...</w:t>
        <w:br/>
        <w:t>Сендерге де өсектің жеткені ме,</w:t>
        <w:br/>
        <w:t>Болды екен неліктен араң қашық?..</w:t>
        <w:br/>
        <w:t>1979 жыл. Әжікөл.</w:t>
        <w:br/>
        <w:t>АНАШЫМ</w:t>
        <w:br/>
        <w:t>(әні бар)</w:t>
        <w:br/>
        <w:t>Өмірде өзім жалғыз, өзім жаспын,</w:t>
        <w:br/>
        <w:t>Анашым, аяғыңды өзің басқын.</w:t>
        <w:br/>
        <w:t>Жалғанда сен өлгенмен, жер тоймайды</w:t>
        <w:br/>
        <w:t>Қинамай жалғызыңды, көзіңді ашқын.</w:t>
        <w:br/>
        <w:t>Ойлай ма сені ойнап ауырған деп,</w:t>
        <w:br/>
        <w:t>Халіңді сұрамайды ауылдан кеп.</w:t>
        <w:br/>
        <w:t>Тағдырдың тауқыметін өзге емес,</w:t>
        <w:br/>
        <w:t>Тарттың-ау ағайын мен бауырдан көп.</w:t>
        <w:br/>
        <w:t>Наданға келісім не, керісің не,</w:t>
        <w:br/>
        <w:t>Тас жүрек алтын құйсаң, ерісін бе?</w:t>
        <w:br/>
        <w:t>Жатырсың палатада жалғыз сұлық,</w:t>
        <w:br/>
        <w:t>Болмас па жадырасаң ел ішінде?</w:t>
        <w:br/>
        <w:t>Болдым ба сіздің әбден жайдан безер,</w:t>
        <w:br/>
        <w:t>Жүрегім менің енді майдан кезер.</w:t>
        <w:br/>
        <w:t>Орныңнан бір тұра алмай жатырсың-ау,</w:t>
        <w:br/>
        <w:t>Өзгелер бұл қайғыңды қайдан сезер?</w:t>
      </w:r>
    </w:p>
    <w:p>
      <w:r>
        <w:t>Бір қайғың енді сенің тарқамас та,</w:t>
        <w:br/>
        <w:t>Жатырсың өйткені сен тар қапаста.</w:t>
        <w:br/>
        <w:t>Анашым, бар қайратты бойға жиып,</w:t>
        <w:br/>
        <w:t>Арайлы таңға баста. Тауға баста.</w:t>
        <w:br/>
        <w:t>Өтеді өмір - өзен бір-ақ толып,</w:t>
        <w:br/>
        <w:t>Алатын секілдісің жырақ қонып.</w:t>
        <w:br/>
        <w:t>Кім менің түнегімді жарық етер,</w:t>
        <w:br/>
        <w:t>Өлгенше сен сияқты шырақ болып?</w:t>
        <w:br/>
        <w:t>КӨБЕЛЕГІМ</w:t>
        <w:br/>
        <w:t>Надандардың көргенде бұзық ісін,</w:t>
        <w:br/>
        <w:t>Өкінгеннен кетеді қызып ішің.</w:t>
        <w:br/>
        <w:t>Мың қоңыздан абзалдау, көбелегім,</w:t>
        <w:br/>
        <w:t>Қуды сені кей надан қызық үшін.</w:t>
        <w:br/>
        <w:t>Болмаса да бас жарып, тіс қанаған,</w:t>
        <w:br/>
        <w:t>Жұдырығын көбейді қысқан адам.</w:t>
        <w:br/>
        <w:t>Көбелегім, көрінбей кетіп едің,</w:t>
        <w:br/>
        <w:t>Шығыпсың ғой сен-дағы қыстан аман.</w:t>
        <w:br/>
        <w:t>Шөлің қанбай бұл суға, шөлдедің бе,</w:t>
        <w:br/>
        <w:t>Жалғыз жүрсің неліктен көл шетінде?</w:t>
        <w:br/>
        <w:t>Қараңғыда ұшпашы... бір жапалақ</w:t>
        <w:br/>
        <w:t>Қағып кетпес дейсің бе көрсе түнде..?</w:t>
        <w:br/>
        <w:t>ж жж</w:t>
        <w:br/>
        <w:t>Үстіне келіп қонбай таза тастың,</w:t>
        <w:br/>
        <w:t>Аққумен қатар ұшқан, қаз, адастың!</w:t>
        <w:br/>
        <w:t>Арият- ар-ұяттан жұрдай болып,</w:t>
        <w:br/>
        <w:t>Келмейді менің-дағы жаза басқым.</w:t>
        <w:br/>
        <w:t>Демеймін: «Басқа жолға бекер өттім»,</w:t>
        <w:br/>
        <w:t>Қаламын Абай-дүрдің өнер еттім.</w:t>
        <w:br/>
        <w:t>БЕРИНГ ТЕҢІЗІНЕ</w:t>
        <w:br/>
        <w:t>Отан қорғау! Бастап келген- осы үміт,..</w:t>
        <w:br/>
        <w:t>Қалдырмаймын мәңгі сені, дос, ұмыт!</w:t>
        <w:br/>
        <w:t>Анадырдағы бақытымның тұсынан</w:t>
        <w:br/>
        <w:t>Талай шықтым толқыныңа қосылып,</w:t>
        <w:br/>
        <w:t>Әз жүрегі ақ боранда сыз етіп,</w:t>
        <w:br/>
        <w:t>Енді, міне, бара жатыр күз өтіп.</w:t>
        <w:br/>
        <w:t>Біз кетеміз... сенің жағаң бірақ та</w:t>
        <w:br/>
        <w:t>Мәңгілікке қалады елді күзетіп...</w:t>
        <w:br/>
        <w:t>1973 жыл. Чукотка</w:t>
        <w:br/>
        <w:t>ЖІБЕРСЕ ДЕ...</w:t>
        <w:br/>
        <w:t>Жіберсе де ойымды он мың бөліп,</w:t>
        <w:br/>
        <w:t>Бастан осы жүретін қонғым келіп.</w:t>
        <w:br/>
        <w:t>Боран күні жаралы қанатыммен,</w:t>
        <w:br/>
        <w:t>Адалдықтың көліне қондым келіп.</w:t>
        <w:br/>
        <w:t>Надан болса кететін елік те оңбай,</w:t>
      </w:r>
    </w:p>
    <w:p>
      <w:r>
        <w:t>Өмір мұнда барады желіп, тоңбай.</w:t>
        <w:br/>
        <w:t>Болмас, сірә, тынышым қатарыма</w:t>
        <w:br/>
        <w:t>Бізден кейін ұшқандар келіп қонбай!..</w:t>
        <w:br/>
        <w:t>1971 жыл. Сарыағаш.</w:t>
        <w:br/>
        <w:t>КӨРГЕН ЖОҚ...</w:t>
        <w:br/>
        <w:t>Көрген жоқ көңлі тарлығын</w:t>
        <w:br/>
        <w:t>Қонған құс та көліне.</w:t>
        <w:br/>
        <w:t>Достарының барлығын</w:t>
        <w:br/>
        <w:t>Отырғызған төріне.</w:t>
        <w:br/>
        <w:t>Халқым қадірі азаймас</w:t>
        <w:br/>
        <w:t>Жақсыға бас игеннен.</w:t>
        <w:br/>
        <w:t>Алтын қадірі азаймас</w:t>
        <w:br/>
        <w:t>Ит тұмсығы тигенмен...</w:t>
        <w:br/>
        <w:t>ебі</w:t>
        <w:br/>
        <w:t>Қара көзін бес жүз қырық мектептің</w:t>
        <w:br/>
        <w:t>Сенің даусың бесік болып тербейді.</w:t>
        <w:br/>
        <w:t>Жер бетінде боп кеткенше бір нүкте,</w:t>
        <w:br/>
        <w:t>Алдан аққан су қадірін білдік пе?</w:t>
        <w:br/>
        <w:t>Анатілім!</w:t>
        <w:br/>
        <w:t>Ташкенімнің төрінен</w:t>
        <w:br/>
        <w:t>Төле болып шақырасың бірлікке.</w:t>
        <w:br/>
        <w:t>Бәрімізде</w:t>
        <w:br/>
        <w:t>Мақсат анық, бағыт бір,</w:t>
        <w:br/>
        <w:t>Жүрген жоқпыз дүниеге бағып құр.</w:t>
        <w:br/>
        <w:t>Аз ба, көп пе, бес жүз қырық мектептің</w:t>
        <w:br/>
        <w:t>Жүрегінде семіп қалмай, ағып тұр,</w:t>
        <w:br/>
        <w:t>Сылдыратып қоңырауын қағып тұр!</w:t>
        <w:br/>
        <w:t>СЕН ҮШІН, БЕЙБІТ КҮН!</w:t>
        <w:br/>
        <w:t>Шаптықпаны шат қылған</w:t>
        <w:br/>
        <w:t>Шапағатсыз шақтағы күйді ұқпадық,-</w:t>
        <w:br/>
        <w:t>Үзілуге шақ тұрған</w:t>
        <w:br/>
        <w:t>Жүйкемізді тауысты титықтатып.</w:t>
        <w:br/>
        <w:t>«Таң қалдырып» әлемді,</w:t>
        <w:br/>
        <w:t>Тіршілікте тірлікті көп істеген</w:t>
        <w:br/>
        <w:t>Бұлар үшін әпенді</w:t>
        <w:br/>
        <w:t>Әзіліндей гәп те бір соғыс деген...</w:t>
        <w:br/>
        <w:t>Кесірінен бейқұттың</w:t>
        <w:br/>
        <w:t>Саусақтарым барады жұмылып та.</w:t>
        <w:br/>
        <w:t>Бір сен үшін, бейбіт күн,</w:t>
        <w:br/>
        <w:t>Жүрегім де айналар жұдырыққа!..</w:t>
      </w:r>
    </w:p>
    <w:p>
      <w:r>
        <w:t>Сенің үшін желке кеткен қиылып,</w:t>
        <w:br/>
        <w:t>Қам көңілдің қашан-дағы күйін ұқ.</w:t>
        <w:br/>
        <w:t>Әз Әйтекем Нұратада туыпты</w:t>
        <w:br/>
        <w:t>Мүбәрак бір нұрың сенің құйылып.</w:t>
        <w:br/>
        <w:t>Ұл-қызыңды жетелеп бұл сан арман,</w:t>
        <w:br/>
        <w:t>Кері соққан дауылдардан, самалдан</w:t>
        <w:br/>
        <w:t>Аман-есен алып өткен Самарқан</w:t>
        <w:br/>
        <w:t>Алшынға да ата қоныс саналған.</w:t>
        <w:br/>
        <w:t>Қара бастан заман өтіп әрқилы,</w:t>
        <w:br/>
        <w:t>Қалдаш тартса кемтар қолмен ар-күйді,</w:t>
        <w:br/>
        <w:t>Сенің даусың Тауелібай төрінен</w:t>
        <w:br/>
        <w:t>Зарафшан боп, Әму болып шалқиды.</w:t>
        <w:br/>
        <w:t>Сенің даусың: «Тастарыңды қия атпа,</w:t>
        <w:br/>
        <w:t>Тиіп жүрер жазатайым қияққа...»</w:t>
        <w:br/>
        <w:t>Сені жерге қаратсақ та қаншама,</w:t>
        <w:br/>
        <w:t>Сен біздерді қалдырмайсың ұятқа.</w:t>
        <w:br/>
        <w:t>Сырнайымен көздің жасын ыршытқан</w:t>
        <w:br/>
        <w:t>Құтбай болып алдарыңнан Сыр шыққан.</w:t>
        <w:br/>
        <w:t>Маңдайыңның бағы шығар дауысың</w:t>
        <w:br/>
        <w:t>Асқақтаса Ташкент пенен Шыршықтан.</w:t>
        <w:br/>
        <w:t>Әр қадамың --гүл бітетін нұр қадам,</w:t>
        <w:br/>
        <w:t>Сенің даусың асты талай қырқадан.</w:t>
        <w:br/>
        <w:t>Әуелетіп әнұранын қазақтың</w:t>
        <w:br/>
        <w:t>Алғаш менің Жамал апам шырқаған.</w:t>
        <w:br/>
        <w:t>Аққулары сампылдасып көлінде,</w:t>
        <w:br/>
        <w:t>Жұлдыздары жарқыраған көгінде.</w:t>
        <w:br/>
        <w:t>Елдігің мен ерлігіңді паш еткен</w:t>
        <w:br/>
        <w:t>Елтаңба да туған Төле төрінде.</w:t>
        <w:br/>
        <w:t>Еліккен мен еріккенге ермейді,</w:t>
        <w:br/>
        <w:t>Ел баласы еліменен ерлейді.</w:t>
        <w:br/>
        <w:t>-54-</w:t>
        <w:br/>
        <w:t>Бұлбұлдай болған соң ба даусым ашық,</w:t>
        <w:br/>
        <w:t>Таулардан тұрар кейде даусым асып.</w:t>
        <w:br/>
        <w:t>Төменде тіршілігі алмағайып</w:t>
        <w:br/>
        <w:t>Балапандар қояды аузын ашып.</w:t>
        <w:br/>
        <w:t>Қанаты қатаймаған қарақтарым</w:t>
        <w:br/>
        <w:t>Ұқпайды тұмсығын кім қанатқанын.</w:t>
        <w:br/>
        <w:t>Әйтеуір қонып жатыр өмір- көлге</w:t>
        <w:br/>
        <w:t>Сабалап алма-кезек қанаттарын.</w:t>
        <w:br/>
        <w:t>Жалғанда жазығы не құрдай құстың,</w:t>
        <w:br/>
        <w:t>Жем болмау- бар арманы бұл байғұстың.</w:t>
        <w:br/>
        <w:t>Қасыңдағы торғай да аққу емес,</w:t>
        <w:br/>
        <w:t>Қанатының астында бір байғыздың...</w:t>
        <w:br/>
        <w:t>Байғыздың отырмайсың үнін бағып</w:t>
        <w:br/>
        <w:t>Келген соң өмірге бұл күлім қағып.</w:t>
      </w:r>
    </w:p>
    <w:p>
      <w:r>
        <w:t>Қайтарда көтерілуге шамаң келмей,</w:t>
        <w:br/>
        <w:t>Болмас па батар күндей күнің ғаріп?!</w:t>
        <w:br/>
        <w:t>12.02.1975 жыл. Таукент.</w:t>
        <w:br/>
        <w:t>БОРАН ҚЫДЫРОВҚА</w:t>
        <w:br/>
        <w:t>Алмаймын сені досыңа ақтай:</w:t>
        <w:br/>
        <w:t>Биіктен ұшып түстің де,</w:t>
        <w:br/>
        <w:t>Толқыныңа қосыла ақпай,</w:t>
        <w:br/>
        <w:t>Жатырсың құмақ үстінде.</w:t>
        <w:br/>
        <w:t>Жағаға түскен бір сен бе...</w:t>
        <w:br/>
        <w:t>Мен-дағы жалғыз тамшымын.</w:t>
        <w:br/>
        <w:t>Теңізден гөрі білсеңдер</w:t>
        <w:br/>
        <w:t>Дастаны ұзақ тамшының...</w:t>
        <w:br/>
        <w:t>1976 жыл. Кемерден</w:t>
        <w:br/>
        <w:t>Бітіспес жау да- жалғыз, майдан - жалғыз,</w:t>
        <w:br/>
        <w:t>Жанып келем ішінде өлең-оттың.</w:t>
        <w:br/>
        <w:t>Ұясын ар-аққудың бұздың деме,</w:t>
        <w:br/>
        <w:t>Байлап жүр бағымызды құзғын неме.</w:t>
        <w:br/>
        <w:t>Төбесін бір қылтитып астанадан</w:t>
        <w:br/>
        <w:t>Шықпайды гүл-жырымыз біздің неге?</w:t>
        <w:br/>
        <w:t>Бұл арзу-арманым ғой мол аңсаған,</w:t>
        <w:br/>
        <w:t>Жетпей жүр жариялауға- оған шамам.</w:t>
        <w:br/>
        <w:t>Түк емес астанадан шықпағаны,</w:t>
        <w:br/>
        <w:t>Жүректен шықпағаны одан жаман...</w:t>
        <w:br/>
        <w:t>ШЫНАР</w:t>
        <w:br/>
        <w:t>Етегіңді сал-самал құша қалып,</w:t>
        <w:br/>
        <w:t>Әлсін-әлсін соғады жазық беттен.</w:t>
        <w:br/>
        <w:t>Бұтақтарың толған ат...пышақ алып</w:t>
        <w:br/>
        <w:t>Есімдерін надандар жазып кеткен.</w:t>
        <w:br/>
        <w:t>Бұтақтарың толған ат, қайран қалдым:</w:t>
        <w:br/>
        <w:t>Соншалықты көбін-ай шатпақтардың.</w:t>
        <w:br/>
        <w:t>Қайырымы жоқ қайырсыз қайрандардың,</w:t>
        <w:br/>
        <w:t>Шапқаты жоқ аты бар Шапқаттардың.</w:t>
        <w:br/>
        <w:t>Айнадай ақ жүзіңді қаралапты</w:t>
        <w:br/>
        <w:t>(Есі барлар бүйтпейтін шығар деп ем).</w:t>
        <w:br/>
        <w:t>Жарық талап жаныңды жаралапты,</w:t>
        <w:br/>
        <w:t>Жаралапты бір қыз да Шынар деген.</w:t>
        <w:br/>
        <w:t>Сондай ісін көргенмен адамдардың,</w:t>
        <w:br/>
        <w:t>Алтын күнім бар нұрын құйып кеп тұр.</w:t>
        <w:br/>
        <w:t>Сен осы өскен сайын надандардың</w:t>
        <w:br/>
        <w:t>Есімдері барады биіктеп бір...</w:t>
      </w:r>
    </w:p>
    <w:p>
      <w:r>
        <w:t>1977 жыл.</w:t>
        <w:br/>
        <w:t>Айна-көңіл</w:t>
        <w:br/>
        <w:t>Сонда да тұр сынбастан,</w:t>
        <w:br/>
        <w:t>Біздің жаққа аяғы құрсын басқан.</w:t>
        <w:br/>
        <w:t>Қолы арам адалдық жайлы бірақ</w:t>
        <w:br/>
        <w:t>Сөз толғайды құдайдан қымсынбастан.</w:t>
        <w:br/>
        <w:t>Біздердей</w:t>
        <w:br/>
        <w:t>Бұлардың да анасы бар,</w:t>
        <w:br/>
        <w:t>Қайыры жоқ халқына аласұрар.</w:t>
        <w:br/>
        <w:t>Бір жанға жең болармын деген жанды</w:t>
        <w:br/>
        <w:t>Жем қылып, тамағынан әрі асырар.</w:t>
        <w:br/>
        <w:t>Бәрі аққу ма көлге құс толғанымен?</w:t>
        <w:br/>
        <w:t>Ісі жоқ оңғанымен, тоңғанымен.</w:t>
        <w:br/>
        <w:t>Таңымыз, жанымыз бір дүниеде</w:t>
        <w:br/>
        <w:t>Азамат аз, адам көп болғанымен...</w:t>
        <w:br/>
        <w:t>09.02. 1996 жыл.</w:t>
        <w:br/>
        <w:t>Ешкімнің аттағам жоқ ала жібін,</w:t>
        <w:br/>
        <w:t>Елдің қамы-</w:t>
        <w:br/>
        <w:t>Көтерген дара жүгім</w:t>
        <w:br/>
        <w:t>Өкпелі маған жан бар айыра алмай</w:t>
        <w:br/>
        <w:t>Жақсы менен жаманның ара жігін.</w:t>
        <w:br/>
        <w:t>Көп бұлтты</w:t>
        <w:br/>
        <w:t>Көшіргенмен ауыл әрі,</w:t>
        <w:br/>
        <w:t>Ділімде сол себептен дауыл әлі.</w:t>
        <w:br/>
        <w:t>Қырықты қарсы маған қайрамаса,</w:t>
        <w:br/>
        <w:t>Бір жері байғұстардың ауырады.</w:t>
        <w:br/>
        <w:t>Дүрия-діл біраз жайды байыптайды,</w:t>
        <w:br/>
        <w:t>Бұл дерттен енді бұлар айықпайды.</w:t>
        <w:br/>
        <w:t>«Жүргенмен арамызда,</w:t>
        <w:br/>
        <w:t>Бөлектеніп</w:t>
        <w:br/>
        <w:t>Тұрасың» деп те мені айыптайды.</w:t>
        <w:br/>
        <w:t>-52-</w:t>
        <w:br/>
        <w:t>БЕСІКТАУ</w:t>
        <w:br/>
        <w:t>Қадірге жету болған соң арзу-арманы ердің,</w:t>
        <w:br/>
        <w:t>Бір тасыңды да баспадым ойнап.</w:t>
      </w:r>
    </w:p>
    <w:p>
      <w:r>
        <w:t>Бесіктау, жаным, болсам мен сендей ардағы елдің,</w:t>
        <w:br/>
        <w:t>Жүре ме екем бас қамын ойлап?..</w:t>
        <w:br/>
        <w:t>Желкені берік жер-көгің келіп бас иетін үйді,</w:t>
        <w:br/>
        <w:t>Жағалай ағып өзенің өтер.</w:t>
        <w:br/>
        <w:t>Зілмауыр түнде арс етіп жыққан қасірет-итің</w:t>
        <w:br/>
        <w:t>Өрімтал өмір өзегін өртер.</w:t>
        <w:br/>
        <w:t>Бір параң сенің - Төле би берген даналық- дәріс</w:t>
        <w:br/>
        <w:t>Әділдік сынды ойымда болар.</w:t>
        <w:br/>
        <w:t>Абзалкеш жанға ақ сүтпен енген балалық парыз</w:t>
        <w:br/>
        <w:t>Өтелмей кейде мойында қалар.</w:t>
        <w:br/>
        <w:t>Қол жетпес сенің шыңыңа бір-ақ кеп қонсам ба деп</w:t>
        <w:br/>
        <w:t>Қырандар жүр-ау ойланып көптен.</w:t>
        <w:br/>
        <w:t>Қазақтың тұңғыш бесігі, сірә, сен болсаң керек</w:t>
        <w:br/>
        <w:t>Көгілдір тауға айналып кеткен...</w:t>
        <w:br/>
        <w:t>ТУҒАН ЖЕР</w:t>
        <w:br/>
        <w:t>Қуантсын қалай құлқын ісі?</w:t>
        <w:br/>
        <w:t>Туған жердің гүл- тынысы,</w:t>
        <w:br/>
        <w:t>Бақ-береке- бұлқынысы,</w:t>
        <w:br/>
        <w:t>Жақсы үміт- жұлқынысы,</w:t>
        <w:br/>
        <w:t>Қадір, қасиет- құлшынысы,</w:t>
        <w:br/>
        <w:t>Нұр мен сәуле- жыршы құсы,</w:t>
        <w:br/>
        <w:t>Ай- батысы, Күн - шығысы.</w:t>
        <w:br/>
        <w:t>Түсінемін қырсығы шын</w:t>
        <w:br/>
        <w:t>Кей «жақсының» күрсінісін.</w:t>
        <w:br/>
        <w:t>«Туған жер» деп сыртың емес,</w:t>
        <w:br/>
        <w:t>Ең алдымен күлсін ішің!..</w:t>
        <w:br/>
        <w:t>09.02 2005 жыл. Таукент.</w:t>
        <w:br/>
        <w:t>Шот та емес, атасының кетпенін</w:t>
        <w:br/>
        <w:t>Ауырсынбай көтеріп-ақ алыпты.</w:t>
        <w:br/>
        <w:t>- Досым,- дедім;- күте тұршы, кетпегін,</w:t>
        <w:br/>
        <w:t>Тазаласам бірге барып арықты.</w:t>
        <w:br/>
        <w:t>Киіндім де, бардым Рәштен қалыспай,</w:t>
        <w:br/>
        <w:t>Онда бірақ ойнап босқа тұрмадым.</w:t>
        <w:br/>
        <w:t>Кіп-кішкене болсам-дағы қамыстай,</w:t>
        <w:br/>
        <w:t>Күректі алып арық бетін қырнадым.</w:t>
        <w:br/>
        <w:t>Бір күндері көктем келіп, Шағанға</w:t>
        <w:br/>
        <w:t>Болған шақта құстар тегіс қайтқандай,</w:t>
        <w:br/>
        <w:t>Арықтан су толып ақты маған да</w:t>
        <w:br/>
        <w:t>Ризалықпен үлкен алғыс айтқандай.</w:t>
        <w:br/>
        <w:t>6.11.1977. Таукент.</w:t>
        <w:br/>
        <w:t>Боранға, желге</w:t>
        <w:br/>
        <w:t>Намысқа осы тырысып шыдар</w:t>
        <w:br/>
        <w:t>Көрінер көзге тым ыстық шынар.</w:t>
        <w:br/>
        <w:t>Сонда да ренжіп дейсің-ау «Көкте</w:t>
        <w:br/>
        <w:t>Құламас талдар, тыныштық шығар...»</w:t>
      </w:r>
    </w:p>
    <w:p>
      <w:r>
        <w:t>Тұрса да, жаным,</w:t>
        <w:br/>
        <w:t>Бетінде жердің бір ызғар налып,</w:t>
        <w:br/>
        <w:t>Бақыттың гүлін жүр қыздар алып...</w:t>
        <w:br/>
        <w:t>Ал бірақ көкте тыныштық болса,</w:t>
        <w:br/>
        <w:t>Несі бар онда жұлдыздар ағып?..</w:t>
        <w:br/>
        <w:t>28.08.1980 жыл. Көкмойын ауылы.</w:t>
        <w:br/>
        <w:t>Кімнің қара, ақтығын</w:t>
        <w:br/>
        <w:t>Айту еді мақсатың.</w:t>
        <w:br/>
        <w:t>Тастан берік хақтығың</w:t>
        <w:br/>
        <w:t>Үшін шықты жақсы атың.</w:t>
        <w:br/>
        <w:t>Махаббатты көргенде</w:t>
        <w:br/>
        <w:t>Опа деген қаладан,</w:t>
        <w:br/>
        <w:t>Сен едің ғой көлден де</w:t>
        <w:br/>
        <w:t>Терең толқып қараған.</w:t>
        <w:br/>
        <w:t>Ездік деген есектің</w:t>
        <w:br/>
        <w:t>Ұнамас саған аяңы.</w:t>
        <w:br/>
        <w:t>Кейде сені өсектің</w:t>
        <w:br/>
        <w:t>Аз шалған жоқ аяғы.</w:t>
        <w:br/>
        <w:t>Өзіңді бірде жамандық</w:t>
        <w:br/>
        <w:t>Есіктен қойды шығармай.</w:t>
        <w:br/>
        <w:t>Болды-дағы амандық,</w:t>
        <w:br/>
        <w:t>Жайқалдың кейін шынардай.</w:t>
        <w:br/>
        <w:t>Көз қырыңды сал тек бізге</w:t>
        <w:br/>
        <w:t>О, әділдік, еңселім,</w:t>
        <w:br/>
        <w:t>Алпыста да, жетпісте</w:t>
        <w:br/>
        <w:t>Көшеңнен өтем мен сенің...</w:t>
        <w:br/>
        <w:t>10.12.1979 жыл.</w:t>
        <w:br/>
        <w:t>ЖОҒАРЫ ШЫРШЫҚ, ҚАРАСУ</w:t>
        <w:br/>
        <w:t>Жағаңның да өзгеріп сап кейпі күрт,</w:t>
        <w:br/>
        <w:t>Жүрегіңді жегідей-ақ жейді құрт.</w:t>
        <w:br/>
        <w:t>Аппақ, мөлдір тұнығыңды ішсе де,</w:t>
        <w:br/>
        <w:t>Сені қара дейді жұрт.</w:t>
        <w:br/>
        <w:t>Ашуымды</w:t>
        <w:br/>
        <w:t>Сезсін олар, сезбесін,</w:t>
        <w:br/>
        <w:t>Саған қосып мені де қара, ез десін.</w:t>
        <w:br/>
        <w:t>Надандыққа байланып туып па еңдер,</w:t>
        <w:br/>
        <w:t>Тырнағың батқанына мәзбісің тек?</w:t>
        <w:br/>
        <w:t>Арайланып тұрғанда төбеңде арай,</w:t>
        <w:br/>
        <w:t>Жазықсыз бір құс қуып төмен қарай</w:t>
        <w:br/>
        <w:t>Ар сусып шүйліксең тау басынан,</w:t>
        <w:br/>
        <w:t>Жетеді көкке менің төбем қалай?!.</w:t>
        <w:br/>
        <w:t>1980 жыл. Азалкент.</w:t>
        <w:br/>
        <w:t>жж ж</w:t>
      </w:r>
    </w:p>
    <w:p>
      <w:r>
        <w:t>Қызыл сөзден сынғаның да,</w:t>
        <w:br/>
        <w:t>Перделі сұмдарың да,</w:t>
        <w:br/>
        <w:t>Зерделі шын дарын да-</w:t>
        <w:br/>
        <w:t>Көңілдің шыңдарында.</w:t>
        <w:br/>
        <w:t>Көлбеңдер дос сықылды</w:t>
        <w:br/>
        <w:t>Басыңда Күн барында.</w:t>
        <w:br/>
        <w:t>Өжет жері көп сияқты,</w:t>
        <w:br/>
        <w:t>Көшеттері көк сияқты,</w:t>
        <w:br/>
        <w:t>Өсектері оқ сияқты,</w:t>
        <w:br/>
        <w:t>Өзектері шоқ сияқты.</w:t>
        <w:br/>
        <w:t>Басыңды Бұлт шалғанда</w:t>
        <w:br/>
        <w:t>Жым-жылас - бәрі жоқ сияқты!..</w:t>
        <w:br/>
        <w:t>01.01.2005 жыл.</w:t>
        <w:br/>
        <w:t>ж жж</w:t>
        <w:br/>
        <w:t>Көргендер көп өмірдің ірі сынын,</w:t>
        <w:br/>
        <w:t>Бір тыңдасын олар да іні сырын.</w:t>
        <w:br/>
        <w:t>Көңліңнен күн шығарып еккеніңнің</w:t>
        <w:br/>
        <w:t>Бола бермес бірінен бірі шырын.</w:t>
        <w:br/>
        <w:t>Жүректің мұны ерте сезгені шын,</w:t>
        <w:br/>
        <w:t>Қай жаққа бұрам сонда сөз желісін?</w:t>
        <w:br/>
        <w:t>Қарасуға тұрса да құлайын деп</w:t>
        <w:br/>
        <w:t>Қызыл өрік төгіп тұр өз жемісін.</w:t>
        <w:br/>
        <w:t>Ұқсасаң да желімге,</w:t>
        <w:br/>
        <w:t>Қай ісіңді мақталық?</w:t>
        <w:br/>
        <w:t>Аяқ басқан жеріңде</w:t>
        <w:br/>
        <w:t>Бара жатыр дақ қалып...</w:t>
        <w:br/>
        <w:t>Найзаларды саптай бер,</w:t>
        <w:br/>
        <w:t>Қылыштарды қаптай бер.</w:t>
        <w:br/>
        <w:t>Тындырғанды емес-ау,</w:t>
        <w:br/>
        <w:t>Сындырғанды мақтайды ел.</w:t>
        <w:br/>
        <w:t>Туды айтпай, жол қарап,</w:t>
        <w:br/>
        <w:t>Руды айтып қалдық па?</w:t>
        <w:br/>
        <w:t>Маңдайда тер сорғалап</w:t>
        <w:br/>
        <w:t>Таластым ба хандыққа?</w:t>
        <w:br/>
        <w:t>Бәрін малып нұрға ойдың,</w:t>
        <w:br/>
        <w:t>Қалысқам жоқ дүрмектен.</w:t>
        <w:br/>
        <w:t>«Сен кімсің?» деп бір қойдың,</w:t>
        <w:br/>
        <w:t>Кімдігімді білмеп пе ең?</w:t>
        <w:br/>
        <w:t>Аздың да бар көптігі,</w:t>
        <w:br/>
        <w:t>Аштың да бар тоқтығы.</w:t>
        <w:br/>
        <w:t>Аға-іні қырқысса,</w:t>
        <w:br/>
        <w:t>Ақыл-естің жоқтығы.</w:t>
        <w:br/>
        <w:t>Біздің де жүрек жаралы,</w:t>
        <w:br/>
        <w:t>Оған қырттар баға ма?</w:t>
        <w:br/>
        <w:t>Тырнай берсең жараны,</w:t>
        <w:br/>
        <w:t>Қаннан басқа аға ма?!</w:t>
        <w:br/>
        <w:t>15.12.1994 жыл. Тасқала.</w:t>
      </w:r>
    </w:p>
    <w:p>
      <w:r>
        <w:t>Ардан аттап, адалдық бұрыс қалып,</w:t>
        <w:br/>
        <w:t>Демейміз-ау, кірестеп пұл ұсталық.</w:t>
        <w:br/>
        <w:t>Он жыл бойы көздің майы -- қағаз, қалам,</w:t>
        <w:br/>
        <w:t>Он жыл бойы тағы да гүл ұстадық.</w:t>
        <w:br/>
        <w:t>БАУЫРЫМ БОЛСАҢ...</w:t>
        <w:br/>
        <w:t>Жүрек-таудан шырқырай бір ар ұшқан,</w:t>
        <w:br/>
        <w:t>Тынып қалдың нәр сыйлайтын ағыстан.</w:t>
        <w:br/>
        <w:t>Дүрілдеген, дірілдеген күндер де</w:t>
        <w:br/>
        <w:t>Бізге баға береді әлі алыстан.</w:t>
        <w:br/>
        <w:t>Бет қызылдан айрылған жоқ,-</w:t>
        <w:br/>
        <w:t>Қорс етпей,</w:t>
        <w:br/>
        <w:t>Шаш ағарды: «Жақсылығын көрсек!» дей.</w:t>
        <w:br/>
        <w:t>Атаң сүйген адалдықтың аулынан</w:t>
        <w:br/>
        <w:t>Кетіп қалдың қараңды да көрсетпей.</w:t>
        <w:br/>
        <w:t>Қонымсыздың қолдарынан май ішіп,</w:t>
        <w:br/>
        <w:t>Ұяттың да белі кетті майысып.</w:t>
        <w:br/>
        <w:t>Бақа түгіл, бұқа жұтқан жыланға</w:t>
        <w:br/>
        <w:t>Әлденеге қабырғаң жүр қайысып.</w:t>
        <w:br/>
        <w:t>Бұ надандық емес те ғой гүлден қат,</w:t>
        <w:br/>
        <w:t>Нең бар, қалқам, адалдықтан - дүрден қап?</w:t>
        <w:br/>
        <w:t>Баурым болсаң, жүрегімнің қақпасын</w:t>
        <w:br/>
        <w:t>Қолмен емес, жалындаған жырмен қақ!..</w:t>
        <w:br/>
        <w:t>27. 01. 1996 жыл.</w:t>
        <w:br/>
        <w:t>жжж</w:t>
        <w:br/>
        <w:t>Байшұбары жығылмай озып келген,</w:t>
        <w:br/>
        <w:t>Аяулысың жол жақтан тосып келген.</w:t>
        <w:br/>
        <w:t>Біздің әмбе айнамкөз анашымыз</w:t>
        <w:br/>
        <w:t>Соғыс отын Гитлерге қосып көмген.</w:t>
        <w:br/>
        <w:t>Арам етті бір надан-жылмаң асты,</w:t>
        <w:br/>
        <w:t>Тілге тиек еттік пе жырламасты?</w:t>
        <w:br/>
        <w:t>Шаңырақты шайқалтқан сол қиямет</w:t>
        <w:br/>
        <w:t>Біткелі де қырық бір жылдан асты.</w:t>
        <w:br/>
        <w:t>Мың мәрте болғанымен әке-шынар,</w:t>
        <w:br/>
        <w:t>Адамзаттың қазанат қатесі бар.</w:t>
        <w:br/>
        <w:t>-6-</w:t>
        <w:br/>
        <w:t>Желді күні желпініп, бәлкім, біздің</w:t>
        <w:br/>
        <w:t>Соғыс бітті деуіміз қате шығар?</w:t>
        <w:br/>
        <w:t>Қайтсек-дағы оралды көктем күні,</w:t>
        <w:br/>
        <w:t>Қолында жүр әркімнің күткен гүлі.</w:t>
      </w:r>
    </w:p>
    <w:p>
      <w:r>
        <w:t>Адамдықтан біржола айрылармыз,</w:t>
        <w:br/>
        <w:t>Жүректегі ар - соғыс біткен күні!..</w:t>
        <w:br/>
        <w:t>1986 жыл</w:t>
        <w:br/>
        <w:t>Жақсыға</w:t>
        <w:br/>
        <w:t>Мен де серік, сен де серік,</w:t>
        <w:br/>
        <w:t>Келіппін көп наданға мен де сеніп.</w:t>
        <w:br/>
        <w:t>Ақ көңіл арман-тауға қол жетпейді,</w:t>
        <w:br/>
        <w:t>Жолымызға кілең тас, сең төселіп.</w:t>
        <w:br/>
        <w:t>Бұл өзі сөз емес-ті арман жайлы,</w:t>
        <w:br/>
        <w:t>Жалған жайлы және де орман жайлы.</w:t>
        <w:br/>
        <w:t>Қолтығын інілердің сүйер ме деп,</w:t>
        <w:br/>
        <w:t>Жыр қылып ек бәріңе болған жайды.</w:t>
        <w:br/>
        <w:t>Надандармен күреске тым құмар-ақ,</w:t>
        <w:br/>
        <w:t>Ағалар,</w:t>
        <w:br/>
        <w:t>Түрдің білек, түрдің балақ.</w:t>
        <w:br/>
        <w:t>Жан қию қайда қалың қазақ үшін,</w:t>
        <w:br/>
        <w:t>Бір шетте күңк-күңк етіп, тұрдың қарап.</w:t>
        <w:br/>
        <w:t>Биік тауды аяқтан жайлап шалып,</w:t>
        <w:br/>
        <w:t>Жаттың ба сөз мәнісін айлап шағып...</w:t>
        <w:br/>
        <w:t>Ақылман-- ел алдында «көсемсіңдер»,</w:t>
        <w:br/>
        <w:t>Ініні бір-біріне айдап салып.</w:t>
        <w:br/>
        <w:t>Шымбайымды шымшылап, жының бұрап,</w:t>
        <w:br/>
        <w:t>Атақ жайлы айтсаңдар, жырың-бұлақ...</w:t>
        <w:br/>
        <w:t>Қоңырқай бұқа мойным қиылар деп,</w:t>
        <w:br/>
        <w:t>Нағыз ұл - қимасыңның мейіріне ел қанбай ма?</w:t>
        <w:br/>
        <w:t>Бұлбұлдың мыңын кезек қондырар ер таңдайға.</w:t>
        <w:br/>
        <w:t>Суын ішкен көліне шырт түкіртіп, қарап тұрар</w:t>
        <w:br/>
        <w:t>Ездер қайда, қайыспас Шерхан қайда?!</w:t>
        <w:br/>
        <w:t>Бауырым! Жан нұры мен таң нұрын төкші адамға!</w:t>
        <w:br/>
        <w:t>Ақ адал ынсандардың көзіне шөп салам ба?</w:t>
        <w:br/>
        <w:t>Жігітке кием десе, бізде де қалпақтар көп,</w:t>
        <w:br/>
        <w:t>Қалпаққа налайық бас одан да көп, шамамда...</w:t>
        <w:br/>
        <w:t>Егіске</w:t>
        <w:br/>
        <w:t>Қарай ағып батылырақ</w:t>
        <w:br/>
        <w:t>Бір нәрсе айта алмай жүр батыр бұлақ.</w:t>
        <w:br/>
        <w:t>Еңісте</w:t>
        <w:br/>
        <w:t>Асқақтауды білмей өскен</w:t>
        <w:br/>
        <w:t>Неліктен кермиық тау жатыр құлап?</w:t>
        <w:br/>
        <w:t>қолда, рас қанша шалғы болғанымен</w:t>
        <w:br/>
        <w:t>Көктесінін шықпағам орғалы мен.</w:t>
        <w:br/>
        <w:t>Жаныма жастайынан жақын бір тау,</w:t>
        <w:br/>
        <w:t>Барады көшіп ол да орманымен.</w:t>
      </w:r>
    </w:p>
    <w:p>
      <w:r>
        <w:t>Көрмеңдер</w:t>
        <w:br/>
        <w:t>Етегі бір сәт тайсызынан,</w:t>
        <w:br/>
        <w:t>Бір жақсы сөз естіді қай қызынан?</w:t>
        <w:br/>
        <w:t>Көшеді не құлайды таулар кейде</w:t>
        <w:br/>
        <w:t>Қиыршық тасының да жайсызынан.</w:t>
        <w:br/>
        <w:t>04.03.1981 жыл.</w:t>
        <w:br/>
        <w:t>ӘДІЛДІК</w:t>
        <w:br/>
        <w:t>Сіңлім таудай расында</w:t>
        <w:br/>
        <w:t>Жаның аса пәк сенің.</w:t>
        <w:br/>
        <w:t>Кіндігіңді жасыңда</w:t>
        <w:br/>
        <w:t>Кесіп еді ақ СЕНІМ.</w:t>
        <w:br/>
        <w:t>Алаштың тартқың да жоқ жүгін бірақ.</w:t>
        <w:br/>
        <w:t>Аппақ қана-</w:t>
        <w:br/>
        <w:t>Болғанмен Отан қардай,</w:t>
        <w:br/>
        <w:t>Бір жерім жоқ сендерден от алғандай.</w:t>
        <w:br/>
        <w:t>Үстіне кітап артқан қос құлақ кім,</w:t>
        <w:br/>
        <w:t>Сендер кімсің? Айырмаң одан қандай?!..</w:t>
        <w:br/>
        <w:t>жжж</w:t>
        <w:br/>
        <w:t>Мәрт болсаң Бауыржандай</w:t>
        <w:br/>
        <w:t>Қол баста тек,</w:t>
        <w:br/>
        <w:t>Налыма, аман болсақ, жолдас та көп.</w:t>
        <w:br/>
        <w:t>Қаршадай қағынғанға</w:t>
        <w:br/>
        <w:t>Қайта-қайта</w:t>
        <w:br/>
        <w:t>Қақсадың: «Ол жүретін жол басқа!»- деп.</w:t>
        <w:br/>
        <w:t>Оның рас,</w:t>
        <w:br/>
        <w:t>Сендерге кеттік ермей,</w:t>
        <w:br/>
        <w:t>Келсең, кел,</w:t>
        <w:br/>
        <w:t>Жауар бұлттай көп түнермей.</w:t>
        <w:br/>
        <w:t>Ар-иман қалыс бізге, не жазып ек,</w:t>
        <w:br/>
        <w:t>Қара жерді соншама тепкілердей?</w:t>
        <w:br/>
        <w:t>Жүректі</w:t>
        <w:br/>
        <w:t>Болды жасын- көк тілердей,</w:t>
        <w:br/>
        <w:t>Мен де тұрмын қасқиып</w:t>
        <w:br/>
        <w:t>Көктім ердей!..</w:t>
        <w:br/>
        <w:t>Қисайғанша ақи көз дұшпаныма,</w:t>
        <w:br/>
        <w:t>Кететін болдым, шіркін, кекті бермей.</w:t>
        <w:br/>
        <w:t>Қазақшылмын,</w:t>
      </w:r>
    </w:p>
    <w:p>
      <w:r>
        <w:t>Сонымды мін еткен де,</w:t>
        <w:br/>
        <w:t>Жүрегім</w:t>
        <w:br/>
        <w:t>Ұқсамай ма мұң еткенге.</w:t>
        <w:br/>
        <w:t>Өмірді жаннат екен дей алмаймын,</w:t>
        <w:br/>
        <w:t>Табаным көп тілінген мың өткелде.</w:t>
        <w:br/>
        <w:t>Менімен</w:t>
        <w:br/>
        <w:t>--64--</w:t>
        <w:br/>
        <w:t>Күреске шын- кірдің қызып,</w:t>
        <w:br/>
        <w:t>Сен келгелі</w:t>
        <w:br/>
        <w:t>Басталды қырғын «қызық».</w:t>
        <w:br/>
        <w:t>Сөздерің тау шығып та оңалмады,</w:t>
        <w:br/>
        <w:t>Қағынғыры екенсің қырдың бұзық.</w:t>
        <w:br/>
        <w:t>Қу тілің</w:t>
        <w:br/>
        <w:t>Ит тіліндей салақтаған,</w:t>
        <w:br/>
        <w:t>Бірге ішсем - тамақ,</w:t>
        <w:br/>
        <w:t>Алсам- сабақ та арам.</w:t>
        <w:br/>
        <w:t>Біреуі аз болардай жеті инені</w:t>
        <w:br/>
        <w:t>Сенсің ғой елге қарсы сабақтаған.</w:t>
        <w:br/>
        <w:t>Сенен де көп-</w:t>
        <w:br/>
        <w:t>Басқалар қыршып өткен,</w:t>
        <w:br/>
        <w:t>Қырықты</w:t>
        <w:br/>
        <w:t>Айдамақсың бір шыбықпен.</w:t>
        <w:br/>
        <w:t>Көңіл тарлау болғанмен,</w:t>
        <w:br/>
        <w:t>Тіршілік кең.</w:t>
        <w:br/>
        <w:t>Ауыз-мұрын жаласып кіл шірікпен,</w:t>
        <w:br/>
        <w:t>Қара бастың қамы үшін сен сияқты</w:t>
        <w:br/>
        <w:t>Оңа ма дүниеде ГҮЛ шіріткен?!</w:t>
        <w:br/>
        <w:t>жжж</w:t>
        <w:br/>
        <w:t>Ашық емес</w:t>
        <w:br/>
        <w:t>Биіктік, тереңге кім?</w:t>
        <w:br/>
        <w:t>Нұрын шашып тұрған соң төбеңде күн.</w:t>
        <w:br/>
        <w:t>Кісінің кішкене бір бақыты үшін</w:t>
        <w:br/>
        <w:t>Өрліктің жынын қағып, төмендедім.</w:t>
        <w:br/>
        <w:t>Күн соңынан білемін түн ергенін,</w:t>
        <w:br/>
        <w:t>Жауар бұлттай жиырылып, түнермедім.</w:t>
        <w:br/>
        <w:t>Бәрі де - бақыт тілер бауыр етім,</w:t>
        <w:br/>
        <w:t>Қызғаныш отын, сірә, тілер ме едім?..</w:t>
      </w:r>
    </w:p>
    <w:p>
      <w:r>
        <w:t>Болса дедім, мерейің, бағың үстем,</w:t>
        <w:br/>
        <w:t>Бір жүрекке әйтсе де бағынышты ем.</w:t>
        <w:br/>
        <w:t>Тұл бойыңнан көргеніміз жоқ біздің</w:t>
        <w:br/>
        <w:t>Жақсылықтан өзгесін.</w:t>
        <w:br/>
        <w:t>Жерге түскен</w:t>
        <w:br/>
        <w:t>Тамшың егер қарайса,</w:t>
        <w:br/>
        <w:t>Сені мейлі қара десін қанайша.</w:t>
        <w:br/>
        <w:t>Әйтсе де бір көңіл көзі ашықтар</w:t>
        <w:br/>
        <w:t>Қара деуге қияр сені қалайша?</w:t>
        <w:br/>
        <w:t>Дархан тұста қараңдайсың, қарасу,</w:t>
        <w:br/>
        <w:t>Ертеңіңе алаңдайсың, қарасу.</w:t>
        <w:br/>
        <w:t>Бұл пәниде нахақ жаман атанған</w:t>
        <w:br/>
        <w:t>Сен де жақсы адамдайсың, қарасу!..</w:t>
        <w:br/>
        <w:t>31.07.1980 жыл. Дархан</w:t>
        <w:br/>
        <w:t>Саған деген бар сезім</w:t>
        <w:br/>
        <w:t>Өшті гүлдің шоғындай.</w:t>
        <w:br/>
        <w:t>Жүрек тесер әр сөзің</w:t>
        <w:br/>
        <w:t>Қырық бірдің оғындай.</w:t>
        <w:br/>
        <w:t>«Жеңіс» ізін суытпай</w:t>
        <w:br/>
        <w:t>Шошайта түс саусақты.</w:t>
        <w:br/>
        <w:t>Атпасаң да, уықтай</w:t>
        <w:br/>
        <w:t>Қабырғалар қаусапты.</w:t>
        <w:br/>
        <w:t>Өмір деген мәңгі ме?</w:t>
        <w:br/>
        <w:t>Мәңгі ме, аға,</w:t>
        <w:br/>
        <w:t>Мәңгі ме!</w:t>
        <w:br/>
        <w:t>Шалқайғаның шиқылдап -</w:t>
        <w:br/>
        <w:t>Шаттығыңнан әңгіме.</w:t>
        <w:br/>
        <w:t>Бақтың желі «төбеңде»</w:t>
        <w:br/>
        <w:t>қалып еді соқпастан.</w:t>
        <w:br/>
        <w:t>Жылап түстің төменге,</w:t>
        <w:br/>
        <w:t>Оңай ма екен шоқ басқан?..</w:t>
        <w:br/>
        <w:t>Тамаққа жас тығылып жыламастан,</w:t>
        <w:br/>
        <w:t>Кездессек екен, шіркін, сағынышпен.</w:t>
        <w:br/>
        <w:t>Ақ бесігін</w:t>
        <w:br/>
        <w:t>Бірінің қауыздағам,</w:t>
        <w:br/>
        <w:t>Бірақ мені мақтамен бауыздаған.</w:t>
        <w:br/>
        <w:t>Түсінісер,</w:t>
        <w:br/>
        <w:t>Түсінер тірі жүрсе,</w:t>
      </w:r>
    </w:p>
    <w:p>
      <w:r>
        <w:t>Болғай да тым жұлқынғыш жауыз да аман...</w:t>
        <w:br/>
        <w:t>08.01.2005 жыл. Таукент.</w:t>
        <w:br/>
        <w:t>ҚАЛПАҚ</w:t>
        <w:br/>
        <w:t>М. ЮСУФҚА</w:t>
        <w:br/>
        <w:t>Тіл деген не демейді бос қойсаң «ауыздығын»,</w:t>
        <w:br/>
        <w:t>Екінің бірі осы, болып па, жауыз бүгін?</w:t>
        <w:br/>
        <w:t>Еркемді бір сүйгенше, айбат сап не демедің,</w:t>
        <w:br/>
        <w:t>Сенің де емес пе бұл жауыздығың?</w:t>
        <w:br/>
        <w:t>Жалғыз да болса жұлым- жүрегі «жыртық» тайды,</w:t>
        <w:br/>
        <w:t>Алыпты көз астына маңдайы тыртық қайғы,</w:t>
        <w:br/>
        <w:t>Бұл байғұс қорқақ дейді жол берсең сыйлағаннан,</w:t>
        <w:br/>
        <w:t>Елім деген жаныңды жұрт ұқпайды.</w:t>
        <w:br/>
        <w:t>Тойғаннан болмас, сірә, Америка - ел аспақсың,</w:t>
        <w:br/>
        <w:t>Келген соң туған жердің төсінен кен ашпақсың.</w:t>
        <w:br/>
        <w:t>Тұрсаң да оққа ұшқан аққуды тамашалап,</w:t>
        <w:br/>
        <w:t>Сен ерсің, сен пәкиза, сен асқақсың!</w:t>
        <w:br/>
        <w:t>Айтыла қалса егер атыңа теңгедей сын,</w:t>
        <w:br/>
        <w:t>Алдыңа жан салмайсың желіккен жеңгедей шын.</w:t>
        <w:br/>
        <w:t>«Ақ киіз қалпақ кисек, Абылай болмаса да,</w:t>
        <w:br/>
        <w:t>Шерханнан бір жеріміз кем бе?»- дейсің.</w:t>
        <w:br/>
        <w:t>Бір жалғыз дүниеде азайсын деп,</w:t>
        <w:br/>
        <w:t>Қададым қатарыңа көшетімді...</w:t>
        <w:br/>
        <w:t>Қайырмасы:</w:t>
        <w:br/>
        <w:t>Аха-ау, жалғыз шынар,</w:t>
        <w:br/>
        <w:t>Қашан келсем,</w:t>
        <w:br/>
        <w:t>Алдымнан жалғыз шығар.</w:t>
        <w:br/>
        <w:t>1974 жыл. Ташкент.</w:t>
        <w:br/>
        <w:t>БАЛА МЕН ҒАЛАМ</w:t>
        <w:br/>
        <w:t>Ұйықтап жатқан балам алдына мен</w:t>
        <w:br/>
        <w:t>Барамын қарлығаштай шыр айналып,</w:t>
        <w:br/>
        <w:t>Аспан да, тау да, тас та- барлық әлем</w:t>
        <w:br/>
        <w:t>Кеткендей баяғыдан шырайланып.</w:t>
        <w:br/>
        <w:t>Ойлашы, бірақ осы өзің бүгін,</w:t>
        <w:br/>
        <w:t>Бара ма заман-өзен тыныш ағып?..</w:t>
        <w:br/>
        <w:t>Тастаймын, пұшығыма көздің қырын,</w:t>
        <w:br/>
        <w:t>Ғаламмен жатыр бірге тыныс алып.</w:t>
        <w:br/>
        <w:t>Өз балам - өз ғаламым, шынарым ғой,</w:t>
        <w:br/>
        <w:t>Мұныма қай ағайын таласады?</w:t>
        <w:br/>
        <w:t>Ал ғалам баламның бір сыңарындай,</w:t>
        <w:br/>
        <w:t>Күлкісі бір-біріне жарасады.</w:t>
      </w:r>
    </w:p>
    <w:p>
      <w:r>
        <w:t>Балам мен жасыл ғалам - балаң күйім,</w:t>
        <w:br/>
        <w:t>Жүремін екеуінің қамын ойлап.</w:t>
        <w:br/>
        <w:t>Тынышсыз болса күні - маған қиын,</w:t>
        <w:br/>
        <w:t>Кетеді бойымдағы қаным ойнап.</w:t>
        <w:br/>
        <w:t>Оянды бөбек, міне, осы әлемді</w:t>
        <w:br/>
        <w:t>Ақ нұрға бөлеу үшін сақ тұрасың.</w:t>
        <w:br/>
        <w:t>Баламды ғалам-досқа қосам енді,</w:t>
        <w:br/>
        <w:t>Екеуі сықылықтап шапқыласын!..</w:t>
        <w:br/>
        <w:t>Қубастар айуаннан айнымаған,</w:t>
        <w:br/>
        <w:t>Қимайды күн түгілі, айды маған.</w:t>
        <w:br/>
        <w:t>Таусылып бара жатсам, тым болмаса</w:t>
        <w:br/>
        <w:t>Шерімді шегірткеңе айтып алам.</w:t>
        <w:br/>
        <w:t>Өшпестен жүректегі сенім-жалын,</w:t>
        <w:br/>
        <w:t>Сен үшін қиса аз ғой елім жанын.</w:t>
        <w:br/>
        <w:t>Көз алдымда жоқ болып бара жатқан</w:t>
        <w:br/>
        <w:t>Кімдерге мұң шағады сенің жаның?!</w:t>
        <w:br/>
        <w:t>1980 жыл. Барданкөл.</w:t>
        <w:br/>
        <w:t>Өмірдің желі шайқап, ырғалғанда,</w:t>
        <w:br/>
        <w:t>Ағаштар мұң шегуден құр қалған ба?</w:t>
        <w:br/>
        <w:t>Мың бір көктем басталып кететіндей</w:t>
        <w:br/>
        <w:t>Алмалар бүр жарғанда.</w:t>
        <w:br/>
        <w:t>Өткізіп</w:t>
        <w:br/>
        <w:t>Сондай қызық жайды бастан,</w:t>
        <w:br/>
        <w:t>Бүршігін ағаштың да қайғы басқан.</w:t>
        <w:br/>
        <w:t>Тауып көр мықты болсаң, қара бұлтсыз</w:t>
        <w:br/>
        <w:t>Қай бір жер, қай бір аспан?..</w:t>
        <w:br/>
        <w:t>06. 12. 2005 жыл.</w:t>
        <w:br/>
        <w:t>Бүркітім,</w:t>
        <w:br/>
        <w:t>Бүркітім-ай биіктегі,</w:t>
        <w:br/>
        <w:t>Тұрсың ба не дерімді біліп тегі?</w:t>
        <w:br/>
        <w:t>Көп құсы біздің жақтың оралмады.</w:t>
        <w:br/>
        <w:t>Бар ма екен тырнағыңа іліккені?</w:t>
        <w:br/>
        <w:t>Сұраса</w:t>
        <w:br/>
        <w:t>Сендер жайлы жас қызым кеп</w:t>
        <w:br/>
        <w:t>Қалайша онда айтам әз құсым деп.</w:t>
        <w:br/>
        <w:t>... Жүрегімнің, гөзелім,</w:t>
        <w:br/>
        <w:t>Ортасы - тау, шеті- су.</w:t>
        <w:br/>
        <w:t>Сегізінші өзенің</w:t>
        <w:br/>
        <w:t>Болайыншы, Жетісу!!!</w:t>
        <w:br/>
        <w:t>Сөзін тыңдап - қария- ескілердің,</w:t>
        <w:br/>
        <w:t>Қатарында жүрсең де естілердің,</w:t>
        <w:br/>
        <w:t>Келіп-келіп мүйізі қағылған бір</w:t>
      </w:r>
    </w:p>
    <w:p>
      <w:r>
        <w:t>Маңырауына тап болдың ешкілердің.</w:t>
        <w:br/>
        <w:t>Бәрі сынып сен еккен көшеттердің</w:t>
        <w:br/>
        <w:t>Теңізіне баттың ғой өсектердің...</w:t>
        <w:br/>
        <w:t>О, досым-ай, мұңаймай жүре берші,</w:t>
        <w:br/>
        <w:t>Аңырағаны қалған ба есектердің?!..</w:t>
        <w:br/>
        <w:t>ДІЛДА...</w:t>
        <w:br/>
        <w:t>Қадірлі боп қалың ел арасына,</w:t>
        <w:br/>
        <w:t>Айтам алғыс бір аққу анасына.</w:t>
        <w:br/>
        <w:t>Нәзипа, Манатжан мен Иса да бар,</w:t>
        <w:br/>
        <w:t>Келіп қалдық жақсының арасына.</w:t>
        <w:br/>
        <w:t>Жүректе найзағай-күн күркіреді,</w:t>
        <w:br/>
        <w:t>Бұл кезде ару күлмей, кім күледі?</w:t>
        <w:br/>
        <w:t>Алтынның аты - алтын, бірақ, қалқам,</w:t>
        <w:br/>
        <w:t>Қадірін білмеуі де мүмкін елі.</w:t>
        <w:br/>
        <w:t>Теңізсің... жүректерді басады арман,</w:t>
        <w:br/>
        <w:t>Ару-күн алтын нұрын шашады алдан.</w:t>
        <w:br/>
        <w:t>Күндерің - қуанышың әлі алда,</w:t>
        <w:br/>
        <w:t>Болса да әжім түсіп, шаш ағарған.</w:t>
        <w:br/>
        <w:t>Кетпеді, Ділда-ару, отың шетке,</w:t>
        <w:br/>
        <w:t>Нәзипа Манатпенен отыр шетте.</w:t>
        <w:br/>
        <w:t>Бұларың менен алыс кетер емес,</w:t>
        <w:br/>
        <w:t>Мың мәрте «Ары отыр» деп өтінсек те!..</w:t>
        <w:br/>
        <w:t>«Помидорға» «гәптің басын бұр ақырын»</w:t>
        <w:br/>
        <w:t>Қоймайды бізге айтып ірі ақылын,</w:t>
        <w:br/>
        <w:t>Жаңабазар жайында өлең жазған</w:t>
        <w:br/>
        <w:t>Осында отыр Иса- бір ақының.</w:t>
        <w:br/>
        <w:t>«Не болса болар» деп те баспақ белден,</w:t>
        <w:br/>
        <w:t>Топ ішінде қол-дағы бастап көрген.</w:t>
        <w:br/>
        <w:t>«Мекембай, Нәзипамен сөйлесер» деп</w:t>
        <w:br/>
        <w:t>Ұлбосынды үйіне тастап келген.</w:t>
        <w:br/>
        <w:t>Барады, міне, отты жылдар ізбен,</w:t>
        <w:br/>
        <w:t>Ашық боп Баяндайын жырға бізбен.</w:t>
        <w:br/>
        <w:t>«Құнанбайды» өзің біл, бірақ, еркем,</w:t>
        <w:br/>
        <w:t>«Абайыңа» сәлем айт, Ділда, бізден!..</w:t>
        <w:br/>
        <w:t>13.03.1989 жыл. Сексената.</w:t>
        <w:br/>
        <w:t>Жүрген жоқсың басыңды</w:t>
        <w:br/>
        <w:t>Нәмәртке иіп бір де сен.</w:t>
        <w:br/>
        <w:t>Досың түгіл, қасыңды</w:t>
        <w:br/>
        <w:t>Айбаттауды білмес ең.</w:t>
        <w:br/>
        <w:t>Жағалауда қайыңың -</w:t>
        <w:br/>
        <w:t>Көп болғанмен ескегің,</w:t>
        <w:br/>
        <w:t>Өмір - өзен қайығын</w:t>
        <w:br/>
        <w:t>Есте жалғыз ескенің...</w:t>
      </w:r>
    </w:p>
    <w:p>
      <w:r>
        <w:t>Сондықтан ба тау сынды</w:t>
        <w:br/>
        <w:t>Мықты деп сені айтар ек...</w:t>
        <w:br/>
        <w:t>Ұмытқан жоқ даусыңды</w:t>
        <w:br/>
        <w:t>Сенен қалған бәйтерек:</w:t>
        <w:br/>
        <w:t>«Анайбұлақ- жүз жылда да ер көгермес тастақ»,- деп,</w:t>
        <w:br/>
        <w:t>Жүргің де бар надандықтың ауылына тастап кеп...</w:t>
        <w:br/>
        <w:t>Сен одан да қиын да болса, Отаныма, халқыма</w:t>
        <w:br/>
        <w:t>Деген байтақ махаббаттың көшесіне бастап кет!</w:t>
        <w:br/>
        <w:t>1974 жыл. Анайбұлақ</w:t>
        <w:br/>
        <w:t>ЖАЛҒЫЗ ШЫНАР</w:t>
        <w:br/>
        <w:t>Жас қалам әбден осы ұшталғанша,</w:t>
        <w:br/>
        <w:t>Болдың сен жақсы күнге құштар қанша.</w:t>
        <w:br/>
        <w:t>Тербеліп кетпедің бе, бұтағыңда</w:t>
        <w:br/>
        <w:t>Ұялап жаз бойына құстар қалса?</w:t>
        <w:br/>
        <w:t>Дауылы кейде өмірдің қатал есіп,</w:t>
        <w:br/>
        <w:t>Басыңа тас та тиді қателесіп.</w:t>
        <w:br/>
        <w:t>Өкіндің тым құрыса бір бәйтерек</w:t>
        <w:br/>
        <w:t>Жаныңда тұрмаған соң қатар өсіп.</w:t>
        <w:br/>
        <w:t>Қайырмасы:</w:t>
        <w:br/>
        <w:t>Аха-ау, жалғыз шынар,</w:t>
        <w:br/>
        <w:t>Қашан келсем,</w:t>
        <w:br/>
        <w:t>Алдымнан жалғыз шығар.</w:t>
        <w:br/>
        <w:t>Кей-кейде сағындырып көктем көптен,</w:t>
        <w:br/>
        <w:t>Жел-жібек өзіңді де өпкен беттен...</w:t>
        <w:br/>
        <w:t>Жапанда жаны ышқынған жалғыз шынар,</w:t>
        <w:br/>
        <w:t>Сен жайлы не демейді өткен-кеткен?!</w:t>
        <w:br/>
        <w:t>Найзағай - жүрегіңді аспан тескен,</w:t>
        <w:br/>
        <w:t>Сондықтан болғандайсың астан-кестен.</w:t>
        <w:br/>
        <w:t>Жалғыздық Алатаудан ауыр екен,</w:t>
        <w:br/>
        <w:t>Біледі оны өзіңдей бастан кешкен...</w:t>
        <w:br/>
        <w:t>Дос таппай сөздері де еш өтімді,</w:t>
        <w:br/>
        <w:t>Өткіздің қапалықпен неше түнді.</w:t>
        <w:br/>
        <w:t>е аз</w:t>
        <w:br/>
        <w:t>Ашық етіп гүліме Назанинді,</w:t>
        <w:br/>
        <w:t>Шырқатып-ақ келесің жаз-әнімді.</w:t>
        <w:br/>
        <w:t>.““Надандардың алдында, өмірім, сен</w:t>
        <w:br/>
        <w:t>Төмен қылма әйтеуір назарымды...</w:t>
        <w:br/>
        <w:t>1973 жыл.Чукотка.</w:t>
        <w:br/>
        <w:t>ЖҰМЫР ЖЕР</w:t>
        <w:br/>
        <w:t>Жатыр-ау көктайғақ, боп жерің тағы,</w:t>
        <w:br/>
        <w:t>Жатыр-ау құшағыңда іңір алып.</w:t>
      </w:r>
    </w:p>
    <w:p>
      <w:r>
        <w:t>Күніңнің суықтығың желің-дағы</w:t>
        <w:br/>
        <w:t>Айтып тұр ыңыранып!</w:t>
        <w:br/>
        <w:t>Жұмыр жер, айнала бер жүдеткелі</w:t>
        <w:br/>
        <w:t>Жүрген сол суығыңа бол да сыншы.</w:t>
        <w:br/>
        <w:t>Тек мына ұрпағыңның жүректері</w:t>
        <w:br/>
        <w:t>Жылусыз болмасыншы!</w:t>
        <w:br/>
        <w:t>1973 жыл. Чукотка.</w:t>
        <w:br/>
        <w:t>«ЖЕТІСУ» ҚОНАҚ ҮЙІНДЕГІ ОЙ...</w:t>
        <w:br/>
        <w:t>Алатауға бір шығып</w:t>
        <w:br/>
        <w:t>Кеткелі келген «батырмыз».</w:t>
        <w:br/>
        <w:t>Дем алған да- тіршілік...</w:t>
        <w:br/>
        <w:t>Қонақ үйде жатырмыз.</w:t>
        <w:br/>
        <w:t>Бәрімізден көрікті</w:t>
        <w:br/>
        <w:t>Мына бір қыз Арыстан...</w:t>
        <w:br/>
        <w:t>Ана жігіт келіпті</w:t>
        <w:br/>
        <w:t>Одан әрі алыстан.</w:t>
        <w:br/>
        <w:t>Сырымыздың дегенмен</w:t>
        <w:br/>
        <w:t>Болмас бәрін айтуға.</w:t>
        <w:br/>
        <w:t>Қанша опық жегенмен</w:t>
        <w:br/>
        <w:t>Асықпаймын қайтуға...</w:t>
        <w:br/>
        <w:t>«Қорғаушың егер жоқ болса,</w:t>
        <w:br/>
        <w:t>Гүлің-дағы гүл болмас.</w:t>
        <w:br/>
        <w:t>Қорлаушың егер көп болса,</w:t>
        <w:br/>
        <w:t>Екің қайтып бір болмас?!»</w:t>
        <w:br/>
        <w:t>ж жж</w:t>
        <w:br/>
        <w:t>Әлде кесіп, әлде қатты шапқызып,</w:t>
        <w:br/>
        <w:t>Алған тәні әлі осы қанап тұрған секілді.</w:t>
        <w:br/>
        <w:t>Сол бір сенің жаралыңды жатқызып,</w:t>
        <w:br/>
        <w:t>Емдеу енді мына бізге қарап тұрған секілді.</w:t>
        <w:br/>
        <w:t>Ей, жұмыр жер, маңдайынан тер кетіп,</w:t>
        <w:br/>
        <w:t>Алдымызда бейкүнәсіз ғаріп тұрған секілді.</w:t>
        <w:br/>
        <w:t>Сенің барлық жалғызыңды тербетіп,</w:t>
        <w:br/>
        <w:t>Қатарына қосу бізге қалып тұрған секілді.</w:t>
        <w:br/>
        <w:t>07.06.1970 жыл.</w:t>
        <w:br/>
        <w:t>Өмір - өзен ақса да арнасымен,</w:t>
        <w:br/>
        <w:t>Жар басып ең, жұлқынып ар басып ең.</w:t>
        <w:br/>
        <w:t>Шындықты асырып та, жасырып та,</w:t>
        <w:br/>
        <w:t>Жағаңа қашан сенің жармасып ем?</w:t>
        <w:br/>
        <w:t>Тұрған соң Таукент сынды сөзім толқып,</w:t>
        <w:br/>
        <w:t>Жаралы жүректерде сезім толқыт.</w:t>
        <w:br/>
        <w:t>Торай түгіл, торғайың қорықпасын,</w:t>
        <w:br/>
        <w:t>Жүрген жанмын өзімнен өзім қорқып...</w:t>
        <w:br/>
        <w:t>АНА ТІЛІ</w:t>
      </w:r>
    </w:p>
    <w:p>
      <w:r>
        <w:t>Біріндей көп арнаның,</w:t>
        <w:br/>
        <w:t>Ана тілі- ардағың.</w:t>
        <w:br/>
        <w:t>Ана тілде арман ет,</w:t>
        <w:br/>
        <w:t>Орындалар арманың.</w:t>
        <w:br/>
        <w:t>ЗЕ</w:t>
        <w:br/>
        <w:t>Аспан тіреп тұрсаң да, баста жөнге,</w:t>
        <w:br/>
        <w:t>Бар сырыңды желпілдеп ашпа желге.</w:t>
        <w:br/>
        <w:t>Біз жақта төгілгенмен, қызыл өрік</w:t>
        <w:br/>
        <w:t>Тәуше де түймейді екен басқа жерде...</w:t>
        <w:br/>
        <w:t>1981 жыл. Ангрен</w:t>
        <w:br/>
        <w:t>Өрекпіген Өгемдей өктем жігіт,</w:t>
        <w:br/>
        <w:t>Не батырды жүрсің бе көптен жығып?</w:t>
        <w:br/>
        <w:t>Дүние тұс кілемдей құлпырады</w:t>
        <w:br/>
        <w:t>Қарлығаш қанатымен көктем шығып.</w:t>
        <w:br/>
        <w:t>Шыршықтың сонда ериді мұзы қалың,</w:t>
        <w:br/>
        <w:t>Мұзы қалың көңілді жүз ұғамын...</w:t>
        <w:br/>
        <w:t>«Бәрінде нағыз ердің көкірек кең...»</w:t>
        <w:br/>
        <w:t>Бұл сөзіңнің несіне қызығамын?</w:t>
        <w:br/>
        <w:t>Ақыл айтып тұр ғой деп абыз елге,</w:t>
        <w:br/>
        <w:t>Ту биедей туламас тағы зерде.</w:t>
        <w:br/>
        <w:t>Не қайыр көр көкірек кеңдігінен,</w:t>
        <w:br/>
        <w:t>Тар болса пейіл деген нағыз ерде?..</w:t>
        <w:br/>
        <w:t>ОТЫНА ЕМЕС</w:t>
        <w:br/>
        <w:t>Отына емес тағдырдың, қызып қалам</w:t>
        <w:br/>
        <w:t>Шыбынымды кезде бір қыз ұқпаған.</w:t>
        <w:br/>
        <w:t>Шықылығын қайтемін сауысқанның,</w:t>
        <w:br/>
        <w:t>Торғайлардың бірлігін қызықтағам.</w:t>
        <w:br/>
        <w:t>Жан-жағыма қараша қар да алақтап,</w:t>
        <w:br/>
        <w:t>Кеткенім жоқ алысқа қаңғалақтап.</w:t>
        <w:br/>
        <w:t>Әз Чукотка- менің-дағы алтын ұям,</w:t>
        <w:br/>
        <w:t>Қызмет еттім халқыма қалбалақтап.</w:t>
        <w:br/>
        <w:t>Ділді бірақ жаралап сөздің оғы,</w:t>
        <w:br/>
        <w:t>Шын дүбірден қап қойдық - сездім оны.</w:t>
        <w:br/>
        <w:t>Шаш қалада тұлпарлар шапқан сайын,</w:t>
        <w:br/>
        <w:t>Жарқ етеді, құлдығым, көздің оты.</w:t>
        <w:br/>
        <w:t>Күзден бері жүр еді Бөкеде ойым,</w:t>
        <w:br/>
        <w:t>Ойланумен ендігі өтеді айым.</w:t>
        <w:br/>
        <w:t>Қайтып ем-ау, қайтып ем сонда боздап,</w:t>
        <w:br/>
        <w:t>Енесінен айрылған ботадайын.</w:t>
        <w:br/>
        <w:t>Қызыл-жасыл дүние қапа емес пе</w:t>
        <w:br/>
        <w:t>Қайғы-жапа қашанғы қалар есте.</w:t>
      </w:r>
    </w:p>
    <w:p>
      <w:r>
        <w:t>Ұмытқанмен, баяғы жадау күнді,</w:t>
        <w:br/>
        <w:t>Жамау - күндер бәрібір салар еске.</w:t>
        <w:br/>
        <w:t>1974 жыл. Анайбұлақ.</w:t>
        <w:br/>
        <w:t>ҚАЛАДАҒЫ ҚОҢЫЗ БАУЫРЫМА...</w:t>
        <w:br/>
        <w:t>Өз-өзіңе жараспай пұшық «тұлғаң»,</w:t>
        <w:br/>
        <w:t>Нәзік көңлің әр саққа ұшып тұрған.</w:t>
        <w:br/>
        <w:t>Өзің жалғыз болсаң да, баз әдетің</w:t>
        <w:br/>
        <w:t>Талайларды бір көрсе ұшықтырған.</w:t>
        <w:br/>
        <w:t>Сыйға тартып сонда да дала гүлін,</w:t>
        <w:br/>
        <w:t>Тойлап өтті қырқыңды қала бүгін...</w:t>
        <w:br/>
        <w:t>Күміс тұрмақ, алтынға аунасаң да,</w:t>
        <w:br/>
        <w:t>Ағармапты-ау, байғұс-ау, қаралығың...</w:t>
        <w:br/>
        <w:t>06.09.1980 жыл.</w:t>
        <w:br/>
        <w:t>ж жж</w:t>
        <w:br/>
        <w:t>Ақылман бір құрдасым деп келдім дала қосыңа,</w:t>
        <w:br/>
        <w:t>Не керемет, не қасиет көрсетіп ең досыңа?</w:t>
        <w:br/>
        <w:t>Басқан тауым ың-жыңдар мен мылжыңдардың арасы,</w:t>
        <w:br/>
        <w:t>Маған қылған сенің шапқат-шарапатың осы ма?</w:t>
        <w:br/>
        <w:t>е ыы</w:t>
        <w:br/>
        <w:t>ШЫРШЫҚ</w:t>
        <w:br/>
        <w:t>Әлемді бүгін отты бір үн басқан.</w:t>
        <w:br/>
        <w:t>Барданкөл.</w:t>
        <w:br/>
        <w:t>Сақтан қалған бұрынғы аспан.</w:t>
        <w:br/>
        <w:t>Шыршығым, кім деп сені атар еді</w:t>
        <w:br/>
        <w:t>Тік тартып бара жатсаң бұрылмастан.</w:t>
        <w:br/>
        <w:t>Қаяусыз қасиетті елді елепсің,</w:t>
        <w:br/>
        <w:t>Епді елесең,</w:t>
        <w:br/>
        <w:t>Жаным-ау, сен де ерексің.</w:t>
        <w:br/>
        <w:t>Жүректі шайлықтырған дұшпан емес,</w:t>
        <w:br/>
        <w:t>Ата жұртқа жайды ұқтырған сен керексің.</w:t>
        <w:br/>
        <w:t>Аққу-қаздар</w:t>
        <w:br/>
        <w:t>Қаңқылдап алысқандай.</w:t>
        <w:br/>
        <w:t>Ақыннан да</w:t>
        <w:br/>
        <w:t>Аңқылдақ ағыс қандай.</w:t>
        <w:br/>
        <w:t>Арыстандай, алапат арыстандай</w:t>
        <w:br/>
        <w:t>Сенің жаның жатады жараланып,</w:t>
        <w:br/>
        <w:t>Көңілден көтеріліп ар ұшқанда-ай.</w:t>
      </w:r>
    </w:p>
    <w:p>
      <w:r>
        <w:t>«Өмірге кірпіш болып қаланып қал!»-</w:t>
        <w:br/>
        <w:t>Деп ыршитын басыңда қара бұлт бар.</w:t>
        <w:br/>
        <w:t>Өкініштен өзегің өрт болса да,</w:t>
        <w:br/>
        <w:t>Саған қорған болмайды қалалықтар.</w:t>
        <w:br/>
        <w:t>Өлген жоқсың сен тегі күндесуден,</w:t>
        <w:br/>
        <w:t>Тоқтайды нұр болмаса гүл де өсуден.</w:t>
        <w:br/>
        <w:t>Қырық жері таңулы арудайын</w:t>
        <w:br/>
        <w:t>Жалықтың ит тіршілік күн кешуден.</w:t>
        <w:br/>
        <w:t>Шын қағылып қайсы бір тұста бақыт,</w:t>
        <w:br/>
        <w:t>Жетісеміз құсыңды ұстап атып.</w:t>
        <w:br/>
        <w:t>Құдайдың жазында да жадырамай,</w:t>
        <w:br/>
        <w:t>Жатасың, айналайын, қыста қатып.</w:t>
        <w:br/>
        <w:t>- А вз</w:t>
        <w:br/>
        <w:t>Сен білмесең құрметін</w:t>
        <w:br/>
        <w:t>Күлмейді ме басқалар?</w:t>
        <w:br/>
        <w:t>Елге деген құрметің</w:t>
        <w:br/>
        <w:t>Ана тілден басталар.</w:t>
        <w:br/>
        <w:t>ж жж</w:t>
        <w:br/>
        <w:t>Досым едің мәңгілік айрылмастай,</w:t>
        <w:br/>
        <w:t>Сөз де саған айтпағам қайрылмастай.</w:t>
        <w:br/>
        <w:t>Адамзатқа қайрымсыз болу шарт па,</w:t>
        <w:br/>
        <w:t>Кеткенің не, құрбым-ау, қайырласпай?</w:t>
        <w:br/>
        <w:t>Досым едің...</w:t>
        <w:br/>
        <w:t>Ту сыртыңнан жөн біліп етер дастан,</w:t>
        <w:br/>
        <w:t>Қол үздің ғой заузада бекер достан.</w:t>
        <w:br/>
        <w:t>Шошаң етіп жалт берген сенсіз-дағы</w:t>
        <w:br/>
        <w:t>Күнім өтіп барады шекер қосқан...</w:t>
        <w:br/>
        <w:t>ж жж</w:t>
        <w:br/>
        <w:t>Гүл-гүл жайнап, келесің жайқалып та,</w:t>
        <w:br/>
        <w:t>Кешегілер бүгінде қай қалыпта?</w:t>
        <w:br/>
        <w:t>Бор</w:t>
        <w:br/>
        <w:t>Бор қалпында.</w:t>
        <w:br/>
        <w:t>Сор</w:t>
        <w:br/>
        <w:t>Сор қалпында.</w:t>
        <w:br/>
        <w:t>Зор</w:t>
        <w:br/>
        <w:t>Зор қалпында.</w:t>
        <w:br/>
        <w:t>Зар</w:t>
        <w:br/>
        <w:t>Зар қалпында.</w:t>
        <w:br/>
        <w:t>Нар</w:t>
        <w:br/>
        <w:t>Нар қалпында.</w:t>
      </w:r>
    </w:p>
    <w:p>
      <w:r>
        <w:t>Бар</w:t>
        <w:br/>
        <w:t>Бар қалпында.</w:t>
        <w:br/>
        <w:t>Таз</w:t>
        <w:br/>
        <w:t>Таз қалпында.</w:t>
        <w:br/>
        <w:t>Жаз</w:t>
        <w:br/>
        <w:t>-%2-</w:t>
        <w:br/>
        <w:t>АҚҚУЫМ</w:t>
        <w:br/>
        <w:t>Тозғандай бір жүйкең де,</w:t>
        <w:br/>
        <w:t>Білдің өмір қаталын.</w:t>
        <w:br/>
        <w:t>Сен үйрекпен жүргенде</w:t>
        <w:br/>
        <w:t>Озып кетті қатарың.</w:t>
        <w:br/>
        <w:t>Құмартпадың бір күн де</w:t>
        <w:br/>
        <w:t>Біреуге ор қазғанға...</w:t>
        <w:br/>
        <w:t>Тең емесін білдің бе,</w:t>
        <w:br/>
        <w:t>Бөлек ұштың қаздан да...</w:t>
        <w:br/>
        <w:t>Аққуым-ау,</w:t>
        <w:br/>
        <w:t>Бірде жылап,</w:t>
        <w:br/>
        <w:t>Бірде осы күлесің.</w:t>
        <w:br/>
        <w:t>Сонан ба сен</w:t>
        <w:br/>
        <w:t>Бірде жырақ,</w:t>
        <w:br/>
        <w:t>Бірде жақын жүресің...</w:t>
        <w:br/>
        <w:t>ЭЛЕГИЯ</w:t>
        <w:br/>
        <w:t>Қалмады сыр да отырар сенен жасырып,</w:t>
        <w:br/>
        <w:t>Қалар ма деп ем мен байғұс сені жазылып.</w:t>
        <w:br/>
        <w:t>Бірақ та, жаным, келмеске тартып бердің де,</w:t>
        <w:br/>
        <w:t>Ауылың жақтан кірпікке қайттым жас іліп.</w:t>
        <w:br/>
        <w:t>Ал содан бері дауыл кеп соққан кеменің</w:t>
        <w:br/>
        <w:t>Біріндей мен де теңселіп әзер келемін.</w:t>
        <w:br/>
        <w:t>Сен әсте оған таңданба, жаным, өйткені</w:t>
        <w:br/>
        <w:t>Әманда қиын жоғалтқан жанға керегін!..</w:t>
        <w:br/>
        <w:t>05.03.1972 жыл. Сайхұнабат.</w:t>
        <w:br/>
        <w:t>Жаз қалпында.</w:t>
        <w:br/>
        <w:t>Қаз</w:t>
        <w:br/>
        <w:t>Қаз қалпында.</w:t>
        <w:br/>
        <w:t>Бақыт та бақытың да халқыңда екен.</w:t>
        <w:br/>
        <w:t>Халқым бірақ</w:t>
      </w:r>
    </w:p>
    <w:p>
      <w:r>
        <w:t>Жайма-шуақ, жайбасар қалпында екен.</w:t>
        <w:br/>
        <w:t>ТӨРТ ҚАЗАҚ</w:t>
        <w:br/>
        <w:t>Оңай ғана</w:t>
        <w:br/>
        <w:t>Бітер ме жай сынық та?</w:t>
        <w:br/>
        <w:t>Қиын ғой құласақ та жайшылықта.</w:t>
        <w:br/>
        <w:t>Үй ішінен</w:t>
        <w:br/>
        <w:t>Үй тіккіш әумесердің</w:t>
        <w:br/>
        <w:t>Әйтеуір жаны құмар қайшылыққа.</w:t>
        <w:br/>
        <w:t>Тырнағына</w:t>
        <w:br/>
        <w:t>Нағыз ит ілікпестен</w:t>
        <w:br/>
        <w:t>Тілімді өздерінше біліп кескен.</w:t>
        <w:br/>
        <w:t>Ақ туын да</w:t>
        <w:br/>
        <w:t>Елдіктің тас қатырды-ау</w:t>
        <w:br/>
        <w:t>Тәшкеннің төрт қазағы бірікпестен.</w:t>
        <w:br/>
        <w:t>Жақсысы болған да жоқ шеттегеннен,</w:t>
        <w:br/>
        <w:t>Бәрінен</w:t>
        <w:br/>
        <w:t>Сол себептен шеттегем мен.</w:t>
        <w:br/>
        <w:t>Қайда-дағы</w:t>
        <w:br/>
        <w:t>Төрт қазақ қиқуласар</w:t>
        <w:br/>
        <w:t>Үш жүз емес, иман жүз жетпегеннен!..</w:t>
        <w:br/>
        <w:t>ж жж</w:t>
        <w:br/>
        <w:t>Ләззат алып түнімен,</w:t>
        <w:br/>
        <w:t>Бесіктаудан тұрады дауыл есіп.</w:t>
        <w:br/>
        <w:t>Жүрегімнің түбінен</w:t>
        <w:br/>
        <w:t>Келе жатыр бес-алты ауыл өсіп.</w:t>
        <w:br/>
        <w:t>Құшағы қашан-дағы гүлдей-жалын,</w:t>
        <w:br/>
        <w:t>Бұл сөзіме отырар күлмей жарым...</w:t>
        <w:br/>
        <w:t>Тілге тиек етпедім өмір-таудың</w:t>
        <w:br/>
        <w:t>Бақыттан бас айналған күнгей жағын...</w:t>
        <w:br/>
        <w:t>Содан ба,</w:t>
        <w:br/>
        <w:t>Жалаң аяқ жалын кештім,</w:t>
        <w:br/>
        <w:t>Қан жылап арыстанның жанында өстім.</w:t>
        <w:br/>
        <w:t>Ауылға әлі осы бала құспын,</w:t>
        <w:br/>
        <w:t>Өмір де өтер ұққанша жанымды ешкім...</w:t>
        <w:br/>
        <w:t>1990 жыл.Жаңабазар.</w:t>
        <w:br/>
        <w:t>СҮЙІКТІМ</w:t>
      </w:r>
    </w:p>
    <w:p>
      <w:r>
        <w:t>Көңлімнің көгалына елес «үйдім»,</w:t>
        <w:br/>
        <w:t>Елес «үйдім»,</w:t>
        <w:br/>
        <w:t>Еркелеу егесі үйдің?!</w:t>
        <w:br/>
        <w:t>Ақ жаздай жадыраған жүзің қалып,</w:t>
        <w:br/>
        <w:t>Көзіңнен, білесің бе, неге сүйдім?</w:t>
        <w:br/>
        <w:t>Махаббат</w:t>
        <w:br/>
        <w:t>Болғанымен таныс айдын,</w:t>
        <w:br/>
        <w:t>Бұла өскен біздерден алыс Ай, Күн.</w:t>
        <w:br/>
        <w:t>Мен сүйген күн түндері тамылжыған</w:t>
        <w:br/>
        <w:t>Жиырма сегізі ме тамыз айдың?</w:t>
        <w:br/>
        <w:t>Жар емес,</w:t>
        <w:br/>
        <w:t>Жеті жатты - өзге сүйіп,</w:t>
        <w:br/>
        <w:t>Бүгінде қалмағандай сөзде сиық.</w:t>
        <w:br/>
        <w:t>Білмеймін не сиқыры барын мұның,</w:t>
        <w:br/>
        <w:t>Кең дүние кетіпті көзге сыйып.</w:t>
        <w:br/>
        <w:t>«Есің барда тапқын, - деп,- елді қайтып»,</w:t>
        <w:br/>
        <w:t>Қоярмысың сен-дағы елдік айтып?</w:t>
        <w:br/>
        <w:t>Тәшкен сыймай, сыйыппын сендік көзге,</w:t>
        <w:br/>
        <w:t>Сүймейін көздеріңді енді қайтіп?!.</w:t>
        <w:br/>
        <w:t>Ару-аққу аяғын</w:t>
        <w:br/>
        <w:t>Жараладық қадірін білмегеннен.</w:t>
        <w:br/>
        <w:t>Өмір - өлмес Баяның</w:t>
        <w:br/>
        <w:t>Жанға жалау бола ма бір дегеннен?</w:t>
        <w:br/>
        <w:t>Іңкәр балаң «кекілді»</w:t>
        <w:br/>
        <w:t>Жылатқанша ділдегі шермен көпті,</w:t>
        <w:br/>
        <w:t>Кемпірқосақ секілді</w:t>
        <w:br/>
        <w:t>Байланыстырып жатса ғой Жер мен Көкті!..</w:t>
        <w:br/>
        <w:t>ж жж</w:t>
        <w:br/>
        <w:t>«Бақыт не?» деп көп сұрайсың, бауырым,</w:t>
        <w:br/>
        <w:t>Сұрағыңның қарашы бір ауырын.</w:t>
        <w:br/>
        <w:t>Бақыт деген адал өмір кешу ғой,</w:t>
        <w:br/>
        <w:t>Одан қалса тау-тасың мен ауылың.</w:t>
        <w:br/>
        <w:t>«Бақыт не?» деп көп сұрайсың еркелеп,</w:t>
        <w:br/>
        <w:t>Бақыт деген көлден ескен ерке леп.</w:t>
        <w:br/>
        <w:t>Бақыт деген Отаныңның қадірін</w:t>
        <w:br/>
        <w:t>Кештеу емес, түсінуің ертерек!..</w:t>
        <w:br/>
        <w:t>ж жж</w:t>
        <w:br/>
        <w:t>Бәріне таныс еді дауыстарым,</w:t>
      </w:r>
    </w:p>
    <w:p>
      <w:r>
        <w:t>«Құтқар!» деп тал түсте мен дауыстадым.</w:t>
        <w:br/>
        <w:t>Қол ұшын беру қайда, там басында</w:t>
        <w:br/>
        <w:t>Отырды шықылықтап сауысқаның.</w:t>
        <w:br/>
        <w:t>Көбелек сынды күйген шамға талай,</w:t>
        <w:br/>
        <w:t>Әділдік ұнамайды жанға қалай?</w:t>
        <w:br/>
        <w:t>Хақтығым үшін болар кей надандар</w:t>
        <w:br/>
        <w:t>Итеріп бара жатты жарға қарай.</w:t>
        <w:br/>
        <w:t>Тұрсам да алыс емес, жақында тек,</w:t>
        <w:br/>
        <w:t>Жәрдемін бере алмады жақын да кеп.</w:t>
        <w:br/>
        <w:t>Дүмпіген даусың шықса қорқам, жерім,</w:t>
        <w:br/>
        <w:t>Сені де жарға итеріп жатыр ма деп.</w:t>
        <w:br/>
        <w:t>-%4-</w:t>
        <w:br/>
        <w:t>Жаңбырдай күзгі себелеп өткен</w:t>
        <w:br/>
        <w:t>Қинады себез ойларың мені.</w:t>
        <w:br/>
        <w:t>Ақынға сенің не керек өкпең,</w:t>
        <w:br/>
        <w:t>Махаббатты ма, ойладың нені?</w:t>
        <w:br/>
        <w:t>-.. Болғанмен қолда гүл бүршіктері,</w:t>
        <w:br/>
        <w:t>Көңіл-құс қалай жолыңда ұшпақ?..</w:t>
        <w:br/>
        <w:t>Кешірші, жаным, бір пұшық мені</w:t>
        <w:br/>
        <w:t>Алысқа кеткен қолымнан ұстап...</w:t>
        <w:br/>
        <w:t>Махаббатқа артпасаң егер сенім,</w:t>
        <w:br/>
        <w:t>Әділетсіздігіңе егесемін.</w:t>
        <w:br/>
        <w:t>Әне, Алматы,</w:t>
        <w:br/>
        <w:t>Оянғалы жатыр ғой аман-есен,</w:t>
        <w:br/>
        <w:t>Даусыңда діріл бар неге сенің?</w:t>
        <w:br/>
        <w:t>Қаншама осы десем де «қалма суып»,</w:t>
        <w:br/>
        <w:t>Шым-шым етіп, өтті ме жанға суық...</w:t>
        <w:br/>
        <w:t>.. Жұлдыздар да</w:t>
        <w:br/>
        <w:t>Алатаудың басынан кете алмай,</w:t>
        <w:br/>
        <w:t>Мұңаятын секілді таңға жуық!..</w:t>
        <w:br/>
        <w:t>ж жж</w:t>
        <w:br/>
        <w:t>Көңіл құрғыр әбден-ақ қайнап тұр, ә?</w:t>
        <w:br/>
        <w:t>Қарттық бар ма құлшынса қайраттыға?</w:t>
        <w:br/>
        <w:t>Ақ ісім тақиясына тарлық жасап,</w:t>
        <w:br/>
        <w:t>Қанымды тас жүректер қайнатты ма?</w:t>
        <w:br/>
        <w:t>Әлі де доссынады қауқылдасып,</w:t>
        <w:br/>
        <w:t>Тұрғанмен тіс жарудан зауқым қашып.</w:t>
        <w:br/>
        <w:t>Кей-кейде Бесіктаудай басы «қар» қауым</w:t>
        <w:br/>
        <w:t>Тумаған құстарының бастар дауын.</w:t>
        <w:br/>
        <w:t>Ал бірақ иба сақтап, өмір-ана</w:t>
        <w:br/>
        <w:t>Алдында отырады асқар тауым.</w:t>
      </w:r>
    </w:p>
    <w:p>
      <w:r>
        <w:t>Жүрегін қызыл-жасыл қырдың тырнап,</w:t>
        <w:br/>
        <w:t>Қышқыртып қай жазғанды қылғындырмақ?</w:t>
        <w:br/>
        <w:t>Қаңлы, қорсай, Бесіктау - бірінің де</w:t>
        <w:br/>
        <w:t>Ділінде болмаған еш қырғын қылмақ.</w:t>
        <w:br/>
        <w:t>Таппапты асқар таудан әлі шын дос,</w:t>
        <w:br/>
        <w:t>Әйлеңкес қарғалардың бәрі жүр бос.</w:t>
        <w:br/>
        <w:t>Болады түлкі-дағы сөз ұқтырмақ,</w:t>
        <w:br/>
        <w:t>Болғанмен әрі надан, әрі жылпос.</w:t>
        <w:br/>
        <w:t>Адамзат, бұл не деген біліктілік,</w:t>
        <w:br/>
        <w:t>Наданға үндемейміз біліп тұрып...</w:t>
        <w:br/>
        <w:t>Біз емес, бізден алдын тауларымыз</w:t>
        <w:br/>
        <w:t>Бастарын қалайша алған біріктіріп?</w:t>
        <w:br/>
        <w:t>жжж</w:t>
        <w:br/>
        <w:t>Қаншама</w:t>
        <w:br/>
        <w:t>Жапырағын гүлім жаймақ,</w:t>
        <w:br/>
        <w:t>Жатырмыз</w:t>
        <w:br/>
        <w:t>Көп қиырдың бірін жайлап.</w:t>
        <w:br/>
        <w:t>Таусылып тұз бен дәмі ала қыстың,</w:t>
        <w:br/>
        <w:t>Әзізбек, көктем келді қырым жайнап.</w:t>
        <w:br/>
        <w:t>Қуантқан</w:t>
        <w:br/>
        <w:t>Жаздың-дағы дерегі елді,</w:t>
        <w:br/>
        <w:t>Мықты болсын деп тіле керегемді.</w:t>
        <w:br/>
        <w:t>Ақ-қарасы аралас дүние бұл,</w:t>
        <w:br/>
        <w:t>Менің де бір сайрауым керек енді.</w:t>
        <w:br/>
        <w:t>Кешір... кешір... бір сырды айта жүрсем...</w:t>
        <w:br/>
        <w:t>Жібек болып ризамын қайта есілсең...</w:t>
        <w:br/>
        <w:t>Нұры ешкімге бір түспей ағып кетер</w:t>
        <w:br/>
        <w:t>Жұлдыздарды бірақ та қайтесің сен?</w:t>
        <w:br/>
        <w:t>Түсінбейсің бәрібір бүркіт жанын...</w:t>
        <w:br/>
        <w:t>Бір күн алау, боламын бір күн жалын...</w:t>
        <w:br/>
        <w:t>Кеш те болса... мәңгілік жұлдызыңды</w:t>
        <w:br/>
        <w:t>Біздің жақтан табуың мүмкін, жаным!..</w:t>
        <w:br/>
        <w:t>23.07.1981 жыл.</w:t>
        <w:br/>
        <w:t>«Сұраймын ылғи сені - БАСТЫ адамды,</w:t>
        <w:br/>
        <w:t>Сенсіз маған дүние - тас қараңғы»,-</w:t>
        <w:br/>
        <w:t>Дегіш қыз-ау, құйттай бір жүректегі</w:t>
        <w:br/>
        <w:t>Сенің бүгін орныңа тас қаланды.</w:t>
        <w:br/>
        <w:t>Еріп кеттің бір ездің ер құсына,</w:t>
        <w:br/>
        <w:t>Барғаннан мені емес, ЕЛДІ сұра.</w:t>
        <w:br/>
        <w:t>Кешеден періште боп кетсең-дағы,</w:t>
        <w:br/>
        <w:t>Сен мендіксің дей алман енді, сірә.</w:t>
        <w:br/>
        <w:t>Жүректі</w:t>
        <w:br/>
        <w:t>Жатса да егер сөз тілімдеп,</w:t>
        <w:br/>
        <w:t>Айтшы, өзің, тұра ма көз күлімдеп?</w:t>
        <w:br/>
        <w:t>Біреудің бағындағы әтір гүлді</w:t>
      </w:r>
    </w:p>
    <w:p>
      <w:r>
        <w:t>Қай ақымақ айтады өз гүлім деп?..</w:t>
        <w:br/>
        <w:t>18.03.1974 жыл.</w:t>
        <w:br/>
        <w:t>Қойған соң</w:t>
        <w:br/>
        <w:t>Қу дүние бәрін де қызық етіп,</w:t>
        <w:br/>
        <w:t>Барады</w:t>
        <w:br/>
        <w:t>Сіргелінің бар сұлу қызы кетіп...</w:t>
        <w:br/>
        <w:t>Шыршыққа, рас,</w:t>
        <w:br/>
        <w:t>Күмп берсем, толқыған жүрегіңнің</w:t>
        <w:br/>
        <w:t>Көлінен</w:t>
        <w:br/>
        <w:t>Кетер ме едім жүзіп өтіп?!..</w:t>
        <w:br/>
        <w:t>ж жж</w:t>
        <w:br/>
        <w:t>Далада желіп өскен бала бөкен</w:t>
        <w:br/>
        <w:t>Үйренсе, демейді екен қала бөтен...</w:t>
        <w:br/>
        <w:t>Бірауық күнде осы Алатауға</w:t>
        <w:br/>
        <w:t>Сен түсіп қалатындай қарап өтем.</w:t>
        <w:br/>
        <w:t>Келсең ғой. Келсең бұлай күрсінбес ем,</w:t>
        <w:br/>
        <w:t>қалқам-ау, аман-есен жүрсің бе сен?</w:t>
        <w:br/>
        <w:t>Махаббат - бәйтерегіңді идірмеші</w:t>
        <w:br/>
        <w:t>Жанымда бір құс ұшып жүрсін десең...</w:t>
        <w:br/>
        <w:t>ҚАДИША-1</w:t>
        <w:br/>
        <w:t>Сенсің ерке елігім де,</w:t>
        <w:br/>
        <w:t>Бұдан артық теңеймін сені кімге?</w:t>
        <w:br/>
        <w:t>Жеңіс құшып тұрсам да Күн астында,</w:t>
        <w:br/>
        <w:t>Өзің үшін болады шегінуге.</w:t>
        <w:br/>
        <w:t>Тәңір сенен сұлулық аямаған,</w:t>
        <w:br/>
        <w:t>Ай мен Күндей өзіңді аялағам.</w:t>
        <w:br/>
        <w:t>Кірпігің көлеңкесі сонша мықты</w:t>
        <w:br/>
        <w:t>Қырық қырдың ханымы саялаған...</w:t>
        <w:br/>
        <w:t>ҚАДИША-2</w:t>
        <w:br/>
        <w:t>Кетсе де бір сөз қызып,</w:t>
        <w:br/>
        <w:t>Отырасың түк демей.</w:t>
        <w:br/>
        <w:t>- ІШ -</w:t>
        <w:br/>
        <w:t>Енді осымен балалық- сағым саған,</w:t>
        <w:br/>
        <w:t>Қол бұлғайды жігіттік шағың сараң...</w:t>
        <w:br/>
        <w:t>Қырықта да дәл сендей үйге сыймай,</w:t>
        <w:br/>
        <w:t>Жүреді екен сүйгенін сағынса адам...</w:t>
        <w:br/>
        <w:t>НЕ ЖЕТСІН?!</w:t>
      </w:r>
    </w:p>
    <w:p>
      <w:r>
        <w:t>- Секірді үйдің қонағы,</w:t>
        <w:br/>
        <w:t>Көкейге исі қонады.</w:t>
        <w:br/>
        <w:t>Сирағың ұзын, арықтан,</w:t>
        <w:br/>
        <w:t>Аттап-ақ өтсең болады.</w:t>
        <w:br/>
        <w:t>- Қорқамын, арық ақ таңда,</w:t>
        <w:br/>
        <w:t>Арқырап ағып жатқанда.</w:t>
        <w:br/>
        <w:t>Секіргенге не жетсін</w:t>
        <w:br/>
        <w:t>Бар суы мұз боп қатқанда?!</w:t>
        <w:br/>
        <w:t>ӨКПЕСІ БАР МА?</w:t>
        <w:br/>
        <w:t>- Үшбаудың ұшар құзында,</w:t>
        <w:br/>
        <w:t>Ұшып жүр екен құсым да.</w:t>
        <w:br/>
        <w:t>Ал, апа, тайым қайда жүр?</w:t>
        <w:br/>
        <w:t>- Ақтаудың өкпе тұсында.</w:t>
        <w:br/>
        <w:t>- Балаңның жетпес көпке есі,</w:t>
        <w:br/>
        <w:t>Бір сұрақ берсем, сөкпеші.</w:t>
        <w:br/>
        <w:t>Неліктен айттың әлгінде,</w:t>
        <w:br/>
        <w:t>Таудың да бар ма өкпесі?!</w:t>
        <w:br/>
        <w:t>БАЗАРКҮЛГЕ</w:t>
        <w:br/>
        <w:t>Бота көз қыз</w:t>
        <w:br/>
        <w:t>Алдыма кеп жаңа тұрған?!</w:t>
        <w:br/>
        <w:t>Дәніңе</w:t>
        <w:br/>
        <w:t>Сенің алтын жалатылған.</w:t>
        <w:br/>
        <w:t>Биязы Баяндайын байсалдылық,</w:t>
        <w:br/>
        <w:t>Мінез де бар Жібектей жаратылған.</w:t>
        <w:br/>
        <w:t>- 91-ы</w:t>
        <w:br/>
        <w:t>Туымдай</w:t>
        <w:br/>
        <w:t>Тік көтеріп еңсемді анық,</w:t>
        <w:br/>
        <w:t>Қуанар ма мақсатқа жетсем халық?</w:t>
        <w:br/>
        <w:t>Сіз оқытқан сыныпта, еркем, енді</w:t>
        <w:br/>
        <w:t>Арман не мәңгілікке кетсем қалып?!</w:t>
        <w:br/>
        <w:t>10.10.1989.</w:t>
        <w:br/>
        <w:t>ЖАНЫМ-АУ</w:t>
        <w:br/>
        <w:t>Жаным-ау, өзіндейсің қаңтарда туар айдың,</w:t>
        <w:br/>
        <w:t>Сен десе жүректегі шалқымай тұра ма айдын?..</w:t>
        <w:br/>
        <w:t>Мен сенің жәутеңдеген көзіңнен айналайын,</w:t>
        <w:br/>
        <w:t>Мен десе жәудіреген көзіндей құралайдың.</w:t>
        <w:br/>
        <w:t>Жаным-ау, шақырсаң да соншама... бір-ақ бардым,</w:t>
        <w:br/>
        <w:t>Сырымды сонда саған бір ақтардым:</w:t>
        <w:br/>
        <w:t>Шешесі емес тегі, көктемде махаббат қой</w:t>
      </w:r>
    </w:p>
    <w:p>
      <w:r>
        <w:t>Көзін ашқан қыз деген бұлақтардың...</w:t>
        <w:br/>
        <w:t>Кетіп ең, жаным, өкпелеп маған шамалы</w:t>
        <w:br/>
        <w:t>(Шықты ма ол күн естен де?).</w:t>
        <w:br/>
        <w:t>Естідім сыпсың жылымық Пәркент самалы</w:t>
        <w:br/>
        <w:t>Пістелі тұстан ескенде...</w:t>
        <w:br/>
        <w:t>Бесіктау жақта шынымен жүрсең мені іздеп,</w:t>
        <w:br/>
        <w:t>Шырайым қалай ашылмас?</w:t>
        <w:br/>
        <w:t>Бәрібір, жаным, сен келмей жүрек - теңізде</w:t>
        <w:br/>
        <w:t>Сағыныш - дауыл басылмас!..</w:t>
        <w:br/>
        <w:t>ж жж</w:t>
        <w:br/>
        <w:t>Жүректе өшпес жұлдыз-сенімі әман,</w:t>
        <w:br/>
        <w:t>Көптің бірі емес жан-серің аман.</w:t>
        <w:br/>
        <w:t>Бұл махаббат сені мен біз шығармыз</w:t>
        <w:br/>
        <w:t>Өз қолыңды өзің кеп кесе алмайтын.</w:t>
        <w:br/>
        <w:t>Біреуді ерте, біреуді кеш арбайтын</w:t>
        <w:br/>
        <w:t>Бұл махаббат көл болар кеше алмайтын.</w:t>
        <w:br/>
        <w:t>Бұл махаббат тегінде қайық шығар</w:t>
        <w:br/>
        <w:t>Екеуміз мәңгілікке есе алмайтын!</w:t>
        <w:br/>
        <w:t>18.04.1970.</w:t>
        <w:br/>
        <w:t>Не аға, інісі жоқ</w:t>
        <w:br/>
        <w:t>Жалғыз ұл мен-ақпын ба?</w:t>
        <w:br/>
        <w:t>Не әпке, сіңлісі жоқ,</w:t>
        <w:br/>
        <w:t>Жаным-ау, сен-ақсың ба?</w:t>
        <w:br/>
        <w:t>Айт десең, айтармын да</w:t>
        <w:br/>
        <w:t>Өмірде жалғыздар сан.</w:t>
        <w:br/>
        <w:t>Екеу боп қайтармын ба,</w:t>
        <w:br/>
        <w:t>Жүрегіңе жалғыз барсам?..</w:t>
        <w:br/>
        <w:t>ТАС ОЙЫН</w:t>
        <w:br/>
        <w:t>- Қарасудың шағырмақ жазы ұнамай,</w:t>
        <w:br/>
        <w:t>Сұстидың да қалдың сен жазирада-ай...</w:t>
        <w:br/>
        <w:t>Мен байғұсқа жетіп-ақ алар едің,</w:t>
        <w:br/>
        <w:t>Неге, неге қумадың Нәзирадай?</w:t>
        <w:br/>
        <w:t>- Жүрмегесін Шыршықтан кемең алыс,</w:t>
        <w:br/>
        <w:t>Саған деген өзгермес кенен ағыс...</w:t>
        <w:br/>
        <w:t>Тұра қусам... жұлынып... бірақ онда</w:t>
        <w:br/>
        <w:t>Махаббатым кетпей ме менен алыс?</w:t>
        <w:br/>
        <w:t>- Уысына сап бергендей аялы айды,</w:t>
        <w:br/>
        <w:t>Бірін-бірі бекер-ақ аялайды.</w:t>
        <w:br/>
        <w:t>Сен де тас ат... өйткені тас ойында</w:t>
        <w:br/>
        <w:t>Бірін-бірі тағы да аямайды?..</w:t>
      </w:r>
    </w:p>
    <w:p>
      <w:r>
        <w:t>ӘЙ, ҚАЙНЫМ-АЙ!</w:t>
        <w:br/>
        <w:t>«Жезде, егер құм болса, үйге апарып</w:t>
        <w:br/>
        <w:t>тастаңыз. Келініңіз үйде!!.»</w:t>
        <w:br/>
        <w:t>(Жаңа үйленген қайнымның сөзінен).</w:t>
        <w:br/>
        <w:t>Уай, қайным-ай!</w:t>
        <w:br/>
        <w:t>Бай қайным-ай!</w:t>
        <w:br/>
        <w:t>Әй, қайным-ай!</w:t>
        <w:br/>
        <w:t>Пай, қайным-ай!</w:t>
        <w:br/>
        <w:t>Бірі қалмай «Төрт аяқ» болды жан-жағың,</w:t>
        <w:br/>
        <w:t>Өзіңнің де кеше бітті жанжалың.</w:t>
        <w:br/>
        <w:t>Бүгін енді алтын емес, қара құм</w:t>
        <w:br/>
        <w:t>Ала кел деп қалды ма сол жан-жарың?</w:t>
        <w:br/>
        <w:t>Уай, қайным-ай!</w:t>
        <w:br/>
        <w:t>Бай қайным-ай!</w:t>
        <w:br/>
        <w:t>Әй, қайным-ай!</w:t>
        <w:br/>
        <w:t>Пай, қайным-ай!</w:t>
        <w:br/>
        <w:t>Отыратын барыңда да тым ойлы-ақ</w:t>
        <w:br/>
        <w:t>Жүрмек сені одан басқа кім ойлап?</w:t>
        <w:br/>
        <w:t>Жыламасын,</w:t>
        <w:br/>
        <w:t>Жылаған соң жан-жарың</w:t>
        <w:br/>
        <w:t>Жұбатармын деп ойлама құм ойнап...</w:t>
        <w:br/>
        <w:t>Қояйыншы әсте мейлің</w:t>
        <w:br/>
        <w:t>Өзге жайлы армандауды.</w:t>
        <w:br/>
        <w:t>Басқанікінен пәс демеймін</w:t>
        <w:br/>
        <w:t>Өзің шыға алған тауды...</w:t>
        <w:br/>
        <w:t>Сол таудағы жай терекпін,</w:t>
        <w:br/>
        <w:t>Жанымды ұғасың ба?</w:t>
        <w:br/>
        <w:t>Ал сен биік бәйтерексің</w:t>
        <w:br/>
        <w:t>Қимайтын иір бұтасын да...</w:t>
        <w:br/>
        <w:t>17.12.1979.</w:t>
        <w:br/>
        <w:t>Кімдігіңді көргеннен білген ішім,</w:t>
        <w:br/>
        <w:t>Басқаның да дәл солай білгені шын.</w:t>
        <w:br/>
        <w:t>Аппақ күн шырайындай бойыңнан да,</w:t>
        <w:br/>
        <w:t>Ойыңнан да таппадым бір кемісін.</w:t>
        <w:br/>
        <w:t>Кетпек болған әумесер буындырып,</w:t>
        <w:br/>
        <w:t>Сен де қойма жүректі суындырып.</w:t>
        <w:br/>
        <w:t>Алманың әбден піскен шақтары екен,</w:t>
        <w:br/>
        <w:t>Ауызымнан отырдым суым құрып.</w:t>
        <w:br/>
        <w:t>Сан тербеліп жүргенде өрік, талдай,</w:t>
        <w:br/>
        <w:t>Махаббаттың гүлі де өніпті алда-ай.</w:t>
        <w:br/>
        <w:t>Сұлусың!.. Пәкизасың!.. қыр соңыңнан</w:t>
      </w:r>
    </w:p>
    <w:p>
      <w:r>
        <w:t>Не ғып жүрмін сүйем деп «өліп» қалмай?!.</w:t>
        <w:br/>
        <w:t>Бұл ерің - қыз дейтұғын құстың пірі,</w:t>
        <w:br/>
        <w:t>Қолында тағы да бір қыздың гүлі.</w:t>
        <w:br/>
        <w:t>Сені мен мына бізді таныстырған:</w:t>
        <w:br/>
        <w:t>Ташкент.</w:t>
        <w:br/>
        <w:t>Қытымырлау күздің күні.</w:t>
        <w:br/>
        <w:t>«Тірлікте</w:t>
        <w:br/>
        <w:t>Сыйласпайтын ерді нетпек,</w:t>
        <w:br/>
        <w:t>Қиындап кетті ғой бұл енді мектеп.</w:t>
        <w:br/>
        <w:t>Сыныпта қалдырмаңдар балаларды!» -</w:t>
        <w:br/>
        <w:t>Деп қыршып алды ағаң Бердібек кеп.</w:t>
        <w:br/>
        <w:t>Кей надан</w:t>
        <w:br/>
        <w:t>«Қақпақ - дейді,- көзге сына,»</w:t>
        <w:br/>
        <w:t>Қу жүрек</w:t>
        <w:br/>
        <w:t>Надандыққа төзбесін, ә?</w:t>
        <w:br/>
        <w:t>Ішінде гүл-көктемнің жүретұғын</w:t>
        <w:br/>
        <w:t>«Сыныпта қалу» деген сөз бе, сірә?!.</w:t>
        <w:br/>
        <w:t>--ОЗ--</w:t>
        <w:br/>
        <w:t>- Тас ойын ойнасаң да биікте егер,</w:t>
        <w:br/>
        <w:t>Ойын емес көңліңді биіктетер.</w:t>
        <w:br/>
        <w:t>Абай болғын, жұлымыр қыздың тасы</w:t>
        <w:br/>
        <w:t>Жай атсаң да, қаттырақ тиіп кетер...</w:t>
        <w:br/>
        <w:t>Әсер етпей ар атты жаза-дағы,</w:t>
        <w:br/>
        <w:t>Жан емеспін тұратын тасада әлі.</w:t>
        <w:br/>
        <w:t>Уыждансыз болмаса, кім өзінің</w:t>
        <w:br/>
        <w:t>Махаббатына, жаным-ау, тас атады?</w:t>
        <w:br/>
        <w:t>-.. Бар бәденді қалғандай басып арман,</w:t>
        <w:br/>
        <w:t>Қуаныштан жүрек - Сыр тасып алған.</w:t>
        <w:br/>
        <w:t>Көрікті қыз қолында талай сөйтіп</w:t>
        <w:br/>
        <w:t>Маған деген атылмай тасы қалған.</w:t>
        <w:br/>
        <w:t>Не сездің сен, сүюге ерікті қыз,</w:t>
        <w:br/>
        <w:t>Біздер қазір екі-үш еліктіміз.</w:t>
        <w:br/>
        <w:t>Түтемес ед түтінім... болмағанда</w:t>
        <w:br/>
        <w:t>Мені аяған баяғы көрікті қыз...</w:t>
        <w:br/>
        <w:t>О, ұяң қыз, өмірде асығы алшым,</w:t>
        <w:br/>
        <w:t>Біздің қыздар тасыса, тасып алсын.</w:t>
        <w:br/>
        <w:t>Тас ойынға кетіп ед, бұлардың да</w:t>
        <w:br/>
        <w:t>Қолда лайым атылмай тасы қалсын!..</w:t>
        <w:br/>
        <w:t>ж жж</w:t>
        <w:br/>
        <w:t>Келгенмен қаншалықты көктем қашық,</w:t>
        <w:br/>
        <w:t>Мен саған болсам керек көптен ғашық.</w:t>
      </w:r>
    </w:p>
    <w:p>
      <w:r>
        <w:t>Өйткені сен бе деп те қорқып қалам</w:t>
        <w:br/>
        <w:t>Ести қалсам қыз жайлы кеткен қашып.</w:t>
        <w:br/>
        <w:t>Адамдай өмірден бір өткен тоңып,</w:t>
        <w:br/>
        <w:t>Жылай да алардаймын өкпем толып.</w:t>
        <w:br/>
        <w:t>Сен егер көз алдыма елестесең</w:t>
        <w:br/>
        <w:t>Өзге бір жігіттерді өпкен болып!..</w:t>
        <w:br/>
        <w:t>10.10.1971.</w:t>
        <w:br/>
        <w:t>Осынау сені мен біз жоқта да ыршып аққан</w:t>
        <w:br/>
        <w:t>Бір күні келе жаттың кермиық Шыршық жақтан.</w:t>
        <w:br/>
        <w:t>Тербеліп шаңдақ жолдың шетінде көп тұрдың сен,</w:t>
        <w:br/>
        <w:t>Сіңліңді көрдің-дағы тойы боп сыңсып жатқан.</w:t>
        <w:br/>
        <w:t>Жарқ етіп көкірегіңде кейіннен жақүт тілек,</w:t>
        <w:br/>
        <w:t>Бір сүйдің маңдайынан бардың да бақыт тілеп.</w:t>
        <w:br/>
        <w:t>Жігіттің құзғынына Баяның тап болса да,</w:t>
        <w:br/>
        <w:t>Ойладың «әлдеқайда менен ол бақытты» деп.</w:t>
        <w:br/>
        <w:t>Сенбесең, «Сері Шыршық - сырласым, серігім» дер</w:t>
        <w:br/>
        <w:t>Куә ғой бәріне де сері күндер...</w:t>
        <w:br/>
        <w:t>Елің де сері сенің, жерің де сері сенің,</w:t>
        <w:br/>
        <w:t>Ендеше бақытсыз деп айтады сені кімдер?!.</w:t>
        <w:br/>
        <w:t>Ариб сүйген сүмбіле Сәнем дерлік</w:t>
        <w:br/>
        <w:t>Сені көрсем дертімнен сәл емделіп,</w:t>
        <w:br/>
        <w:t>Баратынмын алдыңа сәлем беріп.</w:t>
        <w:br/>
        <w:t>Бүгін соқпай кетуден ұялдың ба,</w:t>
        <w:br/>
        <w:t>Отырсың-ау әйтеуір әрең келіп.</w:t>
        <w:br/>
        <w:t>Қиын ба еді, тілдей хат жаза алмадың,</w:t>
        <w:br/>
        <w:t>Байқалмайды әлі де жасарғаның...</w:t>
        <w:br/>
        <w:t>Қойшы, сәулем, көзіңе жас алмағын...</w:t>
        <w:br/>
        <w:t>Әлі ешкім өмірде көрген емес</w:t>
        <w:br/>
        <w:t>Жылап жүріп біреудің жасарғанын...</w:t>
        <w:br/>
        <w:t>МАХАББАТ</w:t>
        <w:br/>
        <w:t>Біреуді ерте, біреуді кеш арбайтын</w:t>
        <w:br/>
        <w:t>14.12.1980.</w:t>
        <w:br/>
        <w:t>18.12.1979.</w:t>
        <w:br/>
        <w:t>Бұл махаббат жұмбақ-ау шеше алмайтын.</w:t>
        <w:br/>
        <w:t>Көздің жасын көлдетпе «Сүйемін!» деп,</w:t>
        <w:br/>
        <w:t>Болуға жараймын, ә, сенің ағаң?</w:t>
      </w:r>
    </w:p>
    <w:p>
      <w:r>
        <w:t>Қайта-қайта жүрекке сенім алам:</w:t>
        <w:br/>
        <w:t>«Болуға жараймын, ә, сенің ағаң?»</w:t>
        <w:br/>
        <w:t>Көбік сатқан баяғы көгала күн</w:t>
        <w:br/>
        <w:t>Неліктен кез етті бұл сені маған?</w:t>
        <w:br/>
        <w:t>Мақтансақ та:</w:t>
        <w:br/>
        <w:t>«Жұлдыздан жарық едік»,-</w:t>
        <w:br/>
        <w:t>Жатқан жоқ жүректердің жалыны өтіп.</w:t>
        <w:br/>
        <w:t>Бақыт-балы тасыған бір ділді сен</w:t>
        <w:br/>
        <w:t>Шынымен кетпексің бе жарым етіп?</w:t>
        <w:br/>
        <w:t>Адалдық- асқар тауға Иіл баста-ақ,</w:t>
        <w:br/>
        <w:t>Бізге мақсат емес қой иір баспақ.</w:t>
        <w:br/>
        <w:t>Жаным-ау, аққулардың ісі ме еді</w:t>
        <w:br/>
        <w:t>Қит етсе ұша берген үйір тастап?!</w:t>
        <w:br/>
        <w:t>ж жж</w:t>
        <w:br/>
        <w:t>Ынсапсыздықтан кәусар көңлім күпті ме,</w:t>
        <w:br/>
        <w:t>Әлде біреу тасада мені күтті ме...</w:t>
        <w:br/>
        <w:t>Күңкілдеген, күпілдегеннен басқа сен</w:t>
        <w:br/>
        <w:t>Сезбейсің-ау түкті де.</w:t>
        <w:br/>
        <w:t>Сезбейсің-ау, аспан-жаным күркіреп.</w:t>
        <w:br/>
        <w:t>Ой-жаңбырым мазалайды сіркіреп.</w:t>
        <w:br/>
        <w:t>Қайтсем екен... түп тамыры шіріген</w:t>
        <w:br/>
        <w:t>Әй, ағашты қажеті не сілкілеп?..</w:t>
        <w:br/>
        <w:t>24.04.1982.</w:t>
        <w:br/>
        <w:t>КИІКШІ ҚАРЫНДАСЫМА</w:t>
        <w:br/>
        <w:t>Шырқаған сенің әнің - тамаша әнім,</w:t>
        <w:br/>
        <w:t>Несіне оның, қалқам, таласамын.</w:t>
        <w:br/>
        <w:t>-%-</w:t>
        <w:br/>
        <w:t>Өзіме теңдес Таңсың,</w:t>
        <w:br/>
        <w:t>Тон піштім бе сыртыңнан?</w:t>
        <w:br/>
        <w:t>Біз жаққа келмес жансың,</w:t>
        <w:br/>
        <w:t>Көздеріңде сыр тұнған.</w:t>
        <w:br/>
        <w:t>Жүректі сен емдегін</w:t>
        <w:br/>
        <w:t>Қасиетті қаржандай.</w:t>
        <w:br/>
        <w:t>Жан бар ма сенен керім,</w:t>
        <w:br/>
        <w:t>Күлген ернің маржандай.</w:t>
        <w:br/>
        <w:t>Кеткенім жоқ басқамен,</w:t>
        <w:br/>
        <w:t>Қадірлеп дәннің түйірін.</w:t>
        <w:br/>
        <w:t>Әу баста өзің бастап ең,</w:t>
        <w:br/>
        <w:t>Өзің шеш жүрек түйінін...</w:t>
        <w:br/>
        <w:t>9.01.2005.</w:t>
        <w:br/>
        <w:t>СІРГЕЛІ ҚЫЗ</w:t>
        <w:br/>
        <w:t>Жүрген соң</w:t>
      </w:r>
    </w:p>
    <w:p>
      <w:r>
        <w:t>Өмір деген толағай ірі сында,</w:t>
        <w:br/>
        <w:t>Мейірімге</w:t>
        <w:br/>
        <w:t>Жаны толы жігіттің ділі - шыңда...</w:t>
        <w:br/>
        <w:t>Жадырап,</w:t>
        <w:br/>
        <w:t>Төбең көкке жеткендей бола ма екен</w:t>
        <w:br/>
        <w:t>Сыр шертсем</w:t>
        <w:br/>
        <w:t>Жүрген көптен тіл ұшында?</w:t>
        <w:br/>
        <w:t>Кім білмес</w:t>
        <w:br/>
        <w:t>Махаббатқа шуақты күн керегін?</w:t>
        <w:br/>
        <w:t>Қолыңда</w:t>
        <w:br/>
        <w:t>Дайым сенің ақ-қызыл гүл көремін.</w:t>
        <w:br/>
        <w:t>Жаныңда</w:t>
        <w:br/>
        <w:t>Дүлей түгіл, үрей сап жатқаным жоқ,</w:t>
        <w:br/>
        <w:t>Шиыршыққа - Шыршыққа күмп беремін.</w:t>
        <w:br/>
        <w:t>-100-</w:t>
        <w:br/>
        <w:t>Бірақ та ағаң әуре - саған деген</w:t>
        <w:br/>
        <w:t>Жаға алмай жүрегінің жаңа шамын.</w:t>
        <w:br/>
        <w:t>Үміткер көп жігіт бар желегіңе...</w:t>
        <w:br/>
        <w:t>Қолынан бір жақсылық келеді ме?</w:t>
        <w:br/>
        <w:t>Адамдық, адалдығын айт олардың,</w:t>
        <w:br/>
        <w:t>Наданның саған осы керегі не?</w:t>
        <w:br/>
        <w:t>Жансың ғой туған тегі байтақ дала,</w:t>
        <w:br/>
        <w:t>Содан ба, көңлің жатыр байтақтана...</w:t>
        <w:br/>
        <w:t>Өмірдің ой мен қыры мәлім саған,</w:t>
        <w:br/>
        <w:t>Дегенмен жан-жағыңа байқап қара:</w:t>
        <w:br/>
        <w:t>Бір надан суытып кеп түсін елден,</w:t>
        <w:br/>
        <w:t>Қайрауы мүмкін бізге тісін ертең.</w:t>
        <w:br/>
        <w:t>Бәрі де алтын емес ағарғанның,</w:t>
        <w:br/>
        <w:t>Ақ Баян, жан сырымды түсін, еркем!..</w:t>
        <w:br/>
        <w:t>12.04.1972.</w:t>
        <w:br/>
        <w:t>ДОС СЫРЫ</w:t>
        <w:br/>
        <w:t>Дос сырын көп те емес, біраз тыңда,</w:t>
        <w:br/>
        <w:t>Білмеймін нұр аштың ба, бүр аштың ба?</w:t>
        <w:br/>
        <w:t>Әйтеуір гүлсің әсем... ал шынардың</w:t>
        <w:br/>
        <w:t>Өсуі мүмкін емес гүл астында.</w:t>
        <w:br/>
        <w:t>Ойларым жапырағын жайып күнге</w:t>
        <w:br/>
        <w:t>Тастаса, айтшы, жаным, айып кімде?</w:t>
        <w:br/>
        <w:t>Шынар- мен... ал шынардың түбінде әр кез</w:t>
        <w:br/>
        <w:t>Бір орын табылады лайық гүлге.</w:t>
        <w:br/>
        <w:t>Беимансыздар ағалық жолды ұққан ба,</w:t>
        <w:br/>
        <w:t>Қарамай қыс кәріне, домбыққанға,</w:t>
        <w:br/>
        <w:t>Жылт етіп көктем шықса, жан гүлім, сен</w:t>
        <w:br/>
        <w:t>Шынарды бетке ап жүр сондықтан да!..</w:t>
      </w:r>
    </w:p>
    <w:p>
      <w:r>
        <w:t>Қыл шылбырмен қырқы кеп қылғындырып,</w:t>
        <w:br/>
        <w:t>Ала ғойсын бәрі де мауқын басып.</w:t>
        <w:br/>
        <w:t>Қағылуы шарт па еді қыздың жонда?</w:t>
        <w:br/>
        <w:t>Тар жол мен тайғақ кешу - біздің жол да.</w:t>
        <w:br/>
        <w:t>Мен емес, басқалар ғой, қасқалар ғой</w:t>
        <w:br/>
        <w:t>Түсетін өзі келіп сіздің жолға.</w:t>
        <w:br/>
        <w:t>Ділде бар дүниеде ғашық өлең,</w:t>
        <w:br/>
        <w:t>Өлсем де ақтың жолын басып өлем.</w:t>
        <w:br/>
        <w:t>Біз сияқты арыстан іс қылар ма,</w:t>
        <w:br/>
        <w:t>Сіз сияқты қаншықтың басыменені..</w:t>
        <w:br/>
        <w:t>ТУҒАН КҮНГІ ӨЛЕҢ НЕМЕСЕ...</w:t>
        <w:br/>
        <w:t>Әз өмір дастанымды жатқа білер</w:t>
        <w:br/>
        <w:t>Шыршығым - жыршы құсым жақта бір ел</w:t>
        <w:br/>
        <w:t>Сен десе бар жұлдызын жамыратып,</w:t>
        <w:br/>
        <w:t>Қаңтардың қарасында атқа мінер...</w:t>
        <w:br/>
        <w:t>Сен десе менің де арқам құрыспаған,</w:t>
        <w:br/>
        <w:t>Сонда да күнің аз-ау ұрыспаған...</w:t>
        <w:br/>
        <w:t>Біз бүгін көл мен арық сияқтымыз</w:t>
        <w:br/>
        <w:t>Тірлікте бірін-бірі ұғыспаған...</w:t>
        <w:br/>
        <w:t>ж жж</w:t>
        <w:br/>
        <w:t>- Шыршық бойын неғып жүрсің жағалап?</w:t>
        <w:br/>
        <w:t>- Үйге сыймай...</w:t>
        <w:br/>
        <w:t>(ініммен болған әңгімеден)</w:t>
        <w:br/>
        <w:t>Өмір қырбық қабағын жиырмаған,</w:t>
        <w:br/>
        <w:t>Сондықтан ба, езуің жиылмаған...</w:t>
        <w:br/>
        <w:t>Ән дария - Шыршықты жағаладың,</w:t>
        <w:br/>
        <w:t>Жасың өтіп көктемде жиырмадан...</w:t>
        <w:br/>
        <w:t>Жан-жануарлардың мүшәйрасы</w:t>
        <w:br/>
        <w:t>ЖЫЛАН</w:t>
        <w:br/>
        <w:t>«Қара бұлтын қайғының</w:t>
        <w:br/>
        <w:t>Бір басыма үйіріп,</w:t>
        <w:br/>
        <w:t>Тау басынан</w:t>
        <w:br/>
        <w:t>Төмен қарап шүйіліп,</w:t>
        <w:br/>
        <w:t>Жылы жатқан орнымнан</w:t>
        <w:br/>
        <w:t>Мені алуға ұшқанда,</w:t>
        <w:br/>
        <w:t>Құдайға шүкір,</w:t>
        <w:br/>
        <w:t>Күлкі болмай дұшпанға,</w:t>
      </w:r>
    </w:p>
    <w:p>
      <w:r>
        <w:t>Бүркіттердің</w:t>
        <w:br/>
        <w:t>Аяқтарын ақсатып,</w:t>
        <w:br/>
        <w:t>Ақырында бәрін де</w:t>
        <w:br/>
        <w:t>Қайтарғам қан қақсатып!</w:t>
        <w:br/>
        <w:t>Кімдер маған</w:t>
        <w:br/>
        <w:t>Бас имеген?!»,- деп</w:t>
        <w:br/>
        <w:t>Жылан</w:t>
        <w:br/>
        <w:t>Түн ішінде ирелеңдеп,</w:t>
        <w:br/>
        <w:t>Тышқандікіне барды.</w:t>
        <w:br/>
        <w:t>Сөйтсе тышқан</w:t>
        <w:br/>
        <w:t>Жоқ боп шықты інінде.</w:t>
        <w:br/>
        <w:t>«Бұ қызталақ жүрген ғой</w:t>
        <w:br/>
        <w:t>Көп індердің бірінде.</w:t>
        <w:br/>
        <w:t>Иә, иә, ол анық..»-</w:t>
        <w:br/>
        <w:t>Деп жылекең</w:t>
        <w:br/>
        <w:t>Жатыр еді оралып,</w:t>
        <w:br/>
        <w:t>Жетіп келді тышқандар</w:t>
        <w:br/>
        <w:t>Сүр етімен, дәнімен.</w:t>
        <w:br/>
        <w:t>Жыланға мақтау қағазын</w:t>
        <w:br/>
        <w:t>Тапсырғасын бар салтанат, сәнімен,</w:t>
        <w:br/>
        <w:t>Қорыққанын сездірмей,</w:t>
        <w:br/>
        <w:t>Бәрі «мәз» боп ойнады...</w:t>
        <w:br/>
        <w:t>Ал жылекең:</w:t>
        <w:br/>
        <w:t>«Мен келгенге қуанып</w:t>
        <w:br/>
        <w:t>Қалды екен ғой!» - деп ойлады.</w:t>
        <w:br/>
        <w:t>-ң109-</w:t>
        <w:br/>
        <w:t>ӨГІЗ</w:t>
        <w:br/>
        <w:t>Баласына деген</w:t>
        <w:br/>
        <w:t>Махаббат жібін үзбеген,</w:t>
        <w:br/>
        <w:t>Анасын сүзсе де,</w:t>
        <w:br/>
        <w:t>Бейбастау танасын сүзбеген,</w:t>
        <w:br/>
        <w:t>Бір өгіз</w:t>
        <w:br/>
        <w:t>Сөз байласып танамен:</w:t>
        <w:br/>
        <w:t>«О, сүйіктім,</w:t>
        <w:br/>
        <w:t>Сіздей асыл, данамен,</w:t>
        <w:br/>
        <w:t>Көлге болмай,</w:t>
        <w:br/>
        <w:t>Көрге болса да барайын», - деп,</w:t>
        <w:br/>
        <w:t>Үйленуден алдын бау жағалады.</w:t>
        <w:br/>
        <w:t>Содан соң тау жағалады</w:t>
        <w:br/>
        <w:t>Таудан түсіп,</w:t>
        <w:br/>
        <w:t>Керексіз бе, керек пе,</w:t>
        <w:br/>
        <w:t>«Бастан жалғыз терекке</w:t>
        <w:br/>
        <w:t>Серік болсын», - демек пе,</w:t>
      </w:r>
    </w:p>
    <w:p>
      <w:r>
        <w:t>Я болмаса...</w:t>
        <w:br/>
        <w:t>Ел-жұрттан ұялды ма,</w:t>
        <w:br/>
        <w:t>әйтеуір үй алдына</w:t>
        <w:br/>
        <w:t>Айдалада өсетін</w:t>
        <w:br/>
        <w:t>Отырғыза салды</w:t>
        <w:br/>
        <w:t>Бірдеңенің көшетін.</w:t>
        <w:br/>
        <w:t>- Бұл ісіміз, танаш-ау,</w:t>
        <w:br/>
        <w:t>Бәрінен де тамаша-ау,</w:t>
        <w:br/>
        <w:t>- Шынында да</w:t>
        <w:br/>
        <w:t>Қатып кетті!! -</w:t>
        <w:br/>
        <w:t>Деп, өз сөздері өздеріне</w:t>
        <w:br/>
        <w:t>Бал татып кетті.</w:t>
        <w:br/>
        <w:t>Шырағым-ау, хақ айтсам намыстанба,</w:t>
        <w:br/>
        <w:t>Еккендерің қос жүрек табысқанда,</w:t>
        <w:br/>
        <w:t>Гүл бере ме, соны айт, ал әншейін</w:t>
        <w:br/>
        <w:t>Көк жапырақ шығады қамыстан да...</w:t>
        <w:br/>
        <w:t>- 109 -</w:t>
        <w:br/>
        <w:t>КӨРТЫШҚАН МЕН АРЫСТАН</w:t>
        <w:br/>
        <w:t>Көксеңгір көктем шығып,</w:t>
        <w:br/>
        <w:t>Ағаштан бүр жарғанда.</w:t>
        <w:br/>
        <w:t>Әлденеге қапа боп жүрген,</w:t>
        <w:br/>
        <w:t>Бұ жалғанда,</w:t>
        <w:br/>
        <w:t>Көртышқан</w:t>
        <w:br/>
        <w:t>Арыстанды іздеп келді.</w:t>
        <w:br/>
        <w:t>- Жылылау ін табуға</w:t>
        <w:br/>
        <w:t>Көмектесерсіз сіз? - деп келді.</w:t>
        <w:br/>
        <w:t>Ал арыстан</w:t>
        <w:br/>
        <w:t>«Қабырғасымен» кеңесіп ап:</w:t>
        <w:br/>
        <w:t>- Сол ін саған</w:t>
        <w:br/>
        <w:t>Керек болды неге, шырақ?</w:t>
        <w:br/>
        <w:t>-- Жел соқса да, тал-қайыңы</w:t>
        <w:br/>
        <w:t>Теңселмеген</w:t>
        <w:br/>
        <w:t>Орман астын</w:t>
        <w:br/>
        <w:t>Сонда жатып тексермек ем,</w:t>
        <w:br/>
        <w:t>Ініңнің енді</w:t>
        <w:br/>
        <w:t>Сындырмашы сағын, аға...</w:t>
        <w:br/>
        <w:t>- Недесең де,</w:t>
        <w:br/>
        <w:t>Орманның сені</w:t>
        <w:br/>
        <w:t>Жуытпаймын маңына да.</w:t>
      </w:r>
    </w:p>
    <w:p>
      <w:r>
        <w:t>- Себебі не?</w:t>
        <w:br/>
        <w:t>- қош...</w:t>
        <w:br/>
        <w:t>Себебі ме?</w:t>
        <w:br/>
        <w:t>Себебі, інім,</w:t>
        <w:br/>
        <w:t>Тыңдамай жүрек әмірін,</w:t>
        <w:br/>
        <w:t>Бір ініңе бола</w:t>
        <w:br/>
        <w:t>Тастайсың қиып,</w:t>
        <w:br/>
        <w:t>Талдардың талай тамырын.</w:t>
        <w:br/>
        <w:t>-108-</w:t>
        <w:br/>
        <w:t>ТЫШҚАН</w:t>
        <w:br/>
        <w:t>Алма баудың ішіндегі</w:t>
        <w:br/>
        <w:t>Ініне</w:t>
        <w:br/>
        <w:t>Көртышқан деген ақын келген</w:t>
        <w:br/>
        <w:t>Бір тышқан</w:t>
        <w:br/>
        <w:t>Тағы да бір ін қазды</w:t>
        <w:br/>
        <w:t>Жыланның ұясына жақын жерден.</w:t>
        <w:br/>
        <w:t>Япырай-ай, сонда да ол</w:t>
        <w:br/>
        <w:t>Жаңа інге де толтырып дән тасып алды.</w:t>
        <w:br/>
        <w:t>Өйткені, оның қырманда</w:t>
        <w:br/>
        <w:t>Атжалман деген қарауыл досы бар-ды...</w:t>
        <w:br/>
        <w:t>БАС ПЕН ТАРАҚ</w:t>
        <w:br/>
        <w:t>Қу бастың тұтып әйтегі:</w:t>
        <w:br/>
        <w:t>- Оңбайсыңдар-ау, әй, тегі.</w:t>
        <w:br/>
        <w:t>Болмаса тарап шашымды,</w:t>
        <w:br/>
        <w:t>Жақсылық етсең қайтеді? -</w:t>
        <w:br/>
        <w:t>Деп еді күліп Тараққа,</w:t>
        <w:br/>
        <w:t>Ол байғұс барлық талапқа</w:t>
        <w:br/>
        <w:t>Сай қылып, бастың тараусыз</w:t>
        <w:br/>
        <w:t>Шаштарын қойды тарап та.</w:t>
        <w:br/>
        <w:t>Бас бірақ алғыс айтпады,</w:t>
        <w:br/>
        <w:t>Дегенмен, түсін суытып,</w:t>
        <w:br/>
        <w:t>Сондағы болды айтқаны:</w:t>
        <w:br/>
        <w:t>- Білмей-ақ қойсын ауыл түк,</w:t>
        <w:br/>
        <w:t>Қылмысың сенің ауыр тік.</w:t>
        <w:br/>
        <w:t>Себебі мына шашымды</w:t>
        <w:br/>
        <w:t>Тарадың ғой ауыртып?!</w:t>
        <w:br/>
        <w:t>Әй, есі шыққан жарым-ай,</w:t>
        <w:br/>
        <w:t>Өмірің өтсін жарымай.</w:t>
        <w:br/>
        <w:t>Осы-ау «Иттің ішіне</w:t>
      </w:r>
    </w:p>
    <w:p>
      <w:r>
        <w:t>Жақпайды, - деген -, сары май».</w:t>
        <w:br/>
        <w:t>-І01-</w:t>
        <w:br/>
        <w:t>ШОШҚА</w:t>
        <w:br/>
        <w:t>Қара басқыр</w:t>
        <w:br/>
        <w:t>Қара қасқыр</w:t>
        <w:br/>
        <w:t>Көп іс бүлдірген.</w:t>
        <w:br/>
        <w:t>Сөйтіп жүріп, бостан-босқа да</w:t>
        <w:br/>
        <w:t>Тері шығып жүретін</w:t>
        <w:br/>
        <w:t>Шошқаға</w:t>
        <w:br/>
        <w:t>«Надансың!»- деп реніш білдірген.</w:t>
        <w:br/>
        <w:t>Бірде</w:t>
        <w:br/>
        <w:t>Ешкілермен жүретін бірге</w:t>
        <w:br/>
        <w:t>Бұл байғұстың бабы емес,</w:t>
        <w:br/>
        <w:t>Бағы шауып кетіп,</w:t>
        <w:br/>
        <w:t>Фермаға директор болған күні</w:t>
        <w:br/>
        <w:t>(Он жасқа да толған күні)</w:t>
        <w:br/>
        <w:t>Қасқырдың сөзі есіне түсіп,</w:t>
        <w:br/>
        <w:t>Шәт-шәлек болды.</w:t>
        <w:br/>
        <w:t>«Мені мұқататын</w:t>
        <w:br/>
        <w:t>Бұл қандай нәлет болды?!» -</w:t>
        <w:br/>
        <w:t>Деп,</w:t>
        <w:br/>
        <w:t>Әлек болды.</w:t>
        <w:br/>
        <w:t>Сөйтіп, «жылап» тұрғанда</w:t>
        <w:br/>
        <w:t>Хатшысы Елік</w:t>
        <w:br/>
        <w:t>Басшысына есіктен</w:t>
        <w:br/>
        <w:t>Еркелеп келіп:</w:t>
        <w:br/>
        <w:t>- қара қасқыр дәл Сізден</w:t>
        <w:br/>
        <w:t>Рұқсатсыз құрылықта болған.</w:t>
        <w:br/>
        <w:t>Қой десек те, түлкімен</w:t>
        <w:br/>
        <w:t>Қырық рет ұрлыққа барған.</w:t>
        <w:br/>
        <w:t>Жұмыстан да кетіп жүрді</w:t>
        <w:br/>
        <w:t>Жаз айында.</w:t>
        <w:br/>
        <w:t>Мінездемесіне «надан» деп,</w:t>
        <w:br/>
        <w:t>«Еріншек» деп жазайын ба?..</w:t>
        <w:br/>
        <w:t>Сонда шошқа</w:t>
        <w:br/>
        <w:t>Қарсы алдында тұрған көркін көрсетіп</w:t>
        <w:br/>
        <w:t>Елікайға</w:t>
        <w:br/>
        <w:t>Жауап берді қорс етіп:</w:t>
        <w:br/>
        <w:t>- 105 -</w:t>
      </w:r>
    </w:p>
    <w:p>
      <w:r>
        <w:t>-«Еріншегің » не?! «Нағыз ер,- деп жаз,-</w:t>
        <w:br/>
        <w:t>Ерінбейтін ісінен».</w:t>
        <w:br/>
        <w:t>«Наданың» не?! «Адал» деп жаз.</w:t>
        <w:br/>
        <w:t>Бүйтіп мұндай</w:t>
        <w:br/>
        <w:t>Жақсылардың түңілмегін түсінен!</w:t>
        <w:br/>
        <w:t>ж жж</w:t>
        <w:br/>
        <w:t>Шошқа байғұс не демейді</w:t>
        <w:br/>
        <w:t>Қорықса егер қасекеңнің тісінен...</w:t>
        <w:br/>
        <w:t>ИТ</w:t>
        <w:br/>
        <w:t>Биіктеу мінбедегі,</w:t>
        <w:br/>
        <w:t>Арсыз ит жөтеліңкіреп,</w:t>
        <w:br/>
        <w:t>(Мұнысы мін бе тегі),</w:t>
        <w:br/>
        <w:t>Дауысын көтеріңкіреп:</w:t>
        <w:br/>
        <w:t>- Бұл деген әзіл іс пе,</w:t>
        <w:br/>
        <w:t>Жолдастар, осы біздің</w:t>
        <w:br/>
        <w:t>Бүгінгі мәжілісте</w:t>
        <w:br/>
        <w:t>Тап мына өзіміздің</w:t>
        <w:br/>
        <w:t>Қасқырдың мәселесі</w:t>
        <w:br/>
        <w:t>Бірінші болып қаралады.</w:t>
        <w:br/>
        <w:t>Қасекеңді біреулер</w:t>
        <w:br/>
        <w:t>Деп жүр екен,</w:t>
        <w:br/>
        <w:t>Қой жейді, пара алады.</w:t>
        <w:br/>
        <w:t>Жоқ, тілге тиексіздер</w:t>
        <w:br/>
        <w:t>Басқадан тапсын айып!..</w:t>
        <w:br/>
        <w:t>Қайта біз қой фермасын</w:t>
        <w:br/>
        <w:t>Қасекеңе тапсырайық,-</w:t>
        <w:br/>
        <w:t>Деп қалды.</w:t>
        <w:br/>
        <w:t>Бұл тұста арыстан</w:t>
        <w:br/>
        <w:t>Кеп қалды.</w:t>
        <w:br/>
        <w:t>Ал, сонда бүлік шықты.</w:t>
        <w:br/>
        <w:t>Қысқасы, әлгі ит</w:t>
        <w:br/>
        <w:t>қасқырға қарсы үріп шықты.</w:t>
        <w:br/>
        <w:t>-106-</w:t>
        <w:br/>
        <w:t>КҮННІҢ НЕСІ КЕТТІ...</w:t>
        <w:br/>
        <w:t>- Түк білмегенге</w:t>
        <w:br/>
        <w:t>Ұқсатасыңдар ма өздеріңді,</w:t>
        <w:br/>
        <w:t>Әлде осы</w:t>
        <w:br/>
        <w:t>Шел басқан ба көздеріңді...</w:t>
        <w:br/>
        <w:t>Мына немене</w:t>
      </w:r>
    </w:p>
    <w:p>
      <w:r>
        <w:t>Аспанда жалғыз жанып қалған?</w:t>
        <w:br/>
        <w:t>Дүниеге одан</w:t>
        <w:br/>
        <w:t>Өрт кетпесін... өшіріңдер..!</w:t>
        <w:br/>
        <w:t>Онсыз да ініміз</w:t>
        <w:br/>
        <w:t>Баяғыдан бері жарық болған... -</w:t>
        <w:br/>
        <w:t>Деп,</w:t>
        <w:br/>
        <w:t>Арқасында қып-қызыл жарасы кеп,</w:t>
        <w:br/>
        <w:t>Жарасынан домалақ жаласы көп</w:t>
        <w:br/>
        <w:t>Тышқан серіктеріне маза бермей,</w:t>
        <w:br/>
        <w:t>Күн батқанша</w:t>
        <w:br/>
        <w:t>Ін ішінде есі кетті...</w:t>
        <w:br/>
        <w:t>Күннің оған несі кетті...</w:t>
        <w:br/>
        <w:t>ИТКЕ БІР СҰРАҚ</w:t>
        <w:br/>
        <w:t>- О, итеке, қалса-дағы жасының</w:t>
        <w:br/>
        <w:t>Жарымы өтіп,</w:t>
        <w:br/>
        <w:t>Сен мақтайтын қасқыр</w:t>
        <w:br/>
        <w:t>Тұлпардың қос өрім құйрығын жарым етіп,</w:t>
        <w:br/>
        <w:t>Пілдікін де шұнтитып тістеп кеткен.</w:t>
        <w:br/>
        <w:t>Неліктен бұл бел ауру діңкелеткен</w:t>
        <w:br/>
        <w:t>Арыстанға да жамандық істеп кеткен?</w:t>
        <w:br/>
        <w:t>- Ақылсыз ба ең соншама...</w:t>
        <w:br/>
        <w:t>Әй, ешкім-ай, жадыбас...</w:t>
        <w:br/>
        <w:t>Өзі кәрі болса да,</w:t>
        <w:br/>
        <w:t>Қасекеңнің құйрықтарға жаны қас...</w:t>
        <w:br/>
        <w:t>- Естігем жоқ түкті де,</w:t>
        <w:br/>
        <w:t>қаттырақ айтсаң кетпейді ғой ештеңең.</w:t>
        <w:br/>
        <w:t>- қасекеңнің құйрықтарға жаны қас!!!</w:t>
        <w:br/>
        <w:t>- Онда неге өз құйрығын әлі кеспеген?..</w:t>
        <w:br/>
        <w:t>-104-</w:t>
        <w:br/>
        <w:t>Шүикіл сары, көз қысық,</w:t>
        <w:br/>
        <w:t>Мұрын-дағы нүктедей.</w:t>
        <w:br/>
        <w:t>Салдыр-гүлдір дауысың</w:t>
        <w:br/>
        <w:t>Сырдың мұзы көшкендей.</w:t>
        <w:br/>
        <w:t>Үріп қойған ауызың</w:t>
        <w:br/>
        <w:t>Сүреннің желі ескендей.</w:t>
        <w:br/>
        <w:t>Қорлықта қалған ағаш сан,</w:t>
        <w:br/>
        <w:t>Жүр екен оны қорлап кім?..</w:t>
        <w:br/>
        <w:t>Сыртыңа қарап адассам,</w:t>
        <w:br/>
        <w:t>Ішіңе қарап жол таптым...</w:t>
        <w:br/>
        <w:t>ҚАДИША-3</w:t>
      </w:r>
    </w:p>
    <w:p>
      <w:r>
        <w:t>Нұр да бар, сыр да бар ғой жан көзінде,</w:t>
        <w:br/>
        <w:t>Ашықпын сондай асыл жанға өзім де.</w:t>
        <w:br/>
        <w:t>Арманымдай аңсаймын жалғыз сені</w:t>
        <w:br/>
        <w:t>Арайланып ататын таң кезінде.</w:t>
        <w:br/>
        <w:t>Келесті кешіп өтіп, Күлтөбеде</w:t>
        <w:br/>
        <w:t>Жолыма етек-етек гүл төге ме?</w:t>
        <w:br/>
        <w:t>Аңсаймын аяулымдай жалғыз сені,</w:t>
        <w:br/>
        <w:t>Нұр тұнып келсе-дағы күн төбеге.</w:t>
        <w:br/>
        <w:t>Көлдерін сағыныштың бойлап өткен</w:t>
        <w:br/>
        <w:t>Қу жүректі сезімге айлақ еткем.</w:t>
        <w:br/>
        <w:t>Аңсаймын жалғыз сені, кетсе-дағы</w:t>
        <w:br/>
        <w:t>Жанарын жасауратып ай да көктен.</w:t>
        <w:br/>
        <w:t>Қара түн жұлдызына жалғанып таң,</w:t>
        <w:br/>
        <w:t>Шығарар дырдуы көп жол бағыттан.</w:t>
        <w:br/>
        <w:t>«Бір адамды сүю де- бақыт» дей ме,</w:t>
        <w:br/>
        <w:t>Көз жазып қалмайықшы сол бақыттан...</w:t>
        <w:br/>
        <w:t>-102-</w:t>
        <w:br/>
        <w:t>10.01.2005.</w:t>
        <w:br/>
        <w:t>КӨК ШЫБЫН...</w:t>
        <w:br/>
        <w:t>«Қонаққа барсам,</w:t>
        <w:br/>
        <w:t>Болмас-ау, - деп, - көп шығын»</w:t>
        <w:br/>
        <w:t>Есектің көзін үйелеп тұрған</w:t>
        <w:br/>
        <w:t>Көк шыбын</w:t>
        <w:br/>
        <w:t>Сырттай ғана танитын.</w:t>
        <w:br/>
        <w:t>Көбелекті көріп қалды да,</w:t>
        <w:br/>
        <w:t>Ұшып барды алдына:</w:t>
        <w:br/>
        <w:t>- Жаңа ғана бірдеңе</w:t>
        <w:br/>
        <w:t>Сезіп еді жүрегім.</w:t>
        <w:br/>
        <w:t>Көптен бері шарқ ұрып,</w:t>
        <w:br/>
        <w:t>Сені іздеп жүр едім.</w:t>
        <w:br/>
        <w:t>Не десең де көнейін.</w:t>
        <w:br/>
        <w:t>Сендер жақта</w:t>
        <w:br/>
        <w:t>Не қызық бар, көрейін...</w:t>
        <w:br/>
        <w:t>Ақ көбелек ауырып жүріп</w:t>
        <w:br/>
        <w:t>Аралап қайтқан тастақтарды.</w:t>
        <w:br/>
        <w:t>«Қуанып бір кетсін!» -</w:t>
        <w:br/>
        <w:t>Деп шыбынды гүлзарға бастап барды...</w:t>
        <w:br/>
        <w:t>Көк шыбын әтір гүлдерді,</w:t>
      </w:r>
    </w:p>
    <w:p>
      <w:r>
        <w:t>Болған соң әбден иіскеп,</w:t>
        <w:br/>
        <w:t>Көбелекке наз айтты:</w:t>
        <w:br/>
        <w:t>«Тұрады екен бәрінен де жаман иіс кеп...</w:t>
        <w:br/>
        <w:t>Тіфу-тіфу, неткен сасық құрысын...»</w:t>
        <w:br/>
        <w:t>Көк шыбындар иістің</w:t>
        <w:br/>
        <w:t>Білсін қалай көңдікінен дұрысын.</w:t>
        <w:br/>
        <w:t>ҚАҢБАҚ</w:t>
        <w:br/>
        <w:t>Шынарға</w:t>
        <w:br/>
        <w:t>Жете алмай биіктегі,</w:t>
        <w:br/>
        <w:t>Жатыр еді</w:t>
        <w:br/>
        <w:t>Жағада «күйіп» тегі.</w:t>
        <w:br/>
        <w:t>Өмірдің кірпігінен</w:t>
        <w:br/>
        <w:t>е П3е-</w:t>
        <w:br/>
        <w:t>Ие, сенің, батыр-ау,</w:t>
        <w:br/>
        <w:t>Мұртыңды осы айтамын,</w:t>
        <w:br/>
        <w:t>Өстім-өндім дегенде</w:t>
        <w:br/>
        <w:t>Мұрт қою ма еді арманың?</w:t>
        <w:br/>
        <w:t>Не арыстан, не мысық та емессің,</w:t>
        <w:br/>
        <w:t>Сондықтан оны жөн болар, сірә, алғаның...</w:t>
        <w:br/>
        <w:t>- Жын пейілмен емес,</w:t>
        <w:br/>
        <w:t>Шын пейілмен, о, ағайын,</w:t>
        <w:br/>
        <w:t>Ал, десеңіз, тап содан</w:t>
        <w:br/>
        <w:t>Шықпастай ғып алайын.</w:t>
        <w:br/>
        <w:t>- Мына сөзің</w:t>
        <w:br/>
        <w:t>Болар шын.</w:t>
        <w:br/>
        <w:t>Аяғыңа, дегенмен,</w:t>
        <w:br/>
        <w:t>Өкпелі-ақ боларсың?</w:t>
        <w:br/>
        <w:t>- Жо-оқ, қырке, ол менен</w:t>
        <w:br/>
        <w:t>Жалқаулықты кетірген.</w:t>
        <w:br/>
        <w:t>Шынын айтсам, аяғым</w:t>
        <w:br/>
        <w:t>Сіздікінен жақсы жетілген...</w:t>
        <w:br/>
        <w:t>- О, шірік-ай, ә,</w:t>
        <w:br/>
        <w:t>Онға-дағы жетпейтін</w:t>
        <w:br/>
        <w:t>Аяғыңның мақтанасың несіне?</w:t>
      </w:r>
    </w:p>
    <w:p>
      <w:r>
        <w:t>Ал, менікі қырық қой,</w:t>
        <w:br/>
        <w:t>Үш-төртеуі түспей тұр тағы есіме...</w:t>
        <w:br/>
        <w:t>- Есіңе солар түскенше,</w:t>
        <w:br/>
        <w:t>Саған бір «сыр» айтайын, аға, «басқаша»,</w:t>
        <w:br/>
        <w:t>Аяғыңның қырықтығынан не пайда,</w:t>
        <w:br/>
        <w:t>Егер де оның бірі түзу баспаса..?</w:t>
        <w:br/>
        <w:t>- 19-</w:t>
        <w:br/>
        <w:t>ҚАСҚЫР - ДИРЕКТОР</w:t>
        <w:br/>
        <w:t>«Тәртіпке салды келіп елдің ішін,</w:t>
        <w:br/>
        <w:t>Бал тамып сөйлеген әр сөзінен бұл.</w:t>
        <w:br/>
        <w:t>Жүр тағы адалдығы, ерлігі үшін</w:t>
        <w:br/>
        <w:t>Алғыс ап арыстанның өзінен бір.</w:t>
        <w:br/>
        <w:t>Ендеше ет-сүйектен үркіп туған</w:t>
        <w:br/>
        <w:t>Түлкіден титтей бізге қауіп бар ма?»...-</w:t>
        <w:br/>
        <w:t>Деді де, сұм түлкіні бүркіт қуған</w:t>
        <w:br/>
        <w:t>Жіберді күзетші етіп тауықтарға.</w:t>
        <w:br/>
        <w:t>ПІЛ</w:t>
        <w:br/>
        <w:t>Күш болғанмен білекте,</w:t>
        <w:br/>
        <w:t>Өмірінде бір рет те</w:t>
        <w:br/>
        <w:t>Кірпіш қалап көрмеген,</w:t>
        <w:br/>
        <w:t>Кірпіш түгіл,</w:t>
        <w:br/>
        <w:t>Тіпті қалақ көрмеген</w:t>
        <w:br/>
        <w:t>Талапсыз бір есекке</w:t>
        <w:br/>
        <w:t>«Талантсыз ғой» десек те,</w:t>
        <w:br/>
        <w:t>Бір ағамыз,</w:t>
        <w:br/>
        <w:t>Анығын айтсақ,</w:t>
        <w:br/>
        <w:t>Піл ағамыз</w:t>
        <w:br/>
        <w:t>құрылысты өзендегі</w:t>
        <w:br/>
        <w:t>Сеніп оған тапсырды.</w:t>
        <w:br/>
        <w:t>Кетеріңде тағы да</w:t>
        <w:br/>
        <w:t>Мақтап кетті есекеңді - тақсырды.</w:t>
        <w:br/>
        <w:t>ж жж</w:t>
        <w:br/>
        <w:t>Сау басыңа сақина</w:t>
        <w:br/>
        <w:t>Есің болса тілеме.</w:t>
        <w:br/>
        <w:t>қалақ ұстап көрмеген</w:t>
        <w:br/>
        <w:t>Көпір құра біле ме?</w:t>
        <w:br/>
        <w:t>-П3-</w:t>
        <w:br/>
        <w:t>ЕКІНШІ БІР КӨЛШІК ЖАЙЛЫ</w:t>
        <w:br/>
        <w:t>Епеместен</w:t>
      </w:r>
    </w:p>
    <w:p>
      <w:r>
        <w:t>Жаман ауа райын да,</w:t>
        <w:br/>
        <w:t>Жылдағыдай</w:t>
        <w:br/>
        <w:t>Бір таудың баурайында</w:t>
        <w:br/>
        <w:t>Мәжіліс жайлы</w:t>
        <w:br/>
        <w:t>Шыққасын Мұхит жарлығы,</w:t>
        <w:br/>
        <w:t>Өзен мен теңіз, дария мен көлшік-</w:t>
        <w:br/>
        <w:t>Барлығы</w:t>
        <w:br/>
        <w:t>Өздерінің кезекті</w:t>
        <w:br/>
        <w:t>Жиылысына жиналды.</w:t>
        <w:br/>
        <w:t>Сонда көлшік бәрінен</w:t>
        <w:br/>
        <w:t>Кейін сөз ап қиналды:</w:t>
        <w:br/>
        <w:t>- Ісіме жақсы баға</w:t>
        <w:br/>
        <w:t>Қайтейін бермесеңдер.</w:t>
        <w:br/>
        <w:t>Сөзді де сұрап алдым,</w:t>
        <w:br/>
        <w:t>Сендерге салса, оны да бермес еңдер...</w:t>
        <w:br/>
        <w:t>Сөйтіп, қане, қайсыңның</w:t>
        <w:br/>
        <w:t>Ақыл болса басыңда,</w:t>
        <w:br/>
        <w:t>Айтыңдаршы, арықтың</w:t>
        <w:br/>
        <w:t>Ақылы менен басым ба?</w:t>
        <w:br/>
        <w:t>Ә, қойсаңшы, гәп айтып</w:t>
        <w:br/>
        <w:t>Болады ма сендерге?</w:t>
        <w:br/>
        <w:t>Дегенмен де,</w:t>
        <w:br/>
        <w:t>Сендерде</w:t>
        <w:br/>
        <w:t>Күншілдік жасау,</w:t>
        <w:br/>
        <w:t>Көре алмау деген бар әдет.</w:t>
        <w:br/>
        <w:t>қазіргідей қараны ақ,</w:t>
        <w:br/>
        <w:t>Ақты отырасыңдар қара деп...</w:t>
        <w:br/>
        <w:t>Қадіріңді білер деп</w:t>
        <w:br/>
        <w:t>Қинағанмен өзіңді,</w:t>
        <w:br/>
        <w:t>Жаман екен сөзіңді</w:t>
        <w:br/>
        <w:t>Болмағасын қолдайтұғын ешкімің.</w:t>
        <w:br/>
        <w:t>Әйтпесе менің арықтан</w:t>
        <w:br/>
        <w:t>Жасым да үлкен әрі одан естімін,-</w:t>
        <w:br/>
        <w:t>Деді көлшік</w:t>
        <w:br/>
        <w:t>-121-</w:t>
      </w:r>
    </w:p>
    <w:p>
      <w:r>
        <w:t>ИТ</w:t>
        <w:br/>
        <w:t>- Ығына құлай бермей қаз, аңдардың,</w:t>
        <w:br/>
        <w:t>Халайық, қараңдаршы қазандардың</w:t>
        <w:br/>
        <w:t>Бәрінде бу бұрқырап, ас қайнап тұр.</w:t>
        <w:br/>
        <w:t>Жоқ «шешек өлтірді» деп мойынына</w:t>
        <w:br/>
        <w:t>Акт мінген қой еті мен бас қайнап тұр.</w:t>
        <w:br/>
        <w:t>Ал біз мұны «Шыққан іс;- деп бір ұшына»,-</w:t>
        <w:br/>
        <w:t>Деп болмай, біреу еттің түйірін ап</w:t>
        <w:br/>
        <w:t>Итекеңнің алдына тастағанда,</w:t>
        <w:br/>
        <w:t>Қалды ол алдыменен тиылып-ақ.</w:t>
        <w:br/>
        <w:t>ҚАРҒА</w:t>
        <w:br/>
        <w:t>Шаң жуытпай киінуді еп көрген,</w:t>
        <w:br/>
        <w:t>Жақсыны да, жаманды да көп көрген</w:t>
        <w:br/>
        <w:t>Кептермен</w:t>
        <w:br/>
        <w:t>Бір тұратын</w:t>
        <w:br/>
        <w:t>Бұлбұл ақын</w:t>
        <w:br/>
        <w:t>Тізесін емес,</w:t>
        <w:br/>
        <w:t>Жеңін қысқа ғып,</w:t>
        <w:br/>
        <w:t>Әрі нұсқа ғып</w:t>
        <w:br/>
        <w:t>Көйлек киіпті.</w:t>
        <w:br/>
        <w:t>Ал бұл қарғаның ашуына тиіпті.</w:t>
        <w:br/>
        <w:t>Бірақ</w:t>
        <w:br/>
        <w:t>Бұлбұлға айта алмай,</w:t>
        <w:br/>
        <w:t>Өз ойын оның көзінше:</w:t>
        <w:br/>
        <w:t>«Киерге түгі жоқ та»;-</w:t>
        <w:br/>
        <w:t>Деп күнк етіп күліпті өзінше.</w:t>
        <w:br/>
        <w:t>-14-</w:t>
        <w:br/>
        <w:t>ҚАСҚЫР - МЕҢГЕРУШІ</w:t>
        <w:br/>
        <w:t>(Мысал)</w:t>
        <w:br/>
        <w:t>- Бейпіл келіп,</w:t>
        <w:br/>
        <w:t>Бейпілденіп ішпейтін.</w:t>
        <w:br/>
        <w:t>Адамдықпен,</w:t>
        <w:br/>
        <w:t>Адалдықпен істейтін</w:t>
        <w:br/>
        <w:t>Түкеңнің мен бір жыл бойы соңынан</w:t>
        <w:br/>
        <w:t>Жүрдім-дағы: «қасап бол!» - деп өтініп...</w:t>
        <w:br/>
        <w:t>Ал ендеше оған енді, бәріміз</w:t>
      </w:r>
    </w:p>
    <w:p>
      <w:r>
        <w:t>Шығармашылық табыс тілей отырып,</w:t>
        <w:br/>
        <w:t>Құттықтайық жаңа ісімен Түкеңді! -</w:t>
        <w:br/>
        <w:t>Деп түлкіге дайын ет</w:t>
        <w:br/>
        <w:t>Сатылатын тапсырды бір дүкенді.</w:t>
        <w:br/>
        <w:t>ҚОШҚАР МЕН ЕСЕК</w:t>
        <w:br/>
        <w:t>-Өзін-өзі, байғұс-ай,</w:t>
        <w:br/>
        <w:t>Тастайды кеп оңға да.</w:t>
        <w:br/>
        <w:t>Жүреді кейде солға да.</w:t>
        <w:br/>
        <w:t>Ләм демейсің неліктен</w:t>
        <w:br/>
        <w:t>Құйрығыңа сонда да?-</w:t>
        <w:br/>
        <w:t>Деп қара қошқар жөнімен</w:t>
        <w:br/>
        <w:t>Жібергенде маңырап,</w:t>
        <w:br/>
        <w:t>Оттап тұрған есек оған</w:t>
        <w:br/>
        <w:t>Жауап берді аңырап:</w:t>
        <w:br/>
        <w:t>- Жеген емес</w:t>
        <w:br/>
        <w:t>Тартып алып жемімді бұл,</w:t>
        <w:br/>
        <w:t>Ешкіммен де</w:t>
        <w:br/>
        <w:t>Емес қой ол жауықтырған.</w:t>
        <w:br/>
        <w:t>Жиіркенетін жерімді</w:t>
        <w:br/>
        <w:t>Сол байғұс қой жауып тұрған!..</w:t>
        <w:br/>
        <w:t>-10-</w:t>
        <w:br/>
        <w:t>Ілезде лайқаланып.</w:t>
        <w:br/>
        <w:t>Дария оған тіл қатты</w:t>
        <w:br/>
        <w:t>Пысықтығын байқап алып:</w:t>
        <w:br/>
        <w:t>- Сені осы, шырағым,</w:t>
        <w:br/>
        <w:t>Шақырып ек қайдан біз...</w:t>
        <w:br/>
        <w:t>Есті болсаң, әлі осы жол таппай,</w:t>
        <w:br/>
        <w:t>Жүргеніңе қайранбыз...</w:t>
        <w:br/>
        <w:t>ШЫБЫН</w:t>
        <w:br/>
        <w:t>Қара шыбын буына</w:t>
        <w:br/>
        <w:t>Шалқып жүрді жастықтың.</w:t>
        <w:br/>
        <w:t>Ешкім жоқта кеңседе</w:t>
        <w:br/>
        <w:t>Орындығына қонды да кеп бастықтың:</w:t>
        <w:br/>
        <w:t>- Орманға, - деді шындап,-</w:t>
        <w:br/>
        <w:t>Шынында мен бастықпын.</w:t>
        <w:br/>
        <w:t>Бір кез даусы естіліп ед аржақтан</w:t>
        <w:br/>
        <w:t>Арыстанның жолбарысқа ақырған,</w:t>
        <w:br/>
        <w:t>Шыбын байғұс аза жаздап ақылдан,</w:t>
        <w:br/>
        <w:t>ЫЗзыңсыз-ақ ұшып шықты</w:t>
        <w:br/>
        <w:t>Шкафтың ту үстіне.</w:t>
        <w:br/>
        <w:t>Шамасы, бұл есіне</w:t>
        <w:br/>
        <w:t>Шыбын ғана екендігі түсті ме?..</w:t>
      </w:r>
    </w:p>
    <w:p>
      <w:r>
        <w:t>ҚЫР МЕН ТАУ</w:t>
        <w:br/>
        <w:t>- Ана бұлттар,</w:t>
        <w:br/>
        <w:t>Түсі қара,</w:t>
        <w:br/>
        <w:t>Ала бұлттар</w:t>
        <w:br/>
        <w:t>Менсінбей ме өзгені,</w:t>
        <w:br/>
        <w:t>Көшіп-қонып</w:t>
        <w:br/>
        <w:t>Жүреді ғой өздері.</w:t>
        <w:br/>
        <w:t>Шынын айтсам,</w:t>
        <w:br/>
        <w:t>қауыпты ол сізге де...</w:t>
        <w:br/>
        <w:t>- Ей, шырағым, тырнақтың</w:t>
        <w:br/>
        <w:t>Астынан кір іздеме.</w:t>
        <w:br/>
        <w:t>ғ- |22ғ-</w:t>
        <w:br/>
        <w:t>Шынар айтты бәрін де</w:t>
        <w:br/>
        <w:t>Байқап тұрып алыстан:</w:t>
        <w:br/>
        <w:t>- Әй, жаңғағым,</w:t>
        <w:br/>
        <w:t>Келген де болсаң ғарыштан,</w:t>
        <w:br/>
        <w:t>Адамдарға қуаныш</w:t>
        <w:br/>
        <w:t>Үлестірсең болмай ма?</w:t>
        <w:br/>
        <w:t>Қамыс... тікен... немене ол тәйірі,</w:t>
        <w:br/>
        <w:t>Онан гөрі гүл өсірсең болмай ма?</w:t>
        <w:br/>
        <w:t>Өн бойынан</w:t>
        <w:br/>
        <w:t>Жаман иіс шығарып,</w:t>
        <w:br/>
        <w:t>Жаңғақ айтты шынарға:</w:t>
        <w:br/>
        <w:t>-- Болмас сөзді былшылдап,</w:t>
        <w:br/>
        <w:t>Ашуымды шығарма!</w:t>
        <w:br/>
        <w:t>Жаңғақ шіркін кірмеп еді</w:t>
        <w:br/>
        <w:t>Шынардың бір сөзіне.</w:t>
        <w:br/>
        <w:t>Жас текелер</w:t>
        <w:br/>
        <w:t>От қойғанда, тікендерге қосылып</w:t>
        <w:br/>
        <w:t>Жанып кетті өзі де.</w:t>
        <w:br/>
        <w:t>-1ІП-</w:t>
        <w:br/>
        <w:t>ЖІГІТТЕР МЕН ҚАРА ЖИРЕН</w:t>
        <w:br/>
        <w:t>Күздің күні қырдағы</w:t>
      </w:r>
    </w:p>
    <w:p>
      <w:r>
        <w:t>Көкпарда бір, ойпырым-ай,</w:t>
        <w:br/>
        <w:t>Қара жирен иесін</w:t>
        <w:br/>
        <w:t>Құлатып кетті оңдырмай.</w:t>
        <w:br/>
        <w:t>Қызыққа әбден кенелген</w:t>
        <w:br/>
        <w:t>Сонда бір топ жігіттер:</w:t>
        <w:br/>
        <w:t>- Арыстанбек бәйгеден</w:t>
        <w:br/>
        <w:t>Еді ғой шын үміткер.</w:t>
        <w:br/>
        <w:t>Ал сен болса, тұлпарым,</w:t>
        <w:br/>
        <w:t>Дәл басында бұлақтың</w:t>
        <w:br/>
        <w:t>Су ішіп жатсын дедің бе,</w:t>
        <w:br/>
        <w:t>Неге оны құлаттың?-</w:t>
        <w:br/>
        <w:t>Деп сұрап еді жиреннен,</w:t>
        <w:br/>
        <w:t>Жауап беріп үйренген</w:t>
        <w:br/>
        <w:t>Тұлпар айтты кісінеп:</w:t>
        <w:br/>
        <w:t>- Болмасам да әйгілі,</w:t>
        <w:br/>
        <w:t>Талай осы әпердім</w:t>
        <w:br/>
        <w:t>Жеңіп оған бәйгені.</w:t>
        <w:br/>
        <w:t>Енді менсіз... қалған бұл</w:t>
        <w:br/>
        <w:t>Тағдырына көнсін де,</w:t>
        <w:br/>
        <w:t>Өзі-дағы өмірде</w:t>
        <w:br/>
        <w:t>Бәйге алып көрсін де!..</w:t>
        <w:br/>
        <w:t>ҚЫРЫҚАЯҚ ПЕН ҚҰМЫРСҚА</w:t>
        <w:br/>
        <w:t>Өтіп бара жатқанда</w:t>
        <w:br/>
        <w:t>Қасынан</w:t>
        <w:br/>
        <w:t>Құмырсқаны қырықаяқ</w:t>
        <w:br/>
        <w:t>Шаға жаздап басынан:</w:t>
        <w:br/>
        <w:t>- Інім, сені бағана</w:t>
        <w:br/>
        <w:t>Әлденеге</w:t>
        <w:br/>
        <w:t>Көп мақтады бал ара.</w:t>
        <w:br/>
        <w:t>- Немене, оған</w:t>
        <w:br/>
        <w:t>Ішің күйіп бара ма?</w:t>
        <w:br/>
        <w:t>- Оны қайдан байқадың?</w:t>
        <w:br/>
        <w:t>-18-</w:t>
        <w:br/>
        <w:t>ТАҒЫ ДА БІР ӘТЕШ ТУРАЛЫ</w:t>
        <w:br/>
        <w:t>Кереметін әтештің</w:t>
        <w:br/>
        <w:t>Кімдер осы көрмепті?</w:t>
        <w:br/>
        <w:t>Жүруге онда арланып,</w:t>
        <w:br/>
        <w:t>Бақа да бармас көлмекті</w:t>
        <w:br/>
        <w:t>Кешіп-кешіп, тайызға</w:t>
        <w:br/>
        <w:t>Әбден еті үйренген,</w:t>
        <w:br/>
        <w:t>Мекиеніне біреудің</w:t>
      </w:r>
    </w:p>
    <w:p>
      <w:r>
        <w:t>Өзі жоқта үйленген</w:t>
        <w:br/>
        <w:t>әтеш бірде адасып,</w:t>
        <w:br/>
        <w:t>Ақ теңіздің барды-дағы тұсына:</w:t>
        <w:br/>
        <w:t>- Таңым бар ғой</w:t>
        <w:br/>
        <w:t>Барлық теңіз құсына ...</w:t>
        <w:br/>
        <w:t>Бәрінің де баяғы</w:t>
        <w:br/>
        <w:t>Осыншама тереңге</w:t>
        <w:br/>
        <w:t>қонғандағы аяғы</w:t>
        <w:br/>
        <w:t>Болса керек теректей! -</w:t>
        <w:br/>
        <w:t>Деді алғаш қызығып,</w:t>
        <w:br/>
        <w:t>Теңізге ал шағала кеп қонған соң,</w:t>
        <w:br/>
        <w:t>Ол ойынан заматында бұзылып:</w:t>
        <w:br/>
        <w:t>- Ойпырмай-ай, әй, тегі...</w:t>
        <w:br/>
        <w:t>Мына титтей</w:t>
        <w:br/>
        <w:t>Жартыкеш байғұс қайтеді?</w:t>
        <w:br/>
        <w:t>қарасаңшы,</w:t>
        <w:br/>
        <w:t>Су түбіне батқан жоқ.</w:t>
        <w:br/>
        <w:t>Толқыннан да</w:t>
        <w:br/>
        <w:t>Тіпті қорқып жатқан жоқ.</w:t>
        <w:br/>
        <w:t>Шамасы, оның баяғы</w:t>
        <w:br/>
        <w:t>Осы теңіз түбіне</w:t>
        <w:br/>
        <w:t>Жетіп тұр-ау аяғы...</w:t>
        <w:br/>
        <w:t>Сондықтан да</w:t>
        <w:br/>
        <w:t>Ақылы бар, есі бар</w:t>
        <w:br/>
        <w:t>Азаматтар көлшік демей бұл суды</w:t>
        <w:br/>
        <w:t>Теңізсің деп босқа есіртіп несі бар?</w:t>
        <w:br/>
        <w:t>-11-</w:t>
        <w:br/>
        <w:t>ИТ БАСЫН НЕГЕ БҰҚТЫ?</w:t>
        <w:br/>
        <w:t>Қалың қамыс ішінде,</w:t>
        <w:br/>
        <w:t>Қоян, қозы- бәрі бар</w:t>
        <w:br/>
        <w:t>Тамыр, таныс ішінде</w:t>
        <w:br/>
        <w:t>Қып-қызарып көз алды</w:t>
        <w:br/>
        <w:t>Жылаңқы ит сөз алды:</w:t>
        <w:br/>
        <w:t>- әй, ханымдар!</w:t>
        <w:br/>
        <w:t>Сендерге бір айтарым бар.</w:t>
        <w:br/>
        <w:t>Бір рет емес, иттігімді</w:t>
        <w:br/>
        <w:t>Күшке толған кездерімде</w:t>
      </w:r>
    </w:p>
    <w:p>
      <w:r>
        <w:t>Үшке толған өздерің де</w:t>
        <w:br/>
        <w:t>Талай мәрте байқадыңдар.</w:t>
        <w:br/>
        <w:t>Әнеугүні ұл тойына</w:t>
        <w:br/>
        <w:t>Жалаңбасов Арапбектің</w:t>
        <w:br/>
        <w:t>Рәштің өзін де, бір қойын да</w:t>
        <w:br/>
        <w:t>Қып-қызыл ғып талап кеттім.</w:t>
        <w:br/>
        <w:t>Содан бері сенсеңдер сөзіме,</w:t>
        <w:br/>
        <w:t>Ауылға кешкілікте</w:t>
        <w:br/>
        <w:t>Келіп-кетіп жүрмін.</w:t>
        <w:br/>
        <w:t>Бір-екі күшікті өзіме</w:t>
        <w:br/>
        <w:t>Еліктетіп жүрмін.</w:t>
        <w:br/>
        <w:t>Адалдық пен адамдық</w:t>
        <w:br/>
        <w:t>Алдында мен емес бас иетін.</w:t>
        <w:br/>
        <w:t>Надандық пен арамдық -</w:t>
        <w:br/>
        <w:t>Ең жақсы көретін қасиетім.</w:t>
        <w:br/>
        <w:t>Ал енді</w:t>
        <w:br/>
        <w:t>Билеп тұрсаңдар да әлемді,</w:t>
        <w:br/>
        <w:t>Қорықпаймын сендерден де.</w:t>
        <w:br/>
        <w:t>Дүниеде маған ешкім тең келген бе?</w:t>
        <w:br/>
        <w:t>Өлсем өлем намыс үшін</w:t>
        <w:br/>
        <w:t>Тістесіп әкесімен де</w:t>
        <w:br/>
        <w:t>Жаны маған қас адамның.</w:t>
        <w:br/>
        <w:t>Сол кезде ит басын бұғып қалды,</w:t>
        <w:br/>
        <w:t>Өйткені сытырлатып қамыс ішін</w:t>
        <w:br/>
        <w:t>Бас жағы көрініп ед қосатардың...</w:t>
        <w:br/>
        <w:t>-112-</w:t>
        <w:br/>
        <w:t>От өріліп,</w:t>
        <w:br/>
        <w:t>Бірден</w:t>
        <w:br/>
        <w:t>Кетті биік көтеріліп:</w:t>
        <w:br/>
        <w:t>«Алақай,</w:t>
        <w:br/>
        <w:t>Арайлы таңдай тапшы</w:t>
        <w:br/>
        <w:t>Бір күні</w:t>
        <w:br/>
        <w:t>Биіктеп кеттім, қандай жақсы!</w:t>
        <w:br/>
        <w:t>Мұны естіген</w:t>
        <w:br/>
        <w:t>Бар дұшпан күйінеді.</w:t>
        <w:br/>
        <w:t>Ал достарым,</w:t>
        <w:br/>
        <w:t>әлбетте, мәз болып, сүйінеді.</w:t>
        <w:br/>
        <w:t>Япыр-ай, күнге-дағы</w:t>
        <w:br/>
        <w:t>Кетер ме екен денем тиіп?!</w:t>
        <w:br/>
        <w:t>Әлемде</w:t>
        <w:br/>
        <w:t>Кім бар ұшқан менен биік?!</w:t>
        <w:br/>
        <w:t>Мұны, сірә, көрер ме еді</w:t>
      </w:r>
    </w:p>
    <w:p>
      <w:r>
        <w:t>Қу қамыстың дүйім елі?</w:t>
        <w:br/>
        <w:t>Бақытқа бөлей берсін</w:t>
        <w:br/>
        <w:t>Кең даланың күйі мені...»</w:t>
        <w:br/>
        <w:t>Сол сәтте қаңбақ төмен құлдилады,</w:t>
        <w:br/>
        <w:t>Өйткені, көтерген оны құйын еді...</w:t>
        <w:br/>
        <w:t>ЖАҢҒАҚ НЕГЕ ЖАНЫП КЕТТІ?</w:t>
        <w:br/>
        <w:t>(Поэма)</w:t>
        <w:br/>
        <w:t>Басында сауысқандар «төбелескен»</w:t>
        <w:br/>
        <w:t>Бір жаңғақ</w:t>
        <w:br/>
        <w:t>Болмаса да төмен өскен,</w:t>
        <w:br/>
        <w:t>Бір күні</w:t>
        <w:br/>
        <w:t>Тым мейірбан бола қалды,</w:t>
        <w:br/>
        <w:t>Жан-жағын қамыс, қой тікен</w:t>
        <w:br/>
        <w:t>Орап алды.</w:t>
        <w:br/>
        <w:t>Жаңғақтың әлі достығын</w:t>
        <w:br/>
        <w:t>Жүрген екен есітпей,</w:t>
        <w:br/>
        <w:t>Ошағандар да түбінде</w:t>
        <w:br/>
        <w:t>Пайда болды кешікпей...</w:t>
        <w:br/>
        <w:t>-І16-</w:t>
        <w:br/>
        <w:t>ЕЛІКТЕР МЕН АРЫСТАН</w:t>
        <w:br/>
        <w:t>(Мысал)</w:t>
        <w:br/>
        <w:t>- Менсінбегені ме, несі екен,</w:t>
        <w:br/>
        <w:t>Есекең</w:t>
        <w:br/>
        <w:t>Судай жаңа орақты</w:t>
        <w:br/>
        <w:t>Қисық деп,</w:t>
        <w:br/>
        <w:t>Отқа тастады.</w:t>
        <w:br/>
        <w:t>Сөйтіп,</w:t>
        <w:br/>
        <w:t>Бір жаманат бастады.</w:t>
        <w:br/>
        <w:t>- Ол нәкәстің</w:t>
        <w:br/>
        <w:t>Қолына билік тигенде,</w:t>
        <w:br/>
        <w:t>Зияннан басқа, біреуге</w:t>
        <w:br/>
        <w:t>Пайдасы сірә тиген бе?!</w:t>
        <w:br/>
        <w:t>Қисық аузы көпіріп,</w:t>
        <w:br/>
        <w:t>Айтқандары да өтірік.</w:t>
        <w:br/>
        <w:t>Сенбе оған, алдайды.</w:t>
        <w:br/>
        <w:t>Бірақ</w:t>
        <w:br/>
        <w:t>Есіне де алмайды</w:t>
        <w:br/>
        <w:t>Түсе қалса орнынан,</w:t>
      </w:r>
    </w:p>
    <w:p>
      <w:r>
        <w:t>Тартатын қайта арбасын.</w:t>
        <w:br/>
        <w:t>Пысқырып жүрген бұл байғұс</w:t>
        <w:br/>
        <w:t>Өзіңді теуіп алмасын.</w:t>
        <w:br/>
        <w:t>Өйтпеген күннің өзінде</w:t>
        <w:br/>
        <w:t>Тұрақ болмай сөзінде</w:t>
        <w:br/>
        <w:t>Бір құлаш тілі жалаңдап,</w:t>
        <w:br/>
        <w:t>Басқаларға</w:t>
        <w:br/>
        <w:t>Сендерді өле жамандап</w:t>
        <w:br/>
        <w:t>Аңырауы да әбден мүмкін, қыздар-ау.</w:t>
        <w:br/>
        <w:t>Өйткені оның ақылы</w:t>
        <w:br/>
        <w:t>Құйрығынан қысқалау...</w:t>
        <w:br/>
        <w:t>-І20-</w:t>
        <w:br/>
        <w:t>Есі болса... жөн сөзге қоқиланбай,</w:t>
        <w:br/>
        <w:t>Қоқырсығын баяғы тінткілейді...</w:t>
        <w:br/>
        <w:t>ТЫШҚАННЫҢ ТҮСІНДЕГІ СӨЗІ</w:t>
        <w:br/>
        <w:t>«Жыбырлаған не?</w:t>
        <w:br/>
        <w:t>Тышқандар.</w:t>
        <w:br/>
        <w:t>Қыбырлаған не?</w:t>
        <w:br/>
        <w:t>Тышқандар.</w:t>
        <w:br/>
        <w:t>Сытырлатқан ше?</w:t>
        <w:br/>
        <w:t>Тышқандар.</w:t>
        <w:br/>
        <w:t>Қытырлатқан ше?</w:t>
        <w:br/>
        <w:t>Дұшпандар емес, тышқандар.</w:t>
        <w:br/>
        <w:t>Асудан өзі он асып,</w:t>
        <w:br/>
        <w:t>Біздерге қойған жол ашып.</w:t>
        <w:br/>
        <w:t>Арыстан мұртты мысекең</w:t>
        <w:br/>
        <w:t>Неткен бір жомарт қолы ашық?!».</w:t>
        <w:br/>
        <w:t>ЖОЛБАРЫС ПЕН ИТ</w:t>
        <w:br/>
        <w:t>(Мысал)</w:t>
        <w:br/>
        <w:t>- Қайда осы</w:t>
        <w:br/>
        <w:t>Барсаң бар.</w:t>
        <w:br/>
        <w:t>Тіпті</w:t>
        <w:br/>
        <w:t>Қарсы емеспін</w:t>
        <w:br/>
        <w:t>Арыстанға да барсаңдар...</w:t>
        <w:br/>
        <w:t>Бірақ та</w:t>
        <w:br/>
        <w:t>Сен, інім,</w:t>
        <w:br/>
        <w:t>Қасқаның</w:t>
        <w:br/>
        <w:t>Ақтайтын шығарсың сенімін.</w:t>
        <w:br/>
        <w:t>Ал маған</w:t>
        <w:br/>
        <w:t>«Өмірдің қалғанын</w:t>
        <w:br/>
        <w:t>Орманға арнаймын»</w:t>
      </w:r>
    </w:p>
    <w:p>
      <w:r>
        <w:t>Десең де,</w:t>
        <w:br/>
        <w:t>Жұмысқа алмаймын.</w:t>
        <w:br/>
        <w:t>-14-</w:t>
        <w:br/>
        <w:t>Ақыл салғанды жөн біліп:</w:t>
        <w:br/>
        <w:t>- Тастайық,- деді,- бұл шоқты</w:t>
        <w:br/>
        <w:t>Су сеуіп-ақ сөндіріп.</w:t>
        <w:br/>
        <w:t>- Жоқ, жоқ,</w:t>
        <w:br/>
        <w:t>Бұл туралы газетке</w:t>
        <w:br/>
        <w:t>Мен бір хабар жазайын.</w:t>
        <w:br/>
        <w:t>Маған шоқтың екеуін де беріңдер,</w:t>
        <w:br/>
        <w:t>Тартсын қазір сазайын! -</w:t>
        <w:br/>
        <w:t>Деп,</w:t>
        <w:br/>
        <w:t>Түлкі-екең адамдар көп сүймейтін,</w:t>
        <w:br/>
        <w:t>Бір-біріне басқанмен,</w:t>
        <w:br/>
        <w:t>Екеуі де күймейтін</w:t>
        <w:br/>
        <w:t>Екі шоқты «Күйіп осы қалсын!» деп</w:t>
        <w:br/>
        <w:t>Жүрт алдында бір-біріне басты да қойды.</w:t>
        <w:br/>
        <w:t>Ел тараған соң, болып шайын қайнатпақ</w:t>
        <w:br/>
        <w:t>Пештің астына қойды.</w:t>
        <w:br/>
        <w:t>10.03.1997.</w:t>
        <w:br/>
        <w:t>КӨЛ МЕН ТАУ</w:t>
        <w:br/>
        <w:t>Не де болса,</w:t>
        <w:br/>
        <w:t>Көл біледі,</w:t>
        <w:br/>
        <w:t>Көлгір еді,</w:t>
        <w:br/>
        <w:t>Ойыс пен суға</w:t>
        <w:br/>
        <w:t>Былай деп көлбіреді:</w:t>
        <w:br/>
        <w:t>- Көтермей ақыл мен өрең сын,</w:t>
        <w:br/>
        <w:t>Жетпейді биікке төбең шын.</w:t>
        <w:br/>
        <w:t>Ойысжан! Су-еке! Екеуің</w:t>
        <w:br/>
        <w:t>Бүгінде бәрінен төменсің!..</w:t>
        <w:br/>
        <w:t>Тау</w:t>
        <w:br/>
        <w:t>Байыпты да байсалды</w:t>
        <w:br/>
        <w:t>Көлге</w:t>
        <w:br/>
        <w:t>Бүй деп ой салды:</w:t>
        <w:br/>
        <w:t>- Төсеп пе сен жүрген жолға сең?</w:t>
      </w:r>
    </w:p>
    <w:p>
      <w:r>
        <w:t>Шоөл болмай,</w:t>
        <w:br/>
        <w:t>-ійзе-</w:t>
        <w:br/>
        <w:t>СЫНЫҚ ТАҒА МЕН БАЛА</w:t>
        <w:br/>
        <w:t>(Мысал)</w:t>
        <w:br/>
        <w:t>- Кейбіреулер орынсыз</w:t>
        <w:br/>
        <w:t>Жүреді мақтап тұяқты.</w:t>
        <w:br/>
        <w:t>Ал, меніңше, сол өзі</w:t>
        <w:br/>
        <w:t>Ақымақ та сияқты.</w:t>
        <w:br/>
        <w:t>Айта берсең,</w:t>
        <w:br/>
        <w:t>Тіпті- тіпті масқара.</w:t>
        <w:br/>
        <w:t>Тым болмаса өкшедей</w:t>
        <w:br/>
        <w:t>Мейірімі жоқ басқаға.</w:t>
        <w:br/>
        <w:t>- Олай деме,</w:t>
        <w:br/>
        <w:t>Сен, таға!</w:t>
        <w:br/>
        <w:t>Қайта оған алғыс айт...</w:t>
        <w:br/>
        <w:t>-- Тентекпісің сен де, аға?</w:t>
        <w:br/>
        <w:t>қай ісіне</w:t>
        <w:br/>
        <w:t>Оның алғыс айтайын?..</w:t>
        <w:br/>
        <w:t>- ӘЙ, сенің де, тағаш-ай,</w:t>
        <w:br/>
        <w:t>Бітпейді екен, айқайың.</w:t>
        <w:br/>
        <w:t>Енді былай,</w:t>
        <w:br/>
        <w:t>Бұдан былай</w:t>
        <w:br/>
        <w:t>Шегелердің жанына</w:t>
        <w:br/>
        <w:t>Батып жүрген тұяққа</w:t>
        <w:br/>
        <w:t>Болар-болмас сөз айтып,</w:t>
        <w:br/>
        <w:t>Қалдырмағын ұятқа.</w:t>
        <w:br/>
        <w:t>Аз емес қой өйткені</w:t>
        <w:br/>
        <w:t>Ол істеген жақсылықтың өлшемі.</w:t>
        <w:br/>
        <w:t>Айта берсең, сынық та болсаң тастамай,</w:t>
        <w:br/>
        <w:t>Көтеріп жүр ол сені.</w:t>
        <w:br/>
        <w:t>ҚЫЗЫЛША ҚҰРТ ПЕН ҚАРАША ҚҰРТ</w:t>
        <w:br/>
        <w:t>- Ау,</w:t>
        <w:br/>
        <w:t>Қыртсыңдар ма,</w:t>
        <w:br/>
        <w:t>Құртсыңдар ма?</w:t>
        <w:br/>
        <w:t>- Құртпыз, аға, құртпыз.</w:t>
        <w:br/>
        <w:t>-128-</w:t>
        <w:br/>
        <w:t>Қоярға бір жай таппай,</w:t>
      </w:r>
    </w:p>
    <w:p>
      <w:r>
        <w:t>Көлшігінде жата алмады.</w:t>
        <w:br/>
        <w:t>Бір күні теңізге келді,</w:t>
        <w:br/>
        <w:t>Дельфиннен бата алғалы.</w:t>
        <w:br/>
        <w:t>Шіркін-ай,</w:t>
        <w:br/>
        <w:t>«Жері бөтен, тұзы бөтен</w:t>
        <w:br/>
        <w:t>Бұл бақаның аяғы</w:t>
        <w:br/>
        <w:t>Аққудікінен де түзу екен.</w:t>
        <w:br/>
        <w:t>Талабы зор.</w:t>
        <w:br/>
        <w:t>Таланты мол.</w:t>
        <w:br/>
        <w:t>Жақсы жағын</w:t>
        <w:br/>
        <w:t>Айтпайық неге сонша?..</w:t>
        <w:br/>
        <w:t>Біз қайықтай екенбіз,</w:t>
        <w:br/>
        <w:t>Егер бақа кеме болса...»-</w:t>
        <w:br/>
        <w:t>Деп дельфиннен</w:t>
        <w:br/>
        <w:t>Бата алса кекесін,</w:t>
        <w:br/>
        <w:t>Бақа байғұс араққа</w:t>
        <w:br/>
        <w:t>қыздырып ап шекесін,</w:t>
        <w:br/>
        <w:t>Көлшігіне де емес,</w:t>
        <w:br/>
        <w:t>Көл жаққа тез қайтпай ма?</w:t>
        <w:br/>
        <w:t>Балыққа кеп: «Талантсыз деп ең... сен түгіл,</w:t>
        <w:br/>
        <w:t>Дельфиндерді таң қалдырдым», - деп айтпай ма?</w:t>
        <w:br/>
        <w:t>ТҮЛКІ</w:t>
        <w:br/>
        <w:t>Қатарынан биік өскен</w:t>
        <w:br/>
        <w:t>Алғыс алып көптен-көп.</w:t>
        <w:br/>
        <w:t>Биіктікті сүйіп өскен</w:t>
        <w:br/>
        <w:t>Жапырағы көкпеңбек</w:t>
        <w:br/>
        <w:t>Күретамыр еменге</w:t>
        <w:br/>
        <w:t>Тағы да өсем дегенде</w:t>
        <w:br/>
        <w:t>Әлде күннен, әлде айдан,</w:t>
        <w:br/>
        <w:t>Әйтеуір әлдеқайдан</w:t>
        <w:br/>
        <w:t>Шоқ түсті.</w:t>
        <w:br/>
        <w:t>Сонда аю көк түсті</w:t>
        <w:br/>
        <w:t>Көпшілікке</w:t>
        <w:br/>
        <w:t>-134-</w:t>
        <w:br/>
        <w:t>ЖАЙРА МЕН АЛМАЛАР</w:t>
        <w:br/>
        <w:t>- Күн бойына жем іздеп,</w:t>
        <w:br/>
        <w:t>Бір қақпайтын кірпігін</w:t>
        <w:br/>
        <w:t>Кірпінің</w:t>
        <w:br/>
        <w:t>Алтыннан да ардақты,</w:t>
        <w:br/>
        <w:t>Күмістен де салмақты</w:t>
        <w:br/>
        <w:t>Досымын.</w:t>
        <w:br/>
        <w:t>Қате де емес шығар</w:t>
        <w:br/>
        <w:t>Менің, достар, осыным.</w:t>
        <w:br/>
        <w:t>Кезі келсе тиіннен де</w:t>
      </w:r>
    </w:p>
    <w:p>
      <w:r>
        <w:t>Кішкенемін.</w:t>
        <w:br/>
        <w:t>Сонда да оларға мен</w:t>
        <w:br/>
        <w:t>Айтып қоям кішкене мін.</w:t>
        <w:br/>
        <w:t>Ал, өзімнің, құдайға шүкір,</w:t>
        <w:br/>
        <w:t>Денсаулығым тәуір бүгін.</w:t>
        <w:br/>
        <w:t>Таудай осы болса да</w:t>
        <w:br/>
        <w:t>Ауырлығың,</w:t>
        <w:br/>
        <w:t>Тоқтағанша</w:t>
        <w:br/>
        <w:t>Соғудан бір жүрегім.</w:t>
        <w:br/>
        <w:t>Бәріңді де</w:t>
        <w:br/>
        <w:t>Көтеріп-ақ жүремін.</w:t>
        <w:br/>
        <w:t>Сендерге енді айтатын</w:t>
        <w:br/>
        <w:t>Мынадай бір ойым бар.</w:t>
        <w:br/>
        <w:t>Бәрің де, қане, үстіме</w:t>
        <w:br/>
        <w:t>Топ етіп түсе қойыңдар...</w:t>
        <w:br/>
        <w:t>Пәстегі қара жайраға</w:t>
        <w:br/>
        <w:t>Биіктегі алмалар</w:t>
        <w:br/>
        <w:t>Жауап берді жай ғана:</w:t>
        <w:br/>
        <w:t>- Жайра аға!</w:t>
        <w:br/>
        <w:t>Ақылы жоқ, есуас,</w:t>
        <w:br/>
        <w:t>Ақымақ та деме бізді.</w:t>
        <w:br/>
        <w:t>Өйтсек егер, үстіңдегі сояуың</w:t>
        <w:br/>
        <w:t>Сау қоя ма денемізді?</w:t>
        <w:br/>
        <w:t>-1І1-</w:t>
        <w:br/>
        <w:t>Біреу болса барғанда</w:t>
        <w:br/>
        <w:t>Өзімізден көп жемейтін...</w:t>
        <w:br/>
        <w:t>ӘЙ, сендерге онда иттерден</w:t>
        <w:br/>
        <w:t>Жақсысы жоқ шөп жемейтін...</w:t>
        <w:br/>
        <w:t>10.01.1978.</w:t>
        <w:br/>
        <w:t>ТӨҢКЕНІҢ МОНОЛОГЫ</w:t>
        <w:br/>
        <w:t>- Мен</w:t>
        <w:br/>
        <w:t>Бұтаққа нағашы,</w:t>
        <w:br/>
        <w:t>Тамырдың ағасы боламын.</w:t>
        <w:br/>
        <w:t>Басы қатты жаңғақтың</w:t>
        <w:br/>
        <w:t>Төңке деген баласы боламын.</w:t>
        <w:br/>
        <w:t>Айтқандай, жассыңдар ғой,</w:t>
        <w:br/>
        <w:t>Білмеуің де мүмкін сендердің:</w:t>
        <w:br/>
        <w:t>Жыңғылдың жынды қызын алған</w:t>
        <w:br/>
        <w:t>Бажасымын шеңгелдің.</w:t>
        <w:br/>
        <w:t>Сондықтан ба, бойы биік,</w:t>
        <w:br/>
        <w:t>Бойынан да ойы биік,</w:t>
        <w:br/>
        <w:t>Шынарлар да, сірә, бір</w:t>
      </w:r>
    </w:p>
    <w:p>
      <w:r>
        <w:t>Тойын менсіз бастамайды, аха-хау!</w:t>
        <w:br/>
        <w:t>Қағылса да ешкім шетке шығарып</w:t>
        <w:br/>
        <w:t>Тастамайды, аха-хау!</w:t>
        <w:br/>
        <w:t>Айтып-айтпай немене</w:t>
        <w:br/>
        <w:t>Мұң-шерді бұл мендегі...</w:t>
        <w:br/>
        <w:t>Ақыр, көптен еңбегі</w:t>
        <w:br/>
        <w:t>Ескерілмес батырмын.</w:t>
        <w:br/>
        <w:t>Сондықтан ба, өткенге опақ,</w:t>
        <w:br/>
        <w:t>Кеткенге сопақ болып жатырмын.</w:t>
        <w:br/>
        <w:t>Әй төңкешім, көп болса</w:t>
        <w:br/>
        <w:t>(Айтқым жоқ саған қатал сын),</w:t>
        <w:br/>
        <w:t>Басыңа балта тигенше</w:t>
        <w:br/>
        <w:t>Үлкен жолда жатарсың...</w:t>
        <w:br/>
        <w:t>-126-</w:t>
        <w:br/>
        <w:t>ИТТІҢ ЗӘЛІМДІГІ</w:t>
        <w:br/>
        <w:t>- Тып-тыныш жүрмей жайлауда,</w:t>
        <w:br/>
        <w:t>Ойнақтаймын деп қойнауда,</w:t>
        <w:br/>
        <w:t>Атың да, тай да, өгіз де-</w:t>
        <w:br/>
        <w:t>Барлығың түстің байлауға.</w:t>
        <w:br/>
        <w:t>Ішіміз қыз-қыз қайнауда,</w:t>
        <w:br/>
        <w:t>Тұрмын ғой мен де байлауда.</w:t>
        <w:br/>
        <w:t>Әйтпесе</w:t>
        <w:br/>
        <w:t>Болар-ақ еді бәріңді</w:t>
        <w:br/>
        <w:t>Бір шыбықпенен айдауға!..</w:t>
        <w:br/>
        <w:t>ҚАСҚЫРДЫҢ ӘЛДИІ</w:t>
        <w:br/>
        <w:t>Әлди де әлди, ақ бөрім,</w:t>
        <w:br/>
        <w:t>Аяқты басшы, сақ бөрім.</w:t>
        <w:br/>
        <w:t>Бар жақсыны берейін</w:t>
        <w:br/>
        <w:t>Алдыңа айдап сап, бөрім.</w:t>
        <w:br/>
        <w:t>Әлди де әлди, бөрішім,</w:t>
        <w:br/>
        <w:t>Қозы да туған бөрі үшін.</w:t>
        <w:br/>
        <w:t>Арпадай асар көбейіп,</w:t>
        <w:br/>
        <w:t>Болмасын итпен бөлісің.</w:t>
        <w:br/>
        <w:t>Бұйырған дәмнен татқышым,</w:t>
        <w:br/>
        <w:t>Оңайдан олжа тапқышым.</w:t>
        <w:br/>
        <w:t>Көк жұлын болған шақтарда</w:t>
        <w:br/>
        <w:t>Арыстанға да шапқышым.</w:t>
        <w:br/>
        <w:t>Соқтықпай тасқа ақ тісің,</w:t>
        <w:br/>
        <w:t>Олжалы таңың атты шын.</w:t>
        <w:br/>
        <w:t>Бір итке ұшып кетпесін</w:t>
        <w:br/>
        <w:t>Бастағы бақыт, бақ құсың!</w:t>
        <w:br/>
        <w:t>-130-</w:t>
      </w:r>
    </w:p>
    <w:p>
      <w:r>
        <w:t>ҚАҒАЗДАР МЕН ЖЕЛІМ</w:t>
        <w:br/>
        <w:t>Бір-бірінің сырын</w:t>
        <w:br/>
        <w:t>Біліп ап,</w:t>
        <w:br/>
        <w:t>Түн ішінде бірі қызыл,</w:t>
        <w:br/>
        <w:t>Бірі ақ</w:t>
        <w:br/>
        <w:t>Қос қағаздар -</w:t>
        <w:br/>
        <w:t>Дос қағаздар</w:t>
        <w:br/>
        <w:t>Өз-өзінен үрейленіп</w:t>
        <w:br/>
        <w:t>Жатқан сол бір жерінде</w:t>
        <w:br/>
        <w:t>Былай деді</w:t>
        <w:br/>
        <w:t>Желімге:</w:t>
        <w:br/>
        <w:t>- Сөздеріңді білмедік</w:t>
        <w:br/>
        <w:t>Мәнсіз бе, әлде мәнді ме.</w:t>
        <w:br/>
        <w:t>Көрінген жұрт сен жайлы</w:t>
        <w:br/>
        <w:t>қыртып жүр көп әңгіме</w:t>
        <w:br/>
        <w:t>- Кім не десе де,</w:t>
        <w:br/>
        <w:t>Кім не жесе де,</w:t>
        <w:br/>
        <w:t>Тұрмаймын босқа ақталып, -</w:t>
        <w:br/>
        <w:t>Деді желім қағазға,-</w:t>
        <w:br/>
        <w:t>Өз борышымды адал атқарып,</w:t>
        <w:br/>
        <w:t>Мақсатыма жеттім ғой.</w:t>
        <w:br/>
        <w:t>Шашылып жатқан сендердің</w:t>
        <w:br/>
        <w:t>Бастарыңды біріктіріп кеттім ғой!..</w:t>
        <w:br/>
        <w:t>БАҚА</w:t>
        <w:br/>
        <w:t>(Мысал)</w:t>
        <w:br/>
        <w:t>Күні-түні</w:t>
        <w:br/>
        <w:t>«Ән» салатын өнері бар,</w:t>
        <w:br/>
        <w:t>Балшығы жайлы</w:t>
        <w:br/>
        <w:t>Жазған үш-төрт өлеңі бар.</w:t>
        <w:br/>
        <w:t>Баяғы</w:t>
        <w:br/>
        <w:t>Басы жалпақ,</w:t>
        <w:br/>
        <w:t>Бақа балпақ</w:t>
        <w:br/>
        <w:t>Жазғандарын</w:t>
        <w:br/>
        <w:t>-із-</w:t>
        <w:br/>
        <w:t>- Неліктен?</w:t>
      </w:r>
    </w:p>
    <w:p>
      <w:r>
        <w:t>Сіздерге</w:t>
        <w:br/>
        <w:t>Биіктен қарайтын</w:t>
        <w:br/>
        <w:t>Пілекеңнен бұйрығым бар ғой.</w:t>
        <w:br/>
        <w:t>Әжетімізге жарайтын...</w:t>
        <w:br/>
        <w:t>Құйрығым бар ғой.</w:t>
        <w:br/>
        <w:t>- Өйткені, сен ластайсың</w:t>
        <w:br/>
        <w:t>Жаңа біткен тамды-дағы.</w:t>
        <w:br/>
        <w:t>Ал құйрығың төңірегін</w:t>
        <w:br/>
        <w:t>Өзіңнен көп шаңғытады...</w:t>
        <w:br/>
        <w:t>КЕҢЕС</w:t>
        <w:br/>
        <w:t>Жан-жағын</w:t>
        <w:br/>
        <w:t>Қорып көптен</w:t>
        <w:br/>
        <w:t>Біреулер орып кеткен</w:t>
        <w:br/>
        <w:t>Бір</w:t>
        <w:br/>
        <w:t>Жоңышқа</w:t>
        <w:br/>
        <w:t>болатын.</w:t>
        <w:br/>
        <w:t>Кей</w:t>
        <w:br/>
        <w:t>Өгіздер соған</w:t>
        <w:br/>
        <w:t>Болды ұрлыққа баратын.</w:t>
        <w:br/>
        <w:t>Ешқайсысы да олардың</w:t>
        <w:br/>
        <w:t>Ақылдан кенде емес-ті.</w:t>
        <w:br/>
        <w:t>Дегенмен, жас өгіздер</w:t>
        <w:br/>
        <w:t>Бір-бірімен кеңесті:</w:t>
        <w:br/>
        <w:t>- Қашыр барса</w:t>
        <w:br/>
        <w:t>Аңырап,</w:t>
        <w:br/>
        <w:t>Қой барса</w:t>
        <w:br/>
        <w:t>Маңырап,</w:t>
        <w:br/>
        <w:t>Ұрлығымызды білдіріп қояды.</w:t>
        <w:br/>
        <w:t>- Ешкі барса,</w:t>
        <w:br/>
        <w:t>Артында құмалағы қап,</w:t>
        <w:br/>
        <w:t>Бәрін де бүлдіріп қояды.</w:t>
        <w:br/>
        <w:t>- Енді қайтуіміз керек?</w:t>
        <w:br/>
        <w:t>- Сіз бен бізге серікке,</w:t>
        <w:br/>
        <w:t>Шынын айтуымыз керек,</w:t>
        <w:br/>
        <w:t>-Іӛ-</w:t>
        <w:br/>
        <w:t>- Жұтсыңдар ма,</w:t>
        <w:br/>
        <w:t>Жұртсыңдар ма?</w:t>
        <w:br/>
        <w:t>- Жұртпыз, аға, жұртпыз.</w:t>
      </w:r>
    </w:p>
    <w:p>
      <w:r>
        <w:t>- Не жейсіңдер,</w:t>
        <w:br/>
        <w:t>Не дейсіңдер?</w:t>
        <w:br/>
        <w:t>- Бәрін де жей береміз,</w:t>
        <w:br/>
        <w:t>«Бергенге - береке» дей береміз.</w:t>
        <w:br/>
        <w:t>-0,</w:t>
        <w:br/>
        <w:t>Жасарғандай болды қайта әлем,</w:t>
        <w:br/>
        <w:t>Қызылша құрт,</w:t>
        <w:br/>
        <w:t>Алма берсем қайтер ең?</w:t>
        <w:br/>
        <w:t>Жауабыңа жауаптымын деп қара.</w:t>
        <w:br/>
        <w:t>- Алма берсең,</w:t>
        <w:br/>
        <w:t>Өзін жер ем тек қана.</w:t>
        <w:br/>
        <w:t>- Жасарғандай қайта әлем,</w:t>
        <w:br/>
        <w:t>Қараша құрт,</w:t>
        <w:br/>
        <w:t>Алма берсем, сен қайтер ең?</w:t>
        <w:br/>
        <w:t>Жауабыма жауаптымын деп қара.</w:t>
        <w:br/>
        <w:t>- Алма берсең,</w:t>
        <w:br/>
        <w:t>Тұқымын жер ем тек қана...</w:t>
        <w:br/>
        <w:t>КӨҢІЛІҢ ТОҚ БОЛСА...</w:t>
        <w:br/>
        <w:t>(Мысал)</w:t>
        <w:br/>
        <w:t>Кей қылығы тиіп кеткен соң шекесіне,</w:t>
        <w:br/>
        <w:t>Бұ дүниеде ешкімі</w:t>
        <w:br/>
        <w:t>Жоқ та емес ешкіні</w:t>
        <w:br/>
        <w:t>Жамандап, талайлар келді оның текесіне.</w:t>
        <w:br/>
        <w:t>- Мына озбырың,</w:t>
        <w:br/>
        <w:t>Табанынан тозып,</w:t>
        <w:br/>
        <w:t>Қатарынан озғырың</w:t>
        <w:br/>
        <w:t>Маған кеше жекірді! - деп сұңқар сұңқылдады.</w:t>
        <w:br/>
        <w:t>Екеуі де сын айтты.</w:t>
        <w:br/>
        <w:t>Шын айтты</w:t>
        <w:br/>
        <w:t>Көңілің тоқ болса ешкіңнен,</w:t>
        <w:br/>
        <w:t>Сөз де есітпейсің ешкімнен.</w:t>
        <w:br/>
        <w:t>-Іід-</w:t>
        <w:br/>
        <w:t>Мен де саған</w:t>
        <w:br/>
        <w:t>Теңдес адам</w:t>
        <w:br/>
        <w:t>Ретінде бір</w:t>
        <w:br/>
        <w:t>Шынын айтсам, есің болса оларды қарғама,</w:t>
      </w:r>
    </w:p>
    <w:p>
      <w:r>
        <w:t>Аппақ бұлттар</w:t>
        <w:br/>
        <w:t>Болмай қалса, бізден де сен көбірек</w:t>
        <w:br/>
        <w:t>Зар боласың, жаңбырға да, қарға да...</w:t>
        <w:br/>
        <w:t>ГҮЛ</w:t>
        <w:br/>
        <w:t>Әбден суға</w:t>
        <w:br/>
        <w:t>Қанып өскен,</w:t>
        <w:br/>
        <w:t>Бір де шағы сынбай</w:t>
        <w:br/>
        <w:t>Қалың өскен</w:t>
        <w:br/>
        <w:t>Тал-теректің арасында</w:t>
        <w:br/>
        <w:t>Бір гүл байғұс</w:t>
        <w:br/>
        <w:t>Көрмеді көлеңкеден басқаны.</w:t>
        <w:br/>
        <w:t>Бір күні</w:t>
        <w:br/>
        <w:t>Мекен-жайын өзгертіп,</w:t>
        <w:br/>
        <w:t>Тауда өсе бастады.</w:t>
        <w:br/>
        <w:t>Бәріне де жетеді ғой ақылы:</w:t>
        <w:br/>
        <w:t>Сирек те болса, биік-биік</w:t>
        <w:br/>
        <w:t>Шынарлармен ақыры</w:t>
        <w:br/>
        <w:t>Бірге өскенді сүйіп қалды.</w:t>
        <w:br/>
        <w:t>Өйткені мұнда</w:t>
        <w:br/>
        <w:t>Басына күн нұры тиіп қалды...</w:t>
        <w:br/>
        <w:t>ҚАРҒА</w:t>
        <w:br/>
        <w:t>Бақытын-ай қарғаның - сәншіл ердің,</w:t>
        <w:br/>
        <w:t>Ортасында туды да әншіл елдің.</w:t>
        <w:br/>
        <w:t>«Бұлбұл екем ендеше мен-дағы!» - деп</w:t>
        <w:br/>
        <w:t>Санатында ұшып жүр әншілердің...</w:t>
        <w:br/>
        <w:t>Көңіл бірақ бұл күнде күпті дейді,</w:t>
        <w:br/>
        <w:t>Қарқылының кесірі - түрткі жейді,</w:t>
        <w:br/>
        <w:t>-123-</w:t>
        <w:br/>
        <w:t>налайын. Бірақ сенен ол жерге қанша кейін түссе де, дәл</w:t>
        <w:br/>
        <w:t>сен секілді атырабын ала-құла етіп, қатқалақтатпайды</w:t>
        <w:br/>
        <w:t>да, қайта бар жақты аққа орап, жер көркіне көрік</w:t>
        <w:br/>
        <w:t>қосады. Ал ерісе түске дейіннің өзінде-ақ өзі жатқан</w:t>
        <w:br/>
        <w:t>жерді ғана емес, тіпті сонау етек жақта жатқан сай-</w:t>
        <w:br/>
        <w:t>салалар мен арық екеш арықты да суға қарқ етеді.</w:t>
        <w:br/>
        <w:t>Ал сен тап осыдан кешке дейін ерімек боп жатсаң да,</w:t>
        <w:br/>
        <w:t>қар секілді арықты тасыту былай тұрсын, бір рет қол</w:t>
        <w:br/>
        <w:t>шаярлықтай да су шықпайды өзіңнен... әттең, сендер-</w:t>
        <w:br/>
        <w:t>ге қор болған есіл атақ, есіл даңқ!</w:t>
        <w:br/>
        <w:t>КҮН МЕН ШИ</w:t>
        <w:br/>
        <w:t>(Мысал)</w:t>
        <w:br/>
        <w:t>Енді шығып келе жатқан күнге Ши «Мені</w:t>
      </w:r>
    </w:p>
    <w:p>
      <w:r>
        <w:t>өзіңмен бірге аспанға ала кет, серік болайын...</w:t>
        <w:br/>
        <w:t>жалғызсыратпайын», - деді. Сонда бар жаққа нұрын</w:t>
        <w:br/>
        <w:t>шашып жіберді де, Шиге тіл қатты:</w:t>
        <w:br/>
        <w:t>- Өз басын күйдіріп, егер жанса, бар атырапқа</w:t>
        <w:br/>
        <w:t>нұры түсетін шырақтың пілігіне де емес, барып-барып</w:t>
        <w:br/>
        <w:t>қайдағы бір сасық темекіге бар жалынын берген сенен</w:t>
        <w:br/>
        <w:t>не үміт, не қайыр?! Аспаннан садаға кет, сен оңбаған!</w:t>
        <w:br/>
        <w:t>БАҚА МЕН ШАҒАЛА</w:t>
        <w:br/>
        <w:t>Бақа өзінен қауіптеніп:</w:t>
        <w:br/>
        <w:t>- Көлшіктің суы көбейсе, айтпады демеңдер, кімге</w:t>
        <w:br/>
        <w:t>де болса өте қауіпті...- деді.</w:t>
        <w:br/>
        <w:t>Өмірі теңізде өткен шағала оның бұл сөзіне шамда-</w:t>
        <w:br/>
        <w:t>нып қалды:</w:t>
        <w:br/>
        <w:t>- ӘЙ, басы сұлуым,-деді кейіп,-сенің сол әркімнің</w:t>
        <w:br/>
        <w:t>арбасы кешіп өтетін көлшігіңнің суы қаншалықты</w:t>
        <w:br/>
        <w:t>көбейгенмен, біздің теңіз секілді кеме көтеріп жарыт-</w:t>
        <w:br/>
        <w:t>пас...</w:t>
        <w:br/>
        <w:t>-М0-</w:t>
        <w:br/>
        <w:t>ЖАҢҒАҚ ПЕН ӨРІК</w:t>
        <w:br/>
        <w:t>Жаңғақ өрікке мұңын шағып еді, өрік оған былай</w:t>
        <w:br/>
        <w:t>деп жауап берді:</w:t>
        <w:br/>
        <w:t>- Ей, достым, сен бүйтіп ақталма, ешкімді</w:t>
        <w:br/>
        <w:t>жазғырма, қарғама да. Өйткені, барлық айып өзіңде:</w:t>
        <w:br/>
        <w:t>қаттылығыңнан басыңа тас тиеді.</w:t>
        <w:br/>
        <w:t>ӨЗЕН МЕН ДАРИЯ</w:t>
        <w:br/>
        <w:t>Өзен дарияны ұнатпайтынын айтып, арыққа реніш</w:t>
        <w:br/>
        <w:t>білдірді. Түкті де түсінбеген арық оның дариядан</w:t>
        <w:br/>
        <w:t>ренжуінің мәнін сұрап еді, өзен сонда да тіл қатпады.</w:t>
        <w:br/>
        <w:t>Содан соң арық теңізге барып, өзеннің дарияны</w:t>
        <w:br/>
        <w:t>жек көруінің себебін сұрап еді, теңіз:</w:t>
        <w:br/>
        <w:t>- Дария басталған жерде тентек өзен тамам бола-</w:t>
        <w:br/>
        <w:t>ды да,-деді.</w:t>
        <w:br/>
        <w:t>БҰЛБҰЛ МЕН БҮРКІТ</w:t>
        <w:br/>
        <w:t>Бүркіт, лашын және ала қарға - үшеуі таудың бір</w:t>
        <w:br/>
        <w:t>тасының тасасында жаңғақ шағып, тойғандарына мәз</w:t>
        <w:br/>
        <w:t>болып, ыржиып отырған болатын. Көңілі көтеріліп,</w:t>
        <w:br/>
        <w:t>шаттығын жасыра алмай, кіп-кішкене бұлбұл олардың</w:t>
        <w:br/>
        <w:t>алдына келіп қонды да:</w:t>
        <w:br/>
        <w:t>- Ау, ағалар, сіздерді шарқ ұрып өзім де іздеп</w:t>
        <w:br/>
        <w:t>жүр едім... Бәріңіздің де басыңыз қосылып, осын-</w:t>
        <w:br/>
        <w:t>да отырғандарыңыз қандай тәуір болған? Артық айт-</w:t>
        <w:br/>
        <w:t>сам, кешіресіздер. Мына отырыстарыңыз қай оты-</w:t>
        <w:br/>
        <w:t>рыс? Мен қазір сонау қырдан ұшып келе жатырмын...</w:t>
        <w:br/>
        <w:t>Көрсеңіздер, көзіңіз қуанады... Шіркіндердің шайы-</w:t>
      </w:r>
    </w:p>
    <w:p>
      <w:r>
        <w:t>дай қып-қызылын-ай... Енді, ағалар, ерте күнді кеш</w:t>
        <w:br/>
        <w:t>қылмай, тез барыңыздар сонда... - деп, бұл сөздерін ол</w:t>
        <w:br/>
        <w:t>басқа құстарға да айту үшін ұшып кетті.</w:t>
        <w:br/>
        <w:t>Ашыққан бүркіт енді ұшуға ыңғайланған қарға мен</w:t>
        <w:br/>
        <w:t>лашын екеуін қанатымен аямай қағып-қағып жіберіп,</w:t>
        <w:br/>
        <w:t>-ійе-</w:t>
        <w:br/>
        <w:t>Ал егер де білмек болсаң даусымды,</w:t>
        <w:br/>
        <w:t>Ол бар құстың дауысынан әуезді.</w:t>
        <w:br/>
        <w:t>Расын айтсам, күн шыққанда түстіктен,</w:t>
        <w:br/>
        <w:t>Кейде сыртта, кейде осы үйге еніп,</w:t>
        <w:br/>
        <w:t>Сөздеріме құлақ салса, құс біткен</w:t>
        <w:br/>
        <w:t>Менен қалай шырқауды жүр үйреніп.</w:t>
        <w:br/>
        <w:t>Бүркіт сонда қарғасына қаланың</w:t>
        <w:br/>
        <w:t>Тіл қатты жай достарының көзінше:</w:t>
        <w:br/>
        <w:t>- Бұл сөздерің рас болса бір, қарағым,</w:t>
        <w:br/>
        <w:t>Бұлбұл тегі сайрамас ед өзінше.</w:t>
        <w:br/>
        <w:t>ШОҚ ПЕН ГҮЛ</w:t>
        <w:br/>
        <w:t>- Айым-ау... күнім-ау...</w:t>
        <w:br/>
        <w:t>Гүлім-ау,</w:t>
        <w:br/>
        <w:t>Тоқта, деймін.</w:t>
        <w:br/>
        <w:t>Тоқта.</w:t>
        <w:br/>
        <w:t>Төбеңдегі күн, қарашы,</w:t>
        <w:br/>
        <w:t>Ыстық па, жоқ па?</w:t>
        <w:br/>
        <w:t>- Тауға да,</w:t>
        <w:br/>
        <w:t>Көкпеңбек бауға да,</w:t>
        <w:br/>
        <w:t>Тіпті, әр үйге ыстық,</w:t>
        <w:br/>
        <w:t>Жылу беретін Күн</w:t>
        <w:br/>
        <w:t>Әрине ыстық.</w:t>
        <w:br/>
        <w:t>- Соны білсең,</w:t>
        <w:br/>
        <w:t>Бізді мақтау орнына.</w:t>
        <w:br/>
        <w:t>Неге құрта жаздайсың?</w:t>
        <w:br/>
        <w:t>Бұған осы не себеп?</w:t>
        <w:br/>
        <w:t>- Сендерге, шоқ-ау, қайталап,</w:t>
        <w:br/>
        <w:t>Айтуым керек неше рет:</w:t>
        <w:br/>
        <w:t>Сонау зеңгір көктегі</w:t>
        <w:br/>
        <w:t>Күннің аса ыстықтығы сендерге</w:t>
        <w:br/>
        <w:t>Байланысты емес те өйткені!</w:t>
        <w:br/>
        <w:t>132</w:t>
      </w:r>
    </w:p>
    <w:p>
      <w:r>
        <w:t>жуық арада қанат қағып ұша алмайтындай етіп жара-</w:t>
        <w:br/>
        <w:t>лап, өзі әбден шырқау биікке көтеріліп алды да, біраз</w:t>
        <w:br/>
        <w:t>ұшқаннан соң, бірден төмен қарай құлдилады. Жерге</w:t>
        <w:br/>
        <w:t>жақындап қалғанда қараса, әлгі қыр үстіндегілердің</w:t>
        <w:br/>
        <w:t>бәрі жай ғана тербеліп жатқан әсем қызғалдақтар екен.</w:t>
        <w:br/>
        <w:t>- Тіфу, - деді бүркіт сонда ашуға мініп, - мына</w:t>
        <w:br/>
        <w:t>кеңкелес бұлбұлдың мені өмірде тап бір қызық</w:t>
        <w:br/>
        <w:t>көрмегендей ғып алдағанын-ай... Жазған басым қып-</w:t>
        <w:br/>
        <w:t>қызыл дегеніне ет пе деп ойлап қалды да... әйтпесе бұл</w:t>
        <w:br/>
        <w:t>шөптің үстінен ұшып та өтпеймін ғой мен... қап, сен,</w:t>
        <w:br/>
        <w:t>бұлбұл, бір кездессең бар ма, шайнамай-ақ өзіңді бір-</w:t>
        <w:br/>
        <w:t>ақ жұтармын.</w:t>
        <w:br/>
        <w:t>Бүркіт ашумен аспанға қайта көтеріліп кетті.</w:t>
        <w:br/>
        <w:t>АНТЕННА МЕН ТЕЛЕДИДАР</w:t>
        <w:br/>
        <w:t>- Мен сенсіз бір күн де жасай алмаймын, сенсіз</w:t>
        <w:br/>
        <w:t>қалсам, ешкімге қадірім де жоқ,- деді теледидарға ан-</w:t>
        <w:br/>
        <w:t>тенна.</w:t>
        <w:br/>
        <w:t>- Айналайын-ай, сен болмасаң, мен де кәдеге</w:t>
        <w:br/>
        <w:t>аспаймын. Соның үшін де мен сені басыма көтеріп</w:t>
        <w:br/>
        <w:t>жүр емеспін бе? -жауап берді теледидар.</w:t>
        <w:br/>
        <w:t>ЖЫЛАН МЕН АРЫСТАН</w:t>
        <w:br/>
        <w:t>Құмырсқа бір досымен ұзақ жол жүріп кетті. Бұта</w:t>
        <w:br/>
        <w:t>арасында бұғып жатқан жылан оған қатты өкпеледі.</w:t>
        <w:br/>
        <w:t>- Баламды ертіп кетпепті деп құмырсқаға</w:t>
        <w:br/>
        <w:t>ренжуіңнің ешбір жөніде, ретіде жоқ. Сенікі қисынсыз</w:t>
        <w:br/>
        <w:t>өкпе, әншейін, - деді арыстан оған жауапты кесіп ай-</w:t>
        <w:br/>
        <w:t>тып.</w:t>
        <w:br/>
        <w:t>- Қалайша? - жылан басын көтеріп, өзеуреп</w:t>
        <w:br/>
        <w:t>сұрады. Алып арыстан басын шайқап, жыланға жау-</w:t>
        <w:br/>
        <w:t>ап қайырды:</w:t>
        <w:br/>
        <w:t>- Жыланып қалған жыланым-ай, қалайша дейсің-</w:t>
        <w:br/>
        <w:t>-138-</w:t>
        <w:br/>
        <w:t>ау, өйткені құмырсқаға бұта арасымен емес, жақсы</w:t>
        <w:br/>
        <w:t>жолмен жүре алатын жолдас керек. Ал сенің балаңа</w:t>
        <w:br/>
        <w:t>келсек, ол да өзің секілді теп-тегіс жолда-дағы жүре</w:t>
        <w:br/>
        <w:t>алмайды емес пе?</w:t>
        <w:br/>
        <w:t>Жылан өз қатесін ұғынды ма, әйтеуір басын иіп,</w:t>
        <w:br/>
        <w:t>ұясына кіріп кетті.</w:t>
        <w:br/>
        <w:t>МҰРЖА МЕН МҰНАРА</w:t>
        <w:br/>
        <w:t>Талай жылдардан бері қалпын бұзбай көкпен</w:t>
        <w:br/>
        <w:t>тілдесіп тұрған сымбатты да, сындарлы мұнара мен</w:t>
        <w:br/>
        <w:t>жаңа ғана салынған үйдің мұржасы көрісіп қалды.</w:t>
      </w:r>
    </w:p>
    <w:p>
      <w:r>
        <w:t>- Қанша биік болсаң да, - деді мұржа, - сенен түк</w:t>
        <w:br/>
        <w:t>шықпайды.</w:t>
        <w:br/>
        <w:t>Сонда мұнара:</w:t>
        <w:br/>
        <w:t>- Сен секілді түтін шығарғаннан осы тұрысымның</w:t>
        <w:br/>
        <w:t>өзі мың мәрте артық, - деді.</w:t>
        <w:br/>
        <w:t>ҚЫРАУ МЕН ЕМЕН</w:t>
        <w:br/>
        <w:t>Таяуда ғана ғылыми атақ алған қырау:</w:t>
        <w:br/>
        <w:t>- Мың дегенмен, ешкім де енді мендей бола алмас!</w:t>
        <w:br/>
        <w:t>-деп мақтанды қырға алғаш түскен түннің өзінде-ақ.</w:t>
        <w:br/>
        <w:t>- Жоқ, - деді сонда емен күре тамырына қарап</w:t>
        <w:br/>
        <w:t>қойып, - керісінше: сен қайта басқалардай бола</w:t>
        <w:br/>
        <w:t>алмайсың. Айтқандай, мақтану деген сендердің не</w:t>
        <w:br/>
        <w:t>теңдерің осы? Өздеріңнен көш ілгері жүретіндер жоқ</w:t>
        <w:br/>
        <w:t>дейсің бе, түге?</w:t>
        <w:br/>
        <w:t>- Бар болса, соншалықты кім екен ол? -деп кекесін</w:t>
        <w:br/>
        <w:t>мағынада сұрады қырау еменнен.</w:t>
        <w:br/>
        <w:t>- Кім болушы еді, өз ініңмен тең қарды айтам-</w:t>
        <w:br/>
        <w:t>дағы...</w:t>
        <w:br/>
        <w:t>- Жә, соның несін мақтайсыз? Соншалықты ол да</w:t>
        <w:br/>
        <w:t>аспаннан түспей, жұлдыздан түсіпті ме?</w:t>
        <w:br/>
        <w:t>- Оны жұлдыздан түсті деп отырған ешкім жоқ, ай-</w:t>
        <w:br/>
        <w:t>-із-</w:t>
        <w:br/>
        <w:t>ӘТЕШ</w:t>
        <w:br/>
        <w:t>Қап-қара аяқтарының жартысынан да келмейтін</w:t>
        <w:br/>
        <w:t>көлмек суды кешіп үйреніп қалған әтеш бір күні теңіз</w:t>
        <w:br/>
        <w:t>жағасына адасып келіп қалды да, қанат қақпай оған</w:t>
        <w:br/>
        <w:t>тамсанып бір сәт тұрды. Кейін:</w:t>
        <w:br/>
        <w:t>- Бұған қонатын құстардың аяқтары да, меніңше,</w:t>
        <w:br/>
        <w:t>теректің бойынан төрт есе үлкен болса керек, - деп ой-</w:t>
        <w:br/>
        <w:t>лады. Сол кезде толқып жатқан теңізге бір кіп-кішкене</w:t>
        <w:br/>
        <w:t>ақ шағала келіп қонып, әтештің зәре-құты қалмады.</w:t>
        <w:br/>
        <w:t>Өйткені, ол аяқтары бір-ақ қарыс шағала теңіз түбіне</w:t>
        <w:br/>
        <w:t>батып кетеді ғой деп ойлаған еді. Бірақ кейін теңізде</w:t>
        <w:br/>
        <w:t>қаннан-қаперсіз жай ғана тербеліп отырған шағаланы</w:t>
        <w:br/>
        <w:t>көрген соң, ол:</w:t>
        <w:br/>
        <w:t>- Қап, қысқа ойлайтынымды-ай... Біздердің мына</w:t>
        <w:br/>
        <w:t>мықты ұзын аяқтарымыздан әлдеқайда қысқа осы бір</w:t>
        <w:br/>
        <w:t>жартыкеш шағалалардың аяқтары түбіне жетіп тұрған</w:t>
        <w:br/>
        <w:t>соң, теңіз деп тамсанатын мынаның несі бар? - деді</w:t>
        <w:br/>
        <w:t>қарсы алдындағы тұңғиық теңізге қарап.</w:t>
        <w:br/>
        <w:t>ШЫРША МЕН МӘЖНҮН ТАЛ</w:t>
        <w:br/>
        <w:t>Жасыл шырша мәжнүн талмен бір күні сұқбаттасып</w:t>
        <w:br/>
        <w:t>қалды.</w:t>
      </w:r>
    </w:p>
    <w:p>
      <w:r>
        <w:t>- Тәке, - деп сұрады шырша мәжнүн талдан,</w:t>
        <w:br/>
        <w:t>- осы сенің жапырақтарыңның түбіне сап-сарғайып</w:t>
        <w:br/>
        <w:t>түсетіндігі рас па?</w:t>
        <w:br/>
        <w:t>- Рас қой, - деп жауап берді тал, - несін жасырайын.</w:t>
        <w:br/>
        <w:t>- Ал олардың, - сұрады шырша тағы да талдан, -</w:t>
        <w:br/>
        <w:t>соншалықты сарғаюына не себеп болды деп ойлайсың?</w:t>
        <w:br/>
        <w:t>- Меніңше, олар да ерте ме, кеш пе, әйтеуір бір</w:t>
        <w:br/>
        <w:t>күні біздің түбімізге түскенімен, шіритіндігін сезіп,</w:t>
        <w:br/>
        <w:t>сарғайған болар...</w:t>
        <w:br/>
        <w:t>- Ал өзіңіз ше, неге кеудеңіз терек секілді тік емес?</w:t>
        <w:br/>
        <w:t>- Ех, шырағым, - жауап берді тал шыршаға,</w:t>
        <w:br/>
        <w:t>- қаухарсыздық жеңіп, қуат жетпей, көтере</w:t>
        <w:br/>
        <w:t>алмағандықтан емес, «Өз түбімізге түскен жапырақ-</w:t>
        <w:br/>
        <w:t>-14-</w:t>
        <w:br/>
        <w:t>ЕКЕУДІҢ ӘҢГІМЕСІ</w:t>
        <w:br/>
        <w:t>- Тарбиған тікенге қуанып,</w:t>
        <w:br/>
        <w:t>Жүрсің бе арықтан су алып?</w:t>
        <w:br/>
        <w:t>- Тікеңді жұпары аңқитын</w:t>
        <w:br/>
        <w:t>Гүлі үшін қоямын суарып!..</w:t>
        <w:br/>
        <w:t>ТАЛ МЕН БҰЛАҚ</w:t>
        <w:br/>
        <w:t>Жазғы шілденің бір кешінде</w:t>
        <w:br/>
        <w:t>Дәл өзінің іргесінде</w:t>
        <w:br/>
        <w:t>(Жамандықтың беті әрман!)</w:t>
        <w:br/>
        <w:t>Гүлзарға қарай бет алған</w:t>
        <w:br/>
        <w:t>Бір бұлаққа іші тар,</w:t>
        <w:br/>
        <w:t>қаңбақтай ғана кіші тал</w:t>
        <w:br/>
        <w:t>Еңсесін сәл көтеріп,</w:t>
        <w:br/>
        <w:t>Өтірік-ақ жөтеліп:</w:t>
        <w:br/>
        <w:t>- Соншама суықсың?!-</w:t>
        <w:br/>
        <w:t>Деді.</w:t>
        <w:br/>
        <w:t>- Тегі, - тіл қатты Бұлақ,-</w:t>
        <w:br/>
        <w:t>Бірақ менің «жалынды»</w:t>
        <w:br/>
        <w:t>Жанымды</w:t>
        <w:br/>
        <w:t>Болады ғой түсінсең.</w:t>
        <w:br/>
        <w:t>Қайтіп суық болмайын,</w:t>
        <w:br/>
        <w:t>Көлеңкеңді түсірсеңі!..</w:t>
        <w:br/>
        <w:t>ҚАРҒА МЕН БҮРКІТ</w:t>
        <w:br/>
        <w:t>Жиналыстан болған алыс пунктте</w:t>
        <w:br/>
        <w:t>Шыққан құстар жатқан шақта тарасып,</w:t>
        <w:br/>
        <w:t>Қара қарға қарқылдады бүркітке,</w:t>
        <w:br/>
        <w:t>Өлексеге көрмеген еш таласып:</w:t>
        <w:br/>
        <w:t>- Па, шіркін-ай! Адамдар да тау сынды</w:t>
        <w:br/>
        <w:t>Айтқанымды екі етпеуге әуес-ті.</w:t>
        <w:br/>
        <w:t>еме</w:t>
      </w:r>
    </w:p>
    <w:p>
      <w:r>
        <w:t>Көл боп ең зорға сен.</w:t>
        <w:br/>
        <w:t>Ойыс пен Су бауырың болмаса,</w:t>
        <w:br/>
        <w:t>Көл-еке, сен-дағы болмас ең!..</w:t>
        <w:br/>
        <w:t>БӨДЕНЕ, ҰЗАҚ ПЕН ҚЫЛ</w:t>
        <w:br/>
        <w:t>Жүрегінде сызат көп</w:t>
        <w:br/>
        <w:t>Бөдене мен ұзақ кеп:</w:t>
        <w:br/>
        <w:t>- Қыл дегенің- ертеңгі</w:t>
        <w:br/>
        <w:t>Аяққа түсер тұзақ! - деп</w:t>
        <w:br/>
        <w:t>Айтып қалды, - бәрің де</w:t>
        <w:br/>
        <w:t>Бұл пәледен ұзақ кет!</w:t>
        <w:br/>
        <w:t>- Қыл емеспін, жарығым,</w:t>
        <w:br/>
        <w:t>Аттың нағыз жалымын.</w:t>
        <w:br/>
        <w:t>Бұлай десең, тұлпардың</w:t>
        <w:br/>
        <w:t>Шегер одан жаны мұң.</w:t>
        <w:br/>
        <w:t>Абырой жиған тірнектеп,</w:t>
        <w:br/>
        <w:t>Тұрсың бекер дірдектеп.</w:t>
        <w:br/>
        <w:t>- Айналасың тұзаққа</w:t>
        <w:br/>
        <w:t>Қойса сәл-ақ ілмектеп!..</w:t>
        <w:br/>
        <w:t>ШОРТАН МЕН САЗАН</w:t>
        <w:br/>
        <w:t>Әрең құтылған тордан -</w:t>
        <w:br/>
        <w:t>Ашы көлдегі шортан,</w:t>
        <w:br/>
        <w:t>Таң атысымен - азанда</w:t>
        <w:br/>
        <w:t>Шоршып келіп сазанға:</w:t>
        <w:br/>
        <w:t>- Айтқан сөзі де мәнді,</w:t>
        <w:br/>
        <w:t>Сенсең, өзі де дәмді</w:t>
        <w:br/>
        <w:t>Балық деп білем сені мен.</w:t>
        <w:br/>
        <w:t>Суынан тасы көп өзенде</w:t>
        <w:br/>
        <w:t>Қор болғаныңа төзем бе?..</w:t>
        <w:br/>
        <w:t>Қане, бол, жүре ғой менімен.</w:t>
        <w:br/>
        <w:t>- Жоқ,- деді сазан мінезі күрт өзгерген,-</w:t>
        <w:br/>
        <w:t>Жаман достан кімдер опа тауыпты?</w:t>
        <w:br/>
        <w:t>Сен секілді шортаны бар көлдерден</w:t>
        <w:br/>
        <w:t>Тасты өзен емес аса хауыпты.</w:t>
        <w:br/>
        <w:t>-136-</w:t>
        <w:br/>
        <w:t>тарымызды қайтсек осы шірітіп алмаймыз?» деп</w:t>
        <w:br/>
        <w:t>ойлай-ойлай-ақ Иіліп кеттік...</w:t>
      </w:r>
    </w:p>
    <w:p>
      <w:r>
        <w:t>ЕСІК ПЕН ТЕРЕЗЕ</w:t>
        <w:br/>
        <w:t>Ағаш есік-терезеден сұрады:</w:t>
        <w:br/>
        <w:t>- Өздері әбден ескіріп, орнынан тіпті қозғала ал-</w:t>
        <w:br/>
        <w:t>маса да, диван мен шкафтар неліктен саған дайым</w:t>
        <w:br/>
        <w:t>ілтипат-құрмет көрсеткісі келгендей сыңай білдіріп</w:t>
        <w:br/>
        <w:t>тұрады?</w:t>
        <w:br/>
        <w:t>Терезе:</w:t>
        <w:br/>
        <w:t>- Есік-ау, өйткені, сен үйге оқта-текте кіріп тұратын</w:t>
        <w:br/>
        <w:t>самалды да кіргізбей, жыл бойы жабық, құлыптаулы</w:t>
        <w:br/>
        <w:t>тұрған кезіңде, мен үйдегі оларға күндіз болса күн</w:t>
        <w:br/>
        <w:t>нұрын, түн болса ай сәулесін түсіріп, өмірден үміт</w:t>
        <w:br/>
        <w:t>үздірмей, жүректеріне жарық ұялатқам да...</w:t>
        <w:br/>
        <w:t>ТҮЙЕ</w:t>
        <w:br/>
        <w:t>Қызықты да, бұзықты да көргені бар болғанмен,</w:t>
        <w:br/>
        <w:t>ешкімнен сөзіне титтей да болса сенбейтін түйе қара</w:t>
        <w:br/>
        <w:t>басып паркке кіріп, ондағы үлкен айнаның алдына</w:t>
        <w:br/>
        <w:t>келіп тұра қалды да, одан өз түрін көріп, шошып кетті.</w:t>
        <w:br/>
        <w:t>әйтсе де:</w:t>
        <w:br/>
        <w:t>- Басқалар келіп қалса, ернімнің жырығын, сырықтай</w:t>
        <w:br/>
        <w:t>ғана сирақтарымның қисығын, белімнің бүкірлігін көріп,</w:t>
        <w:br/>
        <w:t>күліп жүрер. Одан да мына көптің ортасында жүрсем,</w:t>
        <w:br/>
        <w:t>кем-кетігімді кім көре қояр дейсің осы? -- деп, жолда келе</w:t>
        <w:br/>
        <w:t>жатқан қойлар мен жас қозылардың арасына қосылып,</w:t>
        <w:br/>
        <w:t>жайлауға қарай бет алды.</w:t>
        <w:br/>
        <w:t>ДОП ПЕН АЛМА</w:t>
        <w:br/>
        <w:t>Доп алмадан сұрады:</w:t>
        <w:br/>
        <w:t>- Алма, екеуміз де бірдейміз. Бірақ не үшін</w:t>
        <w:br/>
        <w:t>қарбызды менен гөрі әлдеқайда ауыр, салмақты деп</w:t>
        <w:br/>
        <w:t>ойлайсың?</w:t>
        <w:br/>
        <w:t>-12-</w:t>
        <w:br/>
        <w:t>- «Ара» да таппадым,</w:t>
        <w:br/>
        <w:t>әйтеуір оңынан</w:t>
        <w:br/>
        <w:t>Келмеді істерім...</w:t>
        <w:br/>
        <w:t>- Біздің үйден ала ғой,</w:t>
        <w:br/>
        <w:t>Бірақ өзің егеулейсің тістерін.</w:t>
        <w:br/>
        <w:t>- Көптен бері</w:t>
        <w:br/>
        <w:t>Келмейді біздерге.</w:t>
        <w:br/>
        <w:t>«Балдырған» бар ма осы</w:t>
        <w:br/>
        <w:t>Сіздерде?</w:t>
        <w:br/>
        <w:t>- «Жоқ» дедім ғой.</w:t>
        <w:br/>
        <w:t>Таңданасың неге сен,</w:t>
        <w:br/>
        <w:t>Енді ғана жүкті болды</w:t>
        <w:br/>
        <w:t>Жеңешең.</w:t>
        <w:br/>
        <w:t>- Бір «Ұлан» керек еді...</w:t>
      </w:r>
    </w:p>
    <w:p>
      <w:r>
        <w:t>- Ой, мәледес-ай, не оны</w:t>
        <w:br/>
        <w:t>Араққа жібермек пе ең?</w:t>
        <w:br/>
        <w:t>Тек осындай жауап қана естисің</w:t>
        <w:br/>
        <w:t>Досың болса, араққор жүгермектен.</w:t>
        <w:br/>
        <w:t>ШІРКІН</w:t>
        <w:br/>
        <w:t>Сен деп емес,</w:t>
        <w:br/>
        <w:t>Сіз деп келгенге.</w:t>
        <w:br/>
        <w:t>Ағам бар деп ат арытып</w:t>
        <w:br/>
        <w:t>Іздеп келгенге</w:t>
        <w:br/>
        <w:t>Кет деп көкірегінен итеретін</w:t>
        <w:br/>
        <w:t>Пенде емеспін.</w:t>
        <w:br/>
        <w:t>Өйткені ақыл-естен</w:t>
        <w:br/>
        <w:t>Кенде емеспін.</w:t>
        <w:br/>
        <w:t>Бұдан ровно біраз алдын</w:t>
        <w:br/>
        <w:t>Пірназардың</w:t>
        <w:br/>
        <w:t>Үсені келіп,</w:t>
        <w:br/>
        <w:t>Костюм-сым-ит киіп кетті.</w:t>
        <w:br/>
        <w:t>Жоқ-а, ит емес,</w:t>
        <w:br/>
        <w:t>Кит киіп кетті</w:t>
        <w:br/>
        <w:t>-19-</w:t>
        <w:br/>
        <w:t>Отыра берсе осылай,</w:t>
        <w:br/>
        <w:t>Екеуінен де ең бұрын</w:t>
        <w:br/>
        <w:t>Әңгелектей қарын шығады!</w:t>
        <w:br/>
        <w:t>ӨСЕТІН ЖІГІТКЕ «ӨСИЕТ»</w:t>
        <w:br/>
        <w:t>(Кері өлең)</w:t>
        <w:br/>
        <w:t>Қонағыңды келген жерден қайтар да,</w:t>
        <w:br/>
        <w:t>Басшыңменен шыққын тағы керісіп.</w:t>
        <w:br/>
        <w:t>Жо-жоқ, жаным, жұмысыңнан қайтарда</w:t>
        <w:br/>
        <w:t>«Ақ» па, әлде бір «қызылды» кел ішіп.</w:t>
        <w:br/>
        <w:t>Опасыз ғой әу бастан бұл қыз-ғаріп,</w:t>
        <w:br/>
        <w:t>Жігіті бар үйді сеніп көрші етпе.</w:t>
        <w:br/>
        <w:t>Ал онан соң әйеліңді қызғанып,</w:t>
        <w:br/>
        <w:t>Іздеп келген досыңа да көрсетпе!</w:t>
        <w:br/>
        <w:t>Өтірік-ақ «үдеп бастың солқылы»,</w:t>
        <w:br/>
        <w:t>Қалып кетсін оқылмастан сабағың.</w:t>
        <w:br/>
        <w:t>Есің болса, қабақ шытып сол күні</w:t>
        <w:br/>
        <w:t>Балаларды бір шетінен сабағын.</w:t>
        <w:br/>
        <w:t>Біреулерді қалдыр да осы жолынан,</w:t>
        <w:br/>
        <w:t>Кешке дейін кезе түскін ауылын.</w:t>
        <w:br/>
        <w:t>Өлсең-дағы ата-анаңның қолынан</w:t>
        <w:br/>
        <w:t>Ісін алып, жеңілдетпе ауырын!</w:t>
      </w:r>
    </w:p>
    <w:p>
      <w:r>
        <w:t>ЖОЛДАҒЫ ӘҢГІМЕ</w:t>
        <w:br/>
        <w:t>- Барғандайсың қалаға.</w:t>
        <w:br/>
        <w:t>Иә, қайдан келесің?</w:t>
        <w:br/>
        <w:t>- Шымкенттен. Балаға</w:t>
        <w:br/>
        <w:t>«Жұлдыз» таппай келемін.</w:t>
        <w:br/>
        <w:t>- Ау, түнде іздемейсің бе</w:t>
        <w:br/>
        <w:t>Сол болса егер керегің?</w:t>
        <w:br/>
        <w:t>-148-</w:t>
        <w:br/>
        <w:t>Әпермеді ме, немене?</w:t>
        <w:br/>
        <w:t>- Екі түйе, отыз қой,</w:t>
        <w:br/>
        <w:t>Жеті сиыр, ат берді...</w:t>
        <w:br/>
        <w:t>«Киіп кет!» - деп үстіме</w:t>
        <w:br/>
        <w:t>Костюм-сым да әперді...</w:t>
        <w:br/>
        <w:t>Кейін барып... таяуда</w:t>
        <w:br/>
        <w:t>Кандидат деген атақ алды.</w:t>
        <w:br/>
        <w:t>- Қағынғыр-ау,</w:t>
        <w:br/>
        <w:t>Сондай ма?</w:t>
        <w:br/>
        <w:t>Кәндідаттың жартысын</w:t>
        <w:br/>
        <w:t>«Бөліп бер!» - деп жата қалсаң болмай ма?!</w:t>
        <w:br/>
        <w:t>САХНАДА ҚЫРЫҚ БОЛДЫ</w:t>
        <w:br/>
        <w:t>- Кетсем-дағы атылып,</w:t>
        <w:br/>
        <w:t>Бармаппын-ау, о, сорым!</w:t>
        <w:br/>
        <w:t>Билеттің бәрі сатылып,</w:t>
        <w:br/>
        <w:t>Қалмаған да шығар бос орын?</w:t>
        <w:br/>
        <w:t>- Несін осы айтасың?</w:t>
        <w:br/>
        <w:t>Жақсысына жоқ дауа...</w:t>
        <w:br/>
        <w:t>- Түу, шынымен</w:t>
        <w:br/>
        <w:t>Концерт қызық бопты-ау, ә?</w:t>
        <w:br/>
        <w:t>- Әрине.</w:t>
        <w:br/>
        <w:t>Бірақ достым,</w:t>
        <w:br/>
        <w:t>Мәдениет үйіне</w:t>
        <w:br/>
        <w:t>Келгендердің бәрі де</w:t>
        <w:br/>
        <w:t>Бірін-бірі біліп болмай,</w:t>
        <w:br/>
        <w:t>Бір сағат алдын кіріп болды.</w:t>
        <w:br/>
        <w:t>Шынын айтсам, залда- екеу,</w:t>
        <w:br/>
        <w:t>Сахнада- қырық болды...</w:t>
        <w:br/>
        <w:t>Ізде</w:t>
        <w:br/>
        <w:t>СІРГЕЛІ. ТУТАҢБАЛЫ</w:t>
        <w:br/>
        <w:t>Қадіріңді білетін ілгеріден,</w:t>
      </w:r>
    </w:p>
    <w:p>
      <w:r>
        <w:t>Бірден кейін, біреуден ілгерім ең.</w:t>
        <w:br/>
        <w:t>Сыр да, сір де, сүр де боп келе жатқан</w:t>
        <w:br/>
        <w:t>Айналайын киелі Сіргеліден.</w:t>
        <w:br/>
        <w:t>Жүректе білім менен білік жүр шын,</w:t>
        <w:br/>
        <w:t>Сондықтан да қадірді біліп жүрсің.</w:t>
        <w:br/>
        <w:t>Қалайша мақтамаймын Тулы елді,</w:t>
        <w:br/>
        <w:t>«Тоныкөкте» мақталған түрік-сірсің.</w:t>
        <w:br/>
        <w:t>Тұрсаң да</w:t>
        <w:br/>
        <w:t>Таң алдында алтындалып,</w:t>
        <w:br/>
        <w:t>Бірлі-жарым қояды алқымды алып.</w:t>
        <w:br/>
        <w:t>Тұрымбет боп тарихта Ту көтерген</w:t>
        <w:br/>
        <w:t>Тутаңбалы дегенің - Алтын халық!</w:t>
        <w:br/>
        <w:t>Дүниенің кітабын парақтаған</w:t>
        <w:br/>
        <w:t>Тутамғалысыз болмай ма таң атпаған?</w:t>
        <w:br/>
        <w:t>Қай атадан өнсең де, бәрібір сен</w:t>
        <w:br/>
        <w:t>Ұлысың қасиетті, Манат бабам!</w:t>
        <w:br/>
        <w:t>Тау басында</w:t>
        <w:br/>
        <w:t>Бастаса қыран ойын,</w:t>
        <w:br/>
        <w:t>Биіктерде менің де тұрады ойым.</w:t>
        <w:br/>
        <w:t>Жеңісің,</w:t>
        <w:br/>
        <w:t>Кеңісің көп,</w:t>
        <w:br/>
        <w:t>Кемісің жоқ,</w:t>
        <w:br/>
        <w:t>Адамдың пен адалдық тұла бойың.</w:t>
        <w:br/>
        <w:t>Қызыл-жасыл етсе де кешімізді,</w:t>
        <w:br/>
        <w:t>Тарихтың қадір тұттық көшін ізгі.</w:t>
        <w:br/>
        <w:t>Тутаңбалы намысы - Текей датқа,</w:t>
        <w:br/>
        <w:t>Соған қарап түзедік көшімізді.</w:t>
        <w:br/>
        <w:t>Соған қарап жинадық есімізді.</w:t>
        <w:br/>
        <w:t>-ц093-</w:t>
        <w:br/>
        <w:t>ҚАЛАМ МЕН ҚАҒАЗ</w:t>
        <w:br/>
        <w:t>Сырты ақ болғанмен, іші қара қалам аппақ қағазға</w:t>
        <w:br/>
        <w:t>реніш білдірді:</w:t>
        <w:br/>
        <w:t>- Газеттен де жұп-жұқасың-ау, шіркін.</w:t>
        <w:br/>
        <w:t>Ақ қағаз сонда да әдеп сақтап, ибамен жауап берді</w:t>
        <w:br/>
        <w:t>қаламға:</w:t>
        <w:br/>
        <w:t>- Жұқа болсам да, жыртылып кетпей, барлық</w:t>
        <w:br/>
        <w:t>сөзіңді ауырсынбай көтеретін менмін ғой...</w:t>
        <w:br/>
        <w:t>ҚАЙДА?</w:t>
        <w:br/>
        <w:t>- Ұйқы иттің жоспарын</w:t>
        <w:br/>
        <w:t>Жүз пайыз орындап,</w:t>
        <w:br/>
        <w:t>Ұйықтай берсе</w:t>
      </w:r>
    </w:p>
    <w:p>
      <w:r>
        <w:t>Түске дейін қорылдап,</w:t>
        <w:br/>
        <w:t>Жаман әйел атанбай ма?</w:t>
        <w:br/>
        <w:t>Қош, шырағым,</w:t>
        <w:br/>
        <w:t>Апаң қайда?</w:t>
        <w:br/>
        <w:t>- Ферма жақта... қиырда.</w:t>
        <w:br/>
        <w:t>-Әпкең ше?</w:t>
        <w:br/>
        <w:t>- Шөп салып жүр сиырға.</w:t>
        <w:br/>
        <w:t>- Ал Зымзия келін ше?</w:t>
        <w:br/>
        <w:t>- Отын жарып</w:t>
        <w:br/>
        <w:t>Болған шығар, меніңше.</w:t>
        <w:br/>
        <w:t>- Ал Жазира...</w:t>
        <w:br/>
        <w:t>- Құдық қазып жатыр ғой</w:t>
        <w:br/>
        <w:t>Қолына кирка, лом алып...</w:t>
        <w:br/>
        <w:t>- Әйелдердің көп екен ғой</w:t>
        <w:br/>
        <w:t>Қайғысы-ау...</w:t>
        <w:br/>
        <w:t>Еркектер қайда, байғұс-ау?</w:t>
        <w:br/>
        <w:t>Кешегіден соң пәхмелге</w:t>
        <w:br/>
        <w:t>Арақ ішіп, «оңалып»,</w:t>
        <w:br/>
        <w:t>Үйінде отыр омалып...</w:t>
        <w:br/>
        <w:t>-146-</w:t>
        <w:br/>
        <w:t>ТЕЛЕФОНДАҒЫ ӘҢГІМЕ</w:t>
        <w:br/>
        <w:t>- Әле, бұ кім, Сәуселім бе?</w:t>
        <w:br/>
        <w:t>- Иә, жетіскен Сәуселіммін.</w:t>
        <w:br/>
        <w:t>Ал өзің кімсің?</w:t>
        <w:br/>
        <w:t>- Ертеңнен қол астында</w:t>
        <w:br/>
        <w:t>Істейтін дәу сарыңмын.</w:t>
        <w:br/>
        <w:t>- ӘЙ, дәу сарым, өзіңе мәлім,</w:t>
        <w:br/>
        <w:t>Сыртымнан ел-жұрт не демеген...</w:t>
        <w:br/>
        <w:t>Сен де маған</w:t>
        <w:br/>
        <w:t>Не демек ең?</w:t>
        <w:br/>
        <w:t>- Әмпей-жәмпей екенімді Сізбенен</w:t>
        <w:br/>
        <w:t>Естімеген де, естіген де естісін.</w:t>
        <w:br/>
        <w:t>Бүгін Сіздің</w:t>
        <w:br/>
        <w:t>Үйге барып кешкісін...</w:t>
        <w:br/>
        <w:t>- Ей, қоя тұр, түстен соң</w:t>
        <w:br/>
        <w:t>Кәмандировкаға кетіп барам...</w:t>
        <w:br/>
        <w:t>- Қап, шақырмақ ем ғой қонаққа...</w:t>
        <w:br/>
        <w:t>-Ә, онда әдресіңді айт, жетіп барам!..</w:t>
      </w:r>
    </w:p>
    <w:p>
      <w:r>
        <w:t>АСА «ҒЫЛЫМИ» БОЛЖАМ</w:t>
        <w:br/>
        <w:t>Дүрмектей ғылымда</w:t>
        <w:br/>
        <w:t>Күрмектей де беделі жоқ.</w:t>
        <w:br/>
        <w:t>Ялтада, Қырымда</w:t>
        <w:br/>
        <w:t>Дегенінен жегені көп</w:t>
        <w:br/>
        <w:t>Кенен, Әлім екеуі-</w:t>
        <w:br/>
        <w:t>Аспиранты астананың.</w:t>
        <w:br/>
        <w:t>Ішінде сөйлесіп отыр</w:t>
        <w:br/>
        <w:t>Салқын сыралы асхананың.</w:t>
        <w:br/>
        <w:t>- Әй, досым Әлім,</w:t>
        <w:br/>
        <w:t>Соншама жаның шығады?</w:t>
        <w:br/>
        <w:t>- Ал, менің, Кенен,</w:t>
        <w:br/>
        <w:t>Жүрегімнен жалын шығады.</w:t>
        <w:br/>
        <w:t>Ендеше менен</w:t>
        <w:br/>
        <w:t>Үлкен дарын шығады.</w:t>
        <w:br/>
        <w:t>-17-</w:t>
        <w:br/>
        <w:t>ТӘРБИЕ</w:t>
        <w:br/>
        <w:t>Тұңғышының оқу жайын білгелі</w:t>
        <w:br/>
        <w:t>Отырса егер алдына бұл келін кеп,</w:t>
        <w:br/>
        <w:t>Қарап қойып үй жағына іргелі,</w:t>
        <w:br/>
        <w:t>Былай дейді жай дауыспен Керімбек:</w:t>
        <w:br/>
        <w:t>«Сөкпеу керек балаларды сірә да</w:t>
        <w:br/>
        <w:t>Болса-дағы миына ақыл қонбаған...»</w:t>
        <w:br/>
        <w:t>Өз ұлына айтатынын сұрама:</w:t>
        <w:br/>
        <w:t>«Өл!», «Ақымақ!», «Оспадар!», «Ит!», «Оңбаған!».</w:t>
        <w:br/>
        <w:t>КӘМӘСИЯ</w:t>
        <w:br/>
        <w:t>«Басшымыз бұл ер емес, - деп,- жігерлі»,</w:t>
        <w:br/>
        <w:t>Бес жалақор қыртыпты.</w:t>
        <w:br/>
        <w:t>Жоғары жақ тексеруге жіберді</w:t>
        <w:br/>
        <w:t>Шәлтік пенен мыртықты.</w:t>
        <w:br/>
        <w:t>Қысқа ғана гүл өмірді егеудің</w:t>
        <w:br/>
        <w:t>Қажеті не расында?</w:t>
        <w:br/>
        <w:t>Шікірейген шәлтек, мыртық - екеудің</w:t>
        <w:br/>
        <w:t>Өгіз де бар қасында.</w:t>
        <w:br/>
        <w:t>Орнатпақ боп бұл үшеуі тәртіпті,</w:t>
        <w:br/>
        <w:t>Әбден түлен түртіпті.</w:t>
        <w:br/>
        <w:t>Орынынан алып тастап артықты,</w:t>
        <w:br/>
        <w:t>Әкеп тықты тыртықты...</w:t>
        <w:br/>
        <w:t>-1з-</w:t>
        <w:br/>
        <w:t>Алма допқа жауап берді:</w:t>
        <w:br/>
        <w:t>- Өйткені, оның ішінде толған дән бар, ал сенің</w:t>
      </w:r>
    </w:p>
    <w:p>
      <w:r>
        <w:t>ішіңде желден басқа түк те жоқ.</w:t>
        <w:br/>
        <w:t>МАСА</w:t>
        <w:br/>
        <w:t>Ақ отауға кіре алмаған соң, маса соңында еріп</w:t>
        <w:br/>
        <w:t>жүрген масашықтарына да қайырылып қарамай,</w:t>
        <w:br/>
        <w:t>қаңғып жүріп аузы ашықтау бір бөтелкенің ішіне</w:t>
        <w:br/>
        <w:t>кіре сала, ызыңдап кеп жіберіп еді, даусы жаңғырып</w:t>
        <w:br/>
        <w:t>шыққандай болды.</w:t>
        <w:br/>
        <w:t>Содан соң:</w:t>
        <w:br/>
        <w:t>- Тап қазір даусымды есітпеген жер қалмаған</w:t>
        <w:br/>
        <w:t>шығар, сірә? - деп, өзінше мәз боп күңк етті.</w:t>
        <w:br/>
        <w:t>ТАУ МЕН ТАС</w:t>
        <w:br/>
        <w:t>Қозғалуға ерініп, бір кәрі жартастың тасасында</w:t>
        <w:br/>
        <w:t>жатқан да қойған тастан тау оның неге мұп-мұздай</w:t>
        <w:br/>
        <w:t>екені туралы сұрап еді, ол:</w:t>
        <w:br/>
        <w:t>- Бар жылуымды жерге беріп қойғам! - деді тауға.</w:t>
        <w:br/>
        <w:t>АЛА КӨЗ</w:t>
        <w:br/>
        <w:t>Ала көз көзілдірікті мақтайтын:</w:t>
        <w:br/>
        <w:t>- Бұл мың жасағыр тап мына бір менің өзімнен де,</w:t>
        <w:br/>
        <w:t>сендерден де - бәрімізден алысты көреді! - деп.</w:t>
        <w:br/>
        <w:t>Бір күні көзілдіріктің орнына жұмысқа дүрбі кел-</w:t>
        <w:br/>
        <w:t>ген соң, ол дүрбі есітетіндей дауыспен:</w:t>
        <w:br/>
        <w:t>- Құрметті достар, сендерге қайдам, ал маған</w:t>
        <w:br/>
        <w:t>көзілдіріктің жұмыстан босап кеткені тіпті-тіпті</w:t>
        <w:br/>
        <w:t>жақсы болды. Өзі де бәтшағардың түк көрмейтін көр</w:t>
        <w:br/>
        <w:t>еді ғой,- деді ойнақшып.</w:t>
        <w:br/>
        <w:t>-13-</w:t>
        <w:br/>
        <w:t>Биге</w:t>
        <w:br/>
        <w:t>Баласы ақша ап кетті</w:t>
        <w:br/>
        <w:t>Есектің астын тазалап.</w:t>
        <w:br/>
        <w:t>«ЖАТА ҚАЛСАҢ БОЛМАЙ МА!»</w:t>
        <w:br/>
        <w:t>«Есен-сауын біліп қайт!» - деп</w:t>
        <w:br/>
        <w:t>Қоймағасын анасы,</w:t>
        <w:br/>
        <w:t>Нағашысының аулынан</w:t>
        <w:br/>
        <w:t>Бүгін келді баласы...</w:t>
        <w:br/>
        <w:t>ж жж</w:t>
        <w:br/>
        <w:t>- Қалай, балам,</w:t>
        <w:br/>
        <w:t>Барған жерің есен бе?</w:t>
        <w:br/>
        <w:t>- Иә.</w:t>
        <w:br/>
        <w:t>Айтып жатыр сәлемін</w:t>
        <w:br/>
        <w:t>Қарани да, Есен де...</w:t>
        <w:br/>
        <w:t>- Саламат болсын... Келінді айтам...</w:t>
      </w:r>
    </w:p>
    <w:p>
      <w:r>
        <w:t>Байғұстың ата-енесі тәуір еді...</w:t>
        <w:br/>
        <w:t>Анада келгенде</w:t>
        <w:br/>
        <w:t>Аяғы ауыр еді...</w:t>
        <w:br/>
        <w:t>Жеңілдеп пе?</w:t>
        <w:br/>
        <w:t>- Аяғы сонша ауыр боп</w:t>
        <w:br/>
        <w:t>Өгіздің жемін жеп пе?</w:t>
        <w:br/>
        <w:t>Әйтпесе о не дегеніңіз?</w:t>
        <w:br/>
        <w:t>- Қағынғыр-ай,</w:t>
        <w:br/>
        <w:t>Туып па деймін, туып па?</w:t>
        <w:br/>
        <w:t>- Жоқ, оны ақымақ дейсіз бе</w:t>
        <w:br/>
        <w:t>Жазда тумай, туып осы суықта?!</w:t>
        <w:br/>
        <w:t>- Сен, сүмелек, тіліңді</w:t>
        <w:br/>
        <w:t>Шайқап сөйлемей,</w:t>
        <w:br/>
        <w:t>Байқап сөйле.</w:t>
        <w:br/>
        <w:t>Ал сөйтіп нағашың</w:t>
        <w:br/>
        <w:t>Менің жаман «немеме» -</w:t>
        <w:br/>
        <w:t>Саған осы бірдеңе</w:t>
        <w:br/>
        <w:t>езе</w:t>
        <w:br/>
        <w:t>Аттарыңнан айналайын</w:t>
        <w:br/>
        <w:t>МОЛДА ҚОШЫҚ БАБАМЫЗҒА</w:t>
        <w:br/>
        <w:t>Діліне</w:t>
        <w:br/>
        <w:t>Дүние емес, ар қаланып,</w:t>
        <w:br/>
        <w:t>Тамшылары кетіпті тарқап анық.</w:t>
        <w:br/>
        <w:t>Атыңнан айналайын Дархан арық,</w:t>
        <w:br/>
        <w:t>Сені көрсем кетемін арқаланып.</w:t>
        <w:br/>
        <w:t>Жағаңда оң да басып, сол да басып,</w:t>
        <w:br/>
        <w:t>Туған жерге болыпты сонда ғашық.</w:t>
        <w:br/>
        <w:t>Тарих-тауда сайрайды алтын ізің,</w:t>
        <w:br/>
        <w:t>Датқасы Шанышқылы Молда қошық!</w:t>
        <w:br/>
        <w:t>Кім білмейді</w:t>
        <w:br/>
        <w:t>Қараңғы, жарық барын,</w:t>
        <w:br/>
        <w:t>Елге қызмет етуден жалықпадың.</w:t>
        <w:br/>
        <w:t>Бір анадан туғанның бәрі-дағы</w:t>
        <w:br/>
        <w:t>Ойлап па мына сендей халық қамын?!</w:t>
        <w:br/>
        <w:t>Нүр пейіліңе</w:t>
      </w:r>
    </w:p>
    <w:p>
      <w:r>
        <w:t>Ел бегі, биі қанық,</w:t>
        <w:br/>
        <w:t>Мақсатың да болыпты биік, анық.</w:t>
        <w:br/>
        <w:t>Ынтымақ пен бірлікті талап еттің</w:t>
        <w:br/>
        <w:t>Жақсысын әр шахардың жиып алып.</w:t>
        <w:br/>
        <w:t>Сырлас десең, еңселім,</w:t>
        <w:br/>
        <w:t>Сырласыңмын,</w:t>
        <w:br/>
        <w:t>Мұңдас десең, мен сенің</w:t>
        <w:br/>
        <w:t>Мұңдасыңмын.</w:t>
        <w:br/>
        <w:t>Майлықожа, Әкімқұл, Марқалармен</w:t>
        <w:br/>
        <w:t>Екі жүзін жасапсың мың жасыңның.</w:t>
        <w:br/>
        <w:t>Ұрпағың жүр</w:t>
        <w:br/>
        <w:t>Тастап бір әр күнді артқа,</w:t>
        <w:br/>
        <w:t>Отырғызба сірәда халқымды атқа.</w:t>
        <w:br/>
        <w:t>Қарға тамыр қазақтың басын қосқан</w:t>
        <w:br/>
        <w:t>Алтын той құтты болсын, Алтын Датқа?!</w:t>
        <w:br/>
        <w:t>-154-</w:t>
        <w:br/>
        <w:t>Ел болдық па жүрегі ауырмастан,</w:t>
        <w:br/>
        <w:t>Бұл тарих - бәрінен де ауыр дастан.</w:t>
        <w:br/>
        <w:t>Бозыеке, Жанайларым ар ойласа,</w:t>
        <w:br/>
        <w:t>Жанқара - Бүркіт жақсыға бауыр басқан.</w:t>
        <w:br/>
        <w:t>Сөгілмеген</w:t>
        <w:br/>
        <w:t>Ешқашан ар көбесі,</w:t>
        <w:br/>
        <w:t>Қасиетті қазақтың әр төбесі.</w:t>
        <w:br/>
        <w:t>Күн сияқты әлі де биік екен</w:t>
        <w:br/>
        <w:t>Аманқұл мен Әйтеннің мәртебесі.</w:t>
        <w:br/>
        <w:t>Шарқ ұрып</w:t>
        <w:br/>
        <w:t>Шыршық, Таукент жағалаған,</w:t>
        <w:br/>
        <w:t>Жан баласын бауырым деп бағалаған.</w:t>
        <w:br/>
        <w:t>Бақыт сынды Боранбай, Шағырым бар,</w:t>
        <w:br/>
        <w:t>Бірін іні, біреуін ағалағам.</w:t>
        <w:br/>
        <w:t>Жүректерде</w:t>
        <w:br/>
        <w:t>Алдымен нұр есіп ал,</w:t>
        <w:br/>
        <w:t>Озбақ болсаң, бәйгені күресіп ал.</w:t>
        <w:br/>
        <w:t>Шөліркетіп жүретін бұл өмірде</w:t>
        <w:br/>
        <w:t>Құрбан, Қоңыр, Шаңғарақтың үлесі бар.</w:t>
        <w:br/>
        <w:t>Қош болып кетті жаздар, келді күздер,</w:t>
        <w:br/>
        <w:t>Абызды абыз дейміз енді біздер.</w:t>
        <w:br/>
        <w:t>Қожа бала танытып ұлылықты,</w:t>
      </w:r>
    </w:p>
    <w:p>
      <w:r>
        <w:t>Әр жүректен ерлік пен елдік іздер.</w:t>
        <w:br/>
        <w:t>Тар шақта</w:t>
        <w:br/>
        <w:t>тартылғандай атойларың,</w:t>
        <w:br/>
        <w:t>Аман болсын тірлікте ат айдарың.</w:t>
        <w:br/>
        <w:t>Тутамғалы - ордаға ірге болып</w:t>
        <w:br/>
        <w:t>қаланған Малайым мен Матайларым.</w:t>
        <w:br/>
        <w:t>Тақтан гөрі ұнатар жұпты Шора,</w:t>
        <w:br/>
        <w:t>Иығымен көтерген жүкті Шора.</w:t>
        <w:br/>
        <w:t>Бір мықтысы бұл елдің - Дәулен шора,</w:t>
        <w:br/>
        <w:t>ғ 156-</w:t>
        <w:br/>
        <w:t>Содан соң өзгеден</w:t>
        <w:br/>
        <w:t>Мың мәрте артық көретін,</w:t>
        <w:br/>
        <w:t>қатынына жейтін тамағын да</w:t>
        <w:br/>
        <w:t>Тартып беретін</w:t>
        <w:br/>
        <w:t>Өз бөлем-</w:t>
        <w:br/>
        <w:t>Ол да оңбаған</w:t>
        <w:br/>
        <w:t>Өзі ерттеп, жүкті боп отырған</w:t>
        <w:br/>
        <w:t>қатынды мініп кетті.</w:t>
        <w:br/>
        <w:t>Ту-ай, есім құрысын,</w:t>
        <w:br/>
        <w:t>Күсен атымды мініп кетті.</w:t>
        <w:br/>
        <w:t>Сонда да мені, қатын берді деп, жоқ, а,</w:t>
        <w:br/>
        <w:t>Атын берді деп елемейді...</w:t>
        <w:br/>
        <w:t>Шіркін, біздің ағалар</w:t>
        <w:br/>
        <w:t>Ішіп алса, не демейді?</w:t>
        <w:br/>
        <w:t>АДАЛ АҚША</w:t>
        <w:br/>
        <w:t>- Сиырды суарып кел.</w:t>
        <w:br/>
        <w:t>- Ішім ауырып тұр.</w:t>
        <w:br/>
        <w:t>- Құдықтан су алып кел.</w:t>
        <w:br/>
        <w:t>- Тісім ауырып тұр.</w:t>
        <w:br/>
        <w:t>Шөбіңе бара алмаймын.</w:t>
        <w:br/>
        <w:t>Картобыңа</w:t>
        <w:br/>
        <w:t>Жүйек те ала алмаймын.</w:t>
        <w:br/>
        <w:t>- Болмаса,</w:t>
        <w:br/>
        <w:t>Асанжанды көтеріп кел,</w:t>
        <w:br/>
        <w:t>Білесің ғой балабақшаны.</w:t>
        <w:br/>
        <w:t>- Айтшы, ата, содан басқаны.</w:t>
        <w:br/>
        <w:t>Ну, мәселен, кассадан</w:t>
        <w:br/>
        <w:t>Әкеле аламын ақшаны.</w:t>
        <w:br/>
        <w:t>- Дұрысында,</w:t>
      </w:r>
    </w:p>
    <w:p>
      <w:r>
        <w:t>Бір тиын да бермеймін</w:t>
        <w:br/>
        <w:t>Бұл тұрысында.</w:t>
        <w:br/>
        <w:t>Ал енді бір іс айтайын</w:t>
        <w:br/>
        <w:t>Бәрінен де тазарақ...</w:t>
        <w:br/>
        <w:t>-150-</w:t>
        <w:br/>
        <w:t>Болғанымен қол ашық, дос көрініп,</w:t>
        <w:br/>
        <w:t>Бірі қатты, ал бірі бос көрініп,</w:t>
        <w:br/>
        <w:t>Кері тартсам күректі, кетпен сынды,</w:t>
        <w:br/>
        <w:t>Қорыққаннан отырдым қос көрініп.</w:t>
        <w:br/>
        <w:t>Ақ бөрісі ауылдың анық ұлып,</w:t>
        <w:br/>
        <w:t>Шыбын жанның тұрғанда әлі құрып,</w:t>
        <w:br/>
        <w:t>Кереуетке таңды да тастады ғой,</w:t>
        <w:br/>
        <w:t>Аяғымнан ауру -ит алып-ұрып...</w:t>
        <w:br/>
        <w:t>Көкірегіне</w:t>
        <w:br/>
        <w:t>Ағаштың мұз қатыпты,</w:t>
        <w:br/>
        <w:t>Қақап кетті ақ шұнақ қыс та тіпті.</w:t>
        <w:br/>
        <w:t>Мен болсам жоқ бұлттардан жаңбыр күтіп,</w:t>
        <w:br/>
        <w:t>Күрмей алмай отыр ем қысқа жіпті.</w:t>
        <w:br/>
        <w:t>Бар жақсыдан болған соң дәмелі- мен,</w:t>
        <w:br/>
        <w:t>Қауын бердің жайқалған пәлегімен.</w:t>
        <w:br/>
        <w:t>Би бабамның батыры дедіңіз бе,</w:t>
        <w:br/>
        <w:t>Өрік те бердің алтын дәнегімен</w:t>
        <w:br/>
        <w:t>Бір өтініш еткенде біздей «бөтен»,</w:t>
        <w:br/>
        <w:t>Демін ішке түсірді жүздей көкем.</w:t>
        <w:br/>
        <w:t>О, дариға-ай, бәрі де ағалардың</w:t>
        <w:br/>
        <w:t>Зер қадірін білетін Сіздей ме екен?!</w:t>
        <w:br/>
        <w:t>Ер қадірін білетін Сіздей ме екен?!</w:t>
        <w:br/>
        <w:t>КІМ БАР?</w:t>
        <w:br/>
        <w:t>(Мұстафа мен Ханым Сүлейменовтерге)</w:t>
        <w:br/>
        <w:t>Жіп тақты да,</w:t>
        <w:br/>
        <w:t>Қырықты кеп жасырды,</w:t>
        <w:br/>
        <w:t>Елу-ердің</w:t>
        <w:br/>
        <w:t>Есіктері ашылды.</w:t>
        <w:br/>
        <w:t>Өзің емес,</w:t>
        <w:br/>
        <w:t>Сарыағашты самғатып,</w:t>
        <w:br/>
        <w:t>-162-</w:t>
        <w:br/>
        <w:t>МҰХТАР ӘУЕЗОВ. МАХАББАТ</w:t>
      </w:r>
    </w:p>
    <w:p>
      <w:r>
        <w:t>Шыңғыстау,</w:t>
        <w:br/>
        <w:t>Омбы ма, Орынбор ма,</w:t>
        <w:br/>
        <w:t>Бір жүрекке бәрінде орын бар ма?</w:t>
        <w:br/>
        <w:t>Қай жері қазағымның болғанымен,</w:t>
        <w:br/>
        <w:t>Құдайым бастапты ғой жолыңды алға.</w:t>
        <w:br/>
        <w:t>Көңіл мен</w:t>
        <w:br/>
        <w:t>Көкжиекке нұр қаланбай,</w:t>
        <w:br/>
        <w:t>Жүргенде Алаштағы ұлға алаңдай,</w:t>
        <w:br/>
        <w:t>Қылаң еткен қыз емес, аңсағаның -</w:t>
        <w:br/>
        <w:t>Қай шындық тұрып еді бұрмаланбай?!</w:t>
        <w:br/>
        <w:t>Өтсе де</w:t>
        <w:br/>
        <w:t>Тағы да көп күн құйынды,</w:t>
        <w:br/>
        <w:t>Нақақ сөзді қыртудан кім тыйылды?</w:t>
        <w:br/>
        <w:t>Тәлкекке сап, жаһанға жар салғанмен,</w:t>
        <w:br/>
        <w:t>Бәрінің де аузына құм құйылды.</w:t>
        <w:br/>
        <w:t>Бір сырын әйтеуір бұл жұмбақтаған</w:t>
        <w:br/>
        <w:t>Сөзге құлақ асты ма жұмбақ далаң?</w:t>
        <w:br/>
        <w:t>Абай атам сықылды сізді-дағы</w:t>
        <w:br/>
        <w:t>Кіндік кескен жерің де жұбатпаған.</w:t>
        <w:br/>
        <w:t>Құлаққа тұрса-дағы жан даусың кеп,</w:t>
        <w:br/>
        <w:t>Бір ынсан тұрды ма екен қорғаушың боп.</w:t>
        <w:br/>
        <w:t>Қаршыға, құладын да құлақ тікті</w:t>
        <w:br/>
        <w:t>Бір Алла тұрғаннан соң қолдаушың боп!</w:t>
        <w:br/>
        <w:t>Зая күндер өткен соң бастан, аға,</w:t>
        <w:br/>
        <w:t>Соққыға кіріптар көз жастана ма?</w:t>
        <w:br/>
        <w:t>Сүйемін деп сан мәрте қиқу салған</w:t>
        <w:br/>
        <w:t>Бір махаббатың жатыр-ау Тасқалада.</w:t>
        <w:br/>
        <w:t>Тартқызды кім ғашықтық күйді саған,</w:t>
        <w:br/>
        <w:t>Жолы қысқа... өмірін қиды сәнам.</w:t>
        <w:br/>
        <w:t>-р9-</w:t>
        <w:br/>
        <w:t>Шоралардың бәрі де мықты шора.</w:t>
        <w:br/>
        <w:t>Жер мен көкте сірәда байыз таппа,</w:t>
        <w:br/>
        <w:t>Бақыт болып тербелгін, құтты шора!</w:t>
        <w:br/>
        <w:t>Оразгелді, Әшірбек тіректер боп,</w:t>
        <w:br/>
        <w:t>Орындалсын айтылған тілектер көп.</w:t>
        <w:br/>
        <w:t>Мадиярдың даусындай мәңгі естіліп,</w:t>
        <w:br/>
        <w:t>Нармаханның жырындай жүрек тербет!</w:t>
        <w:br/>
        <w:t>Тутамғалы Ташкентте өседі көп,</w:t>
        <w:br/>
        <w:t>Бір-біріне қылаудай өсегі жоқ.</w:t>
        <w:br/>
        <w:t>Құрбан, Серік - алдағы ағаларым,</w:t>
        <w:br/>
        <w:t>Жол бастасын елімнің көсемі боп.</w:t>
      </w:r>
    </w:p>
    <w:p>
      <w:r>
        <w:t>Талай көрдім туыспен суысқанды,</w:t>
        <w:br/>
        <w:t>Ұмытып, арыздасып, қуысқанды.</w:t>
        <w:br/>
        <w:t>Дүниені айналып шықсаң-дағы,</w:t>
        <w:br/>
        <w:t>Тутаңбалыдай таппайсың туысқанды.</w:t>
        <w:br/>
        <w:t>Толғатқандай әр жолы мәйін жырдың,</w:t>
        <w:br/>
        <w:t>Жақсылыққа Ораздай дайын жүрмін.</w:t>
        <w:br/>
        <w:t>Жүрегіне күйеудің ту тіктің бе,</w:t>
        <w:br/>
        <w:t>Сіргелі Тутаңбалы - қайын жұртым?..</w:t>
        <w:br/>
        <w:t>Көз алдыңа</w:t>
        <w:br/>
        <w:t>Келгенмен небір елес,</w:t>
        <w:br/>
        <w:t>Салмайды дей алмаймын жебір егес.</w:t>
        <w:br/>
        <w:t>Қазақта Ту көтерген халықсың сен,</w:t>
        <w:br/>
        <w:t>Сенің жырың мәңгілік жеңіл емес,</w:t>
        <w:br/>
        <w:t>Сенің жүгің мәңгілік жеңіл емес!..</w:t>
        <w:br/>
        <w:t>БӘЙДІБЕК БАБА ҰРПАҚТАРЫНА</w:t>
        <w:br/>
        <w:t>Шашқан соң күндей жүзден анасы нұр,</w:t>
        <w:br/>
        <w:t>Ұлы елдің болған-ау даласы гүл.</w:t>
        <w:br/>
        <w:t>Бәйдібек дейтін атам - ханнан артық</w:t>
        <w:br/>
        <w:t>Қараша атамыздың баласы бұл.</w:t>
        <w:br/>
        <w:t>-1І51-</w:t>
        <w:br/>
        <w:t>Армысың, суаным мен албандарым,</w:t>
        <w:br/>
        <w:t>Алатаудай сендердің армандарың.</w:t>
        <w:br/>
        <w:t>Бақ пен бақыт туына бас айналып,</w:t>
        <w:br/>
        <w:t>Алтын болсын әмісе алғандарың!</w:t>
        <w:br/>
        <w:t>Кім қумаған дүние қуыстарын,</w:t>
        <w:br/>
        <w:t>Сары үйсін - сенің бір ту ұстарың.</w:t>
        <w:br/>
        <w:t>Байрағың мәңгілікке желбірейді</w:t>
        <w:br/>
        <w:t>Қолдап тұрса бар Алаш туысқаның,</w:t>
        <w:br/>
        <w:t>Армысың, сарыүйсін туыстарым!</w:t>
        <w:br/>
        <w:t>Өрені өніп-өсіп ақ дәнектен</w:t>
        <w:br/>
        <w:t>Емес қой кісі жолын аттап өткен.</w:t>
        <w:br/>
        <w:t>Көзіңе Алатау боп шалынатын</w:t>
        <w:br/>
        <w:t>Шапырашты ер халық мақтан еткен.</w:t>
        <w:br/>
        <w:t>Жарқылы бар әр алтын, әр күмістің,</w:t>
        <w:br/>
        <w:t>Жақсысын істемей ме әркім істің.</w:t>
        <w:br/>
        <w:t>Қайда осы жүрсе де, қазағыңның</w:t>
        <w:br/>
        <w:t>Арын арлап келеді алтын ыстың!</w:t>
        <w:br/>
        <w:t>Есігінің түбіне дүр байлатқан,</w:t>
        <w:br/>
        <w:t>Жүрегіне тек қана нұр жайлатқан.</w:t>
        <w:br/>
        <w:t>Бұл жақта Дулатым бар - тулы атам бар</w:t>
        <w:br/>
        <w:t>Дүрия дүниені гүл жайнатқан.</w:t>
        <w:br/>
        <w:t>Сарықыз, Зеріп, Жұпар - шалқығандай</w:t>
        <w:br/>
        <w:t>Байдолладан туылған талқы қандай:</w:t>
        <w:br/>
        <w:t>Шақшамды айтсаң егер, қуанасың</w:t>
        <w:br/>
        <w:t>Көктасы Самарқанның балқығандай</w:t>
      </w:r>
    </w:p>
    <w:p>
      <w:r>
        <w:t>Тәңірім шығарып Күн, Айды көктен,</w:t>
        <w:br/>
        <w:t>Нұр-құшағын Бөгенге жайды көктен.</w:t>
        <w:br/>
        <w:t>Ұлы үміт бар, бойында ұлылық бар</w:t>
        <w:br/>
        <w:t>Туған ұлда данамыз Бәйдібектен!</w:t>
        <w:br/>
        <w:t>-158-</w:t>
        <w:br/>
        <w:t>Көктем кеп қарлығаштың қанатында-ай,</w:t>
        <w:br/>
        <w:t>У-шуда жатыр түнгі қала тынбай.</w:t>
        <w:br/>
        <w:t>Жаппайды әлі жеңгем есіктерін</w:t>
        <w:br/>
        <w:t>Сапардан сен оралып қалатындай.</w:t>
        <w:br/>
        <w:t>АКАДЕМИК</w:t>
        <w:br/>
        <w:t>ТЫНЫСБЕК ҚАЛМЕНОВҚА</w:t>
        <w:br/>
        <w:t>Қара көзін Алаштың құшып толық,</w:t>
        <w:br/>
        <w:t>Жүрсіздер ме бекерге ұшып-қонып?</w:t>
        <w:br/>
        <w:t>Ат мінгендер</w:t>
        <w:br/>
        <w:t>Атасын ұмытпапты,</w:t>
        <w:br/>
        <w:t>Ұлық та болсаң, келесіз кішік болып.</w:t>
        <w:br/>
        <w:t>Тасқа жаңбыр жауғандай күйі мұңды,</w:t>
        <w:br/>
        <w:t>Қу көңілім - таппаған қиынымды.</w:t>
        <w:br/>
        <w:t>Сұмдықтардан салса да арқа кеңіп,</w:t>
        <w:br/>
        <w:t>Несі бар жыртып жұлдыр киімімді?..</w:t>
        <w:br/>
        <w:t>Қызыл көздер - сүзісіп азбан қырда</w:t>
        <w:br/>
        <w:t>Әуір-сәуір қашқандай жаздан нұр да.</w:t>
        <w:br/>
        <w:t>«Көз жетпеске сөз жетер» деген болар,</w:t>
        <w:br/>
        <w:t>Біреу аузын баспастан жазған құлға:</w:t>
        <w:br/>
        <w:t>«Күн істеткен,</w:t>
        <w:br/>
        <w:t>Зердесін түн істеткен,</w:t>
        <w:br/>
        <w:t>Тау-көңілі еді бұл тыныш неткен?!</w:t>
        <w:br/>
        <w:t>Үйде қаңсып жататын әбзеліңді</w:t>
        <w:br/>
        <w:t>Қалайша алтындатып, күмістеткен?</w:t>
        <w:br/>
        <w:t>Ер Төледен соғылған зуаласы</w:t>
        <w:br/>
        <w:t>Ілінісің бар ма бұл Тынысбекпен?</w:t>
        <w:br/>
        <w:t>Сен жілік ұстасып ең кімдерменен,</w:t>
        <w:br/>
        <w:t>Біте қайнап барасың КҮНДЕРМменен!</w:t>
        <w:br/>
        <w:t>Мойын қоймай лажың жоқ мына сөзге:</w:t>
        <w:br/>
        <w:t>«Күндіз шырақ жақтырар күн көрмеген».</w:t>
        <w:br/>
        <w:t>-16-</w:t>
        <w:br/>
        <w:t>ТАЛ, ТЕРЕК, БҰЛБҰЛ - ҮШЕУІ</w:t>
        <w:br/>
        <w:t>Тал мен теректер таудың басына қараса, онда кілең</w:t>
        <w:br/>
        <w:t>шыршалардың емін-еркін тыныс алып, бойын көкке</w:t>
        <w:br/>
        <w:t>соза, жайқалып өсіп тұрғанын көзі шалып қалды да:</w:t>
      </w:r>
    </w:p>
    <w:p>
      <w:r>
        <w:t>- Мына тауекеңнің басын түгелдей ақ басса да, әлі</w:t>
        <w:br/>
        <w:t>есі кірмепті. Сол жаман шыршалардың несін ұнатты...</w:t>
        <w:br/>
        <w:t>Бойынан қандай асыл қасиет таба қойды екен? - деп</w:t>
        <w:br/>
        <w:t>көкейінде жүрген бір ойын досы терекке қалай айтып</w:t>
        <w:br/>
        <w:t>жібергенін де байқамай қалды. Біреулер егер дос көріп</w:t>
        <w:br/>
        <w:t>сәл болса да, ауырлығын түсірсе, біраз сабыр етпей,</w:t>
        <w:br/>
        <w:t>морт сынып кететін бақа терек те тау туралы талайдан</w:t>
        <w:br/>
        <w:t>бері жаман ойда жүргендігін айтты. Кейін: - Басының</w:t>
        <w:br/>
        <w:t>ағын құрметтеп, үндемеген сайын біздерді аяқ астында</w:t>
        <w:br/>
        <w:t>қалдырып бара жатыр. Бұл тау - біздің нағыз жауымыз,</w:t>
        <w:br/>
        <w:t>- деді. Бұл ойларын олар біраз күндерден соң көрші шы-</w:t>
        <w:br/>
        <w:t>нар ағашының басында сайрап отырған бұлбұлға айтып</w:t>
        <w:br/>
        <w:t>еді, ол тал мен терек екеуіне қарсы шықты:</w:t>
        <w:br/>
        <w:t>- Бойларыңа ойларың сай емес сендердің, қашанға</w:t>
        <w:br/>
        <w:t>дейін біреуге кіна артасыңдар да жүресіңдер?</w:t>
        <w:br/>
        <w:t>Көктемді көрсеңдер, бір түрленесіңдер, жаз</w:t>
        <w:br/>
        <w:t>жолықса тағы, күз қарсы алдыңнан шықса, онда да, ал</w:t>
        <w:br/>
        <w:t>қыстың өзі іздеп келіп қалса, және-дағы түрленесіңдер.</w:t>
        <w:br/>
        <w:t>Сендердің осындай құбылма мінездерің бар. Ал шыр-</w:t>
        <w:br/>
        <w:t>шалар болса, ешкімнің алдында да түрленбейді, түсін</w:t>
        <w:br/>
        <w:t>де өзгертпейді. Тіпті қыс дегендеріңіз қаһарын ша-</w:t>
        <w:br/>
        <w:t>шып, қуратып жіберемін деп қатуланса да, ол уәдесіне</w:t>
        <w:br/>
        <w:t>берік, сол баяғы жап-жасыл бір қалпында тұратын</w:t>
        <w:br/>
        <w:t>жақсы қасиеті бар. Таукеңнің олардың бәрінің биікте</w:t>
        <w:br/>
        <w:t>өсуіне ешқандай қарсылық білдірмеуі де сондықтан.</w:t>
        <w:br/>
        <w:t>БҮРКІТ ПЕНИТ</w:t>
        <w:br/>
        <w:t>(Мысал)</w:t>
        <w:br/>
        <w:t>Өмірінде талай рет өліммен бетпе-бет келіп, түлкі</w:t>
        <w:br/>
        <w:t>алған бүркіт биік жартастың үстінде отырған еді, тазы</w:t>
        <w:br/>
        <w:t>ит келіп қалды да, оған шәуілдеді.</w:t>
        <w:br/>
        <w:t>-14-</w:t>
        <w:br/>
        <w:t>Шешуі жоқ сол жұмбақ махаббаттың</w:t>
        <w:br/>
        <w:t>Басынан да өтіпті қилы заман!</w:t>
        <w:br/>
        <w:t>Найзағайдай лап берер дүр махаббат,</w:t>
        <w:br/>
        <w:t>Тасқала ажарындай гүл махаббат.</w:t>
        <w:br/>
        <w:t>Мәңгілікке сырың боп, жырың боп та</w:t>
        <w:br/>
        <w:t>Қалар ма екен, ағатай, бұл махаббат?!</w:t>
        <w:br/>
        <w:t>Бүгін шындық көрінбес кешегі елес,</w:t>
        <w:br/>
        <w:t>Астыңыз дүниеде неше белес.</w:t>
        <w:br/>
        <w:t>Әрбір жан Сіздегідей махаббатпен</w:t>
        <w:br/>
        <w:t>Тасқалаға келмесе есеп емесі!..</w:t>
        <w:br/>
        <w:t>ХАЛЫҚ СУРЕТШІСІ</w:t>
        <w:br/>
        <w:t>ОРАЛ ТАҢСЫҚБАЕВҚА</w:t>
        <w:br/>
        <w:t>Ар-туын адамдықтың жоғары ұстап,</w:t>
        <w:br/>
        <w:t>Сенімен жоқ қой енді қол алыспақ.</w:t>
        <w:br/>
        <w:t>Нөкіс деп кім ойлаған барар жерің,</w:t>
        <w:br/>
        <w:t>Кетті ғой одан-дағы жол алыстап,</w:t>
        <w:br/>
        <w:t>Іздедің сексен жастың белесінен</w:t>
        <w:br/>
        <w:t>(Шығасың жақсылардың неге есінен?).</w:t>
        <w:br/>
        <w:t>Халқыңның төрінде сен отырар ең</w:t>
      </w:r>
    </w:p>
    <w:p>
      <w:r>
        <w:t>Түспесең тіршіліктің кемесінен.</w:t>
        <w:br/>
        <w:t>Шынары артта қалды күн-қаланың,</w:t>
        <w:br/>
        <w:t>Жасыл бел, артта қалды қырқалардың.</w:t>
        <w:br/>
        <w:t>Иесін бұл өмірде іздейтіндей</w:t>
        <w:br/>
        <w:t>Жоғары қойып кеткен қылқаламың.</w:t>
        <w:br/>
        <w:t>Алдында отауыңның дара тіккен</w:t>
        <w:br/>
        <w:t>Жайқалар еккен гүлің даналықпен.</w:t>
        <w:br/>
        <w:t>Ұшады биік-биік көгершінің,</w:t>
        <w:br/>
        <w:t>Төменде қиқу салса бала біткен.</w:t>
        <w:br/>
        <w:t>-160-</w:t>
        <w:br/>
        <w:t>- Әбден қартайып, құр сүлдең ғана қалыпты-ау...</w:t>
        <w:br/>
        <w:t>Сонда да адамдар неге сені басқаға үлгі етеді?</w:t>
        <w:br/>
        <w:t>- Өйткені, қартайсам да, сен секілді біреудің атып</w:t>
        <w:br/>
        <w:t>түсірген олжасына қарай жүгірмеймін де...</w:t>
        <w:br/>
        <w:t>КӨЛШІК ПЕН ТЕҢІЗ</w:t>
        <w:br/>
        <w:t>Ішін қалың қамыс басқан көлшік қуаныштан</w:t>
        <w:br/>
        <w:t>шалқып жатқан шалқар теңізден сұрады:</w:t>
        <w:br/>
        <w:t>- Ақсақал, ортаңыз тұрмақ, неге жағаларыңыз да</w:t>
        <w:br/>
        <w:t>қамыссыз?</w:t>
        <w:br/>
        <w:t>Теңіз бір толқып жауап айтты:</w:t>
        <w:br/>
        <w:t>- Сендер секілді батпағымыз жоқ та, балам,</w:t>
        <w:br/>
        <w:t>батпағымыз...</w:t>
        <w:br/>
        <w:t>АРЫСТАН</w:t>
        <w:br/>
        <w:t>Көк иттер, көк болса да көп иттер ауыл сыртындағы</w:t>
        <w:br/>
        <w:t>тастақта кешке дейін бірін-бірі қуып, ырылдасты. Мың</w:t>
        <w:br/>
        <w:t>ойласаң да, түсіңе кірмейтін, айтпасаң ым-дымды</w:t>
        <w:br/>
        <w:t>түсіне бермейтін басқа жақтан ауып келген келімсек</w:t>
        <w:br/>
        <w:t>күшіктер де өздерінен үлкендердің ізін басып, арада</w:t>
        <w:br/>
        <w:t>боркемік сүйек жатпаса да, бір-біріне шәуілдеп үріп,</w:t>
        <w:br/>
        <w:t>құлағын үлкендердің сөзіне түріп жатты.</w:t>
        <w:br/>
        <w:t>Жаздың жайсаң ғана күні болатын. Тастақ жақтан</w:t>
        <w:br/>
        <w:t>дауыс шыққанға алыс жүріп келе жатқан арыстан</w:t>
        <w:br/>
        <w:t>«Бұлар кімдер екен шуылдасқан?» деп жалғыз аяқ</w:t>
        <w:br/>
        <w:t>жолға қарап еді, ауыздары қан боп тарасқан әлігі көк</w:t>
        <w:br/>
        <w:t>соққан иттер екен.</w:t>
        <w:br/>
        <w:t>- Сендер де, - деді арыстан иттер өзіне таяп кел-</w:t>
        <w:br/>
        <w:t>генде, - ет пен сүйектен жаралғансыңдар ғой. Бір-</w:t>
        <w:br/>
        <w:t>біріңді болмасқа таласып, көк ала қойдай еткендерің</w:t>
        <w:br/>
        <w:t>қай сасқандарың? Ақыр сендер дән емессіңдер ғой.</w:t>
        <w:br/>
        <w:t>Көмген соң жер бетіне қылтиып қайта шығатын?!</w:t>
        <w:br/>
        <w:t>-145-</w:t>
      </w:r>
    </w:p>
    <w:p>
      <w:r>
        <w:t>Тусаң да қасиетті бір Анадан,</w:t>
        <w:br/>
        <w:t>Арын арлап келесің бар қазақтың.</w:t>
        <w:br/>
        <w:t>Сендерсің</w:t>
        <w:br/>
        <w:t>Алдыңғы арба, алдыңғы есік,</w:t>
        <w:br/>
        <w:t>Адалыңның жүрмепсің алдын кесіп.</w:t>
        <w:br/>
        <w:t>Қазақтың бағы үшін жүзіңде де</w:t>
        <w:br/>
        <w:t>Қолыңда тербетілсін Алтын бесік!..</w:t>
        <w:br/>
        <w:t>-164-</w:t>
        <w:br/>
        <w:t>МЕКЕМБАЙҒА</w:t>
        <w:br/>
        <w:t>(Оспанхан Әубәкіров)</w:t>
        <w:br/>
        <w:t>Омар шалдың баласы - Мекембайым,</w:t>
        <w:br/>
        <w:t>Ұстазыңа құрметің екен дайын.</w:t>
        <w:br/>
        <w:t>Хат жазар ем, салақтық қол байлады,</w:t>
        <w:br/>
        <w:t>Айып етпе, қарағым Көкентайым.</w:t>
        <w:br/>
        <w:t>Аман болсын отбасы, мекен-жайың,</w:t>
        <w:br/>
        <w:t>Айналайын шәкіртім Мекембайым.</w:t>
        <w:br/>
        <w:t>Сәлем айтқын көрмеген келініме,</w:t>
        <w:br/>
        <w:t>Ұлытаудан ұстаған елігіме!</w:t>
        <w:br/>
        <w:t>5.01.1980.</w:t>
        <w:br/>
        <w:t>БАҚЫТ</w:t>
        <w:br/>
        <w:t>Бейжің олимпиадасы жеңімпазы</w:t>
        <w:br/>
        <w:t>Бақыт Сәрсекбаевқа</w:t>
        <w:br/>
        <w:t>Сәйгүліктей қалған бір құрықталып</w:t>
        <w:br/>
        <w:t>Көрсеттің-ау тәп-тәуір қылықты анық.</w:t>
        <w:br/>
        <w:t>Адам ұқсап жұдырық түйістірер</w:t>
        <w:br/>
        <w:t>Барлық есік қалған жоқ құлыпталып.</w:t>
        <w:br/>
        <w:t>Еп шақырды,</w:t>
        <w:br/>
        <w:t>Несіне тосылайын,</w:t>
        <w:br/>
        <w:t>(Тым шикілеу болды ма осы райым?)</w:t>
        <w:br/>
        <w:t>Үйдек-түйдек болмай-ақ үйден шығып,</w:t>
        <w:br/>
        <w:t>Үкілетіп үйірге қосылайын.</w:t>
        <w:br/>
        <w:t>Тартпау керек мұндайда ер де кейін,</w:t>
        <w:br/>
        <w:t>Жолдарымды демейді ел бөгейін.</w:t>
        <w:br/>
        <w:t>Табақсайдан барам да құстай ұшып,</w:t>
        <w:br/>
        <w:t>Өлең төсек - еліме тер төгейін.</w:t>
        <w:br/>
        <w:t>- 165 -</w:t>
        <w:br/>
        <w:t>Аспан бұлтсыз болғанмен, бұ жалғанда</w:t>
        <w:br/>
        <w:t>Ай көрінбес тұңғиық түндер де көп.</w:t>
        <w:br/>
        <w:t>Кез де кепті бір нәрсе аңғаратын,</w:t>
        <w:br/>
        <w:t>қадір тұтар қазағы Қамбар атын.</w:t>
        <w:br/>
        <w:t>Баяғы Тұрсын ханның кезі болса,</w:t>
      </w:r>
    </w:p>
    <w:p>
      <w:r>
        <w:t>Түрің бар-ау қасқиып хан болатын!..</w:t>
        <w:br/>
        <w:t>РАУШАН</w:t>
        <w:br/>
        <w:t>(Есенғали Раушановқа)</w:t>
        <w:br/>
        <w:t>Дәмелі ем ақ қыздың алмасынан</w:t>
        <w:br/>
        <w:t>Енді мені жылатып алмасын ән.</w:t>
        <w:br/>
        <w:t>Өмір - өзен Шыршыққа ұқсамайды</w:t>
        <w:br/>
        <w:t>Дайым асып ағатын арнасынан.</w:t>
        <w:br/>
        <w:t>Ал шырақтың тұрса да бары жанып,</w:t>
        <w:br/>
        <w:t>Өмірімнің демейсің бәрі жарық.</w:t>
        <w:br/>
        <w:t>Жүрегіміз жарасы - шақа жыр ед,</w:t>
        <w:br/>
        <w:t>Жаза алмаспыз жүз жылда дәрі жағып?!</w:t>
        <w:br/>
        <w:t>ж жж</w:t>
        <w:br/>
        <w:t>Жазға ұласып көктемі жаңа жылдың,</w:t>
        <w:br/>
        <w:t>Қызға мұртың тебіндеп, бара жүрдің.</w:t>
        <w:br/>
        <w:t>Зіркілінен емес-ау бомбалардың,</w:t>
        <w:br/>
        <w:t>Уілінен ояндың бала-жырдың.</w:t>
        <w:br/>
        <w:t>Алатауда тасытып білім селін,</w:t>
        <w:br/>
        <w:t>Ақын болдың артатын бүгін сенім.</w:t>
        <w:br/>
        <w:t>.-. Пәдәріңіз Раушан ба меңдар айдай,</w:t>
        <w:br/>
        <w:t>әлде сөзің раушан ба, інім, сенің?..</w:t>
        <w:br/>
        <w:t>9.11.1985.</w:t>
        <w:br/>
        <w:t>- 169 -</w:t>
        <w:br/>
        <w:t>Шыршық пен Келес әрі ағып,</w:t>
        <w:br/>
        <w:t>Досыңның болды бәрі анық.</w:t>
        <w:br/>
        <w:t>Ұлың мен қызға той жаса,</w:t>
        <w:br/>
        <w:t>Оған да аман баралық.</w:t>
        <w:br/>
        <w:t>Желің де бекер соқпапты,</w:t>
        <w:br/>
        <w:t>Жаңадан салдың соқпақты.</w:t>
        <w:br/>
        <w:t>Есігіңе, Асылхан,</w:t>
        <w:br/>
        <w:t>Тоқтагүл біліп тоқтапты!</w:t>
        <w:br/>
        <w:t>Қадірді білген жоқ па бұл,</w:t>
        <w:br/>
        <w:t>Оза да шапқан топта бір.</w:t>
        <w:br/>
        <w:t>Жаныңды осы балқытып,</w:t>
        <w:br/>
        <w:t>Шалқытып жүрген - Тоқтагүл.</w:t>
        <w:br/>
        <w:t>Бастаған үш жүз топтала,</w:t>
        <w:br/>
        <w:t>Сарыағаш - көзі тоқ қала.</w:t>
        <w:br/>
        <w:t>Иман жүз дейтін ауылдан</w:t>
        <w:br/>
        <w:t>Басқаға сірә тоқтама.</w:t>
        <w:br/>
        <w:t>Құшақты елге жайып кең,</w:t>
        <w:br/>
        <w:t>Елуге келдің байыппен.</w:t>
        <w:br/>
        <w:t>Өмір де- теңіз, жүзе бер</w:t>
        <w:br/>
        <w:t>Махаббат атты қайықпен.</w:t>
        <w:br/>
        <w:t>Маңдайды күнде сүйіп күн,</w:t>
      </w:r>
    </w:p>
    <w:p>
      <w:r>
        <w:t>Қадірін білсек биіктің.</w:t>
        <w:br/>
        <w:t>Халқыммен ғана тереңмін,</w:t>
        <w:br/>
        <w:t>Халқыммен ғана биікпін.</w:t>
        <w:br/>
        <w:t>Ашылсын жүздің гүлі шын</w:t>
        <w:br/>
        <w:t>Асылхан сынды ұл үшін.</w:t>
        <w:br/>
        <w:t>Еліңмен ғана мерейлі,</w:t>
        <w:br/>
        <w:t>Еліңмен ғана ұлысың!</w:t>
        <w:br/>
        <w:t>- 175 -</w:t>
        <w:br/>
        <w:t>12.11.2001.</w:t>
        <w:br/>
        <w:t>МҰҒАЛІМ</w:t>
        <w:br/>
        <w:t>Гүлдеріндей даланың</w:t>
        <w:br/>
        <w:t>Сөзі дастан- мұғалім.</w:t>
        <w:br/>
        <w:t>Жас нәресте баланың</w:t>
        <w:br/>
        <w:t>Көзін ашқан- мұғалім.</w:t>
        <w:br/>
        <w:t>Нұүрмен көңлін жазғандай</w:t>
        <w:br/>
        <w:t>Елдегі адам - мұғалім.</w:t>
        <w:br/>
        <w:t>Инемен құдық қазғандай</w:t>
        <w:br/>
        <w:t>Еңбегі адал - мұғалім.</w:t>
        <w:br/>
        <w:t>Жақсылықтың басында,</w:t>
        <w:br/>
        <w:t>Жақсы үміттің қасында</w:t>
        <w:br/>
        <w:t>Сен жүресің, мұғалім.</w:t>
        <w:br/>
        <w:t>Шаншитұғын жүрегің</w:t>
        <w:br/>
        <w:t>Елжіресін, мұғалім.</w:t>
        <w:br/>
        <w:t>Халықтың қамын қашанда</w:t>
        <w:br/>
        <w:t>Жеп жүресің, мұғалім.</w:t>
        <w:br/>
        <w:t>«Отаныңа адал бол!»</w:t>
        <w:br/>
        <w:t>Деп жүресің, мұғалім.</w:t>
        <w:br/>
        <w:t>Сөздерінің семізі,</w:t>
        <w:br/>
        <w:t>Арығы бар - мұғалім.</w:t>
        <w:br/>
        <w:t>Жүрегінде негізі,</w:t>
        <w:br/>
        <w:t>Жарығы бар - мұғалім.</w:t>
        <w:br/>
        <w:t>Бостандығы, Бесіктау,</w:t>
        <w:br/>
        <w:t>Ақтасы бар - мұғалім.</w:t>
        <w:br/>
        <w:t>Мақтасы бар - мұғалім.</w:t>
        <w:br/>
        <w:t>Бақшасы бар - мұғалім.</w:t>
        <w:br/>
        <w:t>Тышқан да сатып ала алмас</w:t>
        <w:br/>
        <w:t>Ақшасы бар - мұғалім.</w:t>
        <w:br/>
        <w:t>Бидайы бар - мұғалім.</w:t>
        <w:br/>
        <w:t>Өз ісіне берілген,</w:t>
        <w:br/>
        <w:t>Фидоиилар - мұғалім.</w:t>
        <w:br/>
        <w:t>Фидойи - адал, шын берілген деген мағынада.</w:t>
        <w:br/>
        <w:t>-110-</w:t>
        <w:br/>
        <w:t>Жас баланы биікке</w:t>
        <w:br/>
        <w:t>Алып келген - мұғалім.</w:t>
        <w:br/>
        <w:t>Жүрегіне елімнің</w:t>
        <w:br/>
        <w:t>Жарық берген - мұғалім.</w:t>
      </w:r>
    </w:p>
    <w:p>
      <w:r>
        <w:t>Жақсы менен жаманды</w:t>
        <w:br/>
        <w:t>Анық көрген -мұғалім.</w:t>
        <w:br/>
        <w:t>Айтады ғой қашан да</w:t>
        <w:br/>
        <w:t>Ұнағанын- мұғалім.</w:t>
        <w:br/>
        <w:t>Ұлы адамым- мұғалім.</w:t>
        <w:br/>
        <w:t>Қу зейнетке жетпестен</w:t>
        <w:br/>
        <w:t>Құламағын, мұғалім...</w:t>
        <w:br/>
        <w:t>БӘРІ БЕКЕР</w:t>
        <w:br/>
        <w:t>(Ғалым М. Жүсіповке)</w:t>
        <w:br/>
        <w:t>Шаш - толқын</w:t>
        <w:br/>
        <w:t>Қас-орманнан асыңқырап:</w:t>
        <w:br/>
        <w:t>«Елдің енді келеміз басын құрап.</w:t>
        <w:br/>
        <w:t>У шашып, - дедің жанып бір жыланға,-</w:t>
        <w:br/>
        <w:t>Адалдың арамдама асын бірақ!..»</w:t>
        <w:br/>
        <w:t>Үреймен</w:t>
        <w:br/>
        <w:t>Үйден шығып, түн кезінде</w:t>
        <w:br/>
        <w:t>Барамын солар жаққа, -</w:t>
        <w:br/>
        <w:t>Күнде өзіңде!</w:t>
        <w:br/>
        <w:t>Қой дегенге көне ме, айдаһарлар</w:t>
        <w:br/>
        <w:t>Жатады қыздырынып күн көзінде.</w:t>
        <w:br/>
        <w:t>Жан жарасын</w:t>
        <w:br/>
        <w:t>Ете ме дәрі бетер,</w:t>
        <w:br/>
        <w:t>Айдаһарға ақылдың бәрі бекер.</w:t>
        <w:br/>
        <w:t>Сыйын білмес сұмның да суық тілін</w:t>
        <w:br/>
        <w:t>Суырып алсаң ғана зәрі кетер!..</w:t>
        <w:br/>
        <w:t>-11-</w:t>
        <w:br/>
        <w:t>9.11.1999.</w:t>
        <w:br/>
        <w:t>Тойыменен бастап берді АСЫРДЫ.</w:t>
        <w:br/>
        <w:t>Таудай биік</w:t>
        <w:br/>
        <w:t>Мәртебеге жеткелі</w:t>
        <w:br/>
        <w:t>Жүргенің жоқ ел ісінен шеткері</w:t>
        <w:br/>
        <w:t>Сарыағаш деп құрақ ұшар Ханымға</w:t>
        <w:br/>
        <w:t>Құтты болсын Елуіңнің шекпені.</w:t>
        <w:br/>
        <w:t>Түскен жұрттың</w:t>
        <w:br/>
        <w:t>Көретұғын желін ем</w:t>
        <w:br/>
        <w:t>Ханым деген ханышадай келін ең.</w:t>
        <w:br/>
        <w:t>Сендер үшін дүниеде ешбір жұрт</w:t>
        <w:br/>
        <w:t>Биік емес Сарыағаштың жерінен.</w:t>
      </w:r>
    </w:p>
    <w:p>
      <w:r>
        <w:t>Балалар да, қыздарың да арайлы,</w:t>
        <w:br/>
        <w:t>Бойларыңнан иман нұры тарайды</w:t>
        <w:br/>
        <w:t>Құлақ түрген дүниеге... туған жер-</w:t>
        <w:br/>
        <w:t>Сарыағаштың көзіменен қарайды.</w:t>
        <w:br/>
        <w:t>Кім бар мұнда, мырзалар мен ханымдар?</w:t>
        <w:br/>
        <w:t>Танымасаң нағыз ерді таныңдар:</w:t>
        <w:br/>
        <w:t>«Мұратыма туған жермен жетем» дер</w:t>
        <w:br/>
        <w:t>Сарыағашта Мұстафа мен Ханым бар!..</w:t>
        <w:br/>
        <w:t>АЛТЫН БЕСІК</w:t>
        <w:br/>
        <w:t>(Жазушы Сұлтанәлі Балғабаевқа)</w:t>
        <w:br/>
        <w:t>Жаралып Өмір дейтін Нұрдан әні,</w:t>
        <w:br/>
        <w:t>Бақыт па жүру деген Сырдан әрі?</w:t>
        <w:br/>
        <w:t>Алпысың</w:t>
        <w:br/>
        <w:t>Босқа кетпей, досқа кетті,</w:t>
        <w:br/>
        <w:t>Кім мұны түсінбейді, Сұлтанәлі?!</w:t>
        <w:br/>
        <w:t>Ар қажамай,</w:t>
        <w:br/>
        <w:t>Болмас-ау әр ғажап күн,</w:t>
        <w:br/>
        <w:t>Екеу болса,</w:t>
        <w:br/>
        <w:t>Бірісің нар қазақтың.</w:t>
        <w:br/>
        <w:t>-16-</w:t>
        <w:br/>
        <w:t>АЛТЫН КЕНІ БАР</w:t>
        <w:br/>
        <w:t>(Апыр Қалыбайұлына)</w:t>
        <w:br/>
        <w:t>Ауылдың жалғап арасын,</w:t>
        <w:br/>
        <w:t>Алпысқа қарай барасың.</w:t>
        <w:br/>
        <w:t>Жеңешем тоқсан толғатып,</w:t>
        <w:br/>
        <w:t>Көкемнен туған баласың.</w:t>
        <w:br/>
        <w:t>Көкемнен туған баласың,</w:t>
        <w:br/>
        <w:t>Ауылда бірақ дарасың.</w:t>
        <w:br/>
        <w:t>Қасқыр да емес, басқа емес,</w:t>
        <w:br/>
        <w:t>Ректорлар жеген бар асын.</w:t>
        <w:br/>
        <w:t>Маңғыттың сүйіп даласын,</w:t>
        <w:br/>
        <w:t>Біреумен болмас таласың.</w:t>
        <w:br/>
        <w:t>Көкем менен жеңгемдей</w:t>
        <w:br/>
        <w:t>Жақсы атың елге тарасын.</w:t>
        <w:br/>
        <w:t>Дастарханың бай сенің,</w:t>
        <w:br/>
        <w:t>Маңдай термен табасың.</w:t>
        <w:br/>
        <w:t>Гүлзина келін - Ар, жаның,</w:t>
        <w:br/>
        <w:t>Бастағы бақ - Балжаның.</w:t>
        <w:br/>
        <w:t>Елу жас бүгін құтты боп,</w:t>
        <w:br/>
        <w:t>Бақытқа толсын бар жағың.</w:t>
        <w:br/>
        <w:t>Әр нәрсенің кемі бар,</w:t>
        <w:br/>
        <w:t>Апырдың алтын кені бар.</w:t>
        <w:br/>
        <w:t>Жандосжанға биылдан</w:t>
        <w:br/>
        <w:t>Қалдырмай жақсы келін ал!</w:t>
      </w:r>
    </w:p>
    <w:p>
      <w:r>
        <w:t>--116-</w:t>
        <w:br/>
        <w:t>12.07.2000</w:t>
        <w:br/>
        <w:t>Төртеу түгел болатын Атажұртқа</w:t>
        <w:br/>
        <w:t>Неге келдің бермесең қол ұшыңды?!..</w:t>
        <w:br/>
        <w:t>Жүрмесе де ерім деп елеп алдын,</w:t>
        <w:br/>
        <w:t>Баба арымен өзіңді егеп алғын.</w:t>
        <w:br/>
        <w:t>Ел намысын жыртпасаң осындайда</w:t>
        <w:br/>
        <w:t>Отаным деп, қаным деп неге бардың?!</w:t>
        <w:br/>
        <w:t>“Қайтер екен?” - күдікпен мен дір еттім,</w:t>
        <w:br/>
        <w:t>“Жеңбей қойман!” - үмітпен сен гүр еттің.</w:t>
        <w:br/>
        <w:t>Жапырағы үзіліп түскен талдай</w:t>
        <w:br/>
        <w:t>Қарсыластың бәрін де селдіреттің.</w:t>
        <w:br/>
        <w:t>Басқа емес, Бейжіңнің қақ төрінде</w:t>
        <w:br/>
        <w:t>ҚАЗАҚ Арын Байрақ қып желбіреттің.</w:t>
        <w:br/>
        <w:t>Шеберліктің, күшімен қол, білектің</w:t>
        <w:br/>
        <w:t>Жеткенің-ай біріне мол тілектің.</w:t>
        <w:br/>
        <w:t>Бар ҚАЗАҚтың көзінде МАҚТАНЫШ пен</w:t>
        <w:br/>
        <w:t>ҚУАНЫШТың жастарын мөлдіреттің.</w:t>
        <w:br/>
        <w:t>Әмбе алаш баласың Отанда күт,</w:t>
        <w:br/>
        <w:t>Көзің тоймас көркіне - оған бағып.</w:t>
        <w:br/>
        <w:t>Ата жұртсыз дүниеде не қызық бар,</w:t>
        <w:br/>
        <w:t>Алтын басың аманда Отан- бақыт.</w:t>
        <w:br/>
        <w:t>Дос-жаранды жүретін аралатып</w:t>
        <w:br/>
        <w:t>Ата- бақыт, аяулы ана- бақыт.</w:t>
        <w:br/>
        <w:t>Ел намысын дәл сендей қорғай білсе,</w:t>
        <w:br/>
        <w:t>Бәрінде де Алаштың бала- бақыт.</w:t>
        <w:br/>
        <w:t>Бақыт деген атыңнан айналайық,</w:t>
        <w:br/>
        <w:t>Бақыттардың ішінде, дара Бақыт!..</w:t>
        <w:br/>
        <w:t>-16-</w:t>
        <w:br/>
        <w:t>ҚАДІР</w:t>
        <w:br/>
        <w:t>(Тартулы Қамбар Тұрсынбаевқа)</w:t>
        <w:br/>
        <w:t>Талай жыл Қамбар батыр жүрді ізденіп,</w:t>
        <w:br/>
        <w:t>Тартулының басынан жұлдыз көріп.</w:t>
        <w:br/>
        <w:t>Ағайынның тауына ұя салған</w:t>
        <w:br/>
        <w:t>Кеудесін бара жатыр бір күш керіп.</w:t>
        <w:br/>
        <w:t>Тірегі, тілеуі де сонша мықты,</w:t>
        <w:br/>
        <w:t>Бұл өзі қуаныш қой соншалықты.</w:t>
        <w:br/>
        <w:t>Ар тулының - Тартулының таудай ұлы</w:t>
        <w:br/>
        <w:t>Жүрегіне халқының жол салыпты.</w:t>
      </w:r>
    </w:p>
    <w:p>
      <w:r>
        <w:t>Талайдың өзің-дағы қорғанысың,</w:t>
        <w:br/>
        <w:t>Сен дегенде соғылар қолдары шын.</w:t>
        <w:br/>
        <w:t>Қадиша, Зүлфиялар тұрған кезде</w:t>
        <w:br/>
        <w:t>Аралау қиын болмас орман ішін.</w:t>
        <w:br/>
        <w:t>Адам да көп,өмірде надан да көп,</w:t>
        <w:br/>
        <w:t>Дегенмен, абай болғын, жолбарысым!</w:t>
        <w:br/>
        <w:t>Інінің бір мін бар ма пошымында,</w:t>
        <w:br/>
        <w:t>Көңлінің тарайды енді хошы мыңға.</w:t>
        <w:br/>
        <w:t>Шәлкем-шалыс жүрістен ада жүрек,</w:t>
        <w:br/>
        <w:t>Батасын алды елдің, досының да.</w:t>
        <w:br/>
        <w:t>Қамбаржан, туған күні толғанып ал,</w:t>
        <w:br/>
        <w:t>Дүниенің оңғаны, тоңғаны бар.</w:t>
        <w:br/>
        <w:t>Адам болмай, жалғанда кім айыпты</w:t>
        <w:br/>
        <w:t>Сәл кермектеу татыса қолдағы бал?</w:t>
        <w:br/>
        <w:t>Дүниеде болғанымен толған ғажап,</w:t>
        <w:br/>
        <w:t>Арсызға адамбыз ба қорланбасақ?</w:t>
        <w:br/>
        <w:t>Құдіретінің жеткені шығар, бәлкім,</w:t>
        <w:br/>
        <w:t>Батырларды жатырмыз қолдан жасап!</w:t>
        <w:br/>
        <w:t>Сырымды мен айтамын кімдерге кеп,</w:t>
        <w:br/>
        <w:t>Жүпар исі шаша ма гүлдер де көп?</w:t>
        <w:br/>
        <w:t>-168-</w:t>
        <w:br/>
        <w:t>Сонда менің тұрады тасып бағым,</w:t>
        <w:br/>
        <w:t>(Отқа салған темірдей жасытпадым).</w:t>
        <w:br/>
        <w:t>Қазақ деген ел үшін қызмет етем</w:t>
        <w:br/>
        <w:t>Жан-тәнімде қалғанша қасық қаным.</w:t>
        <w:br/>
        <w:t>Бір алаш жоқ</w:t>
        <w:br/>
        <w:t>Иман мен ардан өткен,</w:t>
        <w:br/>
        <w:t>Ақбозат пен көкбозатты арман еткен.</w:t>
        <w:br/>
        <w:t>Бөлінбей бозінгеннің ботасындай</w:t>
        <w:br/>
        <w:t>Бұл ұлың да тайған жоқ алған беттен.</w:t>
        <w:br/>
        <w:t>Табақсайдан шыққанша алып қолды,</w:t>
        <w:br/>
        <w:t>Күн де, түн де сүттей бір жарық болды.</w:t>
        <w:br/>
        <w:t>Алты алаш</w:t>
        <w:br/>
        <w:t>Баласы төс қағысқан</w:t>
        <w:br/>
        <w:t>Алатаудың баурына барып қонды.</w:t>
        <w:br/>
        <w:t>“Тастап келген</w:t>
        <w:br/>
        <w:t>Тауы мен бар даласын</w:t>
        <w:br/>
        <w:t>Сен кәдімгі оралман сар баласың”..</w:t>
        <w:br/>
        <w:t>Келмей жатып әлдекім беттен алды</w:t>
        <w:br/>
        <w:t>Қарпып-қарпып сүйгендей нар баласын.</w:t>
        <w:br/>
        <w:t>“Төгілмесе маңдайдан несіп тері</w:t>
        <w:br/>
        <w:t>Айқарылмас Бейжіңнің есіктері.</w:t>
        <w:br/>
        <w:t>Топты жарып, көкжалдай сытылып шық!..”</w:t>
      </w:r>
    </w:p>
    <w:p>
      <w:r>
        <w:t>Осы болды тағы бір есіткені.</w:t>
        <w:br/>
        <w:t>Көтеретін жүктері жолда қалмай,</w:t>
        <w:br/>
        <w:t>Көрсетеді күш барын қолда қандай.</w:t>
        <w:br/>
        <w:t>Жеген таяқ қаруын бір қайтарар</w:t>
        <w:br/>
        <w:t>Болса егер Атажұрт қолдағандай.</w:t>
        <w:br/>
        <w:t>Қайрағанмен қаншама ағаң тісті,</w:t>
        <w:br/>
        <w:t>Қазағыма қашан да бағаң күшті.</w:t>
        <w:br/>
        <w:t>ҚАЗАҚСТАН намысын қорғап қалу,</w:t>
        <w:br/>
        <w:t>Қарағым-ау, қаршадай саған түсті.</w:t>
        <w:br/>
        <w:t>Байлық пен сұлулықтың қоры сынды</w:t>
        <w:br/>
        <w:t>Артқа тастап жайлы бір қонысыңды,</w:t>
        <w:br/>
        <w:t>-166-</w:t>
        <w:br/>
        <w:t>Мақалға лайық Мақалбай.</w:t>
        <w:br/>
        <w:t>Құдайыма шүкір деп</w:t>
        <w:br/>
        <w:t>Күліп тұрған - жеңешем.</w:t>
        <w:br/>
        <w:t>Көкеміздің ашуын</w:t>
        <w:br/>
        <w:t>Ұмыттырған - жеңешем.</w:t>
        <w:br/>
        <w:t>Қорсай дейтін ел басын</w:t>
        <w:br/>
        <w:t>Ұлық қылған - жеңешем.</w:t>
        <w:br/>
        <w:t>Ұят болар, Сізге де</w:t>
        <w:br/>
        <w:t>Мың жасаңыз демесем.</w:t>
        <w:br/>
        <w:t>Басыңда күн мен ай күліп,</w:t>
        <w:br/>
        <w:t>Жақсылар ғана қоршайтын.</w:t>
        <w:br/>
        <w:t>Мінетіні тұлпар, сәйгүлік</w:t>
        <w:br/>
        <w:t>Данасысыңдар қорсайдың,</w:t>
        <w:br/>
        <w:t>Анасысыңдар қорсайдың.</w:t>
        <w:br/>
        <w:t>АСЫЛХАН МЕН ТОҚТАГҮЛГЕ</w:t>
        <w:br/>
        <w:t>Ақ айлы жандар мақтасын,</w:t>
        <w:br/>
        <w:t>Арайлы таңдар атқасын.</w:t>
        <w:br/>
        <w:t>Ағайын аман, алдында</w:t>
        <w:br/>
        <w:t>Алпысқа тарттың ат басын.</w:t>
        <w:br/>
        <w:t>Адалдық пейілін асырған</w:t>
        <w:br/>
        <w:t>Адамдық мейірің асылдан.</w:t>
        <w:br/>
        <w:t>Ақиық таулар секілді</w:t>
        <w:br/>
        <w:t>Ассалаумағалейкум, Асылхан?!</w:t>
        <w:br/>
        <w:t>Алланың нұры- жүректе,</w:t>
        <w:br/>
        <w:t>Арманның гүлі тілек пе?..</w:t>
        <w:br/>
        <w:t>Алпыстың елу басы ғой,</w:t>
        <w:br/>
        <w:t>Аққайың сынды дір етпе!</w:t>
        <w:br/>
        <w:t>Жапырақ жайып гүл әрең,</w:t>
        <w:br/>
        <w:t>Қырандай қадір білер ең.</w:t>
        <w:br/>
        <w:t>Өзіңдей асыл жандардан</w:t>
        <w:br/>
        <w:t>Құралған тегі бұл әлем.</w:t>
        <w:br/>
        <w:t>-174-</w:t>
      </w:r>
    </w:p>
    <w:p>
      <w:r>
        <w:t>Есі бардан.</w:t>
        <w:br/>
        <w:t>«Бас» хатшымыз суреттен бас жағымды,</w:t>
        <w:br/>
        <w:t>Жас хатшымыз тілімді кесіп алған.</w:t>
        <w:br/>
        <w:t>«Ақылдымен әр ішкен шай шырын-ды»,</w:t>
        <w:br/>
        <w:t>Айтсам айттым жалпыға</w:t>
        <w:br/>
        <w:t>Жай сырымды.</w:t>
        <w:br/>
        <w:t>Кеудеден басты айырып аларлықтай,</w:t>
        <w:br/>
        <w:t>Мен сенің</w:t>
        <w:br/>
        <w:t>Бұзып едім қай сыныңды?</w:t>
        <w:br/>
        <w:t>Басымды кескіледің! Кектермін бе?</w:t>
        <w:br/>
        <w:t>Қадірді</w:t>
        <w:br/>
        <w:t>Білмес мүше кептер мүлде.</w:t>
        <w:br/>
        <w:t>Ананың он үшінен тірі қалған</w:t>
        <w:br/>
        <w:t>Мәкеңнің жалғыз басын көп көрдің бе?</w:t>
        <w:br/>
        <w:t>Желі де Надандықтың есті тарай,</w:t>
        <w:br/>
        <w:t>Жүректі</w:t>
        <w:br/>
        <w:t>Бұл, Надандық, тесті талай,</w:t>
        <w:br/>
        <w:t>Бар қазағым қадірлеп, қастерлеген</w:t>
        <w:br/>
        <w:t>Әз басым мен тілімді кесті қалай?</w:t>
        <w:br/>
        <w:t>Ата бер</w:t>
        <w:br/>
        <w:t>Кеткен басқа тасыңды алып,</w:t>
        <w:br/>
        <w:t>Болғандай досым да анық, қасым да анық.</w:t>
        <w:br/>
        <w:t>Аяғым сегізіңмен ел кезіп жүр,</w:t>
        <w:br/>
        <w:t>Кеткенмен жауыз қолда басым қалып.</w:t>
        <w:br/>
        <w:t>Құрқылдап,</w:t>
        <w:br/>
        <w:t>Құрық салған адамға бір,</w:t>
        <w:br/>
        <w:t>Қатал ел,</w:t>
        <w:br/>
        <w:t>Қатал өмір, қатал тағдыр.</w:t>
        <w:br/>
        <w:t>Қалайша жебір көздер көрмей қалған,</w:t>
        <w:br/>
        <w:t>Қан жоса... аяқтарым қатарда тұр.</w:t>
        <w:br/>
        <w:t>қызықтап</w:t>
        <w:br/>
        <w:t>Кеткенім жоқ шет көлді көп,</w:t>
        <w:br/>
        <w:t>-182-</w:t>
        <w:br/>
        <w:t>Ойлама: «Мына бізді жек көрді !»- деп.</w:t>
        <w:br/>
        <w:t>Қолыңды қан сасытсаң, мұңдар надан</w:t>
        <w:br/>
        <w:t>Кигізбек болып па еді Шекпенді кеп!..</w:t>
        <w:br/>
        <w:t>Пілдей етіп көрмеген масадайды,</w:t>
        <w:br/>
        <w:t>Жүрек байғұс</w:t>
      </w:r>
    </w:p>
    <w:p>
      <w:r>
        <w:t>Көп шаншып, мазалайды...</w:t>
        <w:br/>
        <w:t>Соңында Ақанжанның тұрған аяқ</w:t>
        <w:br/>
        <w:t>Жазықсыз кеткен басын азалайды...</w:t>
        <w:br/>
        <w:t>АҚ ЖАҢБЫР</w:t>
        <w:br/>
        <w:t>(Рахматулла және Баян Сұлтановтарға)</w:t>
        <w:br/>
        <w:t>Аппақ жаңбыр деп алып: «Шебер ек бұл»,</w:t>
        <w:br/>
        <w:t>Абай ауыл басында себелеп тұр.</w:t>
        <w:br/>
        <w:t>Түбі бостау ойымды ақ нөсердің</w:t>
        <w:br/>
        <w:t>Тамшылары жатқандай шегелеп бір.</w:t>
        <w:br/>
        <w:t>Озбырлық жасамаған елікке елік,</w:t>
        <w:br/>
        <w:t>Іні десек, оған да ерікті едік.</w:t>
        <w:br/>
        <w:t>Ерлерді дәл өзіңе еліктетіп,</w:t>
        <w:br/>
        <w:t>Ел дегенде жүресің еріп кетіп.</w:t>
        <w:br/>
        <w:t>Десе-дағы: «Жұлдыздай жарық болам!”,</w:t>
        <w:br/>
        <w:t>Адам да көп кімдігін жан ұқпаған.</w:t>
        <w:br/>
        <w:t>қарын емес, қазақтың қадірі үшін</w:t>
        <w:br/>
        <w:t>Інісің әрқашан да жалықпаған...</w:t>
        <w:br/>
        <w:t>Болуын тілеп осы халық та аман,</w:t>
        <w:br/>
        <w:t>Аққу - арман құс та боп қалықтаған.</w:t>
        <w:br/>
        <w:t>Баян сұлу жүректің қылын шертіп,</w:t>
        <w:br/>
        <w:t>Күн секілді көңілде шарықтаған</w:t>
        <w:br/>
        <w:t>Көксеңгір көктеміңе жаз ұланды.</w:t>
        <w:br/>
        <w:t>Жаз ұланып, көктеттің жас ұланды.</w:t>
        <w:br/>
        <w:t>-ІібЗ-</w:t>
        <w:br/>
        <w:t>ШІРКІН-АЙ</w:t>
        <w:br/>
        <w:t>Көтеріле қалса егер бір күн кеудем,</w:t>
        <w:br/>
        <w:t>Келесің жер-жағанға зіркілдеумен.</w:t>
        <w:br/>
        <w:t>Өмір-дағы өтетін болды біздің</w:t>
        <w:br/>
        <w:t>«Қашан біз ел боламыз, шіркін?» - деумен.</w:t>
        <w:br/>
        <w:t>Сай-сүйегім соны ойлап сырқырайды,</w:t>
        <w:br/>
        <w:t>Бір әділет ортада шырқырайды.</w:t>
        <w:br/>
        <w:t>Надандық жер бетінде пәлек жайса,</w:t>
        <w:br/>
        <w:t>Әлі де көп айтамыз «Шіркін-айды».</w:t>
        <w:br/>
        <w:t>Шіркін-ай, түк шықпады мұрасадан,</w:t>
        <w:br/>
        <w:t>Қуандың қырық қазақ - құласа адам.</w:t>
        <w:br/>
        <w:t>Сәуірде өз атыңды өзің айтқан</w:t>
        <w:br/>
        <w:t>Итсің демей, не дейін мына саған?</w:t>
        <w:br/>
        <w:t>Тағдыр да- тұмандағы қара көк шың,</w:t>
        <w:br/>
        <w:t>Көңілге ездер қалай қарап өтсін?</w:t>
        <w:br/>
        <w:t>Ермін деме, ел туын құлатысқан</w:t>
        <w:br/>
        <w:t>Тәшкенге сен әйгілі қара бетсің.</w:t>
        <w:br/>
        <w:t>Ағаңмын есіміңді атап тұрар,</w:t>
        <w:br/>
        <w:t>Алдыңда даңқтылар, атақтылар.</w:t>
      </w:r>
    </w:p>
    <w:p>
      <w:r>
        <w:t>«Мықтылығың» болар-ау: «тұлпар» дедің,</w:t>
        <w:br/>
        <w:t>Бір есекті даңқұмар, атаққұмар.</w:t>
        <w:br/>
        <w:t>Шіркін-ай, ділің де- бал, тілің де- бал,</w:t>
        <w:br/>
        <w:t>Жүрегің мұны естіп тілінбек, ал...</w:t>
        <w:br/>
        <w:t>Тұрымтайдай басыңмен боқтанып ең,</w:t>
        <w:br/>
        <w:t>Бұл тентектік екен-ау түбіңде бар.</w:t>
        <w:br/>
        <w:t>Тай қазанын сырымның сапырам ба-ай,</w:t>
        <w:br/>
        <w:t>Кімдігіңді халқым да жатыр аңдай...</w:t>
        <w:br/>
        <w:t>Елден қолдау таппаған сен, пәлекет,</w:t>
        <w:br/>
        <w:t>Көңілде қалдың неге запырандай?..</w:t>
        <w:br/>
        <w:t>-171-</w:t>
        <w:br/>
        <w:t>Баурыңда сан балқыды ел киігі,</w:t>
        <w:br/>
        <w:t>Оңай емес кімге де ер күйігі.</w:t>
        <w:br/>
        <w:t>Ор мен сорға есепсіз есең кетті,</w:t>
        <w:br/>
        <w:t>Болғаныңмен таулардың ең биігі.</w:t>
        <w:br/>
        <w:t>Кешіре гөр, етсек бір алдыңда айып,</w:t>
        <w:br/>
        <w:t>Көпірдік пе тұрғандай алтын шайып?</w:t>
        <w:br/>
        <w:t>Сарайын зерелеген зәршұнастай</w:t>
        <w:br/>
        <w:t>Құшағыңды біздерден алдын жайып:</w:t>
        <w:br/>
        <w:t>-Есігіңе келіп тұр күлмес ағаң,</w:t>
        <w:br/>
        <w:t>Біз дегенің емеспіз күндес адам.</w:t>
        <w:br/>
        <w:t>Бердібек: «Күн де саған, гүл де саған»</w:t>
        <w:br/>
        <w:t>Деп айтады деймісің күнде саған?!</w:t>
        <w:br/>
        <w:t>Қара жіптей алмайсың ерді бұрай,</w:t>
        <w:br/>
        <w:t>Сағынамын көрмесем елді бір ай.</w:t>
        <w:br/>
        <w:t>Былдыр қағып тұрмын ба, әлде саған,</w:t>
        <w:br/>
        <w:t>Сылдыр қағып тұрмын ба, енді былай:</w:t>
        <w:br/>
        <w:t>Қашан, қайтіп қашырдым кісі құтын?</w:t>
        <w:br/>
        <w:t>Біткен емес бірде-бір ісі бүтін.</w:t>
        <w:br/>
        <w:t>Отаным деп жар салар өте сақи</w:t>
        <w:br/>
        <w:t>Көкеңнің сырты бүтін, іші түтін.</w:t>
        <w:br/>
        <w:t>Көрген бе</w:t>
        <w:br/>
        <w:t>Жұрттыкіндей құсың күтім,</w:t>
        <w:br/>
        <w:t>Байлығың ба,</w:t>
        <w:br/>
        <w:t>Болмаса тісің бүтін?!</w:t>
        <w:br/>
        <w:t>Суға кеткен жандайын домбыраң тұр,</w:t>
        <w:br/>
        <w:t>Сенің-дағы емес пе ішің түтін?..</w:t>
        <w:br/>
        <w:t>Бай-сұлтанмен болсам да керегелес,</w:t>
        <w:br/>
        <w:t>Биттей ғана кітаптың дерегі елес.</w:t>
        <w:br/>
        <w:t>Қыбырай деп сен жырлап,</w:t>
        <w:br/>
        <w:t>Мен жылаймын,</w:t>
        <w:br/>
        <w:t>Бірақ оған ақындар керек емес!</w:t>
        <w:br/>
        <w:t>-1799 -</w:t>
      </w:r>
    </w:p>
    <w:p>
      <w:r>
        <w:t>Шындығыңа шырқырап шөлдегемін,</w:t>
        <w:br/>
        <w:t>Неліктен бұл көл емес, көл дегенің?</w:t>
        <w:br/>
        <w:t>Неліктен бұл төр емес, төр дегенің?</w:t>
        <w:br/>
        <w:t>Неліктен бұл өр емес, өр дегенің?</w:t>
        <w:br/>
        <w:t>Бір-ақ нәрсе болып тұр көрмегенім.</w:t>
        <w:br/>
        <w:t>Ұстаған соң ар-ұят кеп қолымнан,</w:t>
        <w:br/>
        <w:t>Қара үздім ыза мен кек жолыңнан.</w:t>
        <w:br/>
        <w:t>«Айықпасын, - дегендей, - бұлттан басы»,</w:t>
        <w:br/>
        <w:t>Ай мен күнім туыпты тек солымнан!..</w:t>
        <w:br/>
        <w:t>Қанып-қанып алмай бір ақ тұмадан,</w:t>
        <w:br/>
        <w:t>Құйрықты жұлдыздайын ақтың, ағам.</w:t>
        <w:br/>
        <w:t>Ажалдың быт-шыт етер зеңбірегі</w:t>
        <w:br/>
        <w:t>қыбырайдың заңғарын атқылаған.</w:t>
        <w:br/>
        <w:t>Бір қағылып жыр деген пырақ қатты,</w:t>
        <w:br/>
        <w:t>Қай жүрекке дейсіңдер шырақ жақты?</w:t>
        <w:br/>
        <w:t>Түсе алмай «Нұрлы жол» биігінен,</w:t>
        <w:br/>
        <w:t>Жырларың да солқылдап жылап жатты.</w:t>
        <w:br/>
        <w:t>Жақсы хабар жел болып елден соқсын,</w:t>
        <w:br/>
        <w:t>Өмірге ойнау үшін келген жоқсың.</w:t>
        <w:br/>
        <w:t>Кім біледі қашан дәм таусыларын,</w:t>
        <w:br/>
        <w:t>Хабар келсе, бүгін бар, ертең жоқсың!</w:t>
        <w:br/>
        <w:t>Кетер ме енді бүгін тауды асып ән,</w:t>
        <w:br/>
        <w:t>Желі де сен деп ескен тауға асығам.</w:t>
        <w:br/>
        <w:t>Шүкірана етемін, Бердекемнің,</w:t>
        <w:br/>
        <w:t>Жас тауларын көргенде ауласынан.</w:t>
        <w:br/>
        <w:t>Қадірді Иірқастай далаң біліп,</w:t>
        <w:br/>
        <w:t>Сонда да кеттің Майды алаң қылып.</w:t>
        <w:br/>
        <w:t>Қаншалықты биіктеу болғанымен,</w:t>
        <w:br/>
        <w:t>Тауға да бір түседі қараңғылық!</w:t>
        <w:br/>
        <w:t>Қу тірлікте жолдары бұралаңдау,</w:t>
        <w:br/>
        <w:t>Сізден қалған ұл менен жыр алаңдау.</w:t>
        <w:br/>
        <w:t>- 180-</w:t>
        <w:br/>
        <w:t>Басыңды елге әзер қосқан да- мен...</w:t>
        <w:br/>
        <w:t>Бір дуа ағайын мен достан деп ем.</w:t>
        <w:br/>
        <w:t>Есектің аты - есек аққа бөлеп,</w:t>
        <w:br/>
        <w:t>Тобына арыстанның қосқанменен...</w:t>
        <w:br/>
        <w:t>ҰЛЫҒЫН ҰЛЫҚТАҒАН ҮШ ТАУ ЕДІК</w:t>
        <w:br/>
        <w:t>(Марқұм Бердібек Тұрғынбаевқа)</w:t>
        <w:br/>
        <w:t>Сағында садақ тартқан ел мекендеп,</w:t>
        <w:br/>
        <w:t>Бұл өмір жақсылардан белгі екен тек.</w:t>
        <w:br/>
        <w:t>Сіз туғанда анамыз шырқатыпты:</w:t>
        <w:br/>
        <w:t>«Құдайым маған да ұл берді екен!» деп.</w:t>
      </w:r>
    </w:p>
    <w:p>
      <w:r>
        <w:t>Елің де елпілдеткен еркелетіп:</w:t>
        <w:br/>
        <w:t>«Бердібек», «Бердіжаным», «Бердекем!» деп.</w:t>
        <w:br/>
        <w:t>Қатарыңнан артық та, кем де өспедің,</w:t>
        <w:br/>
        <w:t>Құда-андаңдай сыйласып сен деспедің.</w:t>
        <w:br/>
        <w:t>Ұсақ-түйек жатқан соң аяқ тұсап,</w:t>
        <w:br/>
        <w:t>Атаңыздай адаммен шендеспедің.</w:t>
        <w:br/>
        <w:t>Иір тартпай кімге де шегің бірден,</w:t>
        <w:br/>
        <w:t>Жақсы ғой шама-шарық, шегін білген,</w:t>
        <w:br/>
        <w:t>Ағам едің ашу-ит қосындарын</w:t>
        <w:br/>
        <w:t>Ақыл-ердің аулына шегіндірген.</w:t>
        <w:br/>
        <w:t>Басқа жаққа аудық па біз тәуетіп,</w:t>
        <w:br/>
        <w:t>Қыбырайды қалғанбыз қыстау етіп.</w:t>
        <w:br/>
        <w:t>Ұрыншақтың ұлдарын ұрындырмай,</w:t>
        <w:br/>
        <w:t>Ұлығын ұлықтаған үш тау едік,</w:t>
        <w:br/>
        <w:t>Құлмахан, Құлназармен күшті-ау едік.</w:t>
        <w:br/>
        <w:t>Көрінсең өзгеге өзің қатал,</w:t>
        <w:br/>
        <w:t>Күлімдейтін күндейін көзің қатар.</w:t>
        <w:br/>
        <w:t>Қылшығы қылаң ілмей кете бардың,</w:t>
        <w:br/>
        <w:t>Етті ме бұл дүние өзіңе тар?!</w:t>
        <w:br/>
        <w:t>-178-</w:t>
        <w:br/>
        <w:t>Асқақтатып өмірде арияңды,</w:t>
        <w:br/>
        <w:t>Қадір тұттың сен, аға, әр ұяңды.</w:t>
        <w:br/>
        <w:t>Өмірде талай осы қиналғанда</w:t>
        <w:br/>
        <w:t>Жаныңа жалау еттің Мәриямды</w:t>
        <w:br/>
        <w:t>Жүректе бақыт-фонтан атқыласын,</w:t>
        <w:br/>
        <w:t>Халқыңды қайда барсаң шат қыласың...</w:t>
        <w:br/>
        <w:t>Өзіңнен аумай қалған Әзізбек те</w:t>
        <w:br/>
        <w:t>Ел үшін дәл өзіңдей шапқыласын.</w:t>
        <w:br/>
        <w:t>МАҚАЛБАЙ КӨКЕМЕ</w:t>
        <w:br/>
        <w:t>Сый-қүұрметі сан қатпар</w:t>
        <w:br/>
        <w:t>Саңырауда Сіздей саңлақ бар.</w:t>
        <w:br/>
        <w:t>«Ата- құлып, Ана-кілт»,</w:t>
        <w:br/>
        <w:t>Аталы сөзді талғап бар.</w:t>
        <w:br/>
        <w:t>Мейіріңді қандырар</w:t>
        <w:br/>
        <w:t>Мейірман, Дәулет, Талғат бар.</w:t>
        <w:br/>
        <w:t>Қалширадай жеңгемнен</w:t>
        <w:br/>
        <w:t>Тарайтын талай тармақ бар.</w:t>
        <w:br/>
        <w:t>«Мәуелі ағаш - майысқақ»,</w:t>
        <w:br/>
        <w:t>Құлаққа мұны алмақ бар.</w:t>
        <w:br/>
        <w:t>«Тай мінген ат та мінеді»,</w:t>
        <w:br/>
        <w:t>Бұл сөзде қанша салмақ бар.</w:t>
        <w:br/>
        <w:t>Атадан қалған қорлы әнің-</w:t>
        <w:br/>
        <w:t>Қалың қорсай - қорғаның.</w:t>
        <w:br/>
        <w:t>Асылбек, Абай, Аязбек,</w:t>
        <w:br/>
        <w:t>Қанат та- жасыл орманың.</w:t>
        <w:br/>
        <w:t>Көріп өс, көке, жеңеше,</w:t>
        <w:br/>
        <w:t>Солардың жігіт болғанын.</w:t>
        <w:br/>
        <w:t>Жүректен ғана толғадың</w:t>
        <w:br/>
        <w:t>Таңатар салған мақамдай.</w:t>
        <w:br/>
        <w:t>Ауызбен орақ ормадың.</w:t>
      </w:r>
    </w:p>
    <w:p>
      <w:r>
        <w:t>Анамыз айтқан мақалдай.</w:t>
        <w:br/>
        <w:t>Жетпісіңіз құт болсын,</w:t>
        <w:br/>
        <w:t>«Зер қадірін зергер біледі», -</w:t>
        <w:br/>
        <w:t>-ІПі-</w:t>
        <w:br/>
        <w:t>Қанаттының бәрі де сұңқар емес,</w:t>
        <w:br/>
        <w:t>Қарын емес, қадірге жылаған тау!</w:t>
        <w:br/>
        <w:t>Бердекем! Көкірегі көл, Сыр-адам!</w:t>
        <w:br/>
        <w:t>Біреулер</w:t>
        <w:br/>
        <w:t>Жөн сұраған,</w:t>
        <w:br/>
        <w:t>Жол сұраған,</w:t>
        <w:br/>
        <w:t>Өмір Сізді әйтеуір мол сынаған.</w:t>
        <w:br/>
        <w:t>Алланың нұры жауып асқарыңа,</w:t>
        <w:br/>
        <w:t>Артта қалған тауларың болсын аман!</w:t>
        <w:br/>
        <w:t>СУРЕТ</w:t>
        <w:br/>
        <w:t>«Достық туы» газетінің 1992 жылдың қаңтар</w:t>
        <w:br/>
        <w:t>айындағы бір санында (1-беттегі сурет) сегіз</w:t>
        <w:br/>
        <w:t>қаламгердің соңында тұрған суреттегі басым алы-</w:t>
        <w:br/>
        <w:t>нып, аяғым суретке шығып кетіпті.</w:t>
        <w:br/>
        <w:t>Інінің көрмеп Пе ең соны іздерін?..</w:t>
        <w:br/>
        <w:t>Ойыңа нені алсаң,</w:t>
        <w:br/>
        <w:t>Соны істедің.</w:t>
        <w:br/>
        <w:t>Санамның шаңырағын шайқалтатын</w:t>
        <w:br/>
        <w:t>Бүгінде жүрегімде соғыс менің...</w:t>
        <w:br/>
        <w:t>Бара қалсаң аулыңа жолым түсіп,</w:t>
        <w:br/>
        <w:t>Жүргенмін інінің де қолын қысып.</w:t>
        <w:br/>
        <w:t>От құшып, оққа ұшқандар аз ба еді,</w:t>
        <w:br/>
        <w:t>Соғысты сен бастадың қолың қышып.</w:t>
        <w:br/>
        <w:t>Ініге ағалығын ұмыттырған,</w:t>
        <w:br/>
        <w:t>Жүректе аш қасқыры ұлып тұрған.</w:t>
        <w:br/>
        <w:t>Пәс болмай, інілерге бас болатын...</w:t>
        <w:br/>
        <w:t>Қай пенде</w:t>
        <w:br/>
        <w:t>Мына саған үміт қылған?</w:t>
        <w:br/>
        <w:t>Қор болды есіл ақын, есіл арман...</w:t>
        <w:br/>
        <w:t>Сайлап ек хатшыны да</w:t>
        <w:br/>
        <w:t>-іый-</w:t>
        <w:br/>
        <w:t>НИЯЗЫМБЕТ</w:t>
        <w:br/>
        <w:t>Кірпігінен күн-дағы тең өрген нұр,</w:t>
        <w:br/>
        <w:t>Қуаныш пен бақытқа кенелген гүл.</w:t>
      </w:r>
    </w:p>
    <w:p>
      <w:r>
        <w:t>Сымбыл боп, Сәстілес боп, Сексен болып</w:t>
        <w:br/>
        <w:t>Қадірленген киелі Кемерден бұл.</w:t>
        <w:br/>
        <w:t>Сұңқарлары саңқылдап сұңқармын деп,</w:t>
        <w:br/>
        <w:t>Тұлпарлары мақтанбас тұлпармын деп.</w:t>
        <w:br/>
        <w:t>Туған жердің төсінде өскеннен соң</w:t>
        <w:br/>
        <w:t>Еңбегін еш етпейді ұлдар міндет.</w:t>
        <w:br/>
        <w:t>Ізгіліктің туған жер салса әніне,</w:t>
        <w:br/>
        <w:t>Биік тұрды жұлдызың таң сәріде.</w:t>
        <w:br/>
        <w:t>Туған жер деп соғатын ер жүректің</w:t>
        <w:br/>
        <w:t>Елдіктен басқа оның аңсары не?</w:t>
        <w:br/>
        <w:t>Аядың ба халқыңнан қолғабысты?</w:t>
        <w:br/>
        <w:t>Жүрегің елдің атын қорғап ұшты...</w:t>
        <w:br/>
        <w:t>Көңілің сірә-дағы көншімейтін</w:t>
        <w:br/>
        <w:t>Бастамасаң тереңнен толғап істі!</w:t>
        <w:br/>
        <w:t>Дедің де: «Көңіл-айна неге сынды?»</w:t>
        <w:br/>
        <w:t>Елден ерте жиғансың сен есіңді.</w:t>
        <w:br/>
        <w:t>Бірлікке қарай бәрін бастадың сен</w:t>
        <w:br/>
        <w:t>Қаңтар айда мұз жарған кеме сынды.</w:t>
        <w:br/>
        <w:t>Қалың елдің жөн білер жобалысы,</w:t>
        <w:br/>
        <w:t>Қасиетті Шыршықтың жолбарысы.</w:t>
        <w:br/>
        <w:t>Елің ел боп танылды сендей асқар</w:t>
        <w:br/>
        <w:t>Ағалардың болған соң жобалы ісі.</w:t>
        <w:br/>
        <w:t>Көңіл-айна ел десе, қалай сынар?</w:t>
        <w:br/>
        <w:t>Өн бойына атқан таң - арай сыңар.</w:t>
        <w:br/>
        <w:t>Туған жерге саясын түсіруде</w:t>
        <w:br/>
        <w:t>Жеңгеммен өзің еккен талай шынар.</w:t>
        <w:br/>
        <w:t>е Пан</w:t>
        <w:br/>
        <w:t>Дәнге де, әнге-дағы, сәнге-дағы,</w:t>
        <w:br/>
        <w:t>Мәнге де толтырдың қазынаңды.</w:t>
        <w:br/>
        <w:t>Балаң да ата-баба тілін емді,</w:t>
        <w:br/>
        <w:t>Елуге келіп тұрсың бүгін енді.</w:t>
        <w:br/>
        <w:t>құшақты ағайынға ашып қойып,</w:t>
        <w:br/>
        <w:t>Табыстырып отырсың бүкіл елді.</w:t>
        <w:br/>
        <w:t>Рахматулла, білімді, білікті ұлсың,</w:t>
        <w:br/>
        <w:t>Басқалардан оқ бойы биік тұрсың.</w:t>
        <w:br/>
        <w:t>Жүзіңде де той жаса дүрілдетіп,</w:t>
        <w:br/>
        <w:t>Сонда да аппақ жаңбыр құйып тұрсын.</w:t>
        <w:br/>
        <w:t>ПӘЛЕНШЕ ТҮГЕНШЕЕВАҒА</w:t>
        <w:br/>
        <w:t>(Ақан Серінің ізімен)</w:t>
        <w:br/>
        <w:t>Кафесі мол Алатау етегінде</w:t>
        <w:br/>
        <w:t>Гүлге толып жүреді етегің де.</w:t>
        <w:br/>
        <w:t>Кандидатқа лайықты қарағым-ай,</w:t>
        <w:br/>
        <w:t>Кетесің бе студент жетегінде?</w:t>
        <w:br/>
        <w:t>Құлақ салмай қартайған анашыңа,</w:t>
        <w:br/>
        <w:t>«Артық тудың» ағайын арасына.</w:t>
        <w:br/>
        <w:t>Жастайынан інісін сүйген, сәулем,</w:t>
        <w:br/>
        <w:t>«Волгасы» үшін тидің-ау ағасына.</w:t>
      </w:r>
    </w:p>
    <w:p>
      <w:r>
        <w:t>Алып жүрген жарыста «бәйгені» мен</w:t>
        <w:br/>
        <w:t>Әсем деймін барлық үй әйнегімен.</w:t>
        <w:br/>
        <w:t>Тым құрыса, қыз кезіңде ернің тиген</w:t>
        <w:br/>
        <w:t>Пиялайды тастап кет шәйнегімен...</w:t>
        <w:br/>
        <w:t>-184-</w:t>
        <w:br/>
        <w:t>Елдің жүгін көтеріп иығында,</w:t>
        <w:br/>
        <w:t>Отан болсын Абайдың үйі мыңға.</w:t>
        <w:br/>
        <w:t>Азамат бас хатшы боп дүрілдесін</w:t>
        <w:br/>
        <w:t>Біріккен ұлттардың ұйымында.</w:t>
        <w:br/>
        <w:t>Көрсе де асыл күннің күркірін кеп,</w:t>
        <w:br/>
        <w:t>Тыңдамас жігіт ездің күңкілін көп.</w:t>
        <w:br/>
        <w:t>Асыл, Әсел, Балнұр мен Ақеркенің,</w:t>
        <w:br/>
        <w:t>Басында мәңгі тұрсын Күн күлімдеп.</w:t>
        <w:br/>
        <w:t>БІР АДАМ БАР</w:t>
        <w:br/>
        <w:t>(Шәмші Жұмақұловқа)</w:t>
        <w:br/>
        <w:t>Бір адам бар қара түзде қалдырып,</w:t>
        <w:br/>
        <w:t>Жүрегіңді паршалайтын қан қылып.</w:t>
        <w:br/>
        <w:t>Бір адам бар адасқанда жолыңа</w:t>
        <w:br/>
        <w:t>Қайтаратын кетпесін деп қаңғырып.</w:t>
        <w:br/>
        <w:t>Бір адам бар</w:t>
        <w:br/>
        <w:t>Қасқыр алар сырттанша</w:t>
        <w:br/>
        <w:t>Тырнағында асығатын сыққанша.</w:t>
        <w:br/>
        <w:t>Бір адам бар өмір түгіл, өліммен</w:t>
        <w:br/>
        <w:t>Алысатын біз адам боп шыққанша!..</w:t>
        <w:br/>
        <w:t>27.12.1969.</w:t>
        <w:br/>
        <w:t>-1586-</w:t>
        <w:br/>
        <w:t>БАЛПАҢ-БАЛПАҢ, БАЛПАҢБАЙ</w:t>
        <w:br/>
        <w:t>Балпаң-балпаң, балпаңбай,</w:t>
        <w:br/>
        <w:t>Қасқа да жүр балпаңдай.</w:t>
        <w:br/>
        <w:t>Басқа да жүр балпаңдай.</w:t>
        <w:br/>
        <w:t>Жау кеткен соң тасқа шап</w:t>
        <w:br/>
        <w:t>Алтын да болса балтаңды-ай.</w:t>
        <w:br/>
        <w:t>Балпаң-балпаң, балпаңбай,</w:t>
        <w:br/>
        <w:t>Сенде өкпем бар қандай?</w:t>
        <w:br/>
        <w:t>Жігіт едің бал таңдай,</w:t>
        <w:br/>
        <w:t>Дұшпан төрге озған соң,</w:t>
        <w:br/>
        <w:t>Тілімнен қайтіп бал тамғай?</w:t>
        <w:br/>
        <w:t>Балпаң-балпаң, балпаңбай,</w:t>
        <w:br/>
        <w:t>Мына сенің арқаңда-ай</w:t>
        <w:br/>
        <w:t>Іс болады әрқандай.</w:t>
        <w:br/>
        <w:t>Тартушы көп тұс-тұстан,</w:t>
        <w:br/>
        <w:t>Үзіліп кетпе арқандай...</w:t>
      </w:r>
    </w:p>
    <w:p>
      <w:r>
        <w:t>5.05.1993.</w:t>
        <w:br/>
        <w:t>-190-</w:t>
        <w:br/>
        <w:t>НАДАНДЫҚ</w:t>
        <w:br/>
        <w:t>(Адаммын деп жүрген жігітке)</w:t>
        <w:br/>
        <w:t>«Жігіт едім ілестірген</w:t>
        <w:br/>
        <w:t>Талай қызды соңыма.</w:t>
        <w:br/>
        <w:t>Сырын көпке «үлестіргем»,</w:t>
        <w:br/>
        <w:t>Өкпелі ме соныма...</w:t>
        <w:br/>
        <w:t>Әйтеуір кеп бақырады,</w:t>
        <w:br/>
        <w:t>Үйде шаян өргендей...</w:t>
        <w:br/>
        <w:t>Неге түнде ах ұрады</w:t>
        <w:br/>
        <w:t>Тап әкесі өлгендей?..»</w:t>
        <w:br/>
        <w:t>Білмей жүрсің неге соны...</w:t>
        <w:br/>
        <w:t>Сені қайтсін... қимайды...</w:t>
        <w:br/>
        <w:t>Адамдығың емес, оны</w:t>
        <w:br/>
        <w:t>Надандығың қинайды.</w:t>
        <w:br/>
        <w:t>1.01.1974.</w:t>
        <w:br/>
        <w:t>(94%</w:t>
        <w:br/>
        <w:t>(Ақын Мұқағали Мақатаевқа)</w:t>
        <w:br/>
        <w:t>Сен едің-ау жаны жайсаң жаз адам,</w:t>
        <w:br/>
        <w:t>Жыр оқысаң, болушы ек мәз оған.</w:t>
        <w:br/>
        <w:t>Алатаудың етегінен бір жарық</w:t>
        <w:br/>
        <w:t>Көрінбейді енді бүгін, әз ағам.</w:t>
        <w:br/>
        <w:t>Бәрін айтып тауысқаным жоқ, тыңда,</w:t>
        <w:br/>
        <w:t>Мен да сендей</w:t>
        <w:br/>
        <w:t>Алаумын ба, отпын ба?</w:t>
        <w:br/>
        <w:t>О, әттең-ай, мың Жанғанмен, өзіңдей</w:t>
        <w:br/>
        <w:t>Бір өшуі бар ғой барлық оттың да...</w:t>
        <w:br/>
        <w:t>3.05.1981.</w:t>
        <w:br/>
        <w:t>-е1І9-</w:t>
        <w:br/>
        <w:t>САҒАН ДЕГЕН...</w:t>
        <w:br/>
        <w:t>Саған деген бар сезім</w:t>
        <w:br/>
        <w:t>Өшті гүлдің шоғындай.</w:t>
        <w:br/>
        <w:t>Жүрек тесер әр сөзің</w:t>
        <w:br/>
        <w:t>Қырық бірдің оғындай.</w:t>
        <w:br/>
        <w:t>Жеңіс ізін суытпай</w:t>
        <w:br/>
        <w:t>Шошайта түс саусақты.</w:t>
        <w:br/>
        <w:t>Атпасаң да, уықтай</w:t>
        <w:br/>
        <w:t>Қабырғалар қаусапты.</w:t>
        <w:br/>
        <w:t>Өмір деген мәңгі ме?</w:t>
      </w:r>
    </w:p>
    <w:p>
      <w:r>
        <w:t>Мәңгі ме, аға,</w:t>
        <w:br/>
        <w:t>Мәңгі ме.</w:t>
        <w:br/>
        <w:t>Шалқайғаның шиқылдап -</w:t>
        <w:br/>
        <w:t>Шаттығыңнан әңгіме.</w:t>
        <w:br/>
        <w:t>Бақтың желі «төбеңде»</w:t>
        <w:br/>
        <w:t>Қалып еді соқпастан.</w:t>
        <w:br/>
        <w:t>Еңіреп түстің төменге,</w:t>
        <w:br/>
        <w:t>Оңай ма екен шоқ басқан?..</w:t>
        <w:br/>
        <w:t>Ұқсасаң да желімге,</w:t>
        <w:br/>
        <w:t>Қай ісіңді мақталық?</w:t>
        <w:br/>
        <w:t>Аяқ басқан жеріңде</w:t>
        <w:br/>
        <w:t>Бара жатыр дақ қалып.</w:t>
        <w:br/>
        <w:t>Найзаларды саптай бер,</w:t>
        <w:br/>
        <w:t>Қылыштарды қаптай бер.</w:t>
        <w:br/>
        <w:t>Тындырғанды емес-ау,</w:t>
        <w:br/>
        <w:t>Сындырғанды мақтайды ел.</w:t>
        <w:br/>
        <w:t>Болмас істі қолқалап,</w:t>
        <w:br/>
        <w:t>Алалап елді алдық па?</w:t>
        <w:br/>
        <w:t>Туды айтпай, жол қарап,</w:t>
        <w:br/>
        <w:t>Руды айтып қалдық па?</w:t>
        <w:br/>
        <w:t>-19-</w:t>
        <w:br/>
        <w:t>ЖАПЫРАҚСЫЗ ҚАЛАРЫҢ</w:t>
        <w:br/>
        <w:t>... Өмірде бұл ендеше</w:t>
        <w:br/>
        <w:t>Өскендер аз демеусіз.</w:t>
        <w:br/>
        <w:t>Мен сияқты сен кеше</w:t>
        <w:br/>
        <w:t>Қаламша ең елеусіз.</w:t>
        <w:br/>
        <w:t>Көргенде бір таңғалып,</w:t>
        <w:br/>
        <w:t>Жапырағың жайқалды.</w:t>
        <w:br/>
        <w:t>Борандарда сан қалып,</w:t>
        <w:br/>
        <w:t>Мықтылығың байқалды.</w:t>
        <w:br/>
        <w:t>Көзің жасын ыршыттың</w:t>
        <w:br/>
        <w:t>Бар сырыңды қазға айтып.</w:t>
        <w:br/>
        <w:t>Жағасымен Шыршықтың</w:t>
        <w:br/>
        <w:t>Бара жатыр жаз қайтып.</w:t>
        <w:br/>
        <w:t>Күн тимеген, қарағым,</w:t>
        <w:br/>
        <w:t>Ах ұрмайын несіне:</w:t>
        <w:br/>
        <w:t>Тағы азда...</w:t>
        <w:br/>
        <w:t>Жапырақсыз қаларың</w:t>
        <w:br/>
        <w:t>Түсіп кетті есіме...</w:t>
        <w:br/>
        <w:t>ҮШ ТІЛЕК</w:t>
        <w:br/>
        <w:t>(Дүйсенбаев Ерлан Алтынбекұлына)</w:t>
        <w:br/>
        <w:t>Алтынбек босқа алтын атанбаған,</w:t>
        <w:br/>
        <w:t>Еселі еңбек етті Отанға анаң.</w:t>
        <w:br/>
        <w:t>«Ақылды ұл патшаның орнын басар»...</w:t>
        <w:br/>
        <w:t>Епбасы болсын елге Ботан балаң.</w:t>
        <w:br/>
        <w:t>Қаз-үйректер қаңқылдап қонсын бөлек...</w:t>
      </w:r>
    </w:p>
    <w:p>
      <w:r>
        <w:t>Аққулар ақ айдынға толсын дер ек...</w:t>
        <w:br/>
        <w:t>Күрделі іс күрмеуін шешетұғын</w:t>
        <w:br/>
        <w:t>Ішкі істер министрі болсын Медет.</w:t>
        <w:br/>
        <w:t>-1%9-</w:t>
        <w:br/>
        <w:t>Сүріп қойғын сүйегін</w:t>
        <w:br/>
        <w:t>Иттер оған үргенде...</w:t>
        <w:br/>
        <w:t>Қылған ісің кесірге -</w:t>
        <w:br/>
        <w:t>Қиянатқа баспасын.</w:t>
        <w:br/>
        <w:t>Жүрек байғұс кешірер</w:t>
        <w:br/>
        <w:t>Одан бірақ басқасын!..</w:t>
        <w:br/>
        <w:t>АҚ ТАЛ</w:t>
        <w:br/>
        <w:t>Анам сенің саяңда</w:t>
        <w:br/>
        <w:t>Отыр жібін иіріп.</w:t>
        <w:br/>
        <w:t>Жүргенмен көңлің Шаянда,</w:t>
        <w:br/>
        <w:t>Қалыпсың-ау иіліп.</w:t>
        <w:br/>
        <w:t>Ақ басыңды мұң шалып,</w:t>
        <w:br/>
        <w:t>Бұтаң не ғып кесілген?</w:t>
        <w:br/>
        <w:t>Иілмес ең мұншалық</w:t>
        <w:br/>
        <w:t>Сау болғанда кесірден.</w:t>
        <w:br/>
        <w:t>Егілместен ездерге,</w:t>
        <w:br/>
        <w:t>Басыңды биік сүйеді ел.</w:t>
        <w:br/>
        <w:t>Сүйеніші жоқ кездерде</w:t>
        <w:br/>
        <w:t>Саған келіп сүйенер.</w:t>
        <w:br/>
        <w:t>06.12.1979. Келес.</w:t>
        <w:br/>
        <w:t>Арайланып атқанда көктің таңы,</w:t>
        <w:br/>
        <w:t>Батыр-ай, бір мұқатып өттің тағы.</w:t>
        <w:br/>
        <w:t>Тұяғын тапыл басып қағынатын</w:t>
        <w:br/>
        <w:t>Болса-шы еш болмаса тоқтым-дағы.</w:t>
        <w:br/>
        <w:t>Қойғанмен төбедегі ай күліп те,</w:t>
        <w:br/>
        <w:t>Өмір бізге кей істі сай біліп пе?</w:t>
        <w:br/>
        <w:t>-ійе-</w:t>
        <w:br/>
        <w:t>СҮТШІ ӘКЕМ ОМАРҒА</w:t>
        <w:br/>
        <w:t>Жеңілдетіп ауырым,</w:t>
        <w:br/>
        <w:t>Не жетсін өзің ерткенге.</w:t>
        <w:br/>
        <w:t>Бір жасайтын ауылың</w:t>
        <w:br/>
        <w:t>Сен домбыра шерткенде.</w:t>
        <w:br/>
        <w:t>Саз үйренді кей інің</w:t>
        <w:br/>
        <w:t>Ән салғанда өзіңнен.</w:t>
        <w:br/>
        <w:t>Елге деген мейірің</w:t>
        <w:br/>
        <w:t>Байқалатын көзіңнен.</w:t>
      </w:r>
    </w:p>
    <w:p>
      <w:r>
        <w:t>Балапаны Күзердің</w:t>
        <w:br/>
        <w:t>Үмітіңді ақтайтын.</w:t>
        <w:br/>
        <w:t>«Гомері - деп, - Түзелдің»</w:t>
        <w:br/>
        <w:t>Ақын баурың мақтайтын.</w:t>
        <w:br/>
        <w:t>Сен де осы бір күні</w:t>
        <w:br/>
        <w:t>қона алмадың еріңе...</w:t>
        <w:br/>
        <w:t>Ауыр қазаң бұл күні</w:t>
        <w:br/>
        <w:t>Батып кетті еліңе.</w:t>
        <w:br/>
        <w:t>Мәрттігіңе мен сенем,</w:t>
        <w:br/>
        <w:t>Кез болғанмен жасыған.</w:t>
        <w:br/>
        <w:t>Айналайын мен сенен</w:t>
        <w:br/>
        <w:t>Өлгенше ақ тасыған!..</w:t>
        <w:br/>
        <w:t>ж жж</w:t>
        <w:br/>
        <w:t>Беу, достым, өзім азып, ізім азып,</w:t>
        <w:br/>
        <w:t>Басымнан бара жатыр ісім асып.</w:t>
        <w:br/>
        <w:t>Халімді білгің кепті босқа кеткен</w:t>
        <w:br/>
        <w:t>Бір күнге отырғанда ішім ашып.</w:t>
        <w:br/>
        <w:t>Көріп пе ең ұрғашысын бөгелектің...</w:t>
        <w:br/>
        <w:t>Мен соған жүрегімді көген еттім.</w:t>
        <w:br/>
        <w:t>Қанаты байқаусызда отқа күйген,</w:t>
        <w:br/>
        <w:t>Халі қалай болушы ед көбелектің!..</w:t>
        <w:br/>
        <w:t>-е181-</w:t>
        <w:br/>
        <w:t>Мен емес, басқалар ғой, қасқалар ғой</w:t>
        <w:br/>
        <w:t>Түсетін өзі келіп сіздің жолға.</w:t>
        <w:br/>
        <w:t>Ділде бар дүниеде ғашық өлең,</w:t>
        <w:br/>
        <w:t>Өлсем де ақтың жолын басып өлем.</w:t>
        <w:br/>
        <w:t>Біз сияқты арыстан іс қылар ма,</w:t>
        <w:br/>
        <w:t>Сіз сияқты қаншықтың басыменен?!..</w:t>
        <w:br/>
        <w:t>КӨҢІЛ КӨШЕСІ</w:t>
        <w:br/>
        <w:t>Көлеңкелеу</w:t>
        <w:br/>
        <w:t>Сол балалық кезден Елі</w:t>
        <w:br/>
        <w:t>Пір тұтқан</w:t>
        <w:br/>
        <w:t>Әкең-дағы дүниені кезген еді.</w:t>
        <w:br/>
        <w:t>Батыр да, балуан да, сал мен сері,</w:t>
        <w:br/>
        <w:t>Алдыңнан</w:t>
        <w:br/>
        <w:t>Қанша адам жүре берсең кез келеді.</w:t>
        <w:br/>
        <w:t>Тар жолдан</w:t>
        <w:br/>
        <w:t>Тайғақ кешіп алып өтер</w:t>
        <w:br/>
        <w:t>Жақсыға</w:t>
        <w:br/>
        <w:t>Кез келмесең, сөзіңнің де әрі кетер...</w:t>
        <w:br/>
        <w:t>Өмірдің көшесінде жүздескенмен,</w:t>
        <w:br/>
        <w:t>Көңілдің</w:t>
        <w:br/>
        <w:t>Көшесінде кездеспесек бәрі бекер!..</w:t>
      </w:r>
    </w:p>
    <w:p>
      <w:r>
        <w:t>ІНІМЕ</w:t>
        <w:br/>
        <w:t>Жылайтын бостан-босқа да</w:t>
        <w:br/>
        <w:t>Көңлі бостар баршылық.</w:t>
        <w:br/>
        <w:t>Жамандық етсе, досқа да</w:t>
        <w:br/>
        <w:t>Көрсет, інім, қарсылық.</w:t>
        <w:br/>
        <w:t>Адалдықты сүйетін</w:t>
        <w:br/>
        <w:t>Жол бергін де үлкенге,</w:t>
        <w:br/>
        <w:t>-19%-</w:t>
        <w:br/>
        <w:t>31.12.1983.</w:t>
        <w:br/>
        <w:t>Бұл күнге Мағжандардан үндер жеткен...</w:t>
        <w:br/>
        <w:t>Сен айтқандай, шыққан жоқ күндер шектен...</w:t>
        <w:br/>
        <w:t>Түркіге бас боп тұрса болмас па еді,</w:t>
        <w:br/>
        <w:t>Түбіне Тұрарлардың кімдер жеткен?</w:t>
        <w:br/>
        <w:t>Ақиқат қашан оңай көкке өрледі,</w:t>
        <w:br/>
        <w:t>Жыртық-жыртық жүректі кек кернеді</w:t>
        <w:br/>
        <w:t>Жүзеге асты ісі нәкәстардың,</w:t>
        <w:br/>
        <w:t>Тұтып ап күн жарықта бетпердені...</w:t>
        <w:br/>
        <w:t>Сенімі саған елдің құмға сіңді,</w:t>
        <w:br/>
        <w:t>Сонда-дағы шалады нұр басыңды.</w:t>
        <w:br/>
        <w:t>Артықтығын өзің де сезер жанның</w:t>
        <w:br/>
        <w:t>Білесің тырнағына тұрмасыңды.</w:t>
        <w:br/>
        <w:t>Жүзі сынбай барғанмен алдына мың,</w:t>
        <w:br/>
        <w:t>Ағаның кімдер сорып алды қанын?</w:t>
        <w:br/>
        <w:t>Мына сенен жүз бұрмай мен қайтейін,</w:t>
        <w:br/>
        <w:t>Арыстан басы болса аңдығаның?!.</w:t>
        <w:br/>
        <w:t>- 199-</w:t>
        <w:br/>
        <w:t>ЖАН АҒА</w:t>
        <w:br/>
        <w:t>(Үсен Өмірзақовқа)</w:t>
        <w:br/>
        <w:t>Елу жасың құтты болсын, жан аға,</w:t>
        <w:br/>
        <w:t>Мейлің күлгін, мейлің мені табала</w:t>
        <w:br/>
        <w:t>Мейлің ұрғын, мейлің келіп сабала,</w:t>
        <w:br/>
        <w:t>Қайғы-мұңын жинап басқа, санаға,</w:t>
        <w:br/>
        <w:t>Жасын төгіп тау мен тасқа, далаға</w:t>
        <w:br/>
        <w:t>Жырламаса, Ақын - Ақын бола ма?</w:t>
        <w:br/>
        <w:t>Елу жасың құтты болсын, жан аға!</w:t>
        <w:br/>
        <w:t>Жаңқадайын толқын атқан жағаға</w:t>
        <w:br/>
        <w:t>Аппақ арын боямаса қараға.</w:t>
        <w:br/>
        <w:t>Өсек қуып от тастайтын араға,</w:t>
        <w:br/>
        <w:t>Жандайшаптан жолықпаса жалаға,</w:t>
        <w:br/>
        <w:t>Ақын- Ақын бола ма?</w:t>
        <w:br/>
        <w:t>Елу жасың құтты болсын, жан аға,</w:t>
        <w:br/>
        <w:t>Жас емессің, оңды-солды жобала.</w:t>
      </w:r>
    </w:p>
    <w:p>
      <w:r>
        <w:t>Мұсылманбыз, келгін біраз тобаға,</w:t>
        <w:br/>
        <w:t>Аты өшсін, қыз-қырқынға жолама,</w:t>
        <w:br/>
        <w:t>Қиялдағы қыздай қылып кітапты</w:t>
        <w:br/>
        <w:t>Бірін-соңды қамай бергін қораға.</w:t>
        <w:br/>
        <w:t>Елу жасың құтты болсын, жан аға,</w:t>
        <w:br/>
        <w:t>Елің-жұртың бірге жүріп тойласын.</w:t>
        <w:br/>
        <w:t>«Ит пен битті» бұдан кейін көп айтпа,</w:t>
        <w:br/>
        <w:t>Ер жасында бұның өзі бойға сын.</w:t>
        <w:br/>
        <w:t>Қылмыңдатып-жылмыңдатып</w:t>
        <w:br/>
        <w:t>Қызды, аға, қайтесіз?..</w:t>
        <w:br/>
        <w:t>Құдай жазса қара қатын,-</w:t>
        <w:br/>
        <w:t>Хадишадан қоймасын!..</w:t>
        <w:br/>
        <w:t>-15858-</w:t>
        <w:br/>
        <w:t>9.11.1999.</w:t>
        <w:br/>
        <w:t>БАТЫР</w:t>
        <w:br/>
        <w:t>(«Совет Одағының Батыры» атағына ұсынылған,</w:t>
        <w:br/>
        <w:t>бірақ, бұл атақ берілмеген Әзімбаев</w:t>
        <w:br/>
        <w:t>Тұрдымұрат ақсақалға).</w:t>
        <w:br/>
        <w:t>Сенімді бір құдайға артып келіп,</w:t>
        <w:br/>
        <w:t>Сыйластыңыз болғанда тәртіп берік.</w:t>
        <w:br/>
        <w:t>Қарап Қстің шындықтың көзіне тік,</w:t>
        <w:br/>
        <w:t>Ар, иманды қойған соң артық беріп.</w:t>
        <w:br/>
        <w:t>Қыран боп</w:t>
        <w:br/>
        <w:t>Күн ұштық па, түн ұштық па,</w:t>
        <w:br/>
        <w:t>Қадірі</w:t>
        <w:br/>
        <w:t>Бұл күндердің Тыныштықта.</w:t>
        <w:br/>
        <w:t>Сылдыраған суының суығы жоқ,</w:t>
        <w:br/>
        <w:t>Келес Сізге бәрінен тым ыстық па?</w:t>
        <w:br/>
        <w:t>Қате болмас туған жер БИІК десек,</w:t>
        <w:br/>
        <w:t>Аяқтан шалулар бар биіктесек.</w:t>
        <w:br/>
        <w:t>Бар қазақта қасқиып Сіз келесіз</w:t>
        <w:br/>
        <w:t>Адамдық,</w:t>
        <w:br/>
        <w:t>Адалдыққа иық төсеп.</w:t>
        <w:br/>
        <w:t>Келесің -</w:t>
        <w:br/>
        <w:t>Өлең төсек, үйіңде өстің,</w:t>
        <w:br/>
        <w:t>Бұл бақытқа бүгінде сүйінбес кім?</w:t>
        <w:br/>
        <w:t>Тәңіртауға</w:t>
        <w:br/>
        <w:t>Тұрса да төбең жетіп,</w:t>
        <w:br/>
        <w:t>Алпамыс, Қобыланды күйін кештің.</w:t>
        <w:br/>
        <w:t>Қан майданда бұздыңыз шепті, Батыр,</w:t>
        <w:br/>
        <w:t>Келестейін құшағы лепті Батыр.</w:t>
      </w:r>
    </w:p>
    <w:p>
      <w:r>
        <w:t>Өз қазағың да бермеді атағыңды,</w:t>
        <w:br/>
        <w:t>Болсаң-дағы қаншама текті Батыр!</w:t>
        <w:br/>
        <w:t>Ерлік нұрын жүрекке екті Батыр,</w:t>
        <w:br/>
        <w:t>Сыйқымдардан қыз алған епті Батыр.</w:t>
        <w:br/>
        <w:t>-200-</w:t>
        <w:br/>
        <w:t>Тірліктің таусылмастай қазанында</w:t>
        <w:br/>
        <w:t>Қиын-ау қайнамасаң, сірә, балам.</w:t>
        <w:br/>
        <w:t>Тал бесіктің бағасын қазағым да,</w:t>
        <w:br/>
        <w:t>Өзбегім де ар біліп сұрамаған.</w:t>
        <w:br/>
        <w:t>Дән риза ма</w:t>
        <w:br/>
        <w:t>Ақтгүлді тірліктен бір,</w:t>
        <w:br/>
        <w:t>Көкірек көзі ашық,</w:t>
        <w:br/>
        <w:t>Таңдай құстар?</w:t>
        <w:br/>
        <w:t>Сүйінгенде сырт бермей, дүрліккен бұл</w:t>
        <w:br/>
        <w:t>Дүниені тербетер қандай күш бар?</w:t>
        <w:br/>
        <w:t>Тал басы да, мінеки, қыбыр етті,</w:t>
        <w:br/>
        <w:t>Әз тілекпен жел жібек есіп жылы.</w:t>
        <w:br/>
        <w:t>Әлемді тербетуге құдіретті</w:t>
        <w:br/>
        <w:t>Бір ғана ана әлдиі- бесік жыры!..</w:t>
        <w:br/>
        <w:t>БІР АСПАН</w:t>
        <w:br/>
        <w:t>(Ақын Мірполат Мырзаға)</w:t>
        <w:br/>
        <w:t>Көз жасы бұл пәниде аз ақсын ба,</w:t>
        <w:br/>
        <w:t>Кезіге де бермеңдер азап-сынға.</w:t>
        <w:br/>
        <w:t>Сайрамдық сөз байласқан өзбекпісің,</w:t>
        <w:br/>
        <w:t>Өзбегімен бір өскен қазақсың ба?</w:t>
        <w:br/>
        <w:t>Бар етсе де, ісіңді бор етпеген,</w:t>
        <w:br/>
        <w:t>қайғының бесігіне бөлетпеген.</w:t>
        <w:br/>
        <w:t>Ағайынның жетейік қадіріне,</w:t>
        <w:br/>
        <w:t>Кімге пайда бір-бірін бөлектеген?</w:t>
        <w:br/>
        <w:t>Сүмбіледе ақ сүмбіл сыр ашқанның,</w:t>
        <w:br/>
        <w:t>Несі айып хал-жайды сұрасқанның?</w:t>
        <w:br/>
        <w:t>Бәріміз де өмірге жауаптымыз</w:t>
        <w:br/>
        <w:t>Жасаған соң астында бір аспанның!..</w:t>
        <w:br/>
        <w:t>-П9-</w:t>
        <w:br/>
        <w:t>27.01.2005.</w:t>
        <w:br/>
        <w:t>5.09.1979.</w:t>
        <w:br/>
        <w:t>Сұлу деп шыбын жаны шырқырайды,</w:t>
        <w:br/>
        <w:t>Кім өзі мұндай «аттан» күдер үзген?</w:t>
        <w:br/>
        <w:t>Саламат:</w:t>
      </w:r>
    </w:p>
    <w:p>
      <w:r>
        <w:t>Екі бірдей болса да ат ұстарың,</w:t>
        <w:br/>
        <w:t>Әптер-тәптер етісіп, атысқаның.</w:t>
        <w:br/>
        <w:t>Қармаққа ілігіскен шарық жіптей</w:t>
        <w:br/>
        <w:t>Аяғыма оралып, шатыспағын.</w:t>
        <w:br/>
        <w:t>Жеңбексің бе, әйтеуір, үйдеп-бүйдеп,</w:t>
        <w:br/>
        <w:t>Ойларың да емес қой үйдек-түйдек.</w:t>
        <w:br/>
        <w:t>Жапатармағай өседі түйеқарын,</w:t>
        <w:br/>
        <w:t>Асқабақ та салады үйнек-түйнек.</w:t>
        <w:br/>
        <w:t>Қосар болсаң, атыңды жақсы атқа қос,</w:t>
        <w:br/>
        <w:t>Сыңқыл-сылтың не керек, қақсатпа бос.</w:t>
        <w:br/>
        <w:t>Көзатаның көркіндей керім болсаң,</w:t>
        <w:br/>
        <w:t>Құралайды көзге атып, мақсатқа көш!</w:t>
        <w:br/>
        <w:t>Омар:</w:t>
        <w:br/>
        <w:t>Күндерді құйындатқан таң алып па,</w:t>
        <w:br/>
        <w:t>Істің бәрін қиындатқан жан алып па?</w:t>
        <w:br/>
        <w:t>Қара тер боп келген соң қармағымды</w:t>
        <w:br/>
        <w:t>Тастап алсам қайтеді Таларыққа,</w:t>
        <w:br/>
        <w:t>«Тар арыққа?!»</w:t>
        <w:br/>
        <w:t>Саламат:</w:t>
        <w:br/>
        <w:t>Алтын сөзің осы ма ардағыңа,</w:t>
        <w:br/>
        <w:t>Сөйтіп бір жетпексің бе арманыңа?</w:t>
        <w:br/>
        <w:t>Таларық, «тар арық» та зәру емес</w:t>
        <w:br/>
        <w:t>Ілгекшесі сап болған қармағыңа.</w:t>
        <w:br/>
        <w:t>Сұрағыңа «сүйсініп» әрең жанан,</w:t>
        <w:br/>
        <w:t>Әрмен кетсін біздерден бәлең-жалаң.</w:t>
        <w:br/>
        <w:t>Иесі бар «арықта» нең бар сенің,</w:t>
        <w:br/>
        <w:t>Сорлы байғұс, соншама дәмең жаман?!</w:t>
        <w:br/>
        <w:t>- 205 -</w:t>
        <w:br/>
        <w:t>Есектің де бағасы артық қазір,</w:t>
        <w:br/>
        <w:t>Қол жетпейді сендегі сәйгүлікке.</w:t>
        <w:br/>
        <w:t>Жоғы рас сендегідей киім менде,</w:t>
        <w:br/>
        <w:t>Қобыланды болдың ба киінгенде?</w:t>
        <w:br/>
        <w:t>Саулықтың да қадірін білер едің,</w:t>
        <w:br/>
        <w:t>Жалаң аяқ жар кешіп күйінгенде.</w:t>
        <w:br/>
        <w:t>Қабағыңнан қар жаумақ ақпын десем,</w:t>
        <w:br/>
        <w:t>Жантиып жаннат жерде жаттың да есен.</w:t>
        <w:br/>
        <w:t>Таң атып, күні шықпас Чукотканың</w:t>
        <w:br/>
        <w:t>Аязында тас болып қаттың ба сен?</w:t>
        <w:br/>
        <w:t>Бағыңа тағы бұлтты күн ашылды,</w:t>
        <w:br/>
        <w:t>Аңсайтын емессің сен нұры аз жылды.</w:t>
        <w:br/>
        <w:t>Қасына көкелердің қоныс теуіп,</w:t>
        <w:br/>
        <w:t>Басына арнап жүрсің біраз жырды.</w:t>
        <w:br/>
        <w:t>Қып-қызыл мәй орнына ақыл ішіп,</w:t>
        <w:br/>
        <w:t>Жарасады отырса ақын ісіп.</w:t>
        <w:br/>
        <w:t>Сен жоқта өңшең дегдар қуған «жауды»</w:t>
        <w:br/>
        <w:t>Батыр болдың соңынан ақырысып.</w:t>
      </w:r>
    </w:p>
    <w:p>
      <w:r>
        <w:t>Ер мен елдің бітімін тоқтам ет те,</w:t>
        <w:br/>
        <w:t>Әділдіктің аулына тоқтап өтпе.</w:t>
        <w:br/>
        <w:t>Қол-аузың қышыса, барған елдің</w:t>
        <w:br/>
        <w:t>Адамына тас атқын оқта-текте.</w:t>
        <w:br/>
        <w:t>Ерлік пенен елдіктен өзге арманды</w:t>
        <w:br/>
        <w:t>Ту етпеген атадан сөз қалған-ды.</w:t>
        <w:br/>
        <w:t>«... Тұлпар қап, тайы озсын ауылдастың!»</w:t>
        <w:br/>
        <w:t>Көр де болса мақтай бер өз қарғаңды.</w:t>
        <w:br/>
        <w:t>Қорлығы, зорлығы жоқ арман ойлап,</w:t>
        <w:br/>
        <w:t>Қайтесің, қайтесің сен арға бойлап?</w:t>
        <w:br/>
        <w:t>Отыз жеті бір сәтке қайта оралса,</w:t>
        <w:br/>
        <w:t>Атақ үшін атар ең дарға байлап.</w:t>
        <w:br/>
        <w:t>-198-</w:t>
        <w:br/>
        <w:t>БІР ТАНЫСҚА</w:t>
        <w:br/>
        <w:t>Саған айтқан сөзімнің барлығы шын,</w:t>
        <w:br/>
        <w:t>Үйіміздің әзірге тарлығы шын...</w:t>
        <w:br/>
        <w:t>Көңілімнің бірақ та кеңдігі ғой,</w:t>
        <w:br/>
        <w:t>Жоқ болса да, істеймін бардың ісін...</w:t>
        <w:br/>
        <w:t>(Жарып өткен бұл досың топтың ішін),</w:t>
        <w:br/>
        <w:t>Айып етпе тілімнің шоқтығы үшін...</w:t>
        <w:br/>
        <w:t>Адамдардан қайтесің қарғыс алмай,</w:t>
        <w:br/>
        <w:t>Қылғаннан соң бар болып жоқтың ісін!..</w:t>
        <w:br/>
        <w:t>ЖАННҰРҒА</w:t>
        <w:br/>
        <w:t>Кей надан жүретұғын баласынып,</w:t>
        <w:br/>
        <w:t>Атаңды қинағанда жала-шірік,</w:t>
        <w:br/>
        <w:t>Сені де жылатты ғой, Жаннұр қызым,</w:t>
        <w:br/>
        <w:t>Саусағың арасына жара шығып.</w:t>
        <w:br/>
        <w:t>Жүретін ит-екештің тәлімін ап,</w:t>
        <w:br/>
        <w:t>Надандар қара болсын... бәрібір ақ.</w:t>
        <w:br/>
        <w:t>Дәріні жағуменен жазылмайды,</w:t>
        <w:br/>
        <w:t>Жүректегі жараның бәрі бірақ...</w:t>
        <w:br/>
        <w:t>ҚУАНЫШҚА</w:t>
        <w:br/>
        <w:t>Адалдықты мұрат қып,</w:t>
        <w:br/>
        <w:t>Аға бер таудан еркелеп.</w:t>
        <w:br/>
        <w:t>Теңіз де тегі бұлақ-ты</w:t>
        <w:br/>
        <w:t>Сендерден аққан ертерек.</w:t>
        <w:br/>
        <w:t>Көңілі кәусар, ең ізгі</w:t>
        <w:br/>
        <w:t>Ниетті болып қайда да.</w:t>
        <w:br/>
        <w:t>Дауысын емес, теңіздің</w:t>
        <w:br/>
        <w:t>Ерлігін, жаным, қайтала...</w:t>
        <w:br/>
        <w:t>192</w:t>
      </w:r>
    </w:p>
    <w:p>
      <w:r>
        <w:t>Сабырымды тауысып, мені мұнда,</w:t>
        <w:br/>
        <w:t>Бастап келген, Саламат, сенің буың.</w:t>
        <w:br/>
        <w:t>Алдан шығып, алқапты ақтарғамын,</w:t>
        <w:br/>
        <w:t>Аламанға алаңсыз Ақтамдамын.</w:t>
        <w:br/>
        <w:t>Алты арыс еліміз аман болып,</w:t>
        <w:br/>
        <w:t>Аруақтанып алуға ат таңдағын.</w:t>
        <w:br/>
        <w:t>Саламат:</w:t>
        <w:br/>
        <w:t>Алалы жылқы, ақтылы қой Ақтамдамын,</w:t>
        <w:br/>
        <w:t>Алау-жалау болмаған ақ таңдарым.</w:t>
        <w:br/>
        <w:t>Алма бетім албырап алтайыдай,</w:t>
        <w:br/>
        <w:t>Алшаң басар алапат ат таңдадым.</w:t>
        <w:br/>
        <w:t>Еркелігін көрдің бе бұла түннің,</w:t>
        <w:br/>
        <w:t>Боз балаға бүйрегі бұратынмын.</w:t>
        <w:br/>
        <w:t>Бұлаң-бұлаң етісіп жоқ бола ма,</w:t>
        <w:br/>
        <w:t>Өзің айтшы, несі бар бұл «атыңның?»</w:t>
        <w:br/>
        <w:t>Омар:</w:t>
        <w:br/>
        <w:t>Биік өре, кімде жоқ асық талғам,</w:t>
        <w:br/>
        <w:t>«Аттарымның» кезі ғой асып-толған.</w:t>
        <w:br/>
        <w:t>Тоғыз ат топырласып жол тосса да,</w:t>
        <w:br/>
        <w:t>Сексен сұлу сыртынан ғашық болған.</w:t>
        <w:br/>
        <w:t>Саламат:</w:t>
        <w:br/>
        <w:t>Сиықсыз деп келеке етпейін-ақ,</w:t>
        <w:br/>
        <w:t>қиын іске жүргенсің жекпей бірақ.</w:t>
        <w:br/>
        <w:t>Сіркесі су көтермес бұл батырың</w:t>
        <w:br/>
        <w:t>Жүрмейді ме Бапанға жетпей құлап?!</w:t>
        <w:br/>
        <w:t>Омар:</w:t>
        <w:br/>
        <w:t>Ойың жоқ па, немене, басқа ойлаған,</w:t>
        <w:br/>
        <w:t>Қандай зұлмат іске де бас байлаған.</w:t>
        <w:br/>
        <w:t>Әжетіңе жарайды әз тұтсаңыз,</w:t>
        <w:br/>
        <w:t>Тұяғының тәптіне тас қайнаған.</w:t>
        <w:br/>
        <w:t>Ата салған баяғы жүрер ізбен,</w:t>
        <w:br/>
        <w:t>Ат көрсе, аяғынан шідер үзген.</w:t>
        <w:br/>
        <w:t>-204-</w:t>
        <w:br/>
        <w:t>ДОМБЫРАНЫ ҚОЛҒА АЛҒАНДА</w:t>
        <w:br/>
        <w:t>Омар Шадыұлы 1892 жылы Ташкент уәлаятының</w:t>
        <w:br/>
        <w:t>Қарасу ауданында (қазіргі Қыбырай) туылған.</w:t>
        <w:br/>
        <w:t>Руы - шанышқылы. Саламат Қадыркеліні 1888 жылы</w:t>
        <w:br/>
        <w:t>Ташкентте туылған. Руы - сыйқым. Екі ақын да бір</w:t>
        <w:br/>
        <w:t>өңірде жасағандықтан, бір-бірімен көп айтысқан.</w:t>
        <w:br/>
        <w:t>Бұл айтысы «Нұрлы жол» газетінің 2008 жылғы 13</w:t>
        <w:br/>
        <w:t>ақпандағы санынан алынып отыр.</w:t>
        <w:br/>
        <w:t>ОМАР ШАДЫҰЛЫ МЕН САЛАМАТ</w:t>
        <w:br/>
        <w:t>ҚАДЫРКЕЛІНІНІҢ АЙТЫСЫ</w:t>
        <w:br/>
        <w:t>Омар:</w:t>
      </w:r>
    </w:p>
    <w:p>
      <w:r>
        <w:t>Ақ мақтадай бәденің ғаламат та,</w:t>
        <w:br/>
        <w:t>Өзің білші дей қалсаң: «Салам отқа!»</w:t>
        <w:br/>
        <w:t>Тебіседі тайың да теңіменен,</w:t>
        <w:br/>
        <w:t>Кірпігі сажын-сажын, саламат па?</w:t>
        <w:br/>
        <w:t>қысырақтай қытыққа тиіп алып,</w:t>
        <w:br/>
        <w:t>қап жүрмейін байыңнан маламатқа?..</w:t>
        <w:br/>
        <w:t>Саламат:</w:t>
        <w:br/>
        <w:t>Күн шығарда ұшатын мизамдайын</w:t>
        <w:br/>
        <w:t>қимасыма қалайша қисаңдайын?</w:t>
        <w:br/>
        <w:t>Жөнелмессің жабыңа бөктеріп ап,</w:t>
        <w:br/>
        <w:t>Бір күнімді болады қисам дайым.</w:t>
        <w:br/>
        <w:t>Күндері күлімдеген кісілікті,</w:t>
        <w:br/>
        <w:t>Үйренгенбіз сіздерден кішілікті.</w:t>
        <w:br/>
        <w:t>Бел балаңдай бел асар бел байлаған,</w:t>
        <w:br/>
        <w:t>Жеңеді елді ойлаған күші мықты.</w:t>
        <w:br/>
        <w:t>Омар:</w:t>
        <w:br/>
        <w:t>Селбескенді сергітіп селің бүгін,</w:t>
        <w:br/>
        <w:t>Сеңгірлерге сепсімей, сенімдімін.</w:t>
        <w:br/>
        <w:t>е209-</w:t>
        <w:br/>
        <w:t>ТАС</w:t>
        <w:br/>
        <w:t>(Тасауылдық Абдужәлілов</w:t>
        <w:br/>
        <w:t>Құрбанәлі Тұрғанбекұлына)</w:t>
        <w:br/>
        <w:t>Бақ сыйламас дәл бұдан өзге дала,</w:t>
        <w:br/>
        <w:t>Түссең де еңбегіңмен көзге дара.</w:t>
        <w:br/>
        <w:t>«Қашан да күйген ердің күйін бақ» та,</w:t>
        <w:br/>
        <w:t>«Көрпеңе қарай көсіл». Сөзге қара.</w:t>
        <w:br/>
        <w:t>Заманада тұратын жасауыл кеп,</w:t>
        <w:br/>
        <w:t>Біздер жүрміз бұл Елге бас ауыл деп.</w:t>
        <w:br/>
        <w:t>Таңғы желмен тербелер таңқурай да:</w:t>
        <w:br/>
        <w:t>«Туылған текті жерім - Ташауыл» деп.</w:t>
        <w:br/>
        <w:t>Ери ме</w:t>
        <w:br/>
        <w:t>Жүректегі әсте сеңдер,</w:t>
        <w:br/>
        <w:t>Кеткен-дүрсің жаңылып баста сендер?</w:t>
        <w:br/>
        <w:t>Кім ауызды қағады қақпақыл боп,</w:t>
        <w:br/>
        <w:t>Ата-ана тілімен «Тас» десеңдер?!</w:t>
        <w:br/>
        <w:t>2008 жыл</w:t>
        <w:br/>
        <w:t>КӨҢІЛ ҚҰРҒЫР ҚАЙНАП ТҰР</w:t>
        <w:br/>
        <w:t>Көңіл құрғыр әбден-ақ қайнап тұр, ә?</w:t>
        <w:br/>
        <w:t>Қарттық бар ма құлшынса қайраттыға?</w:t>
        <w:br/>
        <w:t>Ақ ісім тақиясына тарлық жасап,</w:t>
        <w:br/>
        <w:t>Қанымды тас жүректер қайнатты да.</w:t>
        <w:br/>
        <w:t>Әлі де доссынады қауқылдасып,</w:t>
      </w:r>
    </w:p>
    <w:p>
      <w:r>
        <w:t>Тұрғанмен тіс жарудан зауқым қашып.</w:t>
        <w:br/>
        <w:t>Қыл шылбырмен қырқы кеп қылғындырса,</w:t>
        <w:br/>
        <w:t>Алғаны бәрінің де мауқын басып.</w:t>
        <w:br/>
        <w:t>Қағылу шарт па еді қыздың жонда?</w:t>
        <w:br/>
        <w:t>Тар жол мен тайғақ кешу - біздің жол да.</w:t>
        <w:br/>
        <w:t>-19-</w:t>
        <w:br/>
        <w:t>ҚОРСАЙ</w:t>
        <w:br/>
        <w:t>Сәуір боп толқыса да өңір - теңіз,</w:t>
        <w:br/>
        <w:t>Қалатын насыбайдан көңіл деңіз.</w:t>
        <w:br/>
        <w:t>Қорсайдың арай-таңы секілденген</w:t>
        <w:br/>
        <w:t>Балықбай, Көшет, Жайлау, Өмір, Тебіз.</w:t>
        <w:br/>
        <w:t>Жанарындай өткеннің елесің тек,</w:t>
        <w:br/>
        <w:t>Бүр ашқан бәйшешекке ересің кеп.</w:t>
        <w:br/>
        <w:t>Есенқұл бабамыздың әз таулары:</w:t>
        <w:br/>
        <w:t>Қараша, Қарақұл мен ер Есімбет.</w:t>
        <w:br/>
        <w:t>Жүректерге шашылған дәні мына,</w:t>
        <w:br/>
        <w:t>Мәрттік, ерлік қасиет тән ұлына.</w:t>
        <w:br/>
        <w:t>Қалымбет, Жүзей менен Байтемірлер</w:t>
        <w:br/>
        <w:t>Тартып туған туған жер тамырына.</w:t>
        <w:br/>
        <w:t>Қатуланар өзіңдей көл-сайым көп,</w:t>
        <w:br/>
        <w:t>Тұрса егер күнді бұлт қоршайын деп</w:t>
        <w:br/>
        <w:t>Ділің түгіл, тіліңде болмасам да,</w:t>
        <w:br/>
        <w:t>Сені мақтан етемін қорсайым деп!..</w:t>
        <w:br/>
        <w:t>202</w:t>
        <w:br/>
        <w:t>«Көл-құрағы, құсымен, ер-ісімен!» деп,</w:t>
        <w:br/>
        <w:t>Жүздің жарық аулына кетті Батыр.</w:t>
        <w:br/>
        <w:t>ҚҰДА</w:t>
        <w:br/>
        <w:t>(Тасбалта Әбдікәрімұлына)</w:t>
        <w:br/>
        <w:t>Білмейсің</w:t>
        <w:br/>
        <w:t>Ерігуді, зерігуді</w:t>
        <w:br/>
        <w:t>Жақсылықтың тұрған соң келіп үні.</w:t>
        <w:br/>
        <w:t>Алпыстың асқарына аяңдады</w:t>
        <w:br/>
        <w:t>Кешегі Кәріекеңнің керім ұлы.</w:t>
        <w:br/>
        <w:t>Алдымен</w:t>
        <w:br/>
        <w:t>Аулыңызға шырай берді,</w:t>
        <w:br/>
        <w:t>Көргем жоқ бұдан асқан шырайлы елді.</w:t>
        <w:br/>
        <w:t>Шалдардың жалғыз ұлы көбейсін деп,</w:t>
        <w:br/>
        <w:t>Жеті ӨРІС, бір ТАУды құдай берді.</w:t>
        <w:br/>
        <w:t>Болады ма көңілдің хошы күнде,</w:t>
        <w:br/>
        <w:t>құмар шығар әркімнің досы гүлге.</w:t>
      </w:r>
    </w:p>
    <w:p>
      <w:r>
        <w:t>Гүлбаршындай табынның сұлуымен</w:t>
        <w:br/>
        <w:t>Жеткізді бұл құдайым осы күнге</w:t>
        <w:br/>
        <w:t>Жүрсің де жақсыларға еріп алып,</w:t>
        <w:br/>
        <w:t>Шалдар дейтін шуақты елің анық.</w:t>
        <w:br/>
        <w:t>Үйіңді топырлаған бала бассын,</w:t>
        <w:br/>
        <w:t>қызынан қазақтардың келін алып!..</w:t>
        <w:br/>
        <w:t>Жел-дағы жел емес қой күзде еспеген,</w:t>
        <w:br/>
        <w:t>Бостан-босқа орнынан мұз көшпеген.</w:t>
        <w:br/>
        <w:t>Адалдық пен адамдық - тереңдер бұл,</w:t>
        <w:br/>
        <w:t>Теңіз бар ма жалғанда Сіз кешпеген?!</w:t>
        <w:br/>
        <w:t>е20І-</w:t>
        <w:br/>
        <w:t>Бәрін малып нұрға ойдың,</w:t>
        <w:br/>
        <w:t>Қалысқам жоқ дүрмектен.</w:t>
        <w:br/>
        <w:t>«Сен кімсің?» деп бір қойдың,</w:t>
        <w:br/>
        <w:t>Кімдігімді білмеп пе ең?</w:t>
        <w:br/>
        <w:t>Аздың да бар көптігі,</w:t>
        <w:br/>
        <w:t>Аштың да бар тоқтығы.</w:t>
        <w:br/>
        <w:t>Аға-іні қырқысса,</w:t>
        <w:br/>
        <w:t>Ақыл-естің жоқтығы.</w:t>
        <w:br/>
        <w:t>Біздің де жүрек жаралы,</w:t>
        <w:br/>
        <w:t>Оған қырттар баға ма?</w:t>
        <w:br/>
        <w:t>Тырнай берсең жараны,</w:t>
        <w:br/>
        <w:t>Қаннан басқа аға ма?</w:t>
        <w:br/>
        <w:t>ж жж</w:t>
        <w:br/>
        <w:t>Бұл өмірде ар-ибасыз сен, залым,</w:t>
        <w:br/>
        <w:t>Алпамыстан ер екем деп мақтанба.</w:t>
        <w:br/>
        <w:t>Ешкімге де айдын көлі-- кең залын</w:t>
        <w:br/>
        <w:t>Тарсынбайтын момын бір құс атқанға...</w:t>
        <w:br/>
        <w:t>Түбі... тайыз арықтардың ағысын</w:t>
        <w:br/>
        <w:t>Кері бұрсаң, оның біраз ақыл-ақ.</w:t>
        <w:br/>
        <w:t>Мен-- теңізбін, ал теңіздің ағысын</w:t>
        <w:br/>
        <w:t>Шым тоғанмен бұрам деп болма ақымақ!</w:t>
        <w:br/>
        <w:t>ҚҰМДАРЫМ...</w:t>
        <w:br/>
        <w:t>Алтынды да, ол рас қой, талай ғасыр</w:t>
        <w:br/>
        <w:t>Сақтап келген толағай батырсыңдар.</w:t>
        <w:br/>
        <w:t>Ал енді бір айта алмай талайға сыр.</w:t>
        <w:br/>
        <w:t>Ойларымдай шашылып жатырсыңдар.</w:t>
        <w:br/>
        <w:t>Көшіп-қонып жүргенде біліпсің бе..</w:t>
        <w:br/>
        <w:t>Бұл ауылға күз келді жер суынып,</w:t>
        <w:br/>
        <w:t>Құмдарым-ау, бастарың біріксін де...</w:t>
        <w:br/>
        <w:t>Мазалайды әйтпесе жел суырып!..</w:t>
        <w:br/>
        <w:t>-194-</w:t>
      </w:r>
    </w:p>
    <w:p>
      <w:r>
        <w:t>Омар:</w:t>
        <w:br/>
        <w:t>Көңіл беті көктемдей тез мұнартып,</w:t>
        <w:br/>
        <w:t>Керегі жоқ қадірсіз сөздің артық.</w:t>
        <w:br/>
        <w:t>«Арығыңа» жақ ашпай қайтамын ба,</w:t>
        <w:br/>
        <w:t>Дөң-ойыстар тұрған соң көз құмартып?!</w:t>
        <w:br/>
        <w:t>Болып-ақ тұр ашылар гүлдің кезі,</w:t>
        <w:br/>
        <w:t>Жалын атқан бүршіктей күлдің бе өзі?</w:t>
        <w:br/>
        <w:t>Биікте қалықтаған бүркіттердей</w:t>
        <w:br/>
        <w:t>Бұл «арыққа» түспепті кімнің көзі?</w:t>
        <w:br/>
        <w:t>Саламат:</w:t>
        <w:br/>
        <w:t>Қалайша кеттің екен сыйып дара,</w:t>
        <w:br/>
        <w:t>«Арығың» да-толғатар сүйікті ана.</w:t>
        <w:br/>
        <w:t>Ата-бабаң - бәрің де сол байғұстың</w:t>
        <w:br/>
        <w:t>Жағалауын шыққансың сүйіп қана!..</w:t>
        <w:br/>
        <w:t>Омар:</w:t>
        <w:br/>
        <w:t>Дүниенің істерін қош алып таң,</w:t>
        <w:br/>
        <w:t>Барлығымыз туылдық қос алыптан.</w:t>
        <w:br/>
        <w:t>Тақияда тамтығым қалмаса да,</w:t>
        <w:br/>
        <w:t>Ірге бөліп кетпеймін осы арықтан!..</w:t>
        <w:br/>
        <w:t>Түсініктер:</w:t>
        <w:br/>
        <w:t>1. Бәден - дене деген сөз.</w:t>
        <w:br/>
        <w:t>2. Маламат - маломат, сөзге қалмайық деген</w:t>
        <w:br/>
        <w:t>мағынада.</w:t>
        <w:br/>
        <w:t>3. Бапан - төбенің аты.</w:t>
        <w:br/>
        <w:t>4. Түйеқарын - өсімдік.</w:t>
        <w:br/>
        <w:t>5. Көзата- әулиенің есімі, жердің де аты.</w:t>
        <w:br/>
        <w:t>6. Таларық - Шыршық жағалауындағы арық.</w:t>
        <w:br/>
        <w:t>7. Жанан - жонон деген сөз, ару, сұлу.</w:t>
        <w:br/>
        <w:t>Айтыс 1985 жылы Саламат Қадыркелінінің өз ау-</w:t>
        <w:br/>
        <w:t>зынан жазып алынған.</w:t>
        <w:br/>
        <w:t>-206-</w:t>
        <w:br/>
        <w:t>Мекембай:</w:t>
        <w:br/>
        <w:t>Інім-ау, ісінбейік бұқтырмадай,</w:t>
        <w:br/>
        <w:t>Жан дейсің бе отырған ықтырмада-ай.</w:t>
        <w:br/>
        <w:t>Майы тамған сөзімді әлгіндегі</w:t>
        <w:br/>
        <w:t>Бұлаңы бар пара деп ұқтың қалай?</w:t>
        <w:br/>
        <w:t>Құлмахан:</w:t>
      </w:r>
    </w:p>
    <w:p>
      <w:r>
        <w:t>Алты алаш абайлап ағалаған,</w:t>
        <w:br/>
        <w:t>Адамшылық адаспай сағалаған.</w:t>
        <w:br/>
        <w:t>Сыр тұнған сыртың қалып, іштей мені</w:t>
        <w:br/>
        <w:t>Қалжыңмен сен шығарсың сабалаған?</w:t>
        <w:br/>
        <w:t>Мекембай:</w:t>
        <w:br/>
        <w:t>- Ақтығына таң қалып талай қардың,</w:t>
        <w:br/>
        <w:t>Ақ жүзіңнен сенің де арайландым.</w:t>
        <w:br/>
        <w:t>«Қамшымен сабалаған» дегенің не,</w:t>
        <w:br/>
        <w:t>Ондай озбыр ойларға қалай бардың?</w:t>
        <w:br/>
        <w:t>Ай-маңдайды адалға сүйгіз деймін,</w:t>
        <w:br/>
        <w:t>Кілем болсаң, мен әлі киіздеймін.</w:t>
        <w:br/>
        <w:t>Дәл сендей арғымақтың сауырына</w:t>
        <w:br/>
        <w:t>Қамшы түгіл, тамшы да тигізбеймін.</w:t>
        <w:br/>
        <w:t>Қамшы түгіл, тамшы да тигізбеймін!..</w:t>
        <w:br/>
        <w:t>Тойтөбе. 1990 жыл.</w:t>
        <w:br/>
        <w:t>-210-</w:t>
        <w:br/>
        <w:t>Сіргелінің пұшығын ана еткен,</w:t>
        <w:br/>
        <w:t>Дана еткен жасасын қайыр бажам.</w:t>
        <w:br/>
        <w:t>Бажам жүр сөзі, өзі нақ кісі боп,</w:t>
        <w:br/>
        <w:t>Сен жүрсің періштесі, ақ құсы боп.</w:t>
        <w:br/>
        <w:t>Орыны оймақтай бір жыртығыңды</w:t>
        <w:br/>
        <w:t>Жамауға Қайырбектен жақсысы жоқ!..</w:t>
        <w:br/>
        <w:t>Қалдыбек:</w:t>
        <w:br/>
        <w:t>Көр көңілің жақсы-ақ күйге келсін,</w:t>
        <w:br/>
        <w:t>Сыртқа тар да, әйткенмен үйге кеңсің.</w:t>
        <w:br/>
        <w:t>Әлгі сөзге қалайша тілің барды,</w:t>
        <w:br/>
        <w:t>Ит десе итиетін ит екенсің!..</w:t>
        <w:br/>
        <w:t>Мекембай:</w:t>
        <w:br/>
        <w:t>Түсіп алып тереңге - ойлы ағынға,</w:t>
        <w:br/>
        <w:t>Сөз - мұхиттың түбіне бойладың ба?</w:t>
        <w:br/>
        <w:t>Ит деген білсең жеті қазынаның</w:t>
        <w:br/>
        <w:t>Бірегейі екенін ойладың ба?</w:t>
        <w:br/>
        <w:t>«Ипсің!» деп, қос Тутаңбалы, таза күлдің,</w:t>
        <w:br/>
        <w:t>Сен ездерді деп намазды қаза қылдым.</w:t>
        <w:br/>
        <w:t>Киті десең китімін билігі жоқ,</w:t>
        <w:br/>
        <w:t>Иті десең итімін қазағымның!..</w:t>
        <w:br/>
        <w:t>Ташкент уәлаяты,</w:t>
        <w:br/>
        <w:t>Жоғары Шыршық ауданы,</w:t>
        <w:br/>
        <w:t>Пістелі аулы. Миям қаңлы.</w:t>
        <w:br/>
        <w:t>1990 жыл.</w:t>
        <w:br/>
        <w:t>-216-</w:t>
      </w:r>
    </w:p>
    <w:p>
      <w:r>
        <w:t>Ұшып жүр қазақтың көп шетте құсы...</w:t>
        <w:br/>
        <w:t>Бауырыңа баспасаң да, көктем сайын</w:t>
        <w:br/>
        <w:t>Оның бар Алатауға беттегісі.</w:t>
        <w:br/>
        <w:t>Етектен қасын емес, досын табар,</w:t>
        <w:br/>
        <w:t>Көп құстың бірі келсе, қасында қал.</w:t>
        <w:br/>
        <w:t>Жан-тәні жақсылыққа жаратылған</w:t>
        <w:br/>
        <w:t>Сайрамақ сол құстың да басында бар...</w:t>
        <w:br/>
        <w:t>Жүзбеген көк теңізде кемең артық,</w:t>
        <w:br/>
        <w:t>Сенімді бір құдайға келем артып.</w:t>
        <w:br/>
        <w:t>Қазағым, қасіреттім, қасиеттім,</w:t>
        <w:br/>
        <w:t>Мен үшін халық бар ма сенен артық?!</w:t>
        <w:br/>
        <w:t>1978 жыл.</w:t>
        <w:br/>
        <w:t>КҮНДЕЛІКТЕР</w:t>
        <w:br/>
        <w:t>(Поэма)</w:t>
        <w:br/>
        <w:t>Тауда Айқын, Әзілхан-</w:t>
        <w:br/>
        <w:t>Жүрген едік гүл теріп,</w:t>
        <w:br/>
        <w:t>Бір-бір беті жазылған</w:t>
        <w:br/>
        <w:t>Тауып ап қос күнделік,</w:t>
        <w:br/>
        <w:t>«Кімдікі?» деп иесін</w:t>
        <w:br/>
        <w:t>Сұрап көрдік Зейіннен.</w:t>
        <w:br/>
        <w:t>Табылмады иесі</w:t>
        <w:br/>
        <w:t>Іздесек те кейіннен.</w:t>
        <w:br/>
        <w:t>«Айыбымыз» бар, інім,</w:t>
        <w:br/>
        <w:t>Неғылайық жасырып.</w:t>
        <w:br/>
        <w:t>Үйге келсек... бір күні</w:t>
        <w:br/>
        <w:t>Күнделіктің бәрінің</w:t>
        <w:br/>
        <w:t>Қалыпты беті ашылып,</w:t>
        <w:br/>
        <w:t>ее</w:t>
        <w:br/>
        <w:t>МЕКЕМБАЙ МЕН ҚҰЛМАХАН</w:t>
        <w:br/>
        <w:t>ДҮЙСЕНОВТЫҢ АЙТЫСЫ</w:t>
        <w:br/>
        <w:t>Мекембай:</w:t>
        <w:br/>
        <w:t>Аулақпыз біздер, інім, қыңыр ойдан,</w:t>
        <w:br/>
        <w:t>Жеріміз жоқ сірәда қыңырайған.</w:t>
        <w:br/>
        <w:t>Ташкенттің қасиетті бар халқына</w:t>
        <w:br/>
        <w:t>Сәлемді ала келдім қыбырайдан.</w:t>
        <w:br/>
        <w:t>Көңілде өзбек-қазақ дос тұрады,</w:t>
        <w:br/>
        <w:t>Шырқалсын сол себептен достық әні.</w:t>
        <w:br/>
        <w:t>Алдыңа тағы да бір келіп отыр,</w:t>
        <w:br/>
        <w:t>Киелі қыбырайдың қос қыраны.</w:t>
        <w:br/>
        <w:t>Көңілді жамандыққа бұрмағансың,</w:t>
        <w:br/>
        <w:t>Бұл айтыс бір саған сын, бір маған сын.</w:t>
        <w:br/>
        <w:t>Милиса болсаң-дағы, заңды бұзып</w:t>
        <w:br/>
        <w:t>Бір қызын Жалайырдың ұрлағансың.</w:t>
        <w:br/>
        <w:t>Ескі жылда ағаңа бір кезікпей,</w:t>
      </w:r>
    </w:p>
    <w:p>
      <w:r>
        <w:t>Жыл басында жолыққан Құлмахансың.</w:t>
        <w:br/>
        <w:t>Құлмахан:</w:t>
        <w:br/>
        <w:t>Аспаным ашық болсын төбемдегі,</w:t>
        <w:br/>
        <w:t>Төгілер көмейімнен өлең кені!</w:t>
        <w:br/>
        <w:t>Шыққанда ағамызбен айтысуға</w:t>
        <w:br/>
        <w:t>Мен оған түсірмеймін көлеңкені.</w:t>
        <w:br/>
        <w:t>Ініңіз енді былай жырласын да,</w:t>
        <w:br/>
        <w:t>Өлең болды сыйласым, сырласым да.</w:t>
        <w:br/>
        <w:t>Ағатай, сірә осы айып боп па</w:t>
        <w:br/>
        <w:t>Жолымыз тоғысса кеп жыл басында?</w:t>
        <w:br/>
        <w:t>Ініңе тағы біраз еркелеші,</w:t>
        <w:br/>
        <w:t>Көрінер биіктерден ел төресі.</w:t>
        <w:br/>
        <w:t>Оу, Мәке, ә дегеннен сұрау бердің,</w:t>
        <w:br/>
        <w:t>«Жоқ деген жақсылықтың ерте-кеші».</w:t>
        <w:br/>
        <w:t>е201-</w:t>
        <w:br/>
        <w:t>Сіргелі қыздарының бәрі сұлу,</w:t>
        <w:br/>
        <w:t>Балпиған қайсы бірін көріп едің?</w:t>
        <w:br/>
        <w:t>«Сіргеліден сұлу қыз көргем жоқ» деп</w:t>
        <w:br/>
        <w:t>Алғаныңша әпшемді «өліп» едің.</w:t>
        <w:br/>
        <w:t>Болсаң да сағынышы бар таудай күшті,</w:t>
        <w:br/>
        <w:t>Неліктен қышырлаттың жаудай тісті?</w:t>
        <w:br/>
        <w:t>Мекембай:</w:t>
        <w:br/>
        <w:t>Әпшелерің биедей кісінеп жүр,</w:t>
        <w:br/>
        <w:t>Сол себептен жездеңіз баудай түсті.</w:t>
        <w:br/>
        <w:t>Досымды кеше жаман күтіп алды,</w:t>
        <w:br/>
        <w:t>Әпшеңнің бұрындары құты бар-ды.</w:t>
        <w:br/>
        <w:t>Арыстандай ақ жаққа атылса да,</w:t>
        <w:br/>
        <w:t>Әй, оның шұты кетіп, бұты қалды!..</w:t>
        <w:br/>
        <w:t>Бесіктаудың басынан атқан таңдай</w:t>
        <w:br/>
        <w:t>Жалынды жастың дәмін татқан қандай.</w:t>
        <w:br/>
        <w:t>Нұрхан да, сен де шымшық қорымайсың,</w:t>
        <w:br/>
        <w:t>Қызығына жастықтың батқан қандай!</w:t>
        <w:br/>
        <w:t>Қалдыбек:</w:t>
        <w:br/>
        <w:t>Жездеме бір жақсылық бастайын да,</w:t>
        <w:br/>
        <w:t>Соншама бұл құмарсың жас қайыңға</w:t>
        <w:br/>
        <w:t>Қыз-қыз деп қырық жаста қылқылдадың,</w:t>
        <w:br/>
        <w:t>Бір аққуды іліп әкеп тастайын ба?</w:t>
        <w:br/>
        <w:t>Әсем ғана көрсетер мойынды иық,</w:t>
        <w:br/>
        <w:t>Бұл қайның айтпайды ма ойын түйіп?</w:t>
        <w:br/>
        <w:t>Әлгі сөздің жауабын өзің айтқын,</w:t>
        <w:br/>
        <w:t>Не себептен шынында бойым биік?</w:t>
        <w:br/>
        <w:t>Мекембай:</w:t>
      </w:r>
    </w:p>
    <w:p>
      <w:r>
        <w:t>Талай-талай жас тұрған жанарымда</w:t>
        <w:br/>
        <w:t>«Алтын ғой бұл»,- деп келді жаманын да,</w:t>
        <w:br/>
        <w:t>-210-</w:t>
        <w:br/>
        <w:t>- Менің-дағы сөзіме</w:t>
        <w:br/>
        <w:t>Сенсеңдер не етеді?</w:t>
        <w:br/>
        <w:t>Өз ақылым өзіме</w:t>
        <w:br/>
        <w:t>Сенікінсіз де жетеді...</w:t>
        <w:br/>
        <w:t>Бағым ба әлде сорым ба,</w:t>
        <w:br/>
        <w:t>Жүрмін ойын соңында.</w:t>
        <w:br/>
        <w:t>Тастағаным бір шөп-ақ,</w:t>
        <w:br/>
        <w:t>Несі айып соның да?..</w:t>
        <w:br/>
        <w:t>Барат өстіп менімен</w:t>
        <w:br/>
        <w:t>Ұрсып қалды өзі шын.</w:t>
        <w:br/>
        <w:t>Шынын айтсам тегі мен</w:t>
        <w:br/>
        <w:t>әділетті сөз үшін</w:t>
        <w:br/>
        <w:t>Ұрыспайды досымен</w:t>
        <w:br/>
        <w:t>Болса ақыл, ес кімде.</w:t>
        <w:br/>
        <w:t>Сырым тамам осымен</w:t>
        <w:br/>
        <w:t>Айтпаған әлі ешкімге.</w:t>
        <w:br/>
        <w:t>-226-</w:t>
        <w:br/>
        <w:t>Қайткенде де еліңнің</w:t>
        <w:br/>
        <w:t>Жүрегіне нұр таста</w:t>
        <w:br/>
        <w:t>Аға келсе, таудай боп</w:t>
        <w:br/>
        <w:t>Ізет білер інілер</w:t>
        <w:br/>
        <w:t>Орынынан тұрмас па?</w:t>
        <w:br/>
        <w:t>Үкілі үміт үздірмес,</w:t>
        <w:br/>
        <w:t>Жақсыға жер сүздірмес</w:t>
        <w:br/>
        <w:t>Қазақта көп жылқылар.</w:t>
        <w:br/>
        <w:t>Жылқыда да жылқы бар</w:t>
        <w:br/>
        <w:t>Қазанаты бір басқа.</w:t>
        <w:br/>
        <w:t>Қаңлыда да қаңлы бар</w:t>
        <w:br/>
        <w:t>Қожалардан қыз алған</w:t>
        <w:br/>
        <w:t>Азаматы бір басқа.</w:t>
        <w:br/>
        <w:t>Азамат:</w:t>
        <w:br/>
        <w:t>Желкеден шықпай жетпіс сын,</w:t>
        <w:br/>
        <w:t>Жақсыға құдай жеткізсін.</w:t>
        <w:br/>
        <w:t>Ырылдасар ит жоқта</w:t>
        <w:br/>
        <w:t>Шошқа үрмейтін еткізсін.</w:t>
        <w:br/>
        <w:t>«Берместің асы піспес» пе,</w:t>
        <w:br/>
        <w:t>Ахметжан, дереу ет піссін,</w:t>
        <w:br/>
        <w:t>Ет піскенше бет піссін!..</w:t>
        <w:br/>
        <w:t>Нұрхан:</w:t>
        <w:br/>
        <w:t>Сенбісің інімді кеп қанайтұғын,</w:t>
        <w:br/>
        <w:t>Жабысқырсың түрмеге қамайтұғын.</w:t>
        <w:br/>
        <w:t>Қалдыбекке қалайша жан баспайын,</w:t>
        <w:br/>
        <w:t>Інім ғой жыртығымды жамайтұғын.</w:t>
      </w:r>
    </w:p>
    <w:p>
      <w:r>
        <w:t>Мекембай:</w:t>
        <w:br/>
        <w:t>«Алмасына Нұрханның тимегін» деп,</w:t>
        <w:br/>
        <w:t>Біз жүрміз қолымызға тигенін жеп.</w:t>
        <w:br/>
        <w:t>Қайырбектей мәрт бажам арқасында</w:t>
        <w:br/>
        <w:t>Бөксесі де балпиды сүйгенін жеп.</w:t>
        <w:br/>
        <w:t>Жаманнан жақсыларды айыр, бажам,</w:t>
        <w:br/>
        <w:t>Қылды ғой Нұрханжанды шайыр бажам.</w:t>
        <w:br/>
        <w:t>еше</w:t>
        <w:br/>
        <w:t>МЕКЕМБАЙ ОМАРҰЛЫ МЕН ҚАЛДЫБЕК</w:t>
        <w:br/>
        <w:t>БЕКБАУОВТЫҢ ЖЕЗДЕ МЕН</w:t>
        <w:br/>
        <w:t>ҚАЙЫН АЙТЫСЫ</w:t>
        <w:br/>
        <w:t>Мекембай:</w:t>
        <w:br/>
        <w:t>Әпшеңді алған едім қиялдағы,</w:t>
        <w:br/>
        <w:t>Қалдыбек, балдызымсың қияндағы.</w:t>
        <w:br/>
        <w:t>Тойында Ахметжанның сәлем бердім</w:t>
        <w:br/>
        <w:t>«Қаңлы» деген еліме Миямдағы.</w:t>
        <w:br/>
        <w:t>Бұл тойға келіп қалдық біз де, міне,</w:t>
        <w:br/>
        <w:t>Қалдыбек, пісіп жүрсің қыз деміне.</w:t>
        <w:br/>
        <w:t>Нұрхан да мына жақтан келіп отыр,</w:t>
        <w:br/>
        <w:t>Қош кепті қылдай әпшең «Пістеліге».</w:t>
        <w:br/>
        <w:t>Жүрегің ақ қой айдың жарығындай,</w:t>
        <w:br/>
        <w:t>Жүрек деген жазылмас дәрі қылмай.</w:t>
        <w:br/>
        <w:t>Себебін айтып бергін, не себептен</w:t>
        <w:br/>
        <w:t>Саған біткен әпшенің бәрі қылдай?</w:t>
        <w:br/>
        <w:t>Қолында ер жігіттің байрақ жүрер,</w:t>
        <w:br/>
        <w:t>Ой түйінін бір жерге байлап жүрер.</w:t>
        <w:br/>
        <w:t>Мұрыны қол шоқпардай жаман балдыз,</w:t>
        <w:br/>
        <w:t>Сен-дағы біразырақ сайрап жібер.</w:t>
        <w:br/>
        <w:t>Қалдыбек:</w:t>
        <w:br/>
        <w:t>Көргенмен қаңлылардың анық таңын,</w:t>
        <w:br/>
        <w:t>Ер жігіт ойлайды ғой халық қамын.</w:t>
        <w:br/>
        <w:t>Салғаннан «балдызсың» деп сен отырсың,</w:t>
        <w:br/>
        <w:t>Жезде-еке, сөз астарын парықтағын.</w:t>
        <w:br/>
        <w:t>Бұл елде «гәуіл» деген жайылымың,</w:t>
        <w:br/>
        <w:t>Өзіңнен үлгі алған жайыныңмын.</w:t>
        <w:br/>
        <w:t>Балдыз деп Нұрекеңе айтпайсың ба,</w:t>
        <w:br/>
        <w:t>Жездеке, көзіңді аш, қайыныңмын.</w:t>
        <w:br/>
        <w:t>Айта алмай пәктіктің көліне мін,</w:t>
        <w:br/>
        <w:t>Көзіңе қос та болып көрінемін.</w:t>
        <w:br/>
        <w:t>-201-</w:t>
        <w:br/>
        <w:t>Кейде сен де Тамды мен Арал астың,</w:t>
        <w:br/>
        <w:t>Білек талмай жақсымен араластың.</w:t>
      </w:r>
    </w:p>
    <w:p>
      <w:r>
        <w:t>Әр түннің де күні бар шығатұғын,</w:t>
        <w:br/>
        <w:t>Бөзін емес, сөзін ал бар Алаштың.</w:t>
        <w:br/>
        <w:t>Қызыл күнің Тойтөбе тұстан аунап,</w:t>
        <w:br/>
        <w:t>Ташкенімнен жүрсін де дұшпан аулақ.</w:t>
        <w:br/>
        <w:t>Бірақ менің, ағатай, бір таңым бар,</w:t>
        <w:br/>
        <w:t>Бүркіттер неліктен жүр тышқан аулап?</w:t>
        <w:br/>
        <w:t>Мекембай:</w:t>
        <w:br/>
        <w:t>Күн де шықты аспанды бұлт торлаған соң,</w:t>
        <w:br/>
        <w:t>Мен не дейін, сақшы солай толғаған соң.</w:t>
        <w:br/>
        <w:t>Қайтсін бүркіт, жүрген де тышқан қуып</w:t>
        <w:br/>
        <w:t>Жемсауы ыңқ-ыңқ етіп толмаған соң.</w:t>
        <w:br/>
        <w:t>Құлеке, мұны қалай пікірледің,</w:t>
        <w:br/>
        <w:t>Сезгем жоқ басқадайын пікір лебін.</w:t>
        <w:br/>
        <w:t>Айдынында жүзіп жүр аққу-қазың,</w:t>
        <w:br/>
        <w:t>Соларға шүйліккен жоқ, шүкір дегің...</w:t>
        <w:br/>
        <w:t>Көпіршіген ішіп ап жатып іркіт,</w:t>
        <w:br/>
        <w:t>Қалықтаған шағында атып үркіт.</w:t>
        <w:br/>
        <w:t>«Салса баптап бұл өзі не алмайды»</w:t>
        <w:br/>
        <w:t>Не десек те, бүркіттің аты - бүркіт.</w:t>
        <w:br/>
        <w:t>Буыменен жасайтын тек даланың,</w:t>
        <w:br/>
        <w:t>Қыбырайлық мақтайды текті адамын.</w:t>
        <w:br/>
        <w:t>Дүниеге биіктен көз тастайтын</w:t>
        <w:br/>
        <w:t>Бүркіттердің бірісің деп қаламын.</w:t>
        <w:br/>
        <w:t>Құлмахан:</w:t>
        <w:br/>
        <w:t>Ау, ағатай, етіп бұл тілің тақ-тақ,</w:t>
        <w:br/>
        <w:t>Емессің бе мақтаудың гүлін тақпақ?</w:t>
        <w:br/>
        <w:t>Тым майдалап, мақтамен бауыздап сап,</w:t>
        <w:br/>
        <w:t>Болғансың-ау сақшының тілін таппақ?</w:t>
        <w:br/>
        <w:t>- 209 -</w:t>
        <w:br/>
        <w:t>Жазында шыбыныңа құм-тақырдан</w:t>
        <w:br/>
        <w:t>Су таппай қиналғаның ауыр тағы.</w:t>
        <w:br/>
        <w:t>Бір ауыз жылы сөзге уандық па,</w:t>
        <w:br/>
        <w:t>Баспадық біз білегі жуандыққа.</w:t>
        <w:br/>
        <w:t>Даланы іңгәлаған дауыс басып,</w:t>
        <w:br/>
        <w:t>Ол дарас: жыладық та, қуандық та.</w:t>
        <w:br/>
        <w:t>Бұл да рас: өзімізді өжет еттік,</w:t>
        <w:br/>
        <w:t>Өйткені қыста туып, өсе кеттік.</w:t>
        <w:br/>
        <w:t>«Мәуесін біз болмасақ, басқа жер»,- деп,</w:t>
        <w:br/>
        <w:t>Алтыннан зият! оймен көшет ектік.</w:t>
        <w:br/>
        <w:t>«Тыңбай шал» тыңда жүріп аталсам да,</w:t>
        <w:br/>
        <w:t>Қостым мен талай жанды қатар санға.</w:t>
        <w:br/>
        <w:t>Еңбектің бір жұлдызын кеудесіне</w:t>
        <w:br/>
        <w:t>Тыңнан сол тағып қайтқан атаң сонда.</w:t>
        <w:br/>
        <w:t>Тың сөйтіп басын мәңгі иіпті ерге,</w:t>
        <w:br/>
        <w:t>Тасыттық</w:t>
      </w:r>
    </w:p>
    <w:p>
      <w:r>
        <w:t>Дән теңізін сүйікті елде.</w:t>
        <w:br/>
        <w:t>Біз тыңды көтеріп ек, шынында да,</w:t>
        <w:br/>
        <w:t>Көтерді тың да бізді биіктерге.</w:t>
        <w:br/>
        <w:t>Міне, енді соңымызда нұрлы із барын,</w:t>
        <w:br/>
        <w:t>Білетін Байқоңырда жүр қыздарым.</w:t>
        <w:br/>
        <w:t>Жалғыз да болса осы артық шығар,</w:t>
        <w:br/>
        <w:t>Кем емес ешкімдерден жұлдыздарың.</w:t>
        <w:br/>
        <w:t>Сол жұлдыз кейде биік жанған кезде,</w:t>
        <w:br/>
        <w:t>Кетпеңдер сеніңкіреп жалған сөзге.</w:t>
        <w:br/>
        <w:t>Келмей ме намыстарың бір-біріңді</w:t>
        <w:br/>
        <w:t>қара бас қамын күйттеп шалған кезде?..</w:t>
        <w:br/>
        <w:t>Білмейсің,</w:t>
        <w:br/>
        <w:t>Келмей елден шеттегісі.</w:t>
        <w:br/>
        <w:t>ІЗият- артық.</w:t>
        <w:br/>
        <w:t>е2225-</w:t>
        <w:br/>
        <w:t>Ашуы тез, ұрсады.</w:t>
        <w:br/>
        <w:t>- Палау жеген баланың</w:t>
        <w:br/>
        <w:t>Былай деуі- айып та...</w:t>
        <w:br/>
        <w:t>Шомылайық, «қарағым»,</w:t>
        <w:br/>
        <w:t>Мінбесек те қайыққа.</w:t>
        <w:br/>
        <w:t>Көп нәрсеге ақылы</w:t>
        <w:br/>
        <w:t>Жетпесе де керісті.</w:t>
        <w:br/>
        <w:t>Шомылғанмен ақыры</w:t>
        <w:br/>
        <w:t>Отыруға күтіп келісті.</w:t>
        <w:br/>
        <w:t>Келісті де ол сонда:</w:t>
        <w:br/>
        <w:t>- әй-әй! - деді еркелеп,-</w:t>
        <w:br/>
        <w:t>Қанша «түлкі» болсам да,</w:t>
        <w:br/>
        <w:t>Түсірдіңдер қолға ертерек,</w:t>
        <w:br/>
        <w:t>Біз жүргенде шомылып,</w:t>
        <w:br/>
        <w:t>(Келеді-ау күлкіміз)</w:t>
        <w:br/>
        <w:t>қалтадағының бәрін де</w:t>
        <w:br/>
        <w:t>Жеп кетіпті «түлкіміз».</w:t>
        <w:br/>
        <w:t>қане тоқпын дегені</w:t>
        <w:br/>
        <w:t>Жүлә осы өкініп.</w:t>
        <w:br/>
        <w:t>Бараттың палау жегені</w:t>
        <w:br/>
        <w:t>Болды сөйтіп өтірік.</w:t>
        <w:br/>
        <w:t>Ертеңіне ол сыныпқа</w:t>
        <w:br/>
        <w:t>Сәлемдеспей кеп кірді.</w:t>
        <w:br/>
        <w:t>- Кешегіні ... Сыдыққа,</w:t>
        <w:br/>
        <w:t>Бәріне айттым! - деп күлді.</w:t>
        <w:br/>
        <w:t>Ту, мынаның әлі де</w:t>
        <w:br/>
        <w:t>Жоқтығын-ай есінің.</w:t>
        <w:br/>
        <w:t>Сондықтан ғой, әрине,</w:t>
        <w:br/>
        <w:t>Сұрамады кешірім.</w:t>
        <w:br/>
        <w:t>Күн шуақты болды да,</w:t>
        <w:br/>
        <w:t>Бірде барлық бұлаққа.</w:t>
        <w:br/>
        <w:t>Тазалаудың орнына</w:t>
        <w:br/>
        <w:t>Шөп тастады бірақта.</w:t>
      </w:r>
    </w:p>
    <w:p>
      <w:r>
        <w:t>- Айтшы, Барат, досым-ау.</w:t>
        <w:br/>
        <w:t>Не болған бұл өзіңе?</w:t>
        <w:br/>
        <w:t>Шөп тастама осынау</w:t>
        <w:br/>
        <w:t>Ақ бұлақтың көзіне.</w:t>
        <w:br/>
        <w:t>-ӛе-</w:t>
        <w:br/>
        <w:t>Қаншама тіректері болсын мықты,</w:t>
        <w:br/>
        <w:t>Бұл- дағы ұғып қояр зор сұмдықты.</w:t>
        <w:br/>
        <w:t>Амал не,</w:t>
        <w:br/>
        <w:t>Көңлі соқыр,</w:t>
        <w:br/>
        <w:t>Көзі зайыр</w:t>
        <w:br/>
        <w:t>Көп надан</w:t>
        <w:br/>
        <w:t>Ұқпайды әлі сол шындықты!..</w:t>
        <w:br/>
        <w:t>Қайткенмен, соғыс деген</w:t>
        <w:br/>
        <w:t>«Ойын» бітпей,</w:t>
        <w:br/>
        <w:t>Өмірдің</w:t>
        <w:br/>
        <w:t>Қойшы Үлкен тойын күтпей,-</w:t>
        <w:br/>
        <w:t>Дейді шал: - Бұл да менің, беу, Дүние,</w:t>
        <w:br/>
        <w:t>Сексенде саған айтқан ойым бүкпей».</w:t>
        <w:br/>
        <w:t>Бажайлап, қарашы, ей, ірі «неме»,</w:t>
        <w:br/>
        <w:t>Бұл қай шал?</w:t>
        <w:br/>
        <w:t>Қазақтығы біліне ме?</w:t>
        <w:br/>
        <w:t>Тұрлығұл, Сарбас, Итбай, Жексендердің</w:t>
        <w:br/>
        <w:t>Япыр-ай, ұқсамайды-ау біріне де.</w:t>
        <w:br/>
        <w:t>Жетеді бір иттің де кейіткені,</w:t>
        <w:br/>
        <w:t>Сендер де жүрмеңдерші</w:t>
        <w:br/>
        <w:t>Кейіп мені.</w:t>
        <w:br/>
        <w:t>Бұл ақ шал- бізді көптен іздеп жүрген</w:t>
        <w:br/>
        <w:t>Мырқымбай - Биағамның кейіпкері.</w:t>
        <w:br/>
        <w:t>Мырекең дос болса да талайыңмен,</w:t>
        <w:br/>
        <w:t>Жетіпті бұл күнге аз ағайыңмен.</w:t>
        <w:br/>
        <w:t>Өлімнен басқасының бәрін көрген</w:t>
        <w:br/>
        <w:t>Мұның да енді сөзін алайын мен:</w:t>
        <w:br/>
        <w:t>«Шыбықтай ашыққаннан «толысқан» ем,</w:t>
        <w:br/>
        <w:t>Кедейге шыр бітпеген болысқан ем.</w:t>
        <w:br/>
        <w:t>Боқтадым... ал кейіннен қол қусырып</w:t>
        <w:br/>
        <w:t>Барғам жоқ әділетсіз болысқа мен.</w:t>
        <w:br/>
        <w:t>-218-</w:t>
      </w:r>
    </w:p>
    <w:p>
      <w:r>
        <w:t>Бірінші күнделіктегі жазулар</w:t>
        <w:br/>
        <w:t>СЫР</w:t>
        <w:br/>
        <w:t>Марат менің, расында,</w:t>
        <w:br/>
        <w:t>Іздеп тапқан досым ғой.</w:t>
        <w:br/>
        <w:t>Барат болса жасында</w:t>
        <w:br/>
        <w:t>Ит көп қапқан досым ғой.</w:t>
        <w:br/>
        <w:t>Сонда-дағы бәріміз</w:t>
        <w:br/>
        <w:t>Теледидардағы қызық қап,</w:t>
        <w:br/>
        <w:t>Көлдің көркін кеттік біз</w:t>
        <w:br/>
        <w:t>Қайту үшін қызықтап.</w:t>
        <w:br/>
        <w:t>Жаңа үйі тізілген</w:t>
        <w:br/>
        <w:t>Артта қалып ауыл жақ,</w:t>
        <w:br/>
        <w:t>Марат айтты:</w:t>
        <w:br/>
        <w:t>- Апам тойға пісірген</w:t>
        <w:br/>
        <w:t>қалтам толы бауырсақ,</w:t>
        <w:br/>
        <w:t>Ал мен айттым Айдынға</w:t>
        <w:br/>
        <w:t>Жетейін деп қалғанда:</w:t>
        <w:br/>
        <w:t>- Аз десеңдер, айтыңдар,</w:t>
        <w:br/>
        <w:t>Нан, мейіз бар қалтамда...</w:t>
        <w:br/>
        <w:t>- Палау жегем бағана,</w:t>
        <w:br/>
        <w:t>Сондықтан бір алмадан, -</w:t>
        <w:br/>
        <w:t>Деді Барат жағада, -</w:t>
        <w:br/>
        <w:t>Басқа түк те алмағам...</w:t>
        <w:br/>
        <w:t>Айдынкөлге келгесін</w:t>
        <w:br/>
        <w:t>Домбыра тарттық алдымен.</w:t>
        <w:br/>
        <w:t>Бастамақ боп ем «Еркешім»</w:t>
        <w:br/>
        <w:t>Деген жақсы әнді мен.</w:t>
        <w:br/>
        <w:t>Барат айтты:</w:t>
        <w:br/>
        <w:t>«Кешке дейін айтсақ та</w:t>
        <w:br/>
        <w:t>Таусылмайды әніміз.</w:t>
        <w:br/>
        <w:t>Болар енді қайтсақ та,</w:t>
        <w:br/>
        <w:t>Отыра бермей бәріміз.</w:t>
        <w:br/>
        <w:t>Білесің бе, адамның</w:t>
        <w:br/>
        <w:t>Ашып кетті құрсағы.</w:t>
        <w:br/>
        <w:t>Бір жағынан атамның</w:t>
        <w:br/>
        <w:t>-24-</w:t>
        <w:br/>
        <w:t>Қалдыбек:</w:t>
        <w:br/>
        <w:t>Жүрегіңнің төктің-ау «лағылдарын»,</w:t>
        <w:br/>
        <w:t>Қу сүйек деп бөскенің нағылғаның?</w:t>
        <w:br/>
        <w:t>«Басқа пәле-тілден» ғой, білмес пе ең</w:t>
        <w:br/>
        <w:t>Жаман өгіз мүйізден қағылғанын.</w:t>
        <w:br/>
        <w:t>Ел болса да кәрімен, жаспен ұлық,</w:t>
        <w:br/>
        <w:t>Тұрсың маған көздегі жаспен ұлып.</w:t>
        <w:br/>
        <w:t>Бұл жездем сау сиырдың боғы емес,</w:t>
        <w:br/>
        <w:t>Жіберейін бе мүйізін таспен ұрып!</w:t>
        <w:br/>
        <w:t>Күнгейлерден ауса да айым ойлы-ақ,</w:t>
      </w:r>
    </w:p>
    <w:p>
      <w:r>
        <w:t>Салдырмаймын Миямда дайым ойнақ.</w:t>
        <w:br/>
        <w:t>Тілімді тістеймін де қалам осы</w:t>
        <w:br/>
        <w:t>Үйдегі жиендердің жайын ойлап!</w:t>
        <w:br/>
        <w:t>Мекембай:</w:t>
        <w:br/>
        <w:t>Саған батқан сойдақтау тісім еді,</w:t>
        <w:br/>
        <w:t>Бұл жездеңнің беделін түсіреді.</w:t>
        <w:br/>
        <w:t>Әйтсе-дағы көлшігі бір болған соң</w:t>
        <w:br/>
        <w:t>Балық тілін бақалар түсінеді.</w:t>
        <w:br/>
        <w:t>Қалдыбек:</w:t>
        <w:br/>
        <w:t>Жездеке, қаңлы елде болғанымда</w:t>
        <w:br/>
        <w:t>Сен - балық та, мен- бақа болғаным ба?</w:t>
        <w:br/>
        <w:t>Өзін-өзі мақтайды өгіз тентек,</w:t>
        <w:br/>
        <w:t>Ишай деп жүз шайысуға бармағын да.</w:t>
        <w:br/>
        <w:t>Жеп тоймастың жағы да талмайды екен,</w:t>
        <w:br/>
        <w:t>Жездемнің бір әдеті қалмайды екен.</w:t>
        <w:br/>
        <w:t>Білмедік қай иеңе тартқаныңды,</w:t>
        <w:br/>
        <w:t>Жаман түйе жабуын жалмайды екен.</w:t>
        <w:br/>
        <w:t>Мекембай:</w:t>
        <w:br/>
        <w:t>Елім деп еңіреп, дедектер</w:t>
        <w:br/>
        <w:t>Ахметжан саған құрдас па!</w:t>
        <w:br/>
        <w:t>Озу да бар бір баста,</w:t>
        <w:br/>
        <w:t>Тозу да бар бір баста.</w:t>
        <w:br/>
        <w:t>-24-</w:t>
        <w:br/>
        <w:t>Деп айттың: «Жалайырдан ұрлағансың»,</w:t>
        <w:br/>
        <w:t>Үлкенді сыйлап өскен ұлы ағамсың.</w:t>
        <w:br/>
        <w:t>Кезінде әпшелерге қолың жетпей,</w:t>
        <w:br/>
        <w:t>Қыздарынан қыпшақтың құр қалғансың.</w:t>
        <w:br/>
        <w:t>Мекембай:</w:t>
        <w:br/>
        <w:t>Келгенмен мың мәрте бұл ән арнағым,</w:t>
        <w:br/>
        <w:t>Менің де жүрегімде бар арманым.</w:t>
        <w:br/>
        <w:t>Қасында мілиса боп сен жүргеннен соң</w:t>
        <w:br/>
        <w:t>Әпшеңе мен жақындап бара алмадым.</w:t>
        <w:br/>
        <w:t>Бір аққу қыбырайдың жонында ұшпақ,</w:t>
        <w:br/>
        <w:t>Жүремін жақсылықтың жолын нұсқап,</w:t>
        <w:br/>
        <w:t>Сен егер шеттеу тұрсаң өзің біліп,</w:t>
        <w:br/>
        <w:t>Әпшеңнің кетпес пе ем қолын ұстап?..</w:t>
        <w:br/>
        <w:t>Елдікке бет бұрады ер кемесі,</w:t>
        <w:br/>
        <w:t>Дедің ғой бұл ағаңа еркелеші.</w:t>
        <w:br/>
        <w:t>Туларын Түркістанның тік көтеріп,</w:t>
        <w:br/>
        <w:t>Келеді ел ағасы, ел Кеңесі.</w:t>
        <w:br/>
        <w:t>Айтылмай ақындарда сөз қала ма,</w:t>
      </w:r>
    </w:p>
    <w:p>
      <w:r>
        <w:t>Көзімді тастап тұрмын өз далама.</w:t>
        <w:br/>
        <w:t>Халықты болашаққа бастайтұғын</w:t>
        <w:br/>
        <w:t>Бірліктен артық сірә сөз бола ма?</w:t>
        <w:br/>
        <w:t>Қалың ел жақсылықты алды бетке,</w:t>
        <w:br/>
        <w:t>Бізде сом, теңге бопты арғы бетте.</w:t>
        <w:br/>
        <w:t>Сонда да достығымыз бұзылмайды,</w:t>
        <w:br/>
        <w:t>Адамзат қу тірлікке мәңгі кеп пе?</w:t>
        <w:br/>
        <w:t>Құлмахан:</w:t>
        <w:br/>
        <w:t>Ағамсың сұм баладай - ұры ғана,</w:t>
        <w:br/>
        <w:t>Құдайдың түсті бізге нұры, қара.</w:t>
        <w:br/>
        <w:t>Байлығың - байлық емес, бірлік - байлық,</w:t>
        <w:br/>
        <w:t>Сол бірлік керек кіші, ұлыға да.</w:t>
        <w:br/>
        <w:t>-208-</w:t>
        <w:br/>
        <w:t>Кедейдің кер төбелі - тракторды</w:t>
        <w:br/>
        <w:t>Мен едім алғаш мінген маман адам.</w:t>
        <w:br/>
        <w:t>Сенетін болса, сенсін сенгір құлақ,</w:t>
        <w:br/>
        <w:t>Әлемде жоқ баяғы селдір құрақ.</w:t>
        <w:br/>
        <w:t>Дәл мендей кешеуілдеп көзі ашылған</w:t>
        <w:br/>
        <w:t>Сылдырап ақты бүгін мөлдір бұлақ.</w:t>
        <w:br/>
        <w:t>Ал Сырдан соғып жылы алғашқы леп,</w:t>
        <w:br/>
        <w:t>Қуандық өмірге өмір жалғасты деп.</w:t>
        <w:br/>
        <w:t>Тұтасып, отызыншы жыл соңында</w:t>
        <w:br/>
        <w:t>Тасыттық Арал менен Балқашты кеп.</w:t>
        <w:br/>
        <w:t>Көппенен жүрсем солай күліп бірге,</w:t>
        <w:br/>
        <w:t>Шықты да Гитлер - қанден үріп пілге,</w:t>
        <w:br/>
        <w:t>Мен-дағы Отанымды қорғау үшін</w:t>
        <w:br/>
        <w:t>Аттандым соғысқа сол қырық бірде.</w:t>
        <w:br/>
        <w:t>Самалы надандықтың әр күнде есіп,</w:t>
        <w:br/>
        <w:t>Шықты ғой адамдықтың алдын кесіп.</w:t>
        <w:br/>
        <w:t>Атылған оқ пенен от астында да</w:t>
        <w:br/>
        <w:t>Тербеліп жатты біздің алтын бесік.</w:t>
        <w:br/>
        <w:t>Белгісі Жеңіс болды елдігіміздің,</w:t>
        <w:br/>
        <w:t>Батырлық,</w:t>
        <w:br/>
        <w:t>Барлық мәрттік ерлігіміздің.</w:t>
        <w:br/>
        <w:t>Оқ емес, сол фашист азғындарды</w:t>
        <w:br/>
        <w:t>Айнымас Достығымыз жеңді біздің.</w:t>
        <w:br/>
        <w:t>Бұл Мырқаң көніп... төзіп барша ауырға,</w:t>
        <w:br/>
        <w:t>Жеңіспен</w:t>
        <w:br/>
        <w:t>Қырық бесте! барса ауылға,</w:t>
        <w:br/>
        <w:t>Соғысқа бәрі өзіндей кеткен екен,</w:t>
        <w:br/>
        <w:t>Бір еркек</w:t>
        <w:br/>
        <w:t>Шықпады-ау қарсы алуға...</w:t>
      </w:r>
    </w:p>
    <w:p>
      <w:r>
        <w:t>«Қара хат»</w:t>
        <w:br/>
        <w:t>Келген естіп інілерді-ей,</w:t>
        <w:br/>
        <w:t>ей</w:t>
        <w:br/>
        <w:t>МЫРҚЫМБАЙ ШАЛ</w:t>
        <w:br/>
        <w:t>Әз адам - табиғаттың көтем шалы-</w:t>
        <w:br/>
        <w:t>Қыс қайтып,</w:t>
        <w:br/>
        <w:t>Қайта оралды көктем шағы.</w:t>
        <w:br/>
        <w:t>Қызғалдақ базар күнге жетіп келген</w:t>
        <w:br/>
        <w:t>Қынатөс қарлығаштар көкте ұшады.</w:t>
        <w:br/>
        <w:t>Қашады үрген кезде бұла күшік,</w:t>
        <w:br/>
        <w:t>Жел- жігіт гүл - қыздарды тұра құшып.</w:t>
        <w:br/>
        <w:t>Бір шалға келе жатқан астанаға</w:t>
        <w:br/>
        <w:t>Бұлақтар сылдырайды құрақ ұшып.</w:t>
        <w:br/>
        <w:t>Көп сырды шертері рас қарап айға,</w:t>
        <w:br/>
        <w:t>Келеді жан-жағына қарамай да.</w:t>
        <w:br/>
        <w:t>Бұл қай шал? Қодар шығар мүттәйімдеу,</w:t>
        <w:br/>
        <w:t>Сарыбай әлде бейбақ қарабай ма?</w:t>
        <w:br/>
        <w:t>Ақаным</w:t>
        <w:br/>
        <w:t>Болса зары мол әлемде,</w:t>
        <w:br/>
        <w:t>Кемері бұл жүректің толар әнге.</w:t>
        <w:br/>
        <w:t>Тоқсанда қайғыменен қан жұтатын</w:t>
        <w:br/>
        <w:t>Тоқтарбай сол баяғы болар әлде?</w:t>
        <w:br/>
        <w:t>Кімдігін айтатын тез жұрат қайда,</w:t>
        <w:br/>
        <w:t>Жүрісі ұқсамайды Мұрат байға.</w:t>
        <w:br/>
        <w:t>Күреңбай болса егер, қазығына</w:t>
        <w:br/>
        <w:t>Құйрығы күлтеленген бір ат байла.</w:t>
        <w:br/>
        <w:t>Бақытын</w:t>
        <w:br/>
        <w:t>Жер бетінде тапқандардан,</w:t>
        <w:br/>
        <w:t>Сұрайын</w:t>
        <w:br/>
        <w:t>Қазақ дәмін татқандардан.</w:t>
        <w:br/>
        <w:t>Көппіз бе</w:t>
        <w:br/>
        <w:t>Бес миллиард жан? Бәрібір біз</w:t>
        <w:br/>
        <w:t>Азбыз ғой</w:t>
        <w:br/>
        <w:t>Жер астында жатқандардан.</w:t>
        <w:br/>
        <w:t>-еліе</w:t>
        <w:br/>
        <w:t>Жоқтығы</w:t>
        <w:br/>
        <w:t>Болды маған білінердей.</w:t>
      </w:r>
    </w:p>
    <w:p>
      <w:r>
        <w:t>Өксітті тағы бізді достарымның</w:t>
        <w:br/>
        <w:t>Соғыстан</w:t>
        <w:br/>
        <w:t>Бірі келсе, бірі келмей.</w:t>
        <w:br/>
        <w:t>Кей надан сықылды олар елік атпас,</w:t>
        <w:br/>
        <w:t>Бір сырын</w:t>
        <w:br/>
        <w:t>Жалынсаң да келіп айтпас.</w:t>
        <w:br/>
        <w:t>Соғыстан қайтпағандар оқ боп кеткен...</w:t>
        <w:br/>
        <w:t>Ешқашан атылған оқ кері қайтпас!</w:t>
        <w:br/>
        <w:t>Махаббат</w:t>
        <w:br/>
        <w:t>Дәмі қалған еріндерде...</w:t>
        <w:br/>
        <w:t>Үмітпен</w:t>
        <w:br/>
        <w:t>Жол қарайды келіндер де.</w:t>
        <w:br/>
        <w:t>Солдаттың жесірлері белін буды</w:t>
        <w:br/>
        <w:t>Зар болып жар құшағы... еріндерге.</w:t>
        <w:br/>
        <w:t>Жеңістен кейін айтып әнді біз көп,</w:t>
        <w:br/>
        <w:t>Жаз өтті... өтті және сәнді күз көп.</w:t>
        <w:br/>
        <w:t>Оқ болып кеткендердің сүйгендері</w:t>
        <w:br/>
        <w:t>Өтуге бел байлады мәңгі қыз боп...</w:t>
        <w:br/>
        <w:t>Түсетін ұрпақпыз ғой жылда сынға,</w:t>
        <w:br/>
        <w:t>Өмірдің жүрсек ұят жылғасында.</w:t>
        <w:br/>
        <w:t>Бәріміз келген едік тың-теңізге</w:t>
        <w:br/>
        <w:t>Аттанып елуінші жыл басында.</w:t>
        <w:br/>
        <w:t>Сол жылы ойнақтап көп қара құйын,</w:t>
        <w:br/>
        <w:t>Тыңдадық күйші аяздың талай күйін.</w:t>
        <w:br/>
        <w:t>Нан жеген оңай шығар...</w:t>
        <w:br/>
        <w:t>Дән өсірген</w:t>
        <w:br/>
        <w:t>Сондай да болмас дейсің қалай қиын?!</w:t>
        <w:br/>
        <w:t>Тыңда да сияқты емес ауылдағы,</w:t>
        <w:br/>
        <w:t>Быт-шыт қып кетер қыста дауылдары.</w:t>
        <w:br/>
        <w:t>- 221-</w:t>
        <w:br/>
        <w:t>Қалдыбек, ой өспестен, бойлар өсті</w:t>
        <w:br/>
        <w:t>Кешегі селитраның заманында.</w:t>
        <w:br/>
        <w:t>Бұл жайды талай-талай ойлағанбыз,</w:t>
        <w:br/>
        <w:t>Әпшеңіздің жанында жатқан жездең</w:t>
        <w:br/>
        <w:t>Дәл сенен сұрамайды бойдан қарыз.</w:t>
        <w:br/>
        <w:t>Мына сендей есерсоқ қайындарға</w:t>
        <w:br/>
        <w:t>Беруім мүмкін әбден ойдан қарыз.</w:t>
        <w:br/>
        <w:t>Қалдыбек:</w:t>
        <w:br/>
        <w:t>Арт жағын әрбір істің ойластырмай,</w:t>
        <w:br/>
        <w:t>Арманыңды келеді ойға астырмай.</w:t>
        <w:br/>
        <w:t>Дүңк-дүңк етіп қоятын қайның емес,</w:t>
        <w:br/>
        <w:t>Бір жесе, жейді сені ой қасқырдай.</w:t>
      </w:r>
    </w:p>
    <w:p>
      <w:r>
        <w:t>Мекембай:</w:t>
        <w:br/>
        <w:t>Өмірдің жолдарында анық жүріп,</w:t>
        <w:br/>
        <w:t>Жүректі алармысың анық жұлып?</w:t>
        <w:br/>
        <w:t>Сөзімді аяқтайын, ал, ендеше</w:t>
        <w:br/>
        <w:t>Ес білмес ешкіден де арық жігіт?!</w:t>
        <w:br/>
        <w:t>Қалдыбек:</w:t>
        <w:br/>
        <w:t>Кедергі жасамайды арықтығым,</w:t>
        <w:br/>
        <w:t>Арайлы атар таңым жарық бүгін.</w:t>
        <w:br/>
        <w:t>Футболдың добындай боп сен отырсың,</w:t>
        <w:br/>
        <w:t>Тепкіге қалар күнің анық бүгін!</w:t>
        <w:br/>
        <w:t>Мекембай:</w:t>
        <w:br/>
        <w:t>Айтыссақ та көзіміз жанып тұрып,</w:t>
        <w:br/>
        <w:t>қойдық па бұл халықты жалықтырып.</w:t>
        <w:br/>
        <w:t>Доптай боп домаланған бұл жездеңді</w:t>
        <w:br/>
        <w:t>Тебе алмас дәл сендей арық-тырық!</w:t>
        <w:br/>
        <w:t>Жағып алған жандайсың қара майды,</w:t>
        <w:br/>
        <w:t>Қу сүйек деп жездеңіз даралайды.</w:t>
        <w:br/>
        <w:t>«Итіңді сүйекпен ұр!» дейтін сөз бар,</w:t>
        <w:br/>
        <w:t>Бүгінгі ит сүйекке қарамайды.</w:t>
        <w:br/>
        <w:t>еді</w:t>
        <w:br/>
        <w:t>Сейіліп жапалақ бұлт - бастан қайғым,</w:t>
        <w:br/>
        <w:t>Енді аяқ</w:t>
        <w:br/>
        <w:t>Жер бетінде басқандаймын.</w:t>
        <w:br/>
        <w:t>Жаннатым - жарты әлем қарасорды</w:t>
        <w:br/>
        <w:t>Қолынан тартып алдық Оспанбайдың.</w:t>
        <w:br/>
        <w:t>Тұрғанда дәрмен кетіп, көзден қалмай,</w:t>
        <w:br/>
        <w:t>Қадірсіз болмайын деп көшкен қардай,</w:t>
        <w:br/>
        <w:t>Өмірдің асқарына өрледім тез</w:t>
        <w:br/>
        <w:t>Ілгері кетіп қалған көштен қалмай.</w:t>
        <w:br/>
        <w:t>Қоймастан қас-дұшпаным келекесін,</w:t>
        <w:br/>
        <w:t>Рәт істің кіргізбеді берекесін.</w:t>
        <w:br/>
        <w:t>Тойладым астанада қаншама рет</w:t>
        <w:br/>
        <w:t>Елімнің ұлан-асыр мерекесін.</w:t>
        <w:br/>
        <w:t>Бұл уақта Мәулен еркем жас басымен</w:t>
        <w:br/>
        <w:t>Күресті ұры-қары «баспашымен».</w:t>
        <w:br/>
        <w:t>Рәбиғам жаз жайлауда бала оқытты,</w:t>
        <w:br/>
        <w:t>Өмірдің артық көріп басқа ісінен.</w:t>
        <w:br/>
        <w:t>Байрақты көтергенмен жастар қолда,</w:t>
        <w:br/>
        <w:t>Жоқ еді дейсіңдер ме тастар жолда?</w:t>
        <w:br/>
        <w:t>Бұлыңғыр бұлтты күні сайға тастап,</w:t>
        <w:br/>
        <w:t>Өлтірмек болды өзімді қастар жонда.</w:t>
        <w:br/>
        <w:t>Бірақ та сағат сайын қосталдағы</w:t>
        <w:br/>
        <w:t>Жақсарды шырай кіріп, достар халы.</w:t>
      </w:r>
    </w:p>
    <w:p>
      <w:r>
        <w:t>Ағаңның баяғыдай емес енді,</w:t>
        <w:br/>
        <w:t>Тұратын болды ашық дастарханы.</w:t>
        <w:br/>
        <w:t>Оқуға көріп жүрген дайындығын</w:t>
        <w:br/>
        <w:t>Ұғады бұдан былай жайымды інім.</w:t>
        <w:br/>
        <w:t>Мәңгіге қарасордан мұнарланып</w:t>
        <w:br/>
        <w:t>Көрінбес тал - ағашы қайыңдының.</w:t>
        <w:br/>
        <w:t>Айтуға бел байлап ем бағанадан,</w:t>
        <w:br/>
        <w:t>Айналайын жақсарған заманадан.</w:t>
        <w:br/>
        <w:t>ысы</w:t>
        <w:br/>
        <w:t>Күшті екен кім-кімнен,</w:t>
        <w:br/>
        <w:t>Байқаңдаршы күресіп...</w:t>
        <w:br/>
        <w:t>Жықпайын-ақ десе де</w:t>
        <w:br/>
        <w:t>Қажымұқан сияқты.</w:t>
        <w:br/>
        <w:t>Әкімханды Есенбек</w:t>
        <w:br/>
        <w:t>Бір шалып-ақ құлатты.</w:t>
        <w:br/>
        <w:t>Айналып кеп үй алдын:</w:t>
        <w:br/>
        <w:t>- Белдікті енді бер,- деді.</w:t>
        <w:br/>
        <w:t>Ал мен болса ұялдым</w:t>
        <w:br/>
        <w:t>Бейрұхсат оны бергелі:</w:t>
        <w:br/>
        <w:t>Сосын Есен</w:t>
        <w:br/>
        <w:t>Жылағанмен әкесін</w:t>
        <w:br/>
        <w:t>Шақырмақ боп бақырып.</w:t>
        <w:br/>
        <w:t>Тіпті Қати тәтесін</w:t>
        <w:br/>
        <w:t>Келмеді ол шақырып.</w:t>
        <w:br/>
        <w:t>Өстіп енді тамыма</w:t>
        <w:br/>
        <w:t>Шығып алып, бір апта</w:t>
        <w:br/>
        <w:t>Балаларға тағы да</w:t>
        <w:br/>
        <w:t>Мақтанбақ ем... бірақ та...</w:t>
        <w:br/>
        <w:t>Белдік тақса әскерлер</w:t>
        <w:br/>
        <w:t>Шаттанып бір айтады ән.</w:t>
        <w:br/>
        <w:t>Ағаларым белдігін</w:t>
        <w:br/>
        <w:t>Тағып кетті қайтадан!</w:t>
        <w:br/>
        <w:t>«Бестен» «кілем» тоқитын</w:t>
        <w:br/>
        <w:t>Ау, балалар, балалар,</w:t>
        <w:br/>
        <w:t>Бесіншіде оқитын</w:t>
        <w:br/>
        <w:t>Іздессе де балалар,</w:t>
        <w:br/>
        <w:t>Күнделіктер иесін</w:t>
        <w:br/>
        <w:t>Тапқан жоқ әлі Айқындар.</w:t>
        <w:br/>
        <w:t>әлде оның иесі</w:t>
        <w:br/>
        <w:t>Өздерің бе, айтыңдар?..</w:t>
        <w:br/>
        <w:t>е Ф-</w:t>
        <w:br/>
        <w:t>қате тапқан ісімнен.</w:t>
        <w:br/>
        <w:t>Ал Санабар - оңбағыр...</w:t>
        <w:br/>
        <w:t>Сыныпкомда бола ма ес?</w:t>
        <w:br/>
        <w:t>Тыныш жүрсе, ол да бір</w:t>
        <w:br/>
        <w:t>Жүдә жаман бала емес.</w:t>
      </w:r>
    </w:p>
    <w:p>
      <w:r>
        <w:t>Дегенменен, қарашы</w:t>
        <w:br/>
        <w:t>қарамай көңіл-күйіме,</w:t>
        <w:br/>
        <w:t>Шақырғасын ағасы</w:t>
        <w:br/>
        <w:t>Бәрі зытты үйіне,</w:t>
        <w:br/>
        <w:t>қорқақтар ғой...</w:t>
        <w:br/>
        <w:t>«Ойнайық та!» - десем де</w:t>
        <w:br/>
        <w:t>Бұрылмады артына.</w:t>
        <w:br/>
        <w:t>Әкімді ертіп Есенбек</w:t>
        <w:br/>
        <w:t>Келіп қалды алдыма.</w:t>
        <w:br/>
        <w:t>Екеуі де Әуезов</w:t>
        <w:br/>
        <w:t>Көшесінің баласы.</w:t>
        <w:br/>
        <w:t>Бұлардың да...</w:t>
        <w:br/>
        <w:t>Белдігіме әуесі</w:t>
        <w:br/>
        <w:t>Келіп-ақ тұр, қарашы.</w:t>
        <w:br/>
        <w:t>- Айтқан сөзді ұқ, түсін,</w:t>
        <w:br/>
        <w:t>Ақпа құлақ атанбай.</w:t>
        <w:br/>
        <w:t>Қайсың, - дедім, - мықтысың</w:t>
        <w:br/>
        <w:t>Қажымұқан атамдай?</w:t>
        <w:br/>
        <w:t>Бостан-босқа ала сұр</w:t>
        <w:br/>
        <w:t>Түрілмейді жеңдерің:</w:t>
        <w:br/>
        <w:t>Бір белдікті аласың</w:t>
        <w:br/>
        <w:t>Күресіп, қай жеңгенің...</w:t>
        <w:br/>
        <w:t>-- Жеңілетін болсам мен,</w:t>
        <w:br/>
        <w:t>Басқа қойғын атымды.</w:t>
        <w:br/>
        <w:t>Құртақандай болғанмен,</w:t>
        <w:br/>
        <w:t>Атып ұрам Әкімді.</w:t>
        <w:br/>
        <w:t>- Жетпегесін жетеңе,</w:t>
        <w:br/>
        <w:t>Мен не дейін өзіңе.</w:t>
        <w:br/>
        <w:t>Күшің алдын жете ме</w:t>
        <w:br/>
        <w:t>Бір қолымның өзіне?</w:t>
        <w:br/>
        <w:t>- Бос тұрғанша, - дедім мен,-</w:t>
        <w:br/>
        <w:t>Иықтарың тіресіп,</w:t>
        <w:br/>
        <w:t>е28-</w:t>
        <w:br/>
        <w:t>Екінші күнделіктегі жазу</w:t>
        <w:br/>
        <w:t>БЕЛДІК</w:t>
        <w:br/>
        <w:t>Демалыс қой</w:t>
        <w:br/>
        <w:t>Ендігі ай.</w:t>
        <w:br/>
        <w:t>Келді сәуір.</w:t>
        <w:br/>
        <w:t>Келді май.</w:t>
        <w:br/>
        <w:t>Сөйтіп зеңгір көктем кеп,</w:t>
        <w:br/>
        <w:t>Келді құстар көптен-көп.</w:t>
        <w:br/>
        <w:t>Сержант Сабыр, Әзберген</w:t>
        <w:br/>
        <w:t>Ағамдар да әскерден</w:t>
        <w:br/>
        <w:t>Келгеннен соң азаннан</w:t>
        <w:br/>
        <w:t>Біздің үйде той болды.</w:t>
        <w:br/>
        <w:t>Ет алып жеп қазаннан,</w:t>
        <w:br/>
        <w:t>Талай бала тойып алды.</w:t>
        <w:br/>
        <w:t>Той өткен соң енді бір</w:t>
      </w:r>
    </w:p>
    <w:p>
      <w:r>
        <w:t>Рәштерді көріп көшеде,</w:t>
        <w:br/>
        <w:t>Екі ағам белдігін</w:t>
        <w:br/>
        <w:t>Тағып шықтым көшеге.</w:t>
        <w:br/>
        <w:t>Сол-сол екен, белдікке</w:t>
        <w:br/>
        <w:t>Қызықты ма көп бала-ақ,</w:t>
        <w:br/>
        <w:t>Тал түбіне келдік те,</w:t>
        <w:br/>
        <w:t>Бәрі тұрды көп қарап.</w:t>
        <w:br/>
        <w:t>Тақ-тақ етіп тақпақты</w:t>
        <w:br/>
        <w:t>Көп айтатын Санабар:</w:t>
        <w:br/>
        <w:t>- Тағы біреу тақпақты,</w:t>
        <w:br/>
        <w:t>Не дейсіңдер, балалар?!</w:t>
        <w:br/>
        <w:t>қалтамнан бор тапса да,</w:t>
        <w:br/>
        <w:t>Мақтады-ақ Мұқанбек:</w:t>
        <w:br/>
        <w:t>- Он белдікті тақса да</w:t>
        <w:br/>
        <w:t>Жарасады бұған, - деп.</w:t>
        <w:br/>
        <w:t>Мұқанбекке тек бүгін</w:t>
        <w:br/>
        <w:t>Болса керек ес кірген,</w:t>
        <w:br/>
        <w:t>Бермек болды белдігін</w:t>
        <w:br/>
        <w:t>Сәл ғана-ақ ескірген</w:t>
        <w:br/>
        <w:t>Дайым мені мұқатып,</w:t>
        <w:br/>
        <w:t>ее</w:t>
        <w:br/>
        <w:t>ТАС ҚАЛАДАН ШЫН СӘЛЕМ</w:t>
        <w:br/>
        <w:t>(Тәжібай Ілесовке)</w:t>
        <w:br/>
        <w:t>Бақытты Сізге енді мол тіледік,</w:t>
        <w:br/>
        <w:t>Тұрса да жүрек дейтін көл дір етіп.</w:t>
        <w:br/>
        <w:t>Кеп қалды Шанышқылы бауырларың</w:t>
        <w:br/>
        <w:t>Інілік ақ пейілін мөлдіретіп.</w:t>
        <w:br/>
        <w:t>Шын жігіт шыңға шықпай шыңдала ма,</w:t>
        <w:br/>
        <w:t>Шаттық тілеп шалқисыз шын далама.</w:t>
        <w:br/>
        <w:t>Шындығы шанышқылы боп шарықтайтын</w:t>
        <w:br/>
        <w:t>Тас қаладан шын сәлем Шым қалаға</w:t>
        <w:br/>
        <w:t>Дүрия дүниенің сыйы бөтен,</w:t>
        <w:br/>
        <w:t>Бәрін де бір жүрекпен сүйіп өтем.</w:t>
        <w:br/>
        <w:t>Айдынына алпыстың қалса-дағы,</w:t>
        <w:br/>
        <w:t>Қазығұрт сынды ағам биік екен.</w:t>
        <w:br/>
        <w:t>Биік екен Пайым мен Талғам аса,</w:t>
        <w:br/>
        <w:t>Болмас еді хақ жолын таңдамаса.</w:t>
        <w:br/>
        <w:t>Ағайынды сүйсінткен адалдығы,</w:t>
        <w:br/>
        <w:t>Тәжіекеңе боп тұрмыз таң-тамаша.</w:t>
        <w:br/>
        <w:t>Бір шындықты айтайын тойда отырып,</w:t>
        <w:br/>
        <w:t>Болмай қайтсін дәл бүгін ойда тынық.</w:t>
        <w:br/>
        <w:t>Ата-баба ту еткен қасиеттер,</w:t>
        <w:br/>
        <w:t>Япыр-ай, қалыпты ғой бойда тұнып.</w:t>
        <w:br/>
        <w:t>Елге қашан береке тілегелі,</w:t>
        <w:br/>
        <w:t>Ағыл-тегіл жаңбырдай тілегені...</w:t>
        <w:br/>
        <w:t>Алпыс жас- оңай емес, ойың менен</w:t>
        <w:br/>
        <w:t>құдай берген бойдың да түлегені.</w:t>
        <w:br/>
        <w:t>Ақ нұрдай көктен тілеп ендігіні,</w:t>
      </w:r>
    </w:p>
    <w:p>
      <w:r>
        <w:t>Ешқашан басылмаған ел дүбірі.</w:t>
        <w:br/>
        <w:t>Іні десе ізгі жан сыйын біліп,</w:t>
        <w:br/>
        <w:t>Аға деді халықтың енді бірі.</w:t>
        <w:br/>
        <w:t>-230--</w:t>
        <w:br/>
        <w:t>Өсегі жоқ</w:t>
        <w:br/>
        <w:t>Иненің жасуындай,</w:t>
        <w:br/>
        <w:t>қапал Шаши - дәл әлем асуындай.</w:t>
        <w:br/>
        <w:t>Бәдір Шаши- бұл-дағы ақын ұлың</w:t>
        <w:br/>
        <w:t>Өткел бермес Шыршықтың тасуындай.</w:t>
        <w:br/>
        <w:t>Жамшит Шаши - шебері қылқаламның</w:t>
        <w:br/>
        <w:t>Жалғанды жалпағынан басуыңдай.</w:t>
        <w:br/>
        <w:t>Төле шешен сөздері төске тиген</w:t>
        <w:br/>
        <w:t>Балғалардың от-ұшқын шашуындай.</w:t>
        <w:br/>
        <w:t>Жанкел ақын ешкімге шыдас бермес</w:t>
        <w:br/>
        <w:t>Қара түннің жарықтан қашуындай.</w:t>
        <w:br/>
        <w:t>Абдулла ал Илақидің емшілігі</w:t>
        <w:br/>
        <w:t>Сабынның кетпес кірді ашуындай.</w:t>
        <w:br/>
        <w:t>Асқа емес, тойдырған ақ ниетке</w:t>
        <w:br/>
        <w:t>Жақсы-жаман арасы бір адымдай.</w:t>
        <w:br/>
        <w:t>Айбек, Афур, Мірмұқсын, Хамид ұлам,</w:t>
        <w:br/>
        <w:t>Шукрулла, Шухрат - туған жер құнарындай.</w:t>
        <w:br/>
        <w:t>Саид Ахмад, Озод аға, Абдулла Шер,</w:t>
        <w:br/>
        <w:t>Өнеріңнің киелі тұрағындай.</w:t>
        <w:br/>
        <w:t>Фахриддин мен Алмагүл, Үрбігүлдер -</w:t>
        <w:br/>
        <w:t>әсем әннің қайнаған бұлағындай.</w:t>
        <w:br/>
        <w:t>Тахир Мәлік, Рауф Парфи, Өткір Хашым,</w:t>
        <w:br/>
        <w:t>Дауылдарға тік тұрар шынарыңдай.</w:t>
        <w:br/>
        <w:t>Бердіқожа батырың тау үстінде</w:t>
        <w:br/>
        <w:t>Қалқыған құрыш қанат қыраныңдай.</w:t>
        <w:br/>
        <w:t>Сұлусары, Қылышбек, Елшібектер</w:t>
        <w:br/>
        <w:t>Екі беті нарт алма құрамындай.</w:t>
        <w:br/>
        <w:t>Тасболат пен Тұрсымат, Тұрсынхандар</w:t>
        <w:br/>
        <w:t>Сақтаған Қымызыңның құнанындай.</w:t>
        <w:br/>
        <w:t>Зиямиддин, Сүлеймен, Боран, Үсен</w:t>
        <w:br/>
        <w:t>Суырылып озған бір пырағыңдай.</w:t>
        <w:br/>
        <w:t>-236-</w:t>
        <w:br/>
        <w:t>Паш еткендей бақытты елдер жайын,</w:t>
        <w:br/>
        <w:t>Боқасайым, Болдырсай, Белдерсайым.</w:t>
        <w:br/>
        <w:t>Төбем көкке жетеді қорсайы мен</w:t>
        <w:br/>
        <w:t>қассай, қоссай, құссайға келген сайын.</w:t>
        <w:br/>
        <w:t>Жұлдыздары жымыңдап жайнар жайым-</w:t>
        <w:br/>
        <w:t>Шұқырсайым, Палтаусай, Айдарсайым.</w:t>
        <w:br/>
        <w:t>Жан беттетпес ақ қар, көк мұзыңда да,</w:t>
        <w:br/>
        <w:t>Айнымайды жаннаттан қайнарсайым.</w:t>
      </w:r>
    </w:p>
    <w:p>
      <w:r>
        <w:t>Білгенімен әр қайдан тарасуды,</w:t>
        <w:br/>
        <w:t>Ынтымағы судың да жарасулы.</w:t>
        <w:br/>
        <w:t>Еміп өстік ананың ақ сүтіндей,</w:t>
        <w:br/>
        <w:t>Тартылса да Шыршық пен Қарасуды.</w:t>
        <w:br/>
        <w:t>Туған жерге тұрғанда жүгініп шың,</w:t>
        <w:br/>
        <w:t>Сол сайлардан шығамын жүгіріп шын.</w:t>
        <w:br/>
        <w:t>Ашылғанға аялы алақан да,</w:t>
        <w:br/>
        <w:t>Жұмылғанға</w:t>
        <w:br/>
        <w:t>Жұмырық,</w:t>
        <w:br/>
        <w:t>Жұдырықсың.</w:t>
        <w:br/>
        <w:t>Сүлеймендей сулардың пірі - суың,</w:t>
        <w:br/>
        <w:t>Шетгсу, Көксу, Қызылсу, Ірісуым.</w:t>
        <w:br/>
        <w:t>қан сорпамыз шыққан соң қас сүлумен</w:t>
        <w:br/>
        <w:t>Ақ тұмаңнан керек қой бір ішуім.</w:t>
        <w:br/>
        <w:t>Болмаса да дәл бидай қуырғандай,</w:t>
        <w:br/>
        <w:t>Емес бәрі қамырдан қыл суырғандай.</w:t>
        <w:br/>
        <w:t>Меккеден кеп ішер ме, болмаса бұл,</w:t>
        <w:br/>
        <w:t>Сылаң-сылаң қағатын суың балдай.</w:t>
        <w:br/>
        <w:t>Есігіңді ашпады оқпен кімдер?</w:t>
        <w:br/>
        <w:t>Оған куә таң шығы өпкен күндер.</w:t>
        <w:br/>
        <w:t>«Отаныңа құл емес, ұл болыңдар!»</w:t>
        <w:br/>
        <w:t>Деп тұрғандай әлі де өткен күндер.</w:t>
        <w:br/>
        <w:t>елде</w:t>
        <w:br/>
        <w:t>Ақ бата ап адалдар атадан тек,</w:t>
        <w:br/>
        <w:t>Қақпаларын қалаңның атаған кеп:</w:t>
        <w:br/>
        <w:t>қаңлы, қият, тақтапұл, сақпан, көкше,</w:t>
        <w:br/>
        <w:t>қақырғаны құйма алтын қатаған деп.</w:t>
        <w:br/>
        <w:t>Бесағаштың талындай ағашы көк,</w:t>
        <w:br/>
        <w:t>Махалла мен аулыңның бағасы жоқ.</w:t>
        <w:br/>
        <w:t>Елдерің де келеді Оқшы, Зергер,</w:t>
        <w:br/>
        <w:t>Шырақшы мен Темірші, Тағашы боп.</w:t>
        <w:br/>
        <w:t>Аламанның арасын киіп-жарып,</w:t>
        <w:br/>
        <w:t>Ұл-қызың жүр сен үшін күйіп-жанып.</w:t>
        <w:br/>
        <w:t>Жырып бердің аузыңнан,</w:t>
        <w:br/>
        <w:t>Сондықтан ба,</w:t>
        <w:br/>
        <w:t>Жұлдыздардай мәртебең биік, жарық.</w:t>
        <w:br/>
        <w:t>Бұлағындай кіршіксіз ары мына,</w:t>
        <w:br/>
        <w:t>Тосқауыл жоқ өмірдің арынына.</w:t>
        <w:br/>
        <w:t>Тауың тұрмақ,</w:t>
        <w:br/>
        <w:t>Жатады көктесінің</w:t>
        <w:br/>
        <w:t>құлақ қойып Шыршықтың сарынына.</w:t>
        <w:br/>
        <w:t>Кер заманды тайдырып әулет бастан,</w:t>
        <w:br/>
        <w:t>әумет қашқан,</w:t>
      </w:r>
    </w:p>
    <w:p>
      <w:r>
        <w:t>Кез де бар дәулет тасқан.</w:t>
        <w:br/>
        <w:t>Заманында кешегі Шаш өлкенің</w:t>
        <w:br/>
        <w:t>қырық екі қаласы сәулет шашқан.</w:t>
        <w:br/>
        <w:t>Көгіңдегі үркерден үміт қылған,</w:t>
        <w:br/>
        <w:t>Үштөбең бе қайғыңды ұмыттырған?..</w:t>
        <w:br/>
        <w:t>Алтынтөбе, қауыншы, Көгейт, Нараз</w:t>
        <w:br/>
        <w:t>Мәртебеңді бәрінен ұлық қылған.</w:t>
        <w:br/>
        <w:t>Молда қошық, Құралбай, Мамай батыр,</w:t>
        <w:br/>
        <w:t>Алаш, Сұран - тағы да талай батыр.</w:t>
        <w:br/>
        <w:t>Іпияс, Алқар, Қаңлыбай, Нұрлан, Әбдәкім -</w:t>
        <w:br/>
        <w:t>Атқан таңның шапағы - арайда тұр.</w:t>
        <w:br/>
        <w:t>ейде</w:t>
        <w:br/>
        <w:t>Дүниенің сырына қанықпағам.</w:t>
        <w:br/>
        <w:t>Қына төс қарлығаш та, көбелек те</w:t>
        <w:br/>
        <w:t>Сұлулық қой төбеңде қалықтаған.</w:t>
        <w:br/>
        <w:t>Жыбырласып дария жылымында,</w:t>
        <w:br/>
        <w:t>Алмайды түн бойы көз шырымын да.</w:t>
        <w:br/>
        <w:t>Сағыныш симфониясы секілденген</w:t>
        <w:br/>
        <w:t>Сұлулық бар шегіртке шырылында.</w:t>
        <w:br/>
        <w:t>Құлын дауыс қоңырау сыңғырында,</w:t>
        <w:br/>
        <w:t>Ботакөз бұлақтардың сылдырында.</w:t>
        <w:br/>
        <w:t>Жаңбыр соғып, бойынан таулар көшкен</w:t>
        <w:br/>
        <w:t>Сұлулық бар жапырақ сыбдырында.</w:t>
        <w:br/>
        <w:t>Бір сұлулық ах ұрған күніңде де</w:t>
        <w:br/>
        <w:t>Жұпар исін төгетін гүліңде ме?</w:t>
        <w:br/>
        <w:t>Бір сұлулық болғанмен іші қуыс,</w:t>
        <w:br/>
        <w:t>Жан балқытар сыбызғы үніңде ме?</w:t>
        <w:br/>
        <w:t>Әй, сұлулық-ай,</w:t>
        <w:br/>
        <w:t>Сәл кештеу ес кіргенде,</w:t>
        <w:br/>
        <w:t>Жүрек тұстан дауысың естілген бе?</w:t>
        <w:br/>
        <w:t>Махаббатты ту қылып көтеріп ап,</w:t>
        <w:br/>
        <w:t>Саған соқпай өтпейді ешбір пенде!..</w:t>
        <w:br/>
        <w:t>3. МЕЙІРІМ</w:t>
        <w:br/>
        <w:t>Тауып айтқан сөзіме ауыл ғашық,</w:t>
        <w:br/>
        <w:t>Бірақ жағдай амалсыз ауырласып,</w:t>
        <w:br/>
        <w:t>Мең-зең күй кешкенімде көрші-қолаң</w:t>
        <w:br/>
        <w:t>Жетіп келді қалғандай бауыр басып:</w:t>
        <w:br/>
        <w:t>«Ай да күліп, шығып тұр көгіңе күн,</w:t>
        <w:br/>
        <w:t>Кезің бе бұл ақ тұттай төгілетін?</w:t>
        <w:br/>
        <w:t>Бұхар киім тігісі сияқтанып</w:t>
        <w:br/>
        <w:t>Не күн туды қабырғаң сөгілетін?</w:t>
        <w:br/>
        <w:t>-24-</w:t>
      </w:r>
    </w:p>
    <w:p>
      <w:r>
        <w:t>Басқанымен аяғын ұзын кеуде,</w:t>
        <w:br/>
        <w:t>Үзеңгінің қадірі - үзілмеуде.</w:t>
        <w:br/>
        <w:t>Зәулім сарай іргесі боп қаланар</w:t>
        <w:br/>
        <w:t>Тас қадірі тым ерте мүжілмеуде.</w:t>
        <w:br/>
        <w:t>Жаманымды жүрсің бе тек тізуге,</w:t>
        <w:br/>
        <w:t>Сабын қадірі кіріңді кеткізуде.</w:t>
        <w:br/>
        <w:t>Берекесін ісіңнің қашырмайтын</w:t>
        <w:br/>
        <w:t>Жол қадірі мұратқа жеткізуде.</w:t>
        <w:br/>
        <w:t>Соғыс бастап жататын жар, қырыңда</w:t>
        <w:br/>
        <w:t>Найзағайдың қадірі жарқылында.</w:t>
        <w:br/>
        <w:t>Балтырыңа жабысып шабынатын</w:t>
        <w:br/>
        <w:t>Не қадір бар итіңнің арпылында?</w:t>
        <w:br/>
        <w:t>Бой көтерткен талы мен терегін де</w:t>
        <w:br/>
        <w:t>Бала қадірі ұғымтал, зерегінде.</w:t>
        <w:br/>
        <w:t>Бас айналмай тапқанда той беретін</w:t>
        <w:br/>
        <w:t>Бар қадірі жоқ кезде керегінде.</w:t>
        <w:br/>
        <w:t>Қыз қадірі жамылған желегінде.</w:t>
        <w:br/>
        <w:t>Ұн қадірі елеген елегінде.</w:t>
        <w:br/>
        <w:t>Қаз-үйрегі қаңқылдап, шаңқылдайтын</w:t>
        <w:br/>
        <w:t>Көл қадірі тербелген тереңінде.</w:t>
        <w:br/>
        <w:t>Қадір таппай, еліңнен көшесің бе,</w:t>
        <w:br/>
        <w:t>Елден көшсең, біржола Қшесің де.</w:t>
        <w:br/>
        <w:t>Жаманыңды жақсымен жарылқайтын</w:t>
        <w:br/>
        <w:t>Ер қадірі кішілік көшесінде.</w:t>
        <w:br/>
        <w:t>Ернеулері кетілген болса да бір</w:t>
        <w:br/>
        <w:t>Шай қадірі өзінің кесесінде.</w:t>
        <w:br/>
        <w:t>Ағайын боп бір опа көрсетпесе,</w:t>
        <w:br/>
        <w:t>Өз қолыңды өзің кеп кесесің бе?!</w:t>
        <w:br/>
        <w:t>-246-</w:t>
        <w:br/>
        <w:t>ТАШКЕНТНАМА</w:t>
        <w:br/>
        <w:t>(Ташкенттің 2200 жылдығына)</w:t>
        <w:br/>
        <w:t>Қылаулады ақ қардың соңы көктен,</w:t>
        <w:br/>
        <w:t>Күтіп еді зарығып соны көктем.</w:t>
        <w:br/>
        <w:t>Бәйтерегі түгілі,</w:t>
        <w:br/>
        <w:t>Бәйшешектің</w:t>
        <w:br/>
        <w:t>Бір басынан мың тарих соғып өткен.</w:t>
        <w:br/>
        <w:t>Көкірегі күмбірлеп асыл шалдың,</w:t>
        <w:br/>
        <w:t>Ұлы дүбір бастады жасыл шалғын.</w:t>
        <w:br/>
        <w:t>Үш мың жасар данадай бас қостың да,</w:t>
        <w:br/>
        <w:t>Жан жолдаспен баладай асыр салдың.</w:t>
        <w:br/>
        <w:t>Шыршық, Келес, Гіжіген бойын сыйлап,</w:t>
        <w:br/>
        <w:t>Қос қылыш қайрағандай ойың ширақ.</w:t>
        <w:br/>
        <w:t>Бозқырауға малынған бозымың да,</w:t>
      </w:r>
    </w:p>
    <w:p>
      <w:r>
        <w:t>Тау-тасың да алыпты бойын жинап.</w:t>
        <w:br/>
        <w:t>Жүрегінде лап еткен отты байқап,</w:t>
        <w:br/>
        <w:t>Шынарын да жел-тағдыр өтті шайқап.</w:t>
        <w:br/>
        <w:t>Туған жерден</w:t>
        <w:br/>
        <w:t>Құсы да баз кешпейді,</w:t>
        <w:br/>
        <w:t>Жіберсең де сыйлап бір көкті байтақ.</w:t>
        <w:br/>
        <w:t>Қайнауынан</w:t>
        <w:br/>
        <w:t>Жұлдыздай жайнауы көп,</w:t>
        <w:br/>
        <w:t>Қысында да аспаны, жайлауы көк.</w:t>
        <w:br/>
        <w:t>Адалдыққа</w:t>
        <w:br/>
        <w:t>Алқынбай аяқ басқан</w:t>
        <w:br/>
        <w:t>Шыршық шалқыр мың істің байлауы боп.</w:t>
        <w:br/>
        <w:t>Азаматы аңқылдақ арға бағып,</w:t>
        <w:br/>
        <w:t>Ақтығына қозады арқаң анық.</w:t>
        <w:br/>
        <w:t>Сөзің жетпей қаңқаның биігіне,</w:t>
        <w:br/>
        <w:t>Аққорғаннан қайтасың арқаланып.</w:t>
        <w:br/>
        <w:t>-йы-</w:t>
        <w:br/>
        <w:t>Тауларың да,</w:t>
        <w:br/>
        <w:t>Байсалды бауларың да,</w:t>
        <w:br/>
        <w:t>Көргенім жоқ іркілдеп ісінгенін.</w:t>
        <w:br/>
        <w:t>Көбелектей соратын далаң сөлін,</w:t>
        <w:br/>
        <w:t>Саған ғана артады балаң сенім.</w:t>
        <w:br/>
        <w:t>Біздерге теңдесі жоқ Отансың сен,</w:t>
        <w:br/>
        <w:t>Алтынмен де өлшенбес бағаң сенің.</w:t>
        <w:br/>
        <w:t>Түйір дәнді ел үшін өсіріп сап,</w:t>
        <w:br/>
        <w:t>Қара тауды көкейден көшіріп жат.</w:t>
        <w:br/>
        <w:t>Сән-салтанат ешкімнен кем де емес,</w:t>
        <w:br/>
        <w:t>Сәйгүліктей сайлаған көсіліп шап.</w:t>
        <w:br/>
        <w:t>Қамқор болар кімім бар өр тұлғаңдай,</w:t>
        <w:br/>
        <w:t>Жүрегіңде мөлдіреп көл тұрғандай.</w:t>
        <w:br/>
        <w:t>Он сегіз мың әлемді таң қалдырып,</w:t>
        <w:br/>
        <w:t>Көгін де күлімдеткен көркің қандай.</w:t>
        <w:br/>
        <w:t>Көл артынан жайқалған көрініп қыр,</w:t>
        <w:br/>
        <w:t>Аспаның да кеткендей сөгіліп бір.</w:t>
        <w:br/>
        <w:t>Жаңбырдан соң ағаштар су-су етіп,</w:t>
        <w:br/>
        <w:t>Мөлдір моншақ үстінен төгіліп тұр.</w:t>
        <w:br/>
        <w:t>Бас АЛАҢның төріне жайланысып,</w:t>
        <w:br/>
        <w:t>Бозсуыңнан қояды жайлап ішіп.</w:t>
        <w:br/>
        <w:t>Сен не деген бақытты ЕЛСІҢ, жаным,</w:t>
        <w:br/>
        <w:t>Аққу қонып, тұратын ләйлек ұшып!</w:t>
        <w:br/>
        <w:t>Тіршілік мәні - Ташкент, дәні - Ташкент,</w:t>
        <w:br/>
        <w:t>Жер-дүние сымбаты, сәні - Ташкент.</w:t>
        <w:br/>
        <w:t>Алтын бесік тербеткен ұл-қызының</w:t>
      </w:r>
    </w:p>
    <w:p>
      <w:r>
        <w:t>Бөлегі жоқ,</w:t>
        <w:br/>
        <w:t>БОЛАШАҚ әрі - Ташкент!</w:t>
        <w:br/>
        <w:t>Таң сәріден шақырған жас ұлыңдай,</w:t>
        <w:br/>
        <w:t>Көңілдерді көктеттің жасылыңдай.</w:t>
        <w:br/>
        <w:t>Адам боп неғып жүрмін бір басыңды,</w:t>
        <w:br/>
        <w:t>Көрмесем дүниенің асылындай.</w:t>
        <w:br/>
        <w:t>елде</w:t>
        <w:br/>
        <w:t>Дәл осындай бегімен басқа Алаштың</w:t>
        <w:br/>
        <w:t>Іргелерге өзге бір тас қаластың.</w:t>
        <w:br/>
        <w:t>Емес пе бұл көз жеткен көргендігің</w:t>
        <w:br/>
        <w:t>Гүл жайнаса жер үсті, аспан астың?</w:t>
        <w:br/>
        <w:t>Сен тұрасың әлемнің назарында,</w:t>
        <w:br/>
        <w:t>Бір мін бар ма айдайын ажарыңда?</w:t>
        <w:br/>
        <w:t>Табан асты табасың жоқты қайдан,</w:t>
        <w:br/>
        <w:t>Бәрі қызық барымен базарында.</w:t>
        <w:br/>
        <w:t>Ақсақата, Аққабақ, Көктената,</w:t>
        <w:br/>
        <w:t>Жаны жаз да, көңілі көктем ата.</w:t>
        <w:br/>
        <w:t>Надандықтың тырнағы қатты батып,</w:t>
        <w:br/>
        <w:t>қош айтысқан ЖЕРмен де, КӨКпен ата.</w:t>
        <w:br/>
        <w:t>Зеңгіата, Ойсылата, Шопаната,</w:t>
        <w:br/>
        <w:t>Сексената, Көзата, Бапаната.</w:t>
        <w:br/>
        <w:t>қанаттыға қақтырмас аруағың,</w:t>
        <w:br/>
        <w:t>Бәрінен артық қой бағаң, ата.</w:t>
        <w:br/>
        <w:t>Сұңқарыңды тербесе достық үні,</w:t>
        <w:br/>
        <w:t>Тұлпарыңның шыға ма бос дүбірі?</w:t>
        <w:br/>
        <w:t>Зауықтырар Зүлфия, Жамал апам-</w:t>
        <w:br/>
        <w:t>Бақтарыңның сайраған қос бұлбұлы.</w:t>
        <w:br/>
        <w:t>Тақ талап кім?</w:t>
        <w:br/>
        <w:t>Ақиқат - ақ талап кім?</w:t>
        <w:br/>
        <w:t>Балағында биті бар бақ талаппын.</w:t>
        <w:br/>
        <w:t>қадыриді итерді ібілістер</w:t>
        <w:br/>
        <w:t>Ішіне шапқан қылыш, атқан оқтың.</w:t>
        <w:br/>
        <w:t>Бойларында білген соң күштің барын,</w:t>
        <w:br/>
        <w:t>Көз көрмеске ұшырды құстың бәрін.</w:t>
        <w:br/>
        <w:t>Жағасында Бозсудың қырқылды ғой,</w:t>
        <w:br/>
        <w:t>Епіңе сүйеу болған ұстындарың.</w:t>
        <w:br/>
        <w:t>Тарихыңнан сыр тарттың ел көзінде</w:t>
        <w:br/>
        <w:t>Көргеннен соң үміттің ұшқындарын.</w:t>
        <w:br/>
        <w:t>-234-</w:t>
        <w:br/>
        <w:t>Наз құсыңдай жылында бір келмейтін</w:t>
        <w:br/>
        <w:t>Енді қалай кеудені жыр кернейтін.</w:t>
        <w:br/>
        <w:t>қас-қабағын қаншама бақсаң-дағы</w:t>
      </w:r>
    </w:p>
    <w:p>
      <w:r>
        <w:t>Махаббат қой бір жанға сыр бермейтін.</w:t>
        <w:br/>
        <w:t>Махаббатсыз ақ семсер майрылғандай,</w:t>
        <w:br/>
        <w:t>қос та болса қанатың қайрылғандай.</w:t>
        <w:br/>
        <w:t>Онсыз менің қыл сыймас жүрегіме,</w:t>
        <w:br/>
        <w:t>Тау жарылып, қара жер айрылғандай.</w:t>
        <w:br/>
        <w:t>Көз жасы теңізіңді жарып аққан,</w:t>
        <w:br/>
        <w:t>Болса-дағы басқа бір жан ұнатқан.</w:t>
        <w:br/>
        <w:t>Бір зәрреңді, махаббат, судай шашып,</w:t>
        <w:br/>
        <w:t>Шөп салғам жоқ көзіңе жалын атқан.</w:t>
        <w:br/>
        <w:t>Гүлдей ғып қоймағанмен аса халын,</w:t>
        <w:br/>
        <w:t>Сүюдің бір табады жас амалын.</w:t>
        <w:br/>
        <w:t>«Сен сұлу да перісің» демегенім -</w:t>
        <w:br/>
        <w:t>Құр әншейін дұшпан көз жасағаным.</w:t>
        <w:br/>
        <w:t>Шаң жұға ма деп қырын қарама сен,</w:t>
        <w:br/>
        <w:t>Жүген-құрық көрсе де,</w:t>
        <w:br/>
        <w:t>Далаң әсем.</w:t>
        <w:br/>
        <w:t>Махаббаттың межелі жері анық,</w:t>
        <w:br/>
        <w:t>Жеткізіп қой шерткізбей аман-есен.</w:t>
        <w:br/>
        <w:t>Сансыз құсқа сағасын сағалатқан</w:t>
        <w:br/>
        <w:t>Шыршық бойын атады жағалап таң.</w:t>
        <w:br/>
        <w:t>Ұлықтау да,</w:t>
        <w:br/>
        <w:t>Биіктеу</w:t>
        <w:br/>
        <w:t>Ештеңе жоқ</w:t>
        <w:br/>
        <w:t>Туған жерге дейтұғын МАХАББАТтан!..</w:t>
        <w:br/>
        <w:t>-22-</w:t>
        <w:br/>
        <w:t>2. СҰЛУЛЫҚ</w:t>
        <w:br/>
        <w:t>Жер бетін қаптағанмен өңір селі.</w:t>
        <w:br/>
        <w:t>Көңіл-сал,</w:t>
        <w:br/>
        <w:t>Көңіл - ақын,</w:t>
        <w:br/>
        <w:t>Көңіл- сері.</w:t>
        <w:br/>
        <w:t>Болсам да сүйенішсіз сорлыша бір,</w:t>
        <w:br/>
        <w:t>Сүйемін сұлулықпен, өмір, сені.</w:t>
        <w:br/>
        <w:t>Селк етіп сезім деген,</w:t>
        <w:br/>
        <w:t>Хайуан ғой сұлулық сезінбеген.</w:t>
        <w:br/>
        <w:t>Ботаналар алдында мөлдірлердің</w:t>
        <w:br/>
        <w:t>қалайша сұлулығы сезілмеген?!</w:t>
        <w:br/>
        <w:t>Саңлауын көр,</w:t>
        <w:br/>
        <w:t>Не жатыр жүрегімде</w:t>
        <w:br/>
        <w:t>Сұлулықсыз адам боп жүремін бе?</w:t>
        <w:br/>
        <w:t>Бір мақсатқа жар салмай күшін салған</w:t>
      </w:r>
    </w:p>
    <w:p>
      <w:r>
        <w:t>Сұлулық бар жігіттің жігерінде.</w:t>
        <w:br/>
        <w:t>Жаманға бір өздерін қиятын ба,</w:t>
        <w:br/>
        <w:t>Жүрегіне мың өзен құятын да.</w:t>
        <w:br/>
        <w:t>Мінәжаты Аллаға жетіп асқан</w:t>
        <w:br/>
        <w:t>Сұлулық бар қызыңның ұятында.</w:t>
        <w:br/>
        <w:t>Аспаның да жел тұрса өзгермес пе,</w:t>
        <w:br/>
        <w:t>Болатұғын балалар сөзге ермес те.</w:t>
        <w:br/>
        <w:t>Сұлулығы ымынан білінеді,</w:t>
        <w:br/>
        <w:t>Жасағанмен кісіңіз көз көрместе.</w:t>
        <w:br/>
        <w:t>Көргенсіз бе бұлардың кір қанатын,</w:t>
        <w:br/>
        <w:t>Қырандар ғой тау асып, қыр қонатын.</w:t>
        <w:br/>
        <w:t>Сүрмесіз-ақ сұқтанып сұлулыққа,</w:t>
        <w:br/>
        <w:t>Аққулардың ажары жыр болатын.</w:t>
        <w:br/>
        <w:t>Қыраннан</w:t>
        <w:br/>
        <w:t>Қара үзіп қамықпаған</w:t>
        <w:br/>
        <w:t>-23-</w:t>
        <w:br/>
        <w:t>Кісімен кісінеспей ел басқарды,</w:t>
        <w:br/>
        <w:t>Әбдіхалық, Қамбар, Мырза, Әлішерің.</w:t>
        <w:br/>
        <w:t>Шаш өлкенің шеті - гүл, ортасы - нұр,</w:t>
        <w:br/>
        <w:t>Қайнап шығар өнердің тортасы бір.</w:t>
        <w:br/>
        <w:t>Нан қаламыз,</w:t>
        <w:br/>
        <w:t>Ән қала,</w:t>
        <w:br/>
        <w:t>Жан қаламыз-</w:t>
        <w:br/>
        <w:t>ғылымның да ақ Алтын Ордасы бұл.</w:t>
        <w:br/>
        <w:t>Адам тұрмақ, құсының баспанасы,</w:t>
        <w:br/>
        <w:t>Торқадай жері - осы, аспаны - осы.</w:t>
        <w:br/>
        <w:t>Белін бекем буынған Баһадүр Ел-</w:t>
        <w:br/>
        <w:t>Нұр Ислам мәдениеті астанасы.</w:t>
        <w:br/>
        <w:t>Бір құдайдан тыныштық сұраған жер,</w:t>
        <w:br/>
        <w:t>Тарих әбден пейілін сынаған жер.</w:t>
        <w:br/>
        <w:t>Дүние жетімдерін ата болып,</w:t>
        <w:br/>
        <w:t>Ана болып басынан сылаған жер.</w:t>
        <w:br/>
        <w:t>Тоқ та болдың,</w:t>
        <w:br/>
        <w:t>Азырақ аш та болдың,</w:t>
        <w:br/>
        <w:t>Шындығы</w:t>
        <w:br/>
        <w:t>Шырай шашқан Шаш та болдың.</w:t>
        <w:br/>
        <w:t>Табандыға терісі тарылмаған</w:t>
        <w:br/>
        <w:t>Іргесі тастай берік Тас та болдың.</w:t>
        <w:br/>
        <w:t>Тасып аққан бұлақтай күшің қайнап,</w:t>
        <w:br/>
        <w:t>Кетеді еткен әрбір ісің жайнап.</w:t>
        <w:br/>
        <w:t>Енесінің бауырында шұрқырасқан,</w:t>
        <w:br/>
        <w:t>Құлын-тайға тұрған бар тісін қайрап...</w:t>
        <w:br/>
        <w:t>Құтбай болып асқақтар сазың да бар,</w:t>
      </w:r>
    </w:p>
    <w:p>
      <w:r>
        <w:t>Адалдықтың аққуы, қазың да бар.</w:t>
        <w:br/>
        <w:t>Ауыс-түйіс төрт мезгіл өзгеде жоқ,</w:t>
        <w:br/>
        <w:t>Күрең күз, қыс пен көктем, жазың да бар.</w:t>
        <w:br/>
        <w:t>Тіл байланып, теңіздің ішілгенін,</w:t>
        <w:br/>
        <w:t>Намақұлын біледі ішің ненің.</w:t>
        <w:br/>
        <w:t>-238-</w:t>
        <w:br/>
        <w:t>Жаңбырдан соң ұйтқыған ақ қарыңдай,</w:t>
        <w:br/>
        <w:t>қараларға қалған ба ақ қарылмай?</w:t>
        <w:br/>
        <w:t>Ата-баба</w:t>
        <w:br/>
        <w:t>Білмейсің АМАНАТын</w:t>
        <w:br/>
        <w:t>Шаштөбелер ағынан ақтарылмай.</w:t>
        <w:br/>
        <w:t>Алтыны мен күмісі аралас бір,</w:t>
        <w:br/>
        <w:t>Қарасуды қапталдап қарабас тұр.</w:t>
        <w:br/>
        <w:t>Қамқа тоннан қыбырай қапы қалмас,</w:t>
        <w:br/>
        <w:t>Қара емес бауырын бала басқыр.</w:t>
        <w:br/>
        <w:t>Бозсуында шоршыса майда балық,</w:t>
        <w:br/>
        <w:t>Кетер дейсің қарасу қайда қалып?</w:t>
        <w:br/>
        <w:t>Меймандостық мейіріне мезірет қыл,</w:t>
        <w:br/>
        <w:t>Махаббаттың мекені -- Майға барып.</w:t>
        <w:br/>
        <w:t>Шыназ, Шәңгі, Шілкескен барғаныңда,</w:t>
        <w:br/>
        <w:t>Жүрт көресің жүрген бір ар қамында.</w:t>
        <w:br/>
        <w:t>Дандақ емес, дайым да даналық бар</w:t>
        <w:br/>
        <w:t>Дидары күн Дөрмені, Дарханында.</w:t>
        <w:br/>
        <w:t>Жетікенттің жүрсем де аңсап елін,</w:t>
        <w:br/>
        <w:t>Сұрамашы сүюдің сан себебін.</w:t>
        <w:br/>
        <w:t>Омыртқаңды үзердей ештеңе жоқ,</w:t>
        <w:br/>
        <w:t>Оң көзің боп сәнденсе Самсерегің.</w:t>
        <w:br/>
        <w:t>Әжікөлдің сезініп мәңгі демін,</w:t>
        <w:br/>
        <w:t>Әуендейтін әудемде ән білемін.</w:t>
        <w:br/>
        <w:t>Күлтөбенің көгінде күндей болып,</w:t>
        <w:br/>
        <w:t>«Жеті жарғы» жазылған Ангренім.</w:t>
        <w:br/>
        <w:t>Қайқақтаған қайыстай қара елес,</w:t>
        <w:br/>
        <w:t>Балағаттай болмайды балаға ес.</w:t>
        <w:br/>
        <w:t>Отпен кіріп,</w:t>
        <w:br/>
        <w:t>Күліңмен шығатұғын</w:t>
        <w:br/>
        <w:t>Шағарың да қақпасыз қала емес.</w:t>
        <w:br/>
        <w:t>ығы</w:t>
        <w:br/>
        <w:t>1. МАХАББАТ</w:t>
        <w:br/>
        <w:t>Жүретін бар бұлақтың ашып көзін</w:t>
        <w:br/>
        <w:t>Жас кезім -- найзадан да жасық кезім.</w:t>
        <w:br/>
        <w:t>Көңілді жүретін ем нәзік пе деп,</w:t>
      </w:r>
    </w:p>
    <w:p>
      <w:r>
        <w:t>Бар екен одан-дағы нәзік сезім.</w:t>
        <w:br/>
        <w:t>Жүректе арта түсіп үрейім көп,</w:t>
        <w:br/>
        <w:t>Алдына көрші қыздың кірейін кеп.</w:t>
        <w:br/>
        <w:t>Тіл қатты: «Сезімдерден көбі бар ма,</w:t>
        <w:br/>
        <w:t>қайсылығын мен қайдан білейін?» деп</w:t>
        <w:br/>
        <w:t>Шақырып ап жеңешем гүліндегі,</w:t>
        <w:br/>
        <w:t>Көз жәудіреп: «Солай де, күнім?»деді.</w:t>
        <w:br/>
        <w:t>«Нәзік сезім - махаббат, сүйіспеншілік</w:t>
        <w:br/>
        <w:t>Сезімдері болар» деп күлімдеді.</w:t>
        <w:br/>
        <w:t>Дүние етпесе де тарлық әрең,</w:t>
        <w:br/>
        <w:t>Дауыстадым тамағым қарлығы мен:</w:t>
        <w:br/>
        <w:t>«Арыстанның аузына бас тықтырар</w:t>
        <w:br/>
        <w:t>Махаббаттың құлы ма барлық әлем?</w:t>
        <w:br/>
        <w:t>Қарасуы сарқырап сайды асқанда,</w:t>
        <w:br/>
        <w:t>Жұлдыздары жамырап жайласқан ба?</w:t>
        <w:br/>
        <w:t>Күнің үшін өзгемен жүріп кетпей,</w:t>
        <w:br/>
        <w:t>Махаббат па шығарған айды аспанға?</w:t>
        <w:br/>
        <w:t>Отырғанда бастарын құрап жүз ел,</w:t>
        <w:br/>
        <w:t>Жайқалсын деп жағаға құрақ тізер.</w:t>
        <w:br/>
        <w:t>Бір киесін мойындап бұл ерің де</w:t>
        <w:br/>
        <w:t>Махаббаттың алдында құлап түсер.</w:t>
        <w:br/>
        <w:t>Бір ұшқанмен хан сарай - кең қорғанда</w:t>
        <w:br/>
        <w:t>Аққу менен қу қарға тең болған ба?</w:t>
        <w:br/>
        <w:t>Барына да шындықтың көз жетпестей</w:t>
        <w:br/>
        <w:t>құзғындарға махаббат жем болғанда.</w:t>
        <w:br/>
        <w:t>-241-</w:t>
        <w:br/>
        <w:t>5. ЖАҚСЫЛЫҚ</w:t>
        <w:br/>
        <w:t>Жүрген аяқ біледі жол арасын,</w:t>
        <w:br/>
        <w:t>Егістікке ертемен жол аласың.</w:t>
        <w:br/>
        <w:t>Арпа сеуіп, бидайдан үміт етпе,</w:t>
        <w:br/>
        <w:t>Қара жерге не ексең, соны аласың.</w:t>
        <w:br/>
        <w:t>Ісің болсын алдымен өнегелі,</w:t>
        <w:br/>
        <w:t>Өзің көрсет содан соң өнегені.</w:t>
        <w:br/>
        <w:t>Істегені, жақсылық іздегені,</w:t>
        <w:br/>
        <w:t>Осы болар адамның көрегені.</w:t>
        <w:br/>
        <w:t>Бөлектемей қырың мен Сыр адамын,</w:t>
        <w:br/>
        <w:t>Жақсылық қой жағдайын сұрағаның.</w:t>
        <w:br/>
        <w:t>Алдарыңа не қойса, соны же де,</w:t>
        <w:br/>
        <w:t>Кісі малын қазбалап сұрамағын.</w:t>
        <w:br/>
        <w:t>Ешбір мұның жері жоқ қайран қалар,</w:t>
        <w:br/>
        <w:t>Арық емес, су деген сайдан да ағар.</w:t>
        <w:br/>
        <w:t>Оңай ғана олжа жоқ қолға түсер,</w:t>
        <w:br/>
        <w:t>Тау шықпасаң долана қайдан болар?</w:t>
        <w:br/>
        <w:t>Пышақ саптай болғанда қысқа күнің,</w:t>
      </w:r>
    </w:p>
    <w:p>
      <w:r>
        <w:t>Дәніңді шаш ашыққан құсқа бүгін.</w:t>
        <w:br/>
        <w:t>Жақсылықтың басы- дүр білгенің де</w:t>
        <w:br/>
        <w:t>Бір бармақтан бір бармақ қысқалығын.</w:t>
        <w:br/>
        <w:t>6. ӘДІЛДІК</w:t>
        <w:br/>
        <w:t>Жақсы аттың бір жолы - әділдікте,</w:t>
        <w:br/>
        <w:t>Мақсаттың да бір жолы - әділдікте.</w:t>
        <w:br/>
        <w:t>Ақиқаттың шекпенін жамылмасаң,</w:t>
        <w:br/>
        <w:t>Шырағым-ау, осы да әділдік пе?</w:t>
        <w:br/>
        <w:t>Бұл не еткен шырайлы сағым дала,</w:t>
        <w:br/>
        <w:t>Әділдіктің кепесі шағын ғана.</w:t>
        <w:br/>
        <w:t>-ж17-</w:t>
        <w:br/>
        <w:t>Әлжан, Бақыт, Гүлбаһар - чемпионың</w:t>
        <w:br/>
        <w:t>Мың жылда күңіренбес ұларыңдай.</w:t>
        <w:br/>
        <w:t>Құлаш ұрған тауларға Ақан, Нұрлан</w:t>
        <w:br/>
        <w:t>Қызулы қырдың ерке құланындай.</w:t>
        <w:br/>
        <w:t>Анар, Лала, Айсұлу, Нұрғизалар,</w:t>
        <w:br/>
        <w:t>Қатарласқан терең көл құрағындай.</w:t>
        <w:br/>
        <w:t>Қаһарман мен Құлмахан, Әбдісалық</w:t>
        <w:br/>
        <w:t>Сөздерін қалт еткізбес қырағыңдай.</w:t>
        <w:br/>
        <w:t>Махмұд Тайыр, Хайриддин, Қалдыбектер</w:t>
        <w:br/>
        <w:t>Хан сұратқан егіздің сыңарындай.</w:t>
        <w:br/>
        <w:t>Өмірімді жарық қып сен тұрасың</w:t>
        <w:br/>
        <w:t>Ата-анамның жалғыз-ақ шырағындай.</w:t>
        <w:br/>
        <w:t>Әбдіқадыр, Бексейіт, Сейдуалы,</w:t>
        <w:br/>
        <w:t>Алтындарың жатқан бір шаң қарылмай.</w:t>
        <w:br/>
        <w:t>Әз әшір мен Ибрахым, Қоныс, Құрал -</w:t>
        <w:br/>
        <w:t>Шалдар жоқ Ташкеннің бұл шалдарындай.</w:t>
        <w:br/>
        <w:t>Мейірманқұл, Қарсыбай, Алдаберген</w:t>
        <w:br/>
        <w:t>Қараңғыда ұстаған шамдарыңдай.</w:t>
        <w:br/>
        <w:t>Талғат, Құрбан, Азамат, Нұрбек, Мұрат -</w:t>
        <w:br/>
        <w:t>Бұлбұл болып сайраған алдарыңда-ай.</w:t>
        <w:br/>
        <w:t>Марат, Икрам, Жақсылық, Убайдулла -</w:t>
        <w:br/>
        <w:t>Болсаң бол елдің осы балдарындай.</w:t>
        <w:br/>
        <w:t>Ергеш, Ділшат, Өсербай, Анар, Гүлнәр-</w:t>
        <w:br/>
        <w:t>Білімнің бір арайлы таңдарындай.</w:t>
        <w:br/>
        <w:t>Бас ауырып, балтырың сыздағанда,</w:t>
        <w:br/>
        <w:t>Жетектескен Марс таудың заңғарындай.</w:t>
        <w:br/>
        <w:t>Қылау емес, араға қырау түсіп,</w:t>
        <w:br/>
        <w:t>Аман болсын ұл-қызың қамбарыңдай.</w:t>
        <w:br/>
        <w:t>Жүрегіңнің тұсынан біз де өтерміз,</w:t>
        <w:br/>
        <w:t>Ордаңды қиып өткен Аңғарыңдай!..</w:t>
        <w:br/>
        <w:t>Бір құдай мен арқаң ғой бәрі сенің,</w:t>
        <w:br/>
        <w:t>Жүректерде өшпесе әлі сенім.</w:t>
        <w:br/>
        <w:t>-ййе-</w:t>
      </w:r>
    </w:p>
    <w:p>
      <w:r>
        <w:t>Тура би боп туралап тартатұғын</w:t>
        <w:br/>
        <w:t>Ол бар жерде болмайды ағың қара.</w:t>
        <w:br/>
        <w:t>Дүниені әділдік десе де кең,</w:t>
        <w:br/>
        <w:t>Өзгертіп пе шындығың кеше мекен?</w:t>
        <w:br/>
        <w:t>Жалғыз ғана қозыма қасқыр тиіп,</w:t>
        <w:br/>
        <w:t>Ит үрді деп иесі көше ме екен?</w:t>
        <w:br/>
        <w:t>Орындалмай қалмайды жүп тілегі,</w:t>
        <w:br/>
        <w:t>әділдіктің әрқашан қүт білегі.</w:t>
        <w:br/>
        <w:t>Бет пердесін ашпақ боп әуреленбе,</w:t>
        <w:br/>
        <w:t>Алтыныңды, мысыңды жұрт біледі.</w:t>
        <w:br/>
        <w:t>Өмірімнің қалғанда күзін көріп,</w:t>
        <w:br/>
        <w:t>Бір қуантты бәйшешек қызым келіп:</w:t>
        <w:br/>
        <w:t>- Жетпес екен бірі де жасағанға</w:t>
        <w:br/>
        <w:t>әділеттің әдемі жүзін көріп!..</w:t>
        <w:br/>
        <w:t>7. АБЫРОЙ</w:t>
        <w:br/>
        <w:t>Күн күлімдеп, төбеңде ай аунасып,</w:t>
        <w:br/>
        <w:t>Соғысы да жүректің баяуласып.</w:t>
        <w:br/>
        <w:t>Абыройын ұл-қыздың ойлағаннан</w:t>
        <w:br/>
        <w:t>Әрі-бері жүресің баяу басып.</w:t>
        <w:br/>
        <w:t>Әкесінің көрсе де жетегін көп,</w:t>
        <w:br/>
        <w:t>Жетесізге өкінбей нетемін кеп?</w:t>
        <w:br/>
        <w:t>Ауыз ашар: « Сіз сынды кітап мүжіп,</w:t>
        <w:br/>
        <w:t>Сары қағаз шоқыған не теңім?» деп.</w:t>
        <w:br/>
        <w:t>Ауыз ашар: «Дей-дей-ақ: «Білім ізде!»</w:t>
        <w:br/>
        <w:t>Бірін іске, түсірдің бірін ізге.</w:t>
        <w:br/>
        <w:t>Әңгімесі әр жанның әр басқа боп,</w:t>
        <w:br/>
        <w:t>Қадіріңе жетті ме тіріңізде?!»</w:t>
        <w:br/>
        <w:t>Алматының басында аспанға атты,</w:t>
        <w:br/>
        <w:t>Ертеңіне тағы да аспандатты.</w:t>
        <w:br/>
        <w:t>-248-</w:t>
        <w:br/>
        <w:t>Қиянат қой гүл дейтін ерке солса,</w:t>
        <w:br/>
        <w:t>Көкірегің, көкешім, шер ме сонша?</w:t>
        <w:br/>
        <w:t>Дүрімізді берейік жиып-теріп</w:t>
        <w:br/>
        <w:t>Іздегенің егерде жерде болса!..»</w:t>
        <w:br/>
        <w:t>Су қымбат,</w:t>
        <w:br/>
        <w:t>Болғанмен көзе тегін,</w:t>
        <w:br/>
        <w:t>Өзі жабар әркім де өз етегін.</w:t>
        <w:br/>
        <w:t>Жүты емес, елімнің құты болған</w:t>
        <w:br/>
        <w:t>Мейірімді жандарды сөз етемін.</w:t>
        <w:br/>
        <w:t>Мезірет қып байлығы ірі жанға,</w:t>
        <w:br/>
        <w:t>Сүйремей ме досыңның бірі жарға.</w:t>
        <w:br/>
        <w:t>Қара көзге телмірген мейірің түсіп,</w:t>
      </w:r>
    </w:p>
    <w:p>
      <w:r>
        <w:t>Жаның ашып көрді ме тірі жанға?</w:t>
        <w:br/>
        <w:t>Жұлдызы жаудыраған түн де- мейір,</w:t>
        <w:br/>
        <w:t>Бар нұрын шашып әуре күн де- мейір.</w:t>
        <w:br/>
        <w:t>Аш-арығын</w:t>
        <w:br/>
        <w:t>Тойынтпақ бүгін байлар,</w:t>
        <w:br/>
        <w:t>Қайырымдылық, жоқ дейсің кімде мейір?!</w:t>
        <w:br/>
        <w:t>Қатал күйін қайрымсыз толғағанда,</w:t>
        <w:br/>
        <w:t>Қара көздер жәудіреп тоңбаған ба?</w:t>
        <w:br/>
        <w:t>Дүниені тас қаптап кетер ме еді,</w:t>
        <w:br/>
        <w:t>Мейір мен қайырымдылық болмағанда?</w:t>
        <w:br/>
        <w:t>Шыққаныңмен тіліңді безеп керім,</w:t>
        <w:br/>
        <w:t>Құр уәденің білерсің мезі еткенін.</w:t>
        <w:br/>
        <w:t>Мейірбанның мейіріне жолықтыр да,</w:t>
        <w:br/>
        <w:t>Қайрымсыздың кәріне кез етпегін!..</w:t>
        <w:br/>
        <w:t>4. ҚАДІР</w:t>
        <w:br/>
        <w:t>Артқан сайын қадірім дәділденем,</w:t>
        <w:br/>
        <w:t>қолдың кірі болып па қадір деген.</w:t>
        <w:br/>
        <w:t>Бұра тартпай, салған соң бар тапқанын</w:t>
        <w:br/>
        <w:t>Қолдарыңды ауызың қадірлеген.</w:t>
        <w:br/>
        <w:t>-25-</w:t>
        <w:br/>
        <w:t>Бақ-ырысқа самсатып таулар ішін,</w:t>
        <w:br/>
        <w:t>Алланың нұры саған жауғаны шын.</w:t>
        <w:br/>
        <w:t>Кім сенің құтханаңа таласпаған,</w:t>
        <w:br/>
        <w:t>Дүниенің гауғары, жауғарысың.</w:t>
        <w:br/>
        <w:t>Қасиетіңді тұрғанда айтып қала,</w:t>
        <w:br/>
        <w:t>Жайнатқан жазираңа қайтып қара.</w:t>
        <w:br/>
        <w:t>Аялап, әлпештедің, әкем демей,</w:t>
        <w:br/>
        <w:t>Анам демей жүремін қайтіп қана?!.</w:t>
        <w:br/>
        <w:t>Түсініктер:</w:t>
        <w:br/>
        <w:t>1. Әбубәкір қапал Шаши - ХІ ғасырда Ташкентте</w:t>
        <w:br/>
        <w:t>туылған, философ, математик ғалым, ақын.</w:t>
        <w:br/>
        <w:t>2. Бәдір Шаши - ХІУ ғасырда Ташкентте туылған</w:t>
        <w:br/>
        <w:t>философ, ақын.</w:t>
        <w:br/>
        <w:t>3. Жәмшит Шаши- ХТУ ғасырда Ташкентте туылған</w:t>
        <w:br/>
        <w:t>атақты суретші.</w:t>
        <w:br/>
        <w:t>4. Абдулла ал Илақи- ХІғасырда Ташкентте туылған</w:t>
        <w:br/>
        <w:t>әйгілі дәрігер, ғалым.</w:t>
        <w:br/>
        <w:t>5. Төле би Әлібекұлы - 1698 жылдан 1710 жылға</w:t>
        <w:br/>
        <w:t>дейін Ташкентті билеп тұрған қоғам қайраткері.</w:t>
        <w:br/>
        <w:t>6. Жанкел - ақын, Төле бидің замандасы. Таш-</w:t>
        <w:br/>
        <w:t>кент облысы, Жоғарышыршық ауданы, Жаңабазардың</w:t>
      </w:r>
    </w:p>
    <w:p>
      <w:r>
        <w:t>қарақалпақ аулында туылған.</w:t>
        <w:br/>
        <w:t>7. Бердіқожа - Паркенттің «Жұдырық» елді</w:t>
        <w:br/>
        <w:t>мекенінде туылған халық батыры.</w:t>
        <w:br/>
        <w:t>8. Сұлусары, Қылышбек, Елшібек - Ташкенттің</w:t>
        <w:br/>
        <w:t>қыбырай, Жоғарышыршық аудандарында туылған</w:t>
        <w:br/>
        <w:t>халық батырлары.</w:t>
        <w:br/>
        <w:t>«Нұрлы жол» газеті, 9 79, 80, 81, 82, 83, 2008</w:t>
        <w:br/>
        <w:t>жыл.</w:t>
        <w:br/>
        <w:t>СЕЗІМДЕР ГҮЛТӘЖІ</w:t>
        <w:br/>
        <w:t>Тұнығын да шайқатпай анық көлдің,</w:t>
        <w:br/>
        <w:t>Сезім дейтін сыры сан алып көрдім.</w:t>
        <w:br/>
        <w:t>Қасиетін қадірсіз етпейтұғын</w:t>
        <w:br/>
        <w:t>Таразысына ақылдың салып көргін.</w:t>
        <w:br/>
        <w:t>-240-</w:t>
        <w:br/>
        <w:t>Түсінсеңдер қайтеді адам болып,</w:t>
        <w:br/>
        <w:t>Тілеп жеген майың да тастан қатты...</w:t>
        <w:br/>
        <w:t>Тұрамысың ақыл сап өңшең жасқа,</w:t>
        <w:br/>
        <w:t>Кешегіден бүгінгі өлшем басқа.</w:t>
        <w:br/>
        <w:t>Өз көжесі өзіне керемет боп,</w:t>
        <w:br/>
        <w:t>Жазады да қояды өлсең тасқа.</w:t>
        <w:br/>
        <w:t>Ауру дәмін ұзақтау татыңқырап,</w:t>
        <w:br/>
        <w:t>Төсегімде қалдым ба жатыңқырап?</w:t>
        <w:br/>
        <w:t>Өзім емес, балдардың абыройы</w:t>
        <w:br/>
        <w:t>Келе жатыр күн сайын батыңқырап.</w:t>
        <w:br/>
        <w:t>Көңілімді тас-талқан еткенінде,</w:t>
        <w:br/>
        <w:t>Жағаласпай, жақсымен кеткенім бе?</w:t>
        <w:br/>
        <w:t>Абырой бұл шыбын жан қысылғанда</w:t>
        <w:br/>
        <w:t>Шақырусыз алдына жеткенім бе?</w:t>
        <w:br/>
        <w:t>Бір мүсәпір жай таппай сасқанында,</w:t>
        <w:br/>
        <w:t>Есігімді айқара ашқаным ба?</w:t>
        <w:br/>
        <w:t>Абырой бұл түн болып келген жанға</w:t>
        <w:br/>
        <w:t>Мейірім нұрын күн болып шашқаным ба?</w:t>
        <w:br/>
        <w:t>Жебір желдің білсек те жылы ескенін.</w:t>
        <w:br/>
        <w:t>Көргенім жоқ тақырда гүл өскенін.</w:t>
        <w:br/>
        <w:t>Абыройдың күштісі - халқым туған</w:t>
        <w:br/>
        <w:t>Тілім үшін тайсалмай күрескенім.</w:t>
        <w:br/>
        <w:t>Жаз жаңбыры тау бетін жуғанында,</w:t>
        <w:br/>
        <w:t>Ата жолын арланбай қуғаным ба?</w:t>
        <w:br/>
        <w:t>Абырой бұл өзгелер армандайтын</w:t>
        <w:br/>
        <w:t>Жаннатында Ташкенттің туғаным ба?</w:t>
        <w:br/>
        <w:t>Төсті қақпай ұлына басқа белдің,</w:t>
        <w:br/>
        <w:t>Өренін де келдім ғой бастап елдің.</w:t>
        <w:br/>
        <w:t>Қадалғанда қан ішіп, сөзін бақпай.</w:t>
        <w:br/>
        <w:t>Жалғыз ғана атымды досқа бердім.</w:t>
      </w:r>
    </w:p>
    <w:p>
      <w:r>
        <w:t>-29-</w:t>
        <w:br/>
        <w:t>Шақшам, шақшам, шақшам бұл,</w:t>
        <w:br/>
        <w:t>Шашаң да шаңсыз шапсаң бір.</w:t>
        <w:br/>
        <w:t>Шағырмақ шақта шатылмай,</w:t>
        <w:br/>
        <w:t>Шапақтай, шырақ тамсандыр.</w:t>
        <w:br/>
        <w:t>Шақшам, шақшам, шақшам бұл,</w:t>
        <w:br/>
        <w:t>Шаршатпас шып-шып ақ жаңбыр.</w:t>
        <w:br/>
        <w:t>Шыршыққа шалқып шығасың,</w:t>
        <w:br/>
        <w:t>Шаптыққан суда ақсаң бір.</w:t>
        <w:br/>
        <w:t>едӛе-</w:t>
        <w:br/>
        <w:t>Ақ болсаң,</w:t>
        <w:br/>
        <w:t>Бақытқа, жақұтқа да бөлемек тек.</w:t>
        <w:br/>
        <w:t>Ұлылық</w:t>
        <w:br/>
        <w:t>Ұғам десең, алып шық қолын барып,</w:t>
        <w:br/>
        <w:t>Қазақтың қарттарында керемет көп.</w:t>
        <w:br/>
        <w:t>Бұл жайда тұрған жоқсың басшы боп бір күн істеп,</w:t>
        <w:br/>
        <w:t>Намысқой</w:t>
        <w:br/>
        <w:t>Біздің істе неліктен іркіліс көп?</w:t>
        <w:br/>
        <w:t>Құс-екеш</w:t>
        <w:br/>
        <w:t>Құстар-дағы бүгінде сілкінуде,</w:t>
        <w:br/>
        <w:t>Әттең-ай!</w:t>
        <w:br/>
        <w:t>Со құрлы да біздерде сілкініс жоқ!..</w:t>
        <w:br/>
        <w:t>04.01.1996 жыл</w:t>
        <w:br/>
        <w:t>-2601-</w:t>
        <w:br/>
        <w:t>ҚАЙЫНАТА</w:t>
        <w:br/>
        <w:t>Қызған соң той-бәзім анық,</w:t>
        <w:br/>
        <w:t>Келініне қылмай ма базыналық!</w:t>
        <w:br/>
        <w:t>Қара, қара қағынғыр нәкіс жиен</w:t>
        <w:br/>
        <w:t>Нағашының жатпасын басын алып?!</w:t>
        <w:br/>
        <w:t>Қаратып жалғыз ғана күнді өзіне,</w:t>
        <w:br/>
        <w:t>Алтынмен аптағаның күлді өзіңе.</w:t>
        <w:br/>
        <w:t>Еш болмаса мен дағы бір қарайын,</w:t>
        <w:br/>
        <w:t>Жау емес пе бір көзім бір көзіме?!!</w:t>
        <w:br/>
        <w:t>-264-</w:t>
        <w:br/>
        <w:t>САҒАТ САЙЫН</w:t>
      </w:r>
    </w:p>
    <w:p>
      <w:r>
        <w:t>Сағат сайын таң бізге қайдан атпақ?</w:t>
        <w:br/>
        <w:t>Жабыла жазғанымыз айдан аппақ.</w:t>
        <w:br/>
        <w:t>Күз болса, бір сәрі-ау,</w:t>
        <w:br/>
        <w:t>Қыс та емес,</w:t>
        <w:br/>
        <w:t>Жайсаң жазда жүреміз тайғанақтап.</w:t>
        <w:br/>
        <w:t>Жер бассаң,</w:t>
        <w:br/>
        <w:t>Жаңылысып енді кетпе,</w:t>
        <w:br/>
        <w:t>Қиналғанда аламыз елді бетке.</w:t>
        <w:br/>
        <w:t>Атаның адал бол деп айтқан сыры</w:t>
        <w:br/>
        <w:t>Сірә де айналмайды бел тірекке.</w:t>
        <w:br/>
        <w:t>Жүрмеген соң ар деген күрес-дүлей,</w:t>
        <w:br/>
        <w:t>Қай құлақ надандықты жүр естімей?</w:t>
        <w:br/>
        <w:t>Қылкөпірде әлі де тіресеміз</w:t>
        <w:br/>
        <w:t>Бұтында желіні жоқ сұр ешкідей.</w:t>
        <w:br/>
        <w:t>Тау асып кетсең-дағы, қарды баспай,</w:t>
        <w:br/>
        <w:t>Дәуір бұл жапалақ боп қалғымастай.</w:t>
        <w:br/>
        <w:t>Не қадір қалмақ бізде көтеріліп,</w:t>
        <w:br/>
        <w:t>Ұядан ұят қашса қарлығаштай?</w:t>
        <w:br/>
        <w:t>--262-</w:t>
        <w:br/>
        <w:t>Шіркіндер-ай, көкейімнен кетпейді,</w:t>
        <w:br/>
        <w:t>Таяқтары жеткенмен,</w:t>
        <w:br/>
        <w:t>Аяқтары жетпейді...</w:t>
        <w:br/>
        <w:t>07.01.2005 жыл. Таукент</w:t>
        <w:br/>
        <w:t>жжж</w:t>
        <w:br/>
        <w:t>Әрқашан да ойымның дауыл шыңы,</w:t>
        <w:br/>
        <w:t>Сынап жатыр өмірдің ауыр сыны.</w:t>
        <w:br/>
        <w:t>Айдай әлем әжімі бірге артты,</w:t>
        <w:br/>
        <w:t>Қанатымның қайырылып қауырсыны.</w:t>
        <w:br/>
        <w:t>Ішіңдегі итіңнің бірі налып,</w:t>
        <w:br/>
        <w:t>Кімдігіңді байқадым бүгін анық.</w:t>
        <w:br/>
        <w:t>Сырғасын сылдыратқан шоқ шеңгелдей,</w:t>
        <w:br/>
        <w:t>Отырғам жоқ сөзіңді іліп алып.</w:t>
        <w:br/>
        <w:t>Бұлбұлыма аққуым қабаттаспай,</w:t>
        <w:br/>
        <w:t>Жүргенім рас қар жауған қабақты ашпай.</w:t>
        <w:br/>
        <w:t>Өзім тұрмақ, сөз кетті сабақтаспай,</w:t>
        <w:br/>
        <w:t>Аяғымды қайтейін санап баспай.</w:t>
        <w:br/>
        <w:t>Солаяғым екен ғой бір сыңарым,</w:t>
        <w:br/>
        <w:t>Бұл сыңармен мен қашан қыр шығамын?</w:t>
        <w:br/>
        <w:t>Айдағыны емес-ау, қайдағыны</w:t>
        <w:br/>
        <w:t>Қиюсыз қыртқаныңа қырсығамын...</w:t>
        <w:br/>
        <w:t>-258-</w:t>
      </w:r>
    </w:p>
    <w:p>
      <w:r>
        <w:t>Қисық қайда, қарағым, тура қайда,</w:t>
        <w:br/>
        <w:t>Иіріңді туралар туралай ма?</w:t>
        <w:br/>
        <w:t>Еш міндетсіз еліме еткен ісім</w:t>
        <w:br/>
        <w:t>Абыройдың іргесін құрамай ма?</w:t>
        <w:br/>
        <w:t>8. СЕЗІМДЕР ТЕРМЕСІ</w:t>
        <w:br/>
        <w:t>Әлдеқайда биікке шықсаңдар да,</w:t>
        <w:br/>
        <w:t>Қоймадыңдар жарамды қасығанды.</w:t>
        <w:br/>
        <w:t>Түн жамылып жүгірген ақ бөрідей</w:t>
        <w:br/>
        <w:t>Тауларымның ағарған басы қалды.</w:t>
        <w:br/>
        <w:t>Қаны қызба қатындар арыстанды</w:t>
        <w:br/>
        <w:t>Бауырына күшік қып басып алды.</w:t>
        <w:br/>
        <w:t>Әй-түйіңе қарайтын әділеттің</w:t>
        <w:br/>
        <w:t>Көзі ойылып, күйген бір қасы қалды.</w:t>
        <w:br/>
        <w:t>Ертеңіне немкетті қарайтынның</w:t>
        <w:br/>
        <w:t>Көздерінде мөлдіреп жасы қалды.</w:t>
        <w:br/>
        <w:t>Ауа жетпей деміккен жан сияқты</w:t>
        <w:br/>
        <w:t>Суы кетіп, Шыршықтың тасы қалды.</w:t>
        <w:br/>
        <w:t>Шымшықкөлде шымшықтай шырылдаған</w:t>
        <w:br/>
        <w:t>Шындығыңыың екі тал шашы қалды.</w:t>
        <w:br/>
        <w:t>Ұшқан құс пен қуған аң жете алмас</w:t>
        <w:br/>
        <w:t>Көбі кетіп, өмірдің азы қалды.</w:t>
        <w:br/>
        <w:t>Өзі болған кімдер бар дүниеде,</w:t>
        <w:br/>
        <w:t>Өміріңнен бәрі де азық алды.</w:t>
        <w:br/>
        <w:t>Ұлы таулар алыстан көрінгенмен,</w:t>
        <w:br/>
        <w:t>Аққу ұшып, көлімнің қазы қалды.</w:t>
        <w:br/>
        <w:t>Мыңғырған мал сақтамай, ар сақтадым,</w:t>
        <w:br/>
        <w:t>Қойсаңдаршы жанымды қажығанды.</w:t>
        <w:br/>
        <w:t>Көбі кетіп, өмірдің азы қалды.</w:t>
        <w:br/>
        <w:t>Байқаусызда гірт етіп шөгір кірген</w:t>
        <w:br/>
        <w:t>250</w:t>
        <w:br/>
        <w:t>ШАҚШАМ</w:t>
        <w:br/>
        <w:t>Шиеттей шие шиендеп,</w:t>
        <w:br/>
        <w:t>Шанашты қымыз иендеп.</w:t>
        <w:br/>
        <w:t>Шақшам нұрға шарпылды</w:t>
        <w:br/>
        <w:t>Шапақ дейтін ием кеп.</w:t>
        <w:br/>
        <w:t>Шатқал нұрын қалқалап,</w:t>
        <w:br/>
        <w:t>Шақшам ұлын арқалап,</w:t>
        <w:br/>
        <w:t>Шынақтай шырыш шалқалап,</w:t>
        <w:br/>
        <w:t>Шабыттанды шар тарап.</w:t>
        <w:br/>
        <w:t>Шырайланып қыр асты,</w:t>
        <w:br/>
        <w:t>Шытырмақ ши гүл ашты.</w:t>
        <w:br/>
        <w:t>Шомылған бала шолпылы,</w:t>
        <w:br/>
        <w:t>Шуылға шындап ұласты.</w:t>
        <w:br/>
        <w:t>Шиырда шымал ширақ-ты,</w:t>
        <w:br/>
        <w:t>Шымайтта бойы ширапты.</w:t>
      </w:r>
    </w:p>
    <w:p>
      <w:r>
        <w:t>Шойнаңдап шойнақ құмырсқа,</w:t>
        <w:br/>
        <w:t>Шуақта мұртын ширатты.</w:t>
        <w:br/>
        <w:t>Шыңайтта төбет ырылдап.</w:t>
        <w:br/>
        <w:t>Шақырымнан шымшық шырылдап.</w:t>
        <w:br/>
        <w:t>Шұғыршық шырқ-шырқ шырқылдап,</w:t>
        <w:br/>
        <w:t>Шүйіркелесті шырын бақ.</w:t>
        <w:br/>
        <w:t>Шеттелмес шеттік, таусағыз,</w:t>
        <w:br/>
        <w:t>Шабан мен шардақ, шау шатыс.</w:t>
        <w:br/>
        <w:t>Шаужайлап шығар шәлкес жоқ,</w:t>
        <w:br/>
        <w:t>Шашалып қалмай шәрбет іш.</w:t>
        <w:br/>
        <w:t>Шыпшыңдады шіл қатты,</w:t>
        <w:br/>
        <w:t>Шыбыртқыдан Зіл қапты.</w:t>
        <w:br/>
        <w:t>Шымғанға шақ шығындап,</w:t>
        <w:br/>
        <w:t>Шағала шақар шырқатты.</w:t>
        <w:br/>
        <w:t>-254-</w:t>
        <w:br/>
        <w:t>ТАШКЕНТ, ДОМБЫРАБАТ</w:t>
        <w:br/>
        <w:t>Қымызы,</w:t>
        <w:br/>
        <w:t>Қымыздығы құнарлы жер.</w:t>
        <w:br/>
        <w:t>Тұмалы, тырналы да тұмарлы жер,</w:t>
        <w:br/>
        <w:t>Нәмдәнектің нәгіндей нарттанатын</w:t>
        <w:br/>
        <w:t>Құмаршық, құлыншаққа құмарлы жер.</w:t>
        <w:br/>
        <w:t>Сыпсыңы жоқ,</w:t>
        <w:br/>
        <w:t>Сіңіскен сыралғы жер,</w:t>
        <w:br/>
        <w:t>Шыни түскен шәкірттей шын арлы жер.</w:t>
        <w:br/>
        <w:t>Түтекте де түтіні түзу шығып,</w:t>
        <w:br/>
        <w:t>Шуақта шырайланған шынарлы жер.</w:t>
        <w:br/>
        <w:t>Сақтауды білер екен дала сабыр,</w:t>
        <w:br/>
        <w:t>Көңлі аппақ албырттау балаша бір.</w:t>
        <w:br/>
        <w:t>Жыланзарды жағалап желпілдеген,</w:t>
        <w:br/>
        <w:t>Көңілімдей бұлты бірақ ала шабыр.</w:t>
        <w:br/>
        <w:t>Ерназардай бабалар көз көрген жер,</w:t>
        <w:br/>
        <w:t>Бірлікке,</w:t>
        <w:br/>
        <w:t>Ынтымаққа сөз берген жер.</w:t>
        <w:br/>
        <w:t>Жорға мініп, сапырып сары қымыз,</w:t>
        <w:br/>
        <w:t>Қиқуына құстардың өзгерген жер.</w:t>
        <w:br/>
        <w:t>Жақсымен терезесі теңескен жер,</w:t>
        <w:br/>
        <w:t>Зеңгі баба, Шопан ата кеңескен жер.</w:t>
        <w:br/>
        <w:t>Жат-жақынға келбеті ай дидары</w:t>
        <w:br/>
        <w:t>Атам мен анамның көркіндей жер.</w:t>
        <w:br/>
        <w:t>Қуаныштан көзіне жас алған жер,</w:t>
        <w:br/>
        <w:t>Нұрлы күнге тәу етіп, жасарған жер.</w:t>
        <w:br/>
        <w:t>Атынан, затынан да айналайын,</w:t>
        <w:br/>
        <w:t>Тұңғыш алтын домбыра жасалған жер.</w:t>
      </w:r>
    </w:p>
    <w:p>
      <w:r>
        <w:t>ыды</w:t>
        <w:br/>
        <w:t>СІЗДІҢ СӨЗДЕ ҚАТЕ ЖОҚ, БӘРІ ДҰРЫС</w:t>
        <w:br/>
        <w:t>«Ой түбінде жатқан сөз»</w:t>
        <w:br/>
        <w:t>Тал теректің ұшында құс өнгемен,</w:t>
        <w:br/>
        <w:t>Сеземін пайда жоғын күшенгеннен.</w:t>
        <w:br/>
        <w:t>Барарға жер, басарға тау болса-дағы</w:t>
        <w:br/>
        <w:t>Амалым не аяғым кісенделген.</w:t>
        <w:br/>
        <w:t>Дәл қазір бір асудай әр бұрылыс,</w:t>
        <w:br/>
        <w:t>Сонда да мен басқам жоқ әлі бұрыс.</w:t>
        <w:br/>
        <w:t>Көздерімнің жазығы - көргенінде,</w:t>
        <w:br/>
        <w:t>Сіздің сөзде қате жоқ, бәрі дұрыс.</w:t>
        <w:br/>
        <w:t>Көтеріп келсеңдер әлі қылыш,</w:t>
        <w:br/>
        <w:t>Дәл содан бітетіндей дәрібір іс.</w:t>
        <w:br/>
        <w:t>Күн бұлттанса, одан да кінәлі көп,</w:t>
        <w:br/>
        <w:t>Сіздің сөзде қате жоқ, бәрі дұрыс.</w:t>
        <w:br/>
        <w:t>Кірпіктері ілінбес ай,күн барда,</w:t>
        <w:br/>
        <w:t>Ойларымдай азынар айдындар да.</w:t>
        <w:br/>
        <w:t>Тығырыққа қой емес, ой тірейді,</w:t>
        <w:br/>
        <w:t>«Бәрі дұрыс» демеуге қойдыңдар ма?..</w:t>
        <w:br/>
        <w:t>жжж</w:t>
        <w:br/>
        <w:t>Жаутаңдап өмірді ойлау -</w:t>
        <w:br/>
        <w:t>Күн шуаққакөңіл байлау.</w:t>
        <w:br/>
        <w:t>Пейіл ақ болғанымен,</w:t>
        <w:br/>
        <w:t>Тірлігім қоңырқайлау.</w:t>
        <w:br/>
        <w:t>Ішке мұң кіріп-шығып,</w:t>
        <w:br/>
        <w:t>Жоқ десем- күпіршілік.</w:t>
        <w:br/>
        <w:t>Түгелдей төрт құбыла,</w:t>
        <w:br/>
        <w:t>Бар десем - шүкіршілік.</w:t>
        <w:br/>
        <w:t>еше</w:t>
        <w:br/>
        <w:t>Асан Қайғы</w:t>
        <w:br/>
        <w:t>ҚАРА, ҚАРА</w:t>
        <w:br/>
        <w:t>Қара, қара</w:t>
        <w:br/>
        <w:t>Ағаның тіркесуін,</w:t>
        <w:br/>
        <w:t>Қара, қара</w:t>
        <w:br/>
        <w:t>Інінің тіл кесуін.</w:t>
        <w:br/>
        <w:t>Таңдайыңа тати ма шәрбат қылып,</w:t>
        <w:br/>
        <w:t>Сенделгендер сіміртсе сірке суын?</w:t>
        <w:br/>
        <w:t>Дұшпанының қасқиып жолын тостың,</w:t>
      </w:r>
    </w:p>
    <w:p>
      <w:r>
        <w:t>Қара, қара қылығын қалың достың,</w:t>
        <w:br/>
        <w:t>Жалғыз деп жар бастырмай жайқалтсаң да,</w:t>
        <w:br/>
        <w:t>Қара, қара шапшуын қарындастың!</w:t>
        <w:br/>
        <w:t>Қырылысып тұрмаса қызық емес,</w:t>
        <w:br/>
        <w:t>Қара, қара бастады қызың егес.</w:t>
        <w:br/>
        <w:t>Қара, қара құда мен құдағи да</w:t>
        <w:br/>
        <w:t>Болып жатқан жоқ па екен қызыл өңеш?</w:t>
        <w:br/>
        <w:t>- 263 -</w:t>
        <w:br/>
        <w:t>Табанымда туған жер сазы қалды.</w:t>
        <w:br/>
        <w:t>Жолбарыстар жоғалып, бір түлкінің</w:t>
        <w:br/>
        <w:t>Әдісін де білмейтін тазы қалды.</w:t>
        <w:br/>
        <w:t>Жанын берер жақсыға қақаған қыс,</w:t>
        <w:br/>
        <w:t>Жан алатын жаманға жазы қалды.</w:t>
        <w:br/>
        <w:t>Айтып салып халқыма базынамды</w:t>
        <w:br/>
        <w:t>Арттағыға тастаймын қазынамды.</w:t>
        <w:br/>
        <w:t>Найзамен де, ақшамен сатып алмас</w:t>
        <w:br/>
        <w:t>Көбі кетіп, өмірдің азы қалды.</w:t>
        <w:br/>
        <w:t>Қымбат демей кісіге қадір білген</w:t>
        <w:br/>
        <w:t>Сүйсінетін сұлулық - бәрі қалды.</w:t>
        <w:br/>
        <w:t>«Білім түзер бәрін де» деп насихат</w:t>
        <w:br/>
        <w:t>Айтатұғын бес-алты кәрі қалды.</w:t>
        <w:br/>
        <w:t>Тез шашсаңдар, мейлінше ерте шығар</w:t>
        <w:br/>
        <w:t>Жақсылық пен мейірімнің дәні қалды.</w:t>
        <w:br/>
        <w:t>Он сегіз мың әлемді ғашық еткен</w:t>
        <w:br/>
        <w:t>Махаббаттың ауызда дәмі қалды?..</w:t>
        <w:br/>
        <w:t>еліте.</w:t>
        <w:br/>
        <w:t>«Тақтан» түсіп, кәйпият бүлінбей ме?</w:t>
        <w:br/>
        <w:t>Босағамды баспай кетсең, өз-өзінен</w:t>
        <w:br/>
        <w:t>Кімдігің шындап сонда білінбей ме?!.</w:t>
        <w:br/>
        <w:t>жжж</w:t>
        <w:br/>
        <w:t>Арман, бақыт қоса ағып бұла қанда,</w:t>
        <w:br/>
        <w:t>Адамға азарсыз-ау бұл ағаң да.</w:t>
        <w:br/>
        <w:t>Алатаудың алалығын анық білді,</w:t>
        <w:br/>
        <w:t>Аш қасқырдай ырғалып құлағанда.</w:t>
        <w:br/>
        <w:t>Сапырылып сүйініш, күйініш те,</w:t>
        <w:br/>
        <w:t>Құт боларлық жатыр ма түйін іште?</w:t>
        <w:br/>
        <w:t>Қадір емес қарынның құлы болып,</w:t>
        <w:br/>
        <w:t>Қадалдым ба қадірсіз қиын іске?</w:t>
        <w:br/>
        <w:t>Көңілді күйзелтпеуге күшім бар-ақ,</w:t>
        <w:br/>
        <w:t>Жақсылыққа қақпас па құсым қанат.</w:t>
        <w:br/>
        <w:t>Диқанның мұрат еттім игі ісін.</w:t>
        <w:br/>
        <w:t>Доңыздың жүргенім жоқ түсін қарап.</w:t>
      </w:r>
    </w:p>
    <w:p>
      <w:r>
        <w:t>Жағаға</w:t>
        <w:br/>
        <w:t>Тұрса егер қолым тиіп,</w:t>
        <w:br/>
        <w:t>Бұл пәниде болар ма жолым биік?</w:t>
        <w:br/>
        <w:t>Оспадардың отына оранғанша,</w:t>
        <w:br/>
        <w:t>Тоңайын туралықтың тонын киіп...</w:t>
        <w:br/>
        <w:t>09. 02. 2006 жыл, Таукент</w:t>
        <w:br/>
        <w:t>-266-</w:t>
        <w:br/>
        <w:t>Көл жақта бір көбелек,</w:t>
        <w:br/>
        <w:t>Айналар шыр көбелек.</w:t>
        <w:br/>
        <w:t>Оспадар ойлар-дағы</w:t>
        <w:br/>
        <w:t>Шыршықты жүр көбелеп.</w:t>
        <w:br/>
        <w:t>Жиғанды арқаға алып,</w:t>
        <w:br/>
        <w:t>Кетсем де арқаланып,</w:t>
        <w:br/>
        <w:t>Кымыздай кең дүние</w:t>
        <w:br/>
        <w:t>Қала ма орталанып?!</w:t>
        <w:br/>
        <w:t>АҚ ТАҢДА</w:t>
        <w:br/>
        <w:t>Ақ таңда,</w:t>
        <w:br/>
        <w:t>Кеште дағы үрпиіп у ұсынбай,</w:t>
        <w:br/>
        <w:t>Құдайға,</w:t>
        <w:br/>
        <w:t>Шүкір, біз де ел болдық уысындай...</w:t>
        <w:br/>
        <w:t>Балдарын</w:t>
        <w:br/>
        <w:t>Аймалап кеп сүйетін өз ұлымдай,</w:t>
        <w:br/>
        <w:t>Шалдарың қасиетті туысымдай,</w:t>
        <w:br/>
        <w:t>«Қадірін</w:t>
        <w:br/>
        <w:t>Қашырма, - деп, - адамдық санатыңның»,-</w:t>
        <w:br/>
        <w:t>Бір сөзді</w:t>
        <w:br/>
        <w:t>Есіңе көп азалдан салатынмын.</w:t>
        <w:br/>
        <w:t>Есігін</w:t>
        <w:br/>
        <w:t>Адалдықтың қиялай аша қалсаң,</w:t>
        <w:br/>
        <w:t>Талайы өшетіндей сан отыңның...</w:t>
        <w:br/>
        <w:t>Пырақтан</w:t>
        <w:br/>
        <w:t>Асау көңіл сендерден неге қалсын?</w:t>
        <w:br/>
        <w:t>Онсыз да</w:t>
        <w:br/>
        <w:t>Адалдықтан адалау, кереғарсың.</w:t>
        <w:br/>
        <w:t>Жолыңа бір тас бөгет қойылмас деп ойлама,</w:t>
        <w:br/>
        <w:t>Қашанғы кердең қағып, кері ағарсың?</w:t>
        <w:br/>
        <w:t>Қарияға ұқсайтын көне мектеп,</w:t>
        <w:br/>
        <w:t>-260-</w:t>
      </w:r>
    </w:p>
    <w:p>
      <w:r>
        <w:t>КӨРМЕГЕНМІН</w:t>
        <w:br/>
        <w:t>Шік қайсы?</w:t>
        <w:br/>
        <w:t>Көрмегенмін асық ұстап,</w:t>
        <w:br/>
        <w:t>Бәрі-бәрі болды ма асығыс, қап?</w:t>
        <w:br/>
        <w:t>Отызымда ақ орда бұзбасам да,</w:t>
        <w:br/>
        <w:t>Қалдым, кештеу бір істің басын ұстап.</w:t>
        <w:br/>
        <w:t>Түсірем керек болса саямды да,</w:t>
        <w:br/>
        <w:t>Ел үшін жанын балаң аянды ма?</w:t>
        <w:br/>
        <w:t>Бәрі мені сабылып іздеп қалды,</w:t>
        <w:br/>
        <w:t>Бұл ісім ұқсайды ғой баяндыға.</w:t>
        <w:br/>
        <w:t>Айта берсем,</w:t>
        <w:br/>
        <w:t>Қарасу қалады ақпай,</w:t>
        <w:br/>
        <w:t>Қадірім жоқ па еді қара лақтай?</w:t>
        <w:br/>
        <w:t>Ағайынның барлығын қайда-тұғын</w:t>
        <w:br/>
        <w:t>Біресіктен жүргенде пана таппай?</w:t>
        <w:br/>
        <w:t>Дүниеден</w:t>
        <w:br/>
        <w:t>Талай-ақ найсап өткен,</w:t>
        <w:br/>
        <w:t>Өрім өмір мінезді қайсар еткен</w:t>
        <w:br/>
        <w:t>Өзім-дағы білмеймін, бірің аға,</w:t>
        <w:br/>
        <w:t>Бірің іні боп жүрсің қай себептен?</w:t>
        <w:br/>
        <w:t>Біріңе өзгертпес бұл әулет түсің,</w:t>
        <w:br/>
        <w:t>Салабатты, сүйкімді, сәулеттісің.</w:t>
        <w:br/>
        <w:t>Оқ-жаладан аман боп тұрар болсам,</w:t>
        <w:br/>
        <w:t>Бастарыңнан ұшпайды дәулет құсың.</w:t>
        <w:br/>
        <w:t>Аққудан</w:t>
        <w:br/>
        <w:t>Ұшып түссе қос қауырсын?</w:t>
        <w:br/>
        <w:t>Оны ойлап бас неге босқа ауырсын?</w:t>
        <w:br/>
        <w:t>Қассың деп, доссың деп те айта алмаймын,</w:t>
        <w:br/>
        <w:t>Бәрің-бәрің әзірше дос бауырсың.</w:t>
        <w:br/>
        <w:t>Күн деген</w:t>
        <w:br/>
        <w:t>Күн де маған күлмей ме?</w:t>
        <w:br/>
        <w:t>265 -</w:t>
        <w:br/>
        <w:t>СЫРЛАСУ</w:t>
        <w:br/>
        <w:t>Поэма</w:t>
        <w:br/>
        <w:t>И.Сапарбаевқа</w:t>
        <w:br/>
        <w:t>«- Көрген жоқ қонақтарың сыйдың пәсін,</w:t>
        <w:br/>
        <w:t>Бекерге талай қойдың қидың басын.</w:t>
        <w:br/>
        <w:t>Қазаққа келген қонақ әсем әнмен,</w:t>
      </w:r>
    </w:p>
    <w:p>
      <w:r>
        <w:t>Бір сәтке күмбірлеген күй тыңдасын.</w:t>
        <w:br/>
        <w:t>Бақытқа домбырасын тартып бөлер,</w:t>
        <w:br/>
        <w:t>Жақсыдан сірә-сірә артып па өнер? -</w:t>
        <w:br/>
        <w:t>Дейді де,кілем жаққа қол созады,</w:t>
        <w:br/>
        <w:t>Басқадан домбыраны артық көрер.</w:t>
        <w:br/>
        <w:t>Ол десе қозғалады сайдан тас та,</w:t>
        <w:br/>
        <w:t>Құшағын кімге болсын жайған баста.</w:t>
        <w:br/>
        <w:t>Үйіне жолың түссе қымыз, қымыран,</w:t>
        <w:br/>
        <w:t>Ағамыз түк бермейді шайдан басқа...»</w:t>
        <w:br/>
        <w:t>Жайқалта алмадың-ау сенім гүлін,</w:t>
        <w:br/>
        <w:t>Ағаңа қиянат қой сенің мұның.</w:t>
        <w:br/>
        <w:t>Жүз түгіл, мың жылда да шырқырап бір,</w:t>
        <w:br/>
        <w:t>Жетпейді жүрегіңе менің мұңым.</w:t>
        <w:br/>
        <w:t>Құп-қуыс үйден гөрі түзді еп көріп,</w:t>
        <w:br/>
        <w:t>Барады күн-тырналар тізбектеліп.</w:t>
        <w:br/>
        <w:t>Желкесін жауыр қылған ағаңның бұл</w:t>
        <w:br/>
        <w:t>Қолынап кеткенің бе іздеп келіп?</w:t>
        <w:br/>
        <w:t>«Кімдігін көріп еді Сіргелі де,</w:t>
        <w:br/>
        <w:t>Ол мұндай емес тұғын ілгеріде.</w:t>
        <w:br/>
        <w:t>Қайраңмын келіп-келіп жаңа үйінің</w:t>
        <w:br/>
        <w:t>Төріне домбырасын ілгеніне.</w:t>
        <w:br/>
        <w:t>Көкекте үгітіліп бордай мына,</w:t>
        <w:br/>
        <w:t>Бір күні осы ағам оңбайды да.</w:t>
        <w:br/>
        <w:t>- 267 -</w:t>
        <w:br/>
        <w:t>Әрбір таңы қадірлі жеңістей бұл,</w:t>
        <w:br/>
        <w:t>Бақ-береке шашулы жемістей бір</w:t>
        <w:br/>
        <w:t>Домбырабатқа бүгінде бір-ақ нәрсе:</w:t>
        <w:br/>
        <w:t>Домбыраға ескерткіш жетіспей тұр...</w:t>
        <w:br/>
        <w:t>жжж</w:t>
        <w:br/>
        <w:t>Ақпан айда Ташкенттің бөктерінен</w:t>
        <w:br/>
        <w:t>Самғап ұшқан ақ үрпек кептерің ем.</w:t>
        <w:br/>
        <w:t>Шындық шалған Шыршықтың шынарындай,</w:t>
        <w:br/>
        <w:t>Біреуге аз, біреуге көп көрінем.</w:t>
        <w:br/>
        <w:t>Асау толқын баяғы ұмытылып,</w:t>
        <w:br/>
        <w:t>Өршілдіктің қалғандай үні тынып.</w:t>
        <w:br/>
        <w:t>Тұмсығынан қағылған тас кептер бұл,</w:t>
        <w:br/>
        <w:t>Керек пе еді кетуі үгітіліп?...</w:t>
        <w:br/>
        <w:t>Дүр ұшырды ұядан қаншық та көп,</w:t>
        <w:br/>
        <w:t>Көңілсізбін,</w:t>
        <w:br/>
        <w:t>«Шықпашы жан, шықпа» деп,</w:t>
        <w:br/>
        <w:t>Жер түбіне жетсең де шошқа қуып,</w:t>
        <w:br/>
        <w:t>Аунағанды көресің балшыққа кеп.</w:t>
        <w:br/>
        <w:t>Көкке ұшсам,</w:t>
      </w:r>
    </w:p>
    <w:p>
      <w:r>
        <w:t>Төменде қыр қалатын,</w:t>
        <w:br/>
        <w:t>Шыршық толқып, шынары ырғалатын.</w:t>
        <w:br/>
        <w:t>Жарқыраған жұлдыздар ым қағатын.</w:t>
        <w:br/>
        <w:t>Қырандарға қосылып кетсем деп ем,</w:t>
        <w:br/>
        <w:t>Бірақ... бірақ күйіп тұр бір қанатым.</w:t>
        <w:br/>
        <w:t>Тосын қылық,</w:t>
        <w:br/>
        <w:t>Көрсетер көлдің беті,</w:t>
        <w:br/>
        <w:t>Жаны жара өмірге келдім бе екі?</w:t>
        <w:br/>
        <w:t>Бәйшешекке сыр шерту үшін маған,</w:t>
        <w:br/>
        <w:t>Аспан емес, жетеді жердің беті...</w:t>
        <w:br/>
        <w:t>езе</w:t>
        <w:br/>
        <w:t>Шәрбатынан Шыршықтың ішпей толық,</w:t>
        <w:br/>
        <w:t>Жүрген жанбыз жазында іштей тоңып.</w:t>
        <w:br/>
        <w:t>Ат төбеліндей Алаштың аузын баққан</w:t>
        <w:br/>
        <w:t>Өмір де өтіп жатыр түстей болып!..</w:t>
        <w:br/>
        <w:t>жжж</w:t>
        <w:br/>
        <w:t>Қара бұлттай басына жаумасымды</w:t>
        <w:br/>
        <w:t>Жау да ұсынды,</w:t>
        <w:br/>
        <w:t>Семсердей сау да ұсынды.</w:t>
        <w:br/>
        <w:t>Тау көлбеген жерім де жоқ болатын.</w:t>
        <w:br/>
        <w:t>Оққа бекер тостым ба сау басымды?</w:t>
        <w:br/>
        <w:t>Мына түрмен</w:t>
        <w:br/>
        <w:t>Бола ма жалынышым,</w:t>
        <w:br/>
        <w:t>Бүгін ертен өшпейтін жалын ішім.</w:t>
        <w:br/>
        <w:t>Сатқанды,</w:t>
        <w:br/>
        <w:t>Атқанды да көргенім бар,</w:t>
        <w:br/>
        <w:t>Шыдап бақтым қазақтық қаным үшін.</w:t>
        <w:br/>
        <w:t>Болады ғой өзгеше әр бақта сән,</w:t>
        <w:br/>
        <w:t>Пайда тауып, қайтеміз ар таппасаң?...</w:t>
        <w:br/>
        <w:t>Жат та болсаң, бауырым деп құрақ ұшам,</w:t>
        <w:br/>
        <w:t>Адам арын алдымен ардақтасаң...</w:t>
        <w:br/>
        <w:t>Қос ғашықтай күн мен айлар жыл құрап,</w:t>
        <w:br/>
        <w:t>Ай да, Күн де ұясына жүр құлап.</w:t>
        <w:br/>
        <w:t>Бауыр басып,</w:t>
        <w:br/>
        <w:t>Бауырластым деп түйсем,</w:t>
        <w:br/>
        <w:t>Жат еместер желкеледі жұлқылап.</w:t>
        <w:br/>
        <w:t>Тиынды да,</w:t>
        <w:br/>
        <w:t>Миымды да жеп келген</w:t>
        <w:br/>
        <w:t>Оң-солымды емес едім жек көрген,</w:t>
        <w:br/>
        <w:t>Қарын үшін дос болғам жоқ бектермен.</w:t>
        <w:br/>
        <w:t>Көңілімнің бір қалауы болды ма,</w:t>
      </w:r>
    </w:p>
    <w:p>
      <w:r>
        <w:t>Аяқ тарттым жаман ойдан кептелген</w:t>
        <w:br/>
        <w:t>Жан-дүниемде мейір, пейіл көп дейді,</w:t>
        <w:br/>
        <w:t>Жанарымда қуаныш-гүл көктейді.</w:t>
        <w:br/>
        <w:t>ед5зіе-</w:t>
        <w:br/>
        <w:t>Қу таяқ- домбырадан артық бұйым -</w:t>
        <w:br/>
        <w:t>Күйсандық сатып алса болмайды ма?</w:t>
        <w:br/>
        <w:t>Қинайды жүрегімді бір мәселе,</w:t>
        <w:br/>
        <w:t>Аспабы жетіп қалды бірнешеге,</w:t>
        <w:br/>
        <w:t>Тағы да арзан бұйым - сатып алмақ</w:t>
        <w:br/>
        <w:t>Қыл қобыз, өзі тарта білмесе де.</w:t>
        <w:br/>
        <w:t>Қылышын қырға шығып қайрамаған,</w:t>
        <w:br/>
        <w:t>Қаймығасың қуатсыз қайманадан...</w:t>
        <w:br/>
        <w:t>Қуаты домбыраның атомнан да...</w:t>
        <w:br/>
        <w:t>Күшті деп неге бөстің, қайран аға?!</w:t>
        <w:br/>
        <w:t>Ешкім де бұл сөзіңді естімесін,</w:t>
        <w:br/>
        <w:t>Саған рахмет айта ма естігенсін...</w:t>
        <w:br/>
        <w:t>Домбыраң жайын және күйттер болсаң,</w:t>
        <w:br/>
        <w:t>Тіліңді үрдек иттер кескілесін...»</w:t>
        <w:br/>
        <w:t>Жаманды жолатпайсың өзіңе түк,</w:t>
        <w:br/>
        <w:t>Барады өңменімнен сөзің өтіп,</w:t>
        <w:br/>
        <w:t>Неліктен қипақтайсың, сипақтайсың,</w:t>
        <w:br/>
        <w:t>Қарашы тым болмаса көзіме тік.</w:t>
        <w:br/>
        <w:t>Жығардай жаңбырдайын жауған жалаң,</w:t>
        <w:br/>
        <w:t>Неліктен бір шетіне ауған жағам?...</w:t>
        <w:br/>
        <w:t>Ағаңа бұл сөздерді айтар ма едің</w:t>
        <w:br/>
        <w:t>Болмасаң сен егерде жаудан жаман?!</w:t>
        <w:br/>
        <w:t>Құшағын жайып,қолын созды күнге,</w:t>
        <w:br/>
        <w:t>Көп сөз бар оның жүрек-сөздігінде.</w:t>
        <w:br/>
        <w:t>Қалада жасағанмен, Абылайым</w:t>
        <w:br/>
        <w:t>Ауылға барып оқыр өз тілінде.</w:t>
        <w:br/>
        <w:t>Абайдың дүр-тілімен білім алсақ,</w:t>
        <w:br/>
        <w:t>Жүреді қуанғаннан ділің әнсап.</w:t>
        <w:br/>
        <w:t>Алыстан аққулар да оралар-ау</w:t>
        <w:br/>
        <w:t>Сәкен мен Мұхтарлардың тілін аңсап.</w:t>
        <w:br/>
        <w:t>-268-</w:t>
        <w:br/>
        <w:t>ӘКЕМ ОМАР ШАДЫҰЛЫНА</w:t>
        <w:br/>
        <w:t>Отырсаң да ертеңнің ойлап таңын,</w:t>
        <w:br/>
        <w:t>Жарасатын еркелеп, ойнатқаның.</w:t>
        <w:br/>
        <w:t>Сені қанша азғырды адам-шайтан,</w:t>
        <w:br/>
        <w:t>Соны ойласам кетеді қайнап қаным.</w:t>
        <w:br/>
        <w:t>Көгіңнен көп жұлдызың ақ туғанда,</w:t>
        <w:br/>
        <w:t>Қуанышың толқыды аққа-таңда,</w:t>
        <w:br/>
        <w:t>Өмір жібің бірақ та үзілмес пе ед,</w:t>
      </w:r>
    </w:p>
    <w:p>
      <w:r>
        <w:t>Есек емес, сен сонда ат қуғанда...</w:t>
        <w:br/>
        <w:t>Сампылдаған аққудай көл ішінде</w:t>
        <w:br/>
        <w:t>Жалғыз тұяқ келеді өрісіңде.</w:t>
        <w:br/>
        <w:t>Мұңаяды бірақ та сені ойлап</w:t>
        <w:br/>
        <w:t>Қарашаның қағынғыр он үшінде.</w:t>
        <w:br/>
        <w:t>Бір сырымды айтпасам қайтер еді.</w:t>
        <w:br/>
        <w:t>Бір шынымды айтпасам қайтер еді?</w:t>
        <w:br/>
        <w:t>Моласының басында кей марқұмның</w:t>
        <w:br/>
        <w:t>Ұлы-қызы еккен жайқалады бәйтерегі.</w:t>
        <w:br/>
        <w:t>Бір сырымды айтамын атама тек,</w:t>
        <w:br/>
        <w:t>Бір шынымды айтамын атама кеп:</w:t>
        <w:br/>
        <w:t>Қабіріңе шыбық та қадамадым,</w:t>
        <w:br/>
        <w:t>Тамыры саған өскен соң бата ма деп.</w:t>
        <w:br/>
        <w:t>Жаманға</w:t>
        <w:br/>
        <w:t>Тән қызықпай,</w:t>
        <w:br/>
        <w:t>Жан қызықпай,</w:t>
        <w:br/>
        <w:t>Көз жастарым төгілген таңғы шықтай.</w:t>
        <w:br/>
        <w:t>Қуанышы,</w:t>
        <w:br/>
        <w:t>Қайғысы тең бе, сірә,</w:t>
        <w:br/>
        <w:t>Өмір өтсе қабағын мәңгі шытпай.</w:t>
        <w:br/>
        <w:t>Өшпесін деп тіледім</w:t>
        <w:br/>
        <w:t>Бірі де жүректегі шырақтардың.</w:t>
        <w:br/>
        <w:t>е 25б-</w:t>
        <w:br/>
        <w:t>Басында бақыт құстар шыр айналса,</w:t>
        <w:br/>
        <w:t>Кіреді бұл тіліңе шырай қанша.</w:t>
        <w:br/>
        <w:t>Әллия мен Мәншүктердің, Фаризаның,</w:t>
        <w:br/>
        <w:t>Тілі деп айт біреулер сұрай қалса.</w:t>
        <w:br/>
        <w:t>Адалдық- қанға сіңген қасиетпен</w:t>
        <w:br/>
        <w:t>Бұл тілде жырлау бізге несіп еткен.</w:t>
        <w:br/>
        <w:t>Тіліңнің халқың сынды жасы ұлық,</w:t>
        <w:br/>
        <w:t>Алдынан бола ма оның кесіп өткен?!</w:t>
        <w:br/>
        <w:t>«- Айтамын өзім-ақ шын...</w:t>
        <w:br/>
        <w:t>Қалайша надан әділ сөз ұнатсын?</w:t>
        <w:br/>
        <w:t>Тіліңнің пәсін көріп,ал биігін</w:t>
        <w:br/>
        <w:t>Көрмесең көзің ақсын, көзің ақсын!-</w:t>
        <w:br/>
        <w:t>Деп, аға, қылғаныңмен қатын қарғыс,</w:t>
        <w:br/>
        <w:t>Сенің де жайың мәлім:</w:t>
        <w:br/>
        <w:t>Атың жалғыз.</w:t>
        <w:br/>
        <w:t>Жабыңа жүрсең егер серік таппай,</w:t>
        <w:br/>
        <w:t>Бәйгеге қосылмаған атымды алғыз.</w:t>
      </w:r>
    </w:p>
    <w:p>
      <w:r>
        <w:t>Мен сынды емес жұрттың інілері,</w:t>
        <w:br/>
        <w:t>Солардай қолың қысқа- білінеді.</w:t>
        <w:br/>
        <w:t>Қырықтың қырқасынан жасың асты,</w:t>
        <w:br/>
        <w:t>Болады енді қашан бірің екі?</w:t>
        <w:br/>
        <w:t>Түсерде қараңғылық - іңір жайлап,</w:t>
        <w:br/>
        <w:t>Бақыттың бал шарабын сімір жайнап...</w:t>
        <w:br/>
        <w:t>Мына жұрт шылқа-шылқа май жегенде,</w:t>
        <w:br/>
        <w:t>Бітпеді отыруың сіңір шайнап.</w:t>
        <w:br/>
        <w:t>Айтқандай, Сіздер жоқта</w:t>
        <w:br/>
        <w:t>Із-түссіз ғайып болған іздер жоқ па?</w:t>
        <w:br/>
        <w:t>Жоғалар тағы бір із- ана тілің,</w:t>
        <w:br/>
        <w:t>Бұл тілде оқымайды біздер жақта.</w:t>
        <w:br/>
        <w:t>- 269 -</w:t>
        <w:br/>
        <w:t>Қағады да қабарған Қаңқамнан сен</w:t>
        <w:br/>
        <w:t>Елдігімді көріп қайт зәбір көрген.</w:t>
        <w:br/>
        <w:t>Тарлау, кеурек, қау, көкпек шалғы басып,</w:t>
        <w:br/>
        <w:t>Күйреуік тұр шатырмен салғыласып.</w:t>
        <w:br/>
        <w:t>Қаңқа төбе жасындай тағдырымен,</w:t>
        <w:br/>
        <w:t>Әлі де жатқан сынды шарғыласып.</w:t>
        <w:br/>
        <w:t>Жақсылықты етсін де әркім арман,</w:t>
        <w:br/>
        <w:t>Құламасын ешқашан халқым ордан.</w:t>
        <w:br/>
        <w:t>Ерліктің, елдіктің де басы Қаңқа-</w:t>
        <w:br/>
        <w:t>Ата мекен, Ақ үйім, Алтын ордам.</w:t>
        <w:br/>
        <w:t>-286-</w:t>
        <w:br/>
        <w:t>КӨҢІЛ СЫРЫ</w:t>
        <w:br/>
        <w:t>Сен, жаным, сездің бе осы,</w:t>
        <w:br/>
        <w:t>Неден бүгін басталмақ сөздің басы?</w:t>
        <w:br/>
        <w:t>Жібере ме бәрін де ұмыттырып</w:t>
        <w:br/>
        <w:t>Сағынғаннан төгілген көздің жасы?</w:t>
        <w:br/>
        <w:t>Адассам,</w:t>
        <w:br/>
        <w:t>Сен табатын із бар ма еді,</w:t>
        <w:br/>
        <w:t>Аппақ қар - ызғар мені.</w:t>
        <w:br/>
        <w:t>Қақаған қыс та емес, қалтыратыр</w:t>
        <w:br/>
        <w:t>Өзіңдей аққу мойын қыздар мені.</w:t>
        <w:br/>
        <w:t>Бір бұйырмай біздерге сендей тәтті,</w:t>
        <w:br/>
        <w:t>Ойларым сендей қатты.</w:t>
        <w:br/>
        <w:t>Өліп кетсен дейсін бе, қарамастан</w:t>
        <w:br/>
        <w:t>Неге мұнша қажисың мен бейбақты?</w:t>
      </w:r>
    </w:p>
    <w:p>
      <w:r>
        <w:t>Десе-дағы: «Жүректі кеңге салам»,</w:t>
        <w:br/>
        <w:t>Жүрген артық жаныңда теңдес адам.</w:t>
        <w:br/>
        <w:t>Көзді жұмсам, тұрасың көз алдымда,</w:t>
        <w:br/>
        <w:t>Тілеулеспін өйткені мен де саған.</w:t>
        <w:br/>
        <w:t>Мінезі қилы адамдай,</w:t>
        <w:br/>
        <w:t>Көңіл-кеме теңізде қирағандай.</w:t>
        <w:br/>
        <w:t>Мен дегенде әйтеуір боласың-ау,</w:t>
        <w:br/>
        <w:t>Жалғыз күннің қызуын қимағандай...</w:t>
        <w:br/>
        <w:t>жжж</w:t>
        <w:br/>
        <w:t>Құлымын ғой Құдайдың, бір намыстың,</w:t>
        <w:br/>
        <w:t>Қадірім қадіріндей тырна құстың.</w:t>
        <w:br/>
        <w:t>едіе-е</w:t>
        <w:br/>
        <w:t>Қойғанмен адал асты арлан ішіп,</w:t>
        <w:br/>
        <w:t>Жүрек-тауды сан елтті арман ұшып.</w:t>
        <w:br/>
        <w:t>Елдігіңнің</w:t>
        <w:br/>
        <w:t>Жалауын жықпас үшін</w:t>
        <w:br/>
        <w:t>Дұшпанменен тұрдың ба арпалысып.</w:t>
        <w:br/>
        <w:t>Македондық:</w:t>
        <w:br/>
        <w:t>- Тілектері</w:t>
        <w:br/>
        <w:t>Жүректе қарайып көп,</w:t>
        <w:br/>
        <w:t>Қызыл тілін безенді халайық кеп!</w:t>
        <w:br/>
        <w:t>Қаңлы деген бір ұшқан көбелектей,</w:t>
        <w:br/>
        <w:t>Қаңқасын қан төкпей-ақ алайық тек!</w:t>
        <w:br/>
        <w:t>Ер жігітке</w:t>
        <w:br/>
        <w:t>Жебе де, қылыш та- сын,</w:t>
        <w:br/>
        <w:t>Пейілін дұрыстасын.</w:t>
        <w:br/>
        <w:t>Арбасындай мінезі жылжымалы</w:t>
        <w:br/>
        <w:t>Арқа жоны біз десе құрыспасын.</w:t>
        <w:br/>
        <w:t>Әйтпесе қызыл-жасыл гүлі кеміп,</w:t>
        <w:br/>
        <w:t>Соғдының тұрмасын да күні келіп.</w:t>
        <w:br/>
        <w:t>Өз қылышы кетілсе, біздікі өтер,</w:t>
        <w:br/>
        <w:t>Сондықтан іс қылмасын күңіреніп.</w:t>
        <w:br/>
        <w:t>Қаңлы ұлы:</w:t>
        <w:br/>
        <w:t>Жақсыға</w:t>
        <w:br/>
        <w:t>Жүрегімде күн ашылды,</w:t>
        <w:br/>
        <w:t>Қадірді білмеген де күнә сынды.</w:t>
        <w:br/>
        <w:t>Құшағыңды айқара ашып келсең,</w:t>
        <w:br/>
        <w:t>Итермек көкіректен кім асылды?</w:t>
        <w:br/>
        <w:t>Өмір - ана</w:t>
        <w:br/>
        <w:t>Шісін деп бұлақ берер.</w:t>
      </w:r>
    </w:p>
    <w:p>
      <w:r>
        <w:t>Жаныңа жалау етіп бір ат берер.</w:t>
        <w:br/>
        <w:t>Бақытты қызғанбайық торғайдан да,</w:t>
        <w:br/>
        <w:t>Адам деген өмірге бірақ келер.</w:t>
        <w:br/>
        <w:t>Тойған болса,</w:t>
        <w:br/>
        <w:t>Бас исін халыққа кеп,</w:t>
        <w:br/>
        <w:t>-216-</w:t>
        <w:br/>
        <w:t>Өшіріп талай-талай дәуір өртті.</w:t>
        <w:br/>
        <w:t>Біздің де жүректерде дауыл өтті.</w:t>
        <w:br/>
        <w:t>Бір мектеп ашпақ еді орталықтан,</w:t>
        <w:br/>
        <w:t>Оны да қайта жауып тәуір етті.</w:t>
        <w:br/>
        <w:t>Тағдырдың кімде қанша өші бар-ды,</w:t>
        <w:br/>
        <w:t>Мақтайтын мектебіңнің көші қалды.</w:t>
        <w:br/>
        <w:t>Құдайға шүкір осы, біздің-дағы,</w:t>
        <w:br/>
        <w:t>Балалар басқаға көшіп алды...»</w:t>
        <w:br/>
        <w:t>Інім-ай, көп көрседе таршылықты,</w:t>
        <w:br/>
        <w:t>Кім-кімнен туған жерін тарсыныпты?</w:t>
        <w:br/>
        <w:t>Мұндайлар аз болса да, бірақ қазір</w:t>
        <w:br/>
        <w:t>Игіштер табылады тал шыбықты.</w:t>
        <w:br/>
        <w:t>Халқымыз баяғыдан ұста халық,</w:t>
        <w:br/>
        <w:t>Жүрмеген ездік дейтін тұста қалып.</w:t>
        <w:br/>
        <w:t>Әйтсе де тас атқыш сол «надандардың».</w:t>
        <w:br/>
        <w:t>Біреуін сотқа әкепті ұстап алып.</w:t>
        <w:br/>
        <w:t>Ездіктің қазанында қайнап тұрып,</w:t>
        <w:br/>
        <w:t>Табылды көрсеткендер «қайраттылық».</w:t>
        <w:br/>
        <w:t>Бір ділмәр данышпанға басын иді,</w:t>
        <w:br/>
        <w:t>Балтасын қайта-қайта қайрап тұрып:</w:t>
        <w:br/>
        <w:t>- «Бір айып бойымдағы «мін»ашылып,</w:t>
        <w:br/>
        <w:t>«Күнәмді» көбейтсін деп мың асырып,</w:t>
        <w:br/>
        <w:t>Бәрібір мен қылмысты емеспін!» - деп</w:t>
        <w:br/>
        <w:t>Қатырды миымызды мына шірік.</w:t>
        <w:br/>
        <w:t>Болсам да жұрттан осы артық берен,</w:t>
        <w:br/>
        <w:t>Азабын надандықтың тартып келем.</w:t>
        <w:br/>
        <w:t>Данышпан, сіз келгелі бұл шаһарда</w:t>
        <w:br/>
        <w:t>Бір ізге түсіп қалды тәртіп деген.</w:t>
        <w:br/>
        <w:t>«Болмасын аяушылық құзғындарға»...</w:t>
        <w:br/>
        <w:t>Өздерің уәдені бұздыңдар да,</w:t>
        <w:br/>
        <w:t>е 210-</w:t>
        <w:br/>
        <w:t>ҚАҢҚА</w:t>
        <w:br/>
        <w:t>(Поэма)</w:t>
        <w:br/>
        <w:t>Жұлдызы қысылғаннан көкті үй еткен,</w:t>
        <w:br/>
        <w:t>Қаңқаға көз тастадым көп ниетпен.</w:t>
        <w:br/>
        <w:t>Аққу бейне ақ бұлттар көрінбейді,</w:t>
        <w:br/>
        <w:t>Бір нәрсе табамын ба көкжиектен?</w:t>
      </w:r>
    </w:p>
    <w:p>
      <w:r>
        <w:t>Қара талдың қазымыр қалдығы өсіп,</w:t>
        <w:br/>
        <w:t>Жанымның да таулары қалды көшіп.</w:t>
        <w:br/>
        <w:t>Сан тарихты сапырып қайтамын ба,</w:t>
        <w:br/>
        <w:t>Басына шықсам егер қарды көсіп?</w:t>
        <w:br/>
        <w:t>Қара түн-</w:t>
        <w:br/>
        <w:t>Қара мұрат, қара түнек,</w:t>
        <w:br/>
        <w:t>Қара түнді қажытқан- қара тілек,</w:t>
        <w:br/>
        <w:t>Қара тасқа гүл біткен қара жердің</w:t>
        <w:br/>
        <w:t>Қарашығын қағынып қайнатып ек.</w:t>
        <w:br/>
        <w:t>Алабұта, бидайық, бозтікенім.</w:t>
        <w:br/>
        <w:t>Өлең төсек қайтсе де өз тікенім.</w:t>
        <w:br/>
        <w:t>«Қара шаңырақ қаңқасы қалды ма?» - деп,</w:t>
        <w:br/>
        <w:t>Сенің ұшар басыңа көз тігемін.</w:t>
        <w:br/>
        <w:t>Алдағы өмірінен құйын күткен</w:t>
        <w:br/>
        <w:t>Гүлің де</w:t>
        <w:br/>
        <w:t>Өмір кешер қиындықпен.</w:t>
        <w:br/>
        <w:t>Қара дала үстінде жұлып алса,</w:t>
        <w:br/>
        <w:t>Тартылмастан қалмас па күйің тіптен?</w:t>
        <w:br/>
        <w:t>Қара өмір-</w:t>
        <w:br/>
        <w:t>Қағынғыр қара жорға,</w:t>
        <w:br/>
        <w:t>Қарасынып отырар қара жолда.</w:t>
        <w:br/>
        <w:t>Қара түнде шомылған қара нардай</w:t>
        <w:br/>
        <w:t>Қойып кете қалдың ба қара сорға?</w:t>
        <w:br/>
        <w:t>-274-</w:t>
        <w:br/>
        <w:t>Жақын да болса, жат екен.</w:t>
        <w:br/>
        <w:t>Мал, жер баққан шат екен.</w:t>
        <w:br/>
        <w:t>Алғыға қарап пікір ет,</w:t>
        <w:br/>
        <w:t>Кейінге қарап шүкір ет,</w:t>
        <w:br/>
        <w:t>Қанағатты көңіл тоқ екен.</w:t>
        <w:br/>
        <w:t>Бейнетсіз рахат жоқ екен.</w:t>
        <w:br/>
        <w:t>Күлтектемей, темірді.</w:t>
        <w:br/>
        <w:t>Қызуында соқ екен.</w:t>
        <w:br/>
        <w:t>Орақ ауыз, от тілмен</w:t>
        <w:br/>
        <w:t>Айтылған сөз- оқ екен.</w:t>
        <w:br/>
        <w:t>Екі жарты- бір бүтін,</w:t>
        <w:br/>
        <w:t>Бұл нақыл да рас екен.</w:t>
        <w:br/>
        <w:t>Алтының да, күміс те,</w:t>
        <w:br/>
        <w:t>Қатыгез бір тас екен.</w:t>
        <w:br/>
        <w:t>Аулы жуық адамның</w:t>
        <w:br/>
        <w:t>Ішетіні ас екен.</w:t>
        <w:br/>
        <w:t>Ақ пен қара қас екен.</w:t>
        <w:br/>
        <w:t>Өзім білем дегендер</w:t>
        <w:br/>
        <w:t>Алпыста да жас екен.</w:t>
        <w:br/>
        <w:t>Түсіндегі тарыға</w:t>
      </w:r>
    </w:p>
    <w:p>
      <w:r>
        <w:t>Тауықтың бәрі бас екен.</w:t>
        <w:br/>
        <w:t>Менменсінген жігіттер</w:t>
        <w:br/>
        <w:t>Биік емес, пәс екен.</w:t>
        <w:br/>
        <w:t>Шілдіктей құс - шіл екен.</w:t>
        <w:br/>
        <w:t>Әзілдің түбі - зіл екен.</w:t>
        <w:br/>
        <w:t>Піл көтермес ауырды</w:t>
        <w:br/>
        <w:t>Көтеретін тіл екен,</w:t>
        <w:br/>
        <w:t>Балық та сумен тірі екен,</w:t>
        <w:br/>
        <w:t>Ұят- намыс бір екен,</w:t>
        <w:br/>
        <w:t>Ел дегендер ірі екен.</w:t>
        <w:br/>
        <w:t>Қысатуғын қыс екен,</w:t>
        <w:br/>
        <w:t>Ұшатұғын құс екен.</w:t>
        <w:br/>
        <w:t>Пәлен жерде бақыр бар,</w:t>
        <w:br/>
        <w:t>Іздесең, жоғы мыс екен.</w:t>
        <w:br/>
        <w:t>Ауылға көл түс екен,</w:t>
        <w:br/>
        <w:t>Батырды баспас сұс екен.</w:t>
        <w:br/>
        <w:t>-288-</w:t>
        <w:br/>
        <w:t>«Атаңның қонақ ұлы» деген сөзді</w:t>
        <w:br/>
        <w:t>Біздің зәузат құлаққа құйып өскен.</w:t>
        <w:br/>
        <w:t>Тұрса да әділетсіздік сызып ағып,</w:t>
        <w:br/>
        <w:t>Қатеңді қайтем сенің тізіп анық?</w:t>
        <w:br/>
        <w:t>Тоқал терек түбінде мақтанасың,</w:t>
        <w:br/>
        <w:t>Сөз сөйле сабаңа бір түсіп алып.</w:t>
        <w:br/>
        <w:t>Жем көрсе,</w:t>
        <w:br/>
        <w:t>Итің-дағы ұлып қалар...</w:t>
        <w:br/>
        <w:t>Ұлып-ұлып үзбекші үмітті олар.</w:t>
        <w:br/>
        <w:t>Жазығы жоқ халықты көлшік емес,</w:t>
        <w:br/>
        <w:t>Терең теңіз деп ұққан ұлық болар.</w:t>
        <w:br/>
        <w:t>Македондық:</w:t>
        <w:br/>
        <w:t>Қайтатындар ұйт пен ар басынан,</w:t>
        <w:br/>
        <w:t>Азайып тұрса-дағы, алға асығам.</w:t>
        <w:br/>
        <w:t>Қанды қанын елі мен айырмақпын,</w:t>
        <w:br/>
        <w:t>Ақ тұлпарлар жегілген арбасынан.</w:t>
        <w:br/>
        <w:t>Қайсарлығы</w:t>
        <w:br/>
        <w:t>Жат мінез, құлқыннан ба?</w:t>
        <w:br/>
        <w:t>Мықты жоқ жүректердің құлпынан да.</w:t>
        <w:br/>
        <w:t>Атымыз өшсін біздің Қаңқа халқын</w:t>
        <w:br/>
        <w:t>Егер де айналдырмасақ құл-құтанға!</w:t>
        <w:br/>
        <w:t>Қаңлы ұлы:</w:t>
        <w:br/>
        <w:t>Қайнап шыққан оқ пенен отта қаның,</w:t>
        <w:br/>
        <w:t>Қайткенің мақтанғаның топта қалың?</w:t>
        <w:br/>
        <w:t>Кімдігіңді тағы да айғақтады</w:t>
        <w:br/>
        <w:t>Аяқты ойлап баспай, оттағаның.</w:t>
        <w:br/>
        <w:t>Басқа шапсаң</w:t>
        <w:br/>
        <w:t>Баяғы қадір қайда?</w:t>
      </w:r>
    </w:p>
    <w:p>
      <w:r>
        <w:t>Сендерде сонда қандай қадір қалды?</w:t>
        <w:br/>
        <w:t>Айтарым: жөніңмен кеп, жөніңмен кет,</w:t>
        <w:br/>
        <w:t>Қиратпай тұрған кезде қабырғаңды.</w:t>
        <w:br/>
        <w:t>елде</w:t>
        <w:br/>
        <w:t>Көрмейді бәрімізді тышқан құрлы,</w:t>
        <w:br/>
        <w:t>Сондықтан тас атқан ғой біздің талға.</w:t>
        <w:br/>
        <w:t>Миында жылан-ойлар шырматылып,</w:t>
        <w:br/>
        <w:t>Тас боран етске қайтер шыңда тұрып?</w:t>
        <w:br/>
        <w:t>Сонан соң су түбінде бұл нәкестің</w:t>
        <w:br/>
        <w:t>Мүрдесін тастау керек шым батырып.</w:t>
        <w:br/>
        <w:t>Ұяға қонып Шыршық дегелегі,</w:t>
        <w:br/>
        <w:t>Бұл кезде жаңбыр қатты себеледі.</w:t>
        <w:br/>
        <w:t>Бір жігіт суырылып алға шықты:</w:t>
        <w:br/>
        <w:t>- Жүрегім осы екенін сезер еді...</w:t>
        <w:br/>
        <w:t>Алыстап бірақ мұның азап таңы,</w:t>
        <w:br/>
        <w:t>Бойында тулағанмен қазақ қаны,</w:t>
        <w:br/>
        <w:t>Тас атты талымызғаа, данышпаным,</w:t>
        <w:br/>
        <w:t>Бұл- барлық хандығыңа тас атқаны.</w:t>
        <w:br/>
        <w:t>Болмаған және мұның жолдасы өнер,</w:t>
        <w:br/>
        <w:t>Жұлдызы сондықтан да жолда сөнер.</w:t>
        <w:br/>
        <w:t>Шыршықтың шыбығына тас ата ма,</w:t>
        <w:br/>
        <w:t>Шыныменен миғұла болмаса егер?!.</w:t>
        <w:br/>
        <w:t>Әр тасы, әр қиясы дастан елсің,</w:t>
        <w:br/>
        <w:t>Қалайша бұл наданға достар ерсін...</w:t>
        <w:br/>
        <w:t>Мойнына қой тас байлап өлтірейік,</w:t>
        <w:br/>
        <w:t>Тас атқан тастан өлсін!...</w:t>
        <w:br/>
        <w:t>Данышпан тіл қатты кеп «айыпкерге»:</w:t>
        <w:br/>
        <w:t>- Жан досым, жөн сұрасам, айып көрме,</w:t>
        <w:br/>
        <w:t>Қадамың сенің-дағы жетті міне,</w:t>
        <w:br/>
        <w:t>Біздің бұл адамдары байыпты елге.</w:t>
        <w:br/>
        <w:t>Көп сөздің көңіл бөлме біріне де,</w:t>
        <w:br/>
        <w:t>Тұлпар да айтшы, қане, сүріне ме?</w:t>
        <w:br/>
        <w:t>Рас. Солай. Бірақ бүгін талымызға</w:t>
        <w:br/>
        <w:t>Тал түсте тал атыпсың.. сыры неде?..</w:t>
        <w:br/>
        <w:t>езіе</w:t>
        <w:br/>
        <w:t>Білем сенде озбыр ой басталғанын,</w:t>
        <w:br/>
        <w:t>Қаңқаны қирату ғой басты арманың.</w:t>
        <w:br/>
        <w:t>Азат ел тұтастығын жоймақ болсаң,</w:t>
        <w:br/>
        <w:t>Өзіңнің де шығады тас-талқаның.</w:t>
        <w:br/>
        <w:t>Кей-кейде өте алмай пәс кешуден,</w:t>
        <w:br/>
        <w:t>Келеміз бей-берекет бәстесумен.</w:t>
        <w:br/>
        <w:t>Мүйізі дүниенің шықты ма осы</w:t>
      </w:r>
    </w:p>
    <w:p>
      <w:r>
        <w:t>Сатқындық,</w:t>
        <w:br/>
        <w:t>Опасыздық,</w:t>
        <w:br/>
        <w:t>Бас кесуден?</w:t>
        <w:br/>
        <w:t>Қара суық қағынып өпкен гүлін,</w:t>
        <w:br/>
        <w:t>Қаңқа төбе-қан жылап өткен күнің.</w:t>
        <w:br/>
        <w:t>Ұлылығын тарынып өзінің де,</w:t>
        <w:br/>
        <w:t>Иттің-иті өткізді өктемдігін.</w:t>
        <w:br/>
        <w:t>Өмір - пәктің</w:t>
        <w:br/>
        <w:t>Етекке ағынан сап,</w:t>
        <w:br/>
        <w:t>Жүретін шын бақытты шағын аңсап.</w:t>
        <w:br/>
        <w:t>Шаңырақтан шырылдап шілі ұшса,</w:t>
        <w:br/>
        <w:t>Қай замана болады шадыман-шат?</w:t>
        <w:br/>
        <w:t>Кайғы, шерді</w:t>
        <w:br/>
        <w:t>Қозғасын кезің мейлі.</w:t>
        <w:br/>
        <w:t>Тарих-ана сонда да көз ілмейді.</w:t>
        <w:br/>
        <w:t>Басынан бал-бақыты ұшпағандар</w:t>
        <w:br/>
        <w:t>Қасіреттің не екенін сезінбейді.</w:t>
        <w:br/>
        <w:t>Етпеуі мүмкін емес ешкім елең,</w:t>
        <w:br/>
        <w:t>Боларсың</w:t>
        <w:br/>
        <w:t>Бәлкім, атын естімеген.</w:t>
        <w:br/>
        <w:t>Қаңқа не? Білем десең, Қаңқаға бар</w:t>
        <w:br/>
        <w:t>Қаңқасын қара қылыш кескілеген.</w:t>
        <w:br/>
        <w:t>Тереңдікті</w:t>
        <w:br/>
        <w:t>Ұғынып тәуір көлден,</w:t>
        <w:br/>
        <w:t>Басына қаншама бұл дәуір келген</w:t>
        <w:br/>
        <w:t>е285-</w:t>
        <w:br/>
        <w:t>Қан кешерде қалқанды жастық қылып,</w:t>
        <w:br/>
        <w:t>Жебені дос орынан жолдас еттім.</w:t>
        <w:br/>
        <w:t>Сұлу сыр, ақ Барақ боп тасқындағам,</w:t>
        <w:br/>
        <w:t>Тасқындағам, бірақ та асқынбағам.</w:t>
        <w:br/>
        <w:t>Ой гүлдей</w:t>
        <w:br/>
        <w:t>Көңіл күндей болмай қайтсін,</w:t>
        <w:br/>
        <w:t>Тұрған соң әр тақия астында адам.</w:t>
        <w:br/>
        <w:t>Жанымыз - арымыздың садағасы,</w:t>
        <w:br/>
        <w:t>Арымыз- барымыздың садағасы.</w:t>
        <w:br/>
        <w:t>«Туған жер!» деп қашанда ұрандаған</w:t>
        <w:br/>
        <w:t>Қаңқаның қаулап өскен сан ағашы.</w:t>
        <w:br/>
        <w:t>Қайраңда қалдырғандай қырын қарап,</w:t>
        <w:br/>
        <w:t>Тамырыңнан тұр, міне ірің тарап.</w:t>
        <w:br/>
        <w:t>Бір ұлылық</w:t>
        <w:br/>
        <w:t>Сендерден сезінбедік,</w:t>
      </w:r>
    </w:p>
    <w:p>
      <w:r>
        <w:t>Жатқаннан соң біріңді бірің талап.</w:t>
        <w:br/>
        <w:t>Мен қаңлымын</w:t>
        <w:br/>
        <w:t>От та көрген, оқ та көрген,</w:t>
        <w:br/>
        <w:t>Өзіне тоқ та көргем, жоқ та көргем.</w:t>
        <w:br/>
        <w:t>Адассам елімменен адастым да,</w:t>
        <w:br/>
        <w:t>Ақиқат есігіне тоқтап енгем.</w:t>
        <w:br/>
        <w:t>Ақ-қара дүниеде қарсыласқан,</w:t>
        <w:br/>
        <w:t>Қайғыдан емес елім арылысқан.</w:t>
        <w:br/>
        <w:t>Ашу - дұшпан, ақыл- дос болса-дағы,</w:t>
        <w:br/>
        <w:t>Жаман жоқ жүректегі жарылыстан.</w:t>
        <w:br/>
        <w:t>Дүниенің боп кетіп әлегімен,</w:t>
        <w:br/>
        <w:t>Шақырдым ба дәл сендей пәлені мен?</w:t>
        <w:br/>
        <w:t>Пұшығың, күшігің де шәуілдейді,</w:t>
        <w:br/>
        <w:t>Көк түйнек жатпас алыс пәлегінен.</w:t>
        <w:br/>
        <w:t>282-</w:t>
        <w:br/>
        <w:t>- Әманда ары азғанды арлы деме,</w:t>
        <w:br/>
        <w:t>Соқтырар надандықтың арты неге?</w:t>
        <w:br/>
        <w:t>Мен-дағы білем... білем, данышпаным,</w:t>
        <w:br/>
        <w:t>Ездік пен ерлік істің парқы неде.</w:t>
        <w:br/>
        <w:t>Есуас талы үшін өліп қайтсін?</w:t>
        <w:br/>
        <w:t>Есуас ары үшін өліп қайтсін!</w:t>
        <w:br/>
        <w:t>Баған мен тас атқан талдың басын,</w:t>
        <w:br/>
        <w:t>Шабарман... Мүмкін болса көріп қайтсін...</w:t>
        <w:br/>
        <w:t>Жүрт айтты: «О, данышпан, Барлас аға,</w:t>
        <w:br/>
        <w:t>Тірлігі ақымақтың алға аса ма?</w:t>
        <w:br/>
        <w:t>Қарғалар барлық талды сатпақтапты,</w:t>
        <w:br/>
        <w:t>Шабарман болар онда бармаса да...»</w:t>
        <w:br/>
        <w:t>- Құламас бостан-босқа шынар-шындар...</w:t>
        <w:br/>
        <w:t>Ә, сендер... бәріне де шыдарсыңдар,</w:t>
        <w:br/>
        <w:t>Шынымен бәрін қарға сатпақтап па?</w:t>
        <w:br/>
        <w:t>Ал бәлкім... байқамаған шығарсыңдар?</w:t>
        <w:br/>
        <w:t>- Көп досың пақырларын қасына ала,</w:t>
        <w:br/>
        <w:t>Бар талдың пәсіне де, басына да</w:t>
        <w:br/>
        <w:t>Көз қырын тастап шықты. Мына ақымақ</w:t>
        <w:br/>
        <w:t>Тас атқан талдың ғана басы таза!</w:t>
        <w:br/>
        <w:t>- Бір мақсат ақтан қара іздеуде ме?</w:t>
        <w:br/>
        <w:t>Бір мақсат - хан қолында істеуде ме?..</w:t>
        <w:br/>
        <w:t>Қарғаға бұл жігіттей тас ату қайда,</w:t>
        <w:br/>
        <w:t>Біреуің жарамапсың «кіш...» деуге де.</w:t>
        <w:br/>
        <w:t>Жел-дағы тиіп кетсе «Жаным-ай»лап,</w:t>
        <w:br/>
        <w:t>Хандықтың жеп жүрсіңдер нанын ойнап.</w:t>
        <w:br/>
        <w:t>Тас атса... атқанекен бір мақсатпен -</w:t>
      </w:r>
    </w:p>
    <w:p>
      <w:r>
        <w:t>Сендердің талдарыңның қамын ойлап.</w:t>
        <w:br/>
        <w:t>Ендеше бұл мәрт жігіт емес екен маған бөтен?</w:t>
        <w:br/>
        <w:t>Қолында тасы бардың бәрі де надан ба екен?</w:t>
        <w:br/>
        <w:t>Қолында тасы жоқтың бәрі де адам ба екен?!</w:t>
        <w:br/>
        <w:t>Адам ба екен?..</w:t>
        <w:br/>
        <w:t>212</w:t>
        <w:br/>
        <w:t>Бақыттың</w:t>
        <w:br/>
        <w:t>Кемі қайсы,артығы не?</w:t>
        <w:br/>
        <w:t>Түсінсек қайтер еді ар тілінде?</w:t>
        <w:br/>
        <w:t>Жетсең де қатар бұзып, зәр түбіне,</w:t>
        <w:br/>
        <w:t>Қара халық көнеді тәртібіңе.</w:t>
        <w:br/>
        <w:t>Үйірсек боп келетін қала жерге</w:t>
        <w:br/>
        <w:t>Асылдардың бәрі де - қара жерде.</w:t>
        <w:br/>
        <w:t>Туған жердің суырып күлін көкке,</w:t>
        <w:br/>
        <w:t>Не айтпақсың ұшырса қара желге?</w:t>
        <w:br/>
        <w:t>Шаш жақта бастағанда қаздар әнді,</w:t>
        <w:br/>
        <w:t>Қарасуда қаншама жаз таранды?</w:t>
        <w:br/>
        <w:t>Бір көзің әлі сенің буылдырлау,</w:t>
        <w:br/>
        <w:t>Бір көзің қара түндей тас қараңғы.</w:t>
        <w:br/>
        <w:t>«Сен бізге әрі айсың, әрі күнсің!» -</w:t>
        <w:br/>
        <w:t>Деп қыртатын пенденің әні құрысын.</w:t>
        <w:br/>
        <w:t>Аққорған-</w:t>
        <w:br/>
        <w:t>Ақ дүние ортасында</w:t>
        <w:br/>
        <w:t>Қара қалдай қарайып әлі тұрсың.</w:t>
        <w:br/>
        <w:t>Тартысты солға қарай, оңға қарай,</w:t>
        <w:br/>
        <w:t>Әй, бірліксіз тірліктің оңбағаны-ай!</w:t>
        <w:br/>
        <w:t>Күн еңкейсе,</w:t>
        <w:br/>
        <w:t>Ұзарған көлеңкедей</w:t>
        <w:br/>
        <w:t>Қадірің қашқаны ма, сонда қалай?</w:t>
        <w:br/>
        <w:t>Түбіріңе</w:t>
        <w:br/>
        <w:t>Ақ дидар дала түртіп,</w:t>
        <w:br/>
        <w:t>Көк майса ашты азғана ала бүртік.</w:t>
        <w:br/>
        <w:t>Күннің-дағы көзінде дағы бар деп,</w:t>
        <w:br/>
        <w:t>Қу көңілдер қояды алабұртып.</w:t>
        <w:br/>
        <w:t>Жыртқыш құстай</w:t>
        <w:br/>
        <w:t>Сәт сайын егес көріп</w:t>
        <w:br/>
        <w:t>Жүретінін қояды ел ескеріп.</w:t>
        <w:br/>
        <w:t>Өткен күннің ақиқат арманынан</w:t>
        <w:br/>
        <w:t>Сен тұрсың алапат бір елес беріп.</w:t>
        <w:br/>
        <w:t>-едӛе-</w:t>
      </w:r>
    </w:p>
    <w:p>
      <w:r>
        <w:t>Айт адамға тірліктен жалықпа деп.</w:t>
        <w:br/>
        <w:t>Қараңғылық қашан да табылады.</w:t>
        <w:br/>
        <w:t>Жарық керек,</w:t>
        <w:br/>
        <w:t>Жалғанға жарық керек!</w:t>
        <w:br/>
        <w:t>Жай түсіп,</w:t>
        <w:br/>
        <w:t>Ормандар да мол жаныпты,</w:t>
        <w:br/>
        <w:t>Орман деген не жазды соншалықты?</w:t>
        <w:br/>
        <w:t>Македонның бауырында туған ұлдан</w:t>
        <w:br/>
        <w:t>Көрмей тұрмын бүгінде сол жарықты.</w:t>
        <w:br/>
        <w:t>Өмір деген-</w:t>
        <w:br/>
        <w:t>Баяғы кенен ағыс,</w:t>
        <w:br/>
        <w:t>Соғыссыз күннің әлі дерегі алыс.</w:t>
        <w:br/>
        <w:t>Ақыл-теңіз</w:t>
        <w:br/>
        <w:t>Жүректі толқытпаған</w:t>
        <w:br/>
        <w:t>Болса да маңдайлары кереқарыс.</w:t>
        <w:br/>
        <w:t>Азулы арлан</w:t>
        <w:br/>
        <w:t>Тұрмай ма бүлік ойлап,</w:t>
        <w:br/>
        <w:t>Келсеңдер қайтер еді күліп-ойнап?</w:t>
        <w:br/>
        <w:t>Шырақ емес шұнақты бастап кепсің?</w:t>
        <w:br/>
        <w:t>Оның да салып жатыр қырып ойнақ.</w:t>
        <w:br/>
        <w:t>Түспейді</w:t>
        <w:br/>
        <w:t>Мұндай шақта еске нелер,</w:t>
        <w:br/>
        <w:t>Сұлу кескін - сәулеңді кескен өнер.</w:t>
        <w:br/>
        <w:t>Жаға-жеңін кестемен өрнектелсе,</w:t>
        <w:br/>
        <w:t>Әр жүрек ақылменен кестеленер.</w:t>
        <w:br/>
        <w:t>Македондық:</w:t>
        <w:br/>
        <w:t>Жұлдызыңды таппадың көк ішінен,</w:t>
        <w:br/>
        <w:t>Малдың исі келеді көп ізіңнен.</w:t>
        <w:br/>
        <w:t>Текпін емес,</w:t>
        <w:br/>
        <w:t>Шыдамай екпініме,</w:t>
        <w:br/>
        <w:t>Ұшып кете жаздадың қобызыңмен.</w:t>
        <w:br/>
        <w:t>ейТте</w:t>
        <w:br/>
        <w:t>ЕКЕН</w:t>
        <w:br/>
        <w:t>(терме)</w:t>
        <w:br/>
        <w:t>Көл жағалаған өлместер</w:t>
        <w:br/>
        <w:t>Шөжені санар күз бе екен?</w:t>
      </w:r>
    </w:p>
    <w:p>
      <w:r>
        <w:t>Ғанибеті тірліктің</w:t>
        <w:br/>
        <w:t>«Сен » деспестен, «Сіз» деген.</w:t>
        <w:br/>
        <w:t>Бір тоғызы жинаған</w:t>
        <w:br/>
        <w:t>Мың тоғызға айналар</w:t>
        <w:br/>
        <w:t>Тозбайтын білім іздеген.</w:t>
        <w:br/>
        <w:t>Демі бардың емі бар,</w:t>
        <w:br/>
        <w:t>Артық қой үміт үзбеген.</w:t>
        <w:br/>
        <w:t>Теңізге түсіп несі бар</w:t>
        <w:br/>
        <w:t>Арықта малтып жүзбеген?</w:t>
        <w:br/>
        <w:t>Жеткен жерге қонады</w:t>
        <w:br/>
        <w:t>Қанаты бар құс деген.</w:t>
        <w:br/>
        <w:t>Ұлың мың үй тіксе де,</w:t>
        <w:br/>
        <w:t>Бір өрісің - қыз деген.</w:t>
        <w:br/>
        <w:t>Сұраған адам алса егер,</w:t>
        <w:br/>
        <w:t>Табады ғой іздеген.</w:t>
        <w:br/>
        <w:t>Боларында болып өт,</w:t>
        <w:br/>
        <w:t>Боз жорғадай желіп өт</w:t>
        <w:br/>
        <w:t>Атаң салған ізбенен.</w:t>
        <w:br/>
        <w:t>Итте тіл жоқ демесең,</w:t>
        <w:br/>
        <w:t>Бәрін де білер өзі екен.</w:t>
        <w:br/>
        <w:t>Бір өлетін ер екен,</w:t>
        <w:br/>
        <w:t>Мың өлетін ез екен.</w:t>
        <w:br/>
        <w:t>Жаңа ай- жаңалық,</w:t>
        <w:br/>
        <w:t>Жақсыға ерер сөз екен.</w:t>
        <w:br/>
        <w:t>Дамбалсыздың түсіне</w:t>
        <w:br/>
        <w:t>Кіретіні бөз екен.</w:t>
        <w:br/>
        <w:t>Алтын тапсаң, санап ал,</w:t>
        <w:br/>
        <w:t>Бұл білгірдің хаты екен.</w:t>
        <w:br/>
        <w:t>Жігітке лайық туатын</w:t>
        <w:br/>
        <w:t>Ер қанаты- ат екен.</w:t>
        <w:br/>
        <w:t>Жүйрікке моншақ таққызбас,</w:t>
        <w:br/>
        <w:t>е28Т-</w:t>
        <w:br/>
        <w:t>Қаңлы дейтін «ақ алтын» көсегі едім,</w:t>
        <w:br/>
        <w:t>Көгергені дұрыс қой көсегенің.</w:t>
        <w:br/>
        <w:t>Көргенде халықтардың бірлігі мен</w:t>
        <w:br/>
        <w:t>Тірлігіне қарап-ақ өседі елім.</w:t>
        <w:br/>
        <w:t>Тырнадай гүлден алқа тақпасам да,</w:t>
        <w:br/>
        <w:t>Боз далада аяқты нақ басам ба?</w:t>
        <w:br/>
        <w:t>Ұятымыз демейсің қасиетті</w:t>
        <w:br/>
        <w:t>Елдің ұлттық намысын таптасаң да...</w:t>
        <w:br/>
        <w:t>Македондық:</w:t>
        <w:br/>
        <w:t>Сағынышпен су кешкен салыдайын</w:t>
        <w:br/>
        <w:t>Сарғайып,</w:t>
        <w:br/>
        <w:t>Ойға неге салынайын?</w:t>
      </w:r>
    </w:p>
    <w:p>
      <w:r>
        <w:t>Семсер - сөзге сұстанып, селк етіңдер,</w:t>
        <w:br/>
        <w:t>Сыңсытыпты сендерді сары уайым.</w:t>
        <w:br/>
        <w:t>Жүректің көзіменен қарағанда,</w:t>
        <w:br/>
        <w:t>Не дейміз киіз үйден тарағанға?</w:t>
        <w:br/>
        <w:t>Талының тамыры да қымыз емген,</w:t>
        <w:br/>
        <w:t>Толмасын деп келіп ек дала қанға.</w:t>
        <w:br/>
        <w:t>Талының тамыры да қымыз емген.</w:t>
        <w:br/>
        <w:t>Толмасын деп келіп ек дала қанға.</w:t>
        <w:br/>
        <w:t>Ыспатаман бөрідей жортып барып,</w:t>
        <w:br/>
        <w:t>Көңіл деген қалмаған баладан да,</w:t>
        <w:br/>
        <w:t>Қауіп бар бірақ бүгін бар адамға.</w:t>
        <w:br/>
        <w:t>Шабуыл жасап жатыр Мәрақанда.</w:t>
        <w:br/>
        <w:t>Құмда ізі, саны жоқ көшпеліні</w:t>
        <w:br/>
        <w:t>Жайымыз жоқ салатын алақанға!</w:t>
        <w:br/>
        <w:t>Кім шығарған</w:t>
        <w:br/>
        <w:t>Біздерге тас атқанды?</w:t>
        <w:br/>
        <w:t>Басқалар да содырлық жасап қалды.</w:t>
        <w:br/>
        <w:t>Сардар да болса, сарқылғыр Ыспатаман</w:t>
        <w:br/>
        <w:t>Сазға салып кетіпті жасақтарды.</w:t>
        <w:br/>
        <w:t>- 283-</w:t>
        <w:br/>
        <w:t>Төбесінде қарға да, лашын да өсіп,</w:t>
        <w:br/>
        <w:t>Үйренген бе қу желдің қасында есіп?</w:t>
        <w:br/>
        <w:t>Кімде-кім алтынменен апталады,</w:t>
        <w:br/>
        <w:t>Содырдың келсе егер басын кесіп!</w:t>
        <w:br/>
        <w:t>Қаңлы ұлы:</w:t>
        <w:br/>
        <w:t>Көрмедік біз бойыңда құтың барын,</w:t>
        <w:br/>
        <w:t>Македондық, бүйтіп сен құтырмағын.</w:t>
        <w:br/>
        <w:t>Ыспатаман басыңа ұят шығар</w:t>
        <w:br/>
        <w:t>Ителгідей қайрылып жұтынғаның.</w:t>
        <w:br/>
        <w:t>Батырлық - қан майданда ол да өнер,</w:t>
        <w:br/>
        <w:t>Көк, Тау, Теңіз қосылып, қолдаған ел.</w:t>
        <w:br/>
        <w:t>Елдің ары емес пе Ыспатаман-</w:t>
        <w:br/>
        <w:t>Марақанды қызғыштай қорғаған ер.</w:t>
        <w:br/>
        <w:t>Өмір - өзен көбейтті тым сынақты,</w:t>
        <w:br/>
        <w:t>Сонда да артық көрмес кім шуақты?</w:t>
        <w:br/>
        <w:t>Ыспатаман... нұрлары шексіз - шетсіз,</w:t>
        <w:br/>
        <w:t>Тау басынан көрінген күн сияқты.</w:t>
        <w:br/>
        <w:t>Ел үшін кілем болған көкше қырды</w:t>
        <w:br/>
        <w:t>Ішімерез ішқұсағын, көп секірді,</w:t>
        <w:br/>
        <w:t>Дәні де, дәмі де жоқ сөздеріңнің</w:t>
        <w:br/>
        <w:t>Көктемде сүттен кейін шөп секілді.</w:t>
        <w:br/>
        <w:t>Елдік парыз-</w:t>
        <w:br/>
        <w:t>Білекті білекке ұрып,</w:t>
        <w:br/>
        <w:t>Абзал шығар болғаны тілек тұнық.</w:t>
        <w:br/>
        <w:t>Халқымның ардағымын ойнаспағың,</w:t>
        <w:br/>
        <w:t>Дейміз саған қылышты білеп тұрып.</w:t>
      </w:r>
    </w:p>
    <w:p>
      <w:r>
        <w:t>Көп ісің құрастырып арқаны,</w:t>
        <w:br/>
        <w:t>Көк мұзың да жүрекке жүк артады,</w:t>
        <w:br/>
        <w:t>Еркін елдің қорғаны болған Ерге</w:t>
        <w:br/>
        <w:t>Айтқан сөзің жүйкені жұқартады.</w:t>
        <w:br/>
        <w:t>-284-</w:t>
        <w:br/>
        <w:t>Жатқан жері даладай</w:t>
        <w:br/>
        <w:t>Арзанға қымбат тыс екен.</w:t>
        <w:br/>
        <w:t>Алынбайтын бір қамал,</w:t>
        <w:br/>
        <w:t>Ауызда отыз тіс екен.</w:t>
        <w:br/>
        <w:t>Еріншекке ентікпей</w:t>
        <w:br/>
        <w:t>Еріккен де іс екен.</w:t>
        <w:br/>
        <w:t>Білініп жатқан із екен,</w:t>
        <w:br/>
        <w:t>Бүлініп жатқан қыз екен.</w:t>
        <w:br/>
        <w:t>Біреу де емес, он да емес,</w:t>
        <w:br/>
        <w:t>Бірігіп жатқан жүз екен,</w:t>
        <w:br/>
        <w:t>Өскен құлын тай екен,</w:t>
        <w:br/>
        <w:t>Төрт құбыласы сай екен.</w:t>
        <w:br/>
        <w:t>Түн жарығы -ай екен.</w:t>
        <w:br/>
        <w:t>Сөздің де басы - бір пышақ,</w:t>
        <w:br/>
        <w:t>Артын қысқан бай екен.</w:t>
        <w:br/>
        <w:t>Білмей тұрып өткелін,</w:t>
        <w:br/>
        <w:t>Кешпейтінің су екен,</w:t>
        <w:br/>
        <w:t>Туған жерге талассыз</w:t>
        <w:br/>
        <w:t>Тігетінің ту екен.</w:t>
        <w:br/>
        <w:t>Төстік те болса, күйеудің</w:t>
        <w:br/>
        <w:t>Сыбағасы төс екен.</w:t>
        <w:br/>
        <w:t>Аузыңмен шоқ үрлесең,</w:t>
        <w:br/>
        <w:t>Қолыңмен оны көс екен.</w:t>
        <w:br/>
        <w:t>Қайтқан малға қапталдап,</w:t>
        <w:br/>
        <w:t>Қасқыр-дағы өш екен.</w:t>
        <w:br/>
        <w:t>Шәкіртсіз ғалым - тұл екен,</w:t>
        <w:br/>
        <w:t>Ер мойнында сірә да</w:t>
        <w:br/>
        <w:t>Шірімейтін қыл екен.</w:t>
        <w:br/>
        <w:t>Ер азамат белгісі-</w:t>
        <w:br/>
        <w:t>Түзде мырза, үйде құл екен.</w:t>
        <w:br/>
        <w:t>Шоқтың соңы - күл екен.</w:t>
        <w:br/>
        <w:t>Сақтайтының ар екен,</w:t>
        <w:br/>
        <w:t>Мақтайтының нар екен.</w:t>
        <w:br/>
        <w:t>Екі кісі ығысса,</w:t>
        <w:br/>
        <w:t>Біреуге орын бар екен.</w:t>
        <w:br/>
        <w:t>Тілегі жердің қар екен,</w:t>
        <w:br/>
        <w:t>-?259-</w:t>
        <w:br/>
        <w:t>Біз шынармыз бұтасы шарпылмаған,</w:t>
        <w:br/>
        <w:t>Біз бұлақпыз арнасы сарқылмаған.</w:t>
        <w:br/>
        <w:t>Македондық сендерді неғыламыз,</w:t>
        <w:br/>
        <w:t>Сары аяз секілді сартылдаған?</w:t>
      </w:r>
    </w:p>
    <w:p>
      <w:r>
        <w:t>Сөйлейді көңілі таттың барлығы өктем,</w:t>
        <w:br/>
        <w:t>Келсе де басқа жұрттан - арғы беттен.</w:t>
        <w:br/>
        <w:t>Жырым-жырым жаның Македонның</w:t>
        <w:br/>
        <w:t>Аспаны да, жері де тарлық еткен.</w:t>
        <w:br/>
        <w:t>Македондық:</w:t>
        <w:br/>
        <w:t>Отырар басынан да асқан желім,</w:t>
        <w:br/>
        <w:t>Біз десе дірілдейді аспан-жерің.</w:t>
        <w:br/>
        <w:t>Әлемнің әміршісі біз боламыз,</w:t>
        <w:br/>
        <w:t>Ендеше маған оттан - басқан жерім.</w:t>
        <w:br/>
        <w:t>Бар мұнда</w:t>
        <w:br/>
        <w:t>Ұлылық та, жылылық та,</w:t>
        <w:br/>
        <w:t>Бұлардан қүр қап, бізді жын ұрып па?</w:t>
        <w:br/>
        <w:t>Азия ашсам егер алақанда,</w:t>
        <w:br/>
        <w:t>Жұмғанда тұру керек жұдырықта!</w:t>
        <w:br/>
        <w:t>Жау-жарағын сайлаған өңірді от қып,</w:t>
        <w:br/>
        <w:t>Бір жанға опа қылмас өмір-боқтық.</w:t>
        <w:br/>
        <w:t>Қанқаның</w:t>
        <w:br/>
        <w:t>Қырандарын көгендесем,</w:t>
        <w:br/>
        <w:t>Сонда ғана болады көңіл тоқтық!</w:t>
        <w:br/>
        <w:t>Қаңлы ұлы:</w:t>
        <w:br/>
        <w:t>Жауынгерлік рухыңды салып көпке,</w:t>
        <w:br/>
        <w:t>«Өмір - от» деп айтпас-ау халық текке.</w:t>
        <w:br/>
        <w:t>Бұрыс, дұрыс дегенің қос найзағай,</w:t>
        <w:br/>
        <w:t>Екеуінің ортасында жанып кетпе.</w:t>
        <w:br/>
        <w:t>Өртемексіз</w:t>
        <w:br/>
        <w:t>Көк майса, ағашымды,</w:t>
        <w:br/>
        <w:t>-280-</w:t>
        <w:br/>
        <w:t>Бұл жерде</w:t>
        <w:br/>
        <w:t>Итіңнің де бағы ашылды,</w:t>
        <w:br/>
        <w:t>Кеудеңе сыймайтұғын біздің елді,</w:t>
        <w:br/>
        <w:t>Жүтам деп жарылмаңдар бақа сынды.</w:t>
        <w:br/>
        <w:t>Байғызың бүйір тесіп отыр әлі,-</w:t>
        <w:br/>
        <w:t>Аласапыран Шаштың да топырағы.</w:t>
        <w:br/>
        <w:t>Күйзеліске түскеннен күйі кетті,</w:t>
        <w:br/>
        <w:t>Тоқыраса, тек рухың тоқырады.</w:t>
        <w:br/>
        <w:t>Әр нәрсе істелінбек өрнектеліп,</w:t>
        <w:br/>
        <w:t>Сендерден тұрған жоқпыз өрнек көріп.</w:t>
        <w:br/>
        <w:t>Ақиқат</w:t>
        <w:br/>
        <w:t>Тыныс берген қос бүйректей,</w:t>
        <w:br/>
        <w:t>Соны да соқпақсыңдар көлбеп келіп.</w:t>
        <w:br/>
        <w:t>Босағамыз</w:t>
      </w:r>
    </w:p>
    <w:p>
      <w:r>
        <w:t>Бәрінен берік дейсің,</w:t>
        <w:br/>
        <w:t>Сендер деген бір жаман серіктейсің.</w:t>
        <w:br/>
        <w:t>Дүниені алсаң да бағындырып,</w:t>
        <w:br/>
        <w:t>Бұл іспен бір жүректі ерітпейсің.</w:t>
        <w:br/>
        <w:t>Не үшін</w:t>
        <w:br/>
        <w:t>Өсірдік ұл, қызды мына?</w:t>
        <w:br/>
        <w:t>Жем болсын деген жоқпыз құзғынына.</w:t>
        <w:br/>
        <w:t>Тар жолда жалтаратын біріміз жоқ,</w:t>
        <w:br/>
        <w:t>Тұзым ішіп,</w:t>
        <w:br/>
        <w:t>Түкірме тұздығыма.</w:t>
        <w:br/>
        <w:t>Мен қаңлымын</w:t>
        <w:br/>
        <w:t>Жаңбырда, қар да кешкен,</w:t>
        <w:br/>
        <w:t>Жүректен</w:t>
        <w:br/>
        <w:t>Емес ұят ар да көшкен.</w:t>
        <w:br/>
        <w:t>Бойынан дауыл сынды арман ескен,</w:t>
        <w:br/>
        <w:t>Алда аға, артымда інілер бар</w:t>
        <w:br/>
        <w:t>Өмірін текті елге арнап өскен.</w:t>
        <w:br/>
        <w:t>Қол бұлғаған күндерге зорға жеттім,</w:t>
        <w:br/>
        <w:t>Жан нұрын ұрпақ өтер жолға септім.</w:t>
        <w:br/>
        <w:t>ешіе</w:t>
        <w:br/>
        <w:t>Қаңлы ұлы:</w:t>
        <w:br/>
        <w:t>Пайда жоқ</w:t>
        <w:br/>
        <w:t>Жігіттің де құбасынан.</w:t>
        <w:br/>
        <w:t>Тұлпардың қорқар болса құласынан.</w:t>
        <w:br/>
        <w:t>Қаңқаның жолдарында жортқан көңіл</w:t>
        <w:br/>
        <w:t>Ақ табан малсыз-дағы құлазыған.</w:t>
        <w:br/>
        <w:t>Бізді қыртқан жандарға сенбеші тек,</w:t>
        <w:br/>
        <w:t>Қателесер</w:t>
        <w:br/>
        <w:t>Тәңірдің пендесі көп.</w:t>
        <w:br/>
        <w:t>Көшсең көлік, ішсең тамақ, кисең киім,</w:t>
        <w:br/>
        <w:t>Мал деген бақытымыз теңдесі жоқ.</w:t>
        <w:br/>
        <w:t>Түсіну қиын деймін жаның, сірә,</w:t>
        <w:br/>
        <w:t>Жұмбақ жаны ақ нұрға малынсын, ә?</w:t>
        <w:br/>
        <w:t>Мал- өмір деп түсінген бұл халықтың</w:t>
        <w:br/>
        <w:t>Халін емес, алдымен малын сұра.</w:t>
        <w:br/>
        <w:t>Оңай ғана берілмес нала-мұңға,</w:t>
        <w:br/>
        <w:t>Іздесем, мұндай халық табамын ба?</w:t>
        <w:br/>
        <w:t>Қара ниет</w:t>
        <w:br/>
        <w:t>Кімде-кім ойлап келсе,</w:t>
        <w:br/>
        <w:t>Өлім табар малымның табанында.</w:t>
      </w:r>
    </w:p>
    <w:p>
      <w:r>
        <w:t>Таттырар өткен күннің елесі бал,</w:t>
        <w:br/>
        <w:t>Көңіл шыны кұрдан-құр неге сынар</w:t>
        <w:br/>
        <w:t>Шайтан шалыс шалдуар ығыр етсе,</w:t>
        <w:br/>
        <w:t>Қолында батырымның жебесі бар!</w:t>
        <w:br/>
        <w:t>«Сақ болсаң, сақтаймын!» деп сақтандырар</w:t>
        <w:br/>
        <w:t>Дүние қара менен ақтан тұрар.</w:t>
        <w:br/>
        <w:t>Ұшқалақтап арына тие қалсаң,</w:t>
        <w:br/>
        <w:t>Садағы опат жаққа аттандырар.</w:t>
        <w:br/>
        <w:t>Күнде де</w:t>
        <w:br/>
        <w:t>Бастарынан құйын ескен</w:t>
        <w:br/>
        <w:t>Қонақ десе, шығарып үйін естен.</w:t>
        <w:br/>
        <w:t>-218-</w:t>
        <w:br/>
        <w:t>Бір тамырсыз мүк екен,</w:t>
        <w:br/>
        <w:t>Есекке көп сөз жүк екен.</w:t>
        <w:br/>
        <w:t>Желген аттар сау екен,</w:t>
        <w:br/>
        <w:t>Ана-гүлзар, бау екен.</w:t>
        <w:br/>
        <w:t>Қос етегі кеңірек</w:t>
        <w:br/>
        <w:t>Ата- асқар тау екен.</w:t>
        <w:br/>
        <w:t>Тарқатылар тін екен,</w:t>
        <w:br/>
        <w:t>Тышқанға қын да ін екен.</w:t>
        <w:br/>
        <w:t>Арықтау атқа мінгенше,</w:t>
        <w:br/>
        <w:t>Аяғыңа мін екен.</w:t>
        <w:br/>
        <w:t>Қамшыласа көсеумен,</w:t>
        <w:br/>
        <w:t>Апама жездем тең екен.</w:t>
        <w:br/>
        <w:t>Жыртық үйді табатын</w:t>
        <w:br/>
        <w:t>Қолтығы желдің кең екен.</w:t>
        <w:br/>
        <w:t>Көз шырымын алған да</w:t>
        <w:br/>
        <w:t>Жанға бір сәт дем екен.</w:t>
        <w:br/>
        <w:t>Аузы ала алтау да</w:t>
        <w:br/>
        <w:t>Тырнақтыға жем екен.</w:t>
        <w:br/>
        <w:t>Сәтін салған ауруға</w:t>
        <w:br/>
        <w:t>Не болса, сол ем екен.</w:t>
        <w:br/>
        <w:t>Омыртқасымен ойласып,</w:t>
        <w:br/>
        <w:t>Қабырғасымен кеңескен</w:t>
        <w:br/>
        <w:t>Қай еріңнен кем екен?!</w:t>
        <w:br/>
        <w:t>е291-</w:t>
        <w:br/>
        <w:t>«Ей, Долыгүл!</w:t>
        <w:br/>
        <w:t>Сен дегенде өзегім бір өрт болып,</w:t>
        <w:br/>
        <w:t>Екі көзім төрт болып,</w:t>
        <w:br/>
        <w:t>Мен де саған хат жазсам,</w:t>
        <w:br/>
        <w:t>Әпкелерінен бес жыл алдын</w:t>
        <w:br/>
        <w:t>Қызым қашып ...сонау Тастыға түссін.</w:t>
        <w:br/>
        <w:t>Екі қолым үзіліп,</w:t>
      </w:r>
    </w:p>
    <w:p>
      <w:r>
        <w:t>Құдая астыма түссін!</w:t>
        <w:br/>
        <w:t>Әумин.</w:t>
        <w:br/>
        <w:t>Күшікбай.»</w:t>
        <w:br/>
        <w:t>жжж</w:t>
        <w:br/>
        <w:t>Құрақ, қамыс тербелсе де сөз сыдыртып,</w:t>
        <w:br/>
        <w:t>Бүрленіп, бәрінен де озды бүртік.</w:t>
        <w:br/>
        <w:t>Тасбақа да тас жолда қалықтады,</w:t>
        <w:br/>
        <w:t>Дүрия дүниеге көз қыдыртып.</w:t>
        <w:br/>
        <w:t>Қадір тұтып тұрғанмен қиялары,</w:t>
        <w:br/>
        <w:t>Ақ талдың ашасында ұялары.</w:t>
        <w:br/>
        <w:t>Қара тасқын секілді қарлығаштар</w:t>
        <w:br/>
        <w:t>Қуаныш боп көңілге ұялады.</w:t>
        <w:br/>
        <w:t>Тағы бүгін бір сыннан өтті қалам,</w:t>
        <w:br/>
        <w:t>Бар нұрын таңды күтпей төкті ғалам.</w:t>
        <w:br/>
        <w:t>Дейді жел туған жерде мауқын баспай,</w:t>
        <w:br/>
        <w:t>Тау мен тасқа өз басын соққылаған.</w:t>
        <w:br/>
        <w:t>Көре қалсаң көңілге қонымды ісін,</w:t>
        <w:br/>
        <w:t>Бетеге болса-дағы қолыңды ұсын.</w:t>
        <w:br/>
        <w:t>Басқаның ауыспаймын орманына</w:t>
        <w:br/>
        <w:t>Туған жердің тал түгіл тобылғысын...</w:t>
        <w:br/>
        <w:t>14.07.2001 ж. Таукент</w:t>
        <w:br/>
        <w:t>-300-</w:t>
        <w:br/>
        <w:t>Қырық кісі тисе де де қытығыма,</w:t>
        <w:br/>
        <w:t>Ұлымын қазақ дейтін бір халықтың...</w:t>
        <w:br/>
        <w:t>Тасқа біткен хас қынадай бұл қазақ.</w:t>
        <w:br/>
        <w:t>Сусын ішкен құдығына түкірмесі,</w:t>
        <w:br/>
        <w:t>Аузына май, астыңа тай бұл қазақ.</w:t>
        <w:br/>
        <w:t>Жүрегінде</w:t>
        <w:br/>
        <w:t>Жалыны бар бұл қазақ,</w:t>
        <w:br/>
        <w:t>Ата-баба жолын ұғар бұл қазақ.</w:t>
        <w:br/>
        <w:t>Мың бауыр да сыйдырмаса бір басын,</w:t>
        <w:br/>
        <w:t>Мың ауылға орыны бар бұл қазақ.</w:t>
        <w:br/>
        <w:t>Айнымас сол бір ағыстан бұл қазақ,</w:t>
        <w:br/>
        <w:t>Дұшпанын да тұра құшқан бұл қазақ.</w:t>
        <w:br/>
        <w:t>Өз жұмысы бастан асып жатса да,</w:t>
        <w:br/>
        <w:t>Ағайынға құрақ ұшқан бұл қазақ.</w:t>
        <w:br/>
        <w:t>Жұлдыздары</w:t>
        <w:br/>
        <w:t>Көгінің кем бұл қазақ.</w:t>
        <w:br/>
        <w:t>Ағалары жатпаса да жарылқап,</w:t>
        <w:br/>
        <w:t>Үміті бар көп ініден бұл қазақ.</w:t>
        <w:br/>
        <w:t>Жүректердің</w:t>
      </w:r>
    </w:p>
    <w:p>
      <w:r>
        <w:t>Бір емін білер бұл қазақ,</w:t>
        <w:br/>
        <w:t>Биязылау біреуі бір Ел бұл қазақ.</w:t>
        <w:br/>
        <w:t>Тапжылмастан табалдырықта отырып,</w:t>
        <w:br/>
        <w:t>Төрдегінің тілеуін тілер бұл қазақ</w:t>
        <w:br/>
        <w:t>Аулына ездің</w:t>
        <w:br/>
        <w:t>Қонбайды анық бұл қазақ,</w:t>
        <w:br/>
        <w:t>Жүрсе-дағы оңбай қалып бұл қазақ.</w:t>
        <w:br/>
        <w:t>Көп ұнатса, жалғыз ғана тұяғын</w:t>
        <w:br/>
        <w:t>Сойып берер сондай халық бұл қазақ.</w:t>
        <w:br/>
        <w:t>Таба алмайсың</w:t>
        <w:br/>
        <w:t>Шайқақтаған бір қазақ,</w:t>
        <w:br/>
        <w:t>- 303 -</w:t>
        <w:br/>
        <w:t>ҚАЗАҚ</w:t>
        <w:br/>
        <w:t>Асқар Мырзахметовке,</w:t>
        <w:br/>
        <w:t>Тоқтар Төлешовқа</w:t>
        <w:br/>
        <w:t>Қызынғанда</w:t>
        <w:br/>
        <w:t>Далада да қонған бұл қазақ,</w:t>
        <w:br/>
        <w:t>Қысылғанда</w:t>
        <w:br/>
        <w:t>Панам да болған бұл қазақ,</w:t>
        <w:br/>
        <w:t>Алдиярлап алты алаш баласын</w:t>
        <w:br/>
        <w:t>Атам да болған, анам да болған бұл қазақ.</w:t>
        <w:br/>
        <w:t>Дүрілдетіп дана жырын бұл қазақ,</w:t>
        <w:br/>
        <w:t>Көтерер бар дала жүгін бұл қазақ.</w:t>
        <w:br/>
        <w:t>«Құлдан қиық қалдырма!» деп ешкімнің</w:t>
        <w:br/>
        <w:t>Аттамаған ала жібін бұл қазақ.</w:t>
        <w:br/>
        <w:t>Құдайдан адал</w:t>
        <w:br/>
        <w:t>Дәм сұраған бұл қазақ,</w:t>
        <w:br/>
        <w:t>Көкірегі ән-жыр адам бұл қазақ.</w:t>
        <w:br/>
        <w:t>Ділдегісін айта айталмай жұртына,</w:t>
        <w:br/>
        <w:t>Көңілі қаяу, қан жылаған бұл қазақ.</w:t>
        <w:br/>
        <w:t>Сәйгүлікке</w:t>
        <w:br/>
        <w:t>Мақсат емес мініс құр,</w:t>
        <w:br/>
        <w:t>Бір басыңа қордаланып мың іс тұр.</w:t>
        <w:br/>
        <w:t>Пысқырмайды дініңе де, тіліне</w:t>
        <w:br/>
        <w:t>Аузы әлі кәлимасыз министр.</w:t>
        <w:br/>
        <w:t>Қара жаяу</w:t>
        <w:br/>
        <w:t>Қырыңда өскен бұл қазақ,</w:t>
        <w:br/>
        <w:t>Шығарып па қыбыңды естен бұл қазақ?</w:t>
      </w:r>
    </w:p>
    <w:p>
      <w:r>
        <w:t>Айналсоқтап алдарына келген соң,</w:t>
        <w:br/>
        <w:t>Атасының құнын кешкен бұл қазақ.</w:t>
        <w:br/>
        <w:t>Ағайынның</w:t>
        <w:br/>
        <w:t>Шерін алған бұл қазақ,</w:t>
        <w:br/>
        <w:t>е-е -</w:t>
        <w:br/>
        <w:t>«Бибфактың ымды білмес,</w:t>
        <w:br/>
        <w:t>Матфактың миллион тұрмақ, мыңды білмес,</w:t>
        <w:br/>
        <w:t>Литфактың... «туды да өлді» дегеннен басқа</w:t>
        <w:br/>
        <w:t>Әдебиеттен дымды білмес</w:t>
        <w:br/>
        <w:t>Қыздары сағынып келмей,</w:t>
        <w:br/>
        <w:t>Қағынып кеп; «Осының көк қарғадан</w:t>
        <w:br/>
        <w:t>Студенттігі артық!»-деп көп қарғаған</w:t>
        <w:br/>
        <w:t>Сүйікті Күшікбай!</w:t>
        <w:br/>
        <w:t>Менің осы жетегіме</w:t>
        <w:br/>
        <w:t>Мына Айдаубай зорға-зорға жүрсе де,</w:t>
        <w:br/>
        <w:t>Тісі ауырмай, іші ауырып жүргенде</w:t>
        <w:br/>
        <w:t>«жөтеліп» қойған.</w:t>
        <w:br/>
        <w:t>Тойыс, одан алты ай болды</w:t>
        <w:br/>
        <w:t>Бұршақ емес, құрсақ көтеріп қойғам. Сенбесең</w:t>
        <w:br/>
        <w:t>Бесіңді бес демей,</w:t>
        <w:br/>
        <w:t>Кешіңді кеш демей,</w:t>
        <w:br/>
        <w:t>Қос бүйірім күні-түні бүлкілдейді.</w:t>
        <w:br/>
        <w:t>Ал генекөлік; «Не сегіз,</w:t>
        <w:br/>
        <w:t>Не егіз тууың мүмкін», -дейді.</w:t>
        <w:br/>
        <w:t>Айтқаны оның ып-рас боп, егіз тапсам қайтер ем?</w:t>
        <w:br/>
        <w:t>Түк ұялмай қатыннан артық тудырған</w:t>
        <w:br/>
        <w:t>Генекөліг со жігітке мың-мың алғыс айтар ем.</w:t>
        <w:br/>
        <w:t>Айтар ем де, егізіммен</w:t>
        <w:br/>
        <w:t>Сенің құтты есігіңе қайтар ем...</w:t>
        <w:br/>
        <w:t>Тұрғаным жоқ оттап...</w:t>
        <w:br/>
        <w:t>Вот так!</w:t>
        <w:br/>
        <w:t>Долыгүл».</w:t>
        <w:br/>
        <w:t>«Айналайын-ау,</w:t>
        <w:br/>
        <w:t>Бұл қандай заман болды?...</w:t>
      </w:r>
    </w:p>
    <w:p>
      <w:r>
        <w:t>Кеше күшікті ит талағандай</w:t>
        <w:br/>
        <w:t>Жүдә-жүдә жаман болды,</w:t>
        <w:br/>
        <w:t>Өйткені, затың өспей,</w:t>
        <w:br/>
        <w:t>Атың өшкір әнадағы грипптен соң</w:t>
        <w:br/>
        <w:t>Сыр-сыр етіп көкірегім,</w:t>
        <w:br/>
        <w:t>Хатыңды ертегісін оқып алып,</w:t>
        <w:br/>
        <w:t>--296--</w:t>
        <w:br/>
        <w:t>Ішіп-ішіп теңселмейтін күні аз емес.</w:t>
        <w:br/>
        <w:t>Теңселгенде</w:t>
        <w:br/>
        <w:t>Ән бастаса, басын тәуір,</w:t>
        <w:br/>
        <w:t>Соңын ауыр-</w:t>
        <w:br/>
        <w:t>Қып-қызыл қазақбайский ойбай қылады.</w:t>
        <w:br/>
        <w:t>Өзімсініп «Әу!» десең,</w:t>
        <w:br/>
        <w:t>Көк ала қойдай қылады.</w:t>
        <w:br/>
        <w:t>Мен де мұның басын жарып,</w:t>
        <w:br/>
        <w:t>Дап-дала ғып қанатсам ба екен?</w:t>
        <w:br/>
        <w:t>Айтшы әлде тас түрмеге</w:t>
        <w:br/>
        <w:t>Пәле жауып, пәлен жыл қаматсам ба екен?</w:t>
        <w:br/>
        <w:t>Қайтсем екен?</w:t>
        <w:br/>
        <w:t>Осыған тез</w:t>
        <w:br/>
        <w:t>Бір жауап айтсаң екен.</w:t>
        <w:br/>
        <w:t>Осы айдың оны күні</w:t>
        <w:br/>
        <w:t>Үшбу хатты сағынып жазған</w:t>
        <w:br/>
        <w:t>Өзіңнің Долыгүлің».</w:t>
        <w:br/>
        <w:t>«Баяннан қымбатты,</w:t>
        <w:br/>
        <w:t>Қыз Жібектен сымбатты</w:t>
        <w:br/>
        <w:t>Лэди Долыгүл!</w:t>
        <w:br/>
        <w:t>Ана бір өкпе-басы</w:t>
        <w:br/>
        <w:t>Ауырмай-сықтамай қағынғанды,</w:t>
        <w:br/>
        <w:t>Бұрынғы қатынын</w:t>
        <w:br/>
        <w:t>Оқта-текте көп күрсініп сағынғанды</w:t>
        <w:br/>
        <w:t>Ағайындармен ұрыстырып,</w:t>
        <w:br/>
        <w:t>Пешенесін тырыстырып,</w:t>
        <w:br/>
        <w:t>Қойып кеп қал да,</w:t>
        <w:br/>
        <w:t>Бет-аузын қанатсаң қанатып жібер.</w:t>
        <w:br/>
        <w:t>Қанатып жібер де,</w:t>
      </w:r>
    </w:p>
    <w:p>
      <w:r>
        <w:t>Сөзге келтірмей,</w:t>
        <w:br/>
        <w:t>Қаматып жібер...</w:t>
        <w:br/>
        <w:t>Ол тұрғанда</w:t>
        <w:br/>
        <w:t>Тұрсаң-ісің,</w:t>
        <w:br/>
        <w:t>Оңбайды.</w:t>
        <w:br/>
        <w:t>Мен де осы</w:t>
        <w:br/>
        <w:t>-293-</w:t>
        <w:br/>
        <w:t>АЖЫРАСҚАНДАРДЫҢ АСТЫРТЫН ХАТЫ</w:t>
        <w:br/>
        <w:t>Бір ағармай кесесі,</w:t>
        <w:br/>
        <w:t>Он қыздан соң шешесі</w:t>
        <w:br/>
        <w:t>Ұл тапса да ыржимаған.</w:t>
        <w:br/>
        <w:t>Әкесі өліп, інісі</w:t>
        <w:br/>
        <w:t>Мұрттай ұшса да тыржимаған.</w:t>
        <w:br/>
        <w:t>Сөйтіп-сөйтіп, ел-жұртқа</w:t>
        <w:br/>
        <w:t>Алтыннан ардақты болған,</w:t>
        <w:br/>
        <w:t>Күмістен салмақты болған</w:t>
        <w:br/>
        <w:t>Қымбатты момын Долыгүл!</w:t>
        <w:br/>
        <w:t>Ел аман ба?</w:t>
        <w:br/>
        <w:t>Гүлдей сені зор қылмай, қор қылған</w:t>
        <w:br/>
        <w:t>Сол сүмсік ер аман ба?</w:t>
        <w:br/>
        <w:t>Ал біздің жай баяғыдай.</w:t>
        <w:br/>
        <w:t>Көшеміздің әлі директордыкіне дейінгісі асфальт та,</w:t>
        <w:br/>
        <w:t>Аяғы-- лай...</w:t>
        <w:br/>
        <w:t>Сондықтан ба,</w:t>
        <w:br/>
        <w:t>«Бұл ауылдың көсесі де құрысын.</w:t>
        <w:br/>
        <w:t>Көсесіндей көшесі де құрысын!»-</w:t>
        <w:br/>
        <w:t>Деп тоқалым ыс-ыс етіп, әр кімге</w:t>
        <w:br/>
        <w:t>Өз ойының «дәлелдеп» жүр дұрысын.</w:t>
        <w:br/>
        <w:t>Бүйткен қатын</w:t>
        <w:br/>
        <w:t>Малға қосылып, падаға кетсін.</w:t>
        <w:br/>
        <w:t>Тырнағынан садаға кетсін!</w:t>
        <w:br/>
        <w:t>Сәлеммен Күшікбай»</w:t>
        <w:br/>
        <w:t>Құрметлу Күшікбай!</w:t>
        <w:br/>
        <w:t>Қобыландыдай сабырлым,</w:t>
        <w:br/>
        <w:t>Алпамыстай қадірлім!</w:t>
        <w:br/>
        <w:t>Бір-бірімізге вот уже</w:t>
        <w:br/>
        <w:t>Өткенін қара қадірдің.</w:t>
        <w:br/>
        <w:t>Менің мына</w:t>
      </w:r>
    </w:p>
    <w:p>
      <w:r>
        <w:t>Бойы мыртық байым да</w:t>
        <w:br/>
        <w:t>Ойы тыртық қатыныңнан мәз емес.</w:t>
        <w:br/>
        <w:t>Өйткені, мықшиғанның</w:t>
        <w:br/>
        <w:t>202 -</w:t>
        <w:br/>
        <w:t>Есек түгіл, атымды</w:t>
        <w:br/>
        <w:t>Бір мақтауга жарамас</w:t>
        <w:br/>
        <w:t>Мына бейбақ қатынды</w:t>
        <w:br/>
        <w:t>Алтын тісін қағып ап,</w:t>
        <w:br/>
        <w:t>Қанғыртып жіберсем бе екен?</w:t>
        <w:br/>
        <w:t>Қаңғыртып жіберсем де,</w:t>
        <w:br/>
        <w:t>Қайта төсек жаңғыртып жіберсем бе екен?</w:t>
        <w:br/>
        <w:t>Миым қатты.</w:t>
        <w:br/>
        <w:t>Қайтсем екен?</w:t>
        <w:br/>
        <w:t>Сен де оған тәлімсімей,</w:t>
        <w:br/>
        <w:t>Тез жауап айтсаң екен?</w:t>
        <w:br/>
        <w:t>Целую, целую: Күшікбай».</w:t>
        <w:br/>
        <w:t>«Кім көрінсе сен бе деп</w:t>
        <w:br/>
        <w:t>Жалтаңдаған,</w:t>
        <w:br/>
        <w:t>Мына менің арқамда үш-төрт ай</w:t>
        <w:br/>
        <w:t>Талтаңдаған,</w:t>
        <w:br/>
        <w:t>Алтыннан да</w:t>
        <w:br/>
        <w:t>Заты тапшы,</w:t>
        <w:br/>
        <w:t>Ағасының арыстан деген атынан да</w:t>
        <w:br/>
        <w:t>Аты жақсы</w:t>
        <w:br/>
        <w:t>Маэстро Күшікбай?</w:t>
        <w:br/>
        <w:t>Жүрегіме үйіп қоймай,</w:t>
        <w:br/>
        <w:t>Айтамын деп түйіп қойған бар шыным:</w:t>
        <w:br/>
        <w:t>Опасызыңды қаңғыртсаң қаңғырт,</w:t>
        <w:br/>
        <w:t>Бірақ төсек жаңғыртқаныңа қарсымын.</w:t>
        <w:br/>
        <w:t>Неге десең менде де</w:t>
        <w:br/>
        <w:t>Жүрек деген бар, жаным.</w:t>
        <w:br/>
        <w:t>Құдай шыңдап ұрып қойған болмаса,</w:t>
        <w:br/>
        <w:t>Ішің сезсін аржағын.</w:t>
        <w:br/>
        <w:t>Ә, айтқандай,</w:t>
        <w:br/>
        <w:t>Айдаубайды жарықтық</w:t>
        <w:br/>
        <w:t>Махаббаттың «шкәладына» қарық қылмай,</w:t>
        <w:br/>
        <w:t>Тәрік қып,</w:t>
      </w:r>
    </w:p>
    <w:p>
      <w:r>
        <w:t>Алатаудан асып кетсем бе екен?</w:t>
        <w:br/>
        <w:t>Жоқ, әлде Мыжыңбай деген кандидатпен</w:t>
        <w:br/>
        <w:t>-29%4-</w:t>
        <w:br/>
        <w:t>Жер түбіне қашып кетсем бе екен?</w:t>
        <w:br/>
        <w:t>Қайтсем екен?</w:t>
        <w:br/>
        <w:t>Осыған бұрыстау емес,</w:t>
        <w:br/>
        <w:t>Дұрыстау ақылыңды айтсаң екен...</w:t>
        <w:br/>
        <w:t>Долыгүл».</w:t>
        <w:br/>
        <w:t>«Надандығымыз-ай</w:t>
        <w:br/>
        <w:t>Шіркін біздің.</w:t>
        <w:br/>
        <w:t>Мына хатыңмен-мүнәжатыңмен</w:t>
        <w:br/>
        <w:t>Ұйқымның шырқын бұздың,</w:t>
        <w:br/>
        <w:t>Нөлдей бүргеге өкпелеп,</w:t>
        <w:br/>
        <w:t>Көлдей көрпеңді күйдірмек бопсың.</w:t>
        <w:br/>
        <w:t>Жай маңдайыңды емес, ай маңдайыңды</w:t>
        <w:br/>
        <w:t>Бір наданға сүйдірмек бопсың.</w:t>
        <w:br/>
        <w:t>Махаббат деген соншама қуыршақ қып</w:t>
        <w:br/>
        <w:t>Кім көрінген ойнайтын ойын боп па?</w:t>
        <w:br/>
        <w:t>Әлде менде</w:t>
        <w:br/>
        <w:t>Шынымен ойың жоқ па?</w:t>
        <w:br/>
        <w:t>Өзгеге де,</w:t>
        <w:br/>
        <w:t>Өзіңе де</w:t>
        <w:br/>
        <w:t>Жібір қылма,сабыр қыл.</w:t>
        <w:br/>
        <w:t>Өйткені,</w:t>
        <w:br/>
        <w:t>Көк сыйыр қашқан күні күрік болған.</w:t>
        <w:br/>
        <w:t>Күрік болып, көршілерін</w:t>
        <w:br/>
        <w:t>Қарғап-сілеп «қырып» болған</w:t>
        <w:br/>
        <w:t>Мына бетпақ</w:t>
        <w:br/>
        <w:t>Бір жұмыртқа ашып алса.</w:t>
        <w:br/>
        <w:t>Ашып алса да, бауырына</w:t>
        <w:br/>
        <w:t>Есен-аман «шөжесін» басып алса,</w:t>
        <w:br/>
        <w:t>Дереу</w:t>
        <w:br/>
        <w:t>Көрпеге орап қояйық.</w:t>
        <w:br/>
        <w:t>Аты өткір болсын де,</w:t>
        <w:br/>
        <w:t>Балта әлде Орақ қояйық.</w:t>
        <w:br/>
        <w:t>Сосын нетсек нетейік.</w:t>
      </w:r>
    </w:p>
    <w:p>
      <w:r>
        <w:t>Алименті жоқ, көз көрмес,</w:t>
        <w:br/>
        <w:t>Құлақ естімес жаққа сүйісіп-ақ кетейік.</w:t>
        <w:br/>
        <w:t>Күшікбай.»</w:t>
        <w:br/>
        <w:t>-293-</w:t>
        <w:br/>
        <w:t>Шөлің де суға зар екен.</w:t>
        <w:br/>
        <w:t>Әрі жат та, бері жат,</w:t>
        <w:br/>
        <w:t>Дейтіннің көңлі тар екен,</w:t>
        <w:br/>
        <w:t>Құйынсыз да көшең шаң екен,</w:t>
        <w:br/>
        <w:t>Көрмеске көсеу таң екен.</w:t>
        <w:br/>
        <w:t>Алыстан жұртын көретін</w:t>
        <w:br/>
        <w:t>Жақсыға ақыл - шам екен.</w:t>
        <w:br/>
        <w:t>Жемесе де, жесе де,</w:t>
        <w:br/>
        <w:t>Қасқырдың аузы қан екен.</w:t>
        <w:br/>
        <w:t>Жалғыз жігіт өзге емес,</w:t>
        <w:br/>
        <w:t>Өзіне ғана би екен.</w:t>
        <w:br/>
        <w:t>Қопалы жерге қонсаңыз,</w:t>
        <w:br/>
        <w:t>Өртте кетер үй екен.</w:t>
        <w:br/>
        <w:t>Жар басына қонсаңыз,</w:t>
        <w:br/>
        <w:t>Дауылда кетер күй екен.</w:t>
        <w:br/>
        <w:t>Кеңес қылған ел азбас,</w:t>
        <w:br/>
        <w:t>Көңілге мұны түй екен.</w:t>
        <w:br/>
        <w:t>Елін сүйген ерлерді</w:t>
        <w:br/>
        <w:t>Өле-өлгенше сүй екен.</w:t>
        <w:br/>
        <w:t>Қарыс артық сүйемнен,</w:t>
        <w:br/>
        <w:t>Қадірді білсе, сый екен.</w:t>
        <w:br/>
        <w:t>Мешкей деген жақсы емес,</w:t>
        <w:br/>
        <w:t>Пейіліңді тый екен.</w:t>
        <w:br/>
        <w:t>Қаңтардан соң үт екен</w:t>
        <w:br/>
        <w:t>Жапырағы жібек тұт екен,</w:t>
        <w:br/>
        <w:t>Қызың өссе, жұт екен.</w:t>
        <w:br/>
        <w:t>Ұл ұлғайса, құт екен.</w:t>
        <w:br/>
        <w:t>Айраның мен қатығың,</w:t>
        <w:br/>
        <w:t>Қаймағың да сүт екен.</w:t>
        <w:br/>
        <w:t>Қартайған бүркіт - тышқаншы,</w:t>
        <w:br/>
        <w:t>Деген сөз де құп екен.</w:t>
        <w:br/>
        <w:t>Қысқа болса, ол-дағы</w:t>
        <w:br/>
        <w:t>Күрмеуге келмес жіп екен.</w:t>
        <w:br/>
        <w:t>Тартылатын түк екен.</w:t>
        <w:br/>
        <w:t>Оқжетпеске ұшқанмен,</w:t>
        <w:br/>
        <w:t>Құс қанаты жүп екен.</w:t>
        <w:br/>
        <w:t>-290-</w:t>
        <w:br/>
        <w:t>Не биттей жауап жоқ.</w:t>
        <w:br/>
        <w:t>Біздің жаққа қышқырсаң,</w:t>
        <w:br/>
        <w:t>Жетеді ғой даусың да.</w:t>
        <w:br/>
        <w:t>Көзің ағып,</w:t>
        <w:br/>
        <w:t>Тіл байланғаннан саусың ба?</w:t>
        <w:br/>
        <w:t>Сені бірақ анада</w:t>
      </w:r>
    </w:p>
    <w:p>
      <w:r>
        <w:t>Жоәһаннамда қобызын</w:t>
        <w:br/>
        <w:t>Ұстатқандай Қорқыттың</w:t>
        <w:br/>
        <w:t>Бостан-босқа қорқыттым.</w:t>
        <w:br/>
        <w:t>Ал өйткені сонда Айдаубай</w:t>
        <w:br/>
        <w:t>Ісінен ертерек қайтып келді,</w:t>
        <w:br/>
        <w:t>- Оқығаным әдепсіздік болар,- деп</w:t>
        <w:br/>
        <w:t>Қолыма хатты қайтып берді.</w:t>
        <w:br/>
        <w:t>Бермегенде, байғұс-ау,</w:t>
        <w:br/>
        <w:t>Сенің күнің не болар еді?</w:t>
        <w:br/>
        <w:t>Сенікінен де бұрын</w:t>
        <w:br/>
        <w:t>Менің күнім не болар еді?</w:t>
        <w:br/>
        <w:t>Өзім де қызықпын-ау:</w:t>
        <w:br/>
        <w:t>Сау басымды сонша неге сауда қылдым?</w:t>
        <w:br/>
        <w:t>Этого на всю жизнь запомню,</w:t>
        <w:br/>
        <w:t>Тәуба қылдым.</w:t>
        <w:br/>
        <w:t>«Күдірейіп бойшаң айғыр тұрғанда</w:t>
        <w:br/>
        <w:t>Құлынға сеніп...тайсыз қалма».</w:t>
        <w:br/>
        <w:t>«Ойнасқа сеніп...</w:t>
        <w:br/>
        <w:t>Байсыз қалма».</w:t>
        <w:br/>
        <w:t>Қатып кеткен рас гәп.</w:t>
        <w:br/>
        <w:t>Так что,</w:t>
        <w:br/>
        <w:t>Бүгіннен бастап</w:t>
        <w:br/>
        <w:t>Хат Жазсам саған,</w:t>
        <w:br/>
        <w:t>Шынымды-ақ айтайын.</w:t>
        <w:br/>
        <w:t>Байымнан да;</w:t>
        <w:br/>
        <w:t>Жетпегір қайыннан да таяқ жеп,</w:t>
        <w:br/>
        <w:t>Көл басынан емес,</w:t>
        <w:br/>
        <w:t>Көр басынан қайтайын!</w:t>
        <w:br/>
        <w:t>Долыгүл.»</w:t>
        <w:br/>
        <w:t>- 299 -</w:t>
        <w:br/>
        <w:t>МАЗМҰНЫ</w:t>
        <w:br/>
        <w:t>Кеудесі жақсылардың-алтын сандық...</w:t>
        <w:br/>
        <w:t>Халқым (терме)</w:t>
        <w:br/>
        <w:t>Домбыралар</w:t>
        <w:br/>
        <w:t>Аюмен арыстан ....</w:t>
        <w:br/>
        <w:t>Қоңыз қайтіп тірі жүр?....</w:t>
        <w:br/>
        <w:t>ОрМУ-дегі қодықтар</w:t>
        <w:br/>
        <w:t>Көлбақаның қаупі..</w:t>
        <w:br/>
        <w:t>«Опасыздық қылмауым мүмкін бе?».</w:t>
        <w:br/>
        <w:t>Арық пен көл</w:t>
        <w:br/>
        <w:t>Тауық пен Ит............</w:t>
        <w:br/>
        <w:t>Бұлбұл мен сұңқар...</w:t>
      </w:r>
    </w:p>
    <w:p>
      <w:r>
        <w:t>Әукембайға бір ақыл</w:t>
        <w:br/>
        <w:t>Бұлбұл мен тауық</w:t>
        <w:br/>
        <w:t>Бас болмаса.</w:t>
        <w:br/>
        <w:t>Пышақ пен ине</w:t>
        <w:br/>
        <w:t>Кейінгі түсінісу......</w:t>
        <w:br/>
        <w:t>Шаңырағын шайқатпаған бұл қазақ.</w:t>
        <w:br/>
        <w:t>Істің беті айналса да теріске,</w:t>
        <w:br/>
        <w:t>Бас қайғысын байқатпаған бұл қазақ.</w:t>
        <w:br/>
        <w:t>Орыстанған</w:t>
        <w:br/>
        <w:t>Бала қиын... бұл қазақ,</w:t>
        <w:br/>
        <w:t>Қайтіп тартпақ дала күнін бұл қазақ?</w:t>
        <w:br/>
        <w:t>Жағаласқан,</w:t>
        <w:br/>
        <w:t>Жанталасқан өмірі,</w:t>
        <w:br/>
        <w:t>Көңілі де алақұйын бұл қазақ.</w:t>
        <w:br/>
        <w:t>Шекем тастай түскенімен әрі аунап,</w:t>
        <w:br/>
        <w:t>Кетпес қасқыр ақ ордаңнан әлі аулақ.</w:t>
        <w:br/>
        <w:t>Батпағына батып кетпей батыстың,</w:t>
        <w:br/>
        <w:t>Шығыстан шық КҮН сияқты алаулап.</w:t>
        <w:br/>
        <w:t>Жарқылдаған қылыш кімде, ей, қазақ,</w:t>
        <w:br/>
        <w:t>Жыланбашы қыр үстінде, ей, қазақ?!</w:t>
        <w:br/>
        <w:t>Айта-айта ұят болды Құдайдан,</w:t>
        <w:br/>
        <w:t>Қам көңіл ТІЛІң қыл үстінде, ей, қазақ.</w:t>
        <w:br/>
        <w:t>Қамына оның кірістің бе, ей, қазақ?!</w:t>
        <w:br/>
        <w:t>«Ақыл - Асан, әдеп - Үсен» дер қазақ,</w:t>
        <w:br/>
        <w:t>Ұрса қашпас, берсе алмас кер қазақ.</w:t>
        <w:br/>
        <w:t>Өз қағынан жерімейді құлан да,</w:t>
        <w:br/>
        <w:t>Көк дөненнен көңілі жүйрік шер қазақ!</w:t>
        <w:br/>
        <w:t>Әлди айтқан жалғыз ТІЛІін анаңның</w:t>
        <w:br/>
        <w:t>Кесетіндей не көрінді, ер қазақ?!</w:t>
        <w:br/>
        <w:t>Оңай ғана туылмайды бұл қазақ,</w:t>
        <w:br/>
        <w:t>Туылған соң дуылдайды бұл қазақ.</w:t>
        <w:br/>
        <w:t>Ай аманда қолда бардан көз жасып,</w:t>
        <w:br/>
        <w:t>Аш қасқырдай шуылдайды бұл қазақ.</w:t>
        <w:br/>
        <w:t>Қара түнін</w:t>
        <w:br/>
        <w:t>Еңсеріп бір бұл қазақ,</w:t>
        <w:br/>
        <w:t>Жақсылыққа тең серік - дүр бұл қазақ.</w:t>
        <w:br/>
        <w:t>Анатілі дауыл соққан теректей</w:t>
        <w:br/>
        <w:t>Жүрегінде теңселіп тұр бұл қазақ.</w:t>
        <w:br/>
        <w:t>-34-</w:t>
        <w:br/>
        <w:t>Бір жасап қалар қыста иық түскен,</w:t>
        <w:br/>
        <w:t>Шұбалшаң шытынап тұр күйіп тістен.</w:t>
        <w:br/>
        <w:t>Сақ суында саршұнақ сараң отыр</w:t>
      </w:r>
    </w:p>
    <w:p>
      <w:r>
        <w:t>Балауса бұталарды қиып тіспен.</w:t>
        <w:br/>
        <w:t>Шүйгін шөбі Шүйгіннің тербеді ме,</w:t>
        <w:br/>
        <w:t>Жылан, ыраң бастады тербетіле.</w:t>
        <w:br/>
        <w:t>Саңырауқұлақ сүйсінтіп ақ қалпағын</w:t>
        <w:br/>
        <w:t>Көтеріп шыға келді жер бетіне.</w:t>
        <w:br/>
        <w:t>Төбедей төбеттердің шабынан ап,</w:t>
        <w:br/>
        <w:t>Қу қасқырдың тұмсығы көбік атқан.</w:t>
        <w:br/>
        <w:t>Тал бойына тұрса да өзі асығып,</w:t>
        <w:br/>
        <w:t>Шенгел шатқа шаптықты қожасынып.</w:t>
        <w:br/>
        <w:t>Тұмауратпас тұмаға көңілі ілінді,</w:t>
        <w:br/>
        <w:t>Таң алдында бүршіктің көзі ашылып,</w:t>
        <w:br/>
        <w:t>Шырқау аспан шашқанда бір күліп дүр,</w:t>
        <w:br/>
        <w:t>Шырайлы қыздай сұлу бұлдырық, құр.</w:t>
        <w:br/>
        <w:t>Жүйрік мініп жорыққа аттануға</w:t>
        <w:br/>
        <w:t>Тасбақа да ықылас білдіріп тұр.</w:t>
        <w:br/>
        <w:t>Нұр-толқынның гүл-толқын қуып өтер,</w:t>
        <w:br/>
        <w:t>Қарасудың қаңқ етпес қуы бекер.</w:t>
        <w:br/>
        <w:t>Сары қымыз сапырып сыбдырласқан,</w:t>
        <w:br/>
        <w:t>Сайлықтың да сызылған суы шекер,</w:t>
        <w:br/>
        <w:t>Өзенді де, көлді де сыландатып,</w:t>
        <w:br/>
        <w:t>Көктем- күн тағы қойды сыр аңдатып;</w:t>
        <w:br/>
        <w:t>Қалып кеткен қарғаға қақтыға алмай,</w:t>
        <w:br/>
        <w:t>Күшіктер тұр құйрығын бұлаңдатып.</w:t>
        <w:br/>
        <w:t>Жерімей жебе күнде, жебе түнде,</w:t>
        <w:br/>
        <w:t>Еліктер ғой елім ғой елім деп желетін де.</w:t>
        <w:br/>
        <w:t>Аяз қарып шыққаны аз болғандай,</w:t>
        <w:br/>
        <w:t>Бұл байғұстар тағы жүр жел өтінде.</w:t>
        <w:br/>
        <w:t>-308-</w:t>
        <w:br/>
        <w:t>Біз басыңды</w:t>
        <w:br/>
        <w:t>Тасқа соғып, жарға сап,</w:t>
        <w:br/>
        <w:t>Бере берме Құдайы бар жанға азап.</w:t>
        <w:br/>
        <w:t>Қобыланды кит ит болмақ па саңытар,</w:t>
        <w:br/>
        <w:t>ҚАЗАҚ боп кеп ең, ҚАЗАҚ боп кет, жан ҚАЗАҚ.</w:t>
        <w:br/>
        <w:t>18. 03. 2007.</w:t>
        <w:br/>
        <w:t>КӨКТЕМ</w:t>
        <w:br/>
        <w:t>Гүл жүзін от-махаббат шарпып алып,</w:t>
        <w:br/>
        <w:t>Жалбыз тұр жұпар исі аңқып анық.</w:t>
        <w:br/>
        <w:t>Шегірткенің айғыры Сырға шықпақ</w:t>
        <w:br/>
        <w:t>Шыршықтың шырынында шалқып ағып.</w:t>
        <w:br/>
        <w:t>Көк терегі Келестің күнге тиіп,</w:t>
        <w:br/>
        <w:t>Бүршіктерін шығыпты гүл де түйіп.</w:t>
        <w:br/>
        <w:t>Күміс белдік буынған ақша қыздай</w:t>
      </w:r>
    </w:p>
    <w:p>
      <w:r>
        <w:t>Бұлттар да бірде-төмен бірде-биік.</w:t>
        <w:br/>
        <w:t>Көкірегіне көп шөптің нұр құйылып,</w:t>
        <w:br/>
        <w:t>Қып-қызылға алыпты қыр киіп.</w:t>
        <w:br/>
        <w:t>Сайдағы сәйгүліктер қара тастар</w:t>
        <w:br/>
        <w:t>Шырт ұйқыда жатқанға тұр күйініп.</w:t>
        <w:br/>
        <w:t>Дүбірлі дүниенің бағын ойлап,</w:t>
        <w:br/>
        <w:t>Көбелек -көлбеңдей ме сағым -ойнақ?</w:t>
        <w:br/>
        <w:t>Ұясын қалын бұта қалқалайтын</w:t>
        <w:br/>
        <w:t>Балапандар барады салып айдап.</w:t>
        <w:br/>
        <w:t>Түссе де тереңіне Сырдың құлап,</w:t>
        <w:br/>
        <w:t>Күйкентай да көрсетпес сыртын бірақ.</w:t>
        <w:br/>
        <w:t>Қамысын күп қақтайтын Қият жақтан</w:t>
        <w:br/>
        <w:t>Қол бұлғайды қияққа сылқым бұлақ.</w:t>
        <w:br/>
        <w:t>Бәйшешек Бүргеліктің бойында өсіп,</w:t>
        <w:br/>
        <w:t>Ақ қайың тұр ақ тартқан ойын қосып.</w:t>
        <w:br/>
        <w:t>-30%-</w:t>
        <w:br/>
        <w:t>Қыт-қытшыл шошаң тауық</w:t>
        <w:br/>
        <w:t>Үш рет қышқырып таң атқанда,</w:t>
        <w:br/>
        <w:t>Мен теңкиіп, сен байғұспен түсімде</w:t>
        <w:br/>
        <w:t>С-ү-й-і-с-і-п жатқанда,</w:t>
        <w:br/>
        <w:t>Мына байғұс Айдаубай</w:t>
        <w:br/>
        <w:t>Етікшіге барып өкшесін биіктетіпті,</w:t>
        <w:br/>
        <w:t>Кейін ісіне қырық жамау</w:t>
        <w:br/>
        <w:t>Джинсимді жаңылысып киіп кетіпті.</w:t>
        <w:br/>
        <w:t>О,Күшеке, жақсы аға,</w:t>
        <w:br/>
        <w:t>Екінші емес, жетінші</w:t>
        <w:br/>
        <w:t>Лепшігімді тақса да,</w:t>
        <w:br/>
        <w:t>Айдаубайға қыңқ етіп,</w:t>
        <w:br/>
        <w:t>Қыңыраймаймын ғой.</w:t>
        <w:br/>
        <w:t>Мыңқ етіп,</w:t>
        <w:br/>
        <w:t>Тымыраймаймын ғой.</w:t>
        <w:br/>
        <w:t>Басыма таудай хауіп төнетінін</w:t>
        <w:br/>
        <w:t>Біліп-сезіп,</w:t>
        <w:br/>
        <w:t>Соншама қауіптенетінім;</w:t>
        <w:br/>
        <w:t>Джинсиімде</w:t>
        <w:br/>
        <w:t>«Сен сияқты балтыры</w:t>
        <w:br/>
        <w:t>Семіз-семіз көрікті қатындарды</w:t>
        <w:br/>
        <w:t>Жақсы көрем!» - деп «өліп» жазған хатың бар-ды.</w:t>
        <w:br/>
        <w:t>Оқып қалса, үйім күйді...Тәмам болдым.</w:t>
      </w:r>
    </w:p>
    <w:p>
      <w:r>
        <w:t>Енді осыдан тағы басқа жар тауып,</w:t>
        <w:br/>
        <w:t>Бір жақтардан хат жазғанша аман болғын!...</w:t>
        <w:br/>
        <w:t>Қош бол, гудбай. Күшікбай!!!»</w:t>
        <w:br/>
        <w:t>«Құрметті Күшікбай қояншық!</w:t>
        <w:br/>
        <w:t>Жас басымды пияншік</w:t>
        <w:br/>
        <w:t>Адамға нем бар сәл иіп?..</w:t>
        <w:br/>
        <w:t>Қайта осы баяғыдай</w:t>
        <w:br/>
        <w:t>Шәнигеннен шәниіп,</w:t>
        <w:br/>
        <w:t>Хатыңды күттім бір апта.</w:t>
        <w:br/>
        <w:t>Бірақ та</w:t>
        <w:br/>
        <w:t>Сенен әлі</w:t>
        <w:br/>
        <w:t>Не титтей сауап жоқ,</w:t>
        <w:br/>
        <w:t>-298-</w:t>
        <w:br/>
        <w:t>Бас-басына тұрса да күн түсіріп,</w:t>
        <w:br/>
        <w:t>Бастамастан қоймайды құндыз ілік...</w:t>
        <w:br/>
        <w:t>Жаңбырдан соң жұлдыз құрт жарқырайды</w:t>
        <w:br/>
        <w:t>Шашағына әр талдың жұлдыз іліп.</w:t>
        <w:br/>
        <w:t>Саялы сасырларды мақтаған тек,</w:t>
        <w:br/>
        <w:t>Сыланса да, сабырды сақтаған кеп.</w:t>
        <w:br/>
        <w:t>Сал атқұлақ алдында тай тарпынды;</w:t>
        <w:br/>
        <w:t>«Құс айтқанша қалай да ат болам!»-деп.</w:t>
        <w:br/>
        <w:t>Шымырлап аққан судай өмірі өтпек,</w:t>
        <w:br/>
        <w:t>Көбелек те көтермек көңіл ептеп,</w:t>
        <w:br/>
        <w:t>Бар қызықтың маздаған қызыл отын</w:t>
        <w:br/>
        <w:t>Сондықтан да қояды төңіректеп.</w:t>
        <w:br/>
        <w:t>Күн астында қап-қара дәу шынығып,</w:t>
        <w:br/>
        <w:t>Жататұғын қар көшіп, тау сүріліп.</w:t>
        <w:br/>
        <w:t>Суыр аяқ көтерді әкетердей</w:t>
        <w:br/>
        <w:t>Найзағай жарқылы мен даусын іліп.</w:t>
        <w:br/>
        <w:t>Қылыштасып қызу күн жасақтары,</w:t>
        <w:br/>
        <w:t>Тас жүректің еріді қасат қары.</w:t>
        <w:br/>
        <w:t>Арудай дір етсе де, мәжнүн талдың</w:t>
        <w:br/>
        <w:t>Шыршыққа төгіліп тұр шашақтары.</w:t>
        <w:br/>
        <w:t>- 309-</w:t>
        <w:br/>
        <w:t>Елдің аузын</w:t>
        <w:br/>
        <w:t>Қараттырған бұл қазақ.</w:t>
        <w:br/>
        <w:t>Жан жарасы қанап тұрған бұл қазақ.</w:t>
        <w:br/>
        <w:t>Жайлауында,</w:t>
        <w:br/>
        <w:t>Байлауында болса да,</w:t>
        <w:br/>
        <w:t>Армандарын ҚАНАТ қылған бұл қазақ.</w:t>
        <w:br/>
        <w:t>Ырғаң басып, нақ жүргесін, ей, қазақ,</w:t>
      </w:r>
    </w:p>
    <w:p>
      <w:r>
        <w:t>Беріп жатыр ат, жүлдесін кей қазақ.</w:t>
        <w:br/>
        <w:t>ОТАН дейтін</w:t>
        <w:br/>
        <w:t>Отауынды тілгілеп,</w:t>
        <w:br/>
        <w:t>Сақалыңнан ап жүрмесін, ей қазақ,</w:t>
        <w:br/>
        <w:t>Фарабиді</w:t>
        <w:br/>
        <w:t>Берген едің, әй қазақ,</w:t>
        <w:br/>
        <w:t>Және-дағы бер керегін, әй қазақ.</w:t>
        <w:br/>
        <w:t>Өзгелердің еркесінен несі кем,</w:t>
        <w:br/>
        <w:t>Қадыр тұтса серкелерін бай қазақ?!</w:t>
        <w:br/>
        <w:t>Әй көрінер</w:t>
        <w:br/>
        <w:t>Кезде туған бұл қазақ,</w:t>
        <w:br/>
        <w:t>Қасиеті көзде тұнған бұл қазақ.</w:t>
        <w:br/>
        <w:t>Қызыр шалмай, түссе- дағы талауға,</w:t>
        <w:br/>
        <w:t>Шаң шығармай, сөзге тұрған бұл қазақ.</w:t>
        <w:br/>
        <w:t>Мына Шыршық,</w:t>
        <w:br/>
        <w:t>Мына Сырдан бұл қазақ,</w:t>
        <w:br/>
        <w:t>Келес жетпей, күн ашылған бұл қазақ.</w:t>
        <w:br/>
        <w:t>Қарс айырылса да көкірегі қайғыдан,</w:t>
        <w:br/>
        <w:t>Биіктерге құлаш ұрған бұл қазақ.</w:t>
        <w:br/>
        <w:t>Тамырын тарт.</w:t>
        <w:br/>
        <w:t>Хандай ерін бұл қазақ.</w:t>
        <w:br/>
        <w:t>Таңдай сұлу, қандай керім бұл қазақ.</w:t>
        <w:br/>
        <w:t>Жері үшін желіп өтер желмаяң -</w:t>
        <w:br/>
        <w:t>Төгіп салар маңдай терін бұл қазақ.</w:t>
        <w:br/>
        <w:t>- 305-</w:t>
        <w:br/>
        <w:t>Айбас таудың армандай аққуына</w:t>
        <w:br/>
        <w:t>Бетегелер қарайды мойын созып.</w:t>
        <w:br/>
        <w:t>Бәбісек те ел исін алған ұғып,</w:t>
        <w:br/>
        <w:t>Не бар дейсің ділдегі ардан ұлық?</w:t>
        <w:br/>
        <w:t>Құлақ ашқан жоңышқа жүрегінде</w:t>
        <w:br/>
        <w:t>Ақ қардай қылаулайды арман, үміт.</w:t>
        <w:br/>
        <w:t>Керемет киікотты көріп келіп,</w:t>
        <w:br/>
        <w:t>Шапшаң жаққа шарламақ өрісті елік.</w:t>
        <w:br/>
        <w:t>Қызыл шоққа байқаусыз бір айналған</w:t>
        <w:br/>
        <w:t>Тұғың да тұр армансыз көріктеніп.</w:t>
        <w:br/>
        <w:t>Басталып бал араның бал айлары,</w:t>
        <w:br/>
        <w:t>Босанды Бостандықтың бар аймағы.</w:t>
        <w:br/>
        <w:t>Қара мұртын қайшылап құмырсқалар,</w:t>
        <w:br/>
        <w:t>Құрт емес, жұрт жағына қарайлады.</w:t>
      </w:r>
    </w:p>
    <w:p>
      <w:r>
        <w:t>Түрлігіп қара бұлттан - қыр жауынан,</w:t>
        <w:br/>
        <w:t>Қарабаста бастады бір жауын ән.</w:t>
        <w:br/>
        <w:t>Даланың туы сынды жауқазындар</w:t>
        <w:br/>
        <w:t>Қара тоңның босанды құрсауынан.</w:t>
        <w:br/>
        <w:t>Алдамшы махаббаттай шаң қауып шер,</w:t>
        <w:br/>
        <w:t>Сәл ғана қыраулапты шаңдауыт жер.</w:t>
        <w:br/>
        <w:t>Біріне сексеуілдің сүйене алмай,</w:t>
        <w:br/>
        <w:t>Сырғақтап бара жатыр сарнауық жел.</w:t>
        <w:br/>
        <w:t>Арай - таңнан татқандай күншығыс бал,</w:t>
        <w:br/>
        <w:t>Көздің құрты -тамшыда құлшыныс бар.</w:t>
        <w:br/>
        <w:t>Тас төбеңде тұрады балқып - жанып,</w:t>
        <w:br/>
        <w:t>Желтоқсанда тас қатқан жыршы құстар.</w:t>
        <w:br/>
        <w:t>Сезінгенмен жасылдың тас та мысын,</w:t>
        <w:br/>
        <w:t>Соқпақ емес асылдан басқа мүсін,</w:t>
        <w:br/>
        <w:t>Сары шымшық салауат айтпақ білем,</w:t>
        <w:br/>
        <w:t>Сүйіп тұрып ақ құрттың басқан ізін.</w:t>
        <w:br/>
        <w:t>-307-</w:t>
        <w:br/>
        <w:t>Түстен соң боздап отыр едім,</w:t>
        <w:br/>
        <w:t>Көзі-қылшық,</w:t>
        <w:br/>
        <w:t>Сөзі-былшық,</w:t>
        <w:br/>
        <w:t>Бірақ</w:t>
        <w:br/>
        <w:t>Өзі қырсық</w:t>
        <w:br/>
        <w:t>Мына Сусылдақ</w:t>
        <w:br/>
        <w:t>Аузы-басы сусылдап,</w:t>
        <w:br/>
        <w:t>Тебініп кіріп келеді.</w:t>
        <w:br/>
        <w:t>Бір пәсте жоғары қарай көтерілген</w:t>
        <w:br/>
        <w:t>Көңілімнің қырық құсын қырып берді.</w:t>
        <w:br/>
        <w:t>Қырып берді де,</w:t>
        <w:br/>
        <w:t>Бас жағыма</w:t>
        <w:br/>
        <w:t>Көңілі қарайып бір қарап,</w:t>
        <w:br/>
        <w:t>Пәс жағыма көзі аларып бір қарап;</w:t>
        <w:br/>
        <w:t>«ӘЙ, мінезі ала құйын кісі,</w:t>
        <w:br/>
        <w:t>Қолыңдағы қай иттің</w:t>
        <w:br/>
        <w:t>Жазғанының қиындысы?»-</w:t>
        <w:br/>
        <w:t>Деп, жанымның</w:t>
        <w:br/>
        <w:t>Ауру-ит қапқан жерін,-</w:t>
        <w:br/>
        <w:t>Тойыс, шиқан шыққан санымның</w:t>
        <w:br/>
        <w:t>Есалаң боп жатқан жерін</w:t>
        <w:br/>
        <w:t>Тастай қатты қолымен мытып жіберді!</w:t>
      </w:r>
    </w:p>
    <w:p>
      <w:r>
        <w:t>Мен де Сәусек сияқты</w:t>
        <w:br/>
        <w:t>Қорыққанымнан хатыңды жұтып жібердім.</w:t>
        <w:br/>
        <w:t>Енді сендім... күнде емес, осындай</w:t>
        <w:br/>
        <w:t>Жын туғандай</w:t>
        <w:br/>
        <w:t>Күн туғанда керек екен ұсталық.</w:t>
        <w:br/>
        <w:t>А то...анамызды Барсакелместе көрер ек</w:t>
        <w:br/>
        <w:t>Қалғанымда ұсталып!</w:t>
        <w:br/>
        <w:t>Құрметпен Күшікбай.»</w:t>
        <w:br/>
        <w:t>«Отқа түскен желімдей</w:t>
        <w:br/>
        <w:t>Характірі сәпсем-сәпсем босаң тауық,</w:t>
        <w:br/>
        <w:t>Одан соң қиқушыл әтеш көрсе</w:t>
        <w:br/>
        <w:t>Шошандауық</w:t>
        <w:br/>
        <w:t>е2901-</w:t>
        <w:br/>
        <w:t>Ертегідей еліне АРМАН бұл қазақ.</w:t>
        <w:br/>
        <w:t>Бір тиынсыз тісін көріп түйенің,</w:t>
        <w:br/>
        <w:t>Аттан бұрын ерін алған бұл қазақ.</w:t>
        <w:br/>
        <w:t>Достарына</w:t>
        <w:br/>
        <w:t>Қас қыла ма-ай бұл қазақ,</w:t>
        <w:br/>
        <w:t>Құрақ, қамыс тербелсе де сөз сыдыртып,</w:t>
        <w:br/>
        <w:t>Бүрленіп, бәрінен де озды бүртік.</w:t>
        <w:br/>
        <w:t>Тасбақа да тас жолда қалықтады</w:t>
        <w:br/>
        <w:t>Дүрия дүниеге көз қыдыртып.</w:t>
        <w:br/>
        <w:t>Қадір тұтып тұрғанмен қиялары,</w:t>
        <w:br/>
        <w:t>Ақ талдың ашасында ұялары.</w:t>
        <w:br/>
        <w:t>Қара тасқын секілді қарлығаштар</w:t>
        <w:br/>
        <w:t>Қуаныш боп көңілге ұялады.</w:t>
        <w:br/>
        <w:t>Тағы бүгін бір сыннан өтті қалам,</w:t>
        <w:br/>
        <w:t>Бар нұрын таңды күтпей төкті ғалам.</w:t>
        <w:br/>
        <w:t>Дейді жел туған жерде мауқын баспай,</w:t>
        <w:br/>
        <w:t>Тау мен тасқа өз басын соққылаған.</w:t>
        <w:br/>
        <w:t>Көре қалсаң көңілге қонымды ісін,</w:t>
        <w:br/>
        <w:t>Бетеге болса-дағы қолыңды ұсын.</w:t>
        <w:br/>
        <w:t>Басқаның ауыспаймын орманына</w:t>
        <w:br/>
        <w:t>Туған жердің тал түгіл, тобылғысын...</w:t>
        <w:br/>
        <w:t>Қыр астында жүргем жоқ қоян қуып,</w:t>
        <w:br/>
        <w:t>Құдай деген жүректе оянды үміт.</w:t>
        <w:br/>
        <w:t>Қиясына арманның аяқ салмай,</w:t>
        <w:br/>
        <w:t>Ойпаң ойға кетіп ем бой алдырып.</w:t>
        <w:br/>
        <w:t>Аққудай адалдықтың әнін бастап,</w:t>
        <w:br/>
        <w:t>Бір адамның емеспін арын баспақ.</w:t>
        <w:br/>
        <w:t>Ата-бабам жері деп ардақ тұтам,</w:t>
      </w:r>
    </w:p>
    <w:p>
      <w:r>
        <w:t>Кетер ме ем әйтпесе бәрін тастап.</w:t>
        <w:br/>
        <w:t>Қызыл гүлдей дауылда ырғалыппын,</w:t>
        <w:br/>
        <w:t>Тас қаланың төсінен нұрды алыппын.</w:t>
        <w:br/>
        <w:t>0</w:t>
        <w:br/>
        <w:t>Мекембай Омарұлы</w:t>
        <w:br/>
        <w:t>ТӨРТКҮЛ ДҮНИЕ</w:t>
        <w:br/>
        <w:t>(өлеңдер)</w:t>
        <w:br/>
        <w:t>Редакторы Серік Рәсілов</w:t>
        <w:br/>
        <w:t>Суретшісі Бейсен Серікбай</w:t>
        <w:br/>
        <w:t>Корректоры Жанар Мұқашева</w:t>
        <w:br/>
        <w:t>Беттеген Айнагүл Ауанова</w:t>
        <w:br/>
        <w:t>Компьютерде терген Гүлсім Омарова</w:t>
        <w:br/>
        <w:t>-ШӘ-</w:t>
        <w:br/>
        <w:t>Күнделіктер</w:t>
        <w:br/>
        <w:t>Сыр</w:t>
        <w:br/>
        <w:t>Тас қаладан шын сәлем</w:t>
        <w:br/>
        <w:t>Ташкентнама ..........</w:t>
        <w:br/>
        <w:t>Сезімдер гүлтәжі ...</w:t>
        <w:br/>
        <w:t>Ташкент, домбырабат</w:t>
        <w:br/>
        <w:t>Шақшам</w:t>
        <w:br/>
        <w:t>Әкем Омар Шадыұлына</w:t>
        <w:br/>
        <w:t>Сіздің сөзде қате жоқ, бәрі дұрыс.</w:t>
        <w:br/>
        <w:t>Ақ таңда</w:t>
        <w:br/>
        <w:t>Сағат сайын ....</w:t>
        <w:br/>
        <w:t>Қара, қара</w:t>
        <w:br/>
        <w:t>Қайыната</w:t>
        <w:br/>
        <w:t>Көрмегенмін ...</w:t>
        <w:br/>
        <w:t>-318-</w:t>
        <w:br/>
        <w:t>Теруге 08.08.2011 ж. жіберілді.</w:t>
        <w:br/>
        <w:t>Басуға 10.09.2011 ж. қол қойылды.</w:t>
        <w:br/>
        <w:t>Пішімі 84х100 Уы" Шартты баспа табағы 16,8.</w:t>
        <w:br/>
        <w:t>Есепті баспа табағы 20. Таралымы 2000 дана.</w:t>
        <w:br/>
        <w:t>Дүниежүзі қазақтары қауымдастығының</w:t>
        <w:br/>
        <w:t>«Атажұрт» баспа орталығы,</w:t>
        <w:br/>
        <w:t>Алматы қаласы, Ш.Уәлиханов көшесі, 43 А</w:t>
        <w:br/>
        <w:t>ІБВМ 978-601-7023-40-9</w:t>
        <w:br/>
        <w:t>60171023</w:t>
      </w:r>
    </w:p>
    <w:p>
      <w:r>
        <w:t>Егіске</w:t>
        <w:br/>
        <w:t>Әділдік...</w:t>
        <w:br/>
        <w:t>ЖоғарыШыршық.Қарасу...</w:t>
        <w:br/>
        <w:t>«Саған деген бар сезім»</w:t>
        <w:br/>
        <w:t>«Ардан аттап»</w:t>
        <w:br/>
        <w:t>«Қаладағы қоңыз баурыма»...</w:t>
        <w:br/>
        <w:t>«Ақылман»</w:t>
        <w:br/>
        <w:t>Жалғыз шынар.</w:t>
        <w:br/>
        <w:t>Балам менғалам..</w:t>
        <w:br/>
        <w:t>Шыршық...</w:t>
        <w:br/>
        <w:t>Өмірдің желі шайқап....</w:t>
        <w:br/>
        <w:t>«Бүркітім»</w:t>
        <w:br/>
        <w:t>«Қызыл сөзден»</w:t>
        <w:br/>
        <w:t>«Көргендер көп»</w:t>
        <w:br/>
        <w:t>«Өрекпіген Өгемдей»</w:t>
        <w:br/>
        <w:t>«Отына емес»</w:t>
        <w:br/>
        <w:t>«Жетісу» қонақ үйіндегі ой...</w:t>
        <w:br/>
        <w:t>«Сөзін тыңдап»</w:t>
        <w:br/>
        <w:t>«Жүрген жоқсың»..</w:t>
        <w:br/>
        <w:t>«Әлдекесіп»........</w:t>
        <w:br/>
        <w:t>«Өмір - өзен»..</w:t>
        <w:br/>
        <w:t>Анатілі</w:t>
        <w:br/>
        <w:t>Досым едің</w:t>
        <w:br/>
        <w:t>«Гүл-гүл жайнап»</w:t>
        <w:br/>
        <w:t>«Төрт қазақ»</w:t>
        <w:br/>
        <w:t>«Ләззат алып түнімен»....</w:t>
        <w:br/>
        <w:t>«Бақытне?»депкөпсұрайсың,бауырым»</w:t>
        <w:br/>
        <w:t>«Бәріне таныс еді дауыстарым»</w:t>
        <w:br/>
        <w:t>Кей-кейде Бесіктаудай басы «қар» қауым</w:t>
        <w:br/>
        <w:t>Қаншама.</w:t>
        <w:br/>
        <w:t>Сүйіктім.</w:t>
        <w:br/>
        <w:t>Атасы мен баласы</w:t>
        <w:br/>
        <w:t>«Қайтып келген қыз..»....</w:t>
        <w:br/>
        <w:t>«Өзің біл...</w:t>
        <w:br/>
        <w:t>Шымшықтыңшырғалаңы...</w:t>
        <w:br/>
        <w:t>Қарғаның рецензиясы</w:t>
        <w:br/>
        <w:t>Қалпақ хикаясы</w:t>
        <w:br/>
        <w:t>«Не айтпақ ең?».....ам.44002а1.з4ш0ааа алад атаыалыытыыеыыə.- 48</w:t>
        <w:br/>
        <w:t>Әр жылдар- ар жылдар жырлары.</w:t>
        <w:br/>
        <w:t>Ташкент..</w:t>
        <w:br/>
        <w:t>Бесіктау......</w:t>
        <w:br/>
        <w:t>Туған жер</w:t>
        <w:br/>
        <w:t>Ардыңауылымәурітсізшеттеқалып</w:t>
        <w:br/>
        <w:t>Ешкімніңаттағамжоқалажібін....</w:t>
        <w:br/>
        <w:t>Етегінежабы депайдап барған.</w:t>
        <w:br/>
        <w:t>Анатілім</w:t>
        <w:br/>
        <w:t>Жұлдыздар...</w:t>
        <w:br/>
        <w:t>Анашым</w:t>
        <w:br/>
        <w:t>Көбелегім</w:t>
        <w:br/>
        <w:t>Шынар...</w:t>
        <w:br/>
        <w:t>«Бұлбұлдай»...</w:t>
        <w:br/>
        <w:t>Боран Қыдыровқа..</w:t>
      </w:r>
    </w:p>
    <w:p>
      <w:r>
        <w:t>«Шот та емес»</w:t>
        <w:br/>
        <w:t>«Боранға, желге»</w:t>
        <w:br/>
        <w:t>Беринг теңізіне.</w:t>
        <w:br/>
        <w:t>«Жіберсе де»</w:t>
        <w:br/>
        <w:t>«Көрген жоқ»</w:t>
        <w:br/>
        <w:t>Бауырым болсаң</w:t>
        <w:br/>
        <w:t>«Байшұбары»</w:t>
        <w:br/>
        <w:t>«Жақсыға мен де серік»</w:t>
        <w:br/>
        <w:t>«Мәрт болсаң Бауыржандай»...</w:t>
        <w:br/>
        <w:t>«Ашық емес»</w:t>
        <w:br/>
        <w:t>«Қалпақ. М. Юсуфқа.».......</w:t>
        <w:br/>
        <w:t>ӨЗІ -е-</w:t>
        <w:br/>
        <w:t>Екеудің әгімесі......... ғыш 131</w:t>
        <w:br/>
        <w:t>Тал мен бұлақ.....о.о.мо.м22г40000 00 0ІеІыІеІееееееыеыƏ 131</w:t>
        <w:br/>
        <w:t>Қарға мен бүркіт... аа 131</w:t>
        <w:br/>
        <w:t>Шоқшен:Түл;;;зузнх еее кеу тел е РИ ЕДЕННЕН КСОСЕРЕЕРТ ЕРНІН А ЕЕдЕнКҮТНЕЕ 132</w:t>
        <w:br/>
        <w:t>Қағаздар мен желім..........аа.4а 0000000 ааа а 133</w:t>
        <w:br/>
        <w:t>Бақа........л..л002аыааы1ыыығ01.. 133</w:t>
        <w:br/>
        <w:t>Түлкі.........2...4.21.22000б0б0 б б да далаатааытаытатаыыыыыаытыыытт- 134</w:t>
        <w:br/>
        <w:t>Көпменшауызғагеенеуенеелееиндианурддды дн теуделдекеінна 135</w:t>
        <w:br/>
        <w:t>Бөденеҙұзақпен ҚЫП ;;;;уузезуунне кетед аннан ЕнетЕТтеқдНЕ 136</w:t>
        <w:br/>
        <w:t>Шортан-менжсазаніс ехеуикиекеке а тиетЕт ЕЕ ыл дене 136</w:t>
        <w:br/>
        <w:t>Жаңғақ пен өрік.............1.212 0000 др 1. дада лаыаытыаыыыыыы- 137</w:t>
        <w:br/>
        <w:t>Өзен мен дария... 24137</w:t>
        <w:br/>
        <w:t>Бұлбұл мен бүркіт........ г.-197</w:t>
        <w:br/>
        <w:t>Антенна мен теледидар..</w:t>
        <w:br/>
        <w:t>Жылан мен арыстан.</w:t>
        <w:br/>
        <w:t>Мұржа мен мұнара..</w:t>
        <w:br/>
        <w:t>Қырау мен емен....</w:t>
        <w:br/>
        <w:t>Күн мен ши........</w:t>
        <w:br/>
        <w:t>Бақа мен шағала.</w:t>
        <w:br/>
        <w:t>Шырша мен мәжнүн тал... ыыə--ы- 141</w:t>
        <w:br/>
        <w:t>Есік пен терезе...</w:t>
        <w:br/>
        <w:t>Арыстан........а4424000 а ааалаатыаыыыытыылЫылЫыЫЫЫГЫ.-.-.“</w:t>
        <w:br/>
        <w:t>Қалам мен қағаз... алы</w:t>
        <w:br/>
        <w:t>Қайда?................</w:t>
        <w:br/>
        <w:t>Телефондағыгәңгіме:.»..».»%в%ззезвеекееезкенеден нен өеебенке кенет 147</w:t>
        <w:br/>
        <w:t>Жапырақсыз қаларың...омл.м.ы ыы 185</w:t>
        <w:br/>
        <w:t>Үш тілек.....о.л0ааааыаыӛғыаыы 185</w:t>
        <w:br/>
        <w:t>Біргадам баравсссососососовоногегананынааағаылы 186</w:t>
        <w:br/>
        <w:t>Сүтшізкем Омарға: .ь%з5ңеезевекекк волк бекке теке кеете 187</w:t>
        <w:br/>
        <w:t>«Беу”достым»ыавонияниныеееваникккеекеоар на кұйн 187</w:t>
        <w:br/>
        <w:t>Жанаға........л..л.а0а0ҙ 0000 1. 188</w:t>
        <w:br/>
        <w:t>Бір аспан ..........ааааыӛыӛӛыӛыыыƏ 189</w:t>
        <w:br/>
        <w:t>Балпаң-балпаң балпаңбай ........22..2......... 190</w:t>
        <w:br/>
        <w:t>Надандық ,веееевткенитее ек енен тке өлен 191</w:t>
        <w:br/>
        <w:t>1... 22 191</w:t>
        <w:br/>
        <w:t>Бір танысқа........ ыы 192</w:t>
        <w:br/>
        <w:t>Жаннұрға .... .-192</w:t>
      </w:r>
    </w:p>
    <w:p>
      <w:r>
        <w:t>Қуанышқа ... 192</w:t>
        <w:br/>
        <w:t>Саған деген</w:t>
        <w:br/>
        <w:t>Бұл өмірде ..</w:t>
        <w:br/>
        <w:t>Құмдарым ..</w:t>
        <w:br/>
        <w:t>Көңіл құрғыр қайнап тұр ..</w:t>
        <w:br/>
        <w:t>Көңіл көшесі ..............</w:t>
        <w:br/>
        <w:t>Домбыраны қолға алғанда</w:t>
        <w:br/>
        <w:t>Омар Шадыұлы мен</w:t>
        <w:br/>
        <w:t>Саламат Қадыркелінінің айтысы .........2--.4ғ 203</w:t>
        <w:br/>
        <w:t>Мекембай Омарұлы мен Құлмахан Дүйсеновтың</w:t>
        <w:br/>
        <w:t>айтысы......маоМ444100 ы ыы ыаЫлыЫта Ды 207</w:t>
        <w:br/>
        <w:t>Мекембай Омарұлы мен Қалдыбек Бекбауовтың</w:t>
        <w:br/>
        <w:t>жезде мен Қайын айтысы... 21</w:t>
        <w:br/>
        <w:t>Мырқымбайлшпал ./-&lt;уелузункхеинке еее ел ЕН Еткен ӨСЕ 217</w:t>
        <w:br/>
        <w:t>735 2; ЕРЕЕТИКЕКИКИНКККИКЕКЕККЕККИКИКККИККККИКККИКККИККЕККИКЕНЕН 87</w:t>
        <w:br/>
        <w:t>«Кешір»...........21.0.0 е лелеалыаыыаалыллМлоӘМддллыыыыыыЫыыыЫ 88</w:t>
        <w:br/>
        <w:t>«СұүраймынУя»ззуу% өзе деге еевренедеелнрднеылддіннедедіндеделден уен 88</w:t>
        <w:br/>
        <w:t>«Жаңбырдай; ,ууззвкизеуееткее ссе рин тк ЕНЕ кек ӨЛЕЕтЕННУДЕЗ 89</w:t>
        <w:br/>
        <w:t>«Махабобатқа»ыеевинеогеввовикнениннее аннан 89</w:t>
        <w:br/>
        <w:t>«Көңіл құрғыр».............1Һ1аеа е ааа ыаыыыылылалллМы 89</w:t>
        <w:br/>
        <w:t>Туған күнгі өлең немесе .........л..мм.м42221. 90</w:t>
        <w:br/>
        <w:t>152 сәсеп: кн к 91</w:t>
        <w:br/>
        <w:t>Өкпесі бар м82;; еее еу еке октан кко ксден нн т ЕЕ беедеее 91</w:t>
        <w:br/>
        <w:t>Базаркүлге:секоесепипиИЦИИИЕП ЕНЕ ЕРЕНМНННННЫІ 91</w:t>
        <w:br/>
        <w:t>«Бұл ерің»..............1....г.0 е ы ааа ыыыыыыыЫыыЫƏ 92</w:t>
        <w:br/>
        <w:t>Жаным-ау... 493</w:t>
        <w:br/>
        <w:t>«Жүректе өшпес»..... 493</w:t>
        <w:br/>
        <w:t>«Киікші қарындасыма»...</w:t>
        <w:br/>
        <w:t>«Дос сыры»...</w:t>
        <w:br/>
        <w:t>«Әй, қайным-ай!».</w:t>
        <w:br/>
        <w:t>«Осынау»... 497</w:t>
        <w:br/>
        <w:t>«Ариб»..... -97</w:t>
        <w:br/>
        <w:t>«Махаббат». 97</w:t>
        <w:br/>
        <w:t>«Не аға»... 98</w:t>
        <w:br/>
        <w:t>Тас ойын.....мм.мм4421 аа ЫлаааыылыыыыыыыЫыЫЫы.--ы 98</w:t>
        <w:br/>
        <w:t>«Келгенмен»................1..а далел аалааыаылылаллыыллллыыыДыыыыы 99</w:t>
        <w:br/>
        <w:t>«Өзіме теңдес»...........2.4..0..г2гəдедераыдадааыааытыыыытыыыыы- 100</w:t>
        <w:br/>
        <w:t>блекотана сен. 100</w:t>
        <w:br/>
        <w:t>Ірге 101</w:t>
        <w:br/>
        <w:t>Қадишаға- 1.............1..1...2.00бб0ба д аыдаааыаыыаыыыыыыыыыыЫДЫ 101</w:t>
        <w:br/>
        <w:t>Қадишаға- 2...........21...з1.1Ү0).044.Ү(70400000-000004004000000008ГДГІ 101</w:t>
        <w:br/>
        <w:t>КӨРІГІПСТЗ БЕК ИНИКИКИКИКИИКИКИЕКЕККЕКИКИКИЕКЕККЕКИЕКЕНН 102</w:t>
        <w:br/>
        <w:t>Жан-жануарлардың мүшәйрасы.</w:t>
        <w:br/>
        <w:t>Жылан... 103</w:t>
        <w:br/>
        <w:t>Күннің несі кетті?.......аша.ыш 104</w:t>
        <w:br/>
        <w:t>Итке бір сұрақ..........2....а.04400 00 д əбеедаҺдееетааыытыаы.-- 104</w:t>
        <w:br/>
        <w:t>Шошқа;:ез еее нк ек келенеекденкөтенеен 105</w:t>
      </w:r>
    </w:p>
    <w:p>
      <w:r>
        <w:t>Тышқан... М ы. 107</w:t>
        <w:br/>
        <w:t>Баспентарақыагвнонууеесиеенандалудығынығантрегелекуінна 107</w:t>
        <w:br/>
        <w:t>Көртышқанменарыстан..... 108</w:t>
        <w:br/>
        <w:t>ӨгіЗеееенеомииоекалиеыи инал ӨНЕа ТЕН нн 109</w:t>
        <w:br/>
        <w:t>Қасқыр - меңгеруші................ааа... алада 10</w:t>
        <w:br/>
        <w:t>Қошқар мен есек...........л..040400 ы ыыыƏ 10</w:t>
        <w:br/>
        <w:t>Тағы да бір әтеш туралы....омғаыыы 111</w:t>
        <w:br/>
        <w:t>Ит басын-неге бұқты?» &lt;-уунузуузвкун етте кен көке кантнее, 12</w:t>
        <w:br/>
        <w:t>Қасқыр--директдрувууиувенип ака ада ы рЕтееЫнНИУ 113</w:t>
        <w:br/>
        <w:t>ПЕТ ИЕИИИИИИНИИИКЕКИКИККЕИККККИКИКККИКИККИКККИККЕНЕЯ 113</w:t>
        <w:br/>
        <w:t>Ит... 114</w:t>
        <w:br/>
        <w:t>Қарға..... 114</w:t>
        <w:br/>
        <w:t>Жаңғақ негежаныпкетті?</w:t>
        <w:br/>
        <w:t>Жігіттер мен қара жирен...</w:t>
        <w:br/>
        <w:t>Қырықаяқ пен құмырсқа.</w:t>
        <w:br/>
        <w:t>Еліктер мен арыстан...</w:t>
        <w:br/>
        <w:t>Екінші бір көлшік жайлы... 2Г121</w:t>
        <w:br/>
        <w:t>Шыбын..........1л1оадҺваалататлаллалдОлӘлаллыдыДыыыЫДЫыыы 122</w:t>
        <w:br/>
        <w:t>Қыр мен тау......ә...22242Мм ШІ аыеӘеееыеееыеы 122</w:t>
        <w:br/>
        <w:t>БҰұлынееенегағыоннерелыд сыйл рден ед тырдтда тынарын 123</w:t>
        <w:br/>
        <w:t>Қарғасызоввови елен тиан ед т Ед ЕРЕ ЕО 123</w:t>
        <w:br/>
        <w:t>Тышқанның түсіндегі сөзі...........аа 2... 124</w:t>
        <w:br/>
        <w:t>Жолбарыс пен ит............0.1.0.02б0беедəһ(едыҺыыыытыыыыы--- 124</w:t>
        <w:br/>
        <w:t>Кеңес... 125</w:t>
        <w:br/>
        <w:t>Төңкенің монологы...........2...ам1010.1еадыдараылатыыыыытыыыытыыƏы 126</w:t>
        <w:br/>
        <w:t>Жайраменалмалар:ы;;-хууузвзунннен кек ед делдал Еден еТтеетеНР 127</w:t>
        <w:br/>
        <w:t>Сынықтағамен балға... 128</w:t>
        <w:br/>
        <w:t>Қызылша құрт пен қараша құрт............2м22.2.. 128</w:t>
        <w:br/>
        <w:t>Көңіліңтоқболса..............м.аашамыа ыы 129</w:t>
        <w:br/>
        <w:t>Иттің зәлімдігі.................404200000 белде деееетыыыыыытытттыеƏ 130</w:t>
        <w:br/>
        <w:t>Қасқырдың: әлдиі;;:«&lt;&lt;өуузузувкн тете ек ол тнр Ете дн джет ек ее ақа» 130</w:t>
        <w:br/>
        <w:t>Аса «ғылыми» болжам...........0242ааа далда атааы ата 147</w:t>
        <w:br/>
        <w:t>Өсетін жігітке өсиет... а-ы 148</w:t>
        <w:br/>
        <w:t>Қолдағы әңгіме.............а400020002 6 ден дее де тыыатаытыыыы- 148</w:t>
        <w:br/>
        <w:t>Шіркін; нозуевнкив кетке ке анан ЕГЕТЕ РЕТ Екен қ ЕТЕҒЕ ЕЕЕ 149</w:t>
        <w:br/>
        <w:t>Аслал акпвмуехуи ие ИЕ ЫНДЕНДЕУЕНЛДИЕЕОЕРЫТНҒЕ 150</w:t>
        <w:br/>
        <w:t>Жата қалсаң болмай ма?.....аыы ы. 151</w:t>
        <w:br/>
        <w:t>Сахнада қырық болды.......м...мл2004мШІеІеы.ыƏ 152</w:t>
        <w:br/>
        <w:t>«Кәрбиенаговиеуееереедилгерренелғанруднғыненуле дед теиден неден 153</w:t>
        <w:br/>
        <w:t>КомасияЯ;зззнкенкеексееенед Ент тын тЕДн Ент ЕЕ КЕНЕН 153</w:t>
        <w:br/>
        <w:t>Аттарыңнан айналайын.</w:t>
        <w:br/>
        <w:t>Молда Қошық Бабамызға........м....м.00Д.--ҙ 154</w:t>
        <w:br/>
        <w:t>Сіргелі.Тутаңбалы.......... 1155</w:t>
        <w:br/>
        <w:t>Бәйдібек баба ұрпақтарына.. «ӨТ</w:t>
        <w:br/>
        <w:t>Мұхтар Әуезов. Махаббат............ ша 99.</w:t>
        <w:br/>
        <w:t>ХалықсуретшісіОралТаңсықбаевқа. -160</w:t>
        <w:br/>
        <w:t>Академик Тынысбек Қалменовқа ..... 42-161</w:t>
        <w:br/>
        <w:t>Кім бар? ымы... 162</w:t>
        <w:br/>
        <w:t>Алтын бесік 069</w:t>
        <w:br/>
        <w:t>Мекембайға 2165</w:t>
        <w:br/>
        <w:t>Бақыт......л...ш0ы2ша ааа. 165</w:t>
        <w:br/>
        <w:t>Қадір... ыы 168</w:t>
        <w:br/>
        <w:t>БаушаНшіневвунелегеиеннуенсиледнындланулдғыы ғ тергелідеунна 169</w:t>
        <w:br/>
        <w:t>Мұғалім ,езке веке нк д ТЕТОН ЕО ЕО КЕН ЕЕЕ Ете еҒе 170</w:t>
        <w:br/>
        <w:t>Бәрі бекер веввнинсеовв иен алатын өте 171</w:t>
      </w:r>
    </w:p>
    <w:p>
      <w:r>
        <w:t>Ниязымбет.......... ыы 172</w:t>
        <w:br/>
        <w:t>Мақалбай көкеме .....о.л.....м..мш2222.. 173</w:t>
        <w:br/>
        <w:t>Асылхан мен Тоқтагүлге оо. 174</w:t>
        <w:br/>
        <w:t>Беснелізи өзіере етек, 176</w:t>
        <w:br/>
        <w:t>Шіркін-ай ;зеввие енен иекке и аркырау өбеді 177</w:t>
        <w:br/>
        <w:t>Ұлығын ұлықтаған үш тау едік ...........22222... 178</w:t>
        <w:br/>
        <w:t>(6,79-2 УРККИКИКЕКИКИКИККИКЕККИКИКИИККККЕКИКИКИККИКККЕКИКЕН 181</w:t>
        <w:br/>
        <w:t>Ақ жаңбыр ....мм0242 алалар ЫлЫааылыыытЫЫыЫыыы... 183</w:t>
        <w:br/>
        <w:t>Пәленше Түгеншееваға.....л.лллаыығығыыы 184</w:t>
        <w:br/>
        <w:t>-М6-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
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ОБРАЗОВАНИЯ И НАУКИ</w:t>
        <w:br/>
        <w:t>РЕСПУБЛИКИ КАЗАХСТАН</w:t>
        <w:br/>
        <w:t>КОМИТЕТ НАУКИ</w:t>
        <w:br/>
        <w:t>ИНСТИТУТ ЛИТЕРАТУРЫМИ ИСКУССТВА</w:t>
        <w:br/>
        <w:t>&lt; ИМЕНИ М.О. АУЭЗОВА</w:t>
        <w:br/>
        <w:t>ЦЕНТРАЛЬНАЯ НАУЧНАЯ БИБЛИОТЕКА</w:t>
        <w:br/>
        <w:t>Биобиблиография ученых Казахстана</w:t>
        <w:br/>
        <w:t>МУСЛИМ БАЗАРБАЕВИЧ</w:t>
        <w:br/>
        <w:t>БАЗАРБАЕВ</w:t>
        <w:br/>
        <w:t>АЛМАТЫ</w:t>
        <w:br/>
        <w:t>2007</w:t>
        <w:br/>
        <w:t>ҚАЗАҚСТАН РЕСПУБЛИКАСЫ</w:t>
        <w:br/>
        <w:t>БІЛІМ ЖӘНЕ ҒЫЛЫМ МИНИСТРЛІГІ</w:t>
        <w:br/>
        <w:t>ҒЫЛЫМ КОМИТЕТІ</w:t>
        <w:br/>
        <w:t>МҮСІЛІМ</w:t>
        <w:br/>
        <w:t>БАЗАРБАЙҰЛЫ</w:t>
        <w:br/>
        <w:t>БАЗАРБАЕВ</w:t>
        <w:br/>
        <w:t>МІМІ8ТЕҮ ОЕ ЕООСАТТЮОҺХ АМО</w:t>
        <w:br/>
        <w:t>5СТЕМСЕ ОЕТНЕ БЕРОВІЛС КА?АКН8ТАМ</w:t>
        <w:br/>
        <w:t>СОММІТТЕЕ ОҒ 8СТЕКСЕ</w:t>
        <w:br/>
        <w:t>М.О.АСЕЛ/ОУ ІХӘТІТДТЕ ОҒ МТЕКАТОКЕ АМО АКТ</w:t>
        <w:br/>
        <w:t>ТНЕ СЕМТНАІ. ӨСІЕМТІҒІС МВНКАКҮ</w:t>
        <w:br/>
        <w:t>Віоміріосргарһу о! өсіепіібіз өГ Ка?акһзап</w:t>
        <w:br/>
        <w:t>МСБВІЛМ ВА?АКВАЕУІСН</w:t>
        <w:br/>
        <w:t>ВА?АНКВАҮЕҮ</w:t>
        <w:br/>
        <w:t>Аітаіу</w:t>
        <w:br/>
        <w:t>2007</w:t>
        <w:br/>
        <w:t>ББК 91.9</w:t>
        <w:br/>
        <w:t>М88</w:t>
        <w:br/>
        <w:t>М 88 Муслим Базарбаевич Базарбаев.</w:t>
        <w:br/>
        <w:t>Биобиблиография ученых Казахстана / Сост. А.К.</w:t>
        <w:br/>
        <w:t>Нарымбетов, Г.Ж. Орда. Гл. ред. &lt;С.А: Каскабасов, акад.</w:t>
        <w:br/>
        <w:t>НАН РК. Отв. ред. К.К. Абугалиева, директор ЦНБ.</w:t>
        <w:br/>
        <w:t>Библиогр. ред.: Т.В. Вдовухина, О.П, Бравач,</w:t>
        <w:br/>
        <w:t>Ж. Нургожина, - Алматы, 2007. - 126с.</w:t>
      </w:r>
    </w:p>
    <w:p>
      <w:r>
        <w:t>15ВМ 9965-32-147-7 ББК 91.9</w:t>
        <w:br/>
        <w:t>М 4406010000 О Центральная научная</w:t>
        <w:br/>
        <w:t>00(05) - 07 библиотека, 2007</w:t>
        <w:br/>
        <w:t>Институт литературы</w:t>
        <w:br/>
        <w:t>и искусства</w:t>
        <w:br/>
        <w:t>им. М.О. Ауезова,</w:t>
        <w:br/>
        <w:t>2007</w:t>
        <w:br/>
        <w:t>ІЗВМ 9965-32-147-7</w:t>
        <w:br/>
        <w:t>ҚАЗАҚСТАН РЕСПУБЛИКАСЫ</w:t>
        <w:br/>
        <w:t>БІЛІМ ЖӘНЕ ҒЫЛЫМ МИНИСТРЛІГІ</w:t>
        <w:br/>
        <w:t>ҒЫЛЫМ КОМИТЕТІ</w:t>
        <w:br/>
        <w:t>М.О. ӘУЕЗОВ АТЫНДАҒЫ ӘДЕБИЕТ ЖӘНЕ ӨНЕР</w:t>
        <w:br/>
        <w:t>ИНСТИТУТЫ</w:t>
        <w:br/>
        <w:t>“ОРТАЛЫҚ ҒЫЛЫМИ КІТАПХАНА</w:t>
        <w:br/>
        <w:t>Қазақстан ғалымдарының биобиблиографиясы</w:t>
        <w:br/>
        <w:t>МҮСІЛІМ БАЗАРБАЙҰЛЫ</w:t>
        <w:br/>
        <w:t>БАЗАРБАЕВ</w:t>
        <w:br/>
        <w:t>АЛМАТЫ</w:t>
        <w:br/>
        <w:t>2007</w:t>
        <w:br/>
        <w:t>ББК91.9</w:t>
        <w:br/>
        <w:t>М88</w:t>
        <w:br/>
        <w:t>М 88 Мүсілім Базарбайұлы Базарбаев. Қазақстан</w:t>
        <w:br/>
        <w:t>ғалымдарының биобиблиографиясы /Құраст.</w:t>
        <w:br/>
        <w:t>Ә.Қ.Нарымбетов, Г.Ж. Орда. Бас ред. ҚРҰҒА академигі</w:t>
        <w:br/>
        <w:t>С.А. Қасқабасов. Жауапты ред. К.К. Әбуғалиева, ОҒК</w:t>
        <w:br/>
        <w:t>директоры . Библиогр. ред.: Т.В. Вдовухина, ОЛ. Бравая,</w:t>
        <w:br/>
        <w:t>Ж. Нұрғожина. -- Алматы, 2007. - 126 б.</w:t>
        <w:br/>
        <w:t>ІЗВМ 9965-32-147-7 ББК 91.9</w:t>
        <w:br/>
        <w:t>М 4406010000 С Орталық ғылыми</w:t>
        <w:br/>
        <w:t>00 (05) - 07 кітапхана, 2007</w:t>
        <w:br/>
        <w:t>М.О.Әуезов атындағы</w:t>
        <w:br/>
        <w:t>Әдебиет және өнер</w:t>
        <w:br/>
        <w:t>институты, 2007</w:t>
        <w:br/>
        <w:t>18ВМ 9965-32-147-7</w:t>
        <w:br/>
        <w:t>ВК 91.9</w:t>
        <w:br/>
        <w:t>М88</w:t>
        <w:br/>
        <w:t>М 88 МивНю Ва?агһасуісһ Ватагһауеу.</w:t>
      </w:r>
    </w:p>
    <w:p>
      <w:r>
        <w:t>ВіоыіЫНортарһу о? всіепіініө оҒКагаКһыат/ СошрШөсі</w:t>
        <w:br/>
        <w:t>Бу А.К. Магушһейу, С.24. Огда. Байог-іп-сһіеР 8.А.</w:t>
        <w:br/>
        <w:t>Казкаһавоу; асай. о: МА8 оҒ КК. Бі К.К. Аһисаһеуа,</w:t>
        <w:br/>
        <w:t>Әкесіюг оҒСӨ)., ВіБШоруарініс ейШоғв: Т.У. Удоуй ла, ОР.</w:t>
        <w:br/>
        <w:t>Вгауасһ, 2Іһ. Мигро?һіпа. - АІтліу, 2007. - 126 р.</w:t>
        <w:br/>
        <w:t>ІБҢВМ 9965-32-147-7 ВВК 91.9</w:t>
        <w:br/>
        <w:t>М 4406010000 Ф) Сепіггі өсіспіВс ШЫгагу,</w:t>
        <w:br/>
        <w:t>00(05)-07 2007</w:t>
        <w:br/>
        <w:t>М.О. Алевоу іпеііше</w:t>
        <w:br/>
        <w:t>оГІНегашге апа агі</w:t>
        <w:br/>
        <w:t>2007</w:t>
        <w:br/>
        <w:t>ІБВМ 9965-32-147-7</w:t>
        <w:br/>
        <w:t>ОҚЫРМАНДАРҒА</w:t>
        <w:br/>
        <w:t>Бұл көрсеткіш белгілі қоғам қайраткері, білікті</w:t>
        <w:br/>
        <w:t>әдебиетші - ғалым, сыншы, филология ғылымдарының</w:t>
        <w:br/>
        <w:t>докторы, профессор. Мүсілім Базарбайұлы Базарбаевқа</w:t>
        <w:br/>
        <w:t>арналған. ;</w:t>
        <w:br/>
        <w:t>Биобиблиографияға ғалымның өмірі мен шығарма-</w:t>
        <w:br/>
        <w:t>шылық еңбегін сипаттайтын мәліметтер, оның өз</w:t>
        <w:br/>
        <w:t>еңбектері және ол туралы әдебиеттер енгізілді:</w:t>
        <w:br/>
        <w:t>Көрсеткіш материалы хронологиялық тәртіппен</w:t>
        <w:br/>
        <w:t>орналасқан, әр жылдың кәлемінде әліпби реті бойынша,</w:t>
        <w:br/>
        <w:t>алдымен қазақша, одан кейін орыс тілінде жарияланған</w:t>
        <w:br/>
        <w:t>еңбектер беріліп отыр.</w:t>
        <w:br/>
        <w:t>Еңбектердің әліпбилік көрсеткішінде және бірлесіп</w:t>
        <w:br/>
        <w:t>жазылған авторлардың атаулар көрсеткішінде сілтемелер</w:t>
        <w:br/>
        <w:t>еңбектердің хронологиялық көрсеткішінде орналас-</w:t>
        <w:br/>
        <w:t>тырылған жұмыстардың рет санымен берілген.</w:t>
        <w:br/>
        <w:t>К ЧИТАТЕЛЯМ</w:t>
        <w:br/>
        <w:t>Предлагаемый указатель посвяшен известному</w:t>
        <w:br/>
        <w:t>обшественному деятелю, ученому -- литературоведу,</w:t>
        <w:br/>
        <w:t>критику, доктору филологических наук, профессору</w:t>
        <w:br/>
        <w:t>Базарбаеву Муслиму Базарбаевичу.</w:t>
        <w:br/>
        <w:t>Биобиблиография включает материалы, характе-</w:t>
        <w:br/>
        <w:t>ризуюшие жизнь и деятельность ученого, перечень его</w:t>
        <w:br/>
        <w:t>публикаций и литературу о нем.</w:t>
        <w:br/>
        <w:t>Материал в указателе расположен в хронологическом</w:t>
        <w:br/>
        <w:t>порядке, в пределах каждого года--По алфавиту: сначала</w:t>
        <w:br/>
        <w:t>мдут работы, опубликованные на казахском языке, затем</w:t>
        <w:br/>
        <w:t>- на русском.</w:t>
        <w:br/>
        <w:t>В алфавитном указателе соавторов ссылки даются на</w:t>
        <w:br/>
        <w:t>порядковые номера работ, помешенных в хроноло-</w:t>
        <w:br/>
        <w:t>гическом указателе трудов.</w:t>
      </w:r>
    </w:p>
    <w:p>
      <w:r>
        <w:t>ТОКЕАРЕН8</w:t>
        <w:br/>
        <w:t>Тһе ргезеші іпдех іп (һе зегіев оҒ моҺҺШновгарһіев оГ</w:t>
        <w:br/>
        <w:t>всіепіізів о? Ка?аКһвап із 4еуоіей (о Бе муей-Кпоут ризіс</w:t>
        <w:br/>
        <w:t>Нәшге, зсіешізі-вресідікі іп вішіу оҒ Шеггімге, сгйіс, 4осіюг</w:t>
        <w:br/>
        <w:t>оҒ рһШоіобгіса! всіепсев, ргоҒеввог Мивііт Ватагфаеуісі</w:t>
        <w:br/>
        <w:t>Вагагһауеу.</w:t>
        <w:br/>
        <w:t>Тһе БіюііҺШоргарһу іпсіпдев таегізі5 сһагастегігіпр; 11Ғе</w:t>
        <w:br/>
        <w:t>апа аспуйу оҒ өсіепіісі, һіз рио Псайопв апа Шегаһтшге аһоші</w:t>
        <w:br/>
        <w:t>іші.</w:t>
        <w:br/>
        <w:t>Майегізів аге рісед іп сһгопоіоріса! апа а!|рһаһегіса!</w:t>
        <w:br/>
        <w:t>огдег уіп еасһ уеаг: гі Нгві Шеге аге ууогкв іп Ка?акһ,</w:t>
        <w:br/>
        <w:t>Іһел іп Киввіап Іапрцарев.</w:t>
        <w:br/>
        <w:t>Кеегепсев іп е аірһаВекса! іпдех оҒ ууогкв апа іп Іһе</w:t>
        <w:br/>
        <w:t>іпдех оҒсо-ашһогв герага фе оғФпа! питпфегв оҒууотКв ріасесі</w:t>
        <w:br/>
        <w:t>іп (һе сһгопоіріса! іпдех.</w:t>
        <w:br/>
        <w:t>институтында “Қазақ поэзиясындағы ұлттық дәстүр мен</w:t>
        <w:br/>
        <w:t>жаңашылдық” деген тақырыпта филология ғылымдары-</w:t>
        <w:br/>
        <w:t>ның докторы дәрежесін алу үшін диссертация қорғады</w:t>
        <w:br/>
        <w:t>(Мәскеуде).</w:t>
        <w:br/>
        <w:t>-- Еңбек Қызыл Ту орденімен марапатталды.</w:t>
        <w:br/>
        <w:t>1971-1976 жж. Қазақ ССР Мәдениет министрі</w:t>
        <w:br/>
        <w:t>қызметін атқарды. )</w:t>
        <w:br/>
        <w:t>1972 ж. Мәдени байланыс қоғамының делегация</w:t>
        <w:br/>
        <w:t>құрамында Батыс Берлинде болды.</w:t>
        <w:br/>
        <w:t>"Ашхабад қаласында өткен Орта Азия елдерінің ХІХ-</w:t>
        <w:br/>
        <w:t>ХХ ғасырлардағы элеуметтік және мәдени дамуы</w:t>
        <w:br/>
        <w:t>жөніндегі ЮНЕСКО-ның халықаралық конференция-</w:t>
        <w:br/>
        <w:t>сында баяндама жасады (Е.В.Лизуновамен бірге).</w:t>
        <w:br/>
        <w:t>1975 ж. Чехословакияда бейнелеу өнері көрмесінің</w:t>
        <w:br/>
        <w:t>ашылуында болды. )</w:t>
        <w:br/>
        <w:t>-- Индонезияда үкіметтік делегация құрамында</w:t>
        <w:br/>
        <w:t>сессияда болды. )</w:t>
        <w:br/>
        <w:t>-“Жазушы” баспасынан “Өлең - сөздің патшасы, сөз</w:t>
        <w:br/>
        <w:t>сарасы” (Қазақ поэзиясындағы дәстүр мен жаңашылдық</w:t>
        <w:br/>
        <w:t>жайында) атты монографиясы шықты.</w:t>
        <w:br/>
        <w:t>1975 ж. Данияда өткен ЮНЕСКО-ның Кеңес</w:t>
        <w:br/>
        <w:t>Одағының Даниядағы күндеріне делегацияны бастап</w:t>
        <w:br/>
        <w:t>барды.</w:t>
        <w:br/>
        <w:t>- Қазак ССР Жоғарғы Кеңесінің мүшесі.</w:t>
        <w:br/>
        <w:t>1976 ж. “Жазушы” баспасынан “Эстетическое</w:t>
        <w:br/>
        <w:t>богатство нашей литературы” (зерттеулер мен мақалалар)</w:t>
        <w:br/>
        <w:t>деген кітабы жарық көрді.</w:t>
      </w:r>
    </w:p>
    <w:p>
      <w:r>
        <w:t>15</w:t>
        <w:br/>
        <w:t>- Алматы қалалық партия комитеті жанындағы</w:t>
        <w:br/>
        <w:t>творчестволық басшы қызметкерлердің семинарында</w:t>
        <w:br/>
        <w:t>“Кемелденген социализм қоғамында рухани мәдениеттің</w:t>
        <w:br/>
        <w:t>ролінің артуы” деген тақырыпта лекция оқыды.</w:t>
        <w:br/>
        <w:t>- М.О.Әуезовтің музей-үйінде қазақ эдебиеті мен өнері</w:t>
        <w:br/>
        <w:t>халық университетінің кезекті сабағын “Қазақ совет</w:t>
        <w:br/>
        <w:t>әдебиетіндегі жауынгер тұлғасы” деген тақырыпта өткізді.</w:t>
        <w:br/>
        <w:t>1985 ж. Абай Құнанбаевтың туғанына 140 жыл</w:t>
        <w:br/>
        <w:t>толуына байланысты өткен салтанатты жиналысты сөз</w:t>
        <w:br/>
        <w:t>сөйлеп ашты.</w:t>
        <w:br/>
        <w:t>-- М.О.Әуезов музей-үйінде ғалым, жазушы, қоғам</w:t>
        <w:br/>
        <w:t>қайраткері, Кеңес Одағының Батыры Мәлік Ғабдуллиннің</w:t>
        <w:br/>
        <w:t>туғанына 70 жыл толуына арналған салтанатты кешті</w:t>
        <w:br/>
        <w:t>кіріспе сөзбен ашты.</w:t>
        <w:br/>
        <w:t>1986 ж. Қазақ ССР Оқу министрлігінің коллегиясы</w:t>
        <w:br/>
        <w:t>“Қазақ совет әдебиеті” оқулығының жабық конқурсы-</w:t>
        <w:br/>
        <w:t>нан екінші бәйге алды (Х.Әдібаев, З.Қабдолов,</w:t>
        <w:br/>
        <w:t>Р.Нұрғалиевтермен бірге).</w:t>
        <w:br/>
        <w:t>-- М.О. Әуезов атындағы Әдебиет және өнер</w:t>
        <w:br/>
        <w:t>институтының “Қазақстандағы орыс әдебиеті” бөлімінің</w:t>
        <w:br/>
        <w:t>аға ғылыми қызметкері.</w:t>
        <w:br/>
        <w:t>1986-1988 жж. М.О. Әуезов атындағы Әдебиет және</w:t>
        <w:br/>
        <w:t>өнер институтының “Әдебиет теориясы және әдебиеттану</w:t>
        <w:br/>
        <w:t>методологиясы” бөлімінің жетекші ғылыми қызметкері.</w:t>
        <w:br/>
        <w:t>- “Жазушы” баспасынан жарық көрген Сәкен</w:t>
        <w:br/>
        <w:t>Сейфуллиннің бес томдық шығармалар жинағының алғы</w:t>
        <w:br/>
        <w:t>сөзін жазды.</w:t>
        <w:br/>
        <w:t>1987 ж.Ғалым, сыншы Мүсілім Базарбаевтың 60 жасқа</w:t>
        <w:br/>
        <w:t>толуы аталып өтті.</w:t>
        <w:br/>
        <w:t>1988 ж. Қазақ СССР-і Ғылым академиясының</w:t>
        <w:br/>
        <w:t>18</w:t>
        <w:br/>
        <w:t>- “Советтік Шығыс халықтары әдебиетінің шетелдік</w:t>
        <w:br/>
        <w:t>“сарапшыларына” сын” атты кітапшасы “Білім” қоғамы-</w:t>
        <w:br/>
        <w:t>нан жарық көрді.</w:t>
        <w:br/>
        <w:t>- Қазақстан Жазушылар одағы мен Қазақ ССР Ғылым</w:t>
        <w:br/>
        <w:t>академиясының Тіл білімі институты, М.О.Әуезов</w:t>
        <w:br/>
        <w:t>атындағы Әдебиет және өнер институты “Соңғы</w:t>
        <w:br/>
        <w:t>жылдардағы қазақ көркем шығармаларының тілі” деген</w:t>
        <w:br/>
        <w:t>тақырыпта өткізген шығармашылық конференцияда</w:t>
        <w:br/>
        <w:t>баяндама жасады.</w:t>
        <w:br/>
        <w:t>- “Мектеп” баспасынан “Қазақ совет әдебиеті” 11-</w:t>
        <w:br/>
        <w:t>сыныпқа арналған оқулығы шықты (авторлармен бірге).</w:t>
      </w:r>
    </w:p>
    <w:p>
      <w:r>
        <w:t>- Алматыда өткен Қазақ ССР Кітапқұмарлар ерікті</w:t>
        <w:br/>
        <w:t>қоғамының ШІ сьезінде Қазақ ССР Кітапқұмарлар ерікті</w:t>
        <w:br/>
        <w:t>қоғамы басқармасының төрағасы, Қазақ ССР Ғылым</w:t>
        <w:br/>
        <w:t>академиясының М.О.Әуезов атындағы Әдебиет және өнер</w:t>
        <w:br/>
        <w:t>институтынан есепті баяндама жасады.</w:t>
        <w:br/>
        <w:t>- Қазақ ССР Кітапқұмарлар ерікті қоғамы басқар-</w:t>
        <w:br/>
        <w:t>масының УІтленумында Қазақ ССР Кітапқүмарлар ерікті</w:t>
        <w:br/>
        <w:t>қоғамы басқармасының төрағасы болып сайланды.</w:t>
        <w:br/>
        <w:t>-- Алматыда өткен халық ақыны Кенен Әзірбаевтың</w:t>
        <w:br/>
        <w:t>туғанына 100 жыл толуына арналған республикалық</w:t>
        <w:br/>
        <w:t>ақындар айтысында қазылар алқасының төрағасы болды.</w:t>
        <w:br/>
        <w:t>- Алматыда “КСРО-нің бұрынғы ұлттық шет</w:t>
        <w:br/>
        <w:t>аймақтарының әлеуметтік-экономикалық және мәдени</w:t>
        <w:br/>
        <w:t>мешеулігін жою туралы лениндік ілім және оны бұрма-</w:t>
        <w:br/>
        <w:t>лаушыларды сынау” деген тақырыпта өткен Бүкілодақтық</w:t>
        <w:br/>
        <w:t>конференцияда баяндама жасады.</w:t>
        <w:br/>
        <w:t>- Мәскеуде өткен Бүкілодақтық кітапқұмарлар ерікті</w:t>
        <w:br/>
        <w:t>қоғамының ІП сьезінде сөз сөйледі.</w:t>
        <w:br/>
        <w:t>- Тәжік ССР-нің құрылуының 60 жылдығына арналып</w:t>
        <w:br/>
        <w:t>Душанбе қаласында өткен ғылыми сессияда “Шет ел</w:t>
        <w:br/>
        <w:t>сыншылары қазақ әдебиеті туралы” деген баяндама</w:t>
        <w:br/>
        <w:t>жасады.</w:t>
        <w:br/>
        <w:t>17</w:t>
        <w:br/>
        <w:t>- Мәскеуде өткен қырғыздың ұлы ақыны Тоқтағұл</w:t>
        <w:br/>
        <w:t>Сатылғановтың туғанына 100 жыл толуына арналған</w:t>
        <w:br/>
        <w:t>салтанатты жиналысқа қатысты.</w:t>
        <w:br/>
        <w:t>- М.О.Әуезов музейінде оның туған күніне арналған</w:t>
        <w:br/>
        <w:t>жиналысты ашты.</w:t>
        <w:br/>
        <w:t>- “Мектеп” баспасынан “Қазақ совет әдебиеті” 11-</w:t>
        <w:br/>
        <w:t>сыныпқа арналған оқулығы жарық көрді (Б.Сахариевпен</w:t>
        <w:br/>
        <w:t>бірге).</w:t>
        <w:br/>
        <w:t>1966 ж. Ғылыми конференция делегациясының</w:t>
        <w:br/>
        <w:t>құрамында Швецияда болды.</w:t>
        <w:br/>
        <w:t>- “Әдебиет және дәуір” (Зерттеулер) атты кітабы</w:t>
        <w:br/>
        <w:t>“Жазушы” баспасынан жарияланды.</w:t>
        <w:br/>
        <w:t>- “Қазақ совет әдебиетінің дамуы” атты кітабы “Білім”</w:t>
        <w:br/>
        <w:t>қоғамынан жарық көрді.</w:t>
        <w:br/>
        <w:t>1966-1967 жж. Алматы қалалық партия комитетінің</w:t>
        <w:br/>
        <w:t>Пленум мүшесі.</w:t>
        <w:br/>
        <w:t>1967-1969 жж. М.Әуезовтің 12 томдық шығармалар</w:t>
        <w:br/>
        <w:t>жинағының (бас редакторы) І томына “Мұхтар</w:t>
        <w:br/>
        <w:t>Омарханұлы Әуезов” деген алғы сөз жазып (екінші</w:t>
        <w:br/>
        <w:t>автормен бірге), “Жазушы” баспасынан шығарды.</w:t>
        <w:br/>
        <w:t>1968 ж. “Қаһарлы күндер әдебиеті” деген кітабы “Қа-</w:t>
        <w:br/>
        <w:t>зақстан” баспасынан жарық көрді (Ә.Нарымбетовпен</w:t>
        <w:br/>
        <w:t>бірге).</w:t>
      </w:r>
    </w:p>
    <w:p>
      <w:r>
        <w:t>1970 ж. Қазақстан Жазушылар одағы басқармасының</w:t>
        <w:br/>
        <w:t>кезекті Пленумында сөз сөйледі. ”</w:t>
        <w:br/>
        <w:t>- “Еңбектегі ерлігі үшін” медалімен марапатталды.</w:t>
        <w:br/>
        <w:t>1971 ж. Қазақстан Компартиясы Орталық Комитетінің</w:t>
        <w:br/>
        <w:t>мүшелігіне кандидат.</w:t>
        <w:br/>
        <w:t>- Қазақ ССР Жоғарғы Кеңесінің депутаты.</w:t>
        <w:br/>
        <w:t>- КСРО Ғылым академиясының Шығыстану</w:t>
        <w:br/>
        <w:t>14</w:t>
        <w:br/>
        <w:t>1955 ж. “Очерки казахской народной поэзии советской</w:t>
        <w:br/>
        <w:t>эпохи” атты (жауапты редакторы -- Қазақ ССР Ғылым</w:t>
        <w:br/>
        <w:t>академиясының корреспондент мүшесі Н.С. Смирнова)</w:t>
        <w:br/>
        <w:t>ұжымдық ғылыми еңбек авторларының бірі.</w:t>
        <w:br/>
        <w:t>1955-1956 жж. СОКП Орталық Комитеті жанындағы</w:t>
        <w:br/>
        <w:t>қоғамдық ғылымдар академиясында оқып (Орталық</w:t>
        <w:br/>
        <w:t>Комитетте жұмыс істей жүріп), “Қазақ совет поэзия-</w:t>
        <w:br/>
        <w:t>сындағы еңбек тақырыбы” деген тақырыпта филология</w:t>
        <w:br/>
        <w:t>ғылымдарының кандидаты дәрежесін алу үшін</w:t>
        <w:br/>
        <w:t>диссертация қорғады (Мәскеуде).</w:t>
        <w:br/>
        <w:t>1956-1961 жж. Қазақ ССР Ғылым академиясы Тіл</w:t>
        <w:br/>
        <w:t>және әдебиет институты директорының орынбасары.</w:t>
        <w:br/>
        <w:t>1957-1960 жж. Алматыда қазақ тілінде шыққан “Қазақ</w:t>
        <w:br/>
        <w:t>совет әдебиеті очеркі” ұжымдық ғылыми еңбек</w:t>
        <w:br/>
        <w:t>авторларының бірі.</w:t>
        <w:br/>
        <w:t>1958 ж. Сәкен Сейфулллиннің повестері мен</w:t>
        <w:br/>
        <w:t>аңгімелерін құрастырып, алғы сөз жазып, Қазақ</w:t>
        <w:br/>
        <w:t>мемлекеттік көркем адебиет баспасынан шығарды.</w:t>
        <w:br/>
        <w:t>-.Ташкентте өткен Азия және Африка елдері</w:t>
        <w:br/>
        <w:t>ынтымақтастығының конференциясында Қазақстан</w:t>
        <w:br/>
        <w:t>Республикасы делегациясының құрамында болды (М.</w:t>
        <w:br/>
        <w:t>Әуезов, Ғ. Мүсіреповтермен бірге).</w:t>
        <w:br/>
        <w:t>1959 ж. Тіл және әдебиет институты өткізген “Қазақ</w:t>
        <w:br/>
        <w:t>әдебиетінің негізгі проблемалары” атты ғылыми-</w:t>
        <w:br/>
        <w:t>теориялық конференцияда “Қазақ поэзиясындағы дәстүр</w:t>
        <w:br/>
        <w:t>мен жаңашылдық жайында” деген баяндама жасады.</w:t>
        <w:br/>
        <w:t>1960 ж. Жылдың әдеби қорытындысына арналған</w:t>
        <w:br/>
        <w:t>ғылыми-творчестволық конференцияда баяндама жасады.</w:t>
        <w:br/>
        <w:t>- “Очерк истории казахской советской литературы”</w:t>
        <w:br/>
        <w:t>атты (редакторлары: З.С. Кедрина, Е.В. Лизунова) Мәскеу-</w:t>
        <w:br/>
        <w:t>де шыққан ұжымдық ғылыми еңбек авторларының бірі.</w:t>
        <w:br/>
        <w:t>Пп</w:t>
        <w:br/>
        <w:t>1962 ж. “Живые традиции” атты кітабы ҚМКӘБ</w:t>
      </w:r>
    </w:p>
    <w:p>
      <w:r>
        <w:t>баспасынан шықты.</w:t>
        <w:br/>
        <w:t>- М.О.Әуезовтің туғанына 65 жыл толуына арналған</w:t>
        <w:br/>
        <w:t>Қазақ ССР Ғылым академиясында өткен салтанатты</w:t>
        <w:br/>
        <w:t>мәжілісті кіріспе сөзбен ашты.</w:t>
        <w:br/>
        <w:t>1963 ж. Қазақстан компартиясы Орталық Комитеті мен</w:t>
        <w:br/>
        <w:t>Қазақ ССР Министрлер Советінің қаулысы бойынша</w:t>
        <w:br/>
        <w:t>Алматыда Мұхтар Омарханұлы Әуезовтің әдеби-</w:t>
        <w:br/>
        <w:t>мемориалдық музейін ашуға арналған митингіні кіріспе</w:t>
        <w:br/>
        <w:t>сөзбен ашты.</w:t>
        <w:br/>
        <w:t>1964 ж. Қазақ ССР Ғылым академиясының Қоғамдық</w:t>
        <w:br/>
        <w:t>ғылымдар бөлімі, М.О.Әуезов атындағы Әдебиет және</w:t>
        <w:br/>
        <w:t>өнер институты өткізген С.Сейфуллиннің туғанына 70 жыл</w:t>
        <w:br/>
        <w:t>толуына арналған ғылыми сессияда “Сәкен Сейфуллин</w:t>
        <w:br/>
        <w:t>поэзиясындағы жаңашылдық” деген баяндама жасады.</w:t>
        <w:br/>
        <w:t>- Қазақ ССР Ғылым академиясының Әдебиет және</w:t>
        <w:br/>
        <w:t>өнер институтында қазіргі әдебиеттану мен әдебиет</w:t>
        <w:br/>
        <w:t>сынының көкейкесті мәселелерін талқылауға арналған</w:t>
        <w:br/>
        <w:t>жиында сөз сөйледі.</w:t>
        <w:br/>
        <w:t>- ҚКП Алматы әнеркәсіп обкомы, Қазақ ССР</w:t>
        <w:br/>
        <w:t>Мәдениет министрлігі, Қазақ ССР Ғылым академиясының</w:t>
        <w:br/>
        <w:t>М.О.Әуезов атындағы Әдебиет жәңе өнер институты</w:t>
        <w:br/>
        <w:t>өткізген “Соңғы жылдардағы әдебиет пен өнер</w:t>
        <w:br/>
        <w:t>шығармаларындағы коммунизм құрылысшысы-біздің</w:t>
        <w:br/>
        <w:t>замандастарымыздың образы” деген теориялық конферен-</w:t>
        <w:br/>
        <w:t>цияда “Соңғы жылдардағы қазақ поэзиясы мен прозасын-</w:t>
        <w:br/>
        <w:t>дағы біздің замандастарымыз” деген баяндама жасады.</w:t>
        <w:br/>
        <w:t>1965 ж. КСРО Жазушылар одағының мүшесі.</w:t>
        <w:br/>
        <w:t>- Алматы облысы, Ақсу ауданы “Қызыл таң”</w:t>
        <w:br/>
        <w:t>совхозында Ілияс Жансүгіровтің 70 жылдығына арналған</w:t>
        <w:br/>
        <w:t>тойға қатысты.</w:t>
        <w:br/>
        <w:t>1Е)</w:t>
        <w:br/>
        <w:t>БЕЛГІЛІ ӘДЕБИЕТШІ-ҒАЛЫМ, СЫНШЫ,</w:t>
        <w:br/>
        <w:t>ФИЛОЛОГИЯ ҒЫЛЫМДАРЫНЫҢ ДОКТОРЫ,</w:t>
        <w:br/>
        <w:t>ПРОФЕССОР М.Б. БАЗАРБАЕВТЫҢ</w:t>
        <w:br/>
        <w:t>ӨМІРІ МЕН ҚЫЗМЕТІНІҢ НЕГІЗГІ КЕЗЕҢДЕРІ</w:t>
        <w:br/>
        <w:t>Мүсілім Базарбайұлы Базарбаев 1927 жылы 15 мамыр</w:t>
        <w:br/>
        <w:t>айында Қызылорда облысы Сырдария ауданының Кекірелі</w:t>
        <w:br/>
        <w:t>елді мекенінде дүниеге келді.</w:t>
        <w:br/>
        <w:t>1948 ж. С.М.Киров атындағы Қазак мемлекеттік</w:t>
        <w:br/>
        <w:t>университеті тарих-филология факультетінің журналис-</w:t>
        <w:br/>
        <w:t>тика бөлімін бітірді.</w:t>
        <w:br/>
        <w:t>- СОКП мүшесі.</w:t>
        <w:br/>
        <w:t>1948-1949 жж. “Лениншіл жас” газетінде бөлім бастығы.</w:t>
        <w:br/>
        <w:t>1948-1951 жж. Қазақ ССР Ғылым академиясының Тія</w:t>
        <w:br/>
        <w:t>және әдебиет институтының аспиранты.</w:t>
        <w:br/>
        <w:t>1949 ж. “Әдебиет және искусство” журналының Ме 6</w:t>
      </w:r>
    </w:p>
    <w:p>
      <w:r>
        <w:t>санында “Отаншыл жазушы” атты мақаласы жарияланды.</w:t>
        <w:br/>
        <w:t>(1951 ж. “Лениншіл жас” газетінің 11 мамырдағы</w:t>
        <w:br/>
        <w:t>санында “Асқардың жаңа жинағы” мақаласы жарияланды.</w:t>
        <w:br/>
        <w:t>1951-1952 жж. Қазақ ССР Ғылым академиясының Тіл</w:t>
        <w:br/>
        <w:t>және әдебиет институтының кіші ғылыми қызметкері.</w:t>
        <w:br/>
        <w:t>1952-1956 жж. Қазақстан Компартиясы Орталық</w:t>
        <w:br/>
        <w:t>Комитетінде ғылым және мәдениет бөлімінде әдебиет</w:t>
        <w:br/>
        <w:t>және өнер жөніндегі нұсқаушы қызметін атқарды.</w:t>
        <w:br/>
        <w:t>1954 ж. Қазақ ССР Ғылым академиясы Президиу-</w:t>
        <w:br/>
        <w:t>мының мәжілісінде оқу құралының редакция алқа</w:t>
        <w:br/>
        <w:t>мүшелерінің бірі етіп бекітілді.</w:t>
        <w:br/>
        <w:t>- “Қазақ совет әдебиеті” атты 10-сыныпқа арналған</w:t>
        <w:br/>
        <w:t>оқу құралы “Мектеп” баспасынан шықты (Авторлармен</w:t>
        <w:br/>
        <w:t>бірге). Осы оқулық 1986 жылға дейін 11 рет басылды.</w:t>
        <w:br/>
        <w:t>10</w:t>
        <w:br/>
        <w:t>- ҚКП Орталық Комитетінің кандидаттығына мүше.</w:t>
        <w:br/>
        <w:t>- Еңбек Қызыл Ту орденімен марапатталды.</w:t>
        <w:br/>
        <w:t>1976-1981 жж. Қазақ ССР Сыртқы істер министрі</w:t>
        <w:br/>
        <w:t>қызметін атқарды. )</w:t>
        <w:br/>
        <w:t>1977 ж. М.Ибрагимбековтің “Мезозей тарихы”</w:t>
        <w:br/>
        <w:t>пьесасын аударды.</w:t>
        <w:br/>
        <w:t>- 50 жасқа толуына байланысты Қазақ ССР Жоғарғы</w:t>
        <w:br/>
        <w:t>Кеңесінің Құрмет грамотасымен марапатталды.</w:t>
        <w:br/>
        <w:t>1980 ж. Конгода өткен Азия жоне Африка елдері</w:t>
        <w:br/>
        <w:t>ынтымақтастығының конференциясына Кеңестер Одағы</w:t>
        <w:br/>
        <w:t>делегациясын бастап барды.</w:t>
        <w:br/>
        <w:t>- Қазақ совет энциклопедиясында “Ұлы Отан соғысы</w:t>
        <w:br/>
        <w:t>кезіндегі қазақ совет әдебиеті” деген мақаласы басылды.</w:t>
        <w:br/>
        <w:t>(Ә.Нарымбетовпен бірге).</w:t>
        <w:br/>
        <w:t>- Қазақ ССР Жоғарғы Кеңесінің депутаты.</w:t>
        <w:br/>
        <w:t>1981 ж. Қазақстан Коммунистік партиясының ХҮ</w:t>
        <w:br/>
        <w:t>сьезіне делегат болып қатысты.</w:t>
        <w:br/>
        <w:t>- ҚКП Орталық Комитетінің кандидаттығына мүше.</w:t>
        <w:br/>
        <w:t>1981-1986 жж. Қазақ ССР Ғылым академиясының</w:t>
        <w:br/>
        <w:t>М.О.Әуезов атындағы Әдебиет және өнер институтының</w:t>
        <w:br/>
        <w:t>директоры.</w:t>
        <w:br/>
        <w:t>1982 ж. “Жазушы” баспасынан шыққан Жамбыл</w:t>
        <w:br/>
        <w:t>Жабаевтың 2 томдық шығармалар жинағының алғысөзін</w:t>
        <w:br/>
        <w:t>жазды.</w:t>
        <w:br/>
        <w:t>-“КСРО-Конго” достық қоғамының Алматы қалалық</w:t>
        <w:br/>
        <w:t>бөлімшесінің төрағасы болып сайланды.</w:t>
      </w:r>
    </w:p>
    <w:p>
      <w:r>
        <w:t>1983 ж. Ульяновск қаласында өткен “Шевченко-26”</w:t>
        <w:br/>
        <w:t>ғылыми конференциясында “Шевченко және қазақ</w:t>
        <w:br/>
        <w:t>әдебиеті” деген баяндама жасады.</w:t>
        <w:br/>
        <w:t>1984 ж. “Мектеп” баспасынан “Ерлік пен еңбек</w:t>
        <w:br/>
        <w:t>дастаны” деген кітабы жарық көрді (Ә.Нарымбстовпен</w:t>
        <w:br/>
        <w:t>бірге).</w:t>
        <w:br/>
        <w:t>16</w:t>
        <w:br/>
        <w:t>1960-1967 жж. “Қазақ әдебиетінің тарихы” атты (3</w:t>
        <w:br/>
        <w:t>томдық 6 кітап) ұжымдық ғылыми еңбек авторларының</w:t>
        <w:br/>
        <w:t>бірі.</w:t>
        <w:br/>
        <w:t>1960--1968 жж. И.С.Тургеневтің “Алғашқы махаббат”,</w:t>
        <w:br/>
        <w:t>“Ася”, “Көктемгі тасқын”, “Бекет үй” повестерін қазақ</w:t>
        <w:br/>
        <w:t>тіліне тәржімалады.</w:t>
        <w:br/>
        <w:t>1961 ж.Қазақ ССР Ғылым академиясының құрамында</w:t>
        <w:br/>
        <w:t>жаңадан ашылған Әдебиет және өнер институтының</w:t>
        <w:br/>
        <w:t>директоры болып тағайындалды.</w:t>
        <w:br/>
        <w:t>- Алматыда әткенхалық ақындарының республикалық</w:t>
        <w:br/>
        <w:t>айтысында сөз сөйледі.</w:t>
        <w:br/>
        <w:t>--“Ғылым” баспасынан шыққан «Әдеби мұра және оны</w:t>
        <w:br/>
        <w:t>зерттеу” атты ғылыми-теориялық конференция</w:t>
        <w:br/>
        <w:t>материалдарының жинағында “Қазақ поэзиясындағы</w:t>
        <w:br/>
        <w:t>дәстүр мен жаңашылдық жайында” деген баяндамасы</w:t>
        <w:br/>
        <w:t>жарияланды.</w:t>
        <w:br/>
        <w:t>- Қазақ ССР ҒА-сы Қоғамдық ғылымдар бөлімінің</w:t>
        <w:br/>
        <w:t>мәжілісінде Қазақ ССР Ғылым академиясының академигі</w:t>
        <w:br/>
        <w:t>Мұхтар Омарханұлы Әуезовтің есімін есте сақтау жөнінде</w:t>
        <w:br/>
        <w:t>баяндама жасады.</w:t>
        <w:br/>
        <w:t>-“Образ человека труда в казахской поэзии” деген</w:t>
        <w:br/>
        <w:t>монографиясы “Ғылым” баспасынан жарық көрді</w:t>
        <w:br/>
        <w:t>бжауапты редакторы - ҚазССР ҒА корреспондент мүшесі</w:t>
        <w:br/>
        <w:t>Е. Исмайлов).</w:t>
        <w:br/>
        <w:t>- Сыншы, жазушы М. Қаратаевтың туғанына 50 жыл</w:t>
        <w:br/>
        <w:t>толуына арналған мерекелік жиналыста ғалымның</w:t>
        <w:br/>
        <w:t>шығармашылығы жөнінде баяндама жасады.</w:t>
        <w:br/>
        <w:t>1961-1971 жж. Жаңадан құрылған М.О. Әуезов</w:t>
        <w:br/>
        <w:t>атындағы Әдебиет және өнер институтының директоры</w:t>
        <w:br/>
        <w:t>болып істейді.</w:t>
        <w:br/>
        <w:t>12</w:t>
        <w:br/>
        <w:t>1995 ж. “Білім” баспасынан шыққан Мағжан</w:t>
        <w:br/>
        <w:t>Жұмабаевтың 3 томдық шығармалар жинағының</w:t>
        <w:br/>
        <w:t>1-томына алғы сөз жазды.</w:t>
        <w:br/>
        <w:t>“Жазушы” баспасынан “Казахская поэзия:</w:t>
        <w:br/>
        <w:t>художественные искания” (К традициям Абая) атты</w:t>
        <w:br/>
        <w:t>зерттеу еңбегі шықты.</w:t>
      </w:r>
    </w:p>
    <w:p>
      <w:r>
        <w:t>1995 ж. 9 қарашада - Мүслім Базарбайұлы Базарбаев</w:t>
        <w:br/>
        <w:t>дүниеден өтті.</w:t>
        <w:br/>
        <w:t>20</w:t>
        <w:br/>
        <w:t>ОСНОВНЬГЕ ДАТЫ ЖИЗНИИ ДЕЯТЕЛЬНОСТИ</w:t>
        <w:br/>
        <w:t>ИЗВЕСТНОГО УЧЕНОГО-ЛИТЕРАТУРОВЕДА,</w:t>
        <w:br/>
        <w:t>КРИТИКА, ДОКТОРА ФИЛОЛОГИЧЕСКИХ НАУК,</w:t>
        <w:br/>
        <w:t>ПРОФЕССОРА М.Б. БАЗАРБАЕВА</w:t>
        <w:br/>
        <w:t>Муслим Базарбаевич Базарбаев родился 15 мая 1927</w:t>
        <w:br/>
        <w:t>года в местечке Кекирели Сырдарьинского района</w:t>
        <w:br/>
        <w:t>Кызылординскай области.</w:t>
        <w:br/>
        <w:t>1948 г. Окончил отделение журналистики историко-</w:t>
        <w:br/>
        <w:t>филологического факульгета Казахского государственного</w:t>
        <w:br/>
        <w:t>университета имени С.М. Кирова.</w:t>
        <w:br/>
        <w:t>- Члең КИСС.</w:t>
        <w:br/>
        <w:t>1948-1949 гг. Заведуюшций отделом газеты “Лениншіл</w:t>
        <w:br/>
        <w:t>жас”.</w:t>
        <w:br/>
        <w:t>1948-1951 гг. Аспирант Института языкаи литературы</w:t>
        <w:br/>
        <w:t>Академии наук Казахской ССР. |.</w:t>
        <w:br/>
        <w:t>1949 г. В журнале “Әдебиет және искусство” была</w:t>
        <w:br/>
        <w:t>опубликована статья “Писатель- патриот”.</w:t>
        <w:br/>
        <w:t>1951 г. В газете “Лениншіл жас” была опубликована</w:t>
        <w:br/>
        <w:t>статья “Новый сборник Аскара”.</w:t>
        <w:br/>
        <w:t>1951-1952 гг. Младший научный сотрудник Института</w:t>
        <w:br/>
        <w:t>языка и литературы Академии наук Казахской ССР.</w:t>
        <w:br/>
        <w:t>1952-1956 гг. Инструктор по художественной</w:t>
        <w:br/>
        <w:t>литературе и искусству Отдела науки и культуры Цен-</w:t>
        <w:br/>
        <w:t>трального Комитета Компартия Казахстана.</w:t>
        <w:br/>
        <w:t>1954 г. На заседании Президиума Академии наук</w:t>
        <w:br/>
        <w:t>Казахской ССР был утвержден одним из членов</w:t>
        <w:br/>
        <w:t>редколлегии учебного пособия.</w:t>
        <w:br/>
        <w:t>- В издательстве “Мектеп” было опубликовано учебное</w:t>
        <w:br/>
        <w:t>пособие для 10 класса “Казахская советская литература”</w:t>
        <w:br/>
        <w:t>(в соавторстве). Этот учебник до 1986 года переиздавался</w:t>
        <w:br/>
        <w:t>11 раз.</w:t>
        <w:br/>
        <w:t>академигі М.С. Сильченконың 90-жылдығына орай Қазақ</w:t>
        <w:br/>
        <w:t>ССР Ғылым академиясының М.О. Әуезов атындағы</w:t>
        <w:br/>
        <w:t>Әдебиет және өнер институты ғылыми-проблемалық</w:t>
        <w:br/>
        <w:t>кеңесінің кезекті отырысы болып өтті Онда ғалымның</w:t>
        <w:br/>
        <w:t>өмірі мен ғылым жолындағы қызметі жайлы естеліктер</w:t>
        <w:br/>
        <w:t>айтылды.</w:t>
        <w:br/>
        <w:t>1988-1995 жж. М.О.Әуезов атындағы Әдебиет және</w:t>
        <w:br/>
        <w:t>әнер ипститутының Қазіргі қазақ әдебиеті бөлімінің</w:t>
      </w:r>
    </w:p>
    <w:p>
      <w:r>
        <w:t>меңгерушісі.</w:t>
        <w:br/>
        <w:t>1989 ж. Алматыда көрнекті кеңес жазушысы,</w:t>
        <w:br/>
        <w:t>Социалистік Еңбек Ері, Қазақ ССР-нің халық жазушысы</w:t>
        <w:br/>
        <w:t>Ғабит Мүсіреповтің туған және жұмыс істеген үйіне</w:t>
        <w:br/>
        <w:t>мемориалдық тақта орнатқанда сөз сөйледі.</w:t>
        <w:br/>
        <w:t>-- Қазақстан Жазушылар одағында белгілі сыншы</w:t>
        <w:br/>
        <w:t>Баламер Сахариевтің туғанына 60 жыл толуына арналған</w:t>
        <w:br/>
        <w:t>әдеби кешті кіріспе сөзбен ашты.</w:t>
        <w:br/>
        <w:t>- Ақын Мағжан Жұмабаевтың өмірі мен тнор-</w:t>
        <w:br/>
        <w:t>чествосына арналған әдеби-музыкалық кеште сөз сөйледі.</w:t>
        <w:br/>
        <w:t>1990 ж. Қазақстан Жазушылар одағында өткен Мағжан</w:t>
        <w:br/>
        <w:t>Жұмабаевтың творчествосына арналған ғылыми ҡон-</w:t>
        <w:br/>
        <w:t>ференцияда баяндама жасады.</w:t>
        <w:br/>
        <w:t>- Ташкент қаласында филология ғылымдарының</w:t>
        <w:br/>
        <w:t>докторы, профессор Мақаш Бекбергеновтың 70 жасқа</w:t>
        <w:br/>
        <w:t>толуына арналған салтанатты мәжіліске Қазақстаннан өкіл</w:t>
        <w:br/>
        <w:t>болып (3.Қабдолов, Ә.Нарымбетов, А.Сейдімбековтермен</w:t>
        <w:br/>
        <w:t>бірге) қатысты.</w:t>
        <w:br/>
        <w:t>1994 ж. “Рауан” баспасынан “Көрікті ойдан - көркем</w:t>
        <w:br/>
        <w:t>сөз” атты жаңаша бажайлау негізінде жазылған</w:t>
        <w:br/>
        <w:t>(зерттеулері мен мақалалар) еңбегі жарық көрді.</w:t>
        <w:br/>
        <w:t>19</w:t>
        <w:br/>
        <w:t>1960-1967 гг. Один из авторов коллективного научного</w:t>
        <w:br/>
        <w:t>труда - трехтомника (6 книг) “История казахской</w:t>
        <w:br/>
        <w:t>литературы”.</w:t>
        <w:br/>
        <w:t>1960-1968 гг. Перевел повести И.С. Тургенева “Первая</w:t>
        <w:br/>
        <w:t>любовь”, “Ася”, “Вешние воды”, “Постоялый двор” на</w:t>
        <w:br/>
        <w:t>казахский язык.</w:t>
        <w:br/>
        <w:t>1961 г. Был назначен директором Института литера-</w:t>
        <w:br/>
        <w:t>туры и искусства. )</w:t>
        <w:br/>
        <w:t>-- Выступил на Республиканском состязаний народных</w:t>
        <w:br/>
        <w:t>акынов, проведенном в Алма-Ате.</w:t>
        <w:br/>
        <w:t>- В сборнике материалов научно-теоретической</w:t>
        <w:br/>
        <w:t>конференции “Литературное наследие и исследование”</w:t>
        <w:br/>
        <w:t>был опубликован доклад на тему “О традиций и</w:t>
        <w:br/>
        <w:t>новаторстве казахской поэзии” (Изд-во “Наука”.</w:t>
        <w:br/>
        <w:t>- Выступил с докладом на заседании Отделения</w:t>
        <w:br/>
        <w:t>обшественных наук Академии наук Казахской ССР об</w:t>
        <w:br/>
        <w:t>увековечении памяти академика Академии наук Казахской</w:t>
        <w:br/>
        <w:t>ССР Мухтара Омархановича Ауэзова.</w:t>
        <w:br/>
        <w:t>- В издательстве “Наука” была опубликована</w:t>
        <w:br/>
        <w:t>монография “Образ человека труда в казахской поэзии”</w:t>
        <w:br/>
        <w:t>(ответственный редактор-- член-корреспондент Академии</w:t>
        <w:br/>
        <w:t>наук Казахской ССР Е. Исмаилов).</w:t>
        <w:br/>
        <w:t>--На торжественном собрании, посвяшенном 50-летию</w:t>
        <w:br/>
        <w:t>критика, писателя М. Каратаева выступил с докладом о</w:t>
      </w:r>
    </w:p>
    <w:p>
      <w:r>
        <w:t>творчестве ученого.</w:t>
        <w:br/>
        <w:t>1961-1971 гг. Был назначен директором: Института</w:t>
        <w:br/>
        <w:t>литературы и искусства, открывшемея при Академии наук</w:t>
        <w:br/>
        <w:t>Казахской ССР.</w:t>
        <w:br/>
        <w:t>1962 г. В издательстве “Казахская государственная</w:t>
        <w:br/>
        <w:t>художественная литература” была опубликована книга</w:t>
        <w:br/>
        <w:t>“Жаивые традиции”</w:t>
        <w:br/>
        <w:t>23,</w:t>
        <w:br/>
        <w:t>1955 г. Один из авторов каллективноғо научного труда</w:t>
        <w:br/>
        <w:t>“Очерки казахской народной поэзии советской эпохи”</w:t>
        <w:br/>
        <w:t>(ответственный редактор - член-корреспондент Академии</w:t>
        <w:br/>
        <w:t>наук Казахской ССР Н.С. Смирнова).</w:t>
        <w:br/>
        <w:t>1955-1956 гг; Учеба накурсах диссертантов Академии</w:t>
        <w:br/>
        <w:t>обшественных наук при Центральном Комитете КПССв</w:t>
        <w:br/>
        <w:t>Москве. Совмешая работу в ЦК, зашитил кандидатскую</w:t>
        <w:br/>
        <w:t>диссертацию “Тема труда в казахской советской поэзии”</w:t>
        <w:br/>
        <w:t>на сойскание ученой степени кандидата филологических</w:t>
        <w:br/>
        <w:t>наук.</w:t>
        <w:br/>
        <w:t>1956-1961 гг. Заместитель директора Института языка</w:t>
        <w:br/>
        <w:t>и литературы Академии наук Казахской ССР.</w:t>
        <w:br/>
        <w:t>1957-1960 гг. Один из авторов коллективного научного</w:t>
        <w:br/>
        <w:t>труда “Очерки казахской советской литературы”, опубли-</w:t>
        <w:br/>
        <w:t>кованного в Алма-Ате.</w:t>
        <w:br/>
        <w:t>1958 г. Собрал повести и рассказы, написал преди-</w:t>
        <w:br/>
        <w:t>словие к книге о Сакене Сейфуллине, опубликованной</w:t>
        <w:br/>
        <w:t>издательством Казахской государственной художествен-</w:t>
        <w:br/>
        <w:t>ной литературы.</w:t>
        <w:br/>
        <w:t>- Принял участие в составе делегацир: Казахстана на</w:t>
        <w:br/>
        <w:t>конференции дружбы народов Азии и Африкив Ташкенте</w:t>
        <w:br/>
        <w:t>(вместе с М. Ауэзовым и Г. Мусреповым).</w:t>
        <w:br/>
        <w:t>1959 г, Выступил с докладом “О традиции и новатор-</w:t>
        <w:br/>
        <w:t>стве казахской поэзии” на научно-теоретической конфе-</w:t>
        <w:br/>
        <w:t>ренции “Основные проблемы казахской литературы”,</w:t>
        <w:br/>
        <w:t>проведенной Институтом языка и литературы.</w:t>
        <w:br/>
        <w:t>1960 г. Выступил с докладом на научно-творческой</w:t>
        <w:br/>
        <w:t>конференции, посвяшценной литературным результатом</w:t>
        <w:br/>
        <w:t>года.</w:t>
        <w:br/>
        <w:t>- Один из авторов коллективного научного труда</w:t>
        <w:br/>
        <w:t>“Очерк истории казахской советской литературы”</w:t>
        <w:br/>
        <w:t>(редакторы: З.С. Кедрина, Е.В. Лизунова), который был</w:t>
        <w:br/>
        <w:t>опубликован в Москве.</w:t>
        <w:br/>
        <w:t>22.</w:t>
        <w:br/>
        <w:t>- Открыл собрание, посвятценное дию рождения</w:t>
        <w:br/>
        <w:t>М.О. Ауэзова в музее.</w:t>
      </w:r>
    </w:p>
    <w:p>
      <w:r>
        <w:t>-“Издательством “Мектеп” было опубликовано учебное</w:t>
        <w:br/>
        <w:t>пособие для 11 класса “Казахская советская литература”</w:t>
        <w:br/>
        <w:t>(в соавторстве с Б. Сахариевым).</w:t>
        <w:br/>
        <w:t>1966 г. В состане делегации узаствовал н научной</w:t>
        <w:br/>
        <w:t>конференции в Швеции.</w:t>
        <w:br/>
        <w:t>- Издательством “Жазушы” была опубликована книга</w:t>
        <w:br/>
        <w:t>“Литература и эпоха” (Исследования).</w:t>
        <w:br/>
        <w:t>- Книга “Развитие казахской советской литературы”</w:t>
        <w:br/>
        <w:t>была опубликована обшеством “Білім”.</w:t>
        <w:br/>
        <w:t>1966-1967 гг. Участник Пленума Алма-Атинского</w:t>
        <w:br/>
        <w:t>горкома партии.</w:t>
        <w:br/>
        <w:t>1967-1969 гг. Написал предисловие (в соавторстве)</w:t>
        <w:br/>
        <w:t>“Мухтар Омарханович Ауэзов” к І тому 12-томного</w:t>
        <w:br/>
        <w:t>сборника произведений М.О. Ауэзова (также главный</w:t>
        <w:br/>
        <w:t>редактор). Опубликовано в издательстве “Жазушы”.</w:t>
        <w:br/>
        <w:t>1968 г. Книга “Литература отчаянных дней” была</w:t>
        <w:br/>
        <w:t>опубликована издательством “Казахстан” (в соавторстве</w:t>
        <w:br/>
        <w:t>с А.Нарымбетовым).</w:t>
        <w:br/>
        <w:t>1970 г. Выступил на очередном пленуме Правления</w:t>
        <w:br/>
        <w:t>Союза писателей Казахстана.</w:t>
        <w:br/>
        <w:t>- Награжден медалью “За доблестный труд”.</w:t>
        <w:br/>
        <w:t>1971 г. Кандидат в члены Центрального Комитета</w:t>
        <w:br/>
        <w:t>Компартии Казахстана,</w:t>
        <w:br/>
        <w:t>- Депутат Верховного Совета Казахской ССР.</w:t>
        <w:br/>
        <w:t>- Зашитил диссертацию на тему “Национальная</w:t>
        <w:br/>
        <w:t>традиция и коваторство в казахской поэзии” на соискание</w:t>
        <w:br/>
        <w:t>ученой степени доктора филологических наукв Институте</w:t>
        <w:br/>
        <w:t>востоковедения Академии наук СССР в Москне.</w:t>
        <w:br/>
        <w:t>25</w:t>
        <w:br/>
        <w:t>ВАЗІС рАТЕ8 ОЕ ІІҒЕ АМР АСТІҮТТҮ ОҒ</w:t>
        <w:br/>
        <w:t>ЗСІЕМТІІС, ІЛТЕКАНҮ-СЕТТІСАГАМРРИВМС ХУОКК</w:t>
        <w:br/>
        <w:t>ОЕТНЕ КМОУУМ ӨСІЕУТІВТЕІЛТЕБАКҮ СЕТТІС, ВОС-</w:t>
        <w:br/>
        <w:t>ТОК ОЕ РНШП.ОТОСІТСАТ.5СІЕМСЕВ,</w:t>
        <w:br/>
        <w:t>РКОҒЕ8&lt;ОВ М.В. БА?АВВАҮЕУ</w:t>
        <w:br/>
        <w:t>ВагагВауеу Миавішт Ватаравуісі хуав Вогп іп 1927,</w:t>
        <w:br/>
        <w:t>Мау 15 іп різсе КеКіге оҒ бугдагіпөкіу діңігісі, Кузуіогда</w:t>
        <w:br/>
        <w:t>теріоп.</w:t>
        <w:br/>
        <w:t>1948. Стафазісі Жош “һе дерагітеті оҒ |ошпаПінта ОҒ</w:t>
        <w:br/>
        <w:t>ікгісгі-рһЙоіобіса! Ғаспйу оҒһе 5.М. Кігоу Кат?аКВ візіе</w:t>
        <w:br/>
        <w:t>ипіуетеіу.</w:t>
        <w:br/>
        <w:t>-Метбег оҒ(һе СР5Т).</w:t>
        <w:br/>
        <w:t>1948-1949. Нсай оҒ (һе дерагітелі оҒ е пемзрарег</w:t>
      </w:r>
    </w:p>
    <w:p>
      <w:r>
        <w:t>“әпіпеһі! 7һа87.</w:t>
        <w:br/>
        <w:t>1948-1951. Розі-ргафиае віпдепі о? (һе Іпвіше о?</w:t>
        <w:br/>
        <w:t>Іапошаве ап4 ІНегаішге оҒ һе Асадету о? өсіепсев ОҒ һе</w:t>
        <w:br/>
        <w:t>КатаКһ 558.</w:t>
        <w:br/>
        <w:t>1949. Тл тшарагіпе “І.Йегаішге анй агі” іһе агісіе “ХҮгіег</w:t>
        <w:br/>
        <w:t>-райгіо/” уғав риібіней.</w:t>
        <w:br/>
        <w:t>1981. Іп (һе пеуезрарег “І.еліпзін! 2һав” (һе агтісіе</w:t>
        <w:br/>
        <w:t>“Авкаг?з пеуу соПеспіот” ууаз ршзібһейі.</w:t>
        <w:br/>
        <w:t>1951-1952. Литіог гевеагсһег а 1һе Ішәііе оҒТ.апрчаве</w:t>
        <w:br/>
        <w:t>апа І.һөганте оГіһе Асадету о! 8сіепсев, Ка255К.</w:t>
        <w:br/>
        <w:t>1952-1956. Іпвіпісіог оп Есбоп ап4 агі аііһе дерагіпелі</w:t>
        <w:br/>
        <w:t>оғ өсіспсе аһй4 сімге оҒ (һе Сепіга! СолшіНее оҒ һе</w:t>
        <w:br/>
        <w:t>Сотатшмпізе Рагу оҒКагакһбап,</w:t>
        <w:br/>
        <w:t>1954. ХУаз арроіпіед ав опе оҒ һе аявосіз(е ейіогв оҒІһе</w:t>
        <w:br/>
        <w:t>кггіпіпр шапша! аі (һе 5е5і0П өҒіһе Ргевійншп оҒіһе Асай-</w:t>
        <w:br/>
        <w:t>ету о? ӛсіепсев, Ка255К.</w:t>
        <w:br/>
        <w:t>31,</w:t>
        <w:br/>
        <w:t>- В Казахской советской энциклопедии была опу-</w:t>
        <w:br/>
        <w:t>бликована статья “Казахская советская литература в</w:t>
        <w:br/>
        <w:t>период Великой Отечественной войны” (в соавторстве с</w:t>
        <w:br/>
        <w:t>А. Нарымбетовым).</w:t>
        <w:br/>
        <w:t>- Депутат Верховного Совета Казахской ССР.</w:t>
        <w:br/>
        <w:t>1981 г. Делегат ХУ сһезда Коммунистической партий</w:t>
        <w:br/>
        <w:t>Казахстана.</w:t>
        <w:br/>
        <w:t>- Кандидат в члены ЦК КП Казахстана.</w:t>
        <w:br/>
        <w:t>1981-1986 гг. Директор Института литературы и</w:t>
        <w:br/>
        <w:t>искусства имени М.О. Ауэзова Академии наук Казахской</w:t>
        <w:br/>
        <w:t>ССР.</w:t>
        <w:br/>
        <w:t>1982 г. Написал предисловие к 2-х томному сборнику</w:t>
        <w:br/>
        <w:t>произведений Жамбыла Жабаева, опубликованному</w:t>
        <w:br/>
        <w:t>издательством “Жазушы”.</w:t>
        <w:br/>
        <w:t>- Был избран председателем Алма-Атинского</w:t>
        <w:br/>
        <w:t>городского отделения обшества дружбы “СССР--Конго”.</w:t>
        <w:br/>
        <w:t>1983 у. Выступил с докладом “Шевченко и казахская</w:t>
        <w:br/>
        <w:t>литература” на научной конференаии “Шевченко-26” в</w:t>
        <w:br/>
        <w:t>Ульяновске.</w:t>
        <w:br/>
        <w:t>1984 г, Книга “Ерлік пен еңбек дастаны” была</w:t>
        <w:br/>
        <w:t>опубликована издательством “Мектеп” (н соавторстве с</w:t>
        <w:br/>
        <w:t>А.Нарымбетовым).</w:t>
        <w:br/>
        <w:t>- Книга “Критика иностранных “экспертов” литера-</w:t>
        <w:br/>
        <w:t>туры народон Советского Востока” была опубликована</w:t>
        <w:br/>
        <w:t>обшеством “Білім”,</w:t>
        <w:br/>
        <w:t>- Выступил с докладом на творческой конференции</w:t>
      </w:r>
    </w:p>
    <w:p>
      <w:r>
        <w:t>“Язык казахских художественных произведений</w:t>
        <w:br/>
        <w:t>последних лет”, проведенной Союзом писателей</w:t>
        <w:br/>
        <w:t>Казахстана, Институтом языкознания, Институтом</w:t>
        <w:br/>
        <w:t>литературы и искусства имени М.О. Ауэзова Ақадемин</w:t>
        <w:br/>
        <w:t>наук Казахской ССР,</w:t>
        <w:br/>
        <w:t>27</w:t>
        <w:br/>
        <w:t>писатель, Герой Социалистического Труда, народный</w:t>
        <w:br/>
        <w:t>писатель Казахской ССР Габит Мусрепов в Алма-Ате.</w:t>
        <w:br/>
        <w:t>- Выступил на отҡрытии литературного вечера,</w:t>
        <w:br/>
        <w:t>посвяшенного 60-летию известного критика Союза</w:t>
        <w:br/>
        <w:t>писателей Казахстана Баламера Сахариева.</w:t>
        <w:br/>
        <w:t>- Выступил на литературно-музыкальном вечере,</w:t>
        <w:br/>
        <w:t>посвяшенном жизни и творчеству поэта Магжана</w:t>
        <w:br/>
        <w:t>Жумабаева.</w:t>
        <w:br/>
        <w:t>1990 г. Выступил с докладом на научной конференции,</w:t>
        <w:br/>
        <w:t>посвяшенной творчеству Магжана Жумабаева в Союзе</w:t>
        <w:br/>
        <w:t>писателей Казахстана.</w:t>
        <w:br/>
        <w:t>- Представитель Казахстана на торжественном</w:t>
        <w:br/>
        <w:t>заседании, посвяшенном 70-летию доктора</w:t>
        <w:br/>
        <w:t>филологических наук, профессора Макаша Бекбергенова</w:t>
        <w:br/>
        <w:t>в Ташкенте (вместе с 3. Кабдоловым, А. Нарымбетовым,</w:t>
        <w:br/>
        <w:t>А.Сейдимбековым).</w:t>
        <w:br/>
        <w:t>1994 г. Издательством “Рауан” был опубликован труд</w:t>
        <w:br/>
        <w:t>“Көрікті ойдан-көркем сөз” (исследования и статьи),</w:t>
        <w:br/>
        <w:t>написанный на основе нового мировоззрения.</w:t>
        <w:br/>
        <w:t>1995 т. Автор предисловия к трехтомнику</w:t>
        <w:br/>
        <w:t>произведений Магжана Жумабаева, .опубликованного</w:t>
        <w:br/>
        <w:t>издательством “Білім”.</w:t>
        <w:br/>
        <w:t>- В издательстве “Жазушы” опубликована</w:t>
        <w:br/>
        <w:t>исследовательская работа “Казахская поэзия:</w:t>
        <w:br/>
        <w:t>художественные искания” (к традициям Абая).</w:t>
        <w:br/>
        <w:t>1995 г. 9 ноября - кончина Муслима Базарбаевича</w:t>
        <w:br/>
        <w:t>Базарбаева.</w:t>
        <w:br/>
        <w:t>30</w:t>
        <w:br/>
        <w:t>- Издательство “Мектеп” опубликовано учебное</w:t>
        <w:br/>
        <w:t>пособие для 11-го класса “Казахская советская литература”</w:t>
        <w:br/>
        <w:t>(в соавторстве).</w:t>
        <w:br/>
        <w:t>- Был председателем и выступил с отчетным докладом</w:t>
        <w:br/>
        <w:t>от Института литературы и искусства имени М.О. Ауэзова</w:t>
        <w:br/>
        <w:t>Академии наук Казахской ССР на Ш сьезде Правпения</w:t>
        <w:br/>
        <w:t>добровольного Обшества книголюбов Казахской ССР.</w:t>
        <w:br/>
        <w:t>-- Был избран председателем УІ пленума правления</w:t>
        <w:br/>
        <w:t>добровольного Обшества книтолюбов Казахской ССР.</w:t>
      </w:r>
    </w:p>
    <w:p>
      <w:r>
        <w:t>-- Предсгдатель жюри Республиканского состязания</w:t>
        <w:br/>
        <w:t>акынов, проведенного в Алма-Ате в честь 100-летия</w:t>
        <w:br/>
        <w:t>народного акына Кенена Азирбаева.</w:t>
        <w:br/>
        <w:t>- Выстулил с докладом на Всесоюзной конференции</w:t>
        <w:br/>
        <w:t>в Алматы на тему “СССР-дің бұрынғы ұлттық шет</w:t>
        <w:br/>
        <w:t>аймақтарының элеуметтік-экономикалық және мәдени</w:t>
        <w:br/>
        <w:t>мешеулігін жою туралы лениндік ілім және оны</w:t>
        <w:br/>
        <w:t>бүрмалаутшыларды сынау”</w:t>
        <w:br/>
        <w:t>- Выступил на Ш сьезде Всесоюзного добровольного</w:t>
        <w:br/>
        <w:t>обтцества книголюбов в Москве.</w:t>
        <w:br/>
        <w:t>- Выступил с докладом на научной сессии в Душанбе</w:t>
        <w:br/>
        <w:t>на тему “Иностранные критики о казахской литературе”</w:t>
        <w:br/>
        <w:t>в честь 60-летия создания Таджикской ССР.</w:t>
        <w:br/>
        <w:t>- Прочитал лекцию на тему “Роль духовной культуры</w:t>
        <w:br/>
        <w:t>в обшестве развитого социализма” на семинаре</w:t>
        <w:br/>
        <w:t>творческих руководителей при Комитете партии города</w:t>
        <w:br/>
        <w:t>Алматы.</w:t>
        <w:br/>
        <w:t>-- Провел очередное занятие Народного университета</w:t>
        <w:br/>
        <w:t>казахской литературы и искусства в доме-музее М.О.</w:t>
        <w:br/>
        <w:t>Ауэзова на тему “Образ бойца в казахской советской</w:t>
        <w:br/>
        <w:t>литературе”.</w:t>
        <w:br/>
        <w:t>28</w:t>
        <w:br/>
        <w:t>1963. Ву 1һе десізіюп оҒ Іһе Сепіта! СоттіШКее оҒ Іһе</w:t>
        <w:br/>
        <w:t>КатаЮһ Сопитшізі Рагфу ап4 1һе СоласИ оҒ Міпізіеів оҒһе</w:t>
        <w:br/>
        <w:t>КагаКкһ 58К һе һав орепей іне огеууога тесііпр деуоей (о</w:t>
        <w:br/>
        <w:t>һе орепіпе оҒа І.йеғагу - тетогігі пшвешп өГ М.О, Аце?оу.</w:t>
        <w:br/>
        <w:t>1964. Ргезеліей іне герогі “Тппоуабол іп роеігу оҒЗбакеп</w:t>
        <w:br/>
        <w:t>бегін” а/1һе өсіепііЕс зезвіол беуобсі о а 70% Аппіуегвагу</w:t>
        <w:br/>
        <w:t>о78. беіШІп, һе14 аі һе берагітет о? восійі вішез оҒІһе</w:t>
        <w:br/>
        <w:t>Асадету о” өсіепсез оҒ Ка255К, іпе М.О. Апе?оу Іпәіійе</w:t>
        <w:br/>
        <w:t>оле ІНегаішге апа агі.</w:t>
        <w:br/>
        <w:t>-Вагісіраісд аі 1һе зевзіоп беуобей о е ішрогһаші іше</w:t>
        <w:br/>
        <w:t>оҒтойетп ІШегагу сгійісізтт ала Шегату віпіев аг1һе Іпәіпіе</w:t>
        <w:br/>
        <w:t>оҒһе Шегайке ала агі, іһе Асайетпу оҒөсіепсев оҒКа255Қ.</w:t>
        <w:br/>
        <w:t>- Ргеветеей а герогі “Ош сопетрогагіев оҒ Кагакһ ро-</w:t>
        <w:br/>
        <w:t>ейу апа ргове оҒ һе Ісі уеагв” ай 1һе еогенса! сопегепсе</w:t>
        <w:br/>
        <w:t>“Биі6егв оҒ солипшпізті іп Шегагу хуогК апа агі оҒ һе Іаві</w:t>
        <w:br/>
        <w:t>уеагв - ітаре о? опт сопіетрогагіез” һе10 а/ Ле Іпдизігігі</w:t>
        <w:br/>
        <w:t>Керіопа! Сошпі0ее оҒАштдаіу, Міпізігу оҒсшішге оҒКа255В,</w:t>
        <w:br/>
        <w:t>Іһе М.О. Але2оу Іпіңте оҒ Шегайшге апа аг, (һе Асадешу</w:t>
        <w:br/>
        <w:t>д есіепсез оҒКа?55Қ.</w:t>
        <w:br/>
        <w:t>1965. Мешбег оҒІһе ГЛпіоп оҒ өтпеге оҒ 1755.</w:t>
        <w:br/>
        <w:t>- Раәгіісіратей ас 1һе Сегетопу 4еуо(са іс іһе 70%</w:t>
        <w:br/>
        <w:t>Аптуетвагу оҒ 1. 2Лапвиршоу іһ іһе ө1аГе Ғагтп Ку?уі тап,</w:t>
        <w:br/>
        <w:t>Аквй (ізігісі, Айтайу геріоп.</w:t>
        <w:br/>
        <w:t>- Тоок рагі а Іһе сегетопізі тесііпе 4еуоіей (о іһе 10018</w:t>
        <w:br/>
        <w:t>Апліуетзагу өҒІһе әгейі роеі ТоЮарш 5аіуеапоу Іһаі сок</w:t>
        <w:br/>
        <w:t>ріпсе іп Мозсоуч.</w:t>
      </w:r>
    </w:p>
    <w:p>
      <w:r>
        <w:t>-Ореледіһе АззетЫу ӛсуоіей іо М.О. Апе2оу/6 Бігіһбау</w:t>
        <w:br/>
        <w:t>Шас іоок рінсе іп іһе птивешті.</w:t>
        <w:br/>
        <w:t>-Теаіпіпр шапша! бог 11 агафе “ҚазаҚ 5оуісі ІНегаішге”</w:t>
        <w:br/>
        <w:t>уғав риБШівһесі іп “Мекер” рафівһіпр һопве (юрейег уй</w:t>
        <w:br/>
        <w:t>В. ЗаКһагіеу).</w:t>
        <w:br/>
        <w:t>34</w:t>
        <w:br/>
        <w:t>- Ргезешей а герогі г114Лһе ШІ Сопегевв оҒАЛ-ТЛлчоп уо1-</w:t>
        <w:br/>
        <w:t>штіеег босісіу о? ІБпорһйев іп Мозсоуу.</w:t>
        <w:br/>
        <w:t>- Майе а ртезешіаНоп аі өсіспіЕс зеззіоп оп Шеше</w:t>
        <w:br/>
        <w:t>“Богесірп сегінсізіп сөпсегпіпр; Кағакһ Інегаішге” һеіі іп</w:t>
        <w:br/>
        <w:t>Пивһапбе іп е һопог оҒІһе 60% Апліуетзагу оҒТа ІК 55К.</w:t>
        <w:br/>
        <w:t>- Нав деПуегей а Тесіпге оп бете “Тһе Ко1е оҒ өрігішаі</w:t>
        <w:br/>
        <w:t>сиішше іп восіа Піс восісіу” ане зешіпаг оҒсгеайуе һеаб5</w:t>
        <w:br/>
        <w:t>аіһе Рапу СоптіЖее іп А1табу.</w:t>
        <w:br/>
        <w:t>- Нав сагтіей оші е веззіоп оҒа РиһПіс чліуегеіу оҒ</w:t>
        <w:br/>
        <w:t>КатаЮП ІШегаімге апа агііп һе М.О. Айе?оу/5 һочве - піізешті</w:t>
        <w:br/>
        <w:t>оп (һете «Шпаре оҒа зо1йігг іп КауаҚһ боуіе( ІНегайһлге &lt;.</w:t>
        <w:br/>
        <w:t>1985. Нав орепесі һе сегетопігі теегіпр деуобед іо 1һе</w:t>
        <w:br/>
        <w:t>140% Алпіуегзагу оҒАҺаі КапапБаеу.</w:t>
        <w:br/>
        <w:t>- Маде орепіпр вреесһ ас іһе се!ергаһоп деуобей 1о 1һе</w:t>
        <w:br/>
        <w:t>70% Алліуетвагу өГІНе өсіп, үугіес, рис Ярше, іе Него</w:t>
        <w:br/>
        <w:t>оҒ һе боуіей Шліоп МаНК бара йШа іп һе М.О.Айе2оу?5</w:t>
        <w:br/>
        <w:t>һонве - Ішсешіі.</w:t>
        <w:br/>
        <w:t>1986. Охуллег оҒІһе бесопа ріасе ас һе сіозей сопрейбовһ</w:t>
        <w:br/>
        <w:t>оГ е техіроок “КазаК1 боуіес ІНегайшге” (орейег уйі Н.</w:t>
        <w:br/>
        <w:t>Айіһдгеу, 7.. Кардсіоу, Е. МшраПеу) оҒ іле Воагда оҒ іһе</w:t>
        <w:br/>
        <w:t>Мітізігу оҒЕаасабоп оҒ1һе Ка?аКһ 55К.</w:t>
        <w:br/>
        <w:t>- бешог гезеагсһег оҒІһе дерагітелі “Киввіап Шегайге</w:t>
        <w:br/>
        <w:t>оГ Кауакіяап” оҒіһе М.О. Апегоу Іле оҒШНеганке апа</w:t>
        <w:br/>
        <w:t>агі.</w:t>
        <w:br/>
        <w:t>1986-1988. бепіог гезеагсһег о? іһе дерагітелі</w:t>
        <w:br/>
        <w:t>“Методоіору оНіһг іһеогу оҒНегайе апа ІКеғағу сгйісізтп”</w:t>
        <w:br/>
        <w:t>оГіЗе М.О. Анетоу Іпвіше оҒ ШМеғашге алд аг.</w:t>
        <w:br/>
        <w:t>-Тһе ашіһог оҒһе огеууога ію іһе Нуе-үоішпе ейіол оҒ</w:t>
        <w:br/>
        <w:t>бакеп бейіп івпей Бу “?лативһі” рөМівініпе һоцве.</w:t>
        <w:br/>
        <w:t>1987. Тһе 60% Аппіуегвағу оҒЧһе өсіспіібі, сейіс Мивіт</w:t>
        <w:br/>
        <w:t>ВазагВаеу ууав сейеітаіед.</w:t>
        <w:br/>
        <w:t>1988. 5еввіоп о? өсіепііЕіс - ртоМета Воага оҒіһе М.О.</w:t>
        <w:br/>
        <w:t>Апегоу Ілеге оҒ Шегайкге апа агі; Асайетпу о өсіепсез,</w:t>
        <w:br/>
        <w:t>38</w:t>
        <w:br/>
        <w:t>- Выступил с предисловием на торжественном</w:t>
      </w:r>
    </w:p>
    <w:p>
      <w:r>
        <w:t>заседании, посвяшенном 65-летию М.О. Ауэзова в</w:t>
        <w:br/>
        <w:t>Ахадемий наук Казахской ССР.</w:t>
        <w:br/>
        <w:t>1963 г. По лостановлению Центрального Комитета</w:t>
        <w:br/>
        <w:t>Компартии и Совета Министров Казахской ССР выступил</w:t>
        <w:br/>
        <w:t>с предисловием на митинге, посвяшенном открытию</w:t>
        <w:br/>
        <w:t>Литературно-мемориального музея М.О. Ауэзова.</w:t>
        <w:br/>
        <w:t>1964 г. Выступил с докладом “Новаторство в ПОЭЗИИ</w:t>
        <w:br/>
        <w:t>Сакена Сейфуллина” на научной сессии, посвяшенной 70-</w:t>
        <w:br/>
        <w:t>летию С. Сейфуллина, проведенной Отделением обшес-</w:t>
        <w:br/>
        <w:t>твенных наук Ақадемии наук Казахской ССР и Институтом</w:t>
        <w:br/>
        <w:t>литературы и искусства имени М.О. Ауэзова.</w:t>
        <w:br/>
        <w:t>- Выступил на заседании Института литературы и</w:t>
        <w:br/>
        <w:t>искусства Академии наук Қазахской ССР, посвяшенном</w:t>
        <w:br/>
        <w:t>рассмотрению актуальных вопросов современного</w:t>
        <w:br/>
        <w:t>литературоведения и дитературной критики</w:t>
        <w:br/>
        <w:t>- Выступил с докладом “Наши современники</w:t>
        <w:br/>
        <w:t>казахской поэзии и прозы в последние годы” на</w:t>
        <w:br/>
        <w:t>теоретической конференции “Строители коммунизма в</w:t>
        <w:br/>
        <w:t>произведениях литературы и искусства последних лет:</w:t>
        <w:br/>
        <w:t>образ наших современников”, пронеденной Промыш-</w:t>
        <w:br/>
        <w:t>ленным обкомом Алма-Аты, КПК, Министерством</w:t>
        <w:br/>
        <w:t>қульгуры Казахской ССР, Институтом литературы и иекус-</w:t>
        <w:br/>
        <w:t>ства имени М.О. Ауэзова Академии наук Казахской ССР.</w:t>
        <w:br/>
        <w:t>1965 г. Член Союза писателей СССР.</w:t>
        <w:br/>
        <w:t>- Принял участие в юбидее, посвяшенном 70-летию</w:t>
        <w:br/>
        <w:t>И. Жансугурова в сонхозе “Кызыл тан” Аксуйского района</w:t>
        <w:br/>
        <w:t>Алматинской области.</w:t>
        <w:br/>
        <w:t>- Принял участие в торжественном заседаний,</w:t>
        <w:br/>
        <w:t>посвяшенном 100-летию великого поэта Токтагула</w:t>
        <w:br/>
        <w:t>Сатылганова в Москве.</w:t>
        <w:br/>
        <w:t>-24</w:t>
        <w:br/>
        <w:t>1966. Рагісірліг агіһе өсіепііГіс сопіегепсе іт ӛмейеп,</w:t>
        <w:br/>
        <w:t>- Тһе һоок “Т.Жегаішге апд еросіу” (гезеагсһев) У/28</w:t>
        <w:br/>
        <w:t>ри0ізһед аі “ХУгИег « ршімібініле; һойве.</w:t>
        <w:br/>
        <w:t>Тһе һоок “Веуеіортеші оҒ Ка?аКһ бөуіеі ІНеғаішге”</w:t>
        <w:br/>
        <w:t>уғав ра1івһеді аі “Кпоу/И(едре” риімізһіпр һоиве.</w:t>
        <w:br/>
        <w:t>1966-1967. Рагбісірабей а( (пе Ріотшп о? АІпабу сйу</w:t>
        <w:br/>
        <w:t>СолитаіНее оҒРагбу,</w:t>
        <w:br/>
        <w:t>1967-1969. Тһе Тогемога (у/Мһ “һе зесоп4 ашһог)</w:t>
        <w:br/>
        <w:t>“МаСкағ Отагһапоуісі Ане2оу» іне Гоше о йе 12-</w:t>
        <w:br/>
        <w:t>үсішпе соШесһоп оҒ зов оҒ М.О. Айе?оу (еййот - іп-</w:t>
        <w:br/>
        <w:t>сте?) хуав ризізһеді ай “У/гіег” ризі8іітр һопве</w:t>
        <w:br/>
        <w:t>1968. Тһе Воок “І.Шегашге оҒ Фезрегаіе Фаув” у/а5</w:t>
        <w:br/>
        <w:t>раһМізһей ай “Қатақһаап” риМіһіпр һочве (іюрейег үді</w:t>
        <w:br/>
        <w:t>А.Магутбейюу).</w:t>
      </w:r>
    </w:p>
    <w:p>
      <w:r>
        <w:t>1970. Мад4е а ргеветбайоп аі іһе Ріепшті оГ һе Воага оҒ</w:t>
        <w:br/>
        <w:t>е Әліоп оҒәтйегв оҒ Казакһвізп,</w:t>
        <w:br/>
        <w:t>-Хуас ауғагдед а тшедаі “Бог ехсеПелі хуогс”.</w:t>
        <w:br/>
        <w:t>1971. А сапдідаіе-тетіһег о “һе Сешіга! Сөтітійее оғ</w:t>
        <w:br/>
        <w:t>Сокатштізі Рагіу оҒКазакһаал,</w:t>
        <w:br/>
        <w:t>- Тһе дершіу оҒіһе биргете боуіес оҒ "һе Кагаі 55К.</w:t>
        <w:br/>
        <w:t>-ПеҒендей іне дізвегіагоп оп 1һеше “Мабола! (гай Шоп</w:t>
        <w:br/>
        <w:t>ала іппоуаболіп КагаКһ росігу” ог (е дергее оҒІле дос-</w:t>
        <w:br/>
        <w:t>юоғ оҒрһ!оіогіса! өсіепсев аі (һе шөйіше оҒ огіетігі 50 ев</w:t>
        <w:br/>
        <w:t>әҒіһе 1556 Асадету о? өсіелсев іп Мовсозғ.</w:t>
        <w:br/>
        <w:t>- Ауагдед ууйһ тедгі оҒ Т аһог Кей Ваппег.</w:t>
        <w:br/>
        <w:t>1971-1976. Міпізеу оҒ сөішге оҒіһе Казакһ 58К.</w:t>
        <w:br/>
        <w:t>1972. Уівйей У/еві Вегіп ая а шетһег оҒ 4ейерагоп оғ</w:t>
        <w:br/>
        <w:t>іһе Зосісіу оҒ екіші! Ппкавев )</w:t>
        <w:br/>
        <w:t>- Нав ргевешіей а герогі аһоші зосіз! апа сшаһпна! деуеі-</w:t>
        <w:br/>
        <w:t>ортеп оҒ реорівв оҒ Сепітг! Авіп іп ХІХ-ХХ сепіштіев аі</w:t>
        <w:br/>
        <w:t>ТІМЕЗСО Ішетпабопа! сопҒегепсе уйісһ м/а һеій іп</w:t>
        <w:br/>
        <w:t>Авһкһаһай (юееізету Е.У. 142шпоуа).</w:t>
        <w:br/>
        <w:t>35</w:t>
        <w:br/>
        <w:t>Ка? 58К уғаз 4деуо(едй іо (һе 90% Аппіуегвагу оҒ Іһе</w:t>
        <w:br/>
        <w:t>асабешісізп оҒ не Асайету оҒ сіепсев оҒ Ка255В. М.8.</w:t>
        <w:br/>
        <w:t>сір сһепко. Т.Мегагу сгИісв таде ргезепіабоп әп (пе Ше алд</w:t>
        <w:br/>
        <w:t>гевеагсһ асһіуШіев оҒ е тезезгсһетз (А. 8һагіроу, 5.</w:t>
        <w:br/>
        <w:t>Кігабаеу, М .Вагагфаеу, 2. Аүһтеюу алд оіһеге).</w:t>
        <w:br/>
        <w:t>1988-1995. Неа4 о һе дерагітпете Мойесп Кағакһ</w:t>
        <w:br/>
        <w:t>Шшегаішге оҒне М.О. Апе20У Іпейше оҒШегаішге алд агі.</w:t>
        <w:br/>
        <w:t>1989, Майе азргесһ дегіпе іһе евбаріеһтелі оға хпетогіа)</w:t>
        <w:br/>
        <w:t>һоәгбіпіһе һоиве өнеге Са Мивгероу Ехед, Өле ойвіапіле;</w:t>
        <w:br/>
        <w:t>&lt;оуісі үугіег, (һе Него оГ &lt;осізііі УУотк, пабопаі жәүтйег оГһе</w:t>
        <w:br/>
        <w:t>Кагакһ 55Қ іп Атау (юрефег уін утйег5).</w:t>
        <w:br/>
        <w:t>-Маде ап орепіпр өргесһ аі (Ле ІНегагу рагіу деуоіей ію</w:t>
        <w:br/>
        <w:t>е 60% Аптіуетвагу оҒ Ва!атпег &lt;ақһагіеу, “Не ууей-Кпоу/л1</w:t>
        <w:br/>
        <w:t>сгііс өбе І/ліоп оҒ уу Иег оГ Кагакһвйап,</w:t>
        <w:br/>
        <w:t>-Маде ргезетіайол аі (һе ІНегагу - тиісе! еуепі Феуоіей</w:t>
        <w:br/>
        <w:t>іе Ше апа сгеайуйу өГіһе рові Мартһап 7іһтаһаеу.</w:t>
        <w:br/>
        <w:t>1990. Мәде а героге а (һе всіспіВс сопеегенсе деуобей</w:t>
        <w:br/>
        <w:t>о сгеабуйу оҒ Марал 2ішшпаһаеу ішіһе Гуліоп оҒутКегв</w:t>
        <w:br/>
        <w:t>оҒКа?акһабал.</w:t>
        <w:br/>
        <w:t>-Кергезеліайіуе оГ ҚатаКһяяп аі Өле сегетопізі тесіп;</w:t>
        <w:br/>
        <w:t>Аеуоседі о һе 70% Аппіуегвагу оҒ Фосіог оҒрһИофору, рго-</w:t>
        <w:br/>
        <w:t>ғевог Макавһ Векфегеепоу іп "Тәзһкеті (юрейһег ә 2.</w:t>
        <w:br/>
        <w:t>Каімісіоу, А. Хагулфейоу, А. Зеідіитфекоу). )</w:t>
        <w:br/>
        <w:t>1994. Тпечәогік “Көгі ойбап-койсойі 5027 (гевеагсһев алі</w:t>
        <w:br/>
        <w:t>аәгісіев) һавей оп (һе пеу ой Поок уғав риһізһей аі</w:t>
      </w:r>
    </w:p>
    <w:p>
      <w:r>
        <w:t>“Башап”риіМівінітр; һо156.</w:t>
        <w:br/>
        <w:t>1995. Ашфһог оГфе огеугоғд ое іһгее-уойшпе сойесйоп</w:t>
        <w:br/>
        <w:t>оҒ чокв оҒ Маргһап 7һшпаһаеу рибіһей Бу “Ві”</w:t>
        <w:br/>
        <w:t>риіөһіпе һо056.</w:t>
        <w:br/>
        <w:t>- Тһе могіс “КагаҚЮһ росчу: аг всагсһев” (о Аһа|?8</w:t>
        <w:br/>
        <w:t>тғадііопе) уғав риізіізһед аі «ралааы” ршзівһіпе Һоиве (ейшог-</w:t>
        <w:br/>
        <w:t>іп-сііе- фосіюг оҒрһШо1ору, асадешісізп 5.5. Кігаһаеу).</w:t>
        <w:br/>
        <w:t>2221095 Моуешһек 9 - 4еат оҒ МозШа Вагагһаеуісі</w:t>
        <w:br/>
        <w:t>Ватаграуеу.</w:t>
        <w:br/>
        <w:t>239</w:t>
        <w:br/>
        <w:t>1982. Х/гобе (һе огеуғогд %ю 1һе 2-уоішпе соПесбоп оГ</w:t>
        <w:br/>
        <w:t>чуогкв оҒ 2һатфруі 2һараеу, рәзізһей ай “?лативһі”</w:t>
        <w:br/>
        <w:t>різбізініпр; һой5е.</w:t>
        <w:br/>
        <w:t>-- Уаз еіесісб а сһаігтал оҒ А1та4у Әерагітепі о? іне</w:t>
        <w:br/>
        <w:t>восіету оГ іепдвһір “(188Е-Сопво”.</w:t>
        <w:br/>
        <w:t>1983. Ргевепіей атерогі “бһеусһепко апа Қатаю Шегайте”</w:t>
        <w:br/>
        <w:t>әісіелгійс сопіегепсе “бһеусһепко-26” һейб іп ТЛуапоувК.</w:t>
        <w:br/>
        <w:t>1984. Тһе Һоок “Елік реп епһек давіалі” уғав ршілізһед</w:t>
        <w:br/>
        <w:t>зі “Меюшер” рарНізііпр һоиве (со-ашіог А. Магутфефюу).</w:t>
        <w:br/>
        <w:t>- Тһе юоіс “Сгібсізш оҒ Тогеірп “ехрегів” оҒ Шеггімгез</w:t>
        <w:br/>
        <w:t>оГіһе 5оуіес Бав/? ууав разізһей а! «Ва» ризізһіпе; һөшве.</w:t>
        <w:br/>
        <w:t>-Ргезеіабов “Т.апрпаве оҒКа?акһ Яспоп у/оГкв оГ Ше</w:t>
        <w:br/>
        <w:t>Табі уеатв” ай (һе сгеайуе сопбегепсе һе14 фу іһе Гпіоп оғ</w:t>
        <w:br/>
        <w:t>жүйегв оҒ Кагаііяіап алд іре пөні оҒ Іпшізбісз, М.О.</w:t>
        <w:br/>
        <w:t>Ашегоу Іпебішіе оҒ ІНегаһтге апа аг, Асадету оҒвсігпсев оҒ</w:t>
        <w:br/>
        <w:t>Ка?аі01 55К.</w:t>
        <w:br/>
        <w:t>-Ттаіпіпе шапша! Ғоғ 11руөбе “Қатакһ Зоуісі Шегаішге”</w:t>
        <w:br/>
        <w:t>ғаз риізізһеді ас “МеКіер” рБізһіпг һоиве (со-ашһогвһір).</w:t>
        <w:br/>
        <w:t>1 Сһашпап оҒ “һе ШІ Сопрвгевв о/ берагтпетіе оҒ уоШп-</w:t>
        <w:br/>
        <w:t>ісег Зосіеіу оҒЫі юр ев ое Қа?акһ 55К һе! іп Аһпаа Ту</w:t>
        <w:br/>
        <w:t>Бу уоштеег босіесу оҒ Біміюрінісв оҒКа258К, ргевепіед а</w:t>
        <w:br/>
        <w:t>па! герог оҒ(һе М.О. Айе20У шегіле оҒІНегайге апа агі,</w:t>
        <w:br/>
        <w:t>Асадету оҒвсіепсев, Ка255К.</w:t>
        <w:br/>
        <w:t>-.Хуас вірсіей “һе сһаістап ді іһе УІ Ріепит оҒ1һе Пе-</w:t>
        <w:br/>
        <w:t>рагапелі оҒуоішліеег Зосіеіу оҒМІМорһйев оҒ Ка255Е.</w:t>
        <w:br/>
        <w:t>-.Тһе сһаіптап оҒ)шу оҒКерйіс сотрейбоп о? акуй5</w:t>
        <w:br/>
        <w:t>һе!8 іп Атпа?у іп һопог оҒ һе 100% Аппіуегвагу оГ Іһе ЖІК</w:t>
        <w:br/>
        <w:t>ауп Кепеп А?ігһаеу.</w:t>
        <w:br/>
        <w:t>-Ргезешей а герогі “ССР-дің бұрынғы ұлттық шет</w:t>
        <w:br/>
        <w:t>аймақтарының әлеуметтік-экономикалық және мәдени</w:t>
        <w:br/>
        <w:t>мешеулігін жою туралы лениндік ілім және оны</w:t>
        <w:br/>
        <w:t>бұрмалаушыларды сынау” а: АП-Өлпіоп солфегепсе һе іп</w:t>
        <w:br/>
        <w:t>Аітліу.</w:t>
        <w:br/>
        <w:t>37</w:t>
      </w:r>
    </w:p>
    <w:p>
      <w:r>
        <w:t>- Награжден орденом Трудового Красного Знамени.</w:t>
        <w:br/>
        <w:t>1971-1976 гг. Министр культуры Казахской ССР.</w:t>
        <w:br/>
        <w:t>1972 г. Находился в составе делегации Обшества</w:t>
        <w:br/>
        <w:t>культурной связи в Западном Берлине.</w:t>
        <w:br/>
        <w:t>- Выступил с доқладом (в соавторетве с Б.В.</w:t>
        <w:br/>
        <w:t>Лизуновой) на Международной конференции ЮНЕСКО</w:t>
        <w:br/>
        <w:t>о социальном и культурном развитии народов Средней</w:t>
        <w:br/>
        <w:t>Азии ХІХ-ХХ веков, проведенной в Ашхабаде</w:t>
        <w:br/>
        <w:t>1973 г. Присутствовал на открытий выставки</w:t>
        <w:br/>
        <w:t>изобразительного искусства Чехословакии,</w:t>
        <w:br/>
        <w:t>- Находился в составе правительственной делегации</w:t>
        <w:br/>
        <w:t>на сессии в Индонезии.</w:t>
        <w:br/>
        <w:t>-- Издательством “Жазушы” была опубликована</w:t>
        <w:br/>
        <w:t>монография “О традиций и новаторстве казахской поэзии”,</w:t>
        <w:br/>
        <w:t>1975 ғ. Глава делегации на Днях Советского Союза в</w:t>
        <w:br/>
        <w:t>Дании. ЮНЕСКО.</w:t>
        <w:br/>
        <w:t>-- Депутат Верховного Совета Казахской ССР.</w:t>
        <w:br/>
        <w:t>1976 г.- Издатедьством “Жазушы” была опубликована</w:t>
        <w:br/>
        <w:t>книга “Эстетическое боғатство нашей литературы”</w:t>
        <w:br/>
        <w:t>(асследования и статьи).</w:t>
        <w:br/>
        <w:t>- Кандидат в члены ЦК КП Казахстана.</w:t>
        <w:br/>
        <w:t>- Награжден орденом Трудового Красного Знамени</w:t>
        <w:br/>
        <w:t>1976-1981 гг, Министр иностранных дел Казахской</w:t>
        <w:br/>
        <w:t>ССР.</w:t>
        <w:br/>
        <w:t>1977 г. Перевел пьесу “Мезозейская история”</w:t>
        <w:br/>
        <w:t>М.Ибрагимбекова на казахский язык,</w:t>
        <w:br/>
        <w:t>- Награжден Почетной грамотой Верховного Совета</w:t>
        <w:br/>
        <w:t>Казахской ССР в связи с 50-летием.</w:t>
        <w:br/>
        <w:t>1980 г. Глава делегации советской страны на форуме</w:t>
        <w:br/>
        <w:t>солидарности стран Азии и Африки, Конго.</w:t>
        <w:br/>
        <w:t>26</w:t>
        <w:br/>
        <w:t>- Тһе іпаішіпе шапша! “КағаКһ боутеі ІНегашге” Жог іһе</w:t>
        <w:br/>
        <w:t>10 ргаде ууав іше ай (һе “Мекгер” рирНөһіпр һоцве (со-</w:t>
        <w:br/>
        <w:t>аклһогвһір). Ті бехіВоок ууав івбиед 11 іішев ІШ 1986.</w:t>
        <w:br/>
        <w:t>1955. Опе оҒашһогв оҒШПе соПесИуе өсіепііс могк “Ев-</w:t>
        <w:br/>
        <w:t>заув оп Ка?аЕһ ЖІК ровігу оҒ іне боуісі еросһ” (іле ейіог-</w:t>
        <w:br/>
        <w:t>іп-сіеҒ- согтезропдіпв тпетһег оҒһе Асайетау оҒвсіепсев</w:t>
        <w:br/>
        <w:t>оҒЧһе Ка?аЕһ 58К 1.5. 5бшігпоуа).</w:t>
        <w:br/>
        <w:t>1955-1956. 5ішіелі оҒ е Сошзев оҒ сапФідаіе ууогКегв</w:t>
        <w:br/>
        <w:t>а(1һе Асайету оҒвосізі өбкжіев шдегіһе Селіга| Сопшаійев</w:t>
      </w:r>
    </w:p>
    <w:p>
      <w:r>
        <w:t>оҒ СР8Т іп Мозсоуу/. Сошһіпіпр Іне чеотК іп СК. Һа</w:t>
        <w:br/>
        <w:t>4еіелдейіей іһе Сапаідаге 1һевіз “Тһете оҒТаһог іп КатаЮһ</w:t>
        <w:br/>
        <w:t>боуіеі роейгу” іп ріПоіосісіі ссіепсев.</w:t>
        <w:br/>
        <w:t>1956-1961. Першу ігесіюг оҒ һе Іпвііше оҒ Іапрцаре</w:t>
        <w:br/>
        <w:t>ап4 ІҢегаішге оҒ іле Асадету оҒ өсіепсев, Ка255Қ.</w:t>
        <w:br/>
        <w:t>1957-1960. Опе оҒашһютв өҒІһе соЙесіме всіспііЕс чуотк</w:t>
        <w:br/>
        <w:t>“Ев«аув оп Кауакһ боміес Шегашге” рио Пвһей іп Аітаіу.</w:t>
        <w:br/>
        <w:t>1958. Сопіріед поуе!5 алкі віогіев апа зүтоіе (ме Югемога</w:t>
        <w:br/>
        <w:t>Тогіһе Боок аһош ЗаКеп беп римізһей Бу іһе риз1һіпр</w:t>
        <w:br/>
        <w:t>һоцве оҒіһе Ка?аКһ 54 Бісіоп,</w:t>
        <w:br/>
        <w:t>- Ав а шепрег оГ Ф4еіерабоп һав рагһісіраесі а4 1һе</w:t>
        <w:br/>
        <w:t>Сошеегепсе оҒ ігіепізһір оҒ реоріев оҒ Авіз апФ АіҒгіса іп</w:t>
        <w:br/>
        <w:t>Тав Кеп! (іюреіһег ууИһ М. Апегоу апа С. Мивгероу).</w:t>
        <w:br/>
        <w:t>1959. Мадйе а герогі “Аһоші 1тайіоп апа іппоуаНоп оҒ</w:t>
        <w:br/>
        <w:t>КатаКй росігу” а/һе өсіепііс-һеогейіса! соөпіегепсе “Вавіс</w:t>
        <w:br/>
        <w:t>іешев оҒ КатаКһ ІНегаішге” сәугісі ош Әу 1һе Іпедіше оғ</w:t>
        <w:br/>
        <w:t>Папоиаре апа І.Шегайиге.,</w:t>
        <w:br/>
        <w:t>1960. Ргезетед а терогі ай іһе «сізпіініс-сгеаііуе</w:t>
        <w:br/>
        <w:t>сопегепсе деуоһей %ю (пе Шегагу гевшНв оҒуеат,</w:t>
        <w:br/>
        <w:t>- Оле оҒашфотв оҒ соПесізуе всіепііНіс ууогс “Еззау оп</w:t>
        <w:br/>
        <w:t>Һіө(огу оҒ Кагаюһ боуіес Шегайште” (ейіогв: 2.5. Кейгіпа,</w:t>
        <w:br/>
        <w:t>Е.М. 14ғ2шпоуа) риілізһей іп Мовсоуб.</w:t>
        <w:br/>
        <w:t>1985 г. Открыл торжественное заседание, посвяшценное</w:t>
        <w:br/>
        <w:t>140-летию Абая Кунанбаева.</w:t>
        <w:br/>
        <w:t>- Выступил на открытии торжественного заседания,</w:t>
        <w:br/>
        <w:t>посвяшценного 70-летию ученого, писателя,</w:t>
        <w:br/>
        <w:t>обшественного деятеля, Героя Советского Союза Малика</w:t>
        <w:br/>
        <w:t>Габдуллина в доме-музее М.О. Ауэзова.</w:t>
        <w:br/>
        <w:t>1986 г. Коллегией Министерства образования</w:t>
        <w:br/>
        <w:t>Казахской ССР присвоено второе место на закрытом</w:t>
        <w:br/>
        <w:t>конкурсе учебника “Казахская советская литература”</w:t>
        <w:br/>
        <w:t>(вместе с Х.Адибаевым, З. Кабдоловым, Р. Нургалиевым)</w:t>
        <w:br/>
        <w:t>- Старший научный сотрудник отдела “Русская</w:t>
        <w:br/>
        <w:t>литература Казахстана” Института литературы и</w:t>
        <w:br/>
        <w:t>искусства имени М.О. Ауэзова.</w:t>
        <w:br/>
        <w:t>1986-1988 ғг. Ведуший научный сотрудник отдела</w:t>
        <w:br/>
        <w:t>“Методология теории литературы и литературоведения”</w:t>
        <w:br/>
        <w:t>Института литературы и искусства имени М.О. Ауэзова.</w:t>
        <w:br/>
        <w:t>- Автор предисловия к пятитомнику Сакена</w:t>
        <w:br/>
        <w:t>Сейфуллина, опубликованного в издательстве “Жазушы”.</w:t>
        <w:br/>
        <w:t>1987 г. 60-летие ученого, критика Муслима Базарбаевна.</w:t>
        <w:br/>
        <w:t>1988 г. Озередное заседание Научно-проблемного</w:t>
        <w:br/>
        <w:t>совета Института литературы и искусства имени М.О.</w:t>
        <w:br/>
        <w:t>Ауэзова Академии наук Казахской ССР, посвяшеннов 90-</w:t>
        <w:br/>
        <w:t>летию академика Академии наук Казахской ССР М.С.</w:t>
        <w:br/>
        <w:t>Сильченко. Выступил с воспоминаниями о жизни и</w:t>
      </w:r>
    </w:p>
    <w:p>
      <w:r>
        <w:t>научной деятельности ученого.</w:t>
        <w:br/>
        <w:t>1988-1995 гг. Заведуюший отделом Современная</w:t>
        <w:br/>
        <w:t>казахская литература Института литературы и искусства</w:t>
        <w:br/>
        <w:t>имени М.О. Ауэзова.</w:t>
        <w:br/>
        <w:t>1989 г, Выступил при установления мемориальной</w:t>
        <w:br/>
        <w:t>доски в доме, где жил и работал выдаюшийся советский</w:t>
        <w:br/>
        <w:t>29</w:t>
        <w:br/>
        <w:t>1960-1967. Оле оҒ ашһогв о? соЙесбіуе всіелііНс ууогіс</w:t>
        <w:br/>
        <w:t>оҒ іһгее-уоішпе ейійоп (6 БооКв) “Нізіоту оҒ КагаҚкһ</w:t>
        <w:br/>
        <w:t>Шегашге?,</w:t>
        <w:br/>
        <w:t>1960-1968. Ттапвізіед 1.5. Таггепеу/ віюгіев “Тһе Нү5і</w:t>
        <w:br/>
        <w:t>хе”, “Асуа”, “Өргіпр жаіеге”, “Тһе іп” іпіо Ше Кағаюһ</w:t>
        <w:br/>
        <w:t>Ыпрпаре.</w:t>
        <w:br/>
        <w:t>1961. ХУә5 арроітбей (һе фгесіюг оҒ (һе Іпв(Ишіс оҒ</w:t>
        <w:br/>
        <w:t>Шегайше апдагі орепей а/(һе Асадету оҒвсіспсев, Ка258 Б.</w:t>
        <w:br/>
        <w:t>-Рапісіраіей а( |е ЕКериріс сотрейПоп оҒ пайопа!</w:t>
        <w:br/>
        <w:t>іпрегв іп АІтаіу.</w:t>
        <w:br/>
        <w:t>- Іп һе соПесбоп оҒ шаегізі оҒ өсігпііс-іеогегіса!</w:t>
        <w:br/>
        <w:t>солҒегепсе “І.Жегату һегйаре апа гевсагеһ” (һе терогі “Абош</w:t>
        <w:br/>
        <w:t>штайНіоп ап4 іппоуабол оҒКа?акһ ровігу” уғав риб1вһей ай</w:t>
        <w:br/>
        <w:t>“Әсіепсе” рафШвһіпр һойве.</w:t>
        <w:br/>
        <w:t>-Ргевепісд а терогі деуогей 1 Іһе тпегпогу о? Мактаг</w:t>
        <w:br/>
        <w:t>ОтагКһапоуісі Алегоу, асадетісізп оҒ һе Асадетау оГ</w:t>
        <w:br/>
        <w:t>сівпсез оҒһе КатаКһ 55К ас Ше зевзіоп оГіһе берағітелі</w:t>
        <w:br/>
        <w:t>оҒвосізі вішіев, (һе Асадетау оҒөсіепсев оҒіһе КагаКһ 55.</w:t>
        <w:br/>
        <w:t>- Тһе тшопоргарһ “Штаре оҒ жогкег іп Ка?акһ ровігу”</w:t>
        <w:br/>
        <w:t>зғав ри/Міһеб ас “ӛсіепсе” ри Пвііле һоиве (еФЮог-іп-сһігі</w:t>
        <w:br/>
        <w:t>Е. Івтайоу, согтевропдіпр тшелфег оҒ (һе Асадету оҒ</w:t>
        <w:br/>
        <w:t>всіепсез оҒКа258К).</w:t>
        <w:br/>
        <w:t>-Ргевешей атерогі аһош сгеануе асбуйу оҒІһе өсіепбізі,</w:t>
        <w:br/>
        <w:t>мүтіес ап4 сгііс М. Кагабауеу аі (һе Сегетопіаі Авзетһ1у</w:t>
        <w:br/>
        <w:t>деуоіед іо Һів 50!” Аппіуетвағу.</w:t>
        <w:br/>
        <w:t>1961-1971. Пігесіог оҒ 1һе те-орелей М.О. Аче20У</w:t>
        <w:br/>
        <w:t>ІпөНішне оҒІе ІШеггімге апа аг.</w:t>
        <w:br/>
        <w:t>1962. Тһе һҺоок “І4уе ігайШіоп” у”аз рарівһей а (һе</w:t>
        <w:br/>
        <w:t>ріімізһіпе һоаве оҒКатаКһ бізіе Псбоп,</w:t>
        <w:br/>
        <w:t>-Маде ап орепіпе вргесһ (о “һе сегетопіз! теейіпе «с-</w:t>
        <w:br/>
        <w:t>уоіеб о (һе 65% Аппіуегвагу оҒ М.О. Айегоу һг18 а (һе</w:t>
        <w:br/>
        <w:t>Асадету оғ всіепсез, Ка255К. :</w:t>
        <w:br/>
        <w:t>33</w:t>
        <w:br/>
        <w:t>1973. Рагйісіраіед ас іе ореліпе оҒІһе ехһі1М оп оҒЯпе</w:t>
        <w:br/>
        <w:t>агів іп СгесһовіоуаКіа.</w:t>
      </w:r>
    </w:p>
    <w:p>
      <w:r>
        <w:t>- Рагісіраісй аі 1һе 5езбіоп іп Іпдопевіз а5 а теглһег оғ</w:t>
        <w:br/>
        <w:t>Соуетптепізі 4еерайоп,</w:t>
        <w:br/>
        <w:t>- Тһе шопоргарһ “АБош 1гайіоп ала іппоуабйоп оҒ</w:t>
        <w:br/>
        <w:t>ҚазаКһ ровігу уғав раһізһей а“ 7һагма1” риБівһілр һоцве.</w:t>
        <w:br/>
        <w:t>1975. Неад оҒ 4е/ерайоп а( Паув өҒІһе боуіеі Тпіоп іп</w:t>
        <w:br/>
        <w:t>Бешпагі. (/ЧЕ8СО.</w:t>
        <w:br/>
        <w:t>- еру оҒІһе биргетле боуігі оҒіпе Қазақһ 5ВВ.</w:t>
        <w:br/>
        <w:t>1976. Тһе БооК “Асвіһенс гісһпевв оҒ ош ІНетайшге”</w:t>
        <w:br/>
        <w:t>(гезеагсһев ап4 агіісіев) уға риМізһесі Бу «2һа25һ1»</w:t>
        <w:br/>
        <w:t>риһБізһіпе һочве.</w:t>
        <w:br/>
        <w:t>- Сапаідаіе іо СССР оҒКа?аКһаап,</w:t>
        <w:br/>
        <w:t>- Х/ав аууагдей Іне огдег оҒ І.аһог Еесі Ваппег.</w:t>
        <w:br/>
        <w:t>1976-1981. Міпізісг Юг Ғогеірп АНав оҒ іне ҚКагакһ</w:t>
        <w:br/>
        <w:t>55К.</w:t>
        <w:br/>
        <w:t>1977. Ттапвішей Іһе рІау “Тһе Мезо?оіс Һізіогу” оҒМ.</w:t>
        <w:br/>
        <w:t>Шгарішбекоу,</w:t>
        <w:br/>
        <w:t>- ХУав ауагдед уИ іне СегіНіса(е оҒ һопог оҒ (һе 5ц-</w:t>
        <w:br/>
        <w:t>ргеше боуісі оҒ Казакһ 58Қ іп соппеспоп уу (һе 50%</w:t>
        <w:br/>
        <w:t>Аппімесвагу.</w:t>
        <w:br/>
        <w:t>1980. Неаа оҒае!ерайоп оҒ1һе Зоутей сошпіту оп воһбагну</w:t>
        <w:br/>
        <w:t>уу сошпігісв оҒАвіз апа Аігіса, Сопсо.</w:t>
        <w:br/>
        <w:t>- Тһе агіісіе “КатаЕһ Зоуісі ІНегашге Әигіпр (теді</w:t>
        <w:br/>
        <w:t>Райтіойс ууағ” уға раБізһей іп Ка?аҚһ 5оуіер Епсусіораевдіа</w:t>
        <w:br/>
        <w:t>(со-ашһог А. Магутбейу),</w:t>
        <w:br/>
        <w:t>- Першу оҒ1һе биргете боуісі оҒіһе КагаҚВ 85Б.</w:t>
        <w:br/>
        <w:t>1981. Пе!еріе (о 1һе ХУ Сопргевв оҒіне Сошпішпісі Рагіу</w:t>
        <w:br/>
        <w:t>оҒКагаЮізізп,</w:t>
        <w:br/>
        <w:t>--Тһе сапфідаеію ве шешһегв оҒСК КР оғКа?акһйяп,</w:t>
        <w:br/>
        <w:t>1981-1986. Тһе фгесіог оҒ(һе М.О. Аче2оу Іпейіше оғ</w:t>
        <w:br/>
        <w:t>ІҢегашге алд агі, Асайету оҒ сіепсев, Ка?аКһ 55Б.</w:t>
        <w:br/>
        <w:t>36</w:t>
        <w:br/>
        <w:t>сай жаңаша зерделеді. Абай дәстүрін жалғастырған</w:t>
        <w:br/>
        <w:t>шәкірті Ш.Құдайбердұлы мен М.Жұмабаев поэзиясын да</w:t>
        <w:br/>
        <w:t>ғалым бүгінгі күн тұрғысынан қарап, терең талдау</w:t>
        <w:br/>
        <w:t>жасады. Қазақ поэзиясындағы жаңаша эстетикалық</w:t>
        <w:br/>
        <w:t>түсінікті ғалым А.Тоқмағамбетов, Ж.Молдағалиев</w:t>
        <w:br/>
        <w:t>шығармашылығымен зерделей білді. Жоғарыдағы</w:t>
        <w:br/>
        <w:t>тарауларда ол аталған ақындардың шығармашылық</w:t>
        <w:br/>
        <w:t>портретін жасаумен бірге ұлттық поэзиямыздың қол</w:t>
        <w:br/>
        <w:t>жеткізген табысын мазмұн мен түр және дәстүр мен</w:t>
        <w:br/>
        <w:t>жаңашылдық мәселесі негізінде көрсетті. “Низами және</w:t>
        <w:br/>
        <w:t>қазақ поэзиясы” деген тарауда қазақтардың ежелгі шығыс</w:t>
        <w:br/>
        <w:t>мәдениетімен тығыз бірлікте болғандығы нақты</w:t>
      </w:r>
    </w:p>
    <w:p>
      <w:r>
        <w:t>мысалдармен тұжырымдалды. Қазақ поэзиясындағы</w:t>
        <w:br/>
        <w:t>шығыс дәстүрі А.Құнанбаев, Ш. Құдайбердіұлы,</w:t>
        <w:br/>
        <w:t>Қ.Бекхожин шығармалары негізінде зерделенді. Ғалым</w:t>
        <w:br/>
        <w:t>ұлттық поэзиямыздағы шығыстық дәстүрге ерекше ден</w:t>
        <w:br/>
        <w:t>қойды.</w:t>
        <w:br/>
        <w:t>Ғалым жас ғылыми кадрларды тәрбиелеу ісінде де</w:t>
        <w:br/>
        <w:t>жемісті еңбек етіп, тікелей жетекшілігімен, 7 ғылым</w:t>
        <w:br/>
        <w:t>кандидатын даярлап шығарды.</w:t>
        <w:br/>
        <w:t>М.Базарбаев қазақ мәдениеті мен әнеріне сіңірген</w:t>
        <w:br/>
        <w:t>еңбегі үшін көптеген мемлекеттік наградалармен</w:t>
        <w:br/>
        <w:t>марапатталды.</w:t>
        <w:br/>
        <w:t>Қазақ мәдениеті мен әдебиетіне қыруар еңбек сіңірген</w:t>
        <w:br/>
        <w:t>әдебиеттанушы ғалым, қоғам қайраткері М.Базарбаев</w:t>
        <w:br/>
        <w:t>1995 жылы 9 -- қарашада дүниеден әтті.</w:t>
        <w:br/>
        <w:t>Орда Г.Ж.,</w:t>
        <w:br/>
        <w:t>“ филология ғылымдарының кандидаты</w:t>
        <w:br/>
        <w:t>49</w:t>
        <w:br/>
        <w:t>әдебиетінің шетелдік “сарапшыларына сын” (1984), “Ерлік</w:t>
        <w:br/>
        <w:t>пен еңбек дастаны” (Ә.Нарымбетовпен бірге, 1984),</w:t>
        <w:br/>
        <w:t>“Көрікті ойдан - көркем сөз” (1994), “Казахская поэзия:</w:t>
        <w:br/>
        <w:t>художественные искания” (к традициям Абая) (1995),</w:t>
        <w:br/>
        <w:t>“Замана тудырған әдебиет” (1997) атты еңбектерінің қазақ</w:t>
        <w:br/>
        <w:t>әдебиеттануынан алар орны ерекше. Бұл монография-</w:t>
        <w:br/>
        <w:t>лардың бәрі де ғылыми жұртшылықтан жоғары бағасын</w:t>
        <w:br/>
        <w:t>алды.</w:t>
        <w:br/>
        <w:t>Мүслім Базарбаевтың жекелеген ақын-жазушылар</w:t>
        <w:br/>
        <w:t>жөніндегі еңбектерінің ішінен Шәкәрім Құдайбердіұлы</w:t>
        <w:br/>
        <w:t>мұрасын жеке атаған жөн. Себебі, М.Базарбаевтың</w:t>
        <w:br/>
        <w:t>шәкәрімтанудағы еңбегінің өзі ұшан-теңіз. Жоғарыдағы</w:t>
        <w:br/>
        <w:t>(1969) конференция қабылдаған үш ұсыныстың бірі</w:t>
        <w:br/>
        <w:t>“Қазақтың ХҮШІ-ХІХ-ХХ ғасырлардағы әдебиеттің</w:t>
        <w:br/>
        <w:t>тарихын зерттеу жайында” болса, сондағы 11-тараудың</w:t>
        <w:br/>
        <w:t>9-тарауы Мақыш Қалтаев, Омар Қарашев, Мәшһүр Жүсіп</w:t>
        <w:br/>
        <w:t>Көпгевтермен бірге Шәкәрім Құдайбердіұлы шығар-</w:t>
        <w:br/>
        <w:t>маларының идеялық мазмұны мен бағытын айқындау</w:t>
        <w:br/>
        <w:t>болғаны мәлім. Көп ұзамай Шәкәрім Құдайбердіұлы 1958</w:t>
        <w:br/>
        <w:t>жылы қазанда ақталғаннан кейін-ақ ғалым оның</w:t>
        <w:br/>
        <w:t>мұраларына ерекше ықылас бөле бастайды. 1966-1969</w:t>
        <w:br/>
        <w:t>жылдары оның басшылығымен Шәкәрім шығармалары</w:t>
        <w:br/>
        <w:t>жиналып, зерттеліп, 1969 жылдың 3 желтоқсанында</w:t>
        <w:br/>
        <w:t>институт жанындағы Іліми үйлестіру кеңесінің</w:t>
        <w:br/>
        <w:t>мәжілісінде талқыланады. Араға 7 күн салып осы</w:t>
        <w:br/>
        <w:t>мәжілістің шешім-қаулыларын, жинақ пен жолдама хатты</w:t>
        <w:br/>
        <w:t>Орталық Комитеттің секретариатына тапсырғанмен ол</w:t>
        <w:br/>
        <w:t>жақтан ешқандай жауап болмайды. Ғалым бұнымен де</w:t>
        <w:br/>
        <w:t>тоқтамай өзінің докторлық диссертациясының бір тарауын</w:t>
        <w:br/>
        <w:t>Ш.Құдайбердіұлы шығармаларына арнайды.</w:t>
        <w:br/>
        <w:t>45.</w:t>
        <w:br/>
        <w:t>институтының директоры қызметін атқарды. 1971-1976</w:t>
      </w:r>
    </w:p>
    <w:p>
      <w:r>
        <w:t>жж. Қазақ ССР Мәдениет министрі, 1976-1981 жж. Қазақ</w:t>
        <w:br/>
        <w:t>ССР Сыртқы істер министрі қызметтерін атқарды. 1981-</w:t>
        <w:br/>
        <w:t>1986 жж. Қазақ ССР Ғылым академиясы М.О.Әуезов</w:t>
        <w:br/>
        <w:t>атындағы Әдебиет және өнер институтының директоры,</w:t>
        <w:br/>
        <w:t>1986-1988 жж. осы институттың Қазақстандағы орыс</w:t>
        <w:br/>
        <w:t>әдебиеті мен әдебиет теориясы және әдебиеттану</w:t>
        <w:br/>
        <w:t>методологиясы бөлімінің жетекші ғылыми қызметкері,</w:t>
        <w:br/>
        <w:t>1988-1995 жж. қазіргі қазақ әдебиеті бөлімінің</w:t>
        <w:br/>
        <w:t>меңгерушісі ретінде үлт әдебиетінің зерттелуіне үздіксіз</w:t>
        <w:br/>
        <w:t>үлес қосып, тәуелсіз Қазақстанның кеңестік дәуір</w:t>
        <w:br/>
        <w:t>әдебиетін жаңаша бажайлаудың жобасын жасап, соның</w:t>
        <w:br/>
        <w:t>негізінде жасалған ұжымдық монографиялық зерттеуге</w:t>
        <w:br/>
        <w:t>басшылық етті.</w:t>
        <w:br/>
        <w:t>М.Базарбаев мемлекет қайраткері ретінде де үлкен</w:t>
        <w:br/>
        <w:t>қызметтер атқарды. Мәдениет министрі болған жылдары</w:t>
        <w:br/>
        <w:t>қазақ және кеңес елінің әдебиеті мен мәдениеті жөнінде</w:t>
        <w:br/>
        <w:t>жасаған баяндамаларының да көтерген жүгі ауыр. Ол</w:t>
        <w:br/>
        <w:t>халықаралық конференциялар мен конгрестердің</w:t>
        <w:br/>
        <w:t>ұйымдастырушысы және тұрақты баяндамашысы болды.</w:t>
        <w:br/>
        <w:t>“Қазіргі заман және өнер” (1972), “Қоғамдық даму және</w:t>
        <w:br/>
        <w:t>өнер” (1973), “Әдебиет пен әнердің қоғамдық функциясы”</w:t>
        <w:br/>
        <w:t>(1974), “Өнердің ұлттық және интернационалдық</w:t>
        <w:br/>
        <w:t>мазмұны” (1975), “Советтік мәдениет және оның шетелдік</w:t>
        <w:br/>
        <w:t>“сыншылары” (1976) атты баяндамаларында мәдениет пен</w:t>
        <w:br/>
        <w:t>өнердің шешімін күткен өзекті мәселелерін көтере білді.</w:t>
        <w:br/>
        <w:t>Сол тұстарда өткен әлемдік симпозиумдарда Кеңес Одағы</w:t>
        <w:br/>
        <w:t>атынан Швеция (1966), ФРГ (1972), Индонезия (1973),</w:t>
        <w:br/>
        <w:t>Чехословакия (1973), Дания (1975), Конго (1980)</w:t>
        <w:br/>
        <w:t>елдерінде сөз сөйлеп, Кеңестер Одағының мәдениеті мен</w:t>
        <w:br/>
        <w:t>өнерін әлемге паш еткен де М. Базарбаев.</w:t>
        <w:br/>
        <w:t>41</w:t>
        <w:br/>
        <w:t>помыслов упорного и смелого, квалифицированного и</w:t>
        <w:br/>
        <w:t>образованного представителя народа.</w:t>
        <w:br/>
        <w:t>М. Базарбаев, пользуясь служебным положением,</w:t>
        <w:br/>
        <w:t>направил все свои усилия на использование художе-</w:t>
        <w:br/>
        <w:t>ственного наследия во благо народа. В письмах, которые</w:t>
        <w:br/>
        <w:t>были адресованы В отдел науки и учебного заведения</w:t>
        <w:br/>
        <w:t>Центральнаго Комитета С. Муканову, Первому секретарю</w:t>
        <w:br/>
        <w:t>Центрального Комитета Компартии Казахстана</w:t>
        <w:br/>
        <w:t>Д.А.Кунаеву от 14 мая 1985 года он требовал проведения</w:t>
        <w:br/>
        <w:t>работ по сбару, исследованию и изданию наследия</w:t>
        <w:br/>
        <w:t>Ш. Кудайбердиева. Он с горечью вспоминает (“Көрікті</w:t>
        <w:br/>
        <w:t>ойдан -- көркем сөз”) о том, что при его реабилитации</w:t>
        <w:br/>
        <w:t>среди них не было Ахата Кудайбердиева (сына ақына),</w:t>
        <w:br/>
        <w:t>который приложил все свои усилия, чтобы довести до</w:t>
        <w:br/>
        <w:t>народа произведения Шакарима. Посде того, как</w:t>
        <w:br/>
        <w:t>Ш. Кудайбердиев в 1988 году второй раз был официально</w:t>
        <w:br/>
        <w:t>реабилитирован, Ученые-литераторы имели возможность</w:t>
        <w:br/>
        <w:t>изучить его наследие. А М. Базарбаев еше 25 лет назад</w:t>
        <w:br/>
        <w:t>написал свой труд о произведениях ақына.</w:t>
        <w:br/>
        <w:t>Из воспоминаний ученого можно видеть, что страсть</w:t>
        <w:br/>
        <w:t>к поэзии Шакарима у него формировалась еше с детства.</w:t>
        <w:br/>
        <w:t>В 1935 году С. Сейфуллин издал книгу с позмой «Лайли-</w:t>
        <w:br/>
        <w:t>Мажнунң Шакарима. Будуший ученый эту поэму,</w:t>
        <w:br/>
        <w:t>неизвестного автора читал наизусть.</w:t>
      </w:r>
    </w:p>
    <w:p>
      <w:r>
        <w:t>Олин из основных трудов ученого в области литера-</w:t>
        <w:br/>
        <w:t>Туроведческой науки исследования восьмидесятых,</w:t>
        <w:br/>
        <w:t>деняностых годов. О өго пристрастин к науке в 1981-1986</w:t>
        <w:br/>
        <w:t>Годах, когда он дважды занимал пост директора института,</w:t>
        <w:br/>
        <w:t>современник ученого, академик С. Кирабаев сказал:</w:t>
        <w:br/>
        <w:t>“Особо восхицает упорный труд ученого, который долгие</w:t>
        <w:br/>
        <w:t>годы проработал в правлении, не имея возможности</w:t>
        <w:br/>
        <w:t>56</w:t>
        <w:br/>
        <w:t>понятие казахской поэзии через произведения</w:t>
        <w:br/>
        <w:t>А.Токмагамбетова, Ж. Молдагалиева. В вышеуказанных</w:t>
        <w:br/>
        <w:t>главах он не только создал творческий портрет названных</w:t>
        <w:br/>
        <w:t>поэтов, но и достиг успеха в решении вопросов нашей</w:t>
        <w:br/>
        <w:t>национальной поэзия на основе содержания и вида,</w:t>
        <w:br/>
        <w:t>традиции и новаторства. В главе “Низами и казахская</w:t>
        <w:br/>
        <w:t>поэзия”, приводя четкие примеры, М. Базарбаев делает</w:t>
        <w:br/>
        <w:t>вывод о том, что казахи были тесно связаны с древней</w:t>
        <w:br/>
        <w:t>восточной культурой. Восточная традиция казахской</w:t>
        <w:br/>
        <w:t>поэзии изучается на основе произведений А. Кунанбаева,</w:t>
        <w:br/>
        <w:t>Ш. Кудайбердиена, К. Бекхожина. Ученый особое</w:t>
        <w:br/>
        <w:t>ввиманне уделял восточной традиции нашей</w:t>
        <w:br/>
        <w:t>национальной поэзии.</w:t>
        <w:br/>
        <w:t>М. Базарбаев плодотворно работал и в воспитании</w:t>
        <w:br/>
        <w:t>молодых научных кадров, под своим прямым</w:t>
        <w:br/>
        <w:t>руководством он подготовил 7 кандидатов наук.</w:t>
        <w:br/>
        <w:t>9 ноября 1995 г. Муслим Базарбаевич Базарбаев</w:t>
        <w:br/>
        <w:t>скончапся.</w:t>
        <w:br/>
        <w:t>М. Базарбаев был награжден многими государствен-</w:t>
        <w:br/>
        <w:t>ными наградами за заслуги в казахской культуре и</w:t>
        <w:br/>
        <w:t>мекусстве. :</w:t>
        <w:br/>
        <w:t>Орда Г.Ж.,</w:t>
        <w:br/>
        <w:t>кандидат филологических наук</w:t>
        <w:br/>
        <w:t>59.</w:t>
        <w:br/>
        <w:t>Қазақ елінің мәдениеті мен әдебиетіне қомақты үлес</w:t>
        <w:br/>
        <w:t>қосқан ғалымның еңбек жолы ұлт тарихымен тығыз</w:t>
        <w:br/>
        <w:t>байланысты болса, Қазақ ғылымының қара шаңырағы</w:t>
        <w:br/>
        <w:t>Қазақ ССР Ғылым академиясының алғашында Тіл және</w:t>
        <w:br/>
        <w:t>әдебиет, кейін Әдебиет және өнер институты болып жеке</w:t>
        <w:br/>
        <w:t>отау тіккен осы институттың тарихын да Мүсілім</w:t>
        <w:br/>
        <w:t>Базарбайұлы Базарбаев есімінсіз сөз ету мүмкін емес. Ол</w:t>
        <w:br/>
        <w:t>өз еңбек жолында қандай жауапты қызметтер атқарса, сол</w:t>
        <w:br/>
        <w:t>қызметтердің тұсында ұлтының болашағы үшін жасаған</w:t>
        <w:br/>
        <w:t>ізгілікті істері де қыруар.</w:t>
        <w:br/>
        <w:t>Еңбек жолын журналистіктен бастаған болашақ</w:t>
        <w:br/>
        <w:t>ғалымның қаламы тәселуіне жастардың “Лениншіл жас”</w:t>
        <w:br/>
        <w:t>газетінің де ықпалы болды. Оның алғашқы мақалалары</w:t>
        <w:br/>
        <w:t>да осы газетте жариялана бастады. А.П.Чехов,</w:t>
        <w:br/>
        <w:t>А.С.Грибосдов, А.И.Герцен туралы мақалаларында қазақ</w:t>
        <w:br/>
        <w:t>оқырмандарына орыстың революционер-демократ-</w:t>
        <w:br/>
        <w:t>тарының өмірі мен шығармашылығы туралы бірсыпыра</w:t>
      </w:r>
    </w:p>
    <w:p>
      <w:r>
        <w:t>мағлұмат беруде өзінің ізденімпаздығын көрсете білді.</w:t>
        <w:br/>
        <w:t>С.Торайғыров, Б.Бұлқышев, Ж.Жабаев, А.Құнанбаев</w:t>
        <w:br/>
        <w:t>туралы мақалаларынан жас талаптың шығарма табиғатына</w:t>
        <w:br/>
        <w:t>терең бойлауы байқалды. Алғашқы мақалаларынан-ақ,</w:t>
        <w:br/>
        <w:t>ғылымға адалдығын танытқан ол кім туралы, не туралы</w:t>
        <w:br/>
        <w:t>айтса да зерттеудің негізінде түйін жасайтынын аңғартты.</w:t>
        <w:br/>
        <w:t>Өзінің іздемпаздығымен ерекше көзге түскен жас</w:t>
        <w:br/>
        <w:t>журналистің 1953 жылы “Социалистік Қазақстан”</w:t>
        <w:br/>
        <w:t>газетінде жарияланған “Қазақ әдебиетінің оқулығын жазу</w:t>
        <w:br/>
        <w:t>туралы”, “Қазақ әдебиетінің тарихынан сапады оқулық</w:t>
        <w:br/>
        <w:t>жазу керектігі жөнінде” атты мақалалары әдебиетші қауым</w:t>
        <w:br/>
        <w:t>арасынан қолдау тауып, оқулық жазу науқаны басталып</w:t>
        <w:br/>
        <w:t>та кетті. 1954 жылы Қазақ ССР Ғылым академиясы</w:t>
        <w:br/>
        <w:t>Президумы мәжілісінің қаулысы бойынша белгілі</w:t>
        <w:br/>
        <w:t>42</w:t>
        <w:br/>
        <w:t>жөніндегі Қазақ ССР Ғылым академиясының қоғамдық</w:t>
        <w:br/>
        <w:t>ғылымдар бөлімінде өткен мәжілісте (1961, 28 июнь)</w:t>
        <w:br/>
        <w:t>жасаған М.Базарбаевтың баяндамасынан кейін көп ұзамай</w:t>
        <w:br/>
        <w:t>осы институтқа академик жазушының есімі берілді.</w:t>
        <w:br/>
        <w:t>Сонымен қатар жазушының мемориалдық музей үйін</w:t>
        <w:br/>
        <w:t>ашуда қыруар еңбек сіңірген ғалым 1967 жылы оның 12</w:t>
        <w:br/>
        <w:t>томдық жинағына алғысөз жазумен бірге бас редакторы</w:t>
        <w:br/>
        <w:t>болып “Ғылым” баспасынан шығаруға күш-жігерін</w:t>
        <w:br/>
        <w:t>жұмсады. Қазақ әдебиеттану ғылымында атқарылған</w:t>
        <w:br/>
        <w:t>осыншама түбегейлі зерттеулерге ұйымдастырушылықты</w:t>
        <w:br/>
        <w:t>1961-1970 жж. Әдебиет және өнер институтының</w:t>
        <w:br/>
        <w:t>директоры М.Базарбаев жасады.</w:t>
        <w:br/>
        <w:t>1971 жылы Мәскеудің Шығыстану институтында</w:t>
        <w:br/>
        <w:t>“Қазақ поэзиясындағы ұлттық дәстүр мен жаңашылдық”</w:t>
        <w:br/>
        <w:t>деген тақырыпта докторлық диссертациясын қорғады. Ол</w:t>
        <w:br/>
        <w:t>ұлт әдебиетінің арғы-бергі тарихын зерттеген ірі-ірі</w:t>
        <w:br/>
        <w:t>жиырма шақты монографиямен бірге үш жүзден аса</w:t>
        <w:br/>
        <w:t>зерттеу мақалалар жазды. Солардың ішінде “Әдебиеттік</w:t>
        <w:br/>
        <w:t>мұраны зерттеу туралы” (1959), “Образ человека труда в</w:t>
        <w:br/>
        <w:t>казахской поэзии” (1961), “Живые традиции” (1962),</w:t>
        <w:br/>
        <w:t>“Интернациональнов единство и национальное</w:t>
        <w:br/>
        <w:t>своеобразие литератур народов Средней Азии и</w:t>
        <w:br/>
        <w:t>Казахстана” (авторлармен бірге, 1962), “Қаһарлы күндер</w:t>
        <w:br/>
        <w:t>әдебиеті” (1968, Ә.Нарымбетовпен бірге), “Әдебиет және</w:t>
        <w:br/>
        <w:t>дәуір” (1966), “Национальные традиции и новаторство в</w:t>
        <w:br/>
        <w:t>казахской поэзии” (1973), “Өлең-сөздің патшасы, сөз</w:t>
        <w:br/>
        <w:t>сарасы” (1973), “Эстетическое богатство нашей</w:t>
        <w:br/>
        <w:t>литературы” (1976), “Ұлы отан соғысы жылдарындағы</w:t>
        <w:br/>
        <w:t>және соғыстан кейінгі жылдардағы қазақ әдебиеті"</w:t>
        <w:br/>
        <w:t>(авторлармен бірге, 1984), “Советтік шығыс халықтары</w:t>
        <w:br/>
        <w:t>44</w:t>
        <w:br/>
        <w:t>Трудовая деятельность ученого, внесшего огромный</w:t>
        <w:br/>
        <w:t>вклад в культуру и литературу казахского народа, тесно</w:t>
        <w:br/>
        <w:t>связана не только с национальной историей. История</w:t>
        <w:br/>
        <w:t>создания сначала Института языка и литературы затем</w:t>
        <w:br/>
        <w:t>Института литературы и искусства Академии наук</w:t>
        <w:br/>
        <w:t>Казахской ССР, как отчего дома казахской науки,</w:t>
        <w:br/>
        <w:t>неразрывно связана с именем Муслима Базарбаевича</w:t>
      </w:r>
    </w:p>
    <w:p>
      <w:r>
        <w:t>Базарбаева. Он являлся ответственным сотрудником не</w:t>
        <w:br/>
        <w:t>Только в своей трудовой деятельности, но и совершил</w:t>
        <w:br/>
        <w:t>очень много благородных дел во благо будутцего своей</w:t>
        <w:br/>
        <w:t>нации.</w:t>
        <w:br/>
        <w:t>На адаптацию пера будушего ученого, начавшего</w:t>
        <w:br/>
        <w:t>трудовую деятельность с журналистики, немалое влияние</w:t>
        <w:br/>
        <w:t>оказала молодежная газета “Лениншил жас”, В эти жегоды</w:t>
        <w:br/>
        <w:t>также публиковались его первые статьи. При</w:t>
        <w:br/>
        <w:t>ознакомлонии казахских читателей в статьях с жизнью и</w:t>
        <w:br/>
        <w:t>творчеством А.П. Чехова, А.С. Грибоедова, А.И. Герцена</w:t>
        <w:br/>
        <w:t>он смог проявить свои поисковые качества. В статьях о</w:t>
        <w:br/>
        <w:t>С.Торайгырове, Б. Булкышеве, Ж. Жабаене, А. Кунанбаеве</w:t>
        <w:br/>
        <w:t>можно отметить глубокое проникновение в природу</w:t>
        <w:br/>
        <w:t>произведения. В своих первых публикациях он показал</w:t>
        <w:br/>
        <w:t>преданность науке, умение находить смысл на основе</w:t>
        <w:br/>
        <w:t>исследования, о чем бы он ни говорил. Статьи “Осоздании</w:t>
        <w:br/>
        <w:t>учебника казахской литературы”, “О необходимости</w:t>
        <w:br/>
        <w:t>создания качественного учебника истории казахской</w:t>
        <w:br/>
        <w:t>литературы”, опубликаванные в 1953 году в газете</w:t>
        <w:br/>
        <w:t>“Социалистический Казахстан”, позволили молодому</w:t>
        <w:br/>
        <w:t>журналисту, поқазавшему свов отличительные поисковые</w:t>
        <w:br/>
        <w:t>навыки, начать работу над созданием учебников. В 1954</w:t>
        <w:br/>
        <w:t>году по постановлению заседания Президиума Академии</w:t>
        <w:br/>
        <w:t>наук Казахской ССР, под руководством видных ученых</w:t>
        <w:br/>
        <w:t>52</w:t>
        <w:br/>
        <w:t>ғалымдар М.Әуезов, С.Мұқановтардың басшылығымен</w:t>
        <w:br/>
        <w:t>М.Базарбаев (Е.Лизунова, А.Нұрқатов, Х.Сайкиев,</w:t>
        <w:br/>
        <w:t>С.Сейітовтермен бірге) оқу құралын жазатын авторлардың</w:t>
        <w:br/>
        <w:t>құрамына енді. Оқулық жазуға араласқан жас</w:t>
        <w:br/>
        <w:t>әдебиетшілердің ішінен М.Базарбаевтың (авторлармен</w:t>
        <w:br/>
        <w:t>бірге) алғашқылардың бірі болып жазған 10-сыныпқа</w:t>
        <w:br/>
        <w:t>араналған “Қазақ совет әдебиеті” оқулығы 1954 жылы</w:t>
        <w:br/>
        <w:t>жарық көрді. Бұл оқулықтың талап-тілекке сай</w:t>
        <w:br/>
        <w:t>жазылғандығын 1986 жылға дейін 11 рет қайта</w:t>
        <w:br/>
        <w:t>басылғанынан. да көруге болады. Толықтырылып,</w:t>
        <w:br/>
        <w:t>түзетілген осы оқулық 1989 жылы 11 сыныпқа арналып</w:t>
        <w:br/>
        <w:t>қайта жазылды да, 1994 жылға дейін басылып отырды.</w:t>
        <w:br/>
        <w:t>Алғашында ізденімпаз журналист, оқулық жазуда</w:t>
        <w:br/>
        <w:t>талғампаз әдебиетші ретінде көзге түсіп, қаламы тәселген</w:t>
        <w:br/>
        <w:t>ол әдебиет майданына еркін араласты. 1955 жылы</w:t>
        <w:br/>
        <w:t>М.Базарбаев СОКТІ Орталық Комитеті жанындағы</w:t>
        <w:br/>
        <w:t>Қоғамдық ғылымдар академиясында “Қазақ совет</w:t>
        <w:br/>
        <w:t>поэзиясындағы еңбек тақырыбы” деген тақырыпта</w:t>
        <w:br/>
        <w:t>кандидаттық диссертация қорғады. Қазақ кеңес әдебие-</w:t>
        <w:br/>
        <w:t>тінің қалыптасуы мен дамуын зерттеуге осы жылдары көп</w:t>
        <w:br/>
        <w:t>үлес қосты. Ол “Қазақ әдебиетінің тарихы” атты 3 томдық</w:t>
        <w:br/>
        <w:t>6 кітаптан тұратын ұжымдық еңбек авторларының бірі</w:t>
        <w:br/>
        <w:t>болумен бірге оған тікелей басшылық етті (1960-1967).</w:t>
        <w:br/>
        <w:t>“Қазақ әдебиеті тарихының очеркі” қазақ және орыс</w:t>
        <w:br/>
        <w:t>тілдерінде (Алматыда, 1958), “Очерки истории казахской</w:t>
        <w:br/>
        <w:t>литературы” орыс тіліндегі (Мәскеу, 1960) еңбектердің</w:t>
        <w:br/>
        <w:t>тыңғылықты зерттелуі мен жазылуына, олардың</w:t>
        <w:br/>
        <w:t>жариялануына тікелей басшылық етумен бірге көп томдық</w:t>
        <w:br/>
        <w:t>“История многонациональной советской литературы”</w:t>
        <w:br/>
        <w:t>атты іргелі зерттеудің . негізгі авторларының бірі. М.</w:t>
        <w:br/>
        <w:t>Әуезов қайтыс болған соң оның есімін есте сақтау</w:t>
        <w:br/>
        <w:t>43</w:t>
      </w:r>
    </w:p>
    <w:p>
      <w:r>
        <w:t>БЕЛГІЛІ ӘДЕБИЕТШІ-ҒАЛЫМ, СЫНШЫ,</w:t>
        <w:br/>
        <w:t>ФИЛОЛОГИЯ ҒЫЛЫМДАРЫНЫҢ ДОКТОРЫ,</w:t>
        <w:br/>
        <w:t>ПРОФЕССОР М.Б.БАЗАРБАЕВТЫҢ ҒЫЛЫМИ,</w:t>
        <w:br/>
        <w:t>ӘДЕБИ СЫНШЫЛЫҚ ЖӘНЕ ҚОҒАМДЫҚ</w:t>
        <w:br/>
        <w:t>ҚЫЗМЕТІНІҢ ҚЫСҚАША ОЧЕРКІ</w:t>
        <w:br/>
        <w:t>Ұлт мәдениеті мен өнеріне өлшеусіз үлес қосқан</w:t>
        <w:br/>
        <w:t>белгілі әдебиеттанушы-ғалым, сыншы, аудармашы, қазақ</w:t>
        <w:br/>
        <w:t>әдебиетінің көрнекті өкілдерінің бірі, филология</w:t>
        <w:br/>
        <w:t>ғылымдарының докторы, профессор Мүсілім</w:t>
        <w:br/>
        <w:t>Базарбайұлы Базарбаевтың есімі әдеби және ғылыми</w:t>
        <w:br/>
        <w:t>жұртшылыққа кеңінен таныс.</w:t>
        <w:br/>
        <w:t>Мүсілім Базарбайұлы Базарбаев 1927 жылы 15</w:t>
        <w:br/>
        <w:t>мамырда қазіргі Қызылорда облысы, Сырдария ауданы</w:t>
        <w:br/>
        <w:t>Кекірелі деген жерде туған. 1948 жылы С.М.Киров</w:t>
        <w:br/>
        <w:t>атындағы Қазақ мемлекеттік университеті тарих-</w:t>
        <w:br/>
        <w:t>филология факультетінің журналистика бөлімін</w:t>
        <w:br/>
        <w:t>бітіргеннен кейін, жаңадан шаңырақ көтерген Қазақ ССР</w:t>
        <w:br/>
        <w:t>Ғылым академиясының Тіл және әдебиет институтына</w:t>
        <w:br/>
        <w:t>аспирантураға қабылданды.</w:t>
        <w:br/>
        <w:t>1951 жылы аспирантураны аяқтаған соң талапты жас</w:t>
        <w:br/>
        <w:t>институтқа қызметке қалдырылып, кіші ғылыми</w:t>
        <w:br/>
        <w:t>қызметкер жұмысын атқарды. 1952-1956 жж. Қазақстан</w:t>
        <w:br/>
        <w:t>Компартиясы (Орталық Комитетінде әдебиет және өнер</w:t>
        <w:br/>
        <w:t>жөнінен нұсқаушы қызметін атқарды. 1955 - 1956 жж.</w:t>
        <w:br/>
        <w:t>КПСС Орталық Комитеті жанындағы Қоғамдықғылымдар</w:t>
        <w:br/>
        <w:t>академиясында оқып, 1956-1961 жж. Қазақ ССР Ғылым</w:t>
        <w:br/>
        <w:t>академиясы Тіл және әдебиет институты директорының</w:t>
        <w:br/>
        <w:t>орынбасары қызметін атқаруда көзге түскен жас маман</w:t>
        <w:br/>
        <w:t>1961-1971 жж. жаңадан құрылған Әдебиет және өнер</w:t>
        <w:br/>
        <w:t>40</w:t>
        <w:br/>
        <w:t>М.Ауэзова, С.Муканова, М.Базарбаев (вместе с Е.</w:t>
        <w:br/>
        <w:t>Лизуновой, А, Нуркатовым, Х. Сайкиевым, С. Сеитовым)</w:t>
        <w:br/>
        <w:t>был включен в состав авторов учебного пособия. Среди</w:t>
        <w:br/>
        <w:t>молодых литературоведов, которые участвовали в</w:t>
        <w:br/>
        <w:t>написании учебника, М. Базарбаев, одним из первых</w:t>
        <w:br/>
        <w:t>(вместе с авторами), состанил учебник “Казахская</w:t>
        <w:br/>
        <w:t>советская литература” для 10-го класса, который был издан</w:t>
        <w:br/>
        <w:t>в 1954 ғоду. Учебник до 1986 года переиздавался 11 раз,</w:t>
        <w:br/>
        <w:t>что свидетельствует о том, что учебник соответствует всем</w:t>
        <w:br/>
        <w:t>требованиям. В 1989 году данный учебник был написан с</w:t>
        <w:br/>
        <w:t>дополнениями, исправлениями для 11-го класса и</w:t>
        <w:br/>
        <w:t>издавался до 1994 года.</w:t>
        <w:br/>
        <w:t>Любознательный журналист, проявивший себя сначала</w:t>
        <w:br/>
        <w:t>как искусный литературовед в процессе создания</w:t>
        <w:br/>
        <w:t>учебияка, с уверенностью вступил в литературный фронт.</w:t>
        <w:br/>
        <w:t>В 1955 году он зашитил кандидатскую диссертацию “Тема</w:t>
        <w:br/>
        <w:t>труда в казахской поэзии” в Академий обшественных наук</w:t>
        <w:br/>
        <w:t>при Центральном Комитете КПСС. М.Б. Базарбаев внес</w:t>
        <w:br/>
        <w:t>кодоссальный вклад в исследование формирования и</w:t>
        <w:br/>
        <w:t>развития казахской советской литературы. Он не только</w:t>
      </w:r>
    </w:p>
    <w:p>
      <w:r>
        <w:t>был одним из авторов 3-х томника “История казахской</w:t>
        <w:br/>
        <w:t>литературы”, состояшего из 6 книг, а также -</w:t>
        <w:br/>
        <w:t>руководителем (1960-1967) данного коллективного труда.</w:t>
        <w:br/>
        <w:t>Он был непосредетвенным руководителем всего процесса</w:t>
        <w:br/>
        <w:t>исследования, создания и опубликования трудов “Қазақ</w:t>
        <w:br/>
        <w:t>әдебиеті тарихының очеркі” на казахском языке (Алматы,</w:t>
        <w:br/>
        <w:t>1958) и “Очерки истории казахской литературы” на</w:t>
        <w:br/>
        <w:t>русском языке (Москва, 1960). М.Б. Базарбаев также</w:t>
        <w:br/>
        <w:t>является одним Из ведуших авторов фундаментального,</w:t>
        <w:br/>
        <w:t>многотомного исследования “История многона-</w:t>
        <w:br/>
        <w:t>циональной советской литературы”. После кончины</w:t>
        <w:br/>
        <w:t>52..</w:t>
        <w:br/>
        <w:t>директор болып келген кездегі оның ғылымға құлшына</w:t>
        <w:br/>
        <w:t>кіріскені жөнінде өзінің замандасы академик С.Қирабаев:</w:t>
        <w:br/>
        <w:t>“Ұзақ жылдар басшылықта жүріп, ғылыммен бірыңғай</w:t>
        <w:br/>
        <w:t>шұғылдануға мүмкіндігі болмай келген ғалымның осы</w:t>
        <w:br/>
        <w:t>тұстағы қажырлы еңбегі ерекше сүйсіндірген еді. Біраз</w:t>
        <w:br/>
        <w:t>жыл қызметпен жүрген Мүсілім өзінің сүйікті саласына</w:t>
        <w:br/>
        <w:t>ашқарақтықпен келді”, (Қирабаев С.Тәуелсіздік рухымен.</w:t>
        <w:br/>
        <w:t>- Астана, 2002. - 480 б.) - дейді. Бұл кезде әдебиеттің</w:t>
        <w:br/>
        <w:t>алдында алаш зиялыларының көркем мұраларын ақтап</w:t>
        <w:br/>
        <w:t>алу, оларды ғылыми тұрғыдан зерттеп зерделеу, жарыққа</w:t>
        <w:br/>
        <w:t>шығару сынды сан алуан міндеттер тұрғаны белгілі.</w:t>
        <w:br/>
        <w:t>Қазақ әдебиеті тарихына елеулі үлес қосқан бес</w:t>
        <w:br/>
        <w:t>арыстың (Ш.Құдайбердіұлы, М.Дулатов, А.Байтұрсынон,</w:t>
        <w:br/>
        <w:t>Ж.Аймауытов, М.Жұмабаев) ресми ақталуына сол кездегі</w:t>
        <w:br/>
        <w:t>институт директоры (С.Қирабаев) мен қазіргі қазақ</w:t>
        <w:br/>
        <w:t>әдебиеті бәлімімеңгерушісінің сіңірген еңбегі-- өз алдына</w:t>
        <w:br/>
        <w:t>бір тәбе. Қазақ әдебиеттануының алдында кезек</w:t>
        <w:br/>
        <w:t>күттірмейтін алаш азаматтарының мұраларын жинау,</w:t>
        <w:br/>
        <w:t>зерттеу, олардың шығармаларын жарыққа шығару сынды</w:t>
        <w:br/>
        <w:t>үлкен міндеттер тұрса, осы жұмысқа негізгі басшылықты</w:t>
        <w:br/>
        <w:t>М.Базарбаен жасады. Себебі, бұл кезде ол - қазіргі қазақ</w:t>
        <w:br/>
        <w:t>әдебиеті бөлімінің меңгерушісі еді. Ә.Бәкейханов,</w:t>
        <w:br/>
        <w:t>М.Жұмабаев, Ж.Аймауытов мұраларының жарыққа</w:t>
        <w:br/>
        <w:t>шығуы осы бөлімнің қызметкерлерімен жүзеге асты.</w:t>
        <w:br/>
        <w:t>Ә.Бөкейханов, М.Жұмабаев, С.Садуақасов, Қ.Кеменгеров</w:t>
        <w:br/>
        <w:t>сынды қазақ зиялыларының әдеби мұраларын зерттеп,</w:t>
        <w:br/>
        <w:t>ғылыми айналымға түсірген бөлім қызметкерлеріне де</w:t>
        <w:br/>
        <w:t>ғалым ақыл-кеңесін беріп отырды. Кеңестік дәуір тұсында</w:t>
        <w:br/>
        <w:t>бір жақты бағаланған қазақ әдебиетін егеменді ел</w:t>
        <w:br/>
        <w:t>талабына сай жаңаша тұрғыдан зерттеу сияқты орасан</w:t>
        <w:br/>
        <w:t>үлкен жұмыстың идеясы мен концепциясы</w:t>
        <w:br/>
        <w:t>41</w:t>
        <w:br/>
        <w:t>полностью заниматься наукой. Долгие годы занимавшийся</w:t>
        <w:br/>
        <w:t>служебной деятельностью Муслим в свою любимую</w:t>
        <w:br/>
        <w:t>область пришел толодаюшим”. В это время перед</w:t>
        <w:br/>
        <w:t>литературой стояла задача решения таких вопросов, как</w:t>
        <w:br/>
        <w:t>реабилитация, публикация художестненных наследий</w:t>
        <w:br/>
        <w:t>интеллигенции алаша.</w:t>
        <w:br/>
        <w:t>В реабилитацин пяти арысов, внесших заметный вклад</w:t>
        <w:br/>
        <w:t>в историю казахской литературы (Ш.Кудайбердиев,</w:t>
        <w:br/>
        <w:t>М.Дулатов, А.Байтурсынов, Ж.Аймауытов, М.Жумабаев),</w:t>
      </w:r>
    </w:p>
    <w:p>
      <w:r>
        <w:t>в те годы --заслуға директора института С.Кирабаева Ии</w:t>
        <w:br/>
        <w:t>заведуюшего отделом “Современная казахская литера-</w:t>
        <w:br/>
        <w:t>тура”. Если перед казахским литературоведением стояла</w:t>
        <w:br/>
        <w:t>задача о безотлагательном сборе, исследований васледия</w:t>
        <w:br/>
        <w:t>алашских граждан, издании их произведений, то в этой</w:t>
        <w:br/>
        <w:t>работе основную руководяшую миссию выполнял</w:t>
        <w:br/>
        <w:t>М.Базарбаев, так как в это время он был заведуюшим</w:t>
        <w:br/>
        <w:t>отделом “Современная казахская литература”. Публикация</w:t>
        <w:br/>
        <w:t>наследий А.Бокейханова, М.Жумабаева, Ж.Аймауытова</w:t>
        <w:br/>
        <w:t>осушестилялась сотрудниками этого же отдела. При</w:t>
        <w:br/>
        <w:t>исследовании литературных наследий казахской интел-</w:t>
        <w:br/>
        <w:t>лигенцин, таких как А. Бокейханов, М.Жумабаев,</w:t>
        <w:br/>
        <w:t>С.Садуакасов, К. Кеменгеров сотрудниками отдела,</w:t>
        <w:br/>
        <w:t>ученый всегда делился своими научным опытом.</w:t>
        <w:br/>
        <w:t>М. Базарбаеву принадпежала идея и концепция большой</w:t>
        <w:br/>
        <w:t>работы, как исследование казахской литературы с новой</w:t>
        <w:br/>
        <w:t>позиции, соответствуюшей требованиям суверенного</w:t>
        <w:br/>
        <w:t>народа, и.которое в советское время рассматривалось</w:t>
        <w:br/>
        <w:t>однобоко. Под его руководством сотрудники отдела по-</w:t>
        <w:br/>
        <w:t>новому приступилик исследованию казахской литературы</w:t>
        <w:br/>
        <w:t>20-30-х годов, в результате чего были опубликованы</w:t>
        <w:br/>
        <w:t>коллективныев труды “Казахская литература 20 - 30-х</w:t>
        <w:br/>
        <w:t>57</w:t>
        <w:br/>
        <w:t>КРАТКИЙ ОЧЕРК НАУЧНОЙ, ЛИТЕРАТУРНО-</w:t>
        <w:br/>
        <w:t>КРИТИЧЕСКОЙ И ОБШЕСТВЕННОЙ</w:t>
        <w:br/>
        <w:t>ДЕЯТЕЛЬНОСТИ ИЗВЕСТНОГО УЧЕНОГО-</w:t>
        <w:br/>
        <w:t>ЛИТЕРАТУРОВЕДА, КРИТИКА, ДОКТОРА</w:t>
        <w:br/>
        <w:t>ФИЛОЛОГИЧЕСКИХ НАУК,</w:t>
        <w:br/>
        <w:t>ПРОФЕССОРА М.Б. БАЗАРБАЕВА</w:t>
        <w:br/>
        <w:t>Имя Муслима Базарбаевича Базарбаева, известного</w:t>
        <w:br/>
        <w:t>ученого-литературоведа, критика, переводчика, одного из</w:t>
        <w:br/>
        <w:t>выдаюшихся представителей казахской литературы,</w:t>
        <w:br/>
        <w:t>внесшего неизмеримый вклад в национальную культуру</w:t>
        <w:br/>
        <w:t>и искусство, доктора филологических наук, профессора</w:t>
        <w:br/>
        <w:t>широко известно в литературнай и научной среде.</w:t>
        <w:br/>
        <w:t>Муслим Базарбаевич Базарбаев родился 15 мая 1927</w:t>
        <w:br/>
        <w:t>года в ауле Кекирели Сырдарьинского района</w:t>
        <w:br/>
        <w:t>Кызылординской области. В 1948 году после окончания</w:t>
        <w:br/>
        <w:t>отделения журналистики историко-филологического</w:t>
        <w:br/>
        <w:t>факультета Казахского государственного университета</w:t>
        <w:br/>
        <w:t>имени С.М. Кирова он был принят в аспирантуру</w:t>
        <w:br/>
        <w:t>Института языка и литературы Академии наук Казахской</w:t>
        <w:br/>
        <w:t>ССР.</w:t>
        <w:br/>
        <w:t>В 1951 году после окончания аспирантуры усердный</w:t>
        <w:br/>
        <w:t>выпускник был оставлен в институте младшим научным</w:t>
        <w:br/>
        <w:t>сотрудником. В 1952-1956 гг, М. Базарбаев работал</w:t>
        <w:br/>
        <w:t>инструктором по литературе и искусству в Центральном</w:t>
        <w:br/>
        <w:t>Комитете Компартии Казахстана. В 1955-1956 гг, училея</w:t>
        <w:br/>
        <w:t>в Академии обшественных наук при Центральном</w:t>
        <w:br/>
        <w:t>Комитете КПСС, затем в 1956-1961 тг., успенно</w:t>
        <w:br/>
        <w:t>проработав заместителем директора Института языка и</w:t>
        <w:br/>
        <w:t>литературы Академии наук Казахской ССР, молодой</w:t>
        <w:br/>
        <w:t>специалист был назначен директором Института</w:t>
        <w:br/>
        <w:t>50</w:t>
      </w:r>
    </w:p>
    <w:p>
      <w:r>
        <w:t>М.О. Ауэзова в честь памяти писателя на заседании</w:t>
        <w:br/>
        <w:t>Отделения обшественных наук Академии наук Казахской</w:t>
        <w:br/>
        <w:t>ССР (28 июня 1961 г.) М. Базарбаев выступил с докладом,</w:t>
        <w:br/>
        <w:t>после чего институт был назван именем писателя. Вложив</w:t>
        <w:br/>
        <w:t>немало сил в открытие мемориального дома-музея</w:t>
        <w:br/>
        <w:t>писателя в 1967 году, он не только написал предисловие к</w:t>
        <w:br/>
        <w:t>его 12-томному сборнику, но и был главным редактором</w:t>
        <w:br/>
        <w:t>при опубликовании данного труда в издательстве</w:t>
        <w:br/>
        <w:t>“Ғылым”. В 1961-1970 гг. являясь директором Института</w:t>
        <w:br/>
        <w:t>литературы и искусства М. Базарбаев, стал инициатором</w:t>
        <w:br/>
        <w:t>проведения научных исследований в области казахского</w:t>
        <w:br/>
        <w:t>литературоведения.</w:t>
        <w:br/>
        <w:t>В 1971 году М. Базарбаев зашитил докторскую</w:t>
        <w:br/>
        <w:t>диссертацию на тему “Национальные традиции и</w:t>
        <w:br/>
        <w:t>новаторство в казахской поэзии” в Институте восто-</w:t>
        <w:br/>
        <w:t>коведения в Москве. Он написал около двадцати крупных.</w:t>
        <w:br/>
        <w:t>монографий и более трехсот исследовательских статей,</w:t>
        <w:br/>
        <w:t>посвяшенных исследованию истории национальной</w:t>
        <w:br/>
        <w:t>литературы. Такие труды как: “Об исследований</w:t>
        <w:br/>
        <w:t>литературного наследия” (1959), “Образ человека трудав</w:t>
        <w:br/>
        <w:t>казахской поэзии” (1961), “Живые традиции” (1962),</w:t>
        <w:br/>
        <w:t>“Ивтернациональное единство и национальное</w:t>
        <w:br/>
        <w:t>своеобразие литератур народов Средней Азии и</w:t>
        <w:br/>
        <w:t>Казахстана” (в соавторстве, 1962), “Литература грозных</w:t>
        <w:br/>
        <w:t>дней” (соавтор А. Нарымбетов, 1968), “Литература и</w:t>
        <w:br/>
        <w:t>эпоха” (1966), “Национальные традиций и новаторство В</w:t>
        <w:br/>
        <w:t>казахской поэзии” (1973), “Өшең - сөздің патшасы, сөз</w:t>
        <w:br/>
        <w:t>сарасы” (1973), “Эстетическое богатство нашей</w:t>
        <w:br/>
        <w:t>литературы” (1976),“Казахская литература вгоды Великой</w:t>
        <w:br/>
        <w:t>Отечественной войны и в послевоенные годы” (в</w:t>
        <w:br/>
        <w:t>соавторстве, 1984), “Критика иностранных “экспертов”</w:t>
        <w:br/>
        <w:t>54</w:t>
        <w:br/>
        <w:t>М.Базарбаевтікі болатын. Оның жетекшілігімен бөлім</w:t>
        <w:br/>
        <w:t>қызметкерлері 20-30-жылдардағы қазақ әдебиетін жаңаша</w:t>
        <w:br/>
        <w:t>бажайлауға кірісіп те кетті. Осының нәтижесінде “20-</w:t>
        <w:br/>
        <w:t>30-жылдардағы қазақ әдебиеті” (1996) атты ұжымдық</w:t>
        <w:br/>
        <w:t>еңбегі жарық көрді. Ғалымның жетекшілігімен зерттелген</w:t>
        <w:br/>
        <w:t>“40--50--60-жылдардағы қазақ әдебиеті” ( 1997) атты</w:t>
        <w:br/>
        <w:t>ұжымдық зерттеу де осы еңбектің заңды жалғасы, “70--</w:t>
        <w:br/>
        <w:t>90-жылдардағы қазақ әдебиеті” атты үшінші кітап</w:t>
        <w:br/>
        <w:t>басталып бітпей қалды. Ал, төл туындылары: “Көрікті</w:t>
        <w:br/>
        <w:t>ойдан-көркем сөз” (1994), “Казахская поэзия:</w:t>
        <w:br/>
        <w:t>художественные искания” (1995), “Замана тудырған</w:t>
        <w:br/>
        <w:t>әдебиет” (1997) атты монографиялар осы жылдардың</w:t>
        <w:br/>
        <w:t>жемісі. “Көрікті ойдан - көркем сөз” кітабының алғы</w:t>
        <w:br/>
        <w:t>сөзінде ғалым біздің алдымызда тұрған міндет: “қате,</w:t>
        <w:br/>
        <w:t>жаңсақ айтылып келген дүниелерді өз орнына келтіру,</w:t>
        <w:br/>
        <w:t>оларға өз бағасын беру”-- деп атап көрсетеді. М.Жұмабаев,</w:t>
        <w:br/>
        <w:t>Ш.Құдайбердіұлылардың шығармашылық портреті</w:t>
        <w:br/>
        <w:t>жасалып, С.Сейфуллин поэзиясы жаңа қырынан сөз</w:t>
        <w:br/>
        <w:t>болады. Сонымен бірге Ж.Жабаев және замандастары</w:t>
        <w:br/>
        <w:t>М.Әуезов, Ғ.Мүсірепов, Қ.Аманжолов, Х.Есенжанов,</w:t>
        <w:br/>
        <w:t>Ж.Молдағалиев, А.Нұрқатов, С.Шаймерденовтардың да</w:t>
        <w:br/>
        <w:t>шығармашылығын жаңаша көзқараспен зерттеуде өзінің</w:t>
        <w:br/>
        <w:t>жаңа бастамасын байқатты. Әдебиеттің сан қилы</w:t>
      </w:r>
    </w:p>
    <w:p>
      <w:r>
        <w:t>жайттары аталған ақын-жазушылар шығармаларындағы</w:t>
        <w:br/>
        <w:t>көркемдік ерекшеліктермен көрсетілді. Ғалым көркем</w:t>
        <w:br/>
        <w:t>әдебиеттің саясат емес, адам тану құралы екенін зерттеу</w:t>
        <w:br/>
        <w:t>негізінде ғылыми түрде дәлелдеді.</w:t>
        <w:br/>
        <w:t>“Казахская поэзия: художественные искания”(К</w:t>
        <w:br/>
        <w:t>традициям Абая)атты кітабында қазақ поэзиясының арғы-</w:t>
        <w:br/>
        <w:t>бергі тарихына үңіліп, ондағы дастүр мен жаңашылдық</w:t>
        <w:br/>
        <w:t>мәселесін жекелеген ақындардың шығармашылығы</w:t>
        <w:br/>
        <w:t>арқылы көрсете білді. ХІХ-ХХ ғасырлардағы ұлттық</w:t>
        <w:br/>
        <w:t>поэзияның күрделі де өзекті мәселелерін заман талабына</w:t>
        <w:br/>
        <w:t>48</w:t>
        <w:br/>
        <w:t>годов” (1996), коллективное исследование «Казахская</w:t>
        <w:br/>
        <w:t>литература 40-50-60-х годонң (1997) - законное продол-</w:t>
        <w:br/>
        <w:t>жение данного труда. “Казахская литература 70-90-х</w:t>
        <w:br/>
        <w:t>годов”осталась незавертенной. А его монографии “Көрікті</w:t>
        <w:br/>
        <w:t>ойдан-- көркем сөз”(1994), “Казахская поэзия: художествен-</w:t>
        <w:br/>
        <w:t>ные искания” (1995), “Литература, которую создало время”</w:t>
        <w:br/>
        <w:t>(1997) являются плодами этих лет. В предисловии к книге</w:t>
        <w:br/>
        <w:t>“Көрікті ойдаң - көркем сөз” ученый отмечает, что наша</w:t>
        <w:br/>
        <w:t>задача -- “поставить на свой места ошибочно, опрометчиво</w:t>
        <w:br/>
        <w:t>сказанные вешци, и дать им свой оценки”. Был создан новый</w:t>
        <w:br/>
        <w:t>творческий портрет М. Жумабаева, Ш, Кудайбердиева,</w:t>
        <w:br/>
        <w:t>рассмотрена с новой точкизрения поэзия С. Сейфуллина.</w:t>
        <w:br/>
        <w:t>Кроме того, свое новое начало получило исследование про-</w:t>
        <w:br/>
        <w:t>изведений Ж. Жабаева и его современников: М, Ауэзова,</w:t>
        <w:br/>
        <w:t>Г. Мусрепова, К. Аманжолова, Х.Есенжанова, Ж. Молдагалиева,</w:t>
        <w:br/>
        <w:t>А. Нуркатова, С. Шаймерденова. Разносторонние факты</w:t>
        <w:br/>
        <w:t>литературы проявились на основе художественных отличий</w:t>
        <w:br/>
        <w:t>произведений вышеуказанных поэтов и писателей.</w:t>
        <w:br/>
        <w:t>Ученый на основе исследований научно доказал, что</w:t>
        <w:br/>
        <w:t>художественная литература не политика, а средство</w:t>
        <w:br/>
        <w:t>познания человека.</w:t>
        <w:br/>
        <w:t>В книге “Казахская поэзия: художественные искания”</w:t>
        <w:br/>
        <w:t>(к традициям Абая), обрашая внимание наглубину истории</w:t>
        <w:br/>
        <w:t>казахской поэзии, он смог отразить вопросы традиции и</w:t>
        <w:br/>
        <w:t>новаторства через произведения отдельных поэтов. В</w:t>
        <w:br/>
        <w:t>соответствии с требованиями времени, он по-новому</w:t>
        <w:br/>
        <w:t>изучил сложные и актуальные вопросы национальной</w:t>
        <w:br/>
        <w:t>поэзии ХІХ - ХХ веков. Также ученый рассмотрел и</w:t>
        <w:br/>
        <w:t>глубоко проанализировал поэзию ученика Абая</w:t>
        <w:br/>
        <w:t>Ш. Кудайбердиева, продолжившего его традиций, и</w:t>
        <w:br/>
        <w:t>М. Жумабаева. Ученый изучил новое эстетическое</w:t>
        <w:br/>
        <w:t>58</w:t>
        <w:br/>
        <w:t>литературы народов Советского Востока” (1984), “Поэма</w:t>
        <w:br/>
        <w:t>о героизме и труде” (соавтор А. Нарымбетов, 1984),</w:t>
        <w:br/>
        <w:t>“Көрікті ойдан-керкем сөз” (1994), “Казахская поэзия:</w:t>
        <w:br/>
        <w:t>художественные искания (к традициям Абая)” (1995),</w:t>
        <w:br/>
        <w:t>“Замана тудырған әдебиет” (1997) занимают особое место</w:t>
        <w:br/>
        <w:t>вказахском литературоведении. Всө эти монографии были</w:t>
        <w:br/>
        <w:t>высоко оценены учеными.</w:t>
        <w:br/>
        <w:t>Стовт особо отметить один из трудов Муслима</w:t>
      </w:r>
    </w:p>
    <w:p>
      <w:r>
        <w:t>Базарбаена об отдельных позтах и писателях как наследие</w:t>
        <w:br/>
        <w:t>Шакарима Кудайбердиена. Потому что его труды в шака-</w:t>
        <w:br/>
        <w:t>римоведении -колоссальные. Одно из трех предложений,</w:t>
        <w:br/>
        <w:t>принятых на конференции (1969), “Об исследований</w:t>
        <w:br/>
        <w:t>историй казахской литературы ХУШ-ХІХ-ХХ веков” 9</w:t>
        <w:br/>
        <w:t>глав из 11 посвяшцены определению идеологического</w:t>
        <w:br/>
        <w:t>содержания и направления произведений Макыша</w:t>
        <w:br/>
        <w:t>Каптаева, Омара Карашева, Машхура Жусупа Копеева и</w:t>
        <w:br/>
        <w:t>Шакарима Кудайбердиева. После оправдания Шакарима</w:t>
        <w:br/>
        <w:t>Кудайбердиева в 1958 году ученый стал уделять особое</w:t>
        <w:br/>
        <w:t>внимание его наследию. В 1966-1969 годах под его</w:t>
        <w:br/>
        <w:t>руководством были собраны и исследованы произведения</w:t>
        <w:br/>
        <w:t>Шакарима, а 3 декабря 1969 тода они были рассмотрены</w:t>
        <w:br/>
        <w:t>на заседанияи Научно-координационного совета при</w:t>
        <w:br/>
        <w:t>институте. Но, несмотря на то, что через 7 дней все реше-</w:t>
        <w:br/>
        <w:t>ния и постановления этого засодания, сборник и</w:t>
        <w:br/>
        <w:t>сопроводительное письмо были направлены в секретариат</w:t>
        <w:br/>
        <w:t>Центрального Комитета, никакога ответа не последовало.</w:t>
        <w:br/>
        <w:t>Кроме того, ученый посвяшавт одну главу своей диссер-</w:t>
        <w:br/>
        <w:t>таций произведениям Ш. Кудайбердиева. М. Базарбаев</w:t>
        <w:br/>
        <w:t>успешно зашитил докторскую диссертацию В Москве.</w:t>
        <w:br/>
        <w:t>Благодаря его настойчивости в науке, мы познали не</w:t>
        <w:br/>
        <w:t>только наследие Шакарима Кудайбердиева, но и чистоту</w:t>
        <w:br/>
        <w:t>55</w:t>
        <w:br/>
        <w:t>литературы и искусства с 1961 по 1971 гг.В 1971-1976 гт.</w:t>
        <w:br/>
        <w:t>М.Б. Базарбаев был Министром культуры Казахской ССР</w:t>
        <w:br/>
        <w:t>ив 1976-1981тг.- Министром иностранных дел. В 1981--</w:t>
        <w:br/>
        <w:t>1986 гг. он стал директором Института литературы и</w:t>
        <w:br/>
        <w:t>искусства имени М.О. Ауэзова Академии наук Казахской</w:t>
        <w:br/>
        <w:t>ССР, в 1986-1988 тг. - ведушцим научным сотрудником</w:t>
        <w:br/>
        <w:t>отделов: Русская литература Казахстана и Методология</w:t>
        <w:br/>
        <w:t>теории литературы и литературоведения этого же</w:t>
        <w:br/>
        <w:t>института. В 1988 -1995 тг. в качестве заведуюшего</w:t>
        <w:br/>
        <w:t>отделом современной казахской литературы внес</w:t>
        <w:br/>
        <w:t>болышой вкладв исследование национальной литературы,</w:t>
        <w:br/>
        <w:t>создал проект нового мировоззрения литературы</w:t>
        <w:br/>
        <w:t>советского периода независимого Казахстана, руководил</w:t>
        <w:br/>
        <w:t>созданным на основе этого коллективным моногра-</w:t>
        <w:br/>
        <w:t>фическим исследованием.</w:t>
        <w:br/>
        <w:t>М. Базарбаев сделал многое как государственный</w:t>
        <w:br/>
        <w:t>деятель. Весомость докладов о литературе и искусстве</w:t>
        <w:br/>
        <w:t>казахского и советского народа была наиболее значимой</w:t>
        <w:br/>
        <w:t>втте годы, когда он был министром культуры. Он был</w:t>
        <w:br/>
        <w:t>организатором международных конференций и</w:t>
        <w:br/>
        <w:t>конгрессов и постоянным докладчиком. В своих докладах</w:t>
        <w:br/>
        <w:t>“Нынешнее время и искусство” (1972), “Обшественное</w:t>
        <w:br/>
        <w:t>развитие и искусство” (1973),“Обшественная функция</w:t>
        <w:br/>
        <w:t>литературы и искусства” (1974), “Национальное и</w:t>
        <w:br/>
        <w:t>интернациональное содержанив искусства” (1975),</w:t>
        <w:br/>
        <w:t>“Советская культура и ее иностранные “критики” (1976)</w:t>
        <w:br/>
        <w:t>М.Б. Базарбаев поднимал актуальные вопросы культуры</w:t>
        <w:br/>
        <w:t>мискусства. В своих выступлениях на мировых симпозиу-</w:t>
        <w:br/>
        <w:t>мах в Шівеции (1971), Индонезии (1972), Дании (1973),</w:t>
        <w:br/>
        <w:t>ФРГ (1975) от имени Советского Союза М. Базарбаев</w:t>
        <w:br/>
        <w:t>прославил на весь мир культуру и искусство Советского</w:t>
        <w:br/>
        <w:t>Союза.</w:t>
        <w:br/>
        <w:t>51</w:t>
      </w:r>
    </w:p>
    <w:p>
      <w:r>
        <w:t>Ғалым докторлық диссертациясын Мәскеуде сәтті</w:t>
        <w:br/>
        <w:t>қорғап келеді. Оның ғылымдағы осы бірбеткейлігінен</w:t>
        <w:br/>
        <w:t>Шәкәрім Құдайбердіұлы мұрасына ғана емес, талантқа</w:t>
        <w:br/>
        <w:t>құрмет ете білген өжет те батыл, білікті де білімді</w:t>
        <w:br/>
        <w:t>ұрпақтың ізгілікті ісін, болашақ ұрпақ алдындағы</w:t>
        <w:br/>
        <w:t>тазалығын көреріміз анық.</w:t>
        <w:br/>
        <w:t>Ол қолына тиген билікті пайдаланып көркем мұраны</w:t>
        <w:br/>
        <w:t>халық қажетіне жаратуға бар күш-жігерін жұмсайды. 1969</w:t>
        <w:br/>
        <w:t>жылы Орталық Комитеттің ғылым және оқу орны</w:t>
        <w:br/>
        <w:t>бөліміне, С.Мұқановқа, 1985 жылы 14 мамырда Қазақстан</w:t>
        <w:br/>
        <w:t>Компартиясы Орталық Комитетінің бірінші секретары</w:t>
        <w:br/>
        <w:t>Д.А.Қонаенқа жазған хаттарында Ш.Құдайбердіұлы</w:t>
        <w:br/>
        <w:t>мұраларының жиналып, зерттеліп, жарыққа шығуын талап</w:t>
        <w:br/>
        <w:t>етеді. Шәкәрім шығармаларын халық игілігіне жаратуға</w:t>
        <w:br/>
        <w:t>бар күш-жігерін жұмсаған Ахат Құдайбердиевтың</w:t>
        <w:br/>
        <w:t>(ақынның баласы) ол ақталған кезде арамызда жоқ</w:t>
        <w:br/>
        <w:t>болғанын ғалым күйіне отырып еске алды (Көрікті ойдан</w:t>
        <w:br/>
        <w:t>- көркем сөз, 54 б.). 1988 жылы Ш.Құдайбердиев ресми</w:t>
        <w:br/>
        <w:t>түрде екінші рет ақталған соң ғана әдебиетші ғалымдар</w:t>
        <w:br/>
        <w:t>оның мұрасын зерттеуге мүмкіндік алды. Ал, М.Базарбаев</w:t>
        <w:br/>
        <w:t>ақынның шығармашылығы жөніндегі сүбелі еңбегін</w:t>
        <w:br/>
        <w:t>ширек ғасыр бұрын жазып қойған еді.</w:t>
        <w:br/>
        <w:t>Ғалым бойында Шәкәрім поэзиясына деген құштарлық</w:t>
        <w:br/>
        <w:t>бала кезінен қалыптаса бастағанын оның естелігінен</w:t>
        <w:br/>
        <w:t>көруге болады. 1935 жылы С.Сейфуллин Шәкәрімнің</w:t>
        <w:br/>
        <w:t>“Ләйлі-Мәжнүн” поэмасын жеке кітап етіп бастырады.</w:t>
        <w:br/>
        <w:t>Болашақ ғалым сырт мұқабасы жыртылған авторы</w:t>
        <w:br/>
        <w:t>белгісіз сол поэманы жатқа айтатын болған.</w:t>
        <w:br/>
        <w:t>Ғалымның әдебиеттану ғылымына сіңірген еңбегінің</w:t>
        <w:br/>
        <w:t>бірі сексенінші, тоқсаныншы жылдардағы зерттеулері.</w:t>
        <w:br/>
        <w:t>1981--1986 жылдары жоғарыдағы институтқа 2-рет</w:t>
        <w:br/>
        <w:t>46</w:t>
        <w:br/>
        <w:t>сшішге. Огіелігі (тайШоп оҒ Катақһ росігу 15 жей Базей</w:t>
        <w:br/>
        <w:t>оп іһе м/огЕв оҒ А. Кшпапһауеу, 8, Кийа1һегдйіеу,</w:t>
        <w:br/>
        <w:t>К.Веккһо іп. Тһе гевеагсһег 4ғауув вресізі айепіоп о</w:t>
        <w:br/>
        <w:t>Опелігі ғасшШоп оҒ ош пабопаі росігу.</w:t>
        <w:br/>
        <w:t>Тһе гезеагслег ігі ніШу мгогкей ууйһ уошвв гезезгсһеге,</w:t>
        <w:br/>
        <w:t>һе Һав вирегуізей (һе ууогіс оҒ7 Сапдісізіев оҒөсіепсез.</w:t>
        <w:br/>
        <w:t>Оғда С.?һ.,</w:t>
        <w:br/>
        <w:t>Сапдійае оҒрһПоіюву</w:t>
        <w:br/>
        <w:t>68</w:t>
        <w:br/>
        <w:t>БЕЛГІЛІ ӘДЕБИЕТШІҒҒАЛЫМ, СЫНШЫ,</w:t>
        <w:br/>
        <w:t>ФИЛОЛОГИЯ ҒЫЛЫМДАРЫНЫҢ ДОКТОРЫ,</w:t>
        <w:br/>
        <w:t>ПРОФЕССОР М.Б.БАЗАРБАЕВТЫҢ</w:t>
        <w:br/>
        <w:t>ӨМІРІ МЕН ЕҢБЕКТЕРІ ТУРАЛЫ ӘДЕБИЕТТЕР</w:t>
      </w:r>
    </w:p>
    <w:p>
      <w:r>
        <w:t>ЛИТЕРАТУРА О ЖИЗНИ И ТРУДАХ ИЗВЕСТНОГО</w:t>
        <w:br/>
        <w:t>УЧЕНОГО-ЛИТЕРАТУРОВЕДА, КРИТИКА, ДОКТОРА</w:t>
        <w:br/>
        <w:t>ФИЛОЛОГИЧЕСКИХ НАУК, ПРОФЕССОРА</w:t>
        <w:br/>
        <w:t>М.Б.БАЗАРБАЕВА</w:t>
        <w:br/>
        <w:t>ЦМТЕКАТСКЕ АБОФТ ІЛЕЕ АМО РІГБІЛС УУОЕВКОҒ</w:t>
        <w:br/>
        <w:t>ТНЕ КМОУУУЧ 5СІЕМТІ8Т-ӘРЕСІЛІМӨТІМ 8ТІЛУУ ОЕ</w:t>
        <w:br/>
        <w:t>ІЛТЕНАТТКЕ, СИІТІС, ЙОСТОК ОЕРНП.ОГОСҮ,</w:t>
        <w:br/>
        <w:t>РКОКЕ5ЗОК М.В. ВА?АНВВАҮЕУ</w:t>
        <w:br/>
        <w:t>1. Ақтық сапарға шығарып салды // Егемен Қазақстан. -</w:t>
        <w:br/>
        <w:t>1995.-114 қараша.</w:t>
        <w:br/>
        <w:t>2. Аманшин Берқайыр. Зерттеулерінің жаңа табысы // Ленин</w:t>
        <w:br/>
        <w:t>жолы.- 1967.-21 май.“Әдебиет және дәуір” кітабы туралы.</w:t>
        <w:br/>
        <w:t>3. Атырауов Қ.Ерлік пен еңбек шежіресі: ПМ. Базарбаев пен</w:t>
        <w:br/>
        <w:t>Ә.Нарымбетовтің “Ерлік пен еңбек дастаны” (1984) атты кітабы</w:t>
        <w:br/>
        <w:t>жөнінде | // Коммунистік жол.-- 1984.-- 11 окт.</w:t>
        <w:br/>
        <w:t>4. Әкімқұлұлы Е. Іздеушің іңкәр жан болсын! // Түркістан.</w:t>
        <w:br/>
        <w:t>-2004.-27 мамыр.</w:t>
        <w:br/>
        <w:t>5. Әуезов М. М. Базарбаевқа // Қазақ әдебиеті. - 1961.--7</w:t>
        <w:br/>
        <w:t>Июль.</w:t>
        <w:br/>
        <w:t>6.Әуезов М. Москва--Кунцево. Жаңалықтарын тосамын.</w:t>
        <w:br/>
        <w:t>ГҒӘуезов үйі” ҒМО-ның колжазба қоры); М.О. Әуезовтің өмірі</w:t>
        <w:br/>
        <w:t>меншығармашылық шежіресі).-- Алматы: Ғылым, 1997.--749-</w:t>
        <w:br/>
        <w:t>750 б.Институгдиректоры М. Базарбаевқасол институгтуралы</w:t>
        <w:br/>
        <w:t>жазған хаттары.</w:t>
        <w:br/>
        <w:t>7. Базарбаев М. // Қазақ совет энциклопедиясы. - Алматы:</w:t>
        <w:br/>
        <w:t>Қазақ совет энцикл. Бас редакциясы, 1973.-2 том.- 796.</w:t>
        <w:br/>
        <w:t>69</w:t>
        <w:br/>
        <w:t>8. Базарбаев М. // Қазақ өнері: Энцикл. -- Алматы:</w:t>
        <w:br/>
        <w:t>“Білік” редакциялық баспа орталығы, 2002. - 103 6.</w:t>
        <w:br/>
        <w:t>9. Базарбаев М. (1927 - 1995) // Қазақстан жазу-</w:t>
        <w:br/>
        <w:t>шылары: ХХ ғасыр: Анықтамалық. - Апматы: Ана тілі,</w:t>
        <w:br/>
        <w:t>2004. - 65 - 66 б.</w:t>
        <w:br/>
        <w:t>10. Базарбаев М. //Қазақстан Ұлттық энциклопедиясы.</w:t>
        <w:br/>
        <w:t>- Алматы: Қаз. энцикл. Бас редакциясы, 1999, --2 том.-</w:t>
        <w:br/>
        <w:t>45 6.</w:t>
        <w:br/>
        <w:t>П. Базарбаев М.// М.О. Әуезовтің өмірі мен шығарма-</w:t>
        <w:br/>
        <w:t>шылық шежіресі. - Алматы: Ғылым, 1997,--749.-750 6.</w:t>
        <w:br/>
        <w:t>12. Базарбаев М.Б.// Советтік Қазақстан жазушылары.</w:t>
        <w:br/>
        <w:t>- Алматы: Жазушы, 1987,-96-976.</w:t>
        <w:br/>
        <w:t>13. Базарбаев М.Б. ІНекролог) // Егемен Қазақстан.-</w:t>
        <w:br/>
        <w:t>1995.- НІ қараша.</w:t>
        <w:br/>
        <w:t>14. Базарбаев М.Б. ІНекролог) // Қазақ әдебиеті. -</w:t>
        <w:br/>
        <w:t>1995.- 14 қараша.</w:t>
      </w:r>
    </w:p>
    <w:p>
      <w:r>
        <w:t>15. Базарбаев Мүсілім // Сегізінші сайланған ҚазССР</w:t>
        <w:br/>
        <w:t>Жоғарғы Советінің депутаттары. - Алматы, 1971.-296.</w:t>
        <w:br/>
        <w:t>16. Базарбаев Мүсілім // Тоғызыншы сайланған</w:t>
        <w:br/>
        <w:t>ҚазССР Жоғарғы Советінің депутаттары. - Алматы, 1975,</w:t>
        <w:br/>
        <w:t>- 286.</w:t>
        <w:br/>
        <w:t>17. Базарбаев Мүсілім туралы естеліктер. - Алматы:</w:t>
        <w:br/>
        <w:t>Айқос, 2000.-228 6.</w:t>
        <w:br/>
        <w:t>18. Базарбаев Мүсілімді еске алу кеші // Қазақ</w:t>
        <w:br/>
        <w:t>әдебиеті. - 1997,-20 мамыр.</w:t>
        <w:br/>
        <w:t>19. Базарбаева-Байтоғаева Г. Қазақстан</w:t>
        <w:br/>
        <w:t>Республикасының Президенті Н. Назарбаевқа: ІМ.</w:t>
        <w:br/>
        <w:t>Базарбаевтың 70 жылдығына келген Н.Назарбаевтың</w:t>
        <w:br/>
        <w:t>жедел хатына алғыс) // Егемен Қазақстан. - 1997. - 22</w:t>
        <w:br/>
        <w:t>мамыр.</w:t>
        <w:br/>
        <w:t>20. М. Базарбаевтар отбасының алғысы // Егемен</w:t>
        <w:br/>
        <w:t>Қазақстан. - 1995, -21 желтоқсан.</w:t>
        <w:br/>
        <w:t>70</w:t>
        <w:br/>
        <w:t>ВКТЕҒ Е5ЗАҮ ОҒ ӨСІЕМТІҒКІС,ІЛТЕКАВҮ-СЕТТІСАІ,</w:t>
        <w:br/>
        <w:t>АМО РГВІЛС УУОКК ОЕТНЕ КУОУУМ ӨСІЕМТІ8Т-</w:t>
        <w:br/>
        <w:t>ӘРЕСІАІМ8ТІМ 8ТОВҮ ОҒІЛТЕБАТІ/ВЕ, СКІТІС,</w:t>
        <w:br/>
        <w:t>БОСТОК ОҒРНП,ОГОСҮ, РЕОҒЕ55ОВ.</w:t>
        <w:br/>
        <w:t>М.В, ВА?АНВАЕУ</w:t>
        <w:br/>
        <w:t>Тһе пате оҒе всіепіі с ІНегагу сгінс, (гапв!аог, опе оҒ</w:t>
        <w:br/>
        <w:t>һе ошв(апділр гергезетігііуев өГ Катакһ Шегайшге, яНо Һав</w:t>
        <w:br/>
        <w:t>сопігізшей тисҺ (о (не пабопа! сиішге апа аге, Босіюг оҒ</w:t>
        <w:br/>
        <w:t>РҺШоіору, ргоҒеззог Мивінп Вауагһаеуісі Вагагбауеу і</w:t>
        <w:br/>
        <w:t>үгібеіу Епоуул іп ІНегату абс өсіспініс епуігошпеті,</w:t>
        <w:br/>
        <w:t>Мивііт Ва?агБаеуісі ВагагБауеу у/а5 һогпіп 1927, Мау</w:t>
        <w:br/>
        <w:t>15, іпуШаве КеКігсіу, 5уі-ағуа йізігісі, Кугуіогаа геріоп,</w:t>
        <w:br/>
        <w:t>Айег ғгадпагінр Нош (һе берагипелі оҒ )ошпайізт оҒ</w:t>
        <w:br/>
        <w:t>Пізіюгіса!-рһйоіоріса! Ғаспһу оҒһе 8.М. Кітоу ҚатаҚа өніс</w:t>
        <w:br/>
        <w:t>итпіуеуНу іп 1948 һе хууав айтпінед іо фе рөвірғадиаіе рго-</w:t>
        <w:br/>
        <w:t>ғат оҒІһе Төте оҒапеиаре алд ІНеггішге оҒ|һе Асай-</w:t>
        <w:br/>
        <w:t>ету оҒвсіепсез, Ка?акһ 55Е.,</w:t>
        <w:br/>
        <w:t>Іш 1951 аЙег ртафпиайпе олі розіргавцате рғовгат, һага</w:t>
        <w:br/>
        <w:t>могКіпе вгайцае ға ргоровей 1һе ровіноп оҒ не Іашог</w:t>
        <w:br/>
        <w:t>гезелгсһег ай іне іпзііше. ГӘшіпе 1952-1956 һе чүогкесі ав</w:t>
        <w:br/>
        <w:t>Ше іпзігисіог іп ІНегаһше ала агб ағ (һе Сепітг! СоптШее оғ</w:t>
        <w:br/>
        <w:t>Сотпишізі Рагіу оҒКатаКҺвйап. Іп 1955-1956 һе ішеді аі</w:t>
        <w:br/>
        <w:t>Іһе Асадету оҒвосійі йібіев а(1һе Сешта! Солшійес өҒІпе</w:t>
        <w:br/>
        <w:t>СРЫТ), іһеп іп 1956-1961 һс Һа віссезіМіу моткед ав</w:t>
        <w:br/>
        <w:t>дершу дігесіюг о? һе ІпеНіше оҒ Іалочаре апа ІНегаһше оҒ</w:t>
        <w:br/>
        <w:t>е Асадету оҒвсігпсев оГІһе Ка?аЕһ 58К, уошпв вресілііі</w:t>
        <w:br/>
        <w:t>іп 1961-1971 һе14 а ровШоп оҒ “һе Әігесіог оҒ (һе асаіп</w:t>
        <w:br/>
        <w:t>сгса/есі Іпебішке о? Інегайшге апа аге. Іп 1971-1976 һе ууаө 2</w:t>
        <w:br/>
        <w:t>Міпізіег оҒсшінге оҒ ҚазаКһ 58К апд іп 1976-1981 һе уғав</w:t>
        <w:br/>
        <w:t>а Міпізег өҒ Еогеірл А.аігв, Іп 1981-1986 һе ууав а 4ігесіог</w:t>
        <w:br/>
        <w:t>оҒІһе М.О. Алеоу ІпеНіне оҒ ІНегайше апа агі, Асадету</w:t>
        <w:br/>
        <w:t>60</w:t>
      </w:r>
    </w:p>
    <w:p>
      <w:r>
        <w:t>оҒ всіепсез, Ка755Е, іп 1986-1988 һе ууав а Ісайіпс</w:t>
        <w:br/>
        <w:t>гевеагсһег оҒ 1һе Перагітешв оҒ Кивзіап ІНегешге іп</w:t>
        <w:br/>
        <w:t>Ка?аКһвіап апа Мейодо1/ору оГіһе ІНеоғу оҒ Шегайлге апа</w:t>
        <w:br/>
        <w:t>Шегагу сгйісізт оҒ е ваше іпебішіе. Іп 1988-1995 ав (іне</w:t>
        <w:br/>
        <w:t>һеай оҒіһе Верагітеті оҒ сопіетрогагу Ка?аКһ Шегаішге</w:t>
        <w:br/>
        <w:t>Һав сопігі шей шиеһ 1% Ше гезеагсһ оҒ пайопа!. Шетгаімге,</w:t>
        <w:br/>
        <w:t>Һав сгеабей Ше рго|есі оҒ пеуу ошПооКк о? Шетгімге оҒ Ше</w:t>
        <w:br/>
        <w:t>боуіес регіодб оғ іпдерепдеші: Ка?аКһабап, өшрегуізей (һе</w:t>
        <w:br/>
        <w:t>соПесіуе топостарһіс гевеагеһ Іһаг ууа5 сгеабесі ол Ив Вазіз.</w:t>
        <w:br/>
        <w:t>М. Ватафаеу һав сопігізшей ішеһ а іһе сізіевілап,</w:t>
        <w:br/>
        <w:t>Парогапсе оҒ1һе герогів оп Шетаімге апб ағғоҒКа?аКһ апа</w:t>
        <w:br/>
        <w:t>боуіесреоріе ууаз (һе пов? вірпіНсапг іп Ііһове уеагв уйел һе</w:t>
        <w:br/>
        <w:t>мжав а Мілізег оҒ сшішге. Не уғав (һе огралігег оҒ (Ле</w:t>
        <w:br/>
        <w:t>Ішегпатіопа! сопТегерсев апа сопргеввев ап4 а сопвізпі</w:t>
        <w:br/>
        <w:t>Тесішгег. Іп Іһе герогів «Ргезепі регіо4 апа аг: (1972), «босізі</w:t>
        <w:br/>
        <w:t>Феуеіортелі апа агі (1973), “РцЫіс Әіпсйоп оҒ ІНегашге</w:t>
        <w:br/>
        <w:t>аәп( агі” (1974), “Майопа! апа іМеглайопа! сопіелі оҒ аг”</w:t>
        <w:br/>
        <w:t>(1975), “боуісі сиіішке апа М6 “огеірп « сгіісізіп” (1976),</w:t>
        <w:br/>
        <w:t>һе һөв гаізей іппрогһапі іешев оҒ сіішге апа агі. Науілр; рге-</w:t>
        <w:br/>
        <w:t>епіед һів герогіз гі һе ріоВа! вутровіа іп ӛәейеп (1971),</w:t>
        <w:br/>
        <w:t>Шаопевіп (1972), Пептагі (1973), бегшапу (1975) оп 0е-</w:t>
        <w:br/>
        <w:t>ҺАІҒоҒбоуіеі (Ліоп М. Ва?агһаеу һав біогіНей ог іһе у/һо16</w:t>
        <w:br/>
        <w:t>ууегій іле сиішге апа агі оҒІһе боуісі 1/зіоп.</w:t>
        <w:br/>
        <w:t>Таһог асіуігу оҒ һе өсіепіісі у/һо һав сопігізшіей тисһ</w:t>
        <w:br/>
        <w:t>(о іһе сиішге ала ІНегаішге оҒ Кағ?акһ реоріе ууав сіове1у</w:t>
        <w:br/>
        <w:t>соппесіеді поі оліу йір пайопа! һісіогу іші аі5о уй 1һе</w:t>
        <w:br/>
        <w:t>Ішінде оҒПапршарге апа ІШНегайше, езіаҺ1вһей а а верагаіе</w:t>
        <w:br/>
        <w:t>Іпөбіле оҒ 1һе Шегашге апа агі өҒіһе Асадету о” өсіепсев</w:t>
        <w:br/>
        <w:t>оҒ Ҡау55К. Не зегуей ав Іһе гезропв1Ме етріоуее поі ому</w:t>
        <w:br/>
        <w:t>іп 1һе 1абог аспуйу Іш һе Һав а1о сопігізшесі іо 1һе деуе!-</w:t>
        <w:br/>
        <w:t>ортеп о? 1һе Әнге ое пабіопв.</w:t>
        <w:br/>
        <w:t>61</w:t>
        <w:br/>
        <w:t>47. Декелбаена С. Әлем президенттеріне үндеу:</w:t>
        <w:br/>
        <w:t>(М.Базарбаев атындағы Хә 138 Қазақ гуманитарлық-өнер</w:t>
        <w:br/>
        <w:t>гимназиясының 5 “8” сынып оқушысы) // Заман-</w:t>
        <w:br/>
        <w:t>Қазақстан. - 2003. - 24 қаңтар.</w:t>
        <w:br/>
        <w:t>48. Ергөбек Қ. Алысқа тартқан жол: (Ғалым Мүсілім</w:t>
        <w:br/>
        <w:t>Базарбаев -- 60 жаста) // Ленин жолы. -- 1987.-11 июнь.</w:t>
        <w:br/>
        <w:t>49. Ергөбек Қ. Кекіреліден басталған жол // Арыстар</w:t>
        <w:br/>
        <w:t>мен ағыстар. -- Алматы: Қазығұрт, 2003. - 165-170 6.</w:t>
        <w:br/>
        <w:t>50. Еркімбек Ж. Өнер іздері. -- Алматы: Атамұра,</w:t>
        <w:br/>
        <w:t>2005. - 160 6.</w:t>
        <w:br/>
        <w:t>51. Есали А. “Пендешіліктен ада, парасат иесі еді” -</w:t>
        <w:br/>
        <w:t>дейді көзкөргендер // Егемен Қазақстан. - 1996.-- 6 қараша,</w:t>
        <w:br/>
        <w:t>52. Ескерткіш тақта қойылды // Қазақ әдебиеті.-- 1996.</w:t>
        <w:br/>
        <w:t>- 5 қараша.</w:t>
        <w:br/>
        <w:t>53. Ескерткіш тақта орнатылды // Алматы ақшами. -</w:t>
      </w:r>
    </w:p>
    <w:p>
      <w:r>
        <w:t>1996. - 4 қараша.</w:t>
        <w:br/>
        <w:t>54, Жанабілова К. Ғалым туралы ғаламат кітап:</w:t>
        <w:br/>
        <w:t>П.Байтоғаеваның “Біз жоне біздің замандастар” кітабы</w:t>
        <w:br/>
        <w:t>туралы | // Сыр бойы. - 2002. - 26 наурыз.</w:t>
        <w:br/>
        <w:t>55. Жүнісбекова К. Әділбек Абайділданов поэзия-</w:t>
        <w:br/>
        <w:t>сындағы көркемдік ізденістер. - Алматы, 2004.-5 б.</w:t>
        <w:br/>
        <w:t>56. Кенжебаев Б., Ергөбеков Қ. Алысқатартқан жол:</w:t>
        <w:br/>
        <w:t>(Ғалым Мүсілім Базарбаев - 60 жаста) // Лениншіл жас,-</w:t>
        <w:br/>
        <w:t>1987.- 11 июнь.</w:t>
        <w:br/>
        <w:t>57. Көңіл айту // Егемен Қазақстан. - 1995.- 14 қараша.</w:t>
        <w:br/>
        <w:t>58. Көпеев Мәшһүр-Жүсіп. Бағалы еңбек: ІМ. Базарбаев</w:t>
        <w:br/>
        <w:t>пенӘ.Нарымбетовтің “Ерлікпен еңбек дастаны” (1984) атты</w:t>
        <w:br/>
        <w:t>кітабы туралы) // Семей таңы. - 1985,-- 19 янв.</w:t>
        <w:br/>
        <w:t>59. Қабдолов 3. Өнімді ойлар: ІМ. Базарбаевтың</w:t>
        <w:br/>
        <w:t>“Әдебиет және дәуір” деген кітабы туралы) // Соң.</w:t>
        <w:br/>
        <w:t>Қазақстан. - 1967.--25 янв.</w:t>
        <w:br/>
        <w:t>13</w:t>
        <w:br/>
        <w:t>роеігу” ас (һе Асадету оҒ восізі вішіев а4 іһе Сета!</w:t>
        <w:br/>
        <w:t>Сөтшійее об (һе СРӘ). Не һав сошгіршей тасһ 0 те</w:t>
        <w:br/>
        <w:t>гезеагеі оҒ (һе Юоппабоп апд деуеіюртелі оҒ (бе Қа?акһ</w:t>
        <w:br/>
        <w:t>боуісі ІНеғашге. Не уғав пос оліу опе оҒШе ашһотв оҒһе 3</w:t>
        <w:br/>
        <w:t>үоішпе</w:t>
        <w:br/>
        <w:t>“Ніеіогу оҒіһе КатаКй ІКегаіше” сопвізітір оҒ6 БооК5 ала</w:t>
        <w:br/>
        <w:t>зіБо һе хуаз а һеад оҒ ІНіз сат (1960-1967). Не ууав Ше</w:t>
        <w:br/>
        <w:t>Фкесі һсай оҒ (һе әһо!е ргосевв оҒ гезеагсһ, сгеабоп апа</w:t>
        <w:br/>
        <w:t>рііМісабоп оҒһе ууогкв “ҚатақһайемесізагіКтпіп осһегісі”</w:t>
        <w:br/>
        <w:t>іп Каакһ Іапрнарев (Аітайу, 1958) алі “Бввауе оп 1һе</w:t>
        <w:br/>
        <w:t>Һізюгу Кауақһ Шегайште» іп Әшиввіап Іапопаве (Мовсоуу,</w:t>
        <w:br/>
        <w:t>1960). Неіва!іво опе оҒІНе Ісадіпр ашһогв оҒІһе бішіашеп-</w:t>
        <w:br/>
        <w:t>ба, пшНі-уоіште гезеагсһ “Нівогу оГ һе паапабопа! боуісі</w:t>
        <w:br/>
        <w:t>Шегдішге». АЛег М.О. Апсғоу”з два іп һопог оҒтпетогу оғ</w:t>
        <w:br/>
        <w:t>“е уүгйег ді фе веввіюп оҒІһе Берагітпелі оҒ вөсізі віш іе оҒ</w:t>
        <w:br/>
        <w:t>е Асадетау оҒ өсіепсез оҒ Ка2 55Қ бӨлпе 28 1961.). М.</w:t>
        <w:br/>
        <w:t>Ватаграеу һав ргезәтіеді (һе герогі алд аЙег (һай іне іпебіше</w:t>
        <w:br/>
        <w:t>зуға патей аһег М.О. Алегоу. Тһе гөведгсһег һа5 сопігіршіеді</w:t>
        <w:br/>
        <w:t>тиеһ іо (һе орепіпе оГ1һе шетогіз! һой5е - пійвешт! оҒһе</w:t>
        <w:br/>
        <w:t>мтһег іп 1967, һе һав по олу мүгійеп (һе богеуғога % Һі5</w:t>
        <w:br/>
        <w:t>12-уоішпе соШесіоп, ші һе ууав ә!5о іһе ебйог - іп- сһіві</w:t>
        <w:br/>
        <w:t>іп ризізһіпе оГ (Нів уғогіс ай “ОСуііпі” риШізһіле һохве. Іп</w:t>
        <w:br/>
        <w:t>1961-1970 һе уғав “һе огвапігег өГІһе чуохкв оҒВе Шогоцвһ</w:t>
        <w:br/>
        <w:t>тебеггсһегв іп һе Неі4 оГ КагаКһ ІНегагу сүйісізі, М.</w:t>
        <w:br/>
        <w:t>Ватагваеу уғав фе Пігесіюг оҒ (һе Іпвійше оГ Шегаішге апа</w:t>
        <w:br/>
        <w:t>әгі.</w:t>
        <w:br/>
        <w:t>Іп 1971 һе һав бегепдед досіог Фіззегіайоп оп а (һете</w:t>
        <w:br/>
        <w:t>“Майола! іғаФ іп ап4 іппоуайоп іп іне КагаКҺ росігу” ай</w:t>
        <w:br/>
        <w:t>те Іпегіпйе о? огіепілі 8йіШев іп Мозсоуу/. Не һав әтіӘеп</w:t>
        <w:br/>
        <w:t>аһошііугетіу Іагеге шопоргарһв алд тоге Жап (вгее ішпегей</w:t>
        <w:br/>
        <w:t>тевелгеН агбісіев деуобед і (һе гезгагсв оҒ һізіогу оҒ пайопаі</w:t>
        <w:br/>
        <w:t>ІНегаішге іпсіпдіпе, іе жога “АВош гезеагсһ оҒ ІНегагу</w:t>
        <w:br/>
        <w:t>һегйаре” (1959), “Ілаве оҒ а у/огкег іп Ка?аКһ роеігу”</w:t>
      </w:r>
    </w:p>
    <w:p>
      <w:r>
        <w:t>63</w:t>
        <w:br/>
        <w:t>81. Найманбаев Қ. Қазақстан жазушыларының ХІ</w:t>
        <w:br/>
        <w:t>сьезіндегі есепті баяндама // Қазақ әдебиеті. - 1996. - 2</w:t>
        <w:br/>
        <w:t>шілде.</w:t>
        <w:br/>
        <w:t>82. Нариман М. Қайран аға: |М. Базарбаевқа арнау</w:t>
        <w:br/>
        <w:t>өлең) // Егемен Қазақстан. - 2002. - 15 мамыр.</w:t>
        <w:br/>
        <w:t>83. Нарымбетов Ә. Аяулы азамат, ірі ғалым // Егемен</w:t>
        <w:br/>
        <w:t>Қазақстан. - 1995. -11 қараша.</w:t>
        <w:br/>
        <w:t>84. Нарымбетов Ә. Әдеби өмір шежіресі. - Алматы:</w:t>
        <w:br/>
        <w:t>Ғылым, 2002. -ТІ кітап. -91, 181, 198; 222 6.</w:t>
        <w:br/>
        <w:t>85. Нарымбетов Ә. Әдеби өмір шежіресі. - Алматы,</w:t>
        <w:br/>
        <w:t>2004.- ІШ кітап. - 6, 42,43, 66-68, 71,223,248,282 6,</w:t>
        <w:br/>
        <w:t>86, Нарымбетов Ә. Базарбаев М. // Қазақ әдебиеті:</w:t>
        <w:br/>
        <w:t>Энциклопедиясы. -- Алматы: Білік, 1999. -- 142-143 б.</w:t>
        <w:br/>
        <w:t>87. Нарымбетов Ә. Байсалды ғалымның байыпты</w:t>
        <w:br/>
        <w:t>зерттеуі: Мүсілім Базарбаевтың “Замана тудырған</w:t>
        <w:br/>
        <w:t>әдебиет” (1997) атты кітабы жайында) // Қазақ әдебиеті.</w:t>
        <w:br/>
        <w:t>- 1999, - 14 мамыр.</w:t>
        <w:br/>
        <w:t>88. Нарымбетов Ә. Көрнекті ғалым, қоғам және</w:t>
        <w:br/>
        <w:t>мемлекет қайраткері // Қазақстан Республикасының</w:t>
        <w:br/>
        <w:t>Ғылым министрлігі--Ғылым академиясының Хабарлары.</w:t>
        <w:br/>
        <w:t>Тіл, әдебиет сериясы. - 1997. -- Ха2,--72-76 б.</w:t>
        <w:br/>
        <w:t>89. Нарымбетов Ә. Парасатпен пайымдаған... Қоғам</w:t>
        <w:br/>
        <w:t>және мемлекет қайраткері, филология ғылымының</w:t>
        <w:br/>
        <w:t>докторы, профессор Мүсілім Базарбаевтың туғанына - 70</w:t>
        <w:br/>
        <w:t>жыл // Егемен Қазақстан. - 1997.- 13 мамыр.</w:t>
        <w:br/>
        <w:t>90. Нарымбетов Ә. Сағынамын күн сайын, өзіңді</w:t>
        <w:br/>
        <w:t>Й Мүсілім Базарбаев туралы естеліктер. - Алматы, 2000.</w:t>
        <w:br/>
        <w:t>- 50-606.</w:t>
        <w:br/>
        <w:t>91. Негимов С. Зерделі зерттеулер // Алм. ақш.- 1996.</w:t>
        <w:br/>
        <w:t>--29 қараша.</w:t>
        <w:br/>
        <w:t>76</w:t>
        <w:br/>
        <w:t>өткен “Абай мұрасы - тілдік өрістің негізі” атты халық-</w:t>
        <w:br/>
        <w:t>аралық ғылыми-теориялық конференцияның материал-</w:t>
        <w:br/>
        <w:t>дары). -- Астана: “Тіл комитеті”, “Информ - А”, 2005. -</w:t>
        <w:br/>
        <w:t>247-255 б.</w:t>
        <w:br/>
        <w:t>111. Орда Г. Мүсілім Базарбаевтың әдебиеттануға</w:t>
        <w:br/>
        <w:t>қосқан еңбектері // Қазіргі әдебиеттану мен фолькло-</w:t>
        <w:br/>
        <w:t>ристиканың теориялық және методологиялық мәселелері.</w:t>
        <w:br/>
        <w:t>-- Алматы: Қазақ университеті, 2004. - 170-177 6.</w:t>
        <w:br/>
        <w:t>12. ОрдаГ, Мүсілім Базарбайұлы Базарбаев // Қазақ</w:t>
        <w:br/>
        <w:t>жерініңзиялы азаматтары. - Алматы: Дәуір, 2006.- Т. ХІ.</w:t>
        <w:br/>
        <w:t>- 85-97 б.</w:t>
      </w:r>
    </w:p>
    <w:p>
      <w:r>
        <w:t>113. Өмірі бізге өнеге: |Қазанама) // Жас алаш.-- 1995.</w:t>
        <w:br/>
        <w:t>- 16 қараша.</w:t>
        <w:br/>
        <w:t>114. ШрәлиеваГ. Көркем прозадағы психологизмнің</w:t>
        <w:br/>
        <w:t>кейбір мәселелері: ГГүс көру, бейвербалды ишараттар,</w:t>
        <w:br/>
        <w:t>заттық әлем). - Алматы: Алаш, 2003. -21 6.</w:t>
        <w:br/>
        <w:t>115. Сәдірқызы Г. Ғалымның хаты өлмейді: ГУе 138</w:t>
        <w:br/>
        <w:t>гуманитарлық-өнер гимназиясына М. Базарбаев есімі</w:t>
        <w:br/>
        <w:t>берілуі және мұражайының ашылуы туралы) // Егемен</w:t>
        <w:br/>
        <w:t>Қазақстан. - 1998. - 19 мамыр.</w:t>
        <w:br/>
        <w:t>16. Сариев Ш. Бәйтерек: |Арнау жыр) // Алматы</w:t>
        <w:br/>
        <w:t>ақшами.- 1995, - 22 қараша.</w:t>
        <w:br/>
        <w:t>117. Сариев Ш. Өнегелі өмірбаян: ГҒалым-сыншы,</w:t>
        <w:br/>
        <w:t>қайраткер М. Базарбаевты еске алу) // Қазақ әдебиеті. -</w:t>
        <w:br/>
        <w:t>1996. -5 қараша.</w:t>
        <w:br/>
        <w:t>118. Сатаев С., Дәуітов С. Ерлік пен еңбек дастаны:</w:t>
        <w:br/>
        <w:t>ІМ.Базарбаев пен Ә. Нарымбетовтің “Ерлік пен еңбек</w:t>
        <w:br/>
        <w:t>дастаны” (1984) атты кітабы жөнінде) // Жетісу. - 1985.-</w:t>
        <w:br/>
        <w:t>12 янв. :</w:t>
        <w:br/>
        <w:t>79</w:t>
        <w:br/>
        <w:t>ІҺе всіешіізі 4еуо(ев опе сһаріег оҒ іһе (1зегіайоп % 5.</w:t>
        <w:br/>
        <w:t>Кіздігіһегдісу8 ууогкв. Не һав өшесезе Шу дегепеед іһесіз”</w:t>
        <w:br/>
        <w:t>Жоғ Босіог”5 дергее іп Мовсоуу. Бие іо Мі ретвізепсе іп</w:t>
        <w:br/>
        <w:t>сігпсе уге һауе Ісагпі поб өпіу абош1һе һегйаре оҒЗһаКагнт</w:t>
        <w:br/>
        <w:t>Кисізіегрепоу Ән а!во аһопі һе сісаппев оҒ Іһоцоһів оҒ</w:t>
        <w:br/>
        <w:t>һе регвізіете ала Бғгауе, аша! Ней апа есисагей гергезепіайуе</w:t>
        <w:br/>
        <w:t>оҒреоріе һеіоге (һе Пішге вепегайоп,</w:t>
        <w:br/>
        <w:t>Не ивіпе із бегуісе ровііоп, һа Фігесіесі аП һ15 Югсе Ғог</w:t>
        <w:br/>
        <w:t>есиве о? аге һегіваге Ғог һе ВепеНі о” реоріе. Іп із Іейегя</w:t>
        <w:br/>
        <w:t>аййгеввей 1о һе берагітепі оҒ всіепсе апб ебисайопа! оҒ</w:t>
        <w:br/>
        <w:t>һе Іпейішіоп оҒ Сепіта! СопитіЕее, 5. Микапоу, о һе Ғігві</w:t>
        <w:br/>
        <w:t>весгейагу оҒ іһе Сепіга! СоттіПйее оҒ Соштшпізі Рагіу оғ</w:t>
        <w:br/>
        <w:t>Ка?аКһыал О.А. Кипаеу Кот Мау 14, 1985 һе Фдегпапдесі</w:t>
        <w:br/>
        <w:t>%о ограпіге Ше уүогіс оп ванегіпе, гезеагсһ апа ейШіоп оҒ фе</w:t>
        <w:br/>
        <w:t>һегіаре оҒ8. Киба1һег”еу. Не ваібі хүйІһ Мйетпевв (“Когікі</w:t>
        <w:br/>
        <w:t>оідал- КотКег 8027, 54-р.) фаб бішгіпе Ні5 геһар Шаһоп Акһаг</w:t>
        <w:br/>
        <w:t>?һаКвіһауеу уғав абвепі (аКул/5 воп), ч/һо Һа тайе ай Ні5</w:t>
        <w:br/>
        <w:t>еНогів іо роршагіге бһаКагіт”8 уүогк іп реоріе. АЙет 5.</w:t>
        <w:br/>
        <w:t>Кидаіһетеу іп 1988 ууав о”Нісіг у геһаМШбаіей ог һе вес-</w:t>
        <w:br/>
        <w:t>әлі ійте, өсіспіізів, зүгііегв һай ап оррогішпйу іо шуезірдіе</w:t>
        <w:br/>
        <w:t>Һі һегИарве. М. Вагагһаеу 25 уеагв агро һав уугіГел Һів ууотк</w:t>
        <w:br/>
        <w:t>аһоші акуп/5 мог.</w:t>
        <w:br/>
        <w:t>Его тешойге оҒІһе өсіспіібі 4 15 ровв1Ме %о зее (нас һе</w:t>
        <w:br/>
        <w:t>һай раввіоп %о іһе росіту оҒбһаКатішп Жошт Піс спиаһоод,</w:t>
        <w:br/>
        <w:t>Іп 1935 5. бейіп һав іззпесі (ле ВооК мүй а роеха “Гаші-</w:t>
        <w:br/>
        <w:t>Магһтып. бһаКагіт”, Төв Әзішге өсіепіі5і гесіей 115 роет</w:t>
        <w:br/>
        <w:t>өҒІле шаКпоуп ашһок.</w:t>
        <w:br/>
        <w:t>Опе оҒіһе Бавіс мог оҒІһе өсіепі5і іп Іһе Не10 оҒІНетагу</w:t>
        <w:br/>
        <w:t>шев - гезеагсһев оҒІһе сірһмбіе(һ, піпейісій уеагв. Іп 1981-</w:t>
        <w:br/>
        <w:t>1986 уеагв м/еп һе уғав бәісе арроілесі а (ігесіог оҒ 1һе</w:t>
        <w:br/>
        <w:t>аһоуе тшеліопей іпвінде Іле сопіелірогату оҒ һе 5сіепібі,</w:t>
      </w:r>
    </w:p>
    <w:p>
      <w:r>
        <w:t>65</w:t>
        <w:br/>
        <w:t>(1997) - Тау сопбіпмайоп оҒ (һе віуеп ууогк. “Каакһ</w:t>
        <w:br/>
        <w:t>Шегаішге оҒ 70-90 усагв” һаз тепгіпеб шпсотаріг ей, Нів</w:t>
        <w:br/>
        <w:t>топовтарһв “Когікбі оібал-КохКетп 502” (1994), “Катакһ</w:t>
        <w:br/>
        <w:t>роету: агі веагсһов” (1995), “І.Мегайшге ж Нісһ ууав сгешей</w:t>
        <w:br/>
        <w:t>Ву біше” (1997) аге іһе ӨгнИв оҒІһеве уеаг. Іп (һе Тогеууога</w:t>
        <w:br/>
        <w:t>оГіһе Воок “Коғгікгі одап-КогКеті 502” 1һе өсіспіібі із(е5</w:t>
        <w:br/>
        <w:t>һай ошг ізвК ів «Фо рші оп іре гірһі різсев “һе ч/гопвіу,</w:t>
        <w:br/>
        <w:t>ргесірйаіеіу (16 “Пітір апа і ргоуібе Іеіг езбітайоп”. Тһе</w:t>
        <w:br/>
        <w:t>пеуу сгеабіуе рогіғай оҒМ. 2іштаһауеу, 5. Кадаіһегфеу ууав</w:t>
        <w:br/>
        <w:t>сгеліейі, рогігу оҒ8. беп уғав сопвібегей Нота а пеу/ роіпі</w:t>
        <w:br/>
        <w:t>оҒ уіеуу. Везідев һе шаде а гезеагсһ оҒ (һе пеуу уғогКв оҒ 2.</w:t>
        <w:br/>
        <w:t>?һаһаугу ал ів сопеттротагісв М. Аче2оу, б. Миавгероу,</w:t>
        <w:br/>
        <w:t>К.Атштапгһо1оу, Н. Евепгһапоу, 7. МоЮдара!Шеу, А УшКайоу,</w:t>
        <w:br/>
        <w:t>5. Әһайпегделоу. Уагіоия Шегагу Ғасіз һауе Фіврізуед оп іһе</w:t>
        <w:br/>
        <w:t>Баві оҒагізіс ФІНегепсев іп “һе м/оіКв о һе аһоуе тепбопесді</w:t>
        <w:br/>
        <w:t>ашһогв. Вавей оп һе гезеагсһев һе һав өсіспі саЙу ргоуес</w:t>
        <w:br/>
        <w:t>(һа Еспол із побіһе ро1ісв ші теапв оҒ Кпоууіпр, 1һе рег-</w:t>
        <w:br/>
        <w:t>ой, ”</w:t>
        <w:br/>
        <w:t>Іп іне Воок “КағаЮһ роейу: әшіз8іс зеагсһев (іо Аһау”%</w:t>
        <w:br/>
        <w:t>тайШоп), рауіпр айепіоп % іне дәріп о? (һе Әізіогу оҒ</w:t>
        <w:br/>
        <w:t>КатаКһ росігу һе у/ав аБ1е іо теЙесі іғайШолв апа іппоуайоп</w:t>
        <w:br/>
        <w:t>ізпев (һғоцеһ (һе уғогКв оҒ золпе росіз. Ассогбіпр %0 Ше</w:t>
        <w:br/>
        <w:t>гедшігетепів о” 1һе регіод һе һав вікіей сошрПісағей албі</w:t>
        <w:br/>
        <w:t>іпрогіалі 1вөшез оҒпайопа! ровігу оҒХІХ-ХХ сепішіев іп а</w:t>
        <w:br/>
        <w:t>пеу/ уғау. А1во іне тевеагсһег һав сопвійегей апсі апа/угей</w:t>
        <w:br/>
        <w:t>ровігу оС Абау? вішдепі 6. КидізіБегіеу уҮһо Һав сөтііпшейі</w:t>
        <w:br/>
        <w:t>Нің(тайііопв апа М. 7іштаһауеу. Тһе гезеагсһег һав вішжедй</w:t>
        <w:br/>
        <w:t>пәуу езіһенс ідеа оҒКатақһ роейгу һазей оп іһе сопіепі апа</w:t>
        <w:br/>
        <w:t>іуре, адіНоп ап4 ішпоуайоп, Іп (һе сһаріег “Мігаші апа</w:t>
        <w:br/>
        <w:t>КатаКһ росігу” һе ргоуідев 004 ехатпріев, таев сопсіивіоп</w:t>
        <w:br/>
        <w:t>фас КазаЮһ реоріезееге сіовеіу геізед (о һе апсіепі Опепігі</w:t>
        <w:br/>
        <w:t>67</w:t>
        <w:br/>
        <w:t>(1961), “АНуе ігадікіопв” (1962), “Ттегпабопа! шайу апа</w:t>
        <w:br/>
        <w:t>пайопа! ібепііу оҒ Шегашге оҒ реоріев оҒ Сепіга! Авіп ала</w:t>
        <w:br/>
        <w:t>Ка?аКһвап” (іп со-ашһотвһір, 1962), “І.Легаіше оҒісттіМе</w:t>
        <w:br/>
        <w:t>дауз” ((орейег ууЙһ А. МагушВегоу, 1968), “Г.егаіше апа</w:t>
        <w:br/>
        <w:t>вросВ” (1966), “Мабопа! ігаФНопв апд4 інпоуабоп іп іһе</w:t>
        <w:br/>
        <w:t>КатаКі росігу” (1973), “О!еп-во2діп ра1вһаві, 502, вагавіп”</w:t>
        <w:br/>
        <w:t>(1973), “Аевіһейс гісішевв оҒошг Ійегаішге” (1976), “КағаКһ</w:t>
        <w:br/>
        <w:t>Шеғайшге (Өигіпр бгеас Раігіоіс уғағ апа Әшгіпе рові-ууаг</w:t>
        <w:br/>
        <w:t>регіов” (со-ашфогвһір, 1984), “Скіісізті оҒ Юогеірті сгіісв оҒ</w:t>
        <w:br/>
        <w:t>е ІШегаішгев о? боуісі Баві реор!е5” (1984), “Роет аһош</w:t>
        <w:br/>
        <w:t>һегоізті апа »уог” (іюреіһег уйі А, Магуштһе)у, 1984),</w:t>
        <w:br/>
        <w:t>“Коғгіюі оібап-когКет 802” (1994), “Ка?аКһ ровігу: агі</w:t>
        <w:br/>
        <w:t>веагсһев” (о АВау% (гаййіоп) ( 1995), “батапа ішіграп</w:t>
        <w:br/>
        <w:t>адеМмеі” (1997) 1аКе вресізі різсеіп Катақһ ІҢегагу сгінісізті.</w:t>
        <w:br/>
        <w:t>А1Пйеве топовғарһ ууеге Һірһу арргесізіед Бу всіепіі18.</w:t>
        <w:br/>
        <w:t>ІН із песеявагу %о поГе вресіл у опе оҒ уғогкв оҒ Мивійт</w:t>
        <w:br/>
        <w:t>ВатагБауеу абоші сегізіп росів апа угйетв аза һегіаре оҒ</w:t>
        <w:br/>
        <w:t>һаКагіт КікізіһегФеу Һесанве һе һав чәтіНеп епогтопв</w:t>
      </w:r>
    </w:p>
    <w:p>
      <w:r>
        <w:t>жогкв уУЙІіп бһакагіпі зішкев, ІҒ опе ОҒ ілгев оЙегв, ас-</w:t>
        <w:br/>
        <w:t>серігі але сопібгепсе (1969) “Аһошітевелген оҒіһе Һізіюгу</w:t>
        <w:br/>
        <w:t>оҒ КатаЮһ Шегашге ХҰШ-ХІХ-ХХ сепішгіев», И ік Кпоуп</w:t>
        <w:br/>
        <w:t>ағ 9 сһаріегв Тот 11 сһартегв аге беуобед %о дебіпіНоп оғ</w:t>
        <w:br/>
        <w:t>Іһе ійеоіріса! солелів ап іне ігепсі өҒІНг чуогЕ оғ Матузһ</w:t>
        <w:br/>
        <w:t>Каһауеу, Отағ Кагазһеу, Мавһһш- Тіззір Корееу апа</w:t>
        <w:br/>
        <w:t>ӛһакагіт Кидаіһегдісу, АҒег ава Есайоп оҒ 5һакагіт</w:t>
        <w:br/>
        <w:t>Киваіһсгфіеу іп 1958 Іһе өсіепіеі Бевап іс рау вресізі</w:t>
        <w:br/>
        <w:t>айепПоп і Һіз Негйаге, Іп 1966-1969 ипдег Ніз вшдапсе</w:t>
        <w:br/>
        <w:t>е уғогКв о? 5һаКагіті угеге соесеесі апа іпуевіра(ейі апа</w:t>
        <w:br/>
        <w:t>ол Весешрет 3, 1969 еу угеге сопвійегеді аі не бессіоп о?</w:t>
        <w:br/>
        <w:t>бсіепіійс - соогФіпатоп Бояға өҒіһе Іпвійшіе, ПезрНе оҒІһе</w:t>
        <w:br/>
        <w:t>бәсі шегіп 7 даув ай Әесізіопв ап4 гезоішіопв оҒ(һів зе55іоп</w:t>
        <w:br/>
        <w:t>е соПесПоп аһ41һе соуегіпе ІеНег угеге бігесіесі го (һе 5есге-</w:t>
        <w:br/>
        <w:t>іу оЙІНе Сепіка! Соптпійег іпеге ууаз по впеууег. Везі4ев,</w:t>
        <w:br/>
        <w:t>64</w:t>
        <w:br/>
        <w:t>21. Базарбаевтың туғанына - 75 жыл. |Бас мақала)</w:t>
        <w:br/>
        <w:t>// Сканвордтар әлемі. - 2002, - 4 мамыр.</w:t>
        <w:br/>
        <w:t>22. Байтоғаева Г. Бақыт санаулы сағаттардан тұрады</w:t>
        <w:br/>
        <w:t>// Жас алаш. -1997.-- 15 наурыз.</w:t>
        <w:br/>
        <w:t>23. Байтоғаева Г. Біз және біздің замандастар. -</w:t>
        <w:br/>
        <w:t>Алматы: Мария, 2001.- 2196.</w:t>
        <w:br/>
        <w:t>24. Байтоғаева-Базарбаева Г. Егіздің сыңарындай еді</w:t>
        <w:br/>
        <w:t>// Тоқаев Қ. Азамат Кемел Тоқаев; Өмірі мен тағдыры -</w:t>
        <w:br/>
        <w:t>Алматы, 2003. -421-425 6.</w:t>
        <w:br/>
        <w:t>25. Байтоғаева Г. Есте жүрген естелік // Егемен</w:t>
        <w:br/>
        <w:t>Қазақстан. - 1996.- 19 маусым.</w:t>
        <w:br/>
        <w:t>26. Байтоғаева Г. Жадымда қалған жаңғырық // Егемен</w:t>
        <w:br/>
        <w:t>Қазақстан. - 1996.-25 қыркүйек. )</w:t>
        <w:br/>
        <w:t>27. Байтоғаева Г. Жақсы адамға жар болдым // Егемен</w:t>
        <w:br/>
        <w:t>Қазақстан. -- 2001.-.31 қаңтар.</w:t>
        <w:br/>
        <w:t>28. Байтоғаева Г. Мұхаңның мұражайы осылай</w:t>
        <w:br/>
        <w:t>ашылған: |1963 жылы 27 қарашада М. Әуезовтің</w:t>
        <w:br/>
        <w:t>мұражайының ашылуында М.Әуезов атындағы Әдебиет</w:t>
        <w:br/>
        <w:t>және әнер институтының директоры М.Базарбаев сөйледі|</w:t>
        <w:br/>
        <w:t>/ Жас алаін. - 1997. - 15 наурыз.</w:t>
        <w:br/>
        <w:t>29. Байтоғаева Г. Мұхаңның өсиеті -- алтын алқам</w:t>
        <w:br/>
        <w:t>// Егемен Қазақстан -- 1996. --26 қыркүйек.</w:t>
        <w:br/>
        <w:t>30. Байтоғаева Г. Ұлы ұстаз шапағаты // Қазақ</w:t>
        <w:br/>
        <w:t>әдебиеті. -- 1995. - 13 наурыз.</w:t>
        <w:br/>
        <w:t>31. Байтоғаева Г. Ұлы ұстазбен ақырғы ұшырасу:</w:t>
        <w:br/>
        <w:t>ІМ.Әуезовтің М. Базарбаевқа жазған хаттары</w:t>
        <w:br/>
        <w:t>жарияланған| // Егемен Қазақстан. - 1997. - 10 қыркүйек.</w:t>
        <w:br/>
        <w:t>32. Байтоғаева Г. Ұмытылмас ұшырасулар // Егемен</w:t>
        <w:br/>
        <w:t>Қазақстан. - 1996. - 24 қыркүйек.</w:t>
        <w:br/>
        <w:t>33. Байтоғаева Г. Ұстаз бен шәкірт: ІМ. Әуезов пен</w:t>
        <w:br/>
        <w:t>М.Базарбаев туралы // Мұхтар Әуезов туралы естеліктер.</w:t>
      </w:r>
    </w:p>
    <w:p>
      <w:r>
        <w:t>- Алматы: Жазушы, 1997, -492-5126.</w:t>
        <w:br/>
        <w:t>71</w:t>
        <w:br/>
        <w:t>92. Негимов С. Сұрапыл жылдар сипаты: ІМ. Базарбаев</w:t>
        <w:br/>
        <w:t>пен Ә. Нарымбетовтің “Ерлік пен еңбек дастаны” (1984)</w:t>
        <w:br/>
        <w:t>атты кітабы туралы) // Жұлдыз. - 1989.- Хг9.- 199-2006.</w:t>
        <w:br/>
        <w:t>93. Нұрғали Р. Айтыс: Өнер ме, ойын ба? // Егемен</w:t>
        <w:br/>
        <w:t>Қазакстан. - 2004. - 16 қаңтар.</w:t>
        <w:br/>
        <w:t>94. НұрғалиР. Енші // Егемен Қазақстан. -2005.-18</w:t>
        <w:br/>
        <w:t>мамыр.</w:t>
        <w:br/>
        <w:t>95. Нұршайықов Ә. Өмірдің өз романы |Г. Байтоғаева-</w:t>
        <w:br/>
        <w:t>ның “Біз және біздің замандастар” кітабы туралы | // Егемен</w:t>
        <w:br/>
        <w:t>Қазақстан. -2004. -28 шілде.</w:t>
        <w:br/>
        <w:t>96. Оразаев Ф. Қазақ әдебиетін зерттеушілер: Өмір-</w:t>
        <w:br/>
        <w:t>баяндық-библиографиялық анықтамалық. - Алматы:</w:t>
        <w:br/>
        <w:t>Рауан, 1991. - 57-58 6.</w:t>
        <w:br/>
        <w:t>97. Оразалин Н. Әдебиеттің иесі - халық киесі - елдің</w:t>
        <w:br/>
        <w:t>рухы... // Қазақ әдебиеті. -- 2002. - 3 мамыр.</w:t>
        <w:br/>
        <w:t>98. Орда Г. Әбіш Кекілбаев поэзиясындағы жаңа-</w:t>
        <w:br/>
        <w:t>шылдық // Мәдени мұралардың танымдық негіздері:</w:t>
        <w:br/>
        <w:t>ПРеспубликалық ғылыми-теориялық конференцияның</w:t>
        <w:br/>
        <w:t>материалдары). - Ақтау, 2004. - 259-262 6.</w:t>
        <w:br/>
        <w:t>99. Орда Г. Әдебиет жанашыры // Алматы ақшамы. -</w:t>
        <w:br/>
        <w:t>2002. - 18 мамыр (Ә. Нарымбетовпен бірге).</w:t>
        <w:br/>
        <w:t>100. ОрдаГ. Әдебиеттану ғылымындағы дәстүр мен</w:t>
        <w:br/>
        <w:t>жаңашылдық мәселесі // Есмағамбет Ысмайылов және</w:t>
        <w:br/>
        <w:t>қазақ әдебиеттану ғылымы. -- Алматы, 2003. - 45-49 6.</w:t>
        <w:br/>
        <w:t>101. Орда Г. Әңгіме жанрындағы дәстүр жалғастығы</w:t>
        <w:br/>
        <w:t>//М. Әуезов оқулары. - Алматы: Академия, 2004. - 16-26 6.</w:t>
        <w:br/>
        <w:t>102. Орда Г. М. Әуезов М. Базарбаев шығармашы-</w:t>
        <w:br/>
        <w:t>лығында // М, Әуезов оқулары. - Алматы, 2005.-- 8-11 б.</w:t>
        <w:br/>
        <w:t>103. ОрдаГ. М.Базарбаев мұрағатындағы Шәкәрім</w:t>
        <w:br/>
        <w:t>туралы құжаттар // Орталық Азия аймағы: өткені мен</w:t>
        <w:br/>
        <w:t>77</w:t>
        <w:br/>
        <w:t>бүгіні: Халықаралық ғылыми симпозиумның</w:t>
        <w:br/>
        <w:t>материалдары. - Алматы, 2006. - 366-371 6.</w:t>
        <w:br/>
        <w:t>104. ОрдаГ. Бауыржан Момышұлы әңгімелеріндегі</w:t>
        <w:br/>
        <w:t>стильдік, көркемдік ерекшеліктер // Академик Зәки</w:t>
        <w:br/>
        <w:t>Ахметов және руханият мәселелері. - Алматы: Үш қиян,</w:t>
        <w:br/>
        <w:t>2003. - 232-238 б.</w:t>
        <w:br/>
        <w:t>105. Орда Г. ХХ ғасыр басындағы қазақ әдебиеті</w:t>
        <w:br/>
        <w:t>Мүсілім Базарбаев шығармашылығында // Б. Кенжебаев</w:t>
      </w:r>
    </w:p>
    <w:p>
      <w:r>
        <w:t>және қазақ әдебиеті тарихының мәселелері. - Алматы:</w:t>
        <w:br/>
        <w:t>Қазақ университеті, 2004. -- 242-245 б.</w:t>
        <w:br/>
        <w:t>106. ОрдаГ. Қазақ әдебиеттану ғылымында дәстүр</w:t>
        <w:br/>
        <w:t>және жаңашылдық праблемасының зерттелуі // Рухани</w:t>
        <w:br/>
        <w:t>мұра және қазіргі мәдениет: текстология, игеру, зерттеу:</w:t>
        <w:br/>
        <w:t>(Қазақстан Республикасы Білім және ғылым министрлігі</w:t>
        <w:br/>
        <w:t>М.О. Әуезов атындағы Әдебиет және өнер институты мен</w:t>
        <w:br/>
        <w:t>Ресей Ғылым Академиясы А.М. Горький атындағы Әлем</w:t>
        <w:br/>
        <w:t>әдебиеті институты. Халықаралық ғылыми симпозиумның</w:t>
        <w:br/>
        <w:t>материалдары|. - Алматы: Мария, 2006. - 318-324 6.</w:t>
        <w:br/>
        <w:t>107. Орда Г. Қазақ әдебиеттану ғылымының жана-</w:t>
        <w:br/>
        <w:t>шыры // Шәкәрім әлемі. - 2007.- Хе 1.-37-47 6.</w:t>
        <w:br/>
        <w:t>108. Орда Г. Қазіргі қазақ әдебиетінің зерттелуі</w:t>
        <w:br/>
        <w:t>ИН Қазіргі қазақ әдебиетін оқыту мен зерттеудің өзекті</w:t>
        <w:br/>
        <w:t>мәселелері: атты Халықаралық ғылыми-практикалық</w:t>
        <w:br/>
        <w:t>конференцияның материалдары. - Алматы: эл-Фараби</w:t>
        <w:br/>
        <w:t>атындағы Қазақ ұлттық университеті, 2006. - 20-24 б.</w:t>
        <w:br/>
        <w:t>109. Орда Г. Қамқор ағалар // Алтын қазық. - 2002.</w:t>
        <w:br/>
        <w:t>-Жз2-22-24 6.</w:t>
        <w:br/>
        <w:t>110. Орда Г. Мүсілім Базарбаевтың Абай мұрасы</w:t>
        <w:br/>
        <w:t>жөніндегі ой толғамдары // Абай мұрасы - тілдік өрісінің</w:t>
        <w:br/>
        <w:t>негізі; |2005 жылғы 10 қыркүйекте Астана қаласында</w:t>
        <w:br/>
        <w:t>78</w:t>
        <w:br/>
        <w:t>асабешісізп 85. Кігаһаеу һав іоіб аһопе із аврітайноп Ғог</w:t>
        <w:br/>
        <w:t>сіепсе: “Евресіа Шу адтігев һе регвізелеууотк өГһе өсіепіібі</w:t>
        <w:br/>
        <w:t>мо Һав уүогКей тпапу уеагв ае а тетфег оҒТһе Воага, һас</w:t>
        <w:br/>
        <w:t>по оррогімпйу % Ве сотріегеіу іпуоіуей іп өсіепсе. Һопр</w:t>
        <w:br/>
        <w:t>регісі һе ууав епрарей іп вегуісе ап4 һе уғапіедй %о һе 4о</w:t>
        <w:br/>
        <w:t>гевеагеһ әогк. А1 1815 Не 1 уа Кпоу/п, іһаі Неге у/а5 а</w:t>
        <w:br/>
        <w:t>іа5К оҒ во1уілр; өисһ ів5ев ая теһар Шайов, ривПсаНоп оҒ</w:t>
        <w:br/>
        <w:t>агі һегіарев оҒіпіеПірепізіз оҒ А1авһ.</w:t>
        <w:br/>
        <w:t>Мені оҒіһе дігесіюг оҒІне іпвіітшШе (5. Кігаһаеу) ағ Іі</w:t>
        <w:br/>
        <w:t>регісб апа Іле һсай оҒ 1Һе Берагітпепі “Сопіетароғагу</w:t>
        <w:br/>
        <w:t>Ка?аКһ ІШегаішге іп теһаҺІШаНоп о? Нуе агі у/һо һауе</w:t>
        <w:br/>
        <w:t>солігтімшей (о Іһе Пізіоту о? Ка?аЕһ ІШегашге (8.</w:t>
        <w:br/>
        <w:t>Кадаіһег!іеу, М. Әшаіоу, А. Ватішгупоу, 7. Аітапуіоу, М.</w:t>
        <w:br/>
        <w:t>?һштаһауеу)- із а верагаіг сопуегвайоп. ІҒ КагаКһ ІНЧегагу</w:t>
        <w:br/>
        <w:t>сгіісізіт һай а Так (о сөЛесі апа іпуезіраіс іне һегйаге о?</w:t>
        <w:br/>
        <w:t>Міавһ сіігепв, ейііоп оҒІһетг оғотКе, іп ІҺі чуотк іле Бавіс</w:t>
        <w:br/>
        <w:t>шаладіпр тпіззіоп у/ав сагтіей ош Ву М.Ва?агһауеу фесамве</w:t>
        <w:br/>
        <w:t>аі 115 (ішпе һе ууав һе һеай оҒІһе Перагітлепі оҒсопіетарогагу</w:t>
        <w:br/>
        <w:t>Ка?аКһ ІШегаішге. Тһе равПсайоп оҒ һегПарев оҒ А.</w:t>
        <w:br/>
        <w:t>ВоКеіһапоу, М. 2Һштпаһауғу, 7. Айтапуіоу ууав саттіейі ош</w:t>
        <w:br/>
        <w:t>Ву етріоуеев оҒЧһіз дерагітепі. Іп гезеагсһ 4еуоей то (һе</w:t>
        <w:br/>
        <w:t>өсіепііНс ууотк оҒІНетагу һегИавев оҒ КатаКкһ ілі Шіретісіз</w:t>
        <w:br/>
        <w:t>висһ ав А. ВокеІКЛһалоу, М. һштпаһауеу, 8. ЗабпаКасоу, К.</w:t>
        <w:br/>
        <w:t>Кетепрегоу іне етріоуеев оҒіһе Перагітелі, фе сіепіісі</w:t>
        <w:br/>
        <w:t>зіуғаув вһагей (һе өсіепі1Ес адуісе, Тһе і4еа апа һе сопсері</w:t>
        <w:br/>
        <w:t>оҒвисһ Бір ууотК а5 тезеағсһ оҒ Ка?акһ Шегайштге Кош пеуу</w:t>
        <w:br/>
        <w:t>ровНоп теебіпр (һе гедшгетепіз оҒбоуегеірд реорів, ә/ісһ</w:t>
        <w:br/>
        <w:t>іп боуісі ішпе ууаз сопвідегесі опе-відейіу ВейЮопрз іо М.</w:t>
        <w:br/>
        <w:t>Ватагбауеу. (Ләбіег һіб шапаретепі (Ше етіріоуеев о? һе</w:t>
        <w:br/>
        <w:t>Перагітпелі һауе ізгісі іпуевірайоп оҒ КагаКһ ІНегамге</w:t>
      </w:r>
    </w:p>
    <w:p>
      <w:r>
        <w:t>0Ғ20-30 уеягв іп а пеу/ базһіоп, ТһегеЮге, соПесіуе хуогк</w:t>
        <w:br/>
        <w:t>“Қа?акһ ІНегаішге оҒ 20-30 уеаг” ууав ри5115һейі (1996),</w:t>
        <w:br/>
        <w:t>СоШесійуе гезеагеһ “Ка?ахһ Шетаішге оҒ 40-50-60 уеагв”</w:t>
        <w:br/>
        <w:t>66</w:t>
        <w:br/>
        <w:t>Бог адартайоп оҒ(һе өтШіпев оҒіһе Гііше өсіепіззі у/һо</w:t>
        <w:br/>
        <w:t>Һав өҮәгтейі Һів чуотіс ав а |ошгпайіві, (һе уошһ пеу/врарег</w:t>
        <w:br/>
        <w:t>«ГепіпеҺ ?һазң һав сопвідега е іпЙшепсей оп һіт. Нів Яігві</w:t>
        <w:br/>
        <w:t>агнсі1е үуеге рііМізһей внгіпе ірі регіоб. Науіпв асдиаіпіегі</w:t>
        <w:br/>
        <w:t>Ше Катакй геадетв ҮШІ һе Ше апа сгеайуйу оҒА.Р. СһеКһоу,</w:t>
        <w:br/>
        <w:t>А.8. бтіһоедоу, А.Г. бегівеп, һе сошд «һоуу .һів везгсһ</w:t>
        <w:br/>
        <w:t>аһШйіев. Іп һіз агісіев аһоші 5. Тоғаіруғоу, В. ВшіКувһеу, 2.</w:t>
        <w:br/>
        <w:t>?һаһаеу, А. Килапһауеу ууе сап тос (һе Әсер репеігайоп</w:t>
        <w:br/>
        <w:t>ішію а пашшге оҒІһе жогк. Ву һө Нгві агНсісв һе һав 8һоууп</w:t>
        <w:br/>
        <w:t>деуойол о өсіепсе, 8КШІ5 оҒ Нпдіпр епве оп һе Бавіз оГІһе</w:t>
        <w:br/>
        <w:t>гезеагеһ. Агйісіев “Оп сгеайоп оҒіЙе тех рооіс оғ Ка?аҚКһ</w:t>
        <w:br/>
        <w:t>ІШегаішге”, “Оп 1һе песезв йу оҒ стеайоп оҒіһе ашаШайуе</w:t>
        <w:br/>
        <w:t>іехізоок оҒа Һібіюгу оҒКагаК ІШетаішге” ризівһед іп 1953</w:t>
        <w:br/>
        <w:t>іп (һе пеууврарег « босілізі Кағакһвбап” һауе аПоуғей іһе</w:t>
        <w:br/>
        <w:t>уоипв |оштаП54 уу/һо һав 5һоулі «(ізгіпсіуе зеагсһ 5КШІ5 10</w:t>
        <w:br/>
        <w:t>Бевіп ууогіс оп сгеайоп оГІһе (ехіБоо5ө. Іп 1954 ассогвіпв і0</w:t>
        <w:br/>
        <w:t>Ше Фесізіюп оҒ1һе зеззіоп оГ (һе Ргевідішті оҒ (һе Асадету</w:t>
        <w:br/>
        <w:t>өҒ ӛсігпсез о? Ка755Қ ипдег іһе зирегуізіюі оҒ іле</w:t>
        <w:br/>
        <w:t>ошевіалдбіле өсіспізіз өисі ав М. Айе2оу, 5. Мисапоу, М.</w:t>
        <w:br/>
        <w:t>Ватаграуеу (ісрейет ууйһ Е. Іі2поуа, А. ƏшКаіоу, Н.</w:t>
        <w:br/>
        <w:t>баікіеу, 5. Зейом) ууав іпсіпдей ілі һе вігисішге оҒашһогв</w:t>
        <w:br/>
        <w:t>оҒ Ше ігаіпіпе жапиа!. Атопр уошів ІНегагу сгіісз х/һо</w:t>
        <w:br/>
        <w:t>рагісіраіесі іп мтінпе оҒ һе ісгхіроок, М. Ва?агһаеу (10-</w:t>
        <w:br/>
        <w:t>всіһег у/Шһ ашіһотв) һа әтгікеп оле оҒ һе Нгві іехіоок</w:t>
        <w:br/>
        <w:t>“ҚатаКһ бомісі ІНегашге” ог 10 ртаде у/һісһ ууав ішпей іп</w:t>
        <w:br/>
        <w:t>1954. ТШ 1986 Ше (ехізоок уғав рио 1вһей.11 іішев, һай</w:t>
        <w:br/>
        <w:t>кезі өз һай һе ех оок тпесіз аП тедшігететіз. Пп 1989 Іһів</w:t>
        <w:br/>
        <w:t>іехіфооК ууав уүгіШеп м/іһ асіаііопв, соттесіоп оғ 11 ртаде</w:t>
        <w:br/>
        <w:t>апа іззпей ШІ 1994.</w:t>
        <w:br/>
        <w:t>Тһе іпашізінуе |оштайізі, у/һо Һав ртохесі һігівеіҒав Іһе</w:t>
        <w:br/>
        <w:t>БІ! ІШегагу сгйбіс сіпгіпе стеайоп оҒ1һе іех оок, һав еп-</w:t>
        <w:br/>
        <w:t>іегейі Шегагу Топ уй соһЕдепсе. Іп 1955 һе һав ргоіесігі</w:t>
        <w:br/>
        <w:t>һе Мазіег”в 1һезіз оп а һетпе “Тһете оҒууогК іп “һе КағаКһ</w:t>
        <w:br/>
        <w:t>62</w:t>
        <w:br/>
        <w:t>34. Байтоғаева-Базарбаева Г. Ғабең және Ғұсни,</w:t>
        <w:br/>
        <w:t>Ғазиза, Ранса... // Қазақ әдебиеті. - 2001.-- 13 шілде.</w:t>
        <w:br/>
        <w:t>35. Байтоғаева-Базарбаева Г. Шара, Зұлкия, Қамаш,</w:t>
        <w:br/>
        <w:t>Рабиға... // Қазақ әдебиеті. - 2001. - 15 маусым.</w:t>
        <w:br/>
        <w:t>36. Балтағожин Т. Әдебиет жөнінде: |М. Базарбаев</w:t>
        <w:br/>
        <w:t>пен Ә.Нарымбетовтің “Қаһарлы күндер әдебиеті” (1968)</w:t>
        <w:br/>
        <w:t>атты кітабы жөнінде) // Ленин туы. - 1968. - 30 апрель</w:t>
        <w:br/>
        <w:t>37. Балтағожин Т. Жаңа кітап: ІМ. Базарбаев пен</w:t>
        <w:br/>
        <w:t>Ә.Нарымбетовтің “Қаһарлы күндер әдебиеті” (1968) атты</w:t>
        <w:br/>
        <w:t>кітабы туралы | // Семей таңы. - 1968. - 6 апррель</w:t>
        <w:br/>
        <w:t>38. Бейісбай С. Көкейге қонар шешімдер // Егемен</w:t>
      </w:r>
    </w:p>
    <w:p>
      <w:r>
        <w:t>Қазақстан. -- 1997. --27 қараша.</w:t>
        <w:br/>
        <w:t>39. Бекболова Н. М. Базарбаев атындағы мектеп</w:t>
        <w:br/>
        <w:t>// Қазақ әдебиеті. - 1998. - 22 мамыр.</w:t>
        <w:br/>
        <w:t>40. Бердібаев Р. Замана сазы: ІМ. Базарбаев пен</w:t>
        <w:br/>
        <w:t>Ә.Нарымбетовтің “Ерлік пен еңбек дастаны” (1984) атты</w:t>
        <w:br/>
        <w:t>монографиясы туралы. - Алматы: Жазушы, 1985, - 160--</w:t>
        <w:br/>
        <w:t>163 б.</w:t>
        <w:br/>
        <w:t>41. Болатұлы О. Мүсілім Базарбаевқа көше аты</w:t>
        <w:br/>
        <w:t>берілді // Қазақ әдебиеті, -1997,-- 16 желтоқсан.</w:t>
        <w:br/>
        <w:t>42. Бөлекбаев М. Өмір оты // Егемен Қазақстан. -</w:t>
        <w:br/>
        <w:t>2003. -28 ақпан.</w:t>
        <w:br/>
        <w:t>43. Білім бұлағы: |М. Базарбаев атындағы Хе 138 қазақ</w:t>
        <w:br/>
        <w:t>гуманитарлық-өнер гимназиясы туралы) // Алматы</w:t>
        <w:br/>
        <w:t>ақшами. - 1997.--7 қыркүйек.</w:t>
        <w:br/>
        <w:t>44. Дәдебаев Ж., Сағынбекұлы Р. Тағылымды</w:t>
        <w:br/>
        <w:t>туындылар // Жас алаш. -- 1996. - 14 желтоқсан.</w:t>
        <w:br/>
        <w:t>45. Дәрімбет Б. Айтулы азамат, қайраткер ғалым</w:t>
        <w:br/>
        <w:t>// Алматы ақшами. - 1997.-14 мамыр.</w:t>
        <w:br/>
        <w:t>46. Дәрімбетов Б. Әдеби мұраға қиянат болмасын</w:t>
        <w:br/>
        <w:t>// Алматы ақшами. - 1988.- 1 қыркүйек.</w:t>
        <w:br/>
        <w:t>72</w:t>
        <w:br/>
        <w:t>19. Сейітов С. Тереңдік пен кемелдік: (Көрнекті</w:t>
        <w:br/>
        <w:t>сыншы, ғалым Мүсілім Базарбаевтың туғанына-70 жыл)</w:t>
        <w:br/>
        <w:t>/! Қазақ әдебиеті. - 1997. -20 мамыр.</w:t>
        <w:br/>
        <w:t>120. Сейітов С. Ізденген жетер мұратқа: І|Ғалым,</w:t>
        <w:br/>
        <w:t>сыншы Мүсілім Базарбаев - 60 жаста) // Қазақ әдебиеті.-</w:t>
        <w:br/>
        <w:t>1987. - 15 мамыр.</w:t>
        <w:br/>
        <w:t>121. Смағұлов С. Қазақ әдебиеттану ғылымының</w:t>
        <w:br/>
        <w:t>тарихы. - Алматы, 1999.-100 6.</w:t>
        <w:br/>
        <w:t>122. Смағұлов С. Қазақ әдебиеттану ғылымының</w:t>
        <w:br/>
        <w:t>туу және қалыптасу жолдары. - Алматы, 2001.- 104 6.</w:t>
        <w:br/>
        <w:t>123. Советтік Қазақстан жазушылары: Биобиблиогр.</w:t>
        <w:br/>
        <w:t>анықтамалық. -- Алматы: Жазушы, 1987. - 96-97 6.</w:t>
        <w:br/>
        <w:t>124. Соңғыбайұлы Қ. Шың басындағы шырағың</w:t>
        <w:br/>
        <w:t>Г“М.Базарбаев туралы естелік” атты естеліктер жинағы</w:t>
        <w:br/>
        <w:t>жайында) // Сыр бойы. -2001.- 15 мамыр.</w:t>
        <w:br/>
        <w:t>125. Сығай Ә. Ер тұлғасымен көрікті // Егемен</w:t>
        <w:br/>
        <w:t>Қазақстан. --2005.- 16 сәуір.</w:t>
        <w:br/>
        <w:t>126. Сығай Ә. Оқшау ойлар, қыңыр жолдар // Қазак</w:t>
        <w:br/>
        <w:t>әдебиеті. - 1997, - 12 тамыз.</w:t>
        <w:br/>
        <w:t>127. Сыдықов Қ. Салиқалы еңбек, сарабдал ойлар:</w:t>
        <w:br/>
        <w:t>ІГ.Байтоғаеваның “Біз және біздің замандастар” кітабы</w:t>
        <w:br/>
        <w:t>туралы) // Коммунистік еңбек. - 1978. - 20 қыркүйек.</w:t>
      </w:r>
    </w:p>
    <w:p>
      <w:r>
        <w:t>128. Сыздықов К. Әйелге тән нәзік байқампаздықпен</w:t>
        <w:br/>
        <w:t>/1 Қазақ әдебиеті. - 2002. - 8 ақпан.</w:t>
        <w:br/>
        <w:t>129. Сыздықов К. Өмірдің өнерге айналған сәттері</w:t>
        <w:br/>
        <w:t>/ Діл.-2001.- 29 қыркүйек.</w:t>
        <w:br/>
        <w:t>130. Сыздықова Р. Көрікті ойдың өрнегі: ГКөрікті</w:t>
        <w:br/>
        <w:t>ойдан - көркем сөз” кітабы жайында! // Қазақ әдебиеті. -</w:t>
        <w:br/>
        <w:t>1996. -26 қараша,</w:t>
        <w:br/>
        <w:t>131. Тебегенов Т. Бағалы еңбек: ІМ. Базарбаев пен</w:t>
        <w:br/>
        <w:t>Ә.Нарымбетовтің “Ерлік пен еңбек дастаны” (1984) атты</w:t>
        <w:br/>
        <w:t>кітабы жөнінде|// Қазақстан мұғалімі.- 1985.-11 январь.</w:t>
        <w:br/>
        <w:t>80</w:t>
        <w:br/>
        <w:t>60. Қабдолов 3. Танымы терең, талдауы шебер</w:t>
        <w:br/>
        <w:t>|І Егемен Қазақстан. - 1996. - 15 қараша.</w:t>
        <w:br/>
        <w:t>61. Қабдолов 3. Тылсыммен тілдесу: ІСоңғы сапарға</w:t>
        <w:br/>
        <w:t>шығарып саларда сөйлеген сөзҢ // Қазақ әдебиеті. - 1995.</w:t>
        <w:br/>
        <w:t>- 1А қараша. )</w:t>
        <w:br/>
        <w:t>62. Қадыр Ж. Жазушы. Ғалым. Ұстаз: (Академик</w:t>
        <w:br/>
        <w:t>Зейнолла Қабдоловтың шығармашылық шырайы). -</w:t>
        <w:br/>
        <w:t>Алматы: Арыс, 1997.-147 0.</w:t>
        <w:br/>
        <w:t>63. ҚазССР Жоғарғы Сонетінің депутаттығына</w:t>
        <w:br/>
        <w:t>кандидаттар // Соц. Қазақстан. - 1971. -9 июнь.</w:t>
        <w:br/>
        <w:t>64. ҚазССР Жоғарғы Советінің қаулысы: Қазақ ССР</w:t>
        <w:br/>
        <w:t>Үкіметін - ҚазССР Министрлер Советін құру туралы</w:t>
        <w:br/>
        <w:t>ИІ Жетісу. - 1971. --22 июль.</w:t>
        <w:br/>
        <w:t>65. Қазақстан Республикасының Үкіметі жанындағы</w:t>
        <w:br/>
        <w:t>Ғылым, техника және білім саласындағы Мемлекеттік</w:t>
        <w:br/>
        <w:t>сыйлықтар жөніндегі Комитеттен; Қазақстан</w:t>
        <w:br/>
        <w:t>республикасының Мемлекеттік сыйлығына ұсынылған:</w:t>
        <w:br/>
        <w:t>ІМ.Базарбаевтың “ХІХ-ХХ ғасырлардағы қазақ прозасы</w:t>
        <w:br/>
        <w:t>мен поэзиясы жөніндегі әдеби зерттеулері” туралы |</w:t>
        <w:br/>
        <w:t>1 ГЕгемен Қазақстан. - 1996. - 5 қараша.</w:t>
        <w:br/>
        <w:t>66. Қайранбаев Қ.Гүлдене бер гимназия: ІМ. Базарбаев</w:t>
        <w:br/>
        <w:t>атындағы гуманитарлық-өнер гимназиясы туральд // Жетісу.</w:t>
        <w:br/>
        <w:t>-2001.--6 қыркүйек.</w:t>
        <w:br/>
        <w:t>67. Қарағұлова Б. Жақсыдан - шарапат // Қазақ</w:t>
        <w:br/>
        <w:t>әдебиеті. - 1998. - І мамыр.</w:t>
        <w:br/>
        <w:t>68. Қараев М. Әдебиет және дәстүр: |М. Базарбаев</w:t>
        <w:br/>
        <w:t>“Әдебиет және дәстүр” атты жинағы туралы) // Жетісу. -</w:t>
        <w:br/>
        <w:t>1967.-2 июль.</w:t>
        <w:br/>
        <w:t>69, Қаратаев М. Мәңгі ұмытылмас Мәлік інім // Сац.</w:t>
        <w:br/>
        <w:t>Қазақстан. - 1985.- 13 ноябрь.</w:t>
        <w:br/>
        <w:t>74</w:t>
      </w:r>
    </w:p>
    <w:p>
      <w:r>
        <w:t>70. Қаратаев М. Тұлғалы талант: |Ұстаз, жазушы,</w:t>
        <w:br/>
        <w:t>ғалым 3.Қабдолов 60 жаста | // Қазақстан мұғалімі. - 1987.</w:t>
        <w:br/>
        <w:t>--НП дек.</w:t>
        <w:br/>
        <w:t>71. Қаһарлы күндер әдебиеті: |М. Базарбаев пен</w:t>
        <w:br/>
        <w:t>Ә.Нарымбетовтің “Қаһарлы күндер әдебиеті” (1968) атты</w:t>
        <w:br/>
        <w:t>кітабы жайында) // Кітап жаршысы. -- 1968. - 14 май.</w:t>
        <w:br/>
        <w:t>72. Қирабаев С. Зерделі ғалым // Тәуелсіздік рухымен:</w:t>
        <w:br/>
        <w:t>Зерттеулер, мақалалар, естеліктер. - Астана: Фолиант,</w:t>
        <w:br/>
        <w:t>2002.-478-485 6.</w:t>
        <w:br/>
        <w:t>73. Қирабаев С. Жігіт ағасы // Егемен Қазақстан. -</w:t>
        <w:br/>
        <w:t>2004. - 7 мамыр.</w:t>
        <w:br/>
        <w:t>74. Қирабаев С. Зердесі биік азамат еді // Егемен</w:t>
        <w:br/>
        <w:t>Қазақстан. - 2002. - 18 мамыр.</w:t>
        <w:br/>
        <w:t>75. Майтанов Б. Өрнекті өмір // Сөз сыны</w:t>
        <w:br/>
        <w:t>Зерттеулер, мақалалар, портреттер). -- Алматы: Ғылым,</w:t>
        <w:br/>
        <w:t>2002. - 279-282 6.</w:t>
        <w:br/>
        <w:t>76. Мамашев Т. Өскелең өнердің жанантыры // Егемен</w:t>
        <w:br/>
        <w:t>Қазақстан. - 1995. - 11 қараша.</w:t>
        <w:br/>
        <w:t>77. Мелдеш Ғ. Қасымжомарт Тоқаев “Жас алаштың”</w:t>
        <w:br/>
        <w:t>қабырғасында өсті // Жас алаш. - 2000. - 1 қаңт.</w:t>
        <w:br/>
        <w:t>78. Молдағалиев Ж. Суырылмай қалған семсер</w:t>
        <w:br/>
        <w:t>туралы. М.Базарбаевқа // Молдағалив Ж. Шығармалар</w:t>
        <w:br/>
        <w:t>жинағы. - Алматы: Жазушы, 1979. -- 1 том. - 425-426 6.</w:t>
        <w:br/>
        <w:t>79. Мұхаметқалиев Қ. Дарынды ғалым, абзал азамат:</w:t>
        <w:br/>
        <w:t>ПМ.Базарбаентыңтуғанына 70 жыл толуына орай|// Жетісу.</w:t>
        <w:br/>
        <w:t>- 1997.- 16 мамыр.</w:t>
        <w:br/>
        <w:t>80. Мырзан К. “Таң-Шолпанның” жаңа нөмірі:</w:t>
        <w:br/>
        <w:t>ІГ.Байтоғаеваның “Мы и наши современники” кітабына</w:t>
        <w:br/>
        <w:t>журналдың Хә 6 саны арналғаны туралы) // Анатілі. - 2003.</w:t>
        <w:br/>
        <w:t>- ПП желтоқсан.</w:t>
        <w:br/>
        <w:t>75</w:t>
        <w:br/>
        <w:t>ФИЛОЛОГИЯ ҒЫЛЫМДАРЫНЫҢ ДОКТОРЫ,</w:t>
        <w:br/>
        <w:t>ПРОФЕССОР М.Б. БАЗАРБАЕВ ЕҢБЕКТЕРІНІҢ</w:t>
        <w:br/>
        <w:t>ХРОНОЛОГИЯЛЫҚ КӨРСЕТКІШІ</w:t>
        <w:br/>
        <w:t>ХРОНОЛОГИЧЕСКИЙ УКАЗАТЕЛЬ ТРУДОВ</w:t>
        <w:br/>
        <w:t>ДОКТОРА ФИЛОЛОГИЧЕСКИХ НАУК,</w:t>
        <w:br/>
        <w:t>ПРОФЕССОРА М.Б. БАЗАРБАЕВА</w:t>
        <w:br/>
        <w:t>СНЕОМОГОСҮСАТ. ІЧПЕХ ОЕ РАРЕНВ</w:t>
        <w:br/>
        <w:t>ОҒ ВОСТОН ОЕ РНІОТОСҮ,</w:t>
        <w:br/>
        <w:t>РКОЕЕ8ЗОК М.В. ВА?АКВАҮЕУ</w:t>
        <w:br/>
        <w:t>1946</w:t>
        <w:br/>
        <w:t>1. Социалистік жарыс жаңа міндеттердің дәрежесінде</w:t>
        <w:br/>
        <w:t>өрістетілсін // Ленин жолы. - 1946.- 28 июнь.</w:t>
      </w:r>
    </w:p>
    <w:p>
      <w:r>
        <w:t>1948</w:t>
        <w:br/>
        <w:t>2. Каникулға әзірленіңдер // Лениншіл жас. - 1948. -</w:t>
        <w:br/>
        <w:t>25 дек.</w:t>
        <w:br/>
        <w:t>3. Қашықтағы қалыңдық // Лениншіл жас.- 1948.-18</w:t>
        <w:br/>
        <w:t>авг.</w:t>
        <w:br/>
        <w:t>4, Мектеп комсомол ұйымдарының міндеттері</w:t>
        <w:br/>
        <w:t>І! Лениншіл жас. - 1948. - 15 дек.</w:t>
        <w:br/>
        <w:t>5. Орыс орманында: ІМ.Тиесовтің “Орыс орманында”</w:t>
        <w:br/>
        <w:t>атты әңгімесі туралы) // Лениншіл жас.-- 1948. - 10 моль.</w:t>
        <w:br/>
        <w:t>1949</w:t>
        <w:br/>
        <w:t>6. Венгриялық достар не жазады: |М. Базаров деген</w:t>
        <w:br/>
        <w:t>есіммен берген) / Лениншіл жас. - 1949. --3 май.</w:t>
        <w:br/>
        <w:t>7. Владимир Ильич Ленин атындағы завод туралы</w:t>
        <w:br/>
        <w:t>4 Лениншіл жас. - 1949. - 22 янв.</w:t>
        <w:br/>
        <w:t>86:</w:t>
        <w:br/>
        <w:t>41.Гордость казахского народа // Алма-Атинская</w:t>
        <w:br/>
        <w:t>правда. - 1954. - 5 сент.</w:t>
        <w:br/>
        <w:t>42. Казахская литература: Учебник для средней школы.</w:t>
        <w:br/>
        <w:t>- Алма-Ата: Казучпедгиз, 1954. - Ч.3.--279 с.(Соавт. Т.</w:t>
        <w:br/>
        <w:t>Беисов). (На каз. яз).</w:t>
        <w:br/>
        <w:t>43. Казахский поэт - просветитель: (О творчестве Абая</w:t>
        <w:br/>
        <w:t>Кунанбаева) // Сов. культура. - 1954.- 23 сент.</w:t>
        <w:br/>
        <w:t>1955</w:t>
        <w:br/>
        <w:t>44. Қазақ совет әдебиеті: Орта мектептің 10-класына</w:t>
        <w:br/>
        <w:t>арналған оқулық. - Алматы; Қазмемоқубас, 1955.-255 6.</w:t>
        <w:br/>
        <w:t>(Т. Бейісов, Б.Сахариевтармен бірге).</w:t>
        <w:br/>
        <w:t>45. Тургенев И.С. Повестері. -- Алматы, 1955. -200 6.</w:t>
        <w:br/>
        <w:t>Қазақ тіліне аударған М. Базарбаев.</w:t>
        <w:br/>
        <w:t>1956</w:t>
        <w:br/>
        <w:t>46. Қазақ совет әдебиеті: Орта мектептің 10-класына</w:t>
        <w:br/>
        <w:t>арналған оқулық. -- Алматы: Қазмемоқубас, 1956.-255 б.</w:t>
        <w:br/>
        <w:t>(Т. Бейісов, Б.Сахариевтармен бірге).</w:t>
        <w:br/>
        <w:t>1957</w:t>
        <w:br/>
        <w:t>47. Әдебиеттану ғылымы өрлеу жолында // Қаз. әдеб.</w:t>
        <w:br/>
        <w:t>-1987.--25 окт.</w:t>
        <w:br/>
        <w:t>48. Қазақ әдебиеті мен әдебиеттану ғылымының дамуы</w:t>
        <w:br/>
        <w:t>// Наука в Казахстане за сорок пет Советской власти. -</w:t>
        <w:br/>
        <w:t>Алма-Ата, 1957.- 432-453 6.</w:t>
        <w:br/>
        <w:t>49.Қазақ әдебиеті мен әдебиеттанудың табысы</w:t>
        <w:br/>
        <w:t>М Советтік Қазақстанның 40 жыл ішіндегі ғылымы. -</w:t>
      </w:r>
    </w:p>
    <w:p>
      <w:r>
        <w:t>Алматы, 1957.-326.</w:t>
        <w:br/>
        <w:t>90</w:t>
        <w:br/>
        <w:t>144. Ананьева С. Вечер памяти М.Б. Базарбаева</w:t>
        <w:br/>
        <w:t>/! Наука Казахстана. - 1997. -- 16-31 мая.</w:t>
        <w:br/>
        <w:t>145. Ауэзов М. Муслиму Базарбаеву // Простор. -</w:t>
        <w:br/>
        <w:t>1961.-Х59.- С.94.</w:t>
        <w:br/>
        <w:t>146. Базарбаев // Писатели Казахстана: Справочник.</w:t>
        <w:br/>
        <w:t>- Алма-Ата: Жазушы, 1982. - С. 38-39.</w:t>
        <w:br/>
        <w:t>147. Базарбаев М.Б. |НекролоғТ// Казахстан. правда.</w:t>
        <w:br/>
        <w:t>- 1995.-111 нояб.</w:t>
        <w:br/>
        <w:t>148. М.Б. Базарбаев / Ученый-литературовед/</w:t>
        <w:br/>
        <w:t>|) Вестн. МН-АН РК.- 1997.-283.-- С.88-89: портр.</w:t>
        <w:br/>
        <w:t>149. М.Б. Базарбаеву - 50 лет // Лит. газ.- 1977.-- Хо32.</w:t>
        <w:br/>
        <w:t>- 190 авг.</w:t>
        <w:br/>
        <w:t>150. Байтуғаева Г. Мы и наши современники. -</w:t>
        <w:br/>
        <w:t>Астана: Фолиант, 2002. - 264 с.</w:t>
        <w:br/>
        <w:t>151. Байтугаева-Базарбаева Г. Он строил больницы</w:t>
        <w:br/>
        <w:t>и писал книги // Казахстан. правда. - 2004. - 8 окт.</w:t>
        <w:br/>
        <w:t>152. Байтугаева Г. Память хранит лишь доброе</w:t>
        <w:br/>
        <w:t>/ Тіростор. - 1999.-Х812.-С. 50-67.</w:t>
        <w:br/>
        <w:t>153. В последний путь // Казахстан. правда.- 1995.-</w:t>
        <w:br/>
        <w:t>14. нояб.</w:t>
        <w:br/>
        <w:t>154. Джилкибаев Э. Жил на свете исследователь</w:t>
        <w:br/>
        <w:t>Казахстан. правда. - 1997. - 15 мая.</w:t>
        <w:br/>
        <w:t>155. Жаманкулов А. Базарбаев М.: ученый, государ-</w:t>
        <w:br/>
        <w:t>ственный деятель // Кызылординские вести. - 1998. - 19</w:t>
        <w:br/>
        <w:t>авг.</w:t>
        <w:br/>
        <w:t>156. Зиманов С. Слово и мысль: |К 75-летию</w:t>
        <w:br/>
        <w:t>Муслима Базарбаева| // Нива. - 2002.- М 10.- С. 72-73.</w:t>
        <w:br/>
        <w:t>157. Зашита диссертаций: ГО зашите докторской</w:t>
        <w:br/>
        <w:t>диссертации М.Базарбаева) // Веч. Москна. - 1971.- 19</w:t>
        <w:br/>
        <w:t>январь.</w:t>
        <w:br/>
        <w:t>82</w:t>
        <w:br/>
        <w:t>120. Ұлы Отан соғысынан кейінгі кезеңдегі әдебиет</w:t>
        <w:br/>
        <w:t>// Қазақ әдебиетінің тарихы. - Алматы: Ғылым, 1967. -</w:t>
        <w:br/>
        <w:t>Т3.2-кітап. - 663 6. (Ә. Нарымбетовпен бірге.)</w:t>
        <w:br/>
        <w:t>121. Үлкен суреткер // Жетісу. - 1967. - 8 дек.</w:t>
        <w:br/>
        <w:t>122. Труд по историй казахской литературы: Интервью</w:t>
        <w:br/>
        <w:t>с директором ИЛИ им. М. Ауэзова М. Базарбаевым 06</w:t>
      </w:r>
    </w:p>
    <w:p>
      <w:r>
        <w:t>“Истории казахской литературы”? // Казахстан. правда. -</w:t>
        <w:br/>
        <w:t>1967.-- 25 окт.</w:t>
        <w:br/>
        <w:t>1968</w:t>
        <w:br/>
        <w:t>123. Апрәльде шыққан кітаптар // Кітап жаршысы. -</w:t>
        <w:br/>
        <w:t>1968. -- 14 май.</w:t>
        <w:br/>
        <w:t>Әуезов М. Шығармалар. 12 томдық. Т. 4. Абай жолы</w:t>
        <w:br/>
        <w:t>туралы.</w:t>
        <w:br/>
        <w:t>124. Қазақ совет әдебиеті: Орта мектептің 10-класына</w:t>
        <w:br/>
        <w:t>арналған оқулық.-- Алматы: Қазмемоқубас, 1968.-376 б.</w:t>
        <w:br/>
        <w:t>(С. Қирабаев, Б.Сахариевтармен бірге)</w:t>
        <w:br/>
        <w:t>125. Қаһарлы күндер әдебиеті. -- Алматы: Қазақстан,</w:t>
        <w:br/>
        <w:t>1968.-112 6. (Ә. Нарымбетовпен бірге)</w:t>
        <w:br/>
        <w:t>М. Базарбаев пен Ә. Нарымбетовтің «Қазақстанң</w:t>
        <w:br/>
        <w:t>баспасынан шыққан “Қаһарлы күндер әдебиеті” кітабы</w:t>
        <w:br/>
        <w:t>туралы.</w:t>
        <w:br/>
        <w:t>126. Әнер шыңына // Жанр және шеберлік. - Алматы,</w:t>
        <w:br/>
        <w:t>1968. - 3-11 6.</w:t>
        <w:br/>
        <w:t>127. Писатель болышоғо таланта: ГК 60-летию Хамзы</w:t>
        <w:br/>
        <w:t>Есенжанова) // Казахстан. правда. - 1968. - 28 дек.</w:t>
        <w:br/>
        <w:t>128. Талант красивый, крупный: |Интервью М.</w:t>
        <w:br/>
        <w:t>Базарбаева) // Огни Алатау. - 1968.-5 нояб.</w:t>
        <w:br/>
        <w:t>129 Чудодей слова: |К 150-летию со днярождения И.С.</w:t>
        <w:br/>
        <w:t>Тургенева| // Веч. Алма-Ата. - 1968. -5 нояб.</w:t>
        <w:br/>
        <w:t>98</w:t>
        <w:br/>
        <w:t>179. Переименованы улицы // Веч. Алматы. - 1997.</w:t>
        <w:br/>
        <w:t>- 26 нояб.</w:t>
        <w:br/>
        <w:t>180. Постановление Верховного Совета Казахской</w:t>
        <w:br/>
        <w:t>ССР об образовании Правительства Казахской ССР и</w:t>
        <w:br/>
        <w:t>Совета Министров Казахской ССР // Казахстан. правда. -</w:t>
        <w:br/>
        <w:t>1971.-22 июля.</w:t>
        <w:br/>
        <w:t>181. Росанов С. Поэзия - властелин дум // Огни</w:t>
        <w:br/>
        <w:t>Алатау. - 1975.- 13 мая.</w:t>
        <w:br/>
        <w:t>182. Семья Базарбаевых благодарит всех...</w:t>
        <w:br/>
        <w:t>// Казахстан. правда. - 1995. - 22 дек.</w:t>
        <w:br/>
        <w:t>183. Соболезнованиеродным и Олизким // Казахстан.</w:t>
        <w:br/>
        <w:t>правда. - 1995.- 15 нояб.</w:t>
        <w:br/>
        <w:t>184. Союз писателей Казахстана // Казахская ССР. 4-</w:t>
        <w:br/>
        <w:t>томная краткая энциклопедия. - Алма-Ата: Гл. ред. КСЭ,</w:t>
        <w:br/>
        <w:t>1991.-Т.4.-С.520.</w:t>
        <w:br/>
        <w:t>185. Сыдиков К. Богатство нашей литературы:</w:t>
        <w:br/>
        <w:t>|О книге “Эстетическое богатство нашей литературы”</w:t>
        <w:br/>
        <w:t>// Казахстан. правда. - 1978.--29 сент.</w:t>
      </w:r>
    </w:p>
    <w:p>
      <w:r>
        <w:t>186. Шаймерденов С.,Даримбет Б.Новое осмысле-</w:t>
        <w:br/>
        <w:t>ние нашей литературы // Казахстан. правда. - 1996. -28</w:t>
        <w:br/>
        <w:t>нояб.</w:t>
        <w:br/>
        <w:t>187. Шашкова Л. Письмена не исчезнут: (О книге</w:t>
        <w:br/>
        <w:t>Г.Байтогаевой “Мы и наши современники”| // Казахстан.</w:t>
        <w:br/>
        <w:t>правда. - 2004. -- 7 янв.</w:t>
        <w:br/>
        <w:t>188. Шашкова Л. Роскошный пир - обшение с</w:t>
        <w:br/>
        <w:t>талантом: (Об открытиимузея М. Базарбаева|// Казахстан.</w:t>
        <w:br/>
        <w:t>правда. - 1998. - 6 наяб.</w:t>
        <w:br/>
        <w:t>189. ШулембаеваР. Он вернул имя Турара Рыскулова</w:t>
        <w:br/>
        <w:t>| Казахстан. правда. - 2002. - 19 дек.</w:t>
        <w:br/>
        <w:t>85</w:t>
        <w:br/>
        <w:t>1966</w:t>
        <w:br/>
        <w:t>110. Әдебиет және дәуір: Зерттеулер. - Алматы:</w:t>
        <w:br/>
        <w:t>Жазушы, 1966.-272 6.</w:t>
        <w:br/>
        <w:t>ПІ. Әуезов шығармаларының он екі томдығы // Қазақ</w:t>
        <w:br/>
        <w:t>әдебиеті. -- 1966. -23 дек.</w:t>
        <w:br/>
        <w:t>112. Ғылым ордасы: ГҚазССР Ғылым академиясына- ”</w:t>
        <w:br/>
        <w:t>20 жыл) // Қазақ әдебиеті, - 1966. -24 июнь.</w:t>
        <w:br/>
        <w:t>113. Қазақ совет әдебиетінің дамуы. -- Алматы: Білім,</w:t>
        <w:br/>
        <w:t>1966 - 200 6.</w:t>
        <w:br/>
        <w:t>1967</w:t>
        <w:br/>
        <w:t>114. Әділің-айту - әдеби сынның ұраны // Лениншіл</w:t>
        <w:br/>
        <w:t>жас.- 1967.- 15 март.</w:t>
        <w:br/>
        <w:t>115. Әуезов М.: |М. Әуезовтің 12 томдық шығармалар</w:t>
        <w:br/>
        <w:t>жинағының І томына кіріспе мақала) // М. Әуезов. 12</w:t>
        <w:br/>
        <w:t>томдық шығармалар жинағы. - Алматы: Жазушы, 1967.-</w:t>
        <w:br/>
        <w:t>Т.1.- 6-206.</w:t>
        <w:br/>
        <w:t>116. Мұхтар Омарханұлы Әуезов. (Туғанына 70 жыл!</w:t>
        <w:br/>
        <w:t>// Оңт. Қаз. - 1967. - 9 дек.; Ленин туы. - 1967.-30 дек.</w:t>
        <w:br/>
        <w:t>Кекшетау правдасы. - 1967. -5 дек.; Қызыл Ту.- 1967.-8</w:t>
        <w:br/>
        <w:t>дек.; Коммунизм жолы. - 1967. --8 дек. СЫ. Дүйсенбаевпен</w:t>
        <w:br/>
        <w:t>бірлесіп).</w:t>
        <w:br/>
        <w:t>117. Мұхтар Омарханұлы Әуезов - қазақ совет</w:t>
        <w:br/>
        <w:t>әдебиетінің классигі (туғанына 70 жыл толуына). -</w:t>
        <w:br/>
        <w:t>Алматы: Білім, 1967. --25 6. (Ы. Дүйсенбаевпен бірге).</w:t>
        <w:br/>
        <w:t>118. Ой мұхиты: ІМ, Әуезовтің туғанына - 70 жыл //</w:t>
        <w:br/>
        <w:t>Соц. Қазақстан. - 1967. --9 дек. )</w:t>
        <w:br/>
        <w:t>119. Ұлы Отан соғысы кезіндегі эдебиет (1941-1945)</w:t>
        <w:br/>
        <w:t>/! Қазақ совет әдебиетінің тарихы. -- Алматы: Ғылым, 1967.</w:t>
        <w:br/>
        <w:t>-Т3.1-кітап. - 643 6. (Ә. Нарымбетовпен бірге)</w:t>
        <w:br/>
        <w:t>97</w:t>
      </w:r>
    </w:p>
    <w:p>
      <w:r>
        <w:t>8. Ғылым академиясы партия ұйымының есеп беру</w:t>
        <w:br/>
        <w:t>сайлау жиылысы // Соц. Қазақстан. -- 1949.-7 янв.</w:t>
        <w:br/>
        <w:t>91.Есенберлиннің өлеңдер жинағы туралы // Лениншіл</w:t>
        <w:br/>
        <w:t>жас. - 1949.-- 4 нояб.</w:t>
        <w:br/>
        <w:t>10. Жоғары мектеп комсомол ұйымдарының айбынды</w:t>
        <w:br/>
        <w:t>міндеттері // Лениншіл жас. - 1949. -- 19 янв.</w:t>
        <w:br/>
        <w:t>Орыстың атақты композиторы А.С. Даргомыжекийдің</w:t>
        <w:br/>
        <w:t>“Русалка” операсының Қазақтың Абай атындағы</w:t>
        <w:br/>
        <w:t>мемлекеттік опера және балет театрының сахнасында</w:t>
        <w:br/>
        <w:t>қойылуы туралы.</w:t>
        <w:br/>
        <w:t>11. Кешкі мектептердің оқуына жете көңіл бөлінсін</w:t>
        <w:br/>
        <w:t>! Лениншіл. жас. - 1949, -2 февр.</w:t>
        <w:br/>
        <w:t>12.В.И.Ленинмен И.В. Сталиннің шығармалары СРО</w:t>
        <w:br/>
        <w:t>халықтарының тілдерінде // Лениншіл жас. - 1949. - 22</w:t>
        <w:br/>
        <w:t>ЯНВ.</w:t>
        <w:br/>
        <w:t>13. Оқушылардың күткені бұл емес еді // Лениншіл</w:t>
        <w:br/>
        <w:t>жас.- 1949.--4 нояб.</w:t>
        <w:br/>
        <w:t>14. Оныңесімі ерлікке, күреске шақырады: А.С. Пуш-</w:t>
        <w:br/>
        <w:t>киннің әмірі мен шығармашылығы туралы) // Лениншіл</w:t>
        <w:br/>
        <w:t>жас.- 1949.--7 май.</w:t>
        <w:br/>
        <w:t>15. Отаншыл жазушы: (Б. Бұлқышевтің “Заман біздікі”</w:t>
        <w:br/>
        <w:t>атты шығармалар жинағы туралы) // Әдебиет және</w:t>
        <w:br/>
        <w:t>аскусстно. - 1949. - Уоб.- 78-80 6.</w:t>
        <w:br/>
        <w:t>16. М.Е. Салтыков-Шедрин // Лениншіл жас.- 1949.-</w:t>
        <w:br/>
        <w:t>11 май.</w:t>
        <w:br/>
        <w:t>17.Студенттер арасында оқу-тәрбие жұмыстары</w:t>
        <w:br/>
        <w:t>жақсарсын // Лениншіл жас. - 1949. - 5 янв.</w:t>
        <w:br/>
        <w:t>М. Базаров деген псевдониммен берген.</w:t>
        <w:br/>
        <w:t>18.Сталинград шайқасы // Лениншіл жас. - 1949.-14</w:t>
        <w:br/>
        <w:t>май.</w:t>
        <w:br/>
        <w:t>19. А.П. Чехов: (А.П. Чеховтің қайтыс болғанына 45</w:t>
        <w:br/>
        <w:t>жыл толуына орай) // Лениншіл жас. - 1949. - 15 нюль.</w:t>
        <w:br/>
        <w:t>87</w:t>
        <w:br/>
        <w:t>арналған оқулық. -- Алматы: Қазмемокубас, 1961.-255 6.</w:t>
        <w:br/>
        <w:t>(С. Қирабаев, Т.Бейісов, Б. Сахариевтармен бірге).</w:t>
        <w:br/>
        <w:t>79. Мұхтар Әуезов: |Өмірі мен творчествосы) Қазақ</w:t>
        <w:br/>
        <w:t>совет әдебиеті: Орта мектептің 10-класына арналған</w:t>
        <w:br/>
        <w:t>оқулық. - Алматы, 1961. - 130-150 6. (Т. Бейісов,</w:t>
        <w:br/>
        <w:t>Б. Сахариевтармен бірге).</w:t>
        <w:br/>
        <w:t>80. Ортақ ой; ГӘдебиет сыны туралы. // Қазақ әдебиеті.</w:t>
        <w:br/>
        <w:t>- 1961.-26 май.</w:t>
        <w:br/>
        <w:t>81. Өлең мен өнер: (Космос жаңалықтары поэзияда</w:t>
      </w:r>
    </w:p>
    <w:p>
      <w:r>
        <w:t>көрініс табуы керек) // Қазақ әдебиеті. - 1961.- П авг.</w:t>
        <w:br/>
        <w:t>82. Халық ақындарының республикалық мәслихатын</w:t>
        <w:br/>
        <w:t>ашудағы кіріспе сөз // Әдеби мұра және оны зерттеу. -</w:t>
        <w:br/>
        <w:t>1961. -5-6 б.</w:t>
        <w:br/>
        <w:t>83.Литератор разностороннего дарования: |К 50-</w:t>
        <w:br/>
        <w:t>летию М.Каратаева| // Простор. - 1961.-%3.-С. 134-</w:t>
        <w:br/>
        <w:t>136.</w:t>
        <w:br/>
        <w:t>84. Образ человека труда в казахской поэзии. -- Алма-</w:t>
        <w:br/>
        <w:t>Ата: Изд-во АН КазССР, 1961.-239 с.</w:t>
        <w:br/>
        <w:t>1962</w:t>
        <w:br/>
        <w:t>85. Қазақ совет әдебиеті: Орта мектептің 10-класына</w:t>
        <w:br/>
        <w:t>арналған оқулық.-- Алматы: Қазмемоқубас, 1962.-255 6.</w:t>
        <w:br/>
        <w:t>(С. Қирабаев, Т.Бейісов, Б. Сахариевтармен бірге).</w:t>
        <w:br/>
        <w:t>86. Живые традиции: (Казахская литература ХХ вД.-</w:t>
        <w:br/>
        <w:t>Алма-Ата: Казгослитиздат, 1962. - 122 с.</w:t>
        <w:br/>
        <w:t>87.Интернациональное своеобразие литератур</w:t>
        <w:br/>
        <w:t>народов Средней Азии и Казахстана, -- Алма-Ата: Изд-во</w:t>
        <w:br/>
        <w:t>АН КазССР, 1962. - 172 с.</w:t>
        <w:br/>
        <w:t>88. Литература, окрылениая Октябрем. - Алма-Ата:</w:t>
        <w:br/>
        <w:t>Знание, 1962. -- 35 с.</w:t>
        <w:br/>
        <w:t>94</w:t>
        <w:br/>
        <w:t>19069</w:t>
        <w:br/>
        <w:t>130. Қазіргі кезеңдегі қазақ әдебиеті мен сыны:</w:t>
        <w:br/>
        <w:t>Әдебиет тақырыбына лекция оқитындарға көмек ретіндегі</w:t>
        <w:br/>
        <w:t>материал. -- Алматы: Білім, 1969. - 23 6.</w:t>
        <w:br/>
        <w:t>131. Тургенев И.С. Алғашқы махаббат. Екінші</w:t>
        <w:br/>
        <w:t>басылуы. -- Алматы: Жазушы, 1969. - 300 6.</w:t>
        <w:br/>
        <w:t>Қазақ тіліне аударған М. Базарбаев.</w:t>
        <w:br/>
        <w:t>132. Проблемы изучения казахской советской</w:t>
        <w:br/>
        <w:t>литературы // Вопросы казахской советской литературы.</w:t>
        <w:br/>
        <w:t>-- Алма-Ата, 1969. -С. 32-64.</w:t>
        <w:br/>
        <w:t>1971</w:t>
        <w:br/>
        <w:t>133. Бас мелік ұстазға // Қазақстан мұғалімі. - 1971.-</w:t>
        <w:br/>
        <w:t>30 сент.</w:t>
        <w:br/>
        <w:t>134. Қазақ совет әдебиеті: Орта мектептің 10-қкласына</w:t>
        <w:br/>
        <w:t>арналған оқулық.-- Алматы: Қазмемоқубас, 1971.-376 6.</w:t>
        <w:br/>
        <w:t>(С. Қирабаев, Б.Сахариевтармен бірге)</w:t>
        <w:br/>
        <w:t>135. Абай - наш университет // Ленинская смена. -</w:t>
        <w:br/>
        <w:t>1971.-26 окт.</w:t>
        <w:br/>
        <w:t>136. Властитель дум - Абай // Сов. қультура.- 1971.-</w:t>
        <w:br/>
        <w:t>26 окт.</w:t>
      </w:r>
    </w:p>
    <w:p>
      <w:r>
        <w:t>137. Казахская литература периода Великой</w:t>
        <w:br/>
        <w:t>Отечественной войны и казахская литература</w:t>
        <w:br/>
        <w:t>послевоенных лет // История казахской литературы. -</w:t>
        <w:br/>
        <w:t>Алма-Ата: Наука, 1971. - Т. 3. - С. 138-176. (Соавт.</w:t>
        <w:br/>
        <w:t>А.Нарымбетов).</w:t>
        <w:br/>
        <w:t>138. Национальные традиции и новаторство в</w:t>
        <w:br/>
        <w:t>казахской поэзии // Простор. - 1971.-Хв5.-С 106-110.</w:t>
        <w:br/>
        <w:t>99</w:t>
        <w:br/>
        <w:t>158. Иванова Л. Памяти видного ученого // Веч.</w:t>
        <w:br/>
        <w:t>Алматы. - 1996.-- 4 нояб.</w:t>
        <w:br/>
        <w:t>159. Исмакова А. Возврашение плеяды: ГЭкзистен-</w:t>
        <w:br/>
        <w:t>циальная проблематика в творчестве Ш. Кудайбердиева,</w:t>
        <w:br/>
        <w:t>А. Байтурсынова, Ж. Аймауытова, М. Жумабаева, М. Дулатова</w:t>
        <w:br/>
        <w:t>иМ. Ауэзова). - Алматы: Ғылым, 2002. -С.27, 46.</w:t>
        <w:br/>
        <w:t>160. Исмакова А. О гармоний мысли и слова // Веч.</w:t>
        <w:br/>
        <w:t>Алматы. - 1996. - 29 нояб.</w:t>
        <w:br/>
        <w:t>161. Исмакова А. Слово и мысль // Нива, - 2002. -</w:t>
        <w:br/>
        <w:t>Хо 10.- С. 69-71. )</w:t>
        <w:br/>
        <w:t>162. Исмакова А. Слово и мысль: ІК 75-летию</w:t>
        <w:br/>
        <w:t>Муслима Базарбаева) // Казахстан. правда. -- 2002. - 15</w:t>
        <w:br/>
        <w:t>мая.</w:t>
        <w:br/>
        <w:t>163. Казахская советская литература в период</w:t>
        <w:br/>
        <w:t>Великой Отечественной войны (1941-1945) // КСЭ:</w:t>
        <w:br/>
        <w:t>Энциклопедический справочник. - Алма-Ата: Гл. ред.</w:t>
        <w:br/>
        <w:t>Казахской советской энциклопедии, 1981. - С.523-526.</w:t>
        <w:br/>
        <w:t>(Соавтор А. Нарымбетов).</w:t>
        <w:br/>
        <w:t>164. Казахская Советская Социалистическая</w:t>
        <w:br/>
        <w:t>Республика. - Алма-Ата: Каз. гос. изд-но, 1960. -- С. 477.</w:t>
        <w:br/>
        <w:t>165. Камысов Р. История казахской литературы:</w:t>
        <w:br/>
        <w:t>ЮЮ книғе “История казахской литературы” (1971. Т. 301</w:t>
        <w:br/>
        <w:t>// Огни Алатау. - 1972,-21 янв.</w:t>
        <w:br/>
        <w:t>166. Кандидаты в депутаты Верховного Совета</w:t>
        <w:br/>
        <w:t>Казахской ССР // Казахстан. правда. - 1971,-- 8 июня.</w:t>
        <w:br/>
        <w:t>167. Каскабасов С. Слово и мысль: ІК 75-летию</w:t>
        <w:br/>
        <w:t>Муслима Базарбаева! // Нива. - 2002.-/%10.-С. 71-72.</w:t>
        <w:br/>
        <w:t>168. Кирабаев С. Слоно и мысль. ГК 75-летию</w:t>
        <w:br/>
        <w:t>Муслима Базарбаева| // Нива. - 2002. - Х2 10.-- С. 73-74.</w:t>
        <w:br/>
        <w:t>83</w:t>
        <w:br/>
        <w:t>50. Қазақ совет әдебиеті: Орта мектептің 10-класына</w:t>
        <w:br/>
        <w:t>арналған оқулық. - Алматы: Қазмемоқубас, 1957.-255 б.</w:t>
        <w:br/>
        <w:t>(С. Қирабаев, Т.Бейісов, Б. Сахариевтармен бірге).</w:t>
        <w:br/>
        <w:t>51. Тематрудав казахской советской поэзии 30-х годов</w:t>
      </w:r>
    </w:p>
    <w:p>
      <w:r>
        <w:t>/ Вопросы казахской советской литературы. -- Алма-Ата,</w:t>
        <w:br/>
        <w:t>1957.- Т1.-С.5-53.</w:t>
        <w:br/>
        <w:t>1958</w:t>
        <w:br/>
        <w:t>52. Академияның жаңа филолог мүшелері: |Ғ. Мүсірепов,</w:t>
        <w:br/>
        <w:t>Ә.Марғұлан, Е. Ысмайылов, М.С. Сильченко, М. Балақаев,</w:t>
        <w:br/>
        <w:t>Ғ.Мұстафиндердің ҚазССР ҒА-на толық мүше болуы</w:t>
        <w:br/>
        <w:t>туралы| // Соң. Қазақстан. -- 1958. -20 июнь.</w:t>
        <w:br/>
        <w:t>53. Алғы сөз // Қазақ совет әдебиеті тарихының очеркі.</w:t>
        <w:br/>
        <w:t>- Алматы, 1958. - 5-12 б.</w:t>
        <w:br/>
        <w:t>54. Әдеби мұра және оны зерттеу // ҚазССР Ғылым</w:t>
        <w:br/>
        <w:t>акад. Хабаршысы. Қоғамдық ғылымдар сериясы. - 1958.</w:t>
        <w:br/>
        <w:t>-Ха12.-24-39 6.</w:t>
        <w:br/>
        <w:t>55.Қазақ әдебиеті тарихын зерттеудің кейбір</w:t>
        <w:br/>
        <w:t>мәселелері // Қазақ әдебиеті мен тілі.- 1958.-/910.-31-</w:t>
        <w:br/>
        <w:t>396.</w:t>
        <w:br/>
        <w:t>56. Қазақ совет әдебиеті: Орта мектептің 10-класына</w:t>
        <w:br/>
        <w:t>арналған оқулық. - Алматы: Қазмемоқубас, 1958.-255 6.</w:t>
        <w:br/>
        <w:t>(С. Қирабаев, Т.Бейісов, Б. Сахариевтармен бірге).</w:t>
        <w:br/>
        <w:t>57.С. Сейфуллин: |Әңгімелері мен повестері туралы</w:t>
        <w:br/>
        <w:t>(алғы сөз) // С. Сейфуллин. Повестер және әңгімелер. -</w:t>
        <w:br/>
        <w:t>Алматы: Қазмемкеөркемәдеббас, 1958. - 3-4 6.</w:t>
        <w:br/>
        <w:t>58.Предисловие // Очерки истории казахской</w:t>
        <w:br/>
        <w:t>советской литературы / Редкол.: М.О. Ауэзови др. - Алма-</w:t>
        <w:br/>
        <w:t>Ата: Изд-во АН КазССР, 1958. -С. 5-16</w:t>
        <w:br/>
        <w:t>91</w:t>
        <w:br/>
        <w:t>1972</w:t>
        <w:br/>
        <w:t>139. Бас иелік ұстазға // Қазақстан мұғалімі. - 1972.-</w:t>
        <w:br/>
        <w:t>сент.</w:t>
        <w:br/>
        <w:t>Мәдениет министрі М. Базарбаевтан алған интервью.</w:t>
        <w:br/>
        <w:t>140. Көркейген елдің өнері // Соц. Қазақстан. - 1972.-</w:t>
        <w:br/>
        <w:t>/%270 (нояб).</w:t>
        <w:br/>
        <w:t>141. Өркен жайған өнер // Қазақ әдебиеті. - 1972.- 19</w:t>
        <w:br/>
        <w:t>май. )</w:t>
        <w:br/>
        <w:t>142. Сахна өнері және театр репертуары // Қазақстан</w:t>
        <w:br/>
        <w:t>комунисі. - 1972. - %7.--50-55 б.</w:t>
        <w:br/>
        <w:t>143. М.О. Ауэзов - ҡлассик казахской советской</w:t>
        <w:br/>
        <w:t>литературы // М. Ауэзов в воспоминаниях современников.</w:t>
        <w:br/>
        <w:t>- Алма-Ата, 1972.- С. 262-263.</w:t>
        <w:br/>
        <w:t>144. Мир искусства и красоты // Казахстан в девятой</w:t>
        <w:br/>
        <w:t>пятилетке. - Алма-Ата: Казахстан, 1972. - С. 264-277.</w:t>
        <w:br/>
        <w:t>145. Работники культуры к юбилею // Казахстан.</w:t>
        <w:br/>
        <w:t>правда. - 1972.-26 апр.</w:t>
      </w:r>
    </w:p>
    <w:p>
      <w:r>
        <w:t>146. Салем, братья! // Веч. Алма-Ата. - 1972. - 6 сент.</w:t>
        <w:br/>
        <w:t>147. Традиции и воваторство в казахской поэзии:</w:t>
        <w:br/>
        <w:t>ІНациональное и интернациональное в искусетве). -</w:t>
        <w:br/>
        <w:t>Фрунзе, 1973. -2,5 п.л.</w:t>
        <w:br/>
        <w:t>1973</w:t>
        <w:br/>
        <w:t>148. Қазақ совет әдебиеті: Орта мектептің 10-класына</w:t>
        <w:br/>
        <w:t>арналған оқулық. - Алматы: Қазмемоқубас, 1973.-376 6.</w:t>
        <w:br/>
        <w:t>(С. Қирабаев, Б.Сахариевнен бірге)</w:t>
        <w:br/>
        <w:t>149. Өлең - сөздің патшасы, сөз сарасы: |Қазақ</w:t>
        <w:br/>
        <w:t>поэзиясындағы дәстүр мен жаңашылдық жайында). -</w:t>
        <w:br/>
        <w:t>Алматы: Жазушы, 1973.-254 6.</w:t>
        <w:br/>
        <w:t>100</w:t>
        <w:br/>
        <w:t>31. Қазақтың ауыз әдебиеті кітабының жаңа басылуын</w:t>
        <w:br/>
        <w:t>даярлау // Соц. Қазақстан. - 1952.- 16 янв.</w:t>
        <w:br/>
        <w:t>32. Орыстың ұлы революционер-демократы: |А.Й.</w:t>
        <w:br/>
        <w:t>Герценнің туғанына 140 жыл толуына орай) // Соң.</w:t>
        <w:br/>
        <w:t>Қазақстан. - 1952.-6 апр.</w:t>
        <w:br/>
        <w:t>33. Ұлы революцияшыл демократ А.И. Герцен // Соц.</w:t>
        <w:br/>
        <w:t>Қазақстан. - 1952. --3 апр.</w:t>
        <w:br/>
        <w:t>1953</w:t>
        <w:br/>
        <w:t>34. Қазақ әдебиетінің оқулықтарын жазутуралы // Сон,</w:t>
        <w:br/>
        <w:t>Қазақстан. - 1953. -9 апр.</w:t>
        <w:br/>
        <w:t>35. Проспект учебного пособия для вузов “Казахская</w:t>
        <w:br/>
        <w:t>советская литература”. -- Алма-Ата: Изд-во АН. КазССР,</w:t>
        <w:br/>
        <w:t>1953.--34 с.(Соавт: М.Т. Дуйсенов, Е.В. Лизунова, А.Л.</w:t>
        <w:br/>
        <w:t>Маловичко, А.К.Нарымбетов, М.Г. Сармурзина, М.С.</w:t>
        <w:br/>
        <w:t>Сарсекеев, С.С. Сейтов, М.Х. Хасенов, Б.Ш. Шалабаев).</w:t>
        <w:br/>
        <w:t>1954</w:t>
        <w:br/>
        <w:t>36. Қазақ сонет әдебиеті. - Алматы: Қазмемоқкубас,</w:t>
        <w:br/>
        <w:t>1954.-400 6. (7. Бейісов, Б. Сахариентармен бірге).</w:t>
        <w:br/>
        <w:t>37.А.Н.Радишев: Пуғанына 205 жыл толуына орай|</w:t>
        <w:br/>
        <w:t>// Коммунизм таңы. - 1954. - Хе 151.-25-306.</w:t>
        <w:br/>
        <w:t>38.Тургенев И.С. Алғашқы махаббат. - Алматы:</w:t>
        <w:br/>
        <w:t>Қазмемкөркемәдеббас, 1954, - 171 6.</w:t>
        <w:br/>
        <w:t>Бірінші басылуы. Қазақ тіліне аударған М. Базарбаев.</w:t>
        <w:br/>
        <w:t>39. Тургенев И.С. Бекет үй-Ася: Повесть. --Алматы,</w:t>
        <w:br/>
        <w:t>1954. - 300 6. ң</w:t>
        <w:br/>
        <w:t>40. Украин халқының революционер ақыны Т.Ғ.</w:t>
        <w:br/>
        <w:t>Шевченко: (Туғанына 140 жыл толуына! // Қызыл Ту. -</w:t>
        <w:br/>
        <w:t>1954. -9 март.</w:t>
        <w:br/>
        <w:t>89</w:t>
      </w:r>
    </w:p>
    <w:p>
      <w:r>
        <w:t>89. Музей Ауэзова // Лит. газ. - 1962. - 28 июня.</w:t>
        <w:br/>
        <w:t>90. Об интернациональном единстве и национальном</w:t>
        <w:br/>
        <w:t>своеобразии литератур народов Средней Азии и</w:t>
        <w:br/>
        <w:t>Казахстана.- Алма-Ата, 1962.--27 с.(Соавт.: Е. Исмайлов,</w:t>
        <w:br/>
        <w:t>Е. Лизунова, М. Дуйсенов, И. Дюсенбаев, М. Каратаен).</w:t>
        <w:br/>
        <w:t>91. Центр эстетической мысли: (О работе Института</w:t>
        <w:br/>
        <w:t>литературы и искусства АН КазССР) // Казахстан. правда.</w:t>
        <w:br/>
        <w:t>- 1962.--3 авг.</w:t>
        <w:br/>
        <w:t>1963</w:t>
        <w:br/>
        <w:t>92. Әдебиеттен идеялық-- бірінші талап // ҚазССР ҒА</w:t>
        <w:br/>
        <w:t>Хабарлары. Қоғамдық ғылымдар сериясы. - 1963.--Ме2.</w:t>
        <w:br/>
        <w:t>-3-86.</w:t>
        <w:br/>
        <w:t>93.Замана жыршысы: |В.В. Маяковскийдің туғанына</w:t>
        <w:br/>
        <w:t>--70 жып толуына)// Жұлдыз. - 1963.- Х%7.- 116-123 6.</w:t>
        <w:br/>
        <w:t>94. Қазақ совет әдебиеті: Орта мектептің 10-класына</w:t>
        <w:br/>
        <w:t>арналған оқулық. - Алматы: Қазмемоқубас, 1963.-255 6.</w:t>
        <w:br/>
        <w:t>(С. Қирабаев, Т.Бейісов, Б. Сахариевтармен бірге)</w:t>
        <w:br/>
        <w:t>95. Маяковский - сонеттік дәуірдің жыршысы</w:t>
        <w:br/>
        <w:t>/І Жұлдыз. - 1963.-- У%7.- 166.</w:t>
        <w:br/>
        <w:t>96.Туысқан әдебиеттер байланысы // Қазақстан</w:t>
        <w:br/>
        <w:t>коммунисі. -- 1963. -97.- 37-42 6.</w:t>
        <w:br/>
        <w:t>1964</w:t>
        <w:br/>
        <w:t>97.Бергенімізден береріміз көп: |Әдебиетіміздің</w:t>
        <w:br/>
        <w:t>алдағы келелі міндеттері жөнінде) // Соц. Қазақстан. --</w:t>
        <w:br/>
        <w:t>1964. -7 март.</w:t>
        <w:br/>
        <w:t>98. Ғылымитерендік жолында: ГМ.О. Әуезов атындағы</w:t>
        <w:br/>
        <w:t>Әдебиет және өнер институтының жұмысы туралы)</w:t>
        <w:br/>
        <w:t>/ Қазақ әдебиеті. - 1964. - 19 июль.</w:t>
        <w:br/>
        <w:t>95</w:t>
        <w:br/>
        <w:t>1950</w:t>
        <w:br/>
        <w:t>20. Алғашқы әңгіме // Лениншід жас. - 1950. -29 янв.</w:t>
        <w:br/>
        <w:t>М. Базаров деген псевдониммен берген.</w:t>
        <w:br/>
        <w:t>21. А.С.Грибоведов: |Туғанына 155 жыл толуына орай)</w:t>
        <w:br/>
        <w:t>// Лениншіл жас. - 1950. - 15 янв,</w:t>
        <w:br/>
        <w:t>22.Жамбылдың ақындық шеберлігі туралы // Вестн.</w:t>
        <w:br/>
        <w:t>АН КазССР. - 1950. - Х98.- 95-101 6.; Ленин жолы. -</w:t>
        <w:br/>
        <w:t>1950.-20 июнь.</w:t>
        <w:br/>
        <w:t>23. Насихатшылар оқуы // Лениншіл жас. - 1950.- 11</w:t>
        <w:br/>
        <w:t>июнь.</w:t>
      </w:r>
    </w:p>
    <w:p>
      <w:r>
        <w:t>24. Орыстың ұлы қолбасы: (А.В. Суворовтың қайтыс</w:t>
        <w:br/>
        <w:t>болғанына 150 жыл толуына орай жазылған бас мақала)</w:t>
        <w:br/>
        <w:t>// Лениншіл жас. - 1950. - 17 май.</w:t>
        <w:br/>
        <w:t>25. Сұлтанмахмұт Торайғыров // Лениншіл жас. -- 1950.</w:t>
        <w:br/>
        <w:t>-21 май.</w:t>
        <w:br/>
        <w:t>26. Халықтың тегеурінді үні // Қазақстан пионері, -</w:t>
        <w:br/>
        <w:t>1950. - 6 июль.</w:t>
        <w:br/>
        <w:t>1951</w:t>
        <w:br/>
        <w:t>27. Асқардың жаңа жинағы: |Асқар Тоқмағамбетовтың</w:t>
        <w:br/>
        <w:t>“Шыңға” атты өлеңдер жинағы туралы) // Лениншіл жас.</w:t>
        <w:br/>
        <w:t>-1951.- ПІ июнь.</w:t>
        <w:br/>
        <w:t>28. Қазақ әдебиетінің тарихы. - Алматы, 1951.-Т.1.</w:t>
        <w:br/>
        <w:t>Қазақтың ауыз әдебиеті. -42 б. (Н.С. Смирнова, Ғ. Әбетов,</w:t>
        <w:br/>
        <w:t>Ә.Нарымбетовпен бірге).</w:t>
        <w:br/>
        <w:t>29. Проспект 1-го тома история казахской литературы:</w:t>
        <w:br/>
        <w:t>ГУстное творчество казахов|. - Алма-Ата, 1951. - 40 с.</w:t>
        <w:br/>
        <w:t>(Соавт.: Н.С. Смирнова, Г. Абетов, А. Нарымбетов).</w:t>
        <w:br/>
        <w:t>1952</w:t>
        <w:br/>
        <w:t>30. Қазақ әдебиеті тарихынан сапалы оқулық шығару</w:t>
        <w:br/>
        <w:t>туралы // Соц. Қазақстан. - 1952. - 17 янв.</w:t>
        <w:br/>
        <w:t>88</w:t>
        <w:br/>
        <w:t>169. Кешин К, Присутствие хорошего человека...:</w:t>
        <w:br/>
        <w:t>ІО книге Гульбараш Байтугаевой “Мы и наши</w:t>
        <w:br/>
        <w:t>современники”) // Казахстан. правда. - 2003. - 14 июня</w:t>
        <w:br/>
        <w:t>170. КешинК. Словоимыслыь ІК 75-летию Муслима</w:t>
        <w:br/>
        <w:t>Базарбаева) // Нива. - 2002. -/910.-С. 75-76.</w:t>
        <w:br/>
        <w:t>І71. Ломилзе Г.И. Связь времен: (О книге “История</w:t>
        <w:br/>
        <w:t>казахской литературы”. (1971. Т.З. // Лят. таз. - 1972.-</w:t>
        <w:br/>
        <w:t>13 сент.</w:t>
        <w:br/>
        <w:t>172. Мекишев Б. Добрая душа друга // Казахстан.</w:t>
        <w:br/>
        <w:t>правда. - 1966. -5 сент.</w:t>
        <w:br/>
        <w:t>173. Мекишев Б. Монолог симпатичного человека</w:t>
        <w:br/>
        <w:t>) Казахстан. правда. - 1996. -2 анг.</w:t>
        <w:br/>
        <w:t>174. Мекишев Б. Открыта мемориальная доска</w:t>
        <w:br/>
        <w:t>/) Ҡазахстан. правда. - 1996. - 6 нояб.</w:t>
        <w:br/>
        <w:t>175. Мухтаров К. Литература эпохи: ГО книге</w:t>
        <w:br/>
        <w:t>М. Базарбаева “Литература и эпоха”| // Казахстан. пранда,</w:t>
        <w:br/>
        <w:t>- 1967.- 12 янв.</w:t>
        <w:br/>
        <w:t>176. Нарымбетов А. Слово и мысль: ІК 75-летию</w:t>
        <w:br/>
        <w:t>Муслима Базарбаева) // Нива. - 2002. - Хе 10.- С. 74-75.</w:t>
        <w:br/>
        <w:t>177. Новые переводы: (С 1954 по 1960 М.Б. Базарбае-</w:t>
        <w:br/>
        <w:t>вым были переведены и опубликованы повести</w:t>
        <w:br/>
        <w:t>И.С.Тургенева “Ася”, “Первая любовь”, “Вешние воды”,</w:t>
      </w:r>
    </w:p>
    <w:p>
      <w:r>
        <w:t>“Постоялый двор”1 // Ленинская смена. - 1968. - 12 янв.</w:t>
        <w:br/>
        <w:t>178. От Комитета по государственным премиям</w:t>
        <w:br/>
        <w:t>Республики Казахстан в области науки, техники и</w:t>
        <w:br/>
        <w:t>образования при Правительстве Республики Казахстан:</w:t>
        <w:br/>
        <w:t>(О трудах М. Базарбаева “Литературоведческие</w:t>
        <w:br/>
        <w:t>исследования казахской прозы и поэзии ХІХ-ХХ вв.” к</w:t>
        <w:br/>
        <w:t>участию в конкурсе на соискание Государственной премии</w:t>
        <w:br/>
        <w:t>Республики Казахстан) // Казахстан. правда. - 1996. - 5</w:t>
        <w:br/>
        <w:t>ноябрь.</w:t>
        <w:br/>
        <w:t>84</w:t>
        <w:br/>
        <w:t>99, Қазіргі прозамыздағы замандас бейнесі // Қазақстан</w:t>
        <w:br/>
        <w:t>коммунисі. - 1964. -- Хо4,- 43-48 б.</w:t>
        <w:br/>
        <w:t>100. Революционер ақын жөнінде бірер сөз // Брат наш,</w:t>
        <w:br/>
        <w:t>друг наш / Ин-т лит. и искусства им. М.О. Ауэзова АН</w:t>
        <w:br/>
        <w:t>КазССР: Сб. ст. к 150-летию со дня рождения Т.Г.</w:t>
        <w:br/>
        <w:t>Шевченко. - Алматы, 1964. - 44-49 6,</w:t>
        <w:br/>
        <w:t>101. Совет әдебиетінің идеялығы мен партиялығы</w:t>
        <w:br/>
        <w:t>/ПАзв. АН КазССР. Сер. филологии и искусствоведения. -</w:t>
        <w:br/>
        <w:t>1964.- е2.-16л</w:t>
        <w:br/>
        <w:t>102. Туысқан әдебиеттер байланысы // Қазақстан</w:t>
        <w:br/>
        <w:t>коммунисі. - 1964.- У%7,--5 б.</w:t>
        <w:br/>
        <w:t>103. Даль казахского романа: (О книге Е.В. Лизуновой</w:t>
        <w:br/>
        <w:t>“Современный казахский роман”, Алма-Ата: Академиздат,</w:t>
        <w:br/>
        <w:t>19641 // Казахстан. правда. - 1964. - 30 июня.</w:t>
        <w:br/>
        <w:t>104. Сакен Сейфуллин // Айша. - Алма-Ата, 1964.-С.</w:t>
        <w:br/>
        <w:t>206-207.</w:t>
        <w:br/>
        <w:t>1965</w:t>
        <w:br/>
        <w:t>105. Қазақ совет әдебиеті: 11-класқа арналған оқулық.</w:t>
        <w:br/>
        <w:t>- Алматы: Мектеп, 1965.-276.</w:t>
        <w:br/>
        <w:t>106. Қазақ совет әдебиеті: Орта мектептің 10-класына</w:t>
        <w:br/>
        <w:t>арналған оқулық. - Алматы: Қазмемоқубас, 1965.-255 6.</w:t>
        <w:br/>
        <w:t>(С. Қирабаев, Б.Сахариевтармен бірге).</w:t>
        <w:br/>
        <w:t>107. Отты жырдың ақыны: |Қасым Аманжолов</w:t>
        <w:br/>
        <w:t>шығармашылығы туралы) // Соц. Қазақстан. - 1965.- 14</w:t>
        <w:br/>
        <w:t>ЯНВ.</w:t>
        <w:br/>
        <w:t>108. К штыку приравняв перо...: ГО каз. поэзии</w:t>
        <w:br/>
        <w:t>периода Великой Отечественной войны) // Простор. -</w:t>
        <w:br/>
        <w:t>1965. - Х56.-С. 104-107. (Соавт. А. Нарымбетов).</w:t>
        <w:br/>
        <w:t>109. Поэт высокого гражданского долга // Простор. -</w:t>
        <w:br/>
        <w:t>1965.- Х910.- С.95-97,</w:t>
        <w:br/>
        <w:t>96</w:t>
        <w:br/>
        <w:t>132. Тоқмырзаұлы Қ. Шығарма шырайы -- шындық:</w:t>
        <w:br/>
        <w:t>ІМ.Базарбаевтың Ғ. Мүсірепов туралы естелігі жөнінде,</w:t>
      </w:r>
    </w:p>
    <w:p>
      <w:r>
        <w:t>Ғ. Мүсіреповтің “Жат қолында” романы туралы жазған</w:t>
        <w:br/>
        <w:t>М. Базарбаевтың мақаласы жайында! // Азат. - 2005.--27</w:t>
        <w:br/>
        <w:t>көк., 11 мамыр.</w:t>
        <w:br/>
        <w:t>133. Фото журналистің жеке архивінен // Заман-</w:t>
        <w:br/>
        <w:t>Қазақстан. -- 1995.- 15 наурыз.</w:t>
        <w:br/>
        <w:t>134. Халық қалаулылары: |ҚазССР Мәдениет</w:t>
        <w:br/>
        <w:t>министрі М.Базарбаевтың /Хо 467 Балықшы сайлау</w:t>
        <w:br/>
        <w:t>округына депутат болып сайлануы туралы) // Лениншіл</w:t>
        <w:br/>
        <w:t>жас.- 1971.- 12 июнь.</w:t>
        <w:br/>
        <w:t>135.ХамзинМ. Дәуір тынысын танытқан: ГМ.Базарбаев</w:t>
        <w:br/>
        <w:t>пен Ә. Нарымбетовтің “Ерлік пен еңбек дастаны” (1984)</w:t>
        <w:br/>
        <w:t>атты кітабы туралы | // Жезқазған туы. - 1984. - 13 нояб.</w:t>
        <w:br/>
        <w:t>136. Хасанов С. Ерлік пен енбек дастаны // Орал</w:t>
        <w:br/>
        <w:t>өңірі. - 1985.- 18 сент.</w:t>
        <w:br/>
        <w:t>137. Шаймерденов С. Бақыл бол, асыл дос! // Егемен</w:t>
        <w:br/>
        <w:t>Қазақстан. - 1995.- ПІ қараша.</w:t>
        <w:br/>
        <w:t>138. Шайхыұлы Е. Олекіретөзіне берілген пәтерді</w:t>
        <w:br/>
        <w:t>өзгеге беріп жіберді // Айқын. - 2006.- 13 қаңтар.</w:t>
        <w:br/>
        <w:t>139. “Шәкәрім” тұлғалық энциклопедиясының</w:t>
        <w:br/>
        <w:t>сөзтізбесі. - Семей, 2004. -- 33 6.</w:t>
        <w:br/>
        <w:t>140. Шәрібекұлы Қ. Қиясына қарай қыраны // Сыр</w:t>
        <w:br/>
        <w:t>бойы. - 2002.--27 сәуір.</w:t>
        <w:br/>
        <w:t>141. Ысмағұлов Ж. Маған әлі де ыстық // Қазақ</w:t>
        <w:br/>
        <w:t>әдебиеті. - 2003. - 28 қараша.</w:t>
        <w:br/>
        <w:t>142. Ілиясұлы Қ. Тасжарған: Лирикалық өлеңдер,</w:t>
        <w:br/>
        <w:t>толғау, дастан. - Алматы: Өлке, 2001.-8 б.</w:t>
        <w:br/>
        <w:t>143. Ананьева С. Вечер памяти М.Б. Базарбаева</w:t>
        <w:br/>
        <w:t>/! Встречи, которые выбрали нас. - Алматы, 2004. - С.</w:t>
        <w:br/>
        <w:t>454-455.</w:t>
        <w:br/>
        <w:t>81</w:t>
        <w:br/>
        <w:t>арналған оқулық. - Алматы: Қазмемоқубас, 1960. - 255</w:t>
        <w:br/>
        <w:t>6. (С. Қирабаев, Т.Бейісов, Б. Сахариевтармен бірге).</w:t>
        <w:br/>
        <w:t>70. Конференция по основным проблемам казахской</w:t>
        <w:br/>
        <w:t>литературы // Изв. АН КазССР. Сер. филологии и</w:t>
        <w:br/>
        <w:t>искусствоведения. - 1960.-- Вып. 3.-С.3-7.</w:t>
        <w:br/>
        <w:t>71. Очерк историй казахской советской литературы. -</w:t>
        <w:br/>
        <w:t>М.: Изд-во АН СССР, 1960.-687 с.</w:t>
        <w:br/>
        <w:t>72.Проблемы изучения казахской советской</w:t>
        <w:br/>
        <w:t>литературы // Вопросы казахской советской литературы.</w:t>
        <w:br/>
        <w:t>- Алма-Ата, 1960.-Т.2-С. 20-30.</w:t>
        <w:br/>
        <w:t>1961</w:t>
        <w:br/>
        <w:t>73.20-30-жылдардағы қазақ әдебиеті туралы</w:t>
        <w:br/>
        <w:t>Жұлдыз.- 1961.--Х95.-326.</w:t>
      </w:r>
    </w:p>
    <w:p>
      <w:r>
        <w:t>74.Ғалым, сыншы елуде: Профессор Есмағамбет</w:t>
        <w:br/>
        <w:t>Ысмайыловтың шығармашылығына шолу) // Қазақ</w:t>
        <w:br/>
        <w:t>әдебиеті. -- 1961. - 22 дек.</w:t>
        <w:br/>
        <w:t>75.Жауынгер жанр солдаты: ІМ. Қаратаев туралы)</w:t>
        <w:br/>
        <w:t>// Қазақ әдебиеті. - 1961. -- 20 янв.</w:t>
        <w:br/>
        <w:t>76.Заманымыздың қаһармандары - әдебиеттің де</w:t>
        <w:br/>
        <w:t>қаһарманы: ІЗ. Шашкиннің “Теміртау”, Р. Райымқұловтың</w:t>
        <w:br/>
        <w:t>“Жасыл белес”, Ғ.Слановтың “Домбыра күйі”, “Ақиық”,</w:t>
        <w:br/>
        <w:t>І. Есенберлиннің “Өзен жағасында” т.б. туралы) // Жұлдыз.</w:t>
        <w:br/>
        <w:t>-1961.-1%5.- 125-133 6.</w:t>
        <w:br/>
        <w:t>77. Қазақ поэзиясындағы дәстүр мен жаңашылдық</w:t>
        <w:br/>
        <w:t>жайында // Әдеби мұра және оны зерттеу: Қазақ</w:t>
        <w:br/>
        <w:t>әдебиетінің негізгі. проблемаларына арналған ғылыми-</w:t>
        <w:br/>
        <w:t>теоретикалық конференция материалдары. -- Алматы,</w:t>
        <w:br/>
        <w:t>1961.-- 45-66 б.</w:t>
        <w:br/>
        <w:t>78. Қазақ совет әдебиеті: Орта мектептің 10-класына</w:t>
        <w:br/>
        <w:t>93</w:t>
        <w:br/>
        <w:t>1959</w:t>
        <w:br/>
        <w:t>59. Әдеби мұраны оқу жөнінде // Жұлдыз. - 1959. -</w:t>
        <w:br/>
        <w:t>Х62.-23-31 б. )</w:t>
        <w:br/>
        <w:t>60. Әдебиетті зерттеудің келелі мәселелері // Соц,</w:t>
        <w:br/>
        <w:t>Қазақстан. - 1959. - 14 июнь.</w:t>
        <w:br/>
        <w:t>61.Қазақ әдебиеті тарихын зерттеудің мәселелері</w:t>
        <w:br/>
        <w:t>/! Қазақ тілі мен әдебиеті. - 1959.- Хо 10.-31-39 6.</w:t>
        <w:br/>
        <w:t>62. Қазақ поэзиясындағы дәстүр мен жаңашылдық</w:t>
        <w:br/>
        <w:t>жайында // Әдеби мұра жэне оны зерттеу. - Алматы, 1959.</w:t>
        <w:br/>
        <w:t>- 45-66 6.</w:t>
        <w:br/>
        <w:t>63. Қазақ поэзиясындағы дәстүр мен жаңашылдық</w:t>
        <w:br/>
        <w:t>жайында // Қазақ тілі мен әдебиеті. - 1959.-- Хо 8.-68-82</w:t>
        <w:br/>
        <w:t>6.</w:t>
        <w:br/>
        <w:t>64. Қазақ совет әдебиеті: Орта мектептің 10-класына</w:t>
        <w:br/>
        <w:t>арналған оқулық. - Алматы: Қазмемоқубас, 1959.-255 б.</w:t>
        <w:br/>
        <w:t>(С. Қирабаев, Т.Бейісов, Б. Сахариевтармен бірге).</w:t>
        <w:br/>
        <w:t>65. Қазақ халқының әдеби мұрасын зерттеу туралы</w:t>
        <w:br/>
        <w:t>/! Жұлдыз. - 1959. -/е2.-- 110-114 6.</w:t>
        <w:br/>
        <w:t>"66. Сын мен әдебиеттану ғылымы жайында // Соң.</w:t>
        <w:br/>
        <w:t>Қазақстан. - 1959. -20 янв.</w:t>
        <w:br/>
        <w:t>67. Некоторые проблемы изучения и создания истории</w:t>
        <w:br/>
        <w:t>казахской литературы: (О работе Института языка и</w:t>
        <w:br/>
        <w:t>литературы АН КазССР) // Казахстан. правда. - 1959. -</w:t>
        <w:br/>
        <w:t>13 июня.</w:t>
        <w:br/>
        <w:t>1960</w:t>
        <w:br/>
        <w:t>68. Қазақ поэзиясындағы дәстүр мен жаңашылдық</w:t>
      </w:r>
    </w:p>
    <w:p>
      <w:r>
        <w:t>жайында // Социалистік реализм туы астында. - Алматы:</w:t>
        <w:br/>
        <w:t>Қазмемкөркемәдеббас, 1960.- 151-1776</w:t>
        <w:br/>
        <w:t>69. Қазақ совет әдебиеті: Орта мектептің 10-класына</w:t>
        <w:br/>
        <w:t>92</w:t>
        <w:br/>
        <w:t>1975</w:t>
        <w:br/>
        <w:t>150. Данияда өткен он күн // Қазақ әдебиеті. - 1975,-</w:t>
        <w:br/>
        <w:t>19 дек.</w:t>
        <w:br/>
        <w:t>151. Қазақ совет әдебиеті: Орта мектептің 10-класына</w:t>
        <w:br/>
        <w:t>арналған оқулық. -- Алматы: Қазмемоқубас, 1975.-360 6.</w:t>
        <w:br/>
        <w:t>(С. Қирабаев, Б.Сахариевпен бірге)</w:t>
        <w:br/>
        <w:t>1976</w:t>
        <w:br/>
        <w:t>152. Әдебиеттің ардагері // Біздің Мұхтар. - Алматы:</w:t>
        <w:br/>
        <w:t>Жазушы, 1976. - 16-25 6.</w:t>
        <w:br/>
        <w:t>153. Слово об Ауэзове: Мухтар Ауэзов - классик</w:t>
        <w:br/>
        <w:t>казахской литературы // Эстетическое богатство нашей</w:t>
        <w:br/>
        <w:t>литературы. -- Алма-Ата, 1976.- С. 7-38.</w:t>
        <w:br/>
        <w:t>154. Эстетическов богатство нашей литературы: Пас-</w:t>
        <w:br/>
        <w:t>следонания и статьй|. - Алма-Ата: Жазушы, 1976.-268 с.</w:t>
        <w:br/>
        <w:t>1977</w:t>
        <w:br/>
        <w:t>155. Ибрагимбеков М. Мезозей тарихы: ІМ.</w:t>
        <w:br/>
        <w:t>Ибрагимбеконтің пьесасын аударған М. Базарбаев). -</w:t>
        <w:br/>
        <w:t>Алматы, 1977.-- 175 6.</w:t>
        <w:br/>
        <w:t>156. Советтік мәдениет және оның шетелдік</w:t>
        <w:br/>
        <w:t>бұрмалаушылары // Уақыт және қаламгер. - Алматы:</w:t>
        <w:br/>
        <w:t>Жазушы, 1977.- 63-76 б.</w:t>
        <w:br/>
        <w:t>1978</w:t>
        <w:br/>
        <w:t>157. Қазақ совет әдебиеті: Орта мектептің 10-класына</w:t>
        <w:br/>
        <w:t>арналған оқулық. - Алматы: Қазмемоқубас, 1978.- 360 6.</w:t>
        <w:br/>
        <w:t>(С. Қирабаев, Б.Сахариевпен бірге)</w:t>
        <w:br/>
        <w:t>101</w:t>
        <w:br/>
        <w:t>ЕҢБЕКТЕРІНІҢ ӘЛІПБИЛІК КӨРСЕТКІШІ</w:t>
        <w:br/>
        <w:t>АЛФАВИТНЫЙ УКАЗАТЕЛЬ ТРУДОВ</w:t>
        <w:br/>
        <w:t>АТРНАВЕТІСАТ,ІМБЕХ ОЕ РАРЕВӨ</w:t>
        <w:br/>
        <w:t>Абай дәстүрін зерттеген - 184</w:t>
        <w:br/>
        <w:t>Аға жазушылардан ашық хат -213</w:t>
        <w:br/>
        <w:t>Академияның жаңа филолог мүшелері - 52</w:t>
        <w:br/>
        <w:t>Алғашқы әңгіме - 20</w:t>
        <w:br/>
        <w:t>Алғы сөз- 53, 174</w:t>
      </w:r>
    </w:p>
    <w:p>
      <w:r>
        <w:t>Алып тұлға - /80</w:t>
        <w:br/>
        <w:t>Апрельде шыққан кітаптар - /23</w:t>
        <w:br/>
        <w:t>Аристофан. Лисистрата- /59, 193</w:t>
        <w:br/>
        <w:t>Асқардың жаңа жинағы -- 27</w:t>
        <w:br/>
        <w:t>Әдеби мұра және оны зерттеу - 54</w:t>
        <w:br/>
        <w:t>Әдеби мұраны оқу жөнінде - 59</w:t>
        <w:br/>
        <w:t>Әдебиет ардагері- 218</w:t>
        <w:br/>
        <w:t>“Әдебиет және дәуір - 110</w:t>
        <w:br/>
        <w:t>Әдебиеттану ғылымы өрлеу жолында - 47</w:t>
        <w:br/>
        <w:t>Әдебиеттану терминдерінің сөздігі - 217</w:t>
        <w:br/>
        <w:t>Әдебиеттен идеялық- бірінші талап -- 92</w:t>
        <w:br/>
        <w:t>Әдебиетті зерттеудің келелі мәселелері - 60</w:t>
        <w:br/>
        <w:t>Әдебиеттің ардагері-- 132</w:t>
        <w:br/>
        <w:t>Әдебиетші, ғалым, сыншы - 194</w:t>
        <w:br/>
        <w:t>Әдебиетіміздің тарланы еді - 208</w:t>
        <w:br/>
        <w:t>Әділін айту - әдеби сынның ұраны - 114</w:t>
        <w:br/>
        <w:t>Әлихан Нұрмұхамедұлы Бәкейхан- 212</w:t>
        <w:br/>
        <w:t>Әуезов М.- 115</w:t>
        <w:br/>
        <w:t>Әуезов шығармаларының он екі тамдығы - ІН</w:t>
        <w:br/>
        <w:t>214</w:t>
        <w:br/>
        <w:t>Материалы регион. науч. конф. / АН СССР. Уральский</w:t>
        <w:br/>
        <w:t>науч. центр.-- Свердловск, 1983.- С.139-140. (Соавт. А.Ж.</w:t>
        <w:br/>
        <w:t>Дербисалин).</w:t>
        <w:br/>
        <w:t>1984</w:t>
        <w:br/>
        <w:t>166. Ерлік пен еңбек дастаны. -- Алматы: Мектеп, 1984.</w:t>
        <w:br/>
        <w:t>- 192 6.(Ә. Нарымбетовпен бірге).</w:t>
        <w:br/>
        <w:t>167. Өтірік өрге баспайды // Соц. Қазақстан. - 1984. -</w:t>
        <w:br/>
        <w:t>4 дек.</w:t>
        <w:br/>
        <w:t>Социалистік ұлттар әдебиеті мен мәдениеті жайындағы</w:t>
        <w:br/>
        <w:t>сәуегейсулер жөнінде.</w:t>
        <w:br/>
        <w:t>168. Советтік сын және әдебиеттің концепциялары. -</w:t>
        <w:br/>
        <w:t>Алматы: Білім, 1984. - 32 6.</w:t>
        <w:br/>
        <w:t>169. Советтік Шығыс халықтары әдебиетінің шетелдік</w:t>
        <w:br/>
        <w:t>“сарапшыларына” сын. - Алматы, 1984, -39 б.</w:t>
        <w:br/>
        <w:t>170. Ұлы Отан соғысы және соғыстан кейінгі кезеңдегі</w:t>
        <w:br/>
        <w:t>қазақ әдебиеті. -- Алматы: Жазушы, 1984, -3-10 6.</w:t>
        <w:br/>
        <w:t>1985</w:t>
        <w:br/>
        <w:t>171.“Жат қолында” романы жайында // Соц. Қазақстан.</w:t>
        <w:br/>
        <w:t>- 1985.-25 янв.</w:t>
        <w:br/>
        <w:t>172. “Жат қолында” романымен жүздесу // Кітап</w:t>
        <w:br/>
        <w:t>жаршысы. - 1985.--23 февр.</w:t>
      </w:r>
    </w:p>
    <w:p>
      <w:r>
        <w:t>173. Қамал бұзған қаһарлы сөз // ҚазССР ҒА</w:t>
        <w:br/>
        <w:t>Хабарлары. Тіл, әдебиет сериясы. - 1985.-/82.-3-1 6.</w:t>
        <w:br/>
        <w:t>(Ә. Нарымбетовпен бірге). ;</w:t>
        <w:br/>
        <w:t>1986</w:t>
        <w:br/>
        <w:t>174. Алғы сөз: ГС. Сейфуллин творчествосы туралы) /</w:t>
        <w:br/>
        <w:t>/С.Сейфуллин. 5 томдық шығармалар жинағы. - Алматы:</w:t>
        <w:br/>
        <w:t>Жазушы, 1986.-Т.1.-3-56.</w:t>
        <w:br/>
        <w:t>103</w:t>
        <w:br/>
        <w:t>Замана жыршысы -- 93</w:t>
        <w:br/>
        <w:t>Замана тудырған әдебиет - 219</w:t>
        <w:br/>
        <w:t>Заманымыздың қаһармандары - әдебиеттің де</w:t>
        <w:br/>
        <w:t>қаһарманы -- 76: )</w:t>
        <w:br/>
        <w:t>Ибрағимбеков М. Мезозей тарихы - 155</w:t>
        <w:br/>
        <w:t>Каникулға әзірленіңдер- 2 ;</w:t>
        <w:br/>
        <w:t>Кешкі мектептердің оқуына жете көңіл бөлінсін- 17</w:t>
        <w:br/>
        <w:t>Көркейген елдің өнері - 740</w:t>
        <w:br/>
        <w:t>Көркем шығарма тілі туралы- 175</w:t>
        <w:br/>
        <w:t>Көрікті ойдан - көркем сөз- 210</w:t>
        <w:br/>
        <w:t>Қазақ әдебиет тарихын зерттеудің мәселелері- 6/</w:t>
        <w:br/>
        <w:t>Қазақ әдебиеті мен әдебиеттану ғылымының дамуы -48</w:t>
        <w:br/>
        <w:t>Қазақ әдебиеті мен әдебиеттанудың табысы - 49</w:t>
        <w:br/>
        <w:t>Қазақ әдебиеті тарихын зерттеудің кейбір мәселелері - 55</w:t>
        <w:br/>
        <w:t>Қазақ әдебиеті тарихынан сапалы оқулық шығару</w:t>
        <w:br/>
        <w:t>туралы -- 30</w:t>
        <w:br/>
        <w:t>Қазақ әдебиетінің оқулықтарын жазу туралы -- 34</w:t>
        <w:br/>
        <w:t>Қазақ әдебиетінің тарихы- 28</w:t>
        <w:br/>
        <w:t>Қазақ елі, бір ауыз сөзім саған- 203</w:t>
        <w:br/>
        <w:t>Қазақ поэзиясындағы дәстүр мен жаңашылдық</w:t>
        <w:br/>
        <w:t>жайында- 62, 63, 69, 77</w:t>
        <w:br/>
        <w:t>Қазақ совет әдебиеті- 36, 44, 46, 50, 56, 64, 70, 78, 85,</w:t>
        <w:br/>
        <w:t>94, 105, 106, 124, 134, 148, 151, 157</w:t>
        <w:br/>
        <w:t>Қазақ совет әдебиетінің дамуы- 1/3</w:t>
        <w:br/>
        <w:t>Қазақ совет әдебиетінің очерктері -- 56</w:t>
        <w:br/>
        <w:t>Қазақ халқының әдеби мұрасын зерттеу туралы- 63</w:t>
      </w:r>
    </w:p>
    <w:p>
      <w:r>
        <w:t>Қазақстан Жазушылар одағына - 60 жыл- 211</w:t>
        <w:br/>
        <w:t>Қазақтың ауыз әдебиеті кітабының жаңа басылуын</w:t>
        <w:br/>
        <w:t>даярлау - 31</w:t>
        <w:br/>
        <w:t>16</w:t>
        <w:br/>
        <w:t>175. Көркем шығарма тілі туралы // Көркем тіл туралы.</w:t>
        <w:br/>
        <w:t>-- Алматы: Жазушы, 1986. - 16-32 6.</w:t>
        <w:br/>
        <w:t>176. Ғабит Мүсіреповтің сонғы туындысы: (“Жат</w:t>
        <w:br/>
        <w:t>қолында” романы // ҚазССР Ғылым акад. хабарлары. Тіл,</w:t>
        <w:br/>
        <w:t>әдебиет сер.- 1986. -Х%2.-3-106.</w:t>
        <w:br/>
        <w:t>177. Суреткер кешкен ұлы сапар: ГҒ. Мүсірепов қайтыс</w:t>
        <w:br/>
        <w:t>болғандағы қоштасу сөз | // Соң. Қазақстан. - 1986.-3</w:t>
        <w:br/>
        <w:t>ЯНВ.</w:t>
        <w:br/>
        <w:t>178. Казахская литературауспешно развивается // Сов.</w:t>
        <w:br/>
        <w:t>тюркология / АН СССР. Филол. науки. - Баку, 1986.- С.</w:t>
        <w:br/>
        <w:t>27-28.</w:t>
        <w:br/>
        <w:t>179. Филологические науки в тюркоязычных</w:t>
        <w:br/>
        <w:t>республиках в ХІ пятилетке // Сов. тюркология. - 1986 -</w:t>
        <w:br/>
        <w:t>Хә1.-С.27-30.</w:t>
        <w:br/>
        <w:t>1987</w:t>
        <w:br/>
        <w:t>180. Алып тұлға // Мұхтар Әуезов тағылымы: Сын</w:t>
        <w:br/>
        <w:t>мақалалар зерттеулер / Құраст. Р. Нұрғалиев. - Алматы,</w:t>
        <w:br/>
        <w:t>1987. - 372-384 б.</w:t>
        <w:br/>
        <w:t>1988</w:t>
        <w:br/>
        <w:t>181. Қыры да, сыры да мол қаламгер // Соц. Қазақстан.</w:t>
        <w:br/>
        <w:t>- 1988.-20 қазан. )</w:t>
        <w:br/>
        <w:t>182. Новая встреча с поэтом: |130 летсо диярождения</w:t>
        <w:br/>
        <w:t>Шакарима Кудайбердиева| // Казахстан. правда. - 1988. -</w:t>
        <w:br/>
        <w:t>27 мая.</w:t>
        <w:br/>
        <w:t>183. Чем дальше я в пути от них.....: ГК 80-летию со</w:t>
        <w:br/>
        <w:t>дня рождения Т. Жарокова) // Простор. - 1988.-Х%11.-</w:t>
        <w:br/>
        <w:t>С. 165-167.</w:t>
        <w:br/>
        <w:t>1989</w:t>
        <w:br/>
        <w:t>184. Абай дәстүрін зерттеген: ГБелгілі әдебиеттанушы</w:t>
        <w:br/>
        <w:t>ғалым А. Нұрқатовтың туғанына 60 жыл толуына орай</w:t>
        <w:br/>
        <w:t>104</w:t>
        <w:br/>
        <w:t>1980</w:t>
        <w:br/>
        <w:t>158. Ұлы Отан соғысы кезіндегі қазақ совет әдебиеті</w:t>
        <w:br/>
        <w:t>/І Қазақ Совет энциклопедиясы: Энциклопедиялық</w:t>
        <w:br/>
        <w:t>анықтама. - Алматы: Қаз. совет энцикл. Бас редакциясы,</w:t>
        <w:br/>
        <w:t>1980. - 559-563 б. (Ә. Нарымбетовпен бірге).</w:t>
      </w:r>
    </w:p>
    <w:p>
      <w:r>
        <w:t>1981</w:t>
        <w:br/>
        <w:t>159. Аристофан. Лисистрата: ПКомедияны аударған</w:t>
        <w:br/>
        <w:t>М.Базарбаев|. - Алма-Ата, 1981.- 168 б.</w:t>
        <w:br/>
        <w:t>160. Достық сапармен // Соц. Қазақстан. - 1981.- 14</w:t>
        <w:br/>
        <w:t>Июль.</w:t>
        <w:br/>
        <w:t>13 июльдегі Достық үйінде Қазақ ССР Министрлер</w:t>
        <w:br/>
        <w:t>Советі мен Босния және Герцеговина Социалистік</w:t>
        <w:br/>
        <w:t>Республикасы делеғациясының келіссөзі туралы.</w:t>
        <w:br/>
        <w:t>161. Қазақ совет әдебиеті: Орта мектептің 10-класына</w:t>
        <w:br/>
        <w:t>арналған оқулық.-Алматы: Қазмемоқубас, 1981.-360 б.</w:t>
        <w:br/>
        <w:t>(С. Қирабаев, Б.Сахариевпен бірге)</w:t>
        <w:br/>
        <w:t>162. Казахская литература периода Великой ОӨтече-</w:t>
        <w:br/>
        <w:t>ственной войны // Казахская советская энциклопедия. --</w:t>
        <w:br/>
        <w:t>Алма-Ата, 1981.- С.523-526. (Соавт. А.К. Нарымбетов).</w:t>
        <w:br/>
        <w:t>163. Международные связи Казахстана /ІПарт. жизнь</w:t>
        <w:br/>
        <w:t>Казахстана. - 1981.-/Х%7.--С. 79-83.</w:t>
        <w:br/>
        <w:t>1982</w:t>
        <w:br/>
        <w:t>164.:Жамбыл халық жыршысы // Ж. Жабаев. 2 томдық</w:t>
        <w:br/>
        <w:t>шығармалар жинағы. - Алматы: Жазушы, 1982.-Т.1,-3-</w:t>
        <w:br/>
        <w:t>206.</w:t>
        <w:br/>
        <w:t>1983</w:t>
        <w:br/>
        <w:t>165. Роль г. Оренбурга в распространении русской</w:t>
        <w:br/>
        <w:t>обшественной мысли в Казахстане // Исследования и</w:t>
        <w:br/>
        <w:t>исследователи Оренбургского края ХУІП- начало ХХвв.:</w:t>
        <w:br/>
        <w:t>102</w:t>
        <w:br/>
        <w:t>М.Б. БАЗАРБАЕВТЫҢ ҒЫЛЫМИ:</w:t>
        <w:br/>
        <w:t>ЖЕТЕКШІЛІГІМЕН</w:t>
        <w:br/>
        <w:t>ҚОРҒАЛҒАН КАНДИДАТТЫҚ</w:t>
        <w:br/>
        <w:t>ДИССЕРТАЦИЯЛАР</w:t>
        <w:br/>
        <w:t>КАНДИДАТСКИЕ ДИССЕРТА ций,</w:t>
        <w:br/>
        <w:t>ВЫПОЛНЕННЫ 0.</w:t>
        <w:br/>
        <w:t>ПОД РУКОВОДСТВОМ М.Б. БАЗАРБАЕВА</w:t>
        <w:br/>
        <w:t>САМИІРАТЕ П15ӘЕКТАТІОМӨ МАРЕ ТХЧрЕК</w:t>
        <w:br/>
        <w:t>8ОРЕВУІЗСОМ ОЕ М.В, БАТАВВАҮЕУ</w:t>
        <w:br/>
        <w:t>1. Аққұлұлы С. Әлихан Бөкейхановтың өмірімен әдеби</w:t>
        <w:br/>
        <w:t>публицистсикалық мұрасы (1870-1937). Алматы, 1994,</w:t>
        <w:br/>
        <w:t>2. Балмагамбетова Ж.Т. Поэтика романов и повестей</w:t>
        <w:br/>
        <w:t>С.Н. Жунусова. Алматы, 1998. СШ. Елеукеновпен бірге).</w:t>
        <w:br/>
        <w:t>3. Балтабаева Г. 80-90-жылдардағы қазақ әңгімелері,</w:t>
        <w:br/>
        <w:t>Алматы, 1999. (ШІ. Елеукеновпен бірге).</w:t>
        <w:br/>
        <w:t>4. Нурымгерсена Г.К. Джамбул в литературе народов</w:t>
        <w:br/>
        <w:t>СССР. Алматы, 1987.</w:t>
      </w:r>
    </w:p>
    <w:p>
      <w:r>
        <w:t>5. Сариев ІШ, 60-:70-жылдардағы қазақ лирикасы.</w:t>
        <w:br/>
        <w:t>Көркемдік ізденістер. Алматы, 1993.</w:t>
        <w:br/>
        <w:t>6. Шалабаева ГК. Образ рабочего в казахской прозе</w:t>
        <w:br/>
        <w:t>60-80-х гг. Алматы, 1986.</w:t>
        <w:br/>
        <w:t>7.Ысқақов Б.И. Татар-қазақ әдебиеттері байланысы-</w:t>
        <w:br/>
        <w:t>ның негізгі кезеңдері. Алматы, 1970 (ҚазССР ҒА кор.-</w:t>
        <w:br/>
        <w:t>мүшесі Е.С. Исмаиловпен бірге).</w:t>
        <w:br/>
        <w:t>113</w:t>
        <w:br/>
        <w:t>215. Мағжан Жұмабаев // Мағжан Жұмабаев.</w:t>
        <w:br/>
        <w:t>Шығармалар. -- Алматы, 1995. - 5-32 б.</w:t>
        <w:br/>
        <w:t>216. Казахская поэзия: художественные искания</w:t>
        <w:br/>
        <w:t>К традициям Абая). - Алматы: Жазушы, 1995.-288 с.</w:t>
        <w:br/>
        <w:t>1996</w:t>
        <w:br/>
        <w:t>217. Әдебиеттану терминдерінің сөздігі. -- Алматы: Ана</w:t>
        <w:br/>
        <w:t>тілі, 1996.-256 б. (3. Ахметов т.б.).</w:t>
        <w:br/>
        <w:t>1997</w:t>
        <w:br/>
        <w:t>218. Әдебиет ардагері // Мұхтар Әуезов әлемі. -</w:t>
        <w:br/>
        <w:t>Алматы: Жазушы, 1997. - 170-177 6.</w:t>
        <w:br/>
        <w:t>219. Замана тудырған әдебиет: (Таңдамалы ғылыми</w:t>
        <w:br/>
        <w:t>зерттеулер). - Алматы: Ғылым, 1997. - 504 6.</w:t>
        <w:br/>
        <w:t>220. М.О. Ауэзов -- классик казахской советской</w:t>
        <w:br/>
        <w:t>литературы // М.О. Әуезовтің өмірі мен шығармашылық</w:t>
        <w:br/>
        <w:t>шежіресі. -- Алматы: Ғылым, 1997. --С. 760-761.</w:t>
        <w:br/>
        <w:t>1998</w:t>
        <w:br/>
        <w:t>221. Ғабит Махмұдұлы жайында есте қалғандар</w:t>
        <w:br/>
        <w:t>// Жалын.- 1998.- Хә9/10.-- 172-189 6.</w:t>
        <w:br/>
        <w:t>2001</w:t>
        <w:br/>
        <w:t>222. Мағжан Жұмабаевтың өмірі мен шығармагерлігі</w:t>
        <w:br/>
        <w:t>туралы шолу // Ұлттық поэзия падишасы: Библиогр. көрс</w:t>
        <w:br/>
        <w:t>./ Құраст. Ф.Қ. Бектурбекова. -- Алматы: ОҒК, 2001. -7-</w:t>
        <w:br/>
        <w:t>176.</w:t>
        <w:br/>
        <w:t>2002</w:t>
        <w:br/>
        <w:t>225. Дүбірлі дәуір куәгері: |Ғ. Мүсіреповтің “Жат</w:t>
        <w:br/>
        <w:t>қолында” романы туралы) // Ғабит Мүсіреповтің</w:t>
        <w:br/>
        <w:t>108</w:t>
        <w:br/>
        <w:t>көркемдік әлемі/ әл-Фараби атындағы ҚазҰУ.- Алматы,</w:t>
        <w:br/>
        <w:t>2002.-- 47-56 6.</w:t>
      </w:r>
    </w:p>
    <w:p>
      <w:r>
        <w:t>224. “Теңдік, бақыт, әділдік орнатқан”, Біз Сәкенді</w:t>
        <w:br/>
        <w:t>қалай түсінеміз? // Тұғырлы тұлға. -- Алматы: Үш қиян,</w:t>
        <w:br/>
        <w:t>2002. - 89-113 6.</w:t>
        <w:br/>
        <w:t>2003</w:t>
        <w:br/>
        <w:t>225. Личность во времени. Гарри Карлсон (Г. Бельгер)</w:t>
        <w:br/>
        <w:t>/Г Таңшолпан. - 2003.--Хв6.-С. 198.</w:t>
        <w:br/>
        <w:t>2004</w:t>
        <w:br/>
        <w:t>226. Ғабит Махмұдұлы жайында // Ғабит Мүсірепов</w:t>
        <w:br/>
        <w:t>туралы естеліктер. - Алматы: Білім, 2004, -202-219 6.</w:t>
        <w:br/>
        <w:t>227. Мағжан Жұмабаев // Қазақ әдебиетінің тарихы.</w:t>
        <w:br/>
        <w:t>10 томдық. - Алматы: Қазақпарат, 2004. - Т. 7.- 224-</w:t>
        <w:br/>
        <w:t>2516.</w:t>
        <w:br/>
        <w:t>2005</w:t>
        <w:br/>
        <w:t>228. Жұбан Молдағалиев // Қазақ әдебиетінің тарихы.</w:t>
        <w:br/>
        <w:t>10 томдық. - Алматы: Қазақпарат, 2005. - Т.9. - 398-</w:t>
        <w:br/>
        <w:t>430 6.</w:t>
        <w:br/>
        <w:t>109</w:t>
        <w:br/>
        <w:t>Бас иелік ұстазға - 133, 139</w:t>
        <w:br/>
        <w:t>Бергенімізден береріміз көп- 97</w:t>
        <w:br/>
        <w:t>Венгриялық достар не жазады - 6</w:t>
        <w:br/>
        <w:t>Владимир Ильич Ленин атындағы завод туралы - 7</w:t>
        <w:br/>
        <w:t>Ғабит Махмұдұлы жайында - 226</w:t>
        <w:br/>
        <w:t>Ғабит Махмұдұлы жайында есте қалғандар- 221</w:t>
        <w:br/>
        <w:t>Ғабит Мүсіреповтің соңғы туындысы -.776</w:t>
        <w:br/>
        <w:t>Ғалым, сыншы елуде - 74</w:t>
        <w:br/>
        <w:t>Ғылым академиясы партия ұйымының есеп беру</w:t>
        <w:br/>
        <w:t>сайлау жиылысы - 8</w:t>
        <w:br/>
        <w:t>Ғылым ордасы - 112</w:t>
        <w:br/>
        <w:t>Ғылыми тереңдік жолында - 98</w:t>
        <w:br/>
        <w:t>Данияда өткен он күн- 150</w:t>
        <w:br/>
        <w:t>Дара дарын - 196</w:t>
        <w:br/>
        <w:t>Дәуір дүбірімен бірге - 197</w:t>
        <w:br/>
        <w:t>Достық сапармен -- 160</w:t>
        <w:br/>
        <w:t>Дұрысы: “Тілге тиек пе 2” әлде... - 209</w:t>
        <w:br/>
        <w:t>Дүбірлі дәуір куәгері - 223 -</w:t>
      </w:r>
    </w:p>
    <w:p>
      <w:r>
        <w:t>Ерлік пен еңбек дастаны - 166</w:t>
        <w:br/>
        <w:t>1. Есенберлиннің өлеңдер жинағы туралы - 9</w:t>
        <w:br/>
        <w:t>Жамбыл халық жыршысы -- 164</w:t>
        <w:br/>
        <w:t>Жамбылдың ақындық шеберлігі туралы -- 22</w:t>
        <w:br/>
        <w:t>Жат қолында” романы жайында- 171</w:t>
        <w:br/>
        <w:t>“Жат қолында” романымен жүздесу-- 172</w:t>
        <w:br/>
        <w:t>Жауынгер жанр солдаты - 75 Е-</w:t>
        <w:br/>
        <w:t>20-30-жылдардағы қазақ әдебиеті туралы - 73</w:t>
        <w:br/>
        <w:t>20-30-жылдардағы қазақ әдебиетіне көзқарас - /95</w:t>
        <w:br/>
        <w:t>Жоғары мектеп комсомол ұйымдарының айбынды</w:t>
        <w:br/>
        <w:t>міндеттері- 10</w:t>
        <w:br/>
        <w:t>Жұбан Молдағалиев - 228</w:t>
        <w:br/>
        <w:t>115</w:t>
        <w:br/>
        <w:t>Қазіргі кезеңдегі қазақ әдебиеті мен сыны - 130</w:t>
        <w:br/>
        <w:t>Қазіргі прозамыздағы замандас бейнесі - 99</w:t>
        <w:br/>
        <w:t>Қамал бұзған қаһарлы сөз -- 173</w:t>
        <w:br/>
        <w:t>Қаһарлы күндер әдебиеті - 125</w:t>
        <w:br/>
        <w:t>Қашықтағы қалыңдық- 3</w:t>
        <w:br/>
        <w:t>Қисық таяқтан түзу көлеңке түспейді- 198</w:t>
        <w:br/>
        <w:t>Қыры да, сыры да мол қаламгер - 18)</w:t>
        <w:br/>
        <w:t>Мағжан Жұмабаев - 199, 215, 227</w:t>
        <w:br/>
        <w:t>Мағжан Жұмабаевтың өмірі мен шығармагерлігі туралы</w:t>
        <w:br/>
        <w:t>шолу- 222</w:t>
        <w:br/>
        <w:t>Мағжанның поэзиясы - 189</w:t>
        <w:br/>
        <w:t>Маяковский - советтік дәуірдің жыршысы -- 95</w:t>
        <w:br/>
        <w:t>Мектеп комсомол ұйымдарының міндеттері - 4</w:t>
        <w:br/>
        <w:t>Мұхтар Әуезов - 79</w:t>
        <w:br/>
        <w:t>Мұхтар Омарханұлы Әуезов- 116</w:t>
        <w:br/>
        <w:t>Мұхтар Омарханұлы Әуезов- қазақ совет әдебиетінің</w:t>
        <w:br/>
        <w:t>классигі (туғанына 70 жыл толуыны)- 117</w:t>
        <w:br/>
        <w:t>Насихатшылар оқуы -- 23</w:t>
        <w:br/>
        <w:t>Нәубеттің нанымды көріністері - 190</w:t>
      </w:r>
    </w:p>
    <w:p>
      <w:r>
        <w:t>Ой мұхиты- 118</w:t>
        <w:br/>
        <w:t>Оқушылардың күткені бұл емес еді- /3</w:t>
        <w:br/>
        <w:t>Онын есімі ерлікке күреске шақырады - 77</w:t>
        <w:br/>
        <w:t>Ортақ ой - 80</w:t>
        <w:br/>
        <w:t>Орыс орманында- 5</w:t>
        <w:br/>
        <w:t>Орыстың ұлы қолбасы - 24</w:t>
        <w:br/>
        <w:t>Орыстың ұлы революционер-демократы- 32</w:t>
        <w:br/>
        <w:t>Отаншыл жазушы - 15</w:t>
        <w:br/>
        <w:t>Отты жырдың ақыны - 107</w:t>
        <w:br/>
        <w:t>Әлең мен өнер - 8/</w:t>
        <w:br/>
        <w:t>Өлең-сөздің патшасы; сөз сарасы -- 149</w:t>
        <w:br/>
        <w:t>Өнер шыңына- 126</w:t>
        <w:br/>
        <w:t>Пп?</w:t>
        <w:br/>
        <w:t>Ұлы Отан соғысы кезіндегі әдебиет (1941-1945)-119</w:t>
        <w:br/>
        <w:t>Ұлы Отан соғысы кезіндегі қазақ совет әдебиеті- 158</w:t>
        <w:br/>
        <w:t>Ұлы Отан соғысынан кейінгі кезеңдегі әдебиет - 120</w:t>
        <w:br/>
        <w:t>Ұлы революцияшыл демократ А.И. Герцен - 33</w:t>
        <w:br/>
        <w:t>Үлкен суреткер - 121</w:t>
        <w:br/>
        <w:t>Халық ақындарының республикалық мәслихатын</w:t>
        <w:br/>
        <w:t>ашудағы кірісте сөз - 82</w:t>
        <w:br/>
        <w:t>Халықтың тегеурінді үні- 26</w:t>
        <w:br/>
        <w:t>Халықтың ыстық ықыласы суымаса... - 204</w:t>
        <w:br/>
        <w:t>Шатлиқ қирғақлириға интилип - 200</w:t>
        <w:br/>
        <w:t>Шәкәрім (Құдайбердіұлы) ақын - 186</w:t>
        <w:br/>
        <w:t>Абай - наш университет- 135</w:t>
        <w:br/>
        <w:t>М.О. Ауэзов - классик казахской советской</w:t>
        <w:br/>
        <w:t>литературы - /43, 220</w:t>
        <w:br/>
        <w:t>Властитель дум- Абай- 136</w:t>
        <w:br/>
        <w:t>Властитель дум народных - 205</w:t>
        <w:br/>
        <w:t>Волшебный мир поэзий - 187</w:t>
        <w:br/>
        <w:t>Воскрешение мастера-- 197</w:t>
        <w:br/>
        <w:t>Гордость казахского народа - 41</w:t>
      </w:r>
    </w:p>
    <w:p>
      <w:r>
        <w:t>А.С.Грибоедов - 2!</w:t>
        <w:br/>
        <w:t>Даль казахского романа - 103</w:t>
        <w:br/>
        <w:t>Жинвые традиций - 86</w:t>
        <w:br/>
        <w:t>Интернациональное своеобразие литератур народов</w:t>
        <w:br/>
        <w:t>Средней Азии и Казахстана - 87</w:t>
        <w:br/>
        <w:t>К штықу приравияв перо...- 108</w:t>
        <w:br/>
        <w:t>Казахская дитература - 42</w:t>
        <w:br/>
        <w:t>Казахская литература периода Великой Отечественной</w:t>
        <w:br/>
        <w:t>войны - 162</w:t>
        <w:br/>
        <w:t>Казахская литература периода Великой Отечественной</w:t>
        <w:br/>
        <w:t>войны и казахская литература послевоенных лет - 137</w:t>
        <w:br/>
        <w:t>119</w:t>
        <w:br/>
        <w:t>10. Жүсіпбек Аймауытов. Бес томдық шығармалар</w:t>
        <w:br/>
        <w:t>жинағы. Т.2. Повесть пен әңгімелер, аудармалар. -</w:t>
        <w:br/>
        <w:t>Алматы: Ғылым, 1997.-271 6.</w:t>
        <w:br/>
        <w:t>11. Көркемдік кілті- шеберлік. - Алматы, 1985.--3486.</w:t>
        <w:br/>
        <w:t>12. Нарымботов Ә.Қ., Исаева Ж., Ордаева Г. Қазақ</w:t>
        <w:br/>
        <w:t>әдебиеті: ГӘдебиеттану, сын және өнердің библио-</w:t>
        <w:br/>
        <w:t>графиялық көрсеткіші).- Алматы, 1997,-Т.4. 1961-1964.</w:t>
        <w:br/>
        <w:t>- 1-бөлім. -309 6.</w:t>
        <w:br/>
        <w:t>13. Нарымбетов Ә.Қ., Исаева Ж., Ордаева Г. Қазақ</w:t>
        <w:br/>
        <w:t>әдебиеті: ГӘдебиеттану, сын және өнердің библио-</w:t>
        <w:br/>
        <w:t>графиялық көрсеткіші). - Алматы, 1998.-Т.4. 1961-1964,</w:t>
        <w:br/>
        <w:t>- 2-бөлім. - 88 б.</w:t>
        <w:br/>
        <w:t>14. Нарымбетов Ә. Қазақ совет әдебиеті; |Әдебиеттану</w:t>
        <w:br/>
        <w:t>мен сынның библиографиялық көрсеткіші). -- Алматы:</w:t>
        <w:br/>
        <w:t>Ғылым, 1970.-Т.1. 1917-1940. -355 б.</w:t>
        <w:br/>
        <w:t>15. Нарымбетов Ә. Қазақ совет әдебиеті: |Әдебиеттану</w:t>
        <w:br/>
        <w:t>мен сынның библиографиялық көрсеткіші). -- Алматы:</w:t>
        <w:br/>
        <w:t>Ғылым, 1997,-Т.3. 1956-1960. - 202 6.</w:t>
        <w:br/>
        <w:t>16. Мағжан Жұмабаев. Шығармалар. 3 томдық. -</w:t>
        <w:br/>
        <w:t>Алматы: Білім, 1995.</w:t>
        <w:br/>
        <w:t>1т.- Алматы, 1995.-256 6.</w:t>
        <w:br/>
        <w:t>2-3 т. - Апматы, 1996.-- 512 6.</w:t>
        <w:br/>
        <w:t>17. Сәкен Сейфуллин. Бес томдық шығармалар</w:t>
        <w:br/>
        <w:t>жинағы. - Алматы: Жазушы, 1986.</w:t>
        <w:br/>
        <w:t>1 т. - Алматы, 1986. - 340 6.</w:t>
        <w:br/>
        <w:t>2 т.- Алматы, 1987.--267 б.</w:t>
        <w:br/>
        <w:t>3 т.- Алматы, 1987.-469 6.</w:t>
        <w:br/>
        <w:t>4 т.- Алматы, 1988.-446 б.</w:t>
        <w:br/>
        <w:t>5 т.-- Алматы, 1988. --302 6.</w:t>
      </w:r>
    </w:p>
    <w:p>
      <w:r>
        <w:t>11.</w:t>
        <w:br/>
        <w:t>29</w:t>
        <w:br/>
        <w:t>Проспект учебного пособия для вузов “Казахская</w:t>
        <w:br/>
        <w:t>советская литература” - 35</w:t>
        <w:br/>
        <w:t>Работники культуры к юбилею- 145</w:t>
        <w:br/>
        <w:t>А.Н.Радишев- 37</w:t>
        <w:br/>
        <w:t>Роль г. Оренбурга в распространений русской</w:t>
        <w:br/>
        <w:t>обшественной мысли в Казахстане - 165</w:t>
        <w:br/>
        <w:t>Сакен Сейфуллин - 104</w:t>
        <w:br/>
        <w:t>М.Е. Салтыков-Шедрин - 16</w:t>
        <w:br/>
        <w:t>Слово об Ауэзове- 153</w:t>
        <w:br/>
        <w:t>Странная позиция. Письмо в редакцию - 702</w:t>
        <w:br/>
        <w:t>Талант красивый, крупный - 128</w:t>
        <w:br/>
        <w:t>Тема труда в казахской советской поэзии 30-х годов-- 51</w:t>
        <w:br/>
        <w:t>Традиции и новаторство в казахской поэзии - 147</w:t>
        <w:br/>
        <w:t>Труд по истории казахской литературы -- /22</w:t>
        <w:br/>
        <w:t>Филологические науки в тюркоязычных республиках</w:t>
        <w:br/>
        <w:t>в ХІ пятилетке- 179</w:t>
        <w:br/>
        <w:t>Центр эстетической мысли- 91</w:t>
        <w:br/>
        <w:t>Чем дальше яв пути от них.....- 182</w:t>
        <w:br/>
        <w:t>А.П.Чехов - 19</w:t>
        <w:br/>
        <w:t>Что же сеет “Казахстанская правда”? - 202</w:t>
        <w:br/>
        <w:t>Чудодей слова- 129</w:t>
        <w:br/>
        <w:t>Эстетическое богатство нашей литературы - 134</w:t>
        <w:br/>
        <w:t>121</w:t>
        <w:br/>
        <w:t>18. Сейітов С. Қазақ поэзиясындағы Маяковский</w:t>
        <w:br/>
        <w:t>дәстүрі. -- Алматы: Ғылым, 1966.- 172 6.</w:t>
        <w:br/>
        <w:t>19. Хасенов М. Ғабиден Мұстафиннің шеберлігі. -</w:t>
        <w:br/>
        <w:t>Алматы: Ғылым, 1982. - 136 6.</w:t>
        <w:br/>
        <w:t>20. Брат наш, друг наш: Сб. статей к 150-детию со дня</w:t>
        <w:br/>
        <w:t>рождения Т.Г. Шевченко. - Алма-Ата: Изд-во АН КазССР,</w:t>
        <w:br/>
        <w:t>1964.-203 с.</w:t>
      </w:r>
    </w:p>
    <w:p>
      <w:r>
        <w:t>21. Вопросы казахской советской литературы. Т. 1.-</w:t>
        <w:br/>
        <w:t>Алма-Ата, 1957.- 185 с.</w:t>
        <w:br/>
        <w:t>22. Джамбул Джабаев: Сочинения. Однотомник. -</w:t>
        <w:br/>
        <w:t>Алма-Ата: Казгослитиздат, 1957.-748 с. (На каз. яз.).</w:t>
        <w:br/>
        <w:t>23. История ҡазахской литературы: В 3-х т. - Алма-</w:t>
        <w:br/>
        <w:t>Ата: Наука, 1968.-Т.1.-356 с.</w:t>
        <w:br/>
        <w:t>24. Казахская советская литература. Библиогр. указ. по</w:t>
        <w:br/>
        <w:t>литературоведению и критике. 1941-1955. Т. 2.- Алма-</w:t>
        <w:br/>
        <w:t>Ата: Наука, 1986.--270 с.</w:t>
        <w:br/>
        <w:t>25. Очерк истории казахской советской литературы. -</w:t>
        <w:br/>
        <w:t>Алма-Ата: Изд-во АҢ КазССР, 1958.-512 с.(На каз., рус. яз.)</w:t>
        <w:br/>
        <w:t>112.</w:t>
        <w:br/>
        <w:t>Халық жазушысы, ақын Әбділда Тәжібаенпен белгілі</w:t>
        <w:br/>
        <w:t>әдебиетші Мүсілім Базарбаевтың сұхбаты.</w:t>
        <w:br/>
        <w:t>205. Властитель дум народных: (О жизни и</w:t>
        <w:br/>
        <w:t>деятельности главы национальной партии “Алаш-Орда”</w:t>
        <w:br/>
        <w:t>А. Букейханоне) // Казахстан. правда. - 1993.,-- 19 шоня.</w:t>
        <w:br/>
        <w:t>206. Луи Пастер // Казахстан. правда. - 1993.-27 марта.</w:t>
        <w:br/>
        <w:t>207. Не худо вспомнить: (Об Алихане Букейханове|</w:t>
        <w:br/>
        <w:t>/І Казахстан. правда. - 1993.--27 марта.</w:t>
        <w:br/>
        <w:t>1994</w:t>
        <w:br/>
        <w:t>208. Әдебиетіміздің тарланы еді: |Тахауи Ахтановпен</w:t>
        <w:br/>
        <w:t>қотптасу сәз. Некролог( // Қазақ әдебиеті.- 1994.-30 қырк.</w:t>
        <w:br/>
        <w:t>209. Дұрысы: “Тілге тиек пе ? ” әлде... // Қазақ</w:t>
        <w:br/>
        <w:t>әдебиеті. - 1994,-- 7 тамыз.</w:t>
        <w:br/>
        <w:t>219. Көрікті ойдан- көркем сөз.- Алматы: Рауан, 1994.</w:t>
        <w:br/>
        <w:t>- 3676.</w:t>
        <w:br/>
        <w:t>211. Қазақстан Жазушылар одағына - 60 жыл</w:t>
        <w:br/>
        <w:t>// Түркістан. - 1994. -21 маусым.</w:t>
        <w:br/>
        <w:t>Суреттерді түсірген Сайлау Пернебай.</w:t>
        <w:br/>
        <w:t>212. Сәкеннің сағынышы // Егемен Қазақстан.-- 1994.</w:t>
        <w:br/>
        <w:t>- 30 қырк.</w:t>
        <w:br/>
        <w:t>1995</w:t>
        <w:br/>
        <w:t>213. Аға жазушылардан ашық хат: (Қазақстан</w:t>
        <w:br/>
        <w:t>Республикасының Президенті Нұрсұлтан Назарбаевқа</w:t>
        <w:br/>
        <w:t>жазған бір топ аға жазушылар мен ғалымдардың ашық</w:t>
        <w:br/>
        <w:t>хатының ішінде М. Базарбаев та бар) // Қазақ әдебиеті.-</w:t>
        <w:br/>
        <w:t>1995. - 14 қараша.</w:t>
        <w:br/>
        <w:t>214. Әлихан Нұрмұхамедұлы Бөкейхан // Әлихан</w:t>
        <w:br/>
        <w:t>Бөкейхан: Таңдамалы. - Алматы: Қазақ энцикл. Бас</w:t>
        <w:br/>
        <w:t>редакциясы, 1995. - 5-30 6. (С. Ақкұлұлымен бірге).</w:t>
      </w:r>
    </w:p>
    <w:p>
      <w:r>
        <w:t>107</w:t>
        <w:br/>
        <w:t>Өркен жайған өнер- 141</w:t>
        <w:br/>
        <w:t>Өтірік өрге баспайды - 767 )</w:t>
        <w:br/>
        <w:t>Революционер ақын жөнінде бірер сөз -- 100</w:t>
        <w:br/>
        <w:t>С. Сейфуллин - 57</w:t>
        <w:br/>
        <w:t>Салем, братья!- 746 .</w:t>
        <w:br/>
        <w:t>Сахна өнері және театр репертуары - 142</w:t>
        <w:br/>
        <w:t>Сәкеннің сағынышы - 212</w:t>
        <w:br/>
        <w:t>Совет әдебиетінің идеялығы мен партиялығы - 101</w:t>
        <w:br/>
        <w:t>Советтік мәдениет және оның шетелдік</w:t>
        <w:br/>
        <w:t>бұрмалаушылары - 156</w:t>
        <w:br/>
        <w:t>Советтік сын және әдебиеттің концепциялары - 168</w:t>
        <w:br/>
        <w:t>Советтік Шығыс халықтары әдебиетінің шетелдік</w:t>
        <w:br/>
        <w:t>“сарапшыларына” сын- 169</w:t>
        <w:br/>
        <w:t>Соцалистік жарыс жаңа міндеттердің дәрежесінде</w:t>
        <w:br/>
        <w:t>өрістетілсін - /</w:t>
        <w:br/>
        <w:t>Сталинград шайқасы- /9</w:t>
        <w:br/>
        <w:t>Студенттер арасында оқу-тәрбие жұмыстары</w:t>
        <w:br/>
        <w:t>жақксарсын- 77</w:t>
        <w:br/>
        <w:t>Суреткер кешкен ұлы сапар - 177</w:t>
        <w:br/>
        <w:t>Сұлтанмахмұт Торайғыров - 25</w:t>
        <w:br/>
        <w:t>Сын мен әдебиеттану ғылымы жайында - 66</w:t>
        <w:br/>
        <w:t>Теңдік, бақыт, әділдік орнатқан- 185, 224</w:t>
        <w:br/>
        <w:t>Тургенев И.С. Алғашқы махаббат- 38, 131</w:t>
        <w:br/>
        <w:t>Тургенев И.С. Бекет үй-Ася-- 39</w:t>
        <w:br/>
        <w:t>Тургенев И.С. Повестері- 45</w:t>
        <w:br/>
        <w:t>Туысқан әдебиеттер байланысы - 96, 102</w:t>
        <w:br/>
        <w:t>Украин халқының революционер ақыны</w:t>
        <w:br/>
        <w:t>Т.Г. Шевченко - 40</w:t>
        <w:br/>
        <w:t>Ұлы Отан соғысы және соғыстан кейінгі кезеңдегі қазақ</w:t>
        <w:br/>
        <w:t>эдебиеті- 170</w:t>
        <w:br/>
        <w:t>118</w:t>
      </w:r>
    </w:p>
    <w:p>
      <w:r>
        <w:t>/" ҚазССР ҒА Хабарлары. Тіл, әдебиет сериясы. - 1989.-</w:t>
        <w:br/>
        <w:t>Хв82.--65-676.</w:t>
        <w:br/>
        <w:t>185.Теңдік, бақыт, әділдік орнатқан: ІС. Сейфуллиннің</w:t>
        <w:br/>
        <w:t>шығармашылығы туралы жаңаша бажайлау) // Өркен. -</w:t>
        <w:br/>
        <w:t>1989.--23 дек.</w:t>
        <w:br/>
        <w:t>186. Шәкәрім (Құдайбердіұлы) ақын // Жұлдыз.- 1989.</w:t>
        <w:br/>
        <w:t>-Хо12.- 192-1976.</w:t>
        <w:br/>
        <w:t>187. Волшебный мир поэзии: ІО поэзии Магжана</w:t>
        <w:br/>
        <w:t>Жумабаева) // Веч. Алма-Ата. - 1989.-- 10 окт.</w:t>
        <w:br/>
        <w:t>188. Печать раздумий, скорби и любви: ГО стихах</w:t>
        <w:br/>
        <w:t>Магжана Жумабаева|// Казахстан. правда.-- 1989..-1 фенр,</w:t>
        <w:br/>
        <w:t>1990</w:t>
        <w:br/>
        <w:t>189. Мағжанның поэзиясы: Қазақстан Жазушылар</w:t>
        <w:br/>
        <w:t>одағында өткен М. Жұмабаевтың творчествосына</w:t>
        <w:br/>
        <w:t>арналган ғылыми конференцияда жасаған ақын</w:t>
        <w:br/>
        <w:t>шығармашылығы жөніндегі баяндамасы) // Қазақ</w:t>
        <w:br/>
        <w:t>әдебиеті. - 1990. - 13 сәуір.</w:t>
        <w:br/>
        <w:t>190. Нәубеттің нанымды көріністері // Лениншіл жас.</w:t>
        <w:br/>
        <w:t>- 1990. - 14 наурыз.</w:t>
        <w:br/>
        <w:t>С. Елубаевтың “Ақ боз үй” романы туралы.</w:t>
        <w:br/>
        <w:t>191. Воскрешение мастера: (Жизнь и творчество</w:t>
        <w:br/>
        <w:t>Магжана Жумабаева (1893-1938)| // Сов. тюркология. -</w:t>
        <w:br/>
        <w:t>1990.-/%83.-С. 57-68.</w:t>
        <w:br/>
        <w:t>192. Странная позиция. Письмо в редакцию:</w:t>
        <w:br/>
        <w:t>Гбовместно с С. Шаймерденовым, Р. Бердибаевым, А.</w:t>
        <w:br/>
        <w:t>Нарымбетовым| // Казахстан. правда. -- 1990. - і марта.</w:t>
        <w:br/>
        <w:t>1991</w:t>
        <w:br/>
        <w:t>193. Аристофан. Лисистрата. -&lt; Алматы: Өнер, 1991.-</w:t>
        <w:br/>
        <w:t>167 6.</w:t>
        <w:br/>
        <w:t>Қазақ тіліне аударған М, Базарбаев.</w:t>
        <w:br/>
        <w:t>105</w:t>
        <w:br/>
        <w:t>194. Әдебистші, ғалым, сыншы // Б. Уахатов.</w:t>
        <w:br/>
        <w:t>Көркемдік ізденістер (Әдеби, сын мақалалар жинағы). -</w:t>
        <w:br/>
        <w:t>Алматы: Жазушы, 1991. - 202-204 6.</w:t>
        <w:br/>
        <w:t>195. 20-30-жылдардағы қазақ әдебиетіне көзқарас</w:t>
        <w:br/>
        <w:t>// Қазақ тілі мен әдебиеті. - 1991. -Хе 11/12.-14-176.</w:t>
        <w:br/>
        <w:t>1992</w:t>
        <w:br/>
        <w:t>196. Дара дарын // Парасат. - 1992. --М85.- 15-19 6.</w:t>
        <w:br/>
        <w:t>Жазушы Сафуан Шаймерденов --.70 жаста.</w:t>
        <w:br/>
        <w:t>197. Дәуір дүбірімен бірге // Алматы ақшамы. - 1992.</w:t>
        <w:br/>
        <w:t>- 18, 19,20,23, 24 наурыз.</w:t>
      </w:r>
    </w:p>
    <w:p>
      <w:r>
        <w:t>Ғабит Махмұдұлы жайында есте қалғандар.</w:t>
        <w:br/>
        <w:t>198, Қисық таяқтан түзу көлеңке түспейді // Азат. -</w:t>
        <w:br/>
        <w:t>1992. -қырк. (Хе 11).</w:t>
        <w:br/>
        <w:t>199, Мағжан Жұмабаев // Жұмабаев Мағжан.</w:t>
        <w:br/>
        <w:t>Таңдамалы: Өлеңдер, поэмалар, зерттеулер, аудармалар.</w:t>
        <w:br/>
        <w:t>- Алматы: Ғылым, 1992, -3-27 б.</w:t>
        <w:br/>
        <w:t>- 200. Шатлиқ қирғақлириға интилип // Уйғур авази. -</w:t>
        <w:br/>
        <w:t>1992.- 15 дек.</w:t>
        <w:br/>
        <w:t>Қазақ шайыр Сағинғали Сейитов - 715 яшта.</w:t>
        <w:br/>
        <w:t>201. Летописец эпохи: ГК 90-летию со дия рождения</w:t>
        <w:br/>
        <w:t>Габита Мусрепова( // Советы Казахстана. - 1992. - 21</w:t>
        <w:br/>
        <w:t>марта.</w:t>
        <w:br/>
        <w:t>202. Что же сгет “Казахстанская иравда?: Открытое</w:t>
        <w:br/>
        <w:t>письмо М. Базарбаева газете “Казахстанская правда”</w:t>
        <w:br/>
        <w:t>(“Казахстанская правда” сеет вражду?) // Казахстан.</w:t>
        <w:br/>
        <w:t>правда. - 1992. -8 анг.</w:t>
        <w:br/>
        <w:t>1993</w:t>
        <w:br/>
        <w:t>203. “Қазақ елі, бір ауыз сөзім саған” // Қазақ әдебиеті.</w:t>
        <w:br/>
        <w:t>- 1993.- 13 тамыз.</w:t>
        <w:br/>
        <w:t>204. Халықтың ыстық ықыласы суымаса... // Егемен</w:t>
        <w:br/>
        <w:t>Қазақстан. - 1993.- ІІ наурыз.</w:t>
        <w:br/>
        <w:t>106</w:t>
        <w:br/>
        <w:t>М.Б. БАЗАРБАЕВТЫҢ РЕДАКЦИЯСЫМЕН</w:t>
        <w:br/>
        <w:t>ШЫҚҚАН ЕҢБЕКТЕР</w:t>
        <w:br/>
        <w:t>ТРУДЫ, ИЗДАННЫЕ ПОД РЕДАКЦИЕЙ</w:t>
        <w:br/>
        <w:t>М.Б. БАЗАРБАЕВА</w:t>
        <w:br/>
        <w:t>ХҚҰУОКК8 ЕРІГЕр ВҮ М.В. ВА?АВВАҮЕУ</w:t>
        <w:br/>
        <w:t>1. Ақындар жыры. Қазіргі халық поэзиясы: |Халық</w:t>
        <w:br/>
        <w:t>ақындарының республикалық мәслихатының</w:t>
        <w:br/>
        <w:t>материалдары (1961,3-5 авгус1)|.--Алматы: Ғылым, 1963.</w:t>
        <w:br/>
        <w:t>-233 6.</w:t>
        <w:br/>
        <w:t>2. Әдеби мұра және оны зерттеу: Қазақ әдебиетінің</w:t>
        <w:br/>
        <w:t>негізгі проблемаларына арналған ғылыми-теориялық</w:t>
        <w:br/>
        <w:t>конференцияның материалдары (1959. 15-19 июнь). -</w:t>
        <w:br/>
        <w:t>Алматы: Ғылым, 1961. - 374 б.</w:t>
        <w:br/>
        <w:t>3. Әлихан Бокейхан. Таңдамалы. - Алматы: Қазақ</w:t>
        <w:br/>
        <w:t>энциклопедиясы Бас редакциясы, 1995.-477 б.</w:t>
        <w:br/>
        <w:t>4. Әуезов М. Шығармалар. 12 томдық.. - Алматы:</w:t>
        <w:br/>
        <w:t>Жазушы, 1968. - Т. 4. Абай жолы. - 399 6.</w:t>
        <w:br/>
        <w:t>5. 50-40-60-жылдардағы қазақ әдебиеті. - Алматы:</w:t>
        <w:br/>
        <w:t>Ғылым, 1998, - 400 6.</w:t>
        <w:br/>
        <w:t>6. Дала уалаятының газеті: Адам, қоғам, табиғат. 1888-</w:t>
        <w:br/>
        <w:t>1902. - Алматы: Ғылым, 1994, -816б.</w:t>
      </w:r>
    </w:p>
    <w:p>
      <w:r>
        <w:t>7. Жамбыл. Екі томдық таңдамалы шығармалар</w:t>
        <w:br/>
        <w:t>жиңағы. - Алматы: Ғылым, 1996.</w:t>
        <w:br/>
        <w:t>1-т. 312 6.</w:t>
        <w:br/>
        <w:t>2-т. 384 6.</w:t>
        <w:br/>
        <w:t>8. Жанр және шеберлік: Жинақ. -- Алматы. 1968.-350 6.</w:t>
        <w:br/>
        <w:t>9, 20-30-жылдардағы қазақ әдебиеті. - Алматы:</w:t>
        <w:br/>
        <w:t>Ғылым, 1997. - 509 б.</w:t>
        <w:br/>
        <w:t>110.</w:t>
        <w:br/>
        <w:t>Казахская литература успешно развивается- 7/8</w:t>
        <w:br/>
        <w:t>Казахская поэзия: художественные искания - 216</w:t>
        <w:br/>
        <w:t>Казахский поэт-- просветитель - 43</w:t>
        <w:br/>
        <w:t>Конференция по основным проблемам казахской</w:t>
        <w:br/>
        <w:t>литературы - 71</w:t>
        <w:br/>
        <w:t>Летописец эпохи - 201</w:t>
        <w:br/>
        <w:t>Литератор разностороннего дарования- 83</w:t>
        <w:br/>
        <w:t>Литература, окрыленная Октябрем - 88</w:t>
        <w:br/>
        <w:t>Личность во времени. Гарри Карлсон (Г. Бельгер) -225</w:t>
        <w:br/>
        <w:t>Луи Пастер - 206</w:t>
        <w:br/>
        <w:t>Международные связи Казахстана - 163</w:t>
        <w:br/>
        <w:t>Мир искусства и красоты- 144</w:t>
        <w:br/>
        <w:t>Музей Ауэзова -- 89</w:t>
        <w:br/>
        <w:t>Национальные традиции и новаторство в казахской</w:t>
        <w:br/>
        <w:t>поэзин- 138</w:t>
        <w:br/>
        <w:t>Не худо вспомнить- 207</w:t>
        <w:br/>
        <w:t>Некоторые проблемы изучения и создания истории</w:t>
        <w:br/>
        <w:t>казахской литературы -- 69</w:t>
        <w:br/>
        <w:t>Новая встреча с поэтом - 182</w:t>
        <w:br/>
        <w:t>Об интернациональном единстве и национальном</w:t>
        <w:br/>
        <w:t>свогобразии литератур народов Средней Азий и</w:t>
        <w:br/>
        <w:t>Казахстана -- 90</w:t>
        <w:br/>
        <w:t>Образ человека труда в казахской поэзин- 84</w:t>
        <w:br/>
        <w:t>Очерк истории казахской советской литературы -- 72</w:t>
        <w:br/>
        <w:t>Печать раздумий, скорби и любви- 188</w:t>
        <w:br/>
        <w:t>Писатель большого таланта - 127</w:t>
      </w:r>
    </w:p>
    <w:p>
      <w:r>
        <w:t>Поэт высокого гражданского долга-- 109</w:t>
        <w:br/>
        <w:t>Предисловие- 58</w:t>
        <w:br/>
        <w:t>Проблемы изучения казахской советской литературы --</w:t>
        <w:br/>
        <w:t>73,132</w:t>
        <w:br/>
        <w:t>Проспект 1-ғо тома истории казахской литературы -</w:t>
        <w:br/>
        <w:t>120</w:t>
        <w:br/>
        <w:t>Мүсілім Базарбайұлы</w:t>
        <w:br/>
        <w:t>Базарбаев</w:t>
        <w:br/>
        <w:t>Қазақстан ғалымдарының биобиблиографиясы</w:t>
        <w:br/>
        <w:t>Теруге берілді.</w:t>
        <w:br/>
        <w:t>Таралымы 100 дана.</w:t>
        <w:br/>
        <w:t>ҚР БҒМ Орталық ғылыми кітапханасы</w:t>
        <w:br/>
        <w:t>баспаханасында басылды</w:t>
        <w:br/>
        <w:t>Алматы қ., Шевченко кошесі, 28</w:t>
        <w:br/>
        <w:t>БІРЛЕСІП ЖАЗҒАН АВТОРЛАР КӨРСЕТКЕНІ</w:t>
        <w:br/>
        <w:t>ИМЕННОЙ УКАЗАТЕЛЬ СОАВТОРОВ</w:t>
        <w:br/>
        <w:t>МАМЕ ТХЧрЕХ ОЕ СО-АОТНОВК8</w:t>
        <w:br/>
        <w:t>Абетов Г. 28, 29</w:t>
        <w:br/>
        <w:t>Аққұлұлы С. 214</w:t>
        <w:br/>
        <w:t>Бейісов Т. 42, 44, 46, 50, 55, 64, 69, 78, 85, 94</w:t>
        <w:br/>
        <w:t>Бердибаев С. /92 )</w:t>
        <w:br/>
        <w:t>Дербисалин А.Ж. 165</w:t>
        <w:br/>
        <w:t>Дүйсенбаев Ы. 116, 17</w:t>
        <w:br/>
        <w:t>Дуйсенов М. 90</w:t>
        <w:br/>
        <w:t>Дуйсенов М.Т. 35</w:t>
        <w:br/>
        <w:t>Дюсенбаев М. 90</w:t>
        <w:br/>
        <w:t>Исмайлов Е. 90</w:t>
        <w:br/>
        <w:t>Каратаев М. 90</w:t>
        <w:br/>
        <w:t>Қирабаев С. 50, 55, 64, 69, 78, 85, 94, 106, 124, 134, 148,</w:t>
        <w:br/>
        <w:t>151, 161</w:t>
        <w:br/>
        <w:t>Лизунова Е. 35, 90</w:t>
        <w:br/>
        <w:t>Маловичко А.Л, 35</w:t>
        <w:br/>
        <w:t>Нарымбетов Ә. 28, 29, 35, 108, 119, 120, 125, 137, 158,</w:t>
      </w:r>
    </w:p>
    <w:p>
      <w:r>
        <w:t>162, 166, 173, 192</w:t>
        <w:br/>
        <w:t>Нургалиев Р. (құраст.) 180</w:t>
        <w:br/>
        <w:t>Сармурзина М.Г. 35</w:t>
        <w:br/>
        <w:t>Сарсекеев М.С. 35</w:t>
        <w:br/>
        <w:t>Сахариев Б. 44, 46, 50, 55, 64, 69, 78, 85, 94, 106, 124,</w:t>
        <w:br/>
        <w:t>134, 148, 151, 157, 161</w:t>
        <w:br/>
        <w:t>Сеитов С.С. 35</w:t>
        <w:br/>
        <w:t>Смирнова Н.С. 28, 29</w:t>
        <w:br/>
        <w:t>Хасенов М.Х. 35</w:t>
        <w:br/>
        <w:t>Шаймерденов С. 192</w:t>
        <w:br/>
        <w:t>Шалабаев Б.Ш. 35</w:t>
        <w:br/>
        <w:t>122</w:t>
        <w:br/>
        <w:t>СОМТЕМТ8</w:t>
        <w:br/>
        <w:t>Тотгеадегв.і.......1...1..20....) 2.22.2. ттен кен ке ент ее е. 9</w:t>
        <w:br/>
        <w:t>Вавіс Ӛлісв оҒ Не алд аспүйу о өсіепііс, Шеғагу-</w:t>
        <w:br/>
        <w:t>сгінсаі алд рас зуогіс оҒІВе Кпоуға өсіепіі-вресізізі ш</w:t>
        <w:br/>
        <w:t>өшібу о? Шегаіше, сгНіс, 4осіюг оҒрҺШоіору, ргогез5ог</w:t>
        <w:br/>
        <w:t>М.В.Вагаграуву....22.. еее. 31</w:t>
        <w:br/>
        <w:t>Вгіе еязау оҒөсіепННс, ІНегагу-сгИіса! ате ріс могіс</w:t>
        <w:br/>
        <w:t>әгіһе Кпомп өсіепіізі- вресізіізі іп вішіу оҒ Шегаішиге,</w:t>
        <w:br/>
        <w:t>ІМіегаішге аһош: Не апа рис ууотк оГіһе Кпоу/л</w:t>
        <w:br/>
        <w:t>всіетізі-зресізНег іп ву оҒШегаішге, сгіс, босіог оғ</w:t>
        <w:br/>
        <w:t>рһіюіоеу, ргоГевзог М.В. Вагаграуеу.................аа 1.2... 69</w:t>
        <w:br/>
        <w:t>Сагопсіосіса! іпдех оҒрарегв оҒ Әосіюг өҒ рііШюіору,</w:t>
        <w:br/>
        <w:t>ргобеввос М.В. ВалагВауеу.........ə.4....49 4. 1. енен. 86</w:t>
        <w:br/>
        <w:t>ХҮогів с4Кей Бу М.В. Вагагһауеу..............4 002.44 110</w:t>
        <w:br/>
        <w:t>Сапдідаіе бізвегіаНопв тәде илдег вирегуізіоп оҒМ.В.</w:t>
        <w:br/>
        <w:t>Ва?агһауеу...........1. КЕРИКИЕИИИБИНИЕЕЕЕЕ</w:t>
        <w:br/>
        <w:t>Кірікейей зден оғ рареге.. П4</w:t>
        <w:br/>
        <w:t>Матпе іпдех оҒсо-ашіһ05...............4..44 0001. ца қ өнө. 122</w:t>
        <w:br/>
        <w:t>125</w:t>
        <w:br/>
        <w:t>СОДЕРЖАНИЕ</w:t>
        <w:br/>
        <w:t>Кчитателям................... ыы. КЕТЕТІНІ</w:t>
        <w:br/>
        <w:t>Основные даты жизни и деятельности изнестного</w:t>
        <w:br/>
        <w:t>ученоғо-литературоведа, критика, доктора филологичес-</w:t>
        <w:br/>
        <w:t>ких наук, профессора М.Б. Базарбаевна....... жанадан 21</w:t>
        <w:br/>
        <w:t>Краткий очерк научной, литературно-критической и</w:t>
        <w:br/>
        <w:t>обшественной деятельности известного ученого</w:t>
      </w:r>
    </w:p>
    <w:p>
      <w:r>
        <w:t>литературоведа, критика, доктора филологических наук,</w:t>
        <w:br/>
        <w:t>профессора. М.Б. Базарбаева............................ -.50</w:t>
        <w:br/>
        <w:t>Литература о жизни и трудах известного ученого-</w:t>
        <w:br/>
        <w:t>литературоведа, критика, доктора филологических наук,</w:t>
        <w:br/>
        <w:t>профессора М.Б. Базарбаева............................. 69</w:t>
        <w:br/>
        <w:t>Хронологический указатель трудов доктора</w:t>
        <w:br/>
        <w:t>филологических наук, профессора М.Б. Базарбаева.....86</w:t>
        <w:br/>
        <w:t>Труды, изданные под редакцией</w:t>
        <w:br/>
        <w:t>М.Б. Базарбаева....... ШЫУЫЛЫРЫМ АДажж» еееешеттет.. к.ветаа та 10:</w:t>
        <w:br/>
        <w:t>Кандидатские диссертации, выполненные под</w:t>
        <w:br/>
        <w:t>научным руководством М.Б. Базарбаева............ ЕРЕ</w:t>
        <w:br/>
        <w:t>Алфавитный указатель трудов........................114</w:t>
        <w:br/>
        <w:t>Именной указатель соавторов......................</w:t>
        <w:br/>
        <w:t>124</w:t>
        <w:br/>
        <w:t>МАЗМҰНЫ</w:t>
        <w:br/>
        <w:t>Оқырмандарға......... ТИЕТІНІН екен. 7</w:t>
        <w:br/>
        <w:t>Белгілі әдебиетші-ғалым, сыншы, филология</w:t>
        <w:br/>
        <w:t>ғылымдарының докторы, профессор М.Б. Базарбаевтың</w:t>
        <w:br/>
        <w:t>өмірі мен қызметінің негізгі кезеңдері.................. 10</w:t>
        <w:br/>
        <w:t>Белгілі әдебиетші-ғалым, сыншы, филология</w:t>
        <w:br/>
        <w:t>ғылымдарының докторы, профессор М.Б. Базарбаевтың</w:t>
        <w:br/>
        <w:t>ғылыми, эдеби сыншылық және қоғамдық қызметінің</w:t>
        <w:br/>
        <w:t>қысқаша очеркі...........- «ы ка ке заваав е ева екен енен а. ......40</w:t>
        <w:br/>
        <w:t>Белгілі әдебиетші-ғалым, сыншы, филология</w:t>
        <w:br/>
        <w:t>ғылымдарының докторы, профессор М.Б. Базарбаевтың</w:t>
        <w:br/>
        <w:t>өмірі мен еңбектері туралы әдебиеттер............. ....р69</w:t>
        <w:br/>
        <w:t>Филология ғылымдарының докторы, профессор</w:t>
        <w:br/>
        <w:t>М.Б. Базарбаев еңбектерінің хронологиялық</w:t>
        <w:br/>
        <w:t>көрсеткіші.............. КЕТТЕР ТТТ)</w:t>
        <w:br/>
        <w:t>М.Б. Базарбаевтың редакциясымен шыққан</w:t>
        <w:br/>
        <w:t>еңбектер........... Қ БаЫыНЫЫ ЕЕ жебезиа атақ еыее</w:t>
        <w:br/>
        <w:t>М-Б. Базарбаевтың ғылыми жетекшілігімен</w:t>
        <w:br/>
        <w:t>қорғалған кандидаттық диссертациялар</w:t>
        <w:br/>
        <w:t>Еңбектерінің әліпбилік көрсеткіші...</w:t>
        <w:br/>
        <w:t>Бірлесіп жазған авторлар көрсеткіші</w:t>
        <w:br/>
        <w:t>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
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Қазақстанның ұлттық саясаты этносаралық қатынас,</w:t>
        <w:br/>
        <w:t>қоғамдағы тұрақтылық, заң үстемдігі</w:t>
        <w:br/>
        <w:t>қағидаттарына негізделеді.</w:t>
        <w:br/>
        <w:t>(ІН. Ә. Назарбаев, «Жаңа онжылдық - жаңа</w:t>
        <w:br/>
        <w:t>экономикалық өрлеу -- Қазақстанның жаңа:</w:t>
        <w:br/>
        <w:t>- мүмкіндіктері» Қазақстан Республикасы</w:t>
        <w:br/>
        <w:t>Президентінің Қазақстан халқына арнаған</w:t>
        <w:br/>
        <w:t>Жолдауы), 2010 жылғы 29 қаңтар. -</w:t>
        <w:br/>
        <w:t>жасалып, қолданылады. Осы келісімнің шеңберінде Қазақстан Тәуелсіздігінің</w:t>
        <w:br/>
        <w:t>20 жылдығына мемлекеттік қызметшілер мен этномәдени бірлестіктер өкілдерін</w:t>
        <w:br/>
        <w:t>бірлесіп оқытуды ұйымдастыруға, этносаясатты одан әрі жаңғырту жөніндегі</w:t>
        <w:br/>
        <w:t>теориялық-практикалық ұсынымдар әзірлеуге ықпал ететін осы әдістемелік</w:t>
        <w:br/>
        <w:t>оқу құралы азірленді,</w:t>
        <w:br/>
        <w:t>А.А. Өрсариев 22,</w:t>
        <w:br/>
        <w:t>Қазақстан Республикасы Президентінің жанындағы</w:t>
        <w:br/>
        <w:t>Мемлекеттік басқару академиясының ректоры,</w:t>
        <w:br/>
        <w:t>саясаттану бойынша РҺ докторы</w:t>
        <w:br/>
        <w:t>ЛЯ04./82%36.2</w:t>
        <w:br/>
        <w:t>ҚАЗАҚСТАН РЕСПУБЛИКАСЫ</w:t>
        <w:br/>
        <w:t>ПРЕЗИДЕНТІНІҢ ЖАНЫНДАҒЫ</w:t>
        <w:br/>
        <w:t>МЕМЛЕКЕТТІК БАСҚАРУ АКАДЕМИЯСЫ</w:t>
        <w:br/>
        <w:t>ҚАЗАҚСТАН ХАЛҚЫ АССАМБЛЕЯСЫ</w:t>
        <w:br/>
        <w:t>ҒЫЛЫМИ-САРАПШЫЛЫҚ КЕҢЕСІ</w:t>
        <w:br/>
        <w:t>ҚАЗАҚСТАННЫҢ МЕМЛЕКЕТТІК</w:t>
        <w:br/>
        <w:t>ЭТНОСАЯСАТЫ: ЖАҢА ҮРДІСТЕР</w:t>
        <w:br/>
        <w:t>Мемлекеттік қызметшілерге және этномәдени бірлестіктердің</w:t>
        <w:br/>
        <w:t>басшыларына арналған әдістемелік құралы</w:t>
        <w:br/>
        <w:t>Астана - 2011 &gt; 7</w:t>
        <w:br/>
        <w:t>&lt;Сонымен: Қазақстанда Тәуелсіздік &gt; жылдары/| этносаралық</w:t>
        <w:br/>
        <w:t>толеранттылық пен қоғамдық келісімге қол жеткізудің пәрменді стратегиясы</w:t>
        <w:br/>
        <w:t>қалыптасты, оп алуан түрлілік негізіндегі бірлік қағидатына” негізделген:</w:t>
        <w:br/>
        <w:t>Әрбір этнос өзінің ішкі дамуында туған тілін сақтайды, салт-дастүрлерін</w:t>
        <w:br/>
        <w:t>байытады, бұл орайда Қазақстанның біртұтас халқының құрамдас бөлігі</w:t>
        <w:br/>
        <w:t>ретінде дамиды.</w:t>
        <w:br/>
        <w:t>“Қоғамдық келісім және епдің серпінді экономикалық дамуы - бұл</w:t>
        <w:br/>
        <w:t>бір процестің өзара байланысты бөліктері. Бір жағынан, толеранттылық,</w:t>
        <w:br/>
        <w:t>қақтығыстардың. болмауы экономикалық өсу мен- саяси тұрақтылық үшін</w:t>
        <w:br/>
        <w:t>қопайлы жағдайлар туғызады, ал бұлар апғашқылар үшін нақты тұғырнама</w:t>
        <w:br/>
        <w:t>қалыптастырады. Осындай. маңызды теңгерімді сақтау қоғамның тұрақты</w:t>
      </w:r>
    </w:p>
    <w:p>
      <w:r>
        <w:t>дамуын қамтамасыз етеді, ұлт бірлігін нығайтады.</w:t>
        <w:br/>
        <w:t>Әдебиет</w:t>
        <w:br/>
        <w:t>2.1. Гумилев Л. Н. О термине «этнос». Этнос как явление И Докп. отдел.</w:t>
        <w:br/>
        <w:t>и-комисс: ГО.-:1967.- Мв3.- С.7.</w:t>
        <w:br/>
        <w:t>4-2; Бжезинский З. Великая шахматная доска. Господство Америки И его</w:t>
        <w:br/>
        <w:t>теостратегические императивнГЕр: Уральской О. Ю.- М. Международные</w:t>
        <w:br/>
        <w:t>отношения, 1998:.--72с.--</w:t>
        <w:br/>
        <w:t>53. -Болашақтың іргесін. :бірге қалаймыз!: Қазақстан Республикасы</w:t>
        <w:br/>
        <w:t>Президентінің Қазақстанхапқына Жолдауы, Астана қ., 2011 жылғы 28 қаңтар</w:t>
        <w:br/>
        <w:t>(Әлектрондық-ресурсі / Қазақстан Республикасы Президентінің ресми сай-</w:t>
        <w:br/>
        <w:t>ты.- - Қолжетімділік режимі: һбір: //м/ууу.акогаа. Кг.</w:t>
        <w:br/>
        <w:t>%Ч</w:t>
        <w:br/>
        <w:t>кұнтатарын</w:t>
        <w:br/>
        <w:t>59 ЕСЕ</w:t>
        <w:br/>
        <w:t>&lt;суОзу</w:t>
        <w:br/>
        <w:t>ҚАЗАҚСТАННЫҢ МЕМЛЕКЕТТІК</w:t>
        <w:br/>
        <w:t>ЭТНОСАЯСАТЫ:</w:t>
        <w:br/>
        <w:t>ЖАҢА ҮРДІСТЕР |</w:t>
        <w:br/>
        <w:t>25.</w:t>
        <w:br/>
        <w:t>Мемлекеттік қызметшілерге</w:t>
        <w:br/>
        <w:t>және этномәдени бірлестіктердің</w:t>
        <w:br/>
        <w:t>басшыларына арналған</w:t>
        <w:br/>
        <w:t>әдістемелік құралы</w:t>
        <w:br/>
        <w:t>Астана - 2011</w:t>
        <w:br/>
        <w:t>Қазақстан -- әлемге озық</w:t>
        <w:br/>
        <w:t>интеграциялық бастамалар</w:t>
        <w:br/>
        <w:t>зүздіксіз паралып жататын</w:t>
        <w:br/>
        <w:t>бірегей ел...</w:t>
        <w:br/>
        <w:t>! Н. Ә. Назарбаев</w:t>
        <w:br/>
        <w:t>І БӨЛІМ. ҚАЗАҚСТАНДЫҚ ҚОҒАМНЫҢ БЕЙБІТШІЛІК</w:t>
        <w:br/>
        <w:t>ЖӘНЕ ҚОҒАМДЫҚ КЕЛІСІМ МОДЕЛІ</w:t>
        <w:br/>
        <w:t>1.1. Этносаралық толеранттылық пен қоғамдық келісімнің</w:t>
        <w:br/>
        <w:t>қазақстандық моделі этноұлттық саясаттың негізі ретінде</w:t>
        <w:br/>
        <w:t>Әрбір мемлекет қандай да бір модельдің ортақ, жалпыға бірдей</w:t>
        <w:br/>
        <w:t>белгілерін қайталайды, сонымен қатар оны өзіндік ерекшеліктерімен</w:t>
        <w:br/>
        <w:t>толықтырады. Бұл орайда осындай міндетті шешудің екі жолы бар -- оп</w:t>
        <w:br/>
        <w:t>«айна-қатесіз көшіру», яғни басқалар жинақтаған, уақыт сынынан өткен</w:t>
        <w:br/>
        <w:t>тәжірибеге ез түзетулерін енгізу негізінде қолдану немесе өзінің бірегей</w:t>
        <w:br/>
        <w:t>моделін қалыптастыру.</w:t>
        <w:br/>
        <w:t>Өзінің дәстүрімен, этникалық тарихымен, этносаралық қатынастардың</w:t>
        <w:br/>
        <w:t>қалыптасуымен ерекшеленетін қазақстандық қоғамның бірегейлігі</w:t>
      </w:r>
    </w:p>
    <w:p>
      <w:r>
        <w:t>соншалықты оған қазіргі уақытта бірқатар өңірлерде сәтті жүргізіліп отырған</w:t>
        <w:br/>
        <w:t>солтүстік америкалық, оңтүстік америкалық, еуропалық, ресейлік, қытайлық</w:t>
        <w:br/>
        <w:t>модельдердің ешқайсысы сәйкес келмейді. Сондықтан этносаралық</w:t>
        <w:br/>
        <w:t>қатынастардың өзіндік моделін әзірлеу қажеттігі туындап отыр.</w:t>
        <w:br/>
        <w:t>Қоғамның этникалық, конфессиялық, мәдени апуан түрлілігі кезінде</w:t>
        <w:br/>
        <w:t>этносаралық толеранттылық пен қоғамдық келісімнің әлемде тендесі жоқ</w:t>
        <w:br/>
        <w:t>қазақстандық моделін қалыптастыру халықтың мызғымас бірлігіне және</w:t>
        <w:br/>
        <w:t>қазақстандық қоғамның бірегей ерекшеліктеріне негізделеді. Аталған модель</w:t>
        <w:br/>
        <w:t>адамзат болмысының қарама-қайшы факторпарын өзара үйлестіріп, біртұтас</w:t>
        <w:br/>
        <w:t>өтіп біріктіруге мүмкіндік береді, ейткені оп, бір жағынан, көп ұлтты, екінші</w:t>
        <w:br/>
        <w:t>жағынан - біртұтас мемлекет болуды көздейтін өзара қайшы мақсаттарды</w:t>
        <w:br/>
        <w:t>Біріктіреді.</w:t>
        <w:br/>
        <w:t>Осындай диалектикалық Бірлікке алуан түрлілік негізінде және алуан</w:t>
        <w:br/>
        <w:t>түрлілікті сақтау мақсатында қол жеткізіліп отыр. Ұлы еуразиятанушы Лев</w:t>
        <w:br/>
        <w:t>Гумилев айтқандай, «этникалық алуан түрлілік - адамзат қоғамы емір сүруінің</w:t>
        <w:br/>
        <w:t>ең оңтайлы формасы, ол әрқашан көп этносты болады және әрқашанда</w:t>
        <w:br/>
        <w:t>бірігуге тырысады. Бүкіл планеталық өркениет дамуының басқа жолы болуы</w:t>
        <w:br/>
        <w:t>да мүмкін емес» |1, 7-6.1.</w:t>
        <w:br/>
        <w:t>Этносаралық келісім - бұл теориялық пікірталастардың және</w:t>
        <w:br/>
        <w:t>практиканың, мемлекет үнемі жүзеге асыратын саясаттың орталық мәселесі.</w:t>
        <w:br/>
        <w:t>Бұл мәселенің ұлттық қауіпсіздікке де тікелей қатысы бар. Одақ тарағаннан</w:t>
        <w:br/>
        <w:t>кейіні кезеңдегі Қазақстанда эмиграция деңгейінің төмендеуі және</w:t>
        <w:br/>
        <w:t>реэмиграция осындай саясаттың ұтымдылығын көрсететін дәйекті көрсеткіш</w:t>
        <w:br/>
        <w:t>болып табылады. 1980-ші жылдардың соңы Мен 1990-шы жылдардың</w:t>
        <w:br/>
        <w:t>басындағы эмиграция қоғамда саяси коллизия туғызбады, оған төмендегі</w:t>
        <w:br/>
        <w:t>себептер негіз болды.</w:t>
        <w:br/>
        <w:t>“АЛҒЫСӨЗ</w:t>
        <w:br/>
        <w:t>Қазақстан Республикасының Тұңғыш Президенті; Елбасы Н. Назарбаевтың і</w:t>
        <w:br/>
        <w:t>«ноу-хау» рөтінде әлемге танылған этносаралық толеранттылықтың қазақстандық</w:t>
        <w:br/>
        <w:t>үлгісі бейбітшілік пен халықаралық келісімді сақтаудың жалпы ұйттық мүддесіне”</w:t>
        <w:br/>
        <w:t>негізделеді. Азаматтық қоғам институттарының, оның ішінде этномәдени</w:t>
        <w:br/>
        <w:t>бірлестіктердің осы бағыттағы бастамасы Жан-жақты мемлекеттік қолдаумен,</w:t>
        <w:br/>
        <w:t>Қазақстан халқы Ассамблеясы институтымен өзара тығыз байланыста жұмыс</w:t>
        <w:br/>
        <w:t>жасайтын барлық дәрежедегі мемлекеттік қызметшілердің күш-жігерімен</w:t>
        <w:br/>
        <w:t>қамтамасыз етіледі.</w:t>
        <w:br/>
        <w:t>Оқу аудиториясының этномәдени білім беру қажеттіліктерін нәғұрлым</w:t>
        <w:br/>
        <w:t>толық қанағаттандыру мақсатында ғалымдар мен практиктердің күш-жігерін</w:t>
        <w:br/>
        <w:t>біріктіру, саяси, мәдени және лингвистикалық плюрализм білім беру жүйесінің</w:t>
        <w:br/>
        <w:t>аса маңызды міндеттерінің бірі - азаматтық бейбітшілік, қоғамдық көлісім,</w:t>
        <w:br/>
        <w:t>толеранттылық мәдениетінің құнды ұстанымдарын қалыптастыру міндетін</w:t>
        <w:br/>
        <w:t>шешуге ықпал ететін жаңа бірегей мүмкіндіктер табуы қажет,</w:t>
        <w:br/>
        <w:t>Этносаясат мамандары мен ұйымдастырушылары өз білімдері мен</w:t>
        <w:br/>
        <w:t>дағдыларын үнемі арттырып отыратын мемлекеттік қызметші кадрларын</w:t>
        <w:br/>
        <w:t>даярлау және қайта даярлау жүйесі осы істегі маңызды буын болып табылады.</w:t>
        <w:br/>
        <w:t>Қазақстан халқы Ассамблеясы қызметінің жетістігі көп жағдайда мемлекеттік</w:t>
        <w:br/>
        <w:t>қызметшілердің үлкен тобына және олардың этномәдени бірлестіктермен</w:t>
        <w:br/>
        <w:t>бірлескен қызметіне байланысты. Диалогтық алаң құру, этносаясаттың маңызды</w:t>
        <w:br/>
        <w:t>мәселелерін бірлесіп талқылау Қазақстан халқы Ассамблеясының, этномәдени</w:t>
        <w:br/>
        <w:t>бірлестіктердің билік пен қоғам арасындағы диалоғқа, қазақстандық қоғамды</w:t>
        <w:br/>
        <w:t>одан әрі топтастыру жөніндегі бірлескен жұмысқа неғұрлым тиімді қатысуы</w:t>
        <w:br/>
        <w:t>үшін жағдай жасайды.</w:t>
        <w:br/>
        <w:t>Ассамблеяның ХМІІ сессиясында Мемлекет басшысы - Қазақстан халқы</w:t>
        <w:br/>
        <w:t>Ассамблеясының Төрағасы Н. Ә. Назарбаев елді индустриялық-инновациялық</w:t>
      </w:r>
    </w:p>
    <w:p>
      <w:r>
        <w:t>дамыту және оны әлеуметтік жаңғырту тұрғысында қызмет аясын кеңейтуді</w:t>
        <w:br/>
        <w:t>және азаматтық қоғамның барлық құрылымдарының жұмыс деңгейін сапалы</w:t>
        <w:br/>
        <w:t>арттыруды талап ететін жаңа міндеттерді белгіледі. Ол үшін зияткерлік</w:t>
        <w:br/>
        <w:t>ресурстардың, іргелі, қолданбалы және болжамды зерттеулөрді дамытудың</w:t>
        <w:br/>
        <w:t>қоғамдық әрі мемлекеттік-құқықтық тетіктерінің кең ауқымы жұмылдырылуға</w:t>
        <w:br/>
        <w:t>тиіс. Сессияның күн тәртібіндегі маңызды мәселе- Қазақстан Республикасы</w:t>
        <w:br/>
        <w:t>Президентінің жанындағы Мемлекеттік басқару академиясының базасында</w:t>
        <w:br/>
        <w:t>ҚХА Этносаралық және конфессияаралық қатынастарды зерделеу жөніндегі</w:t>
        <w:br/>
        <w:t>ғылыми-зерттеу орталығын құру. Мемлекет басшысының осындай жауапты</w:t>
        <w:br/>
        <w:t>тапсырмасы Академияның барлық ғылыми-білім беру әләуетін, ғалымдар мен</w:t>
        <w:br/>
        <w:t>этномәдени бірлестіктерді кеңінен тарта отырып, іргелі зерттеулер жүргізу</w:t>
        <w:br/>
        <w:t>үшін оңтайлы, жүйелі зерттеу негіздерін қалыптастыру бойынша шәтелдік</w:t>
        <w:br/>
        <w:t>сарапшыларды да қоса алғанда, дәрістер оқу үшін жоғары деңгейлі мамандарды</w:t>
        <w:br/>
        <w:t>тартуға міндеттейді.</w:t>
        <w:br/>
        <w:t>Бұл тұрғыда республикалық ғылыми-әдістемелік орталық ретіндегі Қазақстан</w:t>
        <w:br/>
        <w:t>Республикасы Президентінің жанындағы Мемлекеттік басқару академиясына</w:t>
        <w:br/>
        <w:t>әрекше орын беріледі. Осындай мақсаттарда Қазақстан халқы Ассамблеясы</w:t>
        <w:br/>
        <w:t>мән Академия арасындағы Ұзақ мерзімді ынтымақтастық туралы меморандум</w:t>
        <w:br/>
        <w:t>3</w:t>
        <w:br/>
        <w:t>ЕТЕЛТБар»,</w:t>
        <w:br/>
        <w:t>549</w:t>
        <w:br/>
        <w:t>|. ҚАЗАҚОТАН ВЕСПУБЛИКАСЫНЫҢ</w:t>
        <w:br/>
        <w:t>БК 63.5 “66.3 Каз</w:t>
        <w:br/>
        <w:t>Г72</w:t>
        <w:br/>
        <w:t>Қазақстан Республикасы Президентінің жанындағы Мөмлекеттік басқару</w:t>
        <w:br/>
        <w:t>академиясының Ғылыми Кеңесінің, Қазақстан халқы Ассамблеясының</w:t>
        <w:br/>
        <w:t>Ғылыми-сарапшылық кеңесінің мақұлдауымен баспаға ұсынылады</w:t>
        <w:br/>
        <w:t>Жалпы редакциясын басқарған Қазақстан халқы Ассамблеясы Төрағасының</w:t>
        <w:br/>
        <w:t>орынбасары, Хатшылық меңгерушісі Е. Л. Тоғжанов</w:t>
        <w:br/>
        <w:t>Құрастырғандар:</w:t>
        <w:br/>
        <w:t>Ж.Қ. Жүнісона- Қазақстан Республикасы Президентінің жанындағы Мемлекеттік</w:t>
        <w:br/>
        <w:t>басқару академиясының Мемлекеттік саясаттың ұлттық мектебі «Мемлекеттік саясат»</w:t>
        <w:br/>
        <w:t>кафедрасының меңгерушісі, саяси ғылымдарының докторы, профессор;</w:t>
        <w:br/>
        <w:t>Н.П.Калашникова- Қазақстан халқы Ассамблеясы Хатшылығының инспекторы,</w:t>
        <w:br/>
        <w:t>Қазақстан халқы Ассамблеясы Ғылыми-сарапшылық кеңесінің хатшысы, саяси</w:t>
        <w:br/>
        <w:t>ғылымдарының докторы.</w:t>
        <w:br/>
        <w:t>Рецензенттер:</w:t>
        <w:br/>
        <w:t>В.А.Жексембекова - Қазақстан Республикасы Орталық сайлау комиссиясының</w:t>
        <w:br/>
        <w:t>бас сарапшысы, саяси ғылымдарының докторы;</w:t>
        <w:br/>
        <w:t>Д.М.Мәжиденова-- Қазақстан Республикасы Президентінің жанындағы Мемлекеттік</w:t>
        <w:br/>
        <w:t>басқару академиясы Дипломатия институтының «Сыртқы саясат және дипломатия»</w:t>
        <w:br/>
        <w:t>кафедрасының меңгерушісі, тарих ғылымдарының докторы;</w:t>
        <w:br/>
        <w:t>Н. И. Акуев - Қазақстан Республикасы Президентінің жанындағы Мемлекеттік</w:t>
        <w:br/>
        <w:t>басқару академиясы Сот төрелігі институтының «Мемлекеттік құрылыс және құқық»</w:t>
        <w:br/>
        <w:t>кафедрасының меңгерушісі, заң ғылымдарының кандидаты</w:t>
      </w:r>
    </w:p>
    <w:p>
      <w:r>
        <w:t>Қазақ тіліне аударған саяси ғылымдарының кандидаты С. О. Станбаева.</w:t>
        <w:br/>
        <w:t>Қазақстанның мемлекеттік этносаясаты: жаңа үрдістер: Әдістемелік құралы /</w:t>
        <w:br/>
        <w:t>Жалпы редакциясын басқарған Е. П. Тоғжанов. - Астана: Қазақстан Республикасы</w:t>
        <w:br/>
        <w:t>Президентінің жанындағы Мемлекеттік басқару академиясы, 2011. - 200 6.</w:t>
        <w:br/>
        <w:t>1БВМ 978-601-287-061-9</w:t>
        <w:br/>
        <w:t>Бұл жинақ мемлекеттік қызметшілерге, этномәдени бірлестіктерге, үкіметтік емес</w:t>
        <w:br/>
        <w:t>ұйымдарға арналған әдістемелік материал ретінде дайындалды және этносаралық</w:t>
        <w:br/>
        <w:t>қатынастар мен қоғамдық келісімнің қазақстандық моделін, уақыт сыны мен қауіп-</w:t>
        <w:br/>
        <w:t>қатерлер жағдайында мемлекеттік алдын алу саясатын тиімді іске асырудың қазіргі</w:t>
        <w:br/>
        <w:t>заманғы технологияларын, сондай-ақэтномәдени бірлестіктердің әлеуметтік маңызы</w:t>
        <w:br/>
        <w:t>бар жобаларға қатысу тәжірибесін сипаттайтын мақалалар мен бағдарламалардың</w:t>
        <w:br/>
        <w:t>жүйеленген кешенін қамтиды. Жинақтың авторлары - атқарушы және заңнамалық</w:t>
        <w:br/>
        <w:t>билік тармақтарының өкілдері, Қазақстан Республикасы Президентінің жанындағы</w:t>
        <w:br/>
        <w:t>Мемлекеттік басқару академиясының ғалымдары.</w:t>
        <w:br/>
        <w:t>Мемлекеттік қызметшілерді даярлау үшін, этномәдени бірлестіктердің өкілдері,</w:t>
        <w:br/>
        <w:t>сондай-ақ ғылыми, практикалық қызметкерлер және этносаясат проблемаларына</w:t>
        <w:br/>
        <w:t>қызығушылық танытқан барлық адамдар үшін оқу материалы ретінде ұсынылады.</w:t>
        <w:br/>
        <w:t>ӘОК39 »39</w:t>
        <w:br/>
        <w:t>ББК 63.5 % 66.3 Каз</w:t>
        <w:br/>
        <w:t>Әдістемелік құрап Қазақстан Республикасы Мәдениет министрлігінің</w:t>
        <w:br/>
        <w:t>ИА қолдауымен шығарылды.</w:t>
        <w:br/>
        <w:t>Ф Қазақстан халқы Ассамблеясы, 2081</w:t>
        <w:br/>
        <w:t>1</w:t>
        <w:br/>
        <w:t>3 ҰЛТТЫҚ АКАДЕМИЯЛЫҚ КІТАПХАНАСЫН Ө Қазақстан Республикасы Президентінің</w:t>
        <w:br/>
        <w:t>М</w:t>
        <w:br/>
        <w:t>|</w:t>
        <w:br/>
        <w:t>жанындағы Мемлекеттік басқару академиясы, 2011</w:t>
        <w:br/>
        <w:t>Ө Авторлары, 2011</w:t>
        <w:br/>
        <w:t>00291599</w:t>
        <w:br/>
        <w:t>толеранттылық ” менталитетінің ерекшеліктерін, олардың өзге мәдени</w:t>
        <w:br/>
        <w:t>жағдайпарға Икемді"бейімделуін, «алуан түрлілік негізіндегі бірлік» . басты</w:t>
        <w:br/>
        <w:t>қағидатын іске. асыруда. бірлесіп, еселке алу және пайдалану қажет, бұл</w:t>
        <w:br/>
        <w:t>мәмлекеттік тіл саябатының Негізіне алынды.</w:t>
        <w:br/>
        <w:t>Қазақстан өз моделін практикаға енгізілген азаматтық бейбітшілік</w:t>
        <w:br/>
        <w:t>пен қоғамдық” келісім формуласы ретінде "паш етеді. Қазақстан халқы</w:t>
        <w:br/>
        <w:t>Ассамблеясы қоғамдық келісім мен ұлттық, татулықтың ерекше институты</w:t>
        <w:br/>
        <w:t>ретінде “жетекші рөл”атқаратын: қазақстандық модельдің өзіндік Бірқатар”</w:t>
        <w:br/>
        <w:t>ерекшеліктері бар.</w:t>
        <w:br/>
        <w:t>Бірінішіден. Этносаралық келісім моделі “басынан бастап этностардың</w:t>
        <w:br/>
        <w:t>қоғамдық ұйымдары негізінде, этномәдени бірлестіктен "және мемлекет</w:t>
        <w:br/>
        <w:t>атынан азаматтық қоғам" институттарының сындарлы өзара шығармашылық</w:t>
        <w:br/>
        <w:t>қарым-қатынасы негізінде «төменнен» құрылды.</w:t>
        <w:br/>
        <w:t>Екіншіден. Барлық этникалық топтардың азаматтық- құқықтық және</w:t>
        <w:br/>
        <w:t>қоғамдық мәртебесі өте Жоғары. Этникалық топтардың өкілдері Қазақстан</w:t>
        <w:br/>
        <w:t>азаматтары құқықтарына толықтай Ме.</w:t>
      </w:r>
    </w:p>
    <w:p>
      <w:r>
        <w:t>Үшінійден: Қазақстандық" этностардың мүдделерін білдіру жәнә саяси</w:t>
        <w:br/>
        <w:t>іске асыру жоғары мемлекеттік деңгейде жүзеге асырылады. Қазақстанның</w:t>
        <w:br/>
        <w:t>Президәнті Қазақстан халқы: “Ассамблеясының төрағасы “болып табылады,</w:t>
        <w:br/>
        <w:t>ол - Конституцияның. кепілі, сы арқылы. Ассамблеяның жоғары мәртебесі</w:t>
        <w:br/>
        <w:t>айқындалған.”</w:t>
        <w:br/>
        <w:t>7 Оның жоғары Органы 2 жып сайынғы сессиясының шешімін барлық</w:t>
        <w:br/>
        <w:t>мемпекеттік органдар орындайды. Сессиялар арасында Ассамблея көңесінің</w:t>
        <w:br/>
        <w:t>жұмыс органының жұмысын “Қазақстан Республикасының Мемлекеттік</w:t>
        <w:br/>
        <w:t>хатшысы атқарады.“ ”</w:t>
        <w:br/>
        <w:t>Төртіншіден: Этностық ойтардың мүдделер! ” “Ассамблеяның</w:t>
        <w:br/>
        <w:t>Парламенттегі кенілдендірілген өкілдігі -арқылы қамтамасыз етіледі, осының”</w:t>
        <w:br/>
        <w:t>нәтижесінде Ассамблеядан сайланатын Парламент Мәжілісінің 9 депутаты</w:t>
        <w:br/>
        <w:t>еліміздің-барлық этчастары; мүдделерінің: жиынтығы ретінде” оның мүддесін</w:t>
        <w:br/>
        <w:t>білдіреді. :</w:t>
        <w:br/>
        <w:t>: Бесіншіден. “Қазақстандық мдцель халықты топтастыру. қағидаты -</w:t>
        <w:br/>
        <w:t>Қазақстан халқының бірлігі «алуан-түрлілікке» негізделген. Мәдени алуан</w:t>
        <w:br/>
        <w:t>түрлілікті сақтауға және байытуға мемпекеттік этникалық тілдер мен</w:t>
        <w:br/>
        <w:t>мәдениетті қолдау жөніндегі нысаналы саясаты ықпал етеді. :</w:t>
        <w:br/>
        <w:t>: Алтыншыдан. Қазақстанда этносаралық” қатынастар: саясаттан</w:t>
        <w:br/>
        <w:t>тыс Мәселе” болып” табылады. «Саяси партиялар туралы» Қазақстан”</w:t>
        <w:br/>
        <w:t>Республикасы: Заңының 5-бабына” “сәйкес мақсаттары "немесе іс-әрекеттері“</w:t>
        <w:br/>
        <w:t>әлеуметтік, “нәсілдік, ұлттық, діни; “тектік-топтық және рулық араздықты.</w:t>
        <w:br/>
        <w:t>тұтатуға: бағытталған саяби”-партияларды -құру мен олардың қызметіне</w:t>
        <w:br/>
        <w:t>тыйым салынады. Қазақстан Республикасы Конституциясының 39-бабының</w:t>
        <w:br/>
        <w:t>2-тармағы «ұлтаралық татулықты бұзатын кез көпген әрекет конституциялық</w:t>
        <w:br/>
        <w:t>емес дәп танылады» деп белгілейді. /</w:t>
        <w:br/>
        <w:t>“ Жалпы алғанда толеранттылық ұғымы Мен: құбылысын, оның ішінде</w:t>
        <w:br/>
        <w:t>этносаралық толеранттылық ұғымын; оның ерекшеліктерін! кешенді тұрғыдан</w:t>
        <w:br/>
        <w:t>түсіндіру қажет.</w:t>
        <w:br/>
        <w:t>Біріншіден, бұл ұлттық мінез-құлықтың белгісі, ұлттық Менталитеттің</w:t>
        <w:br/>
        <w:t>9</w:t>
        <w:br/>
        <w:t>басқа этностардың өмір салтына, іс-қимылына, дәстүріне, салтына, мақсат-</w:t>
        <w:br/>
        <w:t>мүдделеріне, көзқарастарына. идеалдарына, діни нанымдарына құрмет</w:t>
        <w:br/>
        <w:t>көрсететін элементі.</w:t>
        <w:br/>
        <w:t>Екіншіден, бұл қоғамда сізден өзге этностық бастаудың бар екенін және</w:t>
        <w:br/>
        <w:t>сіздікі сияқты оның құқықтары бар екенін түсіну.</w:t>
        <w:br/>
        <w:t>Үшіншіден, бұл - этносаралық қатынастар мәдениеті деңгейінің</w:t>
        <w:br/>
        <w:t>индикаторы, этносаралық Келісім дәрежесінің көрсеткіші, адамдардың</w:t>
        <w:br/>
        <w:t>жалпы әлеуметтік жетілуінің, олардың қарым-қатынасқа, ынтымақтасуға</w:t>
        <w:br/>
        <w:t>даярлық көрсеткіші. !</w:t>
        <w:br/>
        <w:t>Төртіншіден, бұп этностардың келісімімен, бірлігімен . сипатталатын</w:t>
        <w:br/>
        <w:t>мемлекеттік ұлттық саясат қағидаты../ |</w:t>
        <w:br/>
        <w:t>Бесіншіден, бұл этносаралық қайшылықтарды реттеу, этносаралық</w:t>
        <w:br/>
        <w:t>шиеленісті болдырмау құралы, этносаралық қатынастарды нығайтудың</w:t>
        <w:br/>
        <w:t>маңызды элементі.</w:t>
        <w:br/>
        <w:t>Алтыншыдан, айтылғандар негізінде толеранттылық демократиялық</w:t>
        <w:br/>
        <w:t>этноұлттық саясаттың көрсеткіші болып табылады деген қорытынды жасауға</w:t>
      </w:r>
    </w:p>
    <w:p>
      <w:r>
        <w:t>болады, оның мақсаты - этностардың теңдігі, өзара сыйластығы мен</w:t>
        <w:br/>
        <w:t>ынтымақтастығы, татулығы және ұлттық бірлік.</w:t>
        <w:br/>
        <w:t>Әлемдік практика, ғылыми әдебиеттерді талдау көрсеткендей;</w:t>
        <w:br/>
        <w:t>этносаралық қатынастардың түрлі. қолданыстағы. модельдерінде</w:t>
        <w:br/>
        <w:t>толеранттылық ұғымына түсінік берілген, оның ерекше функциялары мен</w:t>
        <w:br/>
        <w:t>қағидаттары кептірілген. Қазақстандық модельдің ерекшелігі: толеранттылық</w:t>
        <w:br/>
        <w:t>мемлекеттік ұпттық саясаттың басты қағидаты, ұлттық бірліктің сындарлы</w:t>
        <w:br/>
        <w:t>бастамасы болып табылады. Қазақстан халқына қоғамның даму процестеріне</w:t>
        <w:br/>
        <w:t>қатысу және араласу, бір-біріне, өзге пікірге құрмет көрсету, сенім мен</w:t>
        <w:br/>
        <w:t>жауапкершілік тән, бұл елдегі тұрақты этносаралық және толерантты қарым-</w:t>
        <w:br/>
        <w:t>қатынастың негізін құрайды. Қазақстан жолы -- бұл халықтың полиэтностық</w:t>
        <w:br/>
        <w:t>құрамын ескере отырып қоғамдық келісім мен халықты топтастыру нүктелерін</w:t>
        <w:br/>
        <w:t>іздеу. Қазақстандық этностардың интеграциясы елдің этникалық бірегейлігін</w:t>
        <w:br/>
        <w:t>сақтауға негізделген, осы арқылы өзіндік формула іске асырылып отыр:</w:t>
        <w:br/>
        <w:t>Татулыққа алуан түрлілік арқылы қол жеткізілуде. Тарихпен бойға сіңген</w:t>
        <w:br/>
        <w:t>толеранттылық азаматтық және этносаралық келісімді сақтаудың негізі</w:t>
        <w:br/>
        <w:t>болып табылады.</w:t>
        <w:br/>
        <w:t>Қазақстандық этноұлттық саясатқа этникалық және діни радикализмнің</w:t>
        <w:br/>
        <w:t>кез келген формалары мен көріністерін түбегейлі қабылдамау және қатаң жол</w:t>
        <w:br/>
        <w:t>бермеу тән. Республика тәуелсіздіктің таңы атқаннан барлық этмостардың</w:t>
        <w:br/>
        <w:t>ұлттық-мемлекеттік құрылысқа қатысуына теңдей мүмкіндіктер беретін</w:t>
        <w:br/>
        <w:t>қауымдар қалыптастыру. жолын таңдады. Этносаралық қатынастарды</w:t>
        <w:br/>
        <w:t>үйлестірудің және ел дамуының тарихи ерекшеліктерін ескеретін оңтайлы</w:t>
        <w:br/>
        <w:t>моделі табылды. Қазақстандағы экономикалық және әлеуметтік . игілік,</w:t>
        <w:br/>
        <w:t>бейбітшілік пен келісім -- бұл этносаралық толеранттылық пен қоғамдық</w:t>
        <w:br/>
        <w:t>келісім саясаты нәтижесінің жемісі. Институционалдық тұрғыдан алғанда,</w:t>
        <w:br/>
        <w:t>бұл Қазақстан қоғамының негізгі және басты құндылығы. болып табылады.</w:t>
        <w:br/>
        <w:t>Этникалық, мәдени, тілдік даралықты ұқыптылықпен қарау адам құқықтарын</w:t>
        <w:br/>
        <w:t>сақтауға ықпал етеді. еее.</w:t>
        <w:br/>
        <w:t>2 Тәжірибе көрсетіп отырғандай, .. арнайы. институт /--</w:t>
        <w:br/>
        <w:t>; Қазақстан</w:t>
        <w:br/>
        <w:t>10</w:t>
        <w:br/>
        <w:t>-. Біріншіден, Қазақстан - ежелден алуан түрлі мәдениет пен</w:t>
        <w:br/>
        <w:t>өркениеттердің тоғысқан жері. Шығыс пен Батыс арасын .жалғастыратын</w:t>
        <w:br/>
        <w:t>көпір болды. Бұл қазақ халқы төзімділігінің шыңдалуына, этникалық деңгейде</w:t>
        <w:br/>
        <w:t>сындарлы қарым-қатынас орнатуына негіз болды.</w:t>
        <w:br/>
        <w:t>Екіншіден, Қазақстандағы көп ұлттылық сыртқы факторлар ықпалымен</w:t>
        <w:br/>
        <w:t>қатар, ХХ ғ. жаһандық әлеуметтік эксперименттер. негізінде қалыптасты,</w:t>
        <w:br/>
        <w:t>қазақстандық социумға ірі этникалық компоненттер (немістер, көрістер,</w:t>
        <w:br/>
        <w:t>шешендер, татарлар және т.б.) кіріктірілді, бұл орайда жергілікті халықтың</w:t>
        <w:br/>
        <w:t>этникалық қарым-қатынас орнату тәжірибесі мүлдем болмады. -</w:t>
        <w:br/>
        <w:t>Үшіншіден, қазақстандық модельдің қалыптасуының бастапқы</w:t>
        <w:br/>
        <w:t>жағдайларын посттоталитарлық транзит қиындата түсті, оның этникалық</w:t>
        <w:br/>
        <w:t>процестерге ықпалын тигізгені сөзсіз. КСРО тоталитарлық жүйе тарапынан</w:t>
        <w:br/>
        <w:t>халықтар достығын сөз жүзінде жария өткен. «кеңес халқы» жасанды</w:t>
        <w:br/>
        <w:t>ӛлеуметтік тобыры аясында қандай да болмасын әлеуметтік, этникалық, діни</w:t>
        <w:br/>
        <w:t>және мәдени тұрғыдан айырмашылық болдырмауға үлкен назар аударылды.</w:t>
        <w:br/>
        <w:t>Төртіншіден, тәуелсіздік апған кезде қазақтардың (саны Қазақстан</w:t>
        <w:br/>
        <w:t>халқының этникалық басымдығын құрамады, қазақтардың үлесі 40-пайызға</w:t>
        <w:br/>
        <w:t>да жетпеді.</w:t>
        <w:br/>
        <w:t>Полизтносты Қазақстанның алдында қоғамның экономикалық</w:t>
        <w:br/>
        <w:t>және әлеуметтік-саяси жүйесін өзгерту және ең күрделісі -- этносаралық</w:t>
      </w:r>
    </w:p>
    <w:p>
      <w:r>
        <w:t>толеранттылық Пен қоғамдық. келісімнің өзіндік моделін қалыптастыру</w:t>
        <w:br/>
        <w:t>міндеті тұрды.</w:t>
        <w:br/>
        <w:t>Тәуелсіздіктің алғашқы жылдары бедәлді халықаралық сарапшылар</w:t>
        <w:br/>
        <w:t>Қазақстан этникалық және діни қақтығыстар салдарынан ыдырайды деген</w:t>
        <w:br/>
        <w:t>болжамдар айтқан өді. Збигнев Бжезинский «Ұлы шахмат тақтасы» атты</w:t>
        <w:br/>
        <w:t>еңбегінде Қазақстанды «Еуразиялық балкандарға» - этноконфессиялық</w:t>
        <w:br/>
        <w:t>белгілер бойынша жіктің туындауы ықтимал елдердің қатарына жатқызған</w:t>
        <w:br/>
        <w:t>болатын (2, 72-61.</w:t>
        <w:br/>
        <w:t>Қазақстандық қоғамның қазіргі дамуы жағдайында Елбасы бірінші</w:t>
        <w:br/>
        <w:t>кезекте этносаралық қарым-қатынас мәселелерін. шешу шараларын</w:t>
        <w:br/>
        <w:t>қабылдады, әйтпесе пәрменді экономикалық реформалар жүргізу, қоғамды</w:t>
        <w:br/>
        <w:t>және оның институттарын демократияландыру мүмкін. болмас еді. Міне</w:t>
        <w:br/>
        <w:t>осылар «қазақстандық жоп» деп аталған, толеранттылық пен үйлесімді</w:t>
        <w:br/>
        <w:t>дамудың негізіне қаланды.</w:t>
        <w:br/>
        <w:t>Этносаралық қатынастардың қазақстандық модөлі мынадай маңызды</w:t>
        <w:br/>
        <w:t>ерекшеліктерді ескереді: қоғам мемпекеттің атауына негіз бопған байырғы</w:t>
        <w:br/>
        <w:t>қазақ жерінде өмір сүреді және дамып келеді. Подизтносты мемлекет, онда</w:t>
        <w:br/>
        <w:t>130-дан астам этнос өмір сүреді. Қазақстандағы этникалық топтардың</w:t>
        <w:br/>
        <w:t>басым бөлігі депортациялау, мәжбүрлеу, ықтиярсыз немесе күштеп көшіру</w:t>
        <w:br/>
        <w:t>салдарынан қалыптасты. Көп конфессиялы қоғам, онда 40-тан астам</w:t>
        <w:br/>
        <w:t>конфессия бар; қоғамда, ең алдымен, қазақ халқының менталитетіне тән</w:t>
        <w:br/>
        <w:t>этносаралық, конфессияаралық толеранттылықтың терең тамырлары бар;</w:t>
        <w:br/>
        <w:t>қоғамдық дамудың басты құндылықтары - азаматтық қоғам, демократия,</w:t>
        <w:br/>
        <w:t>нарықтық қатынастар, идеологиялық алуандық.</w:t>
        <w:br/>
        <w:t>Этносаралық толеранттылық пен қоғамдық келісімге -- бұрыннан келе</w:t>
        <w:br/>
        <w:t>жазқан Қазақстанның бейбіт сүйгіш саясаты негіз болды. 1991 жылы тамызда</w:t>
        <w:br/>
        <w:t>7</w:t>
        <w:br/>
        <w:t>халқы. Ассамблеясын. “құру :- арқылы: “атносаралық- қатынастарды</w:t>
        <w:br/>
        <w:t>-.институционализациянау “Қазақстанның -елеулі жетістігі болып табылады.</w:t>
        <w:br/>
        <w:t>Оның конституциялық мәртебе деңгейінде : толыққанды. қызмет: “етуі</w:t>
        <w:br/>
        <w:t>этникалық мәселелерді.олармен тығыз. байланысты саясй, экономикалық,</w:t>
        <w:br/>
        <w:t>әлеуметтік мәселелерден “бөліп. қарастыруға және -оларды-"өздеріне “Тән</w:t>
        <w:br/>
        <w:t>әдістермен шешуге "мүмкіндік -береді.. Өйткені; түптеп кегігенде, қоғамдық</w:t>
        <w:br/>
        <w:t>институттардың нақтылы: мамандануы, олардың жақты функцияларды</w:t>
        <w:br/>
        <w:t>атқаруы. қоғамның серпінді бамуының кепілі және оның Әркөниеттілік</w:t>
        <w:br/>
        <w:t>көрсеткіші болып табылады.</w:t>
        <w:br/>
        <w:t>Епбасы өз еңбектерінде - және қазақатын- халқына: жолдауларында</w:t>
        <w:br/>
        <w:t>этносаралық қатынастарды "үйлестіру. мен талдау-тақырыбына үнемі кәп</w:t>
        <w:br/>
        <w:t>көңіл бөледі. Тұтастай алғанда Бұл. еңбектер “қазақстандық этносаралық</w:t>
        <w:br/>
        <w:t>толеранттылық пен қоғамдық келісім моделінің твориялықжане әдіснамалық</w:t>
        <w:br/>
        <w:t>базасына айналды. й “</w:t>
        <w:br/>
        <w:t>Ұлттық бірлік. дегеніміз - полизтникалық қоғамның ортақ “тарихы</w:t>
        <w:br/>
        <w:t>негізінде -мәмлекеттік-саяси |реттеу--және: ортақ “шаруашылық қызметті</w:t>
        <w:br/>
        <w:t>ұйымдастыру, толеранттылық мәдениетін қалыптастыру, Идеологияға,</w:t>
        <w:br/>
        <w:t>нормалар -мен салт-дәстүрге сөйкес келетін салиқалы. тілдік саясатты</w:t>
        <w:br/>
        <w:t>қалыптастыру -арқылы топтастыру. .</w:t>
        <w:br/>
        <w:t>Қазақстанның этносаралық қатынастар моделіжас: туалңа мемлекеттің</w:t>
        <w:br/>
        <w:t>қалыптасуының күрделі: - кезеңіне .қазақтар- арасында; -еліміздің басқа</w:t>
        <w:br/>
        <w:t>этнастары ортасында қалыптасты. Оның -әдіснамалық "негізін атносаралық</w:t>
        <w:br/>
        <w:t>қатынастарды нығайту мөн.дамытудың жұмылдырушы рөлі. ретінде ұлттық</w:t>
        <w:br/>
        <w:t>құндылықтар құрайды. Бұл-- тарих сынынан өткен, барлық қазақстандықтар</w:t>
        <w:br/>
        <w:t>және дүние жүзі хапқы мойындаған қоғамдық келісім, этносаралық татулық,</w:t>
      </w:r>
    </w:p>
    <w:p>
      <w:r>
        <w:t>тұрақтылық.және ұлттық бірлік сияқты ұлттық құндылықтар.</w:t>
        <w:br/>
        <w:t>Дүниежүзілік -қаржы. :-дағдарысы онын экономиканың ғана “емес,</w:t>
        <w:br/>
        <w:t>сонымен-қатар рухани құндылықтар дағдарысы екенін көрсетті. Посткеңестік</w:t>
        <w:br/>
        <w:t>кеңістіктегі көптеген мемлекеттерде этносаралық -қақтығыстар мен-діни</w:t>
        <w:br/>
        <w:t>“саладағы шиеленістер. салдарынан -туындаған қоғамдағы: алауыздық</w:t>
        <w:br/>
        <w:t>жағдайында этникалық -саланың .үйлесімді дамуын қамтамасыз өту</w:t>
        <w:br/>
        <w:t>қазақстандық модельдің мызғымас өзегіне айналды:</w:t>
        <w:br/>
        <w:t>Қазақстандық . модельдің . сабақтастығы барлық -қазақстандық</w:t>
        <w:br/>
        <w:t>этностардың тарихи. тұрғыдан .бойына сіңген: адамгершілігі мен</w:t>
        <w:br/>
        <w:t>топеранттылығы, келісімі мен бейбіт сүйгіштігі, опардың идеалдары мен</w:t>
        <w:br/>
        <w:t>құндылықтары, мақсаттары мен міндеттерінің “ортақтығымен. біріктірілген.</w:t>
        <w:br/>
        <w:t>Елбасы қазақ халқының, оның Тілі мен-мәдениетінің топтастырушы рәлін өл</w:t>
        <w:br/>
        <w:t>бірлігінің негізі болатынын,: полиэтникалық және мәдени алуан түрлілігімен</w:t>
        <w:br/>
        <w:t>ерекшеленетін халықты біртұтас социумға біріктіруді қамтамасыз өтөтінін,</w:t>
        <w:br/>
        <w:t>тілдік және мәдени алуан түрлілікті сақтайтын. ұлтқа. “біріктіре алатынын</w:t>
        <w:br/>
        <w:t>бірнеше қайтара атап өтті.</w:t>
        <w:br/>
        <w:t>Бүгінгі таңда қазақстандық -модель “Бірқатар маңызды әлеуметтік,</w:t>
        <w:br/>
        <w:t>азаматтық, қоғамдық-саяси функцияларды атқаратынын-өмірлік тәжірибе</w:t>
        <w:br/>
        <w:t>дәлелдеп отыр, олардың қатарында мыналарды атап өтуге болады:</w:t>
        <w:br/>
        <w:t>- полиэтникалық және мәдени алуан түрлігімен ерекшөленетін</w:t>
        <w:br/>
        <w:t>қоғамның біртұтас- ортақтыққа бірігуін қамтамасыз. ету, этносаралық</w:t>
        <w:br/>
        <w:t>11</w:t>
        <w:br/>
        <w:t>керісінше, терең ықпалдасу және жаһандық өркениеттену дәуірінде жаңа</w:t>
        <w:br/>
        <w:t>мазмұнмен толығып, өзекті бола түсуде.</w:t>
        <w:br/>
        <w:t>Осылайша, Доктринаоның қызбалығына және руханилыққа бет бұруына</w:t>
        <w:br/>
        <w:t>қарамастан, айтылған міндеттерді іске асыру жөніндегі нақты шаралардан</w:t>
        <w:br/>
        <w:t>тұрады. Өзінің мәнінде этностық топтардың. барлық көптүрлі мүдделерін</w:t>
        <w:br/>
        <w:t>ескеретін біріктіруші фактор бола отырып, Доктрина Қазақстанның ұлттық</w:t>
        <w:br/>
        <w:t>бірлігін одан әрі нығайтуға бағытталған заңи, әлеуметтік-экономикалық,</w:t>
        <w:br/>
        <w:t>саяси, мемлекеттік-басқарушылық шаралардың тұтастай жүйесін құру үшін</w:t>
        <w:br/>
        <w:t>негіз болады.</w:t>
        <w:br/>
        <w:t>Доктринаның әлеуеті бұдан әрі бағдарламалық құжаттар, этноұлттық</w:t>
        <w:br/>
        <w:t>саясатты тұрақты дамыту, толерантты этносаралық қатынастар үшін негіз</w:t>
        <w:br/>
        <w:t>болып қалады және қазақстандық азаматтардың. рухани ықпалдасуы мен</w:t>
        <w:br/>
        <w:t>шоғырлануының сапалы жаңа деңгейі үшін қосымша жағдайлар жасаумен</w:t>
        <w:br/>
        <w:t>өлшенеді.</w:t>
        <w:br/>
        <w:t>Әдебиет</w:t>
        <w:br/>
        <w:t>1. Қазақстанның Ел бірлігі доктринасы. -- Астана, 2010.</w:t>
        <w:br/>
        <w:t>2. Қазақстан Республикасының 2020 жылға дейінгі стратегиялық даму</w:t>
        <w:br/>
        <w:t>жоспары. - Астана, 2010.</w:t>
        <w:br/>
        <w:t>3. «Қазақстанның Ел бірлігі доктринасын іске асыру жөніндегі</w:t>
        <w:br/>
        <w:t>2011-2014 жылдарға. арналған іс-шаралар жоспарын бекіту туралы»</w:t>
        <w:br/>
        <w:t>Қазақстан Республикасы, Үкіметінің 2017 жылғы 25: мамырдағы</w:t>
        <w:br/>
        <w:t>Ме 5768 қаулысы.</w:t>
        <w:br/>
        <w:t>құндылықтар мен қағидаттар жүйесіне негізделген Ұлт Бірлігіне жету болып</w:t>
      </w:r>
    </w:p>
    <w:p>
      <w:r>
        <w:t>табылады. Оның қажеттілігі өмірдің өзінен, біздің. жаппы тағдырымыздан,</w:t>
        <w:br/>
        <w:t>тарих погикасынан туындап отыр. Өйткені бірліксіз - Ұлт. жоқ, Ұлтсыз -</w:t>
        <w:br/>
        <w:t>мемлекет жоқ. Ал мемлекетсіз -- болашақ жоқ» - |41 деп айтылады: -</w:t>
        <w:br/>
        <w:t>Доктринада ұпттық бірлік деген сөздің қазіргі заманғы маңызына нақты</w:t>
        <w:br/>
        <w:t>түсінік беріледі - бұл кеңестік тип бойынша бірдейлендіру емес, ал этностар</w:t>
        <w:br/>
        <w:t>мен мәдениеттің көптүрлілігі мен өзара әрекетіндегі бірлік, осылайша</w:t>
        <w:br/>
        <w:t>этносаралық толеранттылық пөн қоғамдық келісімнің қазақстандық моделі</w:t>
        <w:br/>
        <w:t>біздің басты дәулетіміз рөтінде бекітіліп беріледі.</w:t>
        <w:br/>
        <w:t>са. Доктринаның үшінші: бөлімі идеологиялық тұрғыдан неғұрлым</w:t>
        <w:br/>
        <w:t>инновациялық, серпінді болып табылады. Алғаш рет мұндай деңгейдегі</w:t>
        <w:br/>
        <w:t>құжатта. «ұлттық рух», «халықтың рухы», «ұлттың рухы». сияқты ұғымдар</w:t>
        <w:br/>
        <w:t>айтылады. Бұл белгілі-құбылыс, мемлекеттік ұлттық саясаттың сапалы жаңа</w:t>
        <w:br/>
        <w:t>деңгейіне бұрылу, руханилықтың жаңаруы мен дамуына бұрылу. Ұлттық рух</w:t>
        <w:br/>
        <w:t>қоғам өмірінде маңызды рел атқарады және онсыз мықты экономиканы құру,</w:t>
        <w:br/>
        <w:t>үлкен биіктерге қол жеткізу мүмкін емес.</w:t>
        <w:br/>
        <w:t>Ұлттық рухты көтеру үшін дәстүрлер рухы мен патриотизм, жаңару,</w:t>
        <w:br/>
        <w:t>жарысу мен жеңу рухы басты басымдық болуға тиіс. Бұл жерде, сондай-</w:t>
        <w:br/>
        <w:t>ақ дәстүр мен- патриотизм ұғымдары және жарысу мен жеңудің ырықтану-</w:t>
        <w:br/>
        <w:t>нарықтық, жеке-дара санаттары алғаш рет ұштасады.: Қазақстан</w:t>
        <w:br/>
        <w:t>Республикасы Президенті Н. Назарбаевтың Қазақстан халқына арналған</w:t>
        <w:br/>
        <w:t>2006 жылғы «Қазақстанның әлемнің барынша бәсекеге қабілетті 50 елінің</w:t>
        <w:br/>
        <w:t>қатарына кіру стратегиясы» атты Жолдауынан бастап қоғамдық санаға</w:t>
        <w:br/>
        <w:t>бәсекеге қабілеттілік, жарысу мен жеңу идеологемдері белсенді кіруде.</w:t>
        <w:br/>
        <w:t>Доктрина «Дәстүрге сүйенген модернизация мен бәсекеге қабілеттілік</w:t>
        <w:br/>
        <w:t>біздің ұлттық. рухымыздың ХХІ! ғасырдағы өркендеуіне негіз болады. Бізге</w:t>
        <w:br/>
        <w:t>ұлт әлеуетін оятатын интеллектуалдық серпіліс қажет. ХХІ ғасырда тек</w:t>
        <w:br/>
        <w:t>интеллектуалды ұлт қана жеңіс тұғырынан көріну мүмкіндігіне ие болатынын»</w:t>
        <w:br/>
        <w:t>ІН1 тағы да атап өтеді.</w:t>
        <w:br/>
        <w:t>Доктринада обьективті түрде Ұлт мемлекетпен теңдестіріледі, себебі</w:t>
        <w:br/>
        <w:t>бәсекеге қабілетті мемлекетті тек қана қоғамның барлық тіршілік-ету саласын</w:t>
        <w:br/>
        <w:t>жаңғыртуға қабілетті бәсекеге қабілетті ұлт жасайды. Онда айналасына</w:t>
        <w:br/>
        <w:t>барлығы бірігуге тиіс құндылықтар айқындалады, бұл ретте барлығында тең</w:t>
        <w:br/>
        <w:t>құқықтар мен тең мүмкіндіктер болуға тиіс.</w:t>
        <w:br/>
        <w:t>Тағы бір маңызды сәт - ұпттың жаңғыруы. Тек қана зияткерлік ұлт</w:t>
        <w:br/>
        <w:t>жаһандық қауіп-қатерлерге жауап бере алады, үлкен құндылықтарды</w:t>
        <w:br/>
        <w:t>“ұстанушы халық қана -бәсекеге қабілетті бола алады. Осы уақытқа дейін</w:t>
        <w:br/>
        <w:t>тәуелсіздікті қамтамасыз ету, бір-біріне: төзімділік, этностық, Діни және “өзге</w:t>
        <w:br/>
        <w:t>де жанжалдарға-жол бермеу басым болды, сапалы жаңа деңгейге шығу</w:t>
        <w:br/>
        <w:t>қажет екендігі -- бұл нағыз шындық.</w:t>
        <w:br/>
        <w:t>Доктринада ұсынылған жаңғырту формуласы жаңа технологиялар</w:t>
        <w:br/>
        <w:t>немесе “инновациялар призмасы арқылы ғана емес жаңғыртуға жүйелі</w:t>
        <w:br/>
        <w:t>көзқарасты анық көрсетеді. Ең алдымен, бұл қоғамдық өмірдің барлық</w:t>
        <w:br/>
        <w:t>тараптарының тұрақты жаңару процесі, қазақстандық қоғамның :жетілуге</w:t>
        <w:br/>
        <w:t>ұмтылысы. Бұл мағынада Доктрина қоғамдық жоба ретінде жаңғыруды</w:t>
        <w:br/>
        <w:t>түсіндіреді, себебі дәстүрге. сүйенетін жаңғыру мен бәсекеге қабілеттілік</w:t>
        <w:br/>
        <w:t>20</w:t>
        <w:br/>
        <w:t>1.2. Қазақстанның Ел бірлігі доктринасы:</w:t>
        <w:br/>
        <w:t>түсініктеме беру жане түсіндірмелер</w:t>
        <w:br/>
        <w:t>Әрбір қоғам өмірінде”өткен кезеңге ой жүгіртіп, одан әрі қайда: бағыт</w:t>
        <w:br/>
        <w:t>алу қажеттігін айқындау "қажет “болатын сәт туындайды. Тәуелсіздікке қол</w:t>
        <w:br/>
        <w:t>жеткізілді, мемлекет орнықты; экономика даму үстінде, демократияландыру</w:t>
        <w:br/>
        <w:t>бағытында қоғамдық “танымның түбегейлі өзгерісі болды. Қазақстандық</w:t>
        <w:br/>
        <w:t>қоғамның қазіргі “жай-күйі нарықтық қатынастарды, нормативтік құқықтық</w:t>
      </w:r>
    </w:p>
    <w:p>
      <w:r>
        <w:t>базаны жетілдіруді, саяби жүйені демократияландыруды қамтамасыз</w:t>
        <w:br/>
        <w:t>ететін барлық алғышарттардың бар екенін куәландырады. Оның табысты</w:t>
        <w:br/>
        <w:t>жұмыс істеуі мен дамуы үшін қажетті жағдайдың барлығы дерлік-жасалды.</w:t>
        <w:br/>
        <w:t>Осыпайша қазақстандық қоғамның бүгінгі таңда нені көксейтінін әрі оның</w:t>
        <w:br/>
        <w:t>ертеңі қандай болатынын айқындайтын өзін-өзі бірегейлендіру және:өзін-өзі</w:t>
        <w:br/>
        <w:t>тану кезеңі басталады.</w:t>
        <w:br/>
        <w:t>Осы тұрғыда: Қазақстан: Республикасының “ Президенті</w:t>
        <w:br/>
        <w:t>Н. Ә. Назарбаевтың тапсырмасы бойынша әзірленген Қазақстанның Ел</w:t>
        <w:br/>
        <w:t>Бірлігі доктринасы (бұдан әрі - Доктрина) мемлекеттік ұлттық саясат</w:t>
        <w:br/>
        <w:t>саласындағы стратегиялық құжат болып табылады.</w:t>
        <w:br/>
        <w:t>Қазақстан Республикасының Президенті Н. Ә. Назарбаев Доктрина</w:t>
        <w:br/>
        <w:t>жобасын қоғамдық талқылауға ұсына отырып, Қазақстан халқы</w:t>
        <w:br/>
        <w:t>Ассамблеясының ХУ сессиясында «Бұп; ... бәріміз үшін жаңа сапалық</w:t>
        <w:br/>
        <w:t>жағдайға көшуді білдіретін жаңа есеп нүктесі», - деп өрекше атап көрсетті.</w:t>
        <w:br/>
        <w:t>Доктринаны әзірлеу үдерісінде қоғамдық, саяси, ғылыми, үкіметтік емес</w:t>
        <w:br/>
        <w:t>ұйымдардан, қоғам қайраткерлерінен, депутаттар мен азаматтардан 500-ден</w:t>
        <w:br/>
        <w:t>астам ұсыныс көліп түсті. Олардың басым бөлігі қоғамдық сараптаманың</w:t>
        <w:br/>
        <w:t>ымыра пікірі бола отырып, құжаттың мақұлданған нұсқасында көрініс тапты.</w:t>
        <w:br/>
        <w:t>Доктринаны талқылау, пысықтау Және қабылдау үдерісі басқалардан бөлек,</w:t>
        <w:br/>
        <w:t>қоғамның саяси әрі толеранттылық мәдениетінің мейлінше өскен деңгейінің</w:t>
        <w:br/>
        <w:t>көрсеткіші болды.</w:t>
        <w:br/>
        <w:t>Доктрина форматы -- қоғамның даму игілігіне адамның ішкі -дүниесін</w:t>
        <w:br/>
        <w:t>жұмылдыратын құжат. Осындай құжаттардың, ондағы идеялардың қауымға</w:t>
        <w:br/>
        <w:t>керемет ықпал етуінің көптеген мысалдарын тәжірибе көрсетеді.</w:t>
        <w:br/>
        <w:t>Кейбір елдерде идеопогиялық ықпалға қарай басқа да саяси-құқықтық</w:t>
        <w:br/>
        <w:t>ресурстар доктринамен тең келмеуі мүмкін. Жарқын мысал ретінде Конфуций</w:t>
        <w:br/>
        <w:t>доктринасын, Монро “доктринасын және басқаларын келтіруге болады.</w:t>
        <w:br/>
        <w:t>Соңдықтан Доктринада қалыптасқан ережелердің өзектілігі мен заңдылығы</w:t>
        <w:br/>
        <w:t>ұлттық-мемлекеттік құрылыстың әлемдік тарихи тәжірибесімен растапады.</w:t>
        <w:br/>
        <w:t>Мемлекеттердің-ұлттардың даму тарихында қоғам дамуының қуатты тұтқасы</w:t>
        <w:br/>
        <w:t>ретіндегі доктринаның ерекше құбылысы адамзат факторы рөлінің өсуінен,</w:t>
        <w:br/>
        <w:t>рухани және мәдениет аралық диалогтың мәнділігінен көрінді.</w:t>
        <w:br/>
        <w:t>Қоғамдық талқылаудың барлық сатысынан” өтіп, Ел Президенті</w:t>
        <w:br/>
        <w:t>мақұлдаған Доктрина -- заңнамалық және заңға тәуелді акт емес, ол елдің</w:t>
        <w:br/>
        <w:t>бүкіл азаматтарының дерлік идеяларын білдіретін әрі шоғырландыратын</w:t>
        <w:br/>
        <w:t>құжат болып табылады. Қазақстан Республикасының Конституциясы мен</w:t>
        <w:br/>
        <w:t>заңнамасы шеңберінде қабылданған бұл құжат сілтеме нермыгар мен</w:t>
        <w:br/>
        <w:t>ережелерді емес, нақты "ықпал ету тетіктерін қамтиды.</w:t>
        <w:br/>
        <w:t>15</w:t>
        <w:br/>
        <w:t>Қазақстан Республикасының Президенті Н. Ә. ың П</w:t>
        <w:br/>
        <w:t>Семей "Ядролық полигоны былді Тәуелсі; аумағында ядролық</w:t>
        <w:br/>
        <w:t>қарудан бас тартып, өзін бейбіт" сүйгіш мемпөкет ретінде жария өту арқылы</w:t>
        <w:br/>
        <w:t>ядролық қарусыз аймаққа айнаһды; "</w:t>
        <w:br/>
        <w:t>Қазақстан елдегі ішкі: бейбітшілік Пен келісімнің қорғанына айналды,</w:t>
        <w:br/>
        <w:t>сонымен бірге осындай дәстүрді халықаралық” аренада сенімді түрде</w:t>
        <w:br/>
        <w:t>жалғастыруда. Өз "аумағында бейбітшілік Пен келісімді қамтамасыз ету</w:t>
        <w:br/>
        <w:t>нәтижесінде Қазақстанды “бүкіл әлем мойындады және зор беделге ие</w:t>
        <w:br/>
        <w:t>болды. Мемлекет ішінде этносаралық және конфессияаралық кепісімді</w:t>
        <w:br/>
        <w:t>сақтауға қатысты маңызды” мәселені шөшу Қазақстанға және Елбасы</w:t>
        <w:br/>
        <w:t>Н. Ә. Назарбаевқа Еуразиялық интеграция идеябсы, сондай-ақ АСШӨК,</w:t>
        <w:br/>
        <w:t>ЕурАзЭҚ, ҰҚШҰ, ШЫҰ сияқты ірі интеграциялық жобалары туралы бастама</w:t>
        <w:br/>
        <w:t>көтеруге мүмкіндік берді.</w:t>
      </w:r>
    </w:p>
    <w:p>
      <w:r>
        <w:t>Қазақстанның егемендігі мен тәуелсіздігі қалыптасуының “бастапқы</w:t>
        <w:br/>
        <w:t>кезеңінде Президент Н.Ә. Назарбаевтың этноұлттық саясаты олқылықтар</w:t>
        <w:br/>
        <w:t>жібермеуге, сыртқы және: ішкі саясаттың басымдықтарын дұрыс бағалауға</w:t>
        <w:br/>
        <w:t>Мүмкіндік берді. Олардың ішінде тұрақтылықты, азаматтық және Этносаралық</w:t>
        <w:br/>
        <w:t>келісімді нығайтуды грекше атап айтуға болады. ) !</w:t>
        <w:br/>
        <w:t>Қазақстан Президенті Н. Ә. Назарбаев 2003 жылғы 24 желтоқсанда</w:t>
        <w:br/>
        <w:t>Қазақстан. халқы. Абсамблеясының “Х “сессиясында «Қазақстандық</w:t>
        <w:br/>
        <w:t>этносаралық келісім моделі: тәжірибе, практика, келешегі» тақырыбында</w:t>
        <w:br/>
        <w:t>сөйлеген сөзінде этносаралық толеранттылықтың қазақстандық моделінің</w:t>
        <w:br/>
        <w:t>мәнін ашып беріп, оған кең сипаттама берді. Жаһандық процестердің ықпалы,</w:t>
        <w:br/>
        <w:t>бүкіл әлемде этно-діни қақтығыстардың күшеюі, жаппай көші-қон, әлеуметтік-</w:t>
        <w:br/>
        <w:t>"экономикалық мәселелердің шешілмеуі жағдайында этносаралық келісімнің</w:t>
        <w:br/>
        <w:t>өзіндік моделін қалыптастырудың маңызы зор болды. Сонымен қатар уақыт</w:t>
        <w:br/>
        <w:t>талабын есепке алу маңызды болды, олар жаһандану және көптеген саяси</w:t>
        <w:br/>
        <w:t>жүйелердің дағдарысы жағдайында; оның ішінде Қазақстанда этносаралық</w:t>
        <w:br/>
        <w:t>қатынастар саласында тікелей көрініс берді.</w:t>
        <w:br/>
        <w:t>2: Еңалдымен, бұл: | 20.</w:t>
        <w:br/>
        <w:t>- Дінді халықаралық лаңкестік және экстремизм құралы ретінде</w:t>
        <w:br/>
        <w:t>пайдалануға тырысу. Аталған қауіп негізінен сырттан туындайды, саясаттағы</w:t>
        <w:br/>
        <w:t>экстремистік қимылдарды, лаңкестік актілерді ақтау үшін діни нанымның</w:t>
        <w:br/>
        <w:t>постулаттарын пайдалануға байланысты; :</w:t>
        <w:br/>
        <w:t>- пиберандық қоғамның дамуы жағдайында демократия этностар</w:t>
        <w:br/>
        <w:t>арасында қарым-қатынас кезінде туындайтын проблемалардың өздігінен</w:t>
        <w:br/>
        <w:t>шешілуіне кепілдік бермейді. Мемлекеттік органдардың қызметіне</w:t>
        <w:br/>
        <w:t>байланысты дәстүрлі әдістерді пайдалану жеткіліксіз болар еді. Этносаралық</w:t>
        <w:br/>
        <w:t>қатынастар саласын дамытатын және реттейтін қосымша қоғамдық тетік</w:t>
        <w:br/>
        <w:t>қажет. Бүгінгі таңда олар Қазақстан халқы Ассамблеясының қызметінде,</w:t>
        <w:br/>
        <w:t>оның өңірлік құрылымдарының, сондай-ақ азаматтық қоғамның бөлсенді</w:t>
        <w:br/>
        <w:t>институттары" болып табылатын этномәдени бірлестіктердің қызметінде</w:t>
        <w:br/>
        <w:t>шоғырландырылған;</w:t>
        <w:br/>
        <w:t>- Қазақстанның полиэтносты халқының құрамында барлық этностық</w:t>
        <w:br/>
        <w:t>топтар мүдделерінің дұрыс теңгерімін, әсіресе мемлекеттік тілдің қызмет</w:t>
        <w:br/>
        <w:t>аясын кеңейту саласында табу. Осы орайда қазақстандық азаматтардың</w:t>
        <w:br/>
        <w:t>в</w:t>
        <w:br/>
        <w:t>Әртүрлілік -:бұл:жаһандық әлемден басымдылық. Бірлік өзінің күш-жігерін</w:t>
        <w:br/>
        <w:t>мәдени" образдардың: көптүрлілігінде; әрбір адамның лайықты өмір сүруіне,</w:t>
        <w:br/>
        <w:t>қалыптасқан” этносаралық “және “мәдениетаралық ықпалдасу арқылы</w:t>
        <w:br/>
        <w:t>мәдениетарапық риапогты алыптастыру арқалы, көркеюге сенімділікте</w:t>
        <w:br/>
        <w:t>жұмсайды.</w:t>
        <w:br/>
        <w:t>Бірлік - бұл-этностық: қауымның біртутас мемлекет құрамында: өмір</w:t>
        <w:br/>
        <w:t>сүруінің тұтастығы, ел-азаматтарының Қазақстан РеспубликасыМен, бар</w:t>
        <w:br/>
        <w:t>құндылықтар мен идеалдар жүйесімен өздігінен сөйкестенуінің Жоғары</w:t>
        <w:br/>
        <w:t>дәрежесі.</w:t>
        <w:br/>
        <w:t>Қазақстан халқы” &lt;Асбамблеясы: - Доктринада айқындалған</w:t>
        <w:br/>
        <w:t>«мәдениетаралық сұхбаттың бірегей-- даму. институты» ретінде Ұлттық</w:t>
        <w:br/>
        <w:t>игіліктің бір бөлігі ретінде “өз халқының мәдени және рухани Дәстүрлерін</w:t>
        <w:br/>
        <w:t>сақтауға “ықпал етуге танылған: Практика бүгінгі таңда. бұл мәМлекеттік</w:t>
        <w:br/>
        <w:t>саясатты қолдаудың шынайы әрі тиімді тетігі екендігін көрсетті.%&lt;</w:t>
        <w:br/>
        <w:t>Қазақстан саясатын этникапық құраушы - бұл: -қоғамды: “және</w:t>
        <w:br/>
        <w:t>тұтастай алғанда мемлекетті тұрақты дамытуды қамтамасыз өтудің басты</w:t>
      </w:r>
    </w:p>
    <w:p>
      <w:r>
        <w:t>факторларының бірі. Сонымен бірге орта тапты қалыптастыруға ұмтылу -</w:t>
        <w:br/>
        <w:t>бұл Қазақстанның ұлттық бірлігінің әлеуметтік негізін:-нығайтуға бағытталған</w:t>
        <w:br/>
        <w:t>шаралардың тұтастай жүйесін құру үшін негіз. Жеке! меншікті еркін дамыту</w:t>
        <w:br/>
        <w:t>басымдығы азаматтық қоғам тұрақтылығының негізі “ретінде орта”тайты</w:t>
        <w:br/>
        <w:t>қалыптастыру қажеттігі туралы Доктринаның ережесімен расталады: “Бұл</w:t>
        <w:br/>
        <w:t>құжаттарда, мысалы, «Бизнестің жол картасында» және басқа да қоғамдық</w:t>
        <w:br/>
        <w:t>маңызы бар жобаларда мемлекеттік деңгейде бекітіліп бөрілуге тиіс.</w:t>
        <w:br/>
        <w:t>Олардың барлығы Неғұрлым тұтас әсерді қамтамасыз етеді. “Алайда бұған</w:t>
        <w:br/>
        <w:t>уақыт қажет екенін анық түсінуіміз қажет.</w:t>
        <w:br/>
        <w:t>Мемлекет” басшысы: жариялаған “«әралуандықтың бірлігі» қағидаты</w:t>
        <w:br/>
        <w:t>бастапқы полиэтностық, көпконфессияйық жӘне әлеуметтік- параметрлерді</w:t>
        <w:br/>
        <w:t>байлыққа; қоғамның қуатты энергия көзіне айналдырады. Доктринаның бұл</w:t>
        <w:br/>
        <w:t>ережесі жаңғырту жағдайында полиэтностық қоғамдастық "үшін әйбабап</w:t>
        <w:br/>
        <w:t>сипатқа йө.</w:t>
        <w:br/>
        <w:t>Үшінші қағидат -- «ұлттық рухты дамыту», «біріктіруші және нығайтушы</w:t>
        <w:br/>
        <w:t>бастауы ретінде Ұлт рухын дамыту».</w:t>
        <w:br/>
        <w:t>«Мінсіз»; «рухани» факторлардың-маңызын мойындай отырып, Әсіресе,</w:t>
        <w:br/>
        <w:t>полиэтностық, поликонфессиялық “елде «Ұлтты» рух қана өмео,: шынайы</w:t>
        <w:br/>
        <w:t>мемлекет те біріктіретінін назардан тыс шығармаған жән.</w:t>
        <w:br/>
        <w:t>Қазақстан сияқты пойизтносты.мемлекет үшін ғасырлар бойы ұлттық</w:t>
        <w:br/>
        <w:t>бірлікті -және қоғамдық келісімді нығайту: міндеті -- “жүзеге “асырылатын</w:t>
        <w:br/>
        <w:t>реформалардың дамуы мен табысының негізін. құрайтын шарттардың Фірі.</w:t>
        <w:br/>
        <w:t>Қазақстан Республикасының Президенті: Н.:Ә. Назарбаев-айтқандай; «біздің</w:t>
        <w:br/>
        <w:t>басты бағыт ымыраларды іздестіру және біріктіруші бастамаларды нығайту</w:t>
        <w:br/>
        <w:t>арқылы барлық.ұлттық топтарды: дамытуға негізделеді». Және осы-аксиома</w:t>
        <w:br/>
        <w:t>стратегиялық-маңызды. құжат -- Қазақстанның. ұлттық бірлігі доктринасын</w:t>
        <w:br/>
        <w:t>құрауінылардың бірі болды. Онда «Егер. мемлекеттің қалыптасу кезеңінде</w:t>
        <w:br/>
        <w:t>басты міндет этносаралық”толөранттылық-пен қоғамдық” келісім негізінде</w:t>
        <w:br/>
        <w:t>қоғамды ұйымдастыру: болса,-ел дамуының жаңа кезеңінде, стратегиялық</w:t>
        <w:br/>
        <w:t>басымдық ретінде, қоғамның. барлық. азаматтары. мойындаған “ортақ</w:t>
        <w:br/>
        <w:t>:19</w:t>
        <w:br/>
        <w:t>бірлігі басты үш тұғырға негізделгенін атап көрсетті: біріншіден, ол біздің</w:t>
        <w:br/>
        <w:t>ортақ тарихымыз; екіншіден, ол барлық қазақстандық этностар үшін ортақ</w:t>
        <w:br/>
        <w:t>құндылықтар. Үшіншіден, ол - біздің ортақ болашағымыз. Бұл әдістемелік</w:t>
        <w:br/>
        <w:t>ережелер Доктринада дами түсіп, тереңдетілген.</w:t>
        <w:br/>
        <w:t>Егер Доктрина - бұл «бізді қандай күш-жігер біріктіреді және біртұтас</w:t>
        <w:br/>
        <w:t>етеді дегенді түсіну тәсілі» болса, онда теорияда емес, іс жүзінде ұлтты</w:t>
        <w:br/>
        <w:t>біртұтас ететін мемлекет. Болашақта шынайы полиэтностықты сақтау</w:t>
        <w:br/>
        <w:t>жағдайында мемлекет көпешекте де «ұлт» негізі болып табылады.</w:t>
        <w:br/>
        <w:t>Осы тұрғыда Доктринадан туындайтын іс жүзіндегі шараларды әзірлеу</w:t>
        <w:br/>
        <w:t>мемлекеттің қоғамдық келісім мен ұлт бірлігін сақтаудағы қоғамның ұлттық-</w:t>
        <w:br/>
        <w:t>топтастырушылық бастауы мән жауапкершілігі ретіндегі мемлекет фактарын</w:t>
        <w:br/>
        <w:t>барынша атап көрсетуге ұмтылуды қамтамасыз етеді.</w:t>
        <w:br/>
        <w:t>Ұлт бірлігі - бұл сөздің мейлінше кең мағынасында азаматтық</w:t>
        <w:br/>
        <w:t>келісімді білдіреді. Бұл жаппы мәдени әрі саяси құндылық, өл тағдыры</w:t>
        <w:br/>
        <w:t>үшін ортақ жауаптылық, түрлі әлеуметтік топтардың мүдделері арасындағы</w:t>
        <w:br/>
        <w:t>қайшылықтарды сындарлы түрде шешу, жалпы болашақ.</w:t>
        <w:br/>
        <w:t>Екінші негізгі қағидат «ұлт бірлігі» - бұл барлық азаматтардың</w:t>
        <w:br/>
        <w:t>мүмкіндіктерінің теңдігі» («Тегі басқа-теңдігі бір»). Ісжүзінде бұл қағидатжаңа</w:t>
        <w:br/>
        <w:t>болып табылмайды, ол ұлттық-мемлекеттік құрылыста, конституциялық-</w:t>
        <w:br/>
        <w:t>құқықтық нормаларда, ұлттық стандарттарда, ұлттың болмысында дәстүрлі</w:t>
      </w:r>
    </w:p>
    <w:p>
      <w:r>
        <w:t>түрде көрініс табады. .</w:t>
        <w:br/>
        <w:t>Сонымен қатар әңгіме түрлі этностың шығу тегі турапы ғана емес,</w:t>
        <w:br/>
        <w:t>сондай-ақ әлеуметтік шығу тегі (түрлі туған жері, әл-ауқатының деңгейі және</w:t>
        <w:br/>
        <w:t>басқаларын қоса алғанда) туралы да болып отыр.</w:t>
        <w:br/>
        <w:t>Бұл жағдайда Доктрина қоғамның жоғары құндылығы ретінде тең</w:t>
        <w:br/>
        <w:t>мүмкіндіктерді қамтамасыз етуге бағдарланады. Бұл ретте «мүмкіндіктердің</w:t>
        <w:br/>
        <w:t>тендігі», сондай-ақ «әркімнің өз мәдениетін, дәстүрі мен тілін дамыту</w:t>
        <w:br/>
        <w:t>құқығын, қоғам мен мемлекет өмірінің барлық саласына қатысуды» білдіреді.</w:t>
        <w:br/>
        <w:t>Тек қана Доктрина сәйкестікті қалыптастыру үдерісін оның</w:t>
        <w:br/>
        <w:t>ерекшеліктерін ескере отырып, дамытудың маңыздылығы туралы жауап</w:t>
        <w:br/>
        <w:t>береді. Мұндай басты ерекшеліктердің бірі - ұлттық-мемлекеттік сәйкестік</w:t>
        <w:br/>
        <w:t>негізіне қаланған. негіз құраушы қағидат - салалы жаңа қоғам - Қазақстан</w:t>
        <w:br/>
        <w:t>халқына табиғи кірігу арқылы Қазақстанда тұратын әрбір этносқа өзінің</w:t>
        <w:br/>
        <w:t>қайталанбас келбетін және өзінің өзіндік ерекшелігін сақтауға мүмкіндік</w:t>
        <w:br/>
        <w:t>беретін «әралуандықтың бірлігі» қағидаты. Нәтижесінде «әралуандықтың</w:t>
        <w:br/>
        <w:t>бірлігі» біздің жалпы жетістігіміз, ап этностар арасындағы келісім - біздің</w:t>
        <w:br/>
        <w:t>басты жетістігіміз, Қазақстанның нышаны, елдің табысты әлеуметтік-</w:t>
        <w:br/>
        <w:t>экономикалық және қоғамдық-саяси дамуының негізі» Болды. Қуатты</w:t>
        <w:br/>
        <w:t>идеялық іргетас болады деп танылған Доктрина барлық ұлттық-мемлекеттік</w:t>
        <w:br/>
        <w:t>сәйкестік үшін ортақ құруға ықпал етеді. Мемлекеттік деңгейде сөйкестік аған</w:t>
        <w:br/>
        <w:t>халықтың табысқа ұмтылуы тәуелді сипаттамалардың жиынтығы ретінде</w:t>
        <w:br/>
        <w:t>елдің тағдыры мен дамуы үшін қатыстылығы мен жауапкершілігі ретінде</w:t>
        <w:br/>
        <w:t>айқындалады, бұл бірыңғай әлеуметтік, мәдени, экономикалық және саяси</w:t>
        <w:br/>
        <w:t>кеңістікті қалыптастыру және дамыту үшін негіз құрайды.</w:t>
        <w:br/>
        <w:t>:, Әртүрлілік қана - нағыз бірліктің, өзара мүдделіліктің және мәдениет</w:t>
        <w:br/>
        <w:t>пен-өркениеттің жақындасуының қажетті алғышарты. Әртүрлілік - бұл өсу,</w:t>
        <w:br/>
        <w:t>18</w:t>
        <w:br/>
        <w:t>таңдау құқығы; екіншісі - лдің барлық азаматтары үшін: жасалатын тең</w:t>
        <w:br/>
        <w:t>мүмкіндік. ! е )</w:t>
        <w:br/>
        <w:t>Қазақстан Республикасының Конституциясында мемлекет</w:t>
        <w:br/>
        <w:t>қызметінің түбегейлі қағидаттары бөәкітілді, олар «қоғамдық татулық пен</w:t>
        <w:br/>
        <w:t>саяси тұрақтылық бүкіл халықтың игілігін көздейтін экономикалық даму;</w:t>
        <w:br/>
        <w:t>қазақстандық патриотизм; мемлекет өмірінің аса маңызды "мәселелерін</w:t>
        <w:br/>
        <w:t>демократиялық әдістермен, оның ішінде республикалық референдумда</w:t>
        <w:br/>
        <w:t>немесе Парламентте дауыс беру арқылы шешу». Бұл түбегейлі қағидаттар:</w:t>
        <w:br/>
        <w:t>Доктринада одан әрі дами: түсті. Онда біздің қоғамның алдағы он жылға</w:t>
        <w:br/>
        <w:t>арналған даму бағытының рухани координаттары мен сәулеті айқындалды:</w:t>
        <w:br/>
        <w:t>Қазақстандық қоғамды нығайтатын іргелі негіздерді терең әрі: жан-жақты</w:t>
        <w:br/>
        <w:t>ұғыну осы стратегиялық құжаттың сөзсіз игілігі болып табылады: Онда</w:t>
        <w:br/>
        <w:t>Қазақстан халқын қандай күш біріктіреді, ұлт бірлігін” не қалыптастырады</w:t>
        <w:br/>
        <w:t>деген сұрақтарға нақты-жауап берілген.</w:t>
        <w:br/>
        <w:t>Доктринаның «Жалпы ережелерінде» қазақ халқы аса ауыр сынақтан</w:t>
        <w:br/>
        <w:t>өтіп, жай ғана аман қалған жоқ, мемлекетін де-құрып, тәуелсіздігін де алған</w:t>
        <w:br/>
        <w:t>оп сан ғасырлық мемлекеттілігінің құқықтық және тарихи жалғыз мұрагері</w:t>
        <w:br/>
        <w:t>болып табылатындығына назар аударылды.</w:t>
        <w:br/>
        <w:t>Халқының даналығы мен топеранттылығы сияқты қасиеттерінің</w:t>
        <w:br/>
        <w:t>арқасында Қазақстан Республикасында тұратын барлық азаматтардың</w:t>
        <w:br/>
        <w:t>шоғырлануын қамтамасыз етті. Халқының даналығы мен Тұңғыш Прөәзидент</w:t>
        <w:br/>
        <w:t>- Нұрсұлтан Әбішұлы: Назарбаевтың -саясаты ішкі саяси тұрақтылыққа,</w:t>
        <w:br/>
        <w:t>этносаралық келісімге қол жеткізуге қуатты серпін бергені мақтанышпен атап</w:t>
      </w:r>
    </w:p>
    <w:p>
      <w:r>
        <w:t>көрсетіледі. Сондай-ақ бірлік ұғымы жаһандану жағдайында жаңа мәнге</w:t>
        <w:br/>
        <w:t>ие, мұның өзі барша азаматтың этникалық шығу тегіне, діни сеніміне және</w:t>
        <w:br/>
        <w:t>әлеуметтік жағдайына қарамастан бірігуін обьективті түрде талап етеді: &gt;</w:t>
        <w:br/>
        <w:t>Доктрина Қазақстан халқының рухани жағдайын, оның жаңа мақсаттар</w:t>
        <w:br/>
        <w:t>мен идеяларға ұмтылысын дамытады, мұнда «Бір “ел - Бір тағдыр»;</w:t>
        <w:br/>
        <w:t>«Тегі басқа - теңдігі бір»,- «Ұлт рухының -дамуы» сияқты жаппы “адами</w:t>
        <w:br/>
        <w:t>құндылықтарға негізделген ұлттық бірліктің негізгі қағидаттары бекітілген: -</w:t>
        <w:br/>
        <w:t>Бірінші қағидат - «тағдырластықты ұғыну» -- өткенге де,-болашаққа</w:t>
        <w:br/>
        <w:t>да қатысты. «Ортақ тағдыр» - бірге әткерген, бірге құрған, алдағы уақытта</w:t>
        <w:br/>
        <w:t>күтілетін жайт. Жаппы тарих қазақстандық қоғамның ұлт бірлігінің. құнды</w:t>
        <w:br/>
        <w:t>негіздерін құрайды. Ел Президәнті Н..Ә: Назарбаев ҚХА ХУ сессиясында</w:t>
        <w:br/>
        <w:t>ортақ тарихтың мәнін атап “көрсете “отырып, «Осынау қайғылы оқиғалар</w:t>
        <w:br/>
        <w:t>туралы жадымыз біздің этностарымызды бір-бірінен алшақтатпайды;</w:t>
        <w:br/>
        <w:t>керісінше, достығымызды нығайта түседі» деп ерекше атап өтті. /““</w:t>
        <w:br/>
        <w:t>«Тағдырластықты ұғынудың» тарихи да.мәні бар. Ұлт бірлігі туралы</w:t>
        <w:br/>
        <w:t>ұғым, -азаматтың өлмен байланысы туралы -ұғым мектепте қалыптасады.</w:t>
        <w:br/>
        <w:t>Мұндай іргетастың нақты қалануы үшін, Қазақстан тарихи бойынша мектеп</w:t>
        <w:br/>
        <w:t>оқулықтарын өлеулі түрде толықтыру қажет. Онда «тағдыр ортақтығы» деген</w:t>
        <w:br/>
        <w:t>біріктіруші тұжырымдама нақты әрі обьективті түрде көрініс табуға тиіс: Бұл</w:t>
        <w:br/>
        <w:t>ретте Қазақстан халқының жалпы тарихына және барлық этностардың елеулі</w:t>
        <w:br/>
        <w:t>үлесіне назар аударылады.</w:t>
        <w:br/>
        <w:t>Қазақстая Республикасының Президенті Н. Ә. Назарбаевтың</w:t>
        <w:br/>
        <w:t>Қазақстан халқы Ассамблеясының ХУ сессиясында Қазақстан халқының</w:t>
        <w:br/>
        <w:t>17</w:t>
        <w:br/>
        <w:t>Бір жағынан Доктрина билікке, ұлттық саясатты жүргізуге жауапты</w:t>
        <w:br/>
        <w:t>мемлекеттік органға арналған. Екінші жағынан - жөке бағдарланған бола тұра</w:t>
        <w:br/>
        <w:t>Қазақстанның кез келген азаматына арналған. Кіріспеге сәйкес Доктринаны</w:t>
        <w:br/>
        <w:t>одан әрі толтыру мен жылжытудың обьектісі мен субьектісі көрсетіледі:</w:t>
        <w:br/>
        <w:t>«қоғам мен ұлтқа Қазақстанның ел бірлігі доктринасы ұсынылады» |11.</w:t>
        <w:br/>
        <w:t>Қазақстан Республикасының Президенті Н, Ә. Назарбаевтың Қазақстан</w:t>
        <w:br/>
        <w:t>халқы Ассамблеясының ХУ сессиясында атап көрсеткендей, Доктринаның</w:t>
        <w:br/>
        <w:t>әдістемелік негізі басты үш сұраққа: ұлттық бірлік дәгенде біз нені түсінеміз,</w:t>
        <w:br/>
        <w:t>неге бізге ұлттық бірлікті нығайту маңызды; ұлттық бірліктің негізі не болып</w:t>
        <w:br/>
        <w:t>табылады деген нақты да ұғынықты жауап болуға тиіс.</w:t>
        <w:br/>
        <w:t>Доктринада осы үш мәсепеге толық жауап берілген:</w:t>
        <w:br/>
        <w:t>Бірінші: ұлт бірлігі ұғымы. Әр мемпекеттің ұлт бірлігінің өзіндік</w:t>
        <w:br/>
        <w:t>негіздері бар. Біреулері тек діни фактор, тек дін өзгертілмейді әрі адамдардың</w:t>
        <w:br/>
        <w:t>ең терең мүдделеріне жауап береді десе, енді біреулері біртұтас мемлекеттік</w:t>
        <w:br/>
        <w:t>құрылымды құру жолымен ұлттық бірлікті. қалыптастыруды. ұстанатындар</w:t>
        <w:br/>
        <w:t>дейді. Осыған байланысты Доктринада «ұлт бірлігі - бұл алуандықтағы</w:t>
        <w:br/>
        <w:t>біртұтастық, ал этностар арасындағы келісім -- басты жетістік, Қазақстанның</w:t>
        <w:br/>
        <w:t>нышаны» деп атап көрсетілген.</w:t>
        <w:br/>
        <w:t>Екінші: ұлт біргігін нығайтудың маңыздылығы. Доктрина</w:t>
        <w:br/>
        <w:t>ұсыныстарын жинақтау және оны әзірлеу жөніндегі қоғамдық комиссия</w:t>
        <w:br/>
        <w:t>мүшелері былай деп атап көрсетті «Доктринаның басты идеясы -</w:t>
        <w:br/>
        <w:t>тәуелсіздікті нығайту. Ал ол Қазақстанның барша халқының бірлігі кезінде</w:t>
        <w:br/>
        <w:t>ғана мүмкін болады.</w:t>
        <w:br/>
        <w:t>Үшінші: ұлт бірлігінің негізі. Доктринада тәуелсіздікті сақтау және</w:t>
        <w:br/>
        <w:t>мемлекеттілікті нығайту, мүмкіндіктер теңдігі және азаматтардың құқықтары</w:t>
        <w:br/>
        <w:t>мен бостандықтарын қорғау, интеллектуалдық ұлт құру және ұлттық рухты</w:t>
      </w:r>
    </w:p>
    <w:p>
      <w:r>
        <w:t>дамыту - ұлттық бірлігіміздің басты ұстанымы.</w:t>
        <w:br/>
        <w:t>Қазақстан Республикасы Президентінің Елбасының «Жаңа</w:t>
        <w:br/>
        <w:t>онжылдық - жаңа экономикалық өрлеу - Қазақстанның жаңа мүмкіндіктері»</w:t>
        <w:br/>
        <w:t>атты. Қазақстан халқына Жолдауында айтылған әрі . Қазақстан</w:t>
        <w:br/>
        <w:t>Республикасының басты құндылығы байырғы қазақ жерінде орныққан оның</w:t>
        <w:br/>
        <w:t>Тәуелсіздігін білдіретін идеясы Доктринаның өзекті негізі болып табылады.</w:t>
        <w:br/>
        <w:t>Нақ соның өзі Қазақстан халқының өзінің жеке даму жолын, сондай-ақ өз</w:t>
        <w:br/>
        <w:t>болашағын қалыптастыру идеясын дербес айқындауға мүмкіндік берді.</w:t>
        <w:br/>
        <w:t>Ол қазақтардың санмындаған ұрпақтарының арман-мақсаттары мен ата-</w:t>
        <w:br/>
        <w:t>бабаларымыздың өсиеттерін жүзеге асыру болды. Тәуелсіздік -- бұл өл мен</w:t>
        <w:br/>
        <w:t>оның халқын дамытудың басты шарты, қазақ мемлекеттілігінің дәстүрлерін</w:t>
        <w:br/>
        <w:t>жалғастыру және қазақ халқын, тілі мен мәдениетінің келешекте сақталуына</w:t>
        <w:br/>
        <w:t>кепілдік. Мемпекет басшысының айтуынша «егер Біз жетістікке қол</w:t>
        <w:br/>
        <w:t>жеткізгіміз келсе, онда біздің әрқайсымыз бірінші -- біздің ортақ Отанымыз -</w:t>
        <w:br/>
        <w:t>ең алдымен - Тәуелсіз Қазақстан» деген қағидаттарды негізге алуға тиіспіз».</w:t>
        <w:br/>
        <w:t>«Қазақ КОР мемлекеттік егемендіі туралы» Декларацияда</w:t>
        <w:br/>
        <w:t>және «Қазақстан Республикасының мемлекеттік. Тәуелсіздігі туралы»</w:t>
        <w:br/>
        <w:t>Конституциялық заңда егеменді ұлттың әрі қарай ұйысуының негіздерін</w:t>
        <w:br/>
        <w:t>айқындаған екі қағидат жария етілді: біріншіден -- Қазақстан мемлекетін</w:t>
        <w:br/>
        <w:t>құрудың алғышарты болып табылатын қазақ халқының өз тағдырын өзі</w:t>
        <w:br/>
        <w:t>16</w:t>
        <w:br/>
        <w:t>келісімнің Қазақстанның: этникалық қауымдастығын біртұтас халыққа</w:t>
        <w:br/>
        <w:t>-топтастырудың жоғары формасы ретінде ел бірлігіне қол жеткізуге</w:t>
        <w:br/>
        <w:t>алғышарттар қалыптастыру;</w:t>
        <w:br/>
        <w:t>- Этникалық. тегіне қарамастан азаматтардың тең құқылығын</w:t>
        <w:br/>
        <w:t>қамтамасыз ету, мәдениетаралық диалогжәне этносаралық қарым-қатынас,</w:t>
        <w:br/>
        <w:t>барлық этностардың мүдделері мен құндылықтарын өзара құрметтеу,</w:t>
        <w:br/>
        <w:t>Қазақстанда. ел бірлігін қалыптастыру үшін жағдайлар жасау, ксенофобия</w:t>
        <w:br/>
        <w:t>көріністеріне ымырасыздық, шовинизм мен экстремизмге төзімсіздік таныту;</w:t>
        <w:br/>
        <w:t>- этноұлттық саясаттың тұтастығын қамтамасыз ету, оның</w:t>
        <w:br/>
        <w:t>барлық компоненттерінің өзара байланысын есепке алу. Экономиканың,</w:t>
        <w:br/>
        <w:t>эпеуметтік.саланың, кадр саясатының, рухани өмірдің, бұқаралық ақпарат</w:t>
        <w:br/>
        <w:t>құралдарының дамуы -әрбір адамның ар-ұяты мен. абыройын құрметтеуге</w:t>
        <w:br/>
        <w:t>бағытталуға тиіс;</w:t>
        <w:br/>
        <w:t>-Этносаралық қатынастар мәдениеті мен этикасын қалыптастыру,</w:t>
        <w:br/>
        <w:t>зорлық пен әділетсіздіктің барлық түрлеріне жоп бермеу, тұтастай алғанда</w:t>
        <w:br/>
        <w:t>-қоғамда, жекелей алғанда оның -азаматтарында саяси мәдениет нормасы</w:t>
        <w:br/>
        <w:t>ретінде толеранттылықты қалыптастыру; )</w:t>
        <w:br/>
        <w:t>- этносаяси, саяси, әлеуметтік-экономикалық, рухани-мәдени</w:t>
        <w:br/>
        <w:t>салаларда реформалардың өзара байланысы мен өзара ықпалының</w:t>
        <w:br/>
        <w:t>есепке алынуын қамтамасыз ету. Тиімді экономикалық дамыған әлеуметтік</w:t>
        <w:br/>
        <w:t>құрылым, тұрақты саяси-жүйе, қолайлы халықаралық қатынастар этноұлттық</w:t>
        <w:br/>
        <w:t>саясаттың негізі. болып табылады;</w:t>
        <w:br/>
        <w:t>е:е-е- ЭТНОСТар: ассоциациясының бостандығы қағидатын жүзеге</w:t>
        <w:br/>
        <w:t>асыру және олардың этномәдени: дамуын қамтамасыз “ету, олардың төл</w:t>
        <w:br/>
        <w:t>.мәдениетін, тілін сақтауға көмек керсету;</w:t>
        <w:br/>
        <w:t>- этноұлттық саясатты жүзеге асыруға ғылыми талдау және</w:t>
        <w:br/>
        <w:t>«сараптамалық. сүйемелдеу жасалуын қамтамасыз ету, халықаралық</w:t>
        <w:br/>
        <w:t>және -отандық. тәжірибені қорыту негізінде одан әрі қалыптастырудың</w:t>
        <w:br/>
        <w:t>стратегиялық жолдарын әзірлеу.</w:t>
      </w:r>
    </w:p>
    <w:p>
      <w:r>
        <w:t>Этносаралық толеранттылық пен қоғамдық: келісімнің қазақстандық</w:t>
        <w:br/>
        <w:t>моделінің. бірегейлігі- қоғамның осындай ерекшеліктерінің үйлесімді бірігуін</w:t>
        <w:br/>
        <w:t>және өзара әрекет ететін, оның мызғымас құқықтық негізі, идеологиялық</w:t>
        <w:br/>
        <w:t>тұғырнамасы бар, олар мынадай басты деңгейлерге негізделеді:</w:t>
        <w:br/>
        <w:t>- Конституциялық және саяси-құқықтық деңгей (мемлекет</w:t>
        <w:br/>
        <w:t>қызметінің негізін құрайтын қағидаттарды конституциялық және саяси-</w:t>
        <w:br/>
        <w:t>құқықтық қамтамасыз ету; Конституцияда қоғамдық келісімді, саяси</w:t>
        <w:br/>
        <w:t>тұрақтылықты және қазақстандық патриотизмді: қамтамасыз ету бекітілген);</w:t>
        <w:br/>
        <w:t>-. доктринапық деңгей. (стратегиялық “мақсаты және оның</w:t>
        <w:br/>
        <w:t>(Қазақстанның -ел- бірлігі доктринасы) ұлттық бірлікті, қоғамдық келісімді</w:t>
        <w:br/>
        <w:t>сақтау -және этносаралық толеранттылықты қалыптастыру арқылы</w:t>
        <w:br/>
        <w:t>тәуелсіздікті нығайту жетістіктерін негіздеу); :</w:t>
        <w:br/>
        <w:t>6 - институционалдық деңгей (ел “бірлігі, “қоғамдық келісім мен</w:t>
        <w:br/>
        <w:t>этносаралық толеранттылықты қамтамасыз ететін қоғамдық-саяси институт</w:t>
        <w:br/>
        <w:t>ретінде Қазақстан: халқы Ассамблеясының жетекшілік рөлі негізіндегі</w:t>
        <w:br/>
        <w:t>«азаматтық қоғам институттарының деңгейінде).</w:t>
        <w:br/>
        <w:t>-зег.2. Н.Назарбаевтың моделі болыптабылатын этносаралықтолеранттылық</w:t>
        <w:br/>
        <w:t>Ұлттық рухты көтерудің негізі ретінде көрінеді. Мәселені осылай қою арқылы</w:t>
        <w:br/>
        <w:t>ғана бірлікке дуализм, бұрынғы мен болашақты байланыстыру" арқылы</w:t>
        <w:br/>
        <w:t>қол “жеткізіледі. Ұлттың-тұтастығы туралы; оның түсінікті нақты заттардың</w:t>
        <w:br/>
        <w:t>айналасында шоғарлануы туралы сөз болып отыр.</w:t>
        <w:br/>
        <w:t>Қазақстан этностарының мәдениетін, дәстүрін. әдет-ғұрыптарын, тілін</w:t>
        <w:br/>
        <w:t>дамыту үшін жағдай жасамай Ұлттың Рухын қалыптастыру мүмкін: емес.</w:t>
        <w:br/>
        <w:t>Доктринада нақты шаралар ұсынылады, бұл ретте жас буынды өзара құрмет,</w:t>
        <w:br/>
        <w:t>патриотизм, Отанға жӛне өз халқына адал қызмет ету рухында тәрбиелеуге</w:t>
        <w:br/>
        <w:t>басты назар аударылады. с</w:t>
        <w:br/>
        <w:t>Қазақстан тарихының едәуір бөлігі - бұл барлық дерлік салалар -</w:t>
        <w:br/>
        <w:t>тілге, мінез-құлық стереотиптеріне, дүниетанымға, ділге етене кіретін</w:t>
        <w:br/>
        <w:t>онда тұратын этностардың этностық және мәдени өзара іс-қимылының</w:t>
        <w:br/>
        <w:t>тарихы. Қазақстан жас мемлекет ретінде шындығында бірегей функцияны</w:t>
        <w:br/>
        <w:t>атқаруда - ол Қазақстанда тұратын барлық этностар мәдениетінің тең</w:t>
        <w:br/>
        <w:t>құқылы және толыққанды дамуын қамтамасыз етеді. Ортақ қазақстандық</w:t>
        <w:br/>
        <w:t>мәдениеттің жаңа сапасын айқындайды. Басым рөлі оның толық ауқымды</w:t>
        <w:br/>
        <w:t>жаңаруының тарихи міндетімен алдын ала айқындалған қазақ мәдениеті</w:t>
        <w:br/>
        <w:t>және, бірінші кезекте, мемлекеттік тілімен этномәдениеттердің дамуына</w:t>
        <w:br/>
        <w:t>ешқандай түрде кедергі келтірмейді. 2</w:t>
        <w:br/>
        <w:t>Доктрина руханилықтың, мәдениеттің, әдет-ғұрыптардың жаңаруы</w:t>
        <w:br/>
        <w:t>және дамуы мемлекеттік тіл саласын кеңейту призмасы арқылы жүзеге</w:t>
        <w:br/>
        <w:t>асырылатын болады. Мемлекеттік тілді игеру Қазақстанның: әрбір</w:t>
        <w:br/>
        <w:t>азаматының борышы мен міндеті, жеке бәсекеге қабілеттілікті және қоғамдық</w:t>
        <w:br/>
        <w:t>өмірге белсенді қатысуды айқындайтын ынталылық болуда. Бұл - түйінді</w:t>
        <w:br/>
        <w:t>басымдық, рухани және ұлттық бірліктің басты факторы.</w:t>
        <w:br/>
        <w:t>Ұлттық бірігу стратегиясын іске асыру үшін Қазақстанда барлық</w:t>
        <w:br/>
        <w:t>экономикалық, әлеуметтік және саяси алғышарттар жасалған және ол</w:t>
        <w:br/>
        <w:t>епдің адами, интеллектуалдық әлеуетін жұмылдыру үшін жағдай жасауды</w:t>
        <w:br/>
        <w:t>қамтамасыз етуге танылған. Осыған байланысты қорытынды ережелерде</w:t>
        <w:br/>
        <w:t>Доктрина халық бірлігін нығайтуға, демократияны, мәдениеттер мен өркениет</w:t>
        <w:br/>
        <w:t>диалогын дамытуға бағытталған құқықтық, әлеуметтік-экономикалық, саяси</w:t>
        <w:br/>
        <w:t>шаралардың тұтас жүйесін жасау үшін негіз болады.</w:t>
      </w:r>
    </w:p>
    <w:p>
      <w:r>
        <w:t>Осы мақсатта қабылданған «Қазақстанның Ел бірлігі доктринасын іске</w:t>
        <w:br/>
        <w:t>асыру жөніндегі 2011-2014 жылдарға арналған іс-шаралар жоспарын бекіту</w:t>
        <w:br/>
        <w:t>туралы» Қазақстан Республикасы Үкіметінің 2011 жылғы 25 мамырдағы</w:t>
        <w:br/>
        <w:t>қаулысы мемлекеттік органдар мен азаматтық қоғам институттарының</w:t>
        <w:br/>
        <w:t>негіз құраушы қағидаттарды бұдан әрі жылжытудағы өзара іс-қимылын</w:t>
        <w:br/>
        <w:t>қамтамасыз ететін шаралар кешенін білдіреді.</w:t>
        <w:br/>
        <w:t>Қазақстан Республикасы -- сыртқы саясатты дербес жүргізетін, өзінің</w:t>
        <w:br/>
        <w:t>мүдделеріне сәйкес ішкі саяси мәселелерді шешетін, экономикасы мықты,</w:t>
        <w:br/>
        <w:t>этносаралық тұрақтылығы және қоғамдық келісімі бар мемлекет имиджі</w:t>
        <w:br/>
        <w:t>қалыптасқан ел. Бұл Президенттің данышпан саясатының және Қазақстан</w:t>
        <w:br/>
        <w:t>халқының арқасында мүмкін болды, себебі қазақстандық қоғамды саяси</w:t>
        <w:br/>
        <w:t>жаңғыртудың жаңа тарихи жағдайында мемлекет құрылған алғашқы күннен</w:t>
        <w:br/>
        <w:t>бастап мемлекеттік ұпттық саясаттың басымдықтары болған тәуелсіздікті,</w:t>
        <w:br/>
        <w:t>мемлекеттікті жөне ұлттық бірлікті нығайту тақырыбы күн тәртібінен түспей,</w:t>
        <w:br/>
        <w:t>21</w:t>
        <w:br/>
        <w:t>пен қоғамдық келісімнің. қазақстандық “моделі. - этносаралық-қатынастар</w:t>
        <w:br/>
        <w:t>саласындағы өзгермелі - доминанты &lt; және оның. барлық ерекшеліктері</w:t>
        <w:br/>
        <w:t>мен параметрлерін есепке апу көп жағдайда. оның даму бағыттарының</w:t>
        <w:br/>
        <w:t>тұрақтылығын. қамтамасыз етеді... Алғашқы. Президенттің. модөлі" -- бұл</w:t>
        <w:br/>
        <w:t>қоғамдық дамудың негізгі факторлары мен халық даналығы және Елбасының</w:t>
        <w:br/>
        <w:t>көрегенді, салиқалы ұлттық саясатының үйлесімді бірігуінің . нәтижесі:</w:t>
        <w:br/>
        <w:t>Сондықтан болжамды сценарийлерді, оның басымдықтарын әзірлеу кезінде</w:t>
        <w:br/>
        <w:t>Қазақстанның өз ерекшеліктерін ескере -отырып қалыптасқан : қоғамдық</w:t>
        <w:br/>
        <w:t>қатынастарға, “ұлттық «мемлекеттік сәйкестілікті қалыптастырудың: жаңа</w:t>
        <w:br/>
        <w:t>форматына негізделуге тиіс.</w:t>
        <w:br/>
        <w:t>Жоғарыда айтылған барлық параметрлер мен анықтамаларды қорыту</w:t>
        <w:br/>
        <w:t>негізінде этносаралық қатынастар моделі дегеніміз - полизтникалық қоғамда</w:t>
        <w:br/>
        <w:t>этностар арасында теориялық тұрғыдан негізделген, практикада қорытылған</w:t>
        <w:br/>
        <w:t>және саясатта іске асырылатын қоғамдық қатынастардың дамуы.</w:t>
        <w:br/>
        <w:t>Осы тұрғыдан алғанда Қазақстан Республикасы : Президентінің</w:t>
        <w:br/>
        <w:t>2011 жылғы Қазақстан халқына Жолдауы: еп. бірлігінің әдіснамалық және</w:t>
        <w:br/>
        <w:t>идеологиялық негізін құрайды, оны «Болашақтың іргетасын бірге қалаймыз!»</w:t>
        <w:br/>
        <w:t>деген тақырыбының . өзі “айқындайды. .2014 жын Қазақстан. Республикасы</w:t>
        <w:br/>
        <w:t>Президенті. Н. Ә. Назарбаевтың -Жарлығымен, Қазақстан Республикасы</w:t>
        <w:br/>
        <w:t>Тәуелсіздігінің 20 жылдығы жылы деп жарияланды. Тәуелсіздікті:нығайту--</w:t>
        <w:br/>
        <w:t>бұл күштітоптастырушы фактор, олжаңақоғамды қалыптастыру,этносаралық</w:t>
        <w:br/>
        <w:t>қатынастарды үйлестіру іргелі міндетін: шешуді.көздейді. Басқаша айтқанда,</w:t>
        <w:br/>
        <w:t>Тәуелсіздіктің 20 жылдығы ---Қазақстанның біртұтас халқының, барлық</w:t>
        <w:br/>
        <w:t>қазақстандық этностардың көңіл-күйін тереңнен пайымдау. . Жолдауда</w:t>
        <w:br/>
        <w:t>«Қазақстанның стратегйялық жоспары - 2020» - Қазақстанның ел бірлігі</w:t>
        <w:br/>
        <w:t>доктринасының идеологиялық тұғырнамасының логикасы айқын байқалады.</w:t>
        <w:br/>
        <w:t>Осы тұжырым Тәуелсіздіктің 20 жылдығын мәрекелеу тұжырымдамасының</w:t>
        <w:br/>
        <w:t>барлық бағыттарында, оның «Бейбітшілік пен жасампаздықтың 20 жылы»</w:t>
        <w:br/>
        <w:t>деген ұранынан бастап, тәуелсіздік жылдары қалыптасқан «Қазақстандық</w:t>
        <w:br/>
        <w:t>жолдың» «Бостандық, Бірлік, Тұрақтыпық, Гүлдену» атты басты</w:t>
        <w:br/>
        <w:t>құндылықтарында көрініс тапқан.</w:t>
        <w:br/>
        <w:t>2011 жылғы Жолдаудың ерекшелігі нақты мақсат-бағдарлар берілген</w:t>
        <w:br/>
        <w:t>құжат болып табылады. Этносаралық келісім мән қоғам тұрақтылығын</w:t>
        <w:br/>
        <w:t>сақтау және нығайту жұмыстары нақты практикалық деңгейге шығарылды,</w:t>
        <w:br/>
        <w:t>сондықтан оның қоғамның инновациялар мен прогресс жолымен дамуының</w:t>
        <w:br/>
        <w:t>жалпы міндеттерімен байланыстырылған нақты индикаторлары белгіленді.</w:t>
        <w:br/>
        <w:t>Олар 2.3. «Тілдерді дамыту» бөлімінде келтірілген. Бұл жөрде көп тілді</w:t>
        <w:br/>
        <w:t>және көп конфессиялы қоғамдағы бейбітшілік пен келісімге баса назар</w:t>
        <w:br/>
        <w:t>аударылады. Осылай тілдерді және бірінші кезеңде мемлекеттік тілді</w:t>
        <w:br/>
        <w:t>дамыту мәселесіне ерекше көңіл бөлінген, ол қазақстандық қоғам бірлігінің</w:t>
      </w:r>
    </w:p>
    <w:p>
      <w:r>
        <w:t>обьективті, нақты көрінісі болып табылады. Осы орайда екі жағдай ерекіне</w:t>
        <w:br/>
        <w:t>атапөтіледі. Біріншісі, біздің мүлтіксіз жетістіктерімізді-- «қазақстандықтардың</w:t>
        <w:br/>
        <w:t>өзіміз өмір сүріп, елімізді жақсылықтарға бастап бара жатқан туған жерге</w:t>
        <w:br/>
        <w:t>атауын берген мемлекеттік қазақ тілін құрметпен және лайықты оқып-үйрәне</w:t>
        <w:br/>
        <w:t>бастағандығын», өкіншісі осындай қолайлы жағдайда мемлекеттік тілді игеру</w:t>
        <w:br/>
        <w:t>қажеттігін меңзейді |3).</w:t>
        <w:br/>
        <w:t>13</w:t>
        <w:br/>
        <w:t>1.3. Рухани-адамгершілік құндылықтар</w:t>
        <w:br/>
        <w:t>және қазіргі заманғы коғамды топтастырудағы олардың рөлі</w:t>
        <w:br/>
        <w:t>Қазіргі заманғы жаһандану дүниені өркениеттің болашағын айқындап</w:t>
        <w:br/>
        <w:t>беретін біртұтас жүйеге айналдырудың бәрін бірдей “қамтитын, Сай</w:t>
        <w:br/>
        <w:t>салалы процесс болып табылады. Сондықтан білімнің әртүрлі саласының</w:t>
        <w:br/>
        <w:t>өкілдері жаһандану мәнісін әртүрлі түсіндіреді. Егер экономистер оны</w:t>
        <w:br/>
        <w:t>дүниежүзілік экономика құру және біртұтас қаржы-экономикалық кеңістіктің</w:t>
        <w:br/>
        <w:t>қалыптасуы дөп білсе, демографтар пЛанета халқының жалпы санвіның өсу</w:t>
        <w:br/>
        <w:t>мәселелеріне назар аударады, экологтар өз кезегінде жалпы планетарлық</w:t>
        <w:br/>
        <w:t>экологиялық дағдарысты жою мүмкіндіктерін іздестірсе, қоғамтанушылар</w:t>
        <w:br/>
        <w:t>мен саясатшылар үшін бейбіт қатар өмір сүру мәселесі неғұрлым маңызды</w:t>
        <w:br/>
        <w:t>мәселе болыптабылады. Басқаша айтқанда, орын алуы мен ағымы бойынша</w:t>
        <w:br/>
        <w:t>қоғамдық және табиғи процестердің орасан зор кешені бүкіл адамзаттан</w:t>
        <w:br/>
        <w:t>ықтимал қатерді ой елегінен әткізуді және тиісінше осыған сайма-сай</w:t>
        <w:br/>
        <w:t>әрекеттер жасауды талап етеді.</w:t>
        <w:br/>
        <w:t>Бейбіт қатар өмір сүру саясаты: дүниежүзілік ядролық соғысқа жол</w:t>
        <w:br/>
        <w:t>бермеу, халықтың көбею және адамдардың тыныс-тіршілігін қамтамасыз</w:t>
        <w:br/>
        <w:t>ету ресурстары, экономикалық жағынан дамыған және мешеу қалған</w:t>
        <w:br/>
        <w:t>елдердің арасындағы алшақтықты жою, табиғатты қорғау және рухани</w:t>
        <w:br/>
        <w:t>ортаны сақтау проблемаларын "шешуге бағытталған. Осыны басшылыққа</w:t>
        <w:br/>
        <w:t>ала отырып, жаһандануды қазіргі әлеуметтік құрылымдар мен мәдениет</w:t>
        <w:br/>
        <w:t>институттарын біртұтас бір жүйеге байланыстыратын ықпалдасу процесі</w:t>
        <w:br/>
        <w:t>ретінде қарастыруға болады, бұл жүйе шеңберінде кез кепген аймақтық</w:t>
        <w:br/>
        <w:t>немесе әңірлік құрылымдар жаһандық дүниежүзілік қауымдастықтың кіші</w:t>
        <w:br/>
        <w:t>жүйесі ретінде ғана қарастырыпуы мүмкін.</w:t>
        <w:br/>
        <w:t>Дүниежүзілік жаһандық дағдарыс қоғамдық дамудың өзіндік ерекшелігі</w:t>
        <w:br/>
        <w:t>бар қайшылықтарын шиеленістіріп жіберді. Өз кезегінде, әлеуметтік өмірдің</w:t>
        <w:br/>
        <w:t>күрделі сипат алуы, планетада халық санының көбеюі, Табиғи ортаға</w:t>
        <w:br/>
        <w:t>техногендік қысымның күшеюі адамзаттың әзінің болмысын танып-білудің</w:t>
        <w:br/>
        <w:t>жаһандық проблемасы мен қоғамдық прогрессүрдістерінің пайда болуынаигі</w:t>
        <w:br/>
        <w:t>ықпал етті, мұның өзі өркениеттік дамуға негіз болған құндылықтарды қайта</w:t>
        <w:br/>
        <w:t>пайымдауды қажет етеді. «Нұр Отан» Партиясының ХІІ сьезінде сөйлеген</w:t>
        <w:br/>
        <w:t>сөзінде Қазақстан Республикасының Президенті Н. Ә. Назарбаев: «партия</w:t>
        <w:br/>
        <w:t>қоғамда құндылықтардың дұрыс жүйесін қалыптастыру жөніндегі жұмыстың</w:t>
        <w:br/>
        <w:t>көш: басында болуға тиіс. Қоғамда еҢбекқорлық, кәсіби тұрғыдан өсуге</w:t>
        <w:br/>
        <w:t>және парасаттылық тұрғысынан жетілу сияқты құндылықтардың қадірі кете</w:t>
        <w:br/>
        <w:t>бастады. Мейірімділік, көмек қолын созу дәстүрлері ұмыт болуға айналды:</w:t>
        <w:br/>
        <w:t>«Нұр Отанның» идеологиялық- жұмысы: қоғамда рухани-парасаттылық</w:t>
        <w:br/>
        <w:t>құндылықтардың жаңа жүйесін орнықтыруға бағытталуға тиіс» .екенін атап</w:t>
        <w:br/>
        <w:t>көрсетті Г11.</w:t>
        <w:br/>
        <w:t>Қазақстан Республикасының Президенті Н. Ә. Назарбаевтың ңе</w:t>
        <w:br/>
        <w:t>Отан» партиясының ХІН сьезінде сөйлеген сөзінде нақ осы ойлар одан әрі</w:t>
        <w:br/>
        <w:t>ербітілді.</w:t>
        <w:br/>
        <w:t>Қазіргі заманғы “Ғылым : басқарудың аса маңызды жүйе құратын</w:t>
        <w:br/>
        <w:t>компоненттерін айқындайды, “олардың “ішінде саяси, экономикалық</w:t>
        <w:br/>
        <w:t>23</w:t>
      </w:r>
    </w:p>
    <w:p>
      <w:r>
        <w:t>Әдебиет .</w:t>
        <w:br/>
        <w:t>1: Назарбаев Н. Ә. Қазақстанның прогресі ретінде қоғамды идеялық</w:t>
        <w:br/>
        <w:t>топтастыру // Тәуелсіздік стратегиясы. -- Алматы, 2003. - 84-102 6.</w:t>
        <w:br/>
        <w:t>2. Русская мысль. -- Париж -- Лондон, 2006 жылғы 7--12 шілде.</w:t>
        <w:br/>
        <w:t>3. Қазақстан жедел экономикалық, әлеуметтік және саяси жаңғыру</w:t>
        <w:br/>
        <w:t>жолында: Қазақстан Республикасының” Президенті Н. Назарбаевтың</w:t>
        <w:br/>
        <w:t>Қазақстан халқына Жолдауы, 2005 жылғы 18 ақпан. - Астана, 2005.</w:t>
        <w:br/>
        <w:t>4. Казахстанская правда: - 2008. - 25 қазан;</w:t>
        <w:br/>
        <w:t>5. Қазақстанның Ұлттық Бірлік Доктринасы. - Астана, 2010. .</w:t>
        <w:br/>
        <w:t>6. Қазақстан Республикасындағы тілдер туралы: 1907 жылғы .11</w:t>
        <w:br/>
        <w:t>шілдедегі Мо 181-1 ҚР Заңы (2004 жылғы 20: желтоқсандағы Ма. 13-ІІ ҚР</w:t>
        <w:br/>
        <w:t>Заңымен енгізілген өзгерістермен). !</w:t>
        <w:br/>
        <w:t>5227, Тілдерді дамыту мен қолданудың 2011-2020 жылдарға арналған</w:t>
        <w:br/>
        <w:t>мемлекеттік бағдарламасы. -- Астана, 2011.</w:t>
        <w:br/>
        <w:t>38</w:t>
        <w:br/>
        <w:t>қоғамның сапалық жай-күйі болып табылатынын, оның одан әрі дамуының</w:t>
        <w:br/>
        <w:t>барысы мен бағыты. көп жағдайда рухани құндылықтардың .деңгейімен:</w:t>
        <w:br/>
        <w:t>бағаланатынын сезіну қажет. Адам руханилық оның болмысының негізі, жеке</w:t>
        <w:br/>
        <w:t>адамның өзінің адамгершілік игілігіне ұмтылу нысаны болып табылатынын</w:t>
        <w:br/>
        <w:t>сезінуі. тиіс. Осындай жағдайларда тиімді мәдени және - өркениетті</w:t>
        <w:br/>
        <w:t>байланыстарды қалыптастыру және әлеуметтік диалог орнату жолдарын</w:t>
        <w:br/>
        <w:t>іздестіру және табу қажет, Бұл ретте адамдар мен мәдениеттер арасында</w:t>
        <w:br/>
        <w:t>рухани байланыстарды қалыптастыру маңызды. Кең құлаш жайып көле</w:t>
        <w:br/>
        <w:t>жатқан жаһандану кезеңінде диалог және өзара түсіністік пен келісімге келу</w:t>
        <w:br/>
        <w:t>проблемасы қазіргі қоғамның барлық саласын қамтитын күрделі проблемаға</w:t>
        <w:br/>
        <w:t>айналуда.</w:t>
        <w:br/>
        <w:t>Әдебиет</w:t>
        <w:br/>
        <w:t>1. Қазақстан Республикасының Президенті, «Нұр Отан» ХДП Төрағасы</w:t>
        <w:br/>
        <w:t>Нұрсұлтан. Назарбаевтың партияның кезектен тыс ХІ! сьезінде сөйлеген</w:t>
        <w:br/>
        <w:t>сөзі. «Қазақстанның индустриялық-технологиялық -дамуы біздің ортақ</w:t>
        <w:br/>
        <w:t>болашағымыз үшін», Астана қаласы, 2009 жылғы 15 мамыр.</w:t>
        <w:br/>
        <w:t>2. Қазақстан Республикасының:Президенті, «Нұр Отан» ХДП тараншы</w:t>
        <w:br/>
        <w:t>Нұрсұлтан Назарбаевтың партияның: кезектен тыс.ХІІ сьезінде сөйлеген</w:t>
        <w:br/>
        <w:t>сөзі, Астана қаласы, 2011 жылғы 11 ақпан./ |</w:t>
        <w:br/>
        <w:t>салалармен қатар адамдардың рухани өмірі саласы, қоғамдық және жеке</w:t>
        <w:br/>
        <w:t>саланың жай-күйі де жатады. Кез келген басқару субьектісі белгілі бір</w:t>
        <w:br/>
        <w:t>әлеуметтік-экономикалық және саяси ортада ғана емес, сонымен бірге</w:t>
        <w:br/>
        <w:t>басқару субьектілерінің талдау, ақпараттық, ұйымдық және басқа да</w:t>
        <w:br/>
        <w:t>мүмкіндіктерін айқындайтын рухани ортада да әрекет жасайды.</w:t>
        <w:br/>
        <w:t>Басқарушылық. қызметтің тиімділіп субьективті факторға да</w:t>
      </w:r>
    </w:p>
    <w:p>
      <w:r>
        <w:t>байланысты. Сондықтан субьективтілік сапасы, обьективті шындықты</w:t>
        <w:br/>
        <w:t>танып-білу өлшемі көп жағдайда жалпы алғанда қоғамның мемлекеттен</w:t>
        <w:br/>
        <w:t>бастап әрбір жеке адамға дейін оның жекелеген субьектілерінің рухани</w:t>
        <w:br/>
        <w:t>мәдениетінің жай-күйіне байланысты.</w:t>
        <w:br/>
        <w:t>Сондықтан қоғамда басқарылу дәрежесі көп жағдайда мәдениет,</w:t>
        <w:br/>
        <w:t>дәстүрлер, мораль нормалары, идеология, саланың кемелдігі сияқты</w:t>
        <w:br/>
        <w:t>реттеушілердің пәрменділігіне байланысты. Осы реттөгіштердің рөлі ұдайы</w:t>
        <w:br/>
        <w:t>артып қана қоймай, сондай-ақ барған сайын көп мөлшерде қатаң ықпал</w:t>
        <w:br/>
        <w:t>етуден және реттеуден арылып, мәдени және адамгершілік доминанттар</w:t>
        <w:br/>
        <w:t>негіз болып отырған басқарушылық қатынастардың сипатын өзгертуде.</w:t>
        <w:br/>
        <w:t>ХХі ғасырдың басында бұл үрдіс айқындаушы үрдіс ретінде бой</w:t>
        <w:br/>
        <w:t>көрсетуде, оны кеңейту келешекте орнықты дамуды және басқару</w:t>
        <w:br/>
        <w:t>дағдарысын жоюды қамтамасыз ете алады. Осы үрдіс шеңберін кеңейту</w:t>
        <w:br/>
        <w:t>дүниежүзілік қоғамдастықтың барлық проблемаларын шешуде адам</w:t>
        <w:br/>
        <w:t>факторы рәлінің арта түсуімен, әрбір жеке тұлғаның шығармашылық</w:t>
        <w:br/>
        <w:t>мүмкіндіктерінің өсуімен, дүниежүзінде болып жатқан барлық оқиғалар үшін</w:t>
        <w:br/>
        <w:t>оның жауапкершілігінің артуымен байланысты. Құқықтық жауапкершілік,</w:t>
        <w:br/>
        <w:t>жазапаудың және қоғам өмірінің рухани реттегіштері арасында қажетті</w:t>
        <w:br/>
        <w:t>теңгерімді сақтау ғана мәдениет, рухани жұтаңдық дағдарысын, құндылық -</w:t>
        <w:br/>
        <w:t>адамгершілік вакуумын жоюға мүмкіндік береді.</w:t>
        <w:br/>
        <w:t>Басқару практикасында алға қойылған мақсатқа кез келген құралмен</w:t>
        <w:br/>
        <w:t>қол жеткізуге болмайтынын есте сақтау қажет. Егер мақсаттар адамгершілікке</w:t>
        <w:br/>
        <w:t>жат болса, адамдарға жауыздық әкелсе, негізгі құндылық - адам әмірін күл-</w:t>
        <w:br/>
        <w:t>талқан етсе, онда басқарушылық ықпал өтудің негізгі құралы ретінде мақсат</w:t>
        <w:br/>
        <w:t>қою мән-мағынасынан айырылады, нұқсан келтіретін және адамгершілікке</w:t>
        <w:br/>
        <w:t>жат күйге ұшырайды. Жалпы алғанда қоғамның рухани мәдениетінің жай-</w:t>
        <w:br/>
        <w:t>күйінің, оның кемелдігінің көрсеткіші ретінде адамгершілік реттеудің деңгейі</w:t>
        <w:br/>
        <w:t>мен сапасы әрқашан қоғамдық-саяси жүйенің сенімділігін, тепе-теңдік пен</w:t>
        <w:br/>
        <w:t>үйлесімділікті қамтамасыз еткен.</w:t>
        <w:br/>
        <w:t>Адамгершілік - қоғамдық өмірдің, демек басқарушылық қызметтің</w:t>
        <w:br/>
        <w:t>де қуатты реттегіші. Оны басқа ештеңе де: не құқықтық, не қаржылық, не</w:t>
        <w:br/>
        <w:t>әкімшілік шаралар алмастыра алмайды. Қоғамның адамгершілік саулығы</w:t>
        <w:br/>
        <w:t>мен мемлекеттік игілігі - өзара байланысты құбылыстар. Адамгершілік</w:t>
        <w:br/>
        <w:t>құндылықтарды қалпына келтіру қашан да қоғамдық мүдделерді қайта</w:t>
        <w:br/>
        <w:t>түлетумен, әрбір жеке адам тағдырының Отан тағдырымен тәуелділігін</w:t>
        <w:br/>
        <w:t>сезінумен байланысы. Өз құқықтарың мен адамгершілік қадіріңді жалпы</w:t>
        <w:br/>
        <w:t>алғанда, Отан құқықтарын қорғамай, патриотизмді қайта түпетпей қорғауға</w:t>
        <w:br/>
        <w:t>болмайды.</w:t>
        <w:br/>
        <w:t>нон Құндылық ұғымы білім ұғымымен тығыз байланысты. Бірақ Білім</w:t>
        <w:br/>
        <w:t>өздігінен. реттеуші. тәртіп ретінде бой көрсете алмайды. Ол мақсатқа,</w:t>
        <w:br/>
        <w:t>24</w:t>
        <w:br/>
        <w:t>7,2% оқиды және жазады, 2,6 % тек оқиды), қырғыздар (12, 6 % оқиды, 5,8 %</w:t>
        <w:br/>
        <w:t>оқиды және жазады, 2 % тек оқиды) құрайды.</w:t>
        <w:br/>
        <w:t>Славян халықтары мен немістер арасында ағылшын тілін меңгерудің</w:t>
        <w:br/>
        <w:t>мәлімделген ең жоғары деңгейі орыстарда: 12,6 % түсінеді, 5,6.% “оқиды</w:t>
        <w:br/>
        <w:t>және жазады, 2,1 % тек оқиды. Бұл ретте ағылшын тілін меңгерудің ең төмен</w:t>
        <w:br/>
        <w:t>деңгейін белорустар мен поляктар мәлімдеді: 6,8 % ағылшын тілін түсінеді,</w:t>
        <w:br/>
        <w:t>3 % оқып, жаза алады, 1 % тек оқи алады.</w:t>
        <w:br/>
        <w:t>Тәуелсіз Қазақстанда оңтайлы әлеуметтік-лингвистикалық кеңістік құру</w:t>
        <w:br/>
        <w:t>тіл саясатын кезең кезеңімен іске асыру жолымен жүргізілуде.</w:t>
        <w:br/>
        <w:t>1997-2000 жж. - 1997 жылы «Тіл туралы» Қазақстан Республикасы</w:t>
        <w:br/>
        <w:t>Заңының қабылдануы және Тілдерді қолдану мен дамытудың 1998-2000</w:t>
      </w:r>
    </w:p>
    <w:p>
      <w:r>
        <w:t>жындарға арналған мемлекеттік бағдарламасының бекітілуі. Қоғамдық</w:t>
        <w:br/>
        <w:t>өмірдің негізі салаларында тіл құрылысының құқықтық негіздерін</w:t>
        <w:br/>
        <w:t>қалыптастыру басталды.</w:t>
        <w:br/>
        <w:t>2001-2010 жж. - Тілдерді қолдану мен дамытудың онжылдық</w:t>
        <w:br/>
        <w:t>кезеңге арналған мемлекеттік бағдарламасын іске асыру шеңберінде тіл</w:t>
        <w:br/>
        <w:t>құрылысының стратегиясы мынадай үш бағытпен айқындалды: мемлекеттік</w:t>
        <w:br/>
        <w:t>тілдің әлеуметтік-коммуникативтік функцияларын кеңейту және нығайту,</w:t>
        <w:br/>
        <w:t>орыс тілінің жалпы мәдени функцияларын сақтау, Қазақстан халқының басқа</w:t>
        <w:br/>
        <w:t>тілдерін дамыту. . Осы кезеңде мемлекет Басшысының бастамашылығы</w:t>
        <w:br/>
        <w:t>бойынша «Үш тұғырлы тіл» Ұлттық мәдени жобасын іске асыру басталды. .</w:t>
        <w:br/>
        <w:t>2001-2010 жылдарға арналған тілдерді дамыту бағдарламасын іске</w:t>
        <w:br/>
        <w:t>асырудың алғашқы қорытындылары Қазақстан Республикасында бұдан</w:t>
        <w:br/>
        <w:t>кейінгі тіл құрылысының негізін қалады: .</w:t>
        <w:br/>
        <w:t>- мемлекеттік тілге оқыту инфрақұрылымы өдәуір кеңейтілді (қазақ</w:t>
        <w:br/>
        <w:t>тілінде оқытатын балалар бақшалары 940, бұл 2001 жылмен салыстырғанда</w:t>
        <w:br/>
        <w:t>68 % жоғары, мектептер 3811, 2011 жылдан бері өсу 163, 101 мемлекеттік</w:t>
        <w:br/>
        <w:t>тілге оқыту орталығы құрылды);</w:t>
        <w:br/>
        <w:t>- іс жүргізуді мемлекеттік тілге көшіру процесі. белсенді түрде іске</w:t>
        <w:br/>
        <w:t>асырылуда (мемлекеттік органдарда қазақ тіліндегі құжаттардың үлес</w:t>
        <w:br/>
        <w:t>салмағы шамамен 67 %);</w:t>
        <w:br/>
        <w:t>- мемлекеттік тілге оқытудың әдістемелік базасын әзірлеу жүргізілуде</w:t>
        <w:br/>
        <w:t>(кәп деңгейлі оқу-әдістемелік кешендер, жалпы таралымы 720 мың</w:t>
        <w:br/>
        <w:t>сөздіктердің 10 түрі, жалпы таралымы 260 мың дана 8 салалық екі және үш</w:t>
        <w:br/>
        <w:t>тілдік сөздіктер шығарылды);</w:t>
        <w:br/>
        <w:t>- мемлекеттік тілді оқып-үйрену процесіне жаңа ақпараттық</w:t>
        <w:br/>
        <w:t>технологияларды енгізу мақсатында интернет-портал құрылды және ұдайы</w:t>
        <w:br/>
        <w:t>жаңартылып тұрады (20-дан астам сервис түрі, дүние жүзінің 50 елінен</w:t>
        <w:br/>
        <w:t>белсенді пайдаланушылар аудиториясы).</w:t>
        <w:br/>
        <w:t>Соңғы кезде Қазақстанның мемлекеттік қызметінің барлық саласында</w:t>
        <w:br/>
        <w:t>және мәдениетінде қызмет сатысымен есу үш тілді: қазақ, орыс және</w:t>
        <w:br/>
        <w:t>ағылшын тілдерін жақсы меңгерген қазақтарда байқалғанына көз жеткізу</w:t>
        <w:br/>
        <w:t>қиын емес.</w:t>
        <w:br/>
        <w:t>Олардан кейін қазақ тілін еркін білетін Қазақстанның орыс азаматтары</w:t>
        <w:br/>
        <w:t>тұр. Сондай-ақ ағылшын немесе араб тілдерін емін-еркін меңгерген</w:t>
        <w:br/>
        <w:t>қазақтардың мерейі үстем болды. :2007 жылғы қаңтарда Қазақстан Үкіметінің</w:t>
        <w:br/>
        <w:t>32</w:t>
        <w:br/>
        <w:t>желкені бола алмауына байланысты ерекше көкейкесті маңызға ие болуда.</w:t>
        <w:br/>
        <w:t>Саяси жаңғыртудың әртүрлі модельдерінің тәжірибесі ғылыми</w:t>
        <w:br/>
        <w:t>тұрғыдан алғанда да, практикалық тұрғыдан алғанда да Қазақстан</w:t>
        <w:br/>
        <w:t>үшін өте қызықты. Ол әркениеттерді жақындататын ортақ маңызы бар</w:t>
        <w:br/>
        <w:t>ерекшеліктерді бөліп алуға мүмкіндік береді. Қазақстанда мемлекеттің</w:t>
        <w:br/>
        <w:t>жұмыс істеуінің жаңа институционалдық нысандарын іздестіру де</w:t>
        <w:br/>
        <w:t>басқа елдердің институционалдық құрылу тәжірибесін және оның жаңа</w:t>
        <w:br/>
        <w:t>жағдайларға бейімделу мүмкіндігін зерделеуді қажет өтеді. Мәселен,</w:t>
        <w:br/>
        <w:t>институционалдық құрылыстың испандық тәжірибесі кеңестік дәуірден</w:t>
        <w:br/>
        <w:t>кейінгі көңістіктің көптеген мемлекеттерінде саяси институттар құруға</w:t>
        <w:br/>
        <w:t>негіз болған тартыстың баламасы ретінде қызығушылық туғызуы мүмкін.</w:t>
        <w:br/>
        <w:t>Испанияда айтарлықтай қысқа мерзім ішінде ескі жүйе бөлшектеліп,</w:t>
        <w:br/>
        <w:t>бұл жолы да негізгі саяси күштердің мәмілеге келуі арқылы саяси</w:t>
        <w:br/>
        <w:t>институттардың жаңа жүйесі құрылды, ол қоғамдағы демократиялық</w:t>
      </w:r>
    </w:p>
    <w:p>
      <w:r>
        <w:t>құндылықтардың айтарлықтай шалшаң тамыр жаюына жәрдемдесіп, сол</w:t>
        <w:br/>
        <w:t>арқылы демократияның топтасу кезеңін бұрын-соңды болмаған мерзімге</w:t>
        <w:br/>
        <w:t>дейін -7 жылға қысқартты. Испаниядағы элита әздерін ұтымды ойнайтын</w:t>
        <w:br/>
        <w:t>акторлар ретінде көрсетті, бұл қолайлы институционалдық алғышарттар</w:t>
        <w:br/>
        <w:t>мен жағдайларды барынша пайдамен қолдануға мүмкіндік берді.</w:t>
        <w:br/>
        <w:t>Испаниядағы демократияландыру процесі мәмілеге келген жағдайда</w:t>
        <w:br/>
        <w:t>транзиттің өзгеріске ұшырау және санкциялар енгізу кемшіліктері «күшпен</w:t>
        <w:br/>
        <w:t>таңылған өту» жағдайларымен салыстырғанда әлдеқайда аз болатынын</w:t>
        <w:br/>
        <w:t>айқын көрсетеді (41.</w:t>
        <w:br/>
        <w:t>Қазақстандық қоғамды</w:t>
        <w:br/>
        <w:t>саяси жаңғыртудың басымдықтары</w:t>
        <w:br/>
        <w:t>Жаңғыртылып жатқан қоғамдар үшін азаматтық қоғамды қалыптастыру</w:t>
        <w:br/>
        <w:t>мен дамыту проблемасының маңызы зор. Ұйымдардың жаңа түрлері</w:t>
        <w:br/>
        <w:t>экономикалық және әлеуметтік өмірге қатыса отырып басқарудың ескі</w:t>
        <w:br/>
        <w:t>нысанын, біртұтас мемлекеттік бақылауды күл-талқан етеді, әлеуметтік</w:t>
        <w:br/>
        <w:t>үйлестіруді күшейтеді. Бұдан бұрын үкіметке тиесілі болған кейбір</w:t>
        <w:br/>
        <w:t>функцияларды орындай отырып бұл ұйымдар мәдениетаралық диалогқа</w:t>
        <w:br/>
        <w:t>жәрдемдеседі, мемлекет пен азаматтар арасындағы байланыстырушы</w:t>
        <w:br/>
        <w:t>буынға айналады.</w:t>
        <w:br/>
        <w:t>Кез келген мәдениетте гадамның қадір-қасиетін қорлайтын не</w:t>
        <w:br/>
        <w:t>асқақтатын элементтер болады. Мәдениетаралық диалог ең алдымен</w:t>
        <w:br/>
        <w:t>сөйлеу емес, тыңдау қабілетін қажет етеді. Ал бұл азаматтарды осындай</w:t>
        <w:br/>
        <w:t>диалогқа дайындауды білдіреді. Қазақстан Реслубликасының азаматтық</w:t>
        <w:br/>
        <w:t>қоғам институттары, саяси партиялары білім беру жүйесімен, отбасымен</w:t>
        <w:br/>
        <w:t>қатар Қазақстандық қоғамда төзімділік пен мәдени әртүрлілік негізінде</w:t>
        <w:br/>
        <w:t>татулық пен мейірбандықты қалыптастыруға тиіс.</w:t>
        <w:br/>
        <w:t>Саяси жаңартудың аса маңызды мақсаттарының бірі кемелденген</w:t>
        <w:br/>
        <w:t>және дамыған саяси жүйені қалыптастыру болып табылады, онда шешуші</w:t>
        <w:br/>
        <w:t>рөл бәсекеге түсе алатын бірнеше күшті партияға тиесілі болады. Партиялық</w:t>
        <w:br/>
        <w:t>жүйені ықшамдау мен ірі партиялар қалыптастыру осыған бағытталған (2006</w:t>
        <w:br/>
        <w:t>жылы президенттік «Отан», «Асар»- партиялары, Азаматтық партия «Нмо</w:t>
        <w:br/>
        <w:t>:“Отан» Халықтық-демократиялық партиясына бірікті)-</w:t>
        <w:br/>
        <w:t>42</w:t>
        <w:br/>
        <w:t>Партиялық жүйе қоғамның батыс модельдерін де, шығыс модельдерін</w:t>
        <w:br/>
        <w:t>Де жай ғана көшіріп ала салмай, қазақстандықтардың тарихи қалыптасқан</w:t>
        <w:br/>
        <w:t>ділін ескеруге тиіс.</w:t>
        <w:br/>
        <w:t>Қазақстанда толыққанды партиялық жүйенің қалыптасуына мынадай</w:t>
        <w:br/>
        <w:t>бірқатар факторлар тосқауыл болуда:</w:t>
        <w:br/>
        <w:t>1) партияға қарсы синдром (билік басындағы партияның, үстемдік</w:t>
        <w:br/>
        <w:t>жүргізуші идеологияның монополдық үстемдігі туралы зерде);</w:t>
        <w:br/>
        <w:t>2) қауымдық сипаттағы байланыстар: рулық-отбасылық, рулық-</w:t>
        <w:br/>
        <w:t>тайпапық; кландық және т.б. байланыстар саяси қатынастардың факторы</w:t>
        <w:br/>
        <w:t>болып қалуда. Бұл байланыстар билікті" ұйымдастырудың патрондық-</w:t>
        <w:br/>
        <w:t>кпиенттік тәсілін туғызады. Бөліну әлеуметтік-экономикалықнышан бойынша</w:t>
        <w:br/>
        <w:t>емес, тайпалық-рулық нышан бойынша орын алады, мұның демократиялық</w:t>
        <w:br/>
        <w:t>тұрпаттағы партиялардың қалыптасуына бөгет жасайтыны сөзсіз;</w:t>
        <w:br/>
        <w:t>773) партиялар қажетті әлеуметтік-экономикалық және әлеуметтік-</w:t>
        <w:br/>
        <w:t>мәдени алғышарттар пісіп-жетілгенге дейін құрылады, соның негізінде саяси</w:t>
        <w:br/>
        <w:t>партиялар мүдделерін қорғауға тиіс болатын әлеуметтіктоптар қалыптасады;</w:t>
      </w:r>
    </w:p>
    <w:p>
      <w:r>
        <w:t>4) партиялардың билік құрылымына ықпалдасуының нормалары мен</w:t>
        <w:br/>
        <w:t>құқықтық тетіктерінің болмауы;</w:t>
        <w:br/>
        <w:t>5) саяси элиталардың дамыған бәсекелестігінің болмауына байланысты</w:t>
        <w:br/>
        <w:t>көптеген қазақстандық. партиялардың: енжарлығы; өздері ұстанған</w:t>
        <w:br/>
        <w:t>саяси айқындамаларға қарамастан жұмыс істеп жатқан партиялардың</w:t>
        <w:br/>
        <w:t>бағдарламалары тым ұқсас; партиялардың көпшілігінде өздерінің қызметін</w:t>
        <w:br/>
        <w:t>қамтамасыз ету үшін қажетті қаржылық және материалдық қаражаттың</w:t>
        <w:br/>
        <w:t>болмауы.</w:t>
        <w:br/>
        <w:t>Жаңартудың қазіргі - заманғы модельдері үшін саяси элиталардың</w:t>
        <w:br/>
        <w:t>басты рөлі ортақ болып табылады.</w:t>
        <w:br/>
        <w:t>Дүниежүзілік саяси ой елдің ғылыми және мәдени әлеуеті әлеуметтік-</w:t>
        <w:br/>
        <w:t>экономикалық процеске қатысушылардың орташа деңгейімен ғана емес,</w:t>
        <w:br/>
        <w:t>сонымен бірге оның элитасының әлеуетімен де айқындалатыны: туралы</w:t>
        <w:br/>
        <w:t>тұжырымға келуде. М. Тэтчер былай” деп жазды: «Дүниені арқашан</w:t>
        <w:br/>
        <w:t>небәрі бірнеше мәдениетті, ержүрек және адал адамдар құтқарып қалған.</w:t>
        <w:br/>
        <w:t>Сіздерге де солардың бірнешеуі ғана керек». Элитаның жиынтық жағымды,</w:t>
        <w:br/>
        <w:t>жасампаздық рөлі тайға таңба басқандай айқын болып отыр.</w:t>
        <w:br/>
        <w:t>Алайда саяси элиталардың рөлі культурологиялық: факторды</w:t>
        <w:br/>
        <w:t>бүркемелемеуге тиіс. Элита бұқараның тарапынан жасалатын қысымды</w:t>
        <w:br/>
        <w:t>бастан кешіріп, оған қоғамдық ұйымдар мен құндылықтарға сәйкес келетін</w:t>
        <w:br/>
        <w:t>шешімдер қабылдаумен ғана үн қатып қоймайды. Ол өз бойына қоғамда</w:t>
        <w:br/>
        <w:t>үстемдік ететін саяси мәдениегттің барлық кешенін, оның барлық қапыптарын,</w:t>
        <w:br/>
        <w:t>адасуы мен қағидаларын жинайды. Ал егер қоғамға демократия қағидаттары,</w:t>
        <w:br/>
        <w:t>мүдделерді келісіп алу жат болса, элита оларды басшылыққа ала қояр ма</w:t>
        <w:br/>
        <w:t>екен.</w:t>
        <w:br/>
        <w:t>Егер демократияға “өтудің бірінші кезеңінде (демократияға</w:t>
        <w:br/>
        <w:t>бастамашылық жасау, институционалдық өзгерістерді жүзеге асыру)</w:t>
        <w:br/>
        <w:t>қоғамдық өзгерістердің негізгі субьектісі элита өкілдері болса, демократияны</w:t>
        <w:br/>
        <w:t>топтастыру кезеңінде бұқараның рәлі әдәуір арта түседі. Оның демократия</w:t>
        <w:br/>
        <w:t>құндылықтарына ден қоюы, оның демократиялық ойын ережелерін игеруі</w:t>
        <w:br/>
        <w:t>орын алады:</w:t>
        <w:br/>
        <w:t>43</w:t>
        <w:br/>
        <w:t>ІІ БӨЛІМ. ЭТНОСАЯСАТТЫ ЖАҢҒЫРТУДЫҢ</w:t>
        <w:br/>
        <w:t>ҚАЗІРГІ ЗАМАНҒЫ ҮРДІСТЕРІ</w:t>
        <w:br/>
        <w:t>2.1. Қазақстандық қоғамды саяси жаңғырту:</w:t>
        <w:br/>
        <w:t>басымдықтар мен қатерлер</w:t>
        <w:br/>
        <w:t>Жаңғырту ұғымы</w:t>
        <w:br/>
        <w:t>Қазіргі заманғы. дуниеде көптеген елдер: қоғамның саяси, өмірді</w:t>
        <w:br/>
        <w:t>ұйымдастырудыңҚқарапайымнысандарынаннеғұрлымкүрделіныбандарына:</w:t>
        <w:br/>
        <w:t>өту проблемасын шешуде. Бұл мәселелердің Қазақстан және кеңестік.</w:t>
        <w:br/>
        <w:t>дәуірден кейінгі басқа да мемпекеттері үшін ерекше көкейкесті маңызы</w:t>
        <w:br/>
        <w:t>бар. Бұл ретте демократиялық саяси жүйенің осалдығы мен орнықсызды-</w:t>
        <w:br/>
        <w:t>ғы қатері ұдайы орын, алып отырады, сондықтан демократияландыру</w:t>
        <w:br/>
        <w:t>тәжірибесін зерттеу туындайтын қатерлерге жауап. беретін” қажетті</w:t>
        <w:br/>
        <w:t>эмлирикалық және теориялық материал жинақтауға мүмкіндік береді. ".</w:t>
        <w:br/>
        <w:t>Саяси ғылымда. саяси жүйенің бір тұрпатынан басқасына өту «саяси,</w:t>
        <w:br/>
        <w:t>даму» немесе «саяси жаңғырту» деген терминдермен белгіпенеді. Саяси</w:t>
        <w:br/>
        <w:t>жаңғырту саяси ақиқаттың қазіргі заманғы қатерлеріне де, демократиялық</w:t>
        <w:br/>
        <w:t>құрылыстың мұраттарына да сәйкес саяси жүйені жетілдіруге бағытталған.</w:t>
      </w:r>
    </w:p>
    <w:p>
      <w:r>
        <w:t>Саяси жаңғыртудың алғашқы тұжырымдамалары ХХ ғасырдың</w:t>
        <w:br/>
        <w:t>50--80-шы жылдары АҚШ-та пайда болды. Ол көзде саяси жаңғырту деп</w:t>
        <w:br/>
        <w:t>негізінен отарлық кіріптарлықтан босаған елдердің, батыс елдерінің, ең</w:t>
        <w:br/>
        <w:t>алдымен АҚШ-тың саяси құрылысы мӘӛн саяси мәдениетін алуы түсінілді:</w:t>
        <w:br/>
        <w:t>Саяси жаңғыртудың негізгі бағыттары ретінде мыналар қаралды: саяси</w:t>
        <w:br/>
        <w:t>жүйені батыс үлгісі бойынша демократияландыру (орталықтандырылған</w:t>
        <w:br/>
        <w:t>мемлекет, Парламент, көппартиялылық, жалпыға бірдей Сайлау), дамушы</w:t>
        <w:br/>
        <w:t>епдердің Батыс Еурола мен Солтүстік, Америка мемлекеттәрімән бөлсенді”</w:t>
        <w:br/>
        <w:t>ынтымақтастық жасауы.</w:t>
        <w:br/>
        <w:t>80-шы жылдардың екінші жартысында саяси жаңғыртудың алғашқы</w:t>
        <w:br/>
        <w:t>зерттеулерінің негізгі кемшіліктері байқалды. Дамушы елдердегі нақты саяси"</w:t>
        <w:br/>
        <w:t>процестерді барынша мұқият зерделеу” саяси жаңғыртудың ертеректегі”</w:t>
        <w:br/>
        <w:t>тұжырымдамаларында билік үшін күрестің ішкі саяси“ факторлары” жете</w:t>
        <w:br/>
        <w:t>бағаланбай, сыртқы саяси ықпалдың әсіре бағаланғанын көрбетті. “Осы</w:t>
        <w:br/>
        <w:t>кемшіліктерді жою әрекеттері, бір жағынан және еуропалық елдердің саяси</w:t>
        <w:br/>
        <w:t>дамуын зәрттеуге ынта-ықыластың күшеюі - екінші жағынан, саяси жаңғырту</w:t>
        <w:br/>
        <w:t>процесінің мәнісін сапалық тұрғыдан өзгеше түсінуге әкелді:</w:t>
        <w:br/>
        <w:t>70-80-шы жылдары саяси жаңарту тұжырымдамасы мәнісі дәстүрлі</w:t>
        <w:br/>
        <w:t>қоғамнан ұтымды қоғамға ауысуды сипаттаудан тұратын әрфкениеттің даму</w:t>
        <w:br/>
        <w:t>процесінің ортақ моделінің негіздемесіне айналды. Осы кезеңге Г. Алмонд,</w:t>
        <w:br/>
        <w:t>Д.Аптер, С.Верба, Л.Пай, С.Хантингтон саяси жаңғырту теориясын</w:t>
        <w:br/>
        <w:t>әзірлеумен белсенді түрде айналысты. Қазіргі заманғы тұжырымдама</w:t>
        <w:br/>
        <w:t>шеңберінде жаңғыртудың екі тарихи тұрпаты оқшау көрінеді.</w:t>
        <w:br/>
        <w:t>Бірінші тұрпат -- бірегей жаңғырту - ұзақ ішкі даму нәтижесінде</w:t>
        <w:br/>
        <w:t>ұтымды қоғамдық құрылымға көшуді жүзеге асырған АҚШ пен Батыс Еуропа</w:t>
        <w:br/>
        <w:t>елдеріне тән болды.</w:t>
        <w:br/>
        <w:t>Екінші тұрпат -- қосалқы (қуып жетуші) жаңғырту- өздерінің дамуын-</w:t>
        <w:br/>
        <w:t>да артта қалған және алдыңғы қатарлы елдердің тәжірибесін пайдалану</w:t>
        <w:br/>
        <w:t>39</w:t>
        <w:br/>
        <w:t>қызмет-бағдарламасына айналып қана қоймай, сонымен бірге сол адамның</w:t>
        <w:br/>
        <w:t>(өлеуметтік: топтың, әлеуметтік институттың; жаппы Қоғамның) наным-</w:t>
        <w:br/>
        <w:t>сеніміне айналуға тиіс. Күшті жемісті идеялардың болуы рухани адамгершілік</w:t>
        <w:br/>
        <w:t>әсер етуде және тиімді басқаруда біріктіруші өзек болып табылады. Рухани</w:t>
        <w:br/>
        <w:t>құндылықтар жүйесінде идеялар дүниеге біртұтас "көзқарасты қамтамасыз</w:t>
        <w:br/>
        <w:t>ететін- біріктіруші негіз болып табылады. Қоғамда қазіргі заманғы идеялар</w:t>
        <w:br/>
        <w:t>тапшылығы бой көрсетсе болғаны, адамдардың санасы мен еркі босаң ЫП</w:t>
        <w:br/>
        <w:t>кетеді, мемлекеттіліктің рухани өзегі болып табылатын мемлекеттік идеология</w:t>
        <w:br/>
        <w:t>күл-талқан болады. Сондықтан “мемлекеттік идеология адамгершілікпен</w:t>
        <w:br/>
        <w:t>қатар қоғамның рухани өмірінің ажырамас бөлігі, қоғамдық өмірдің қуатты</w:t>
        <w:br/>
        <w:t>реттегіші болып табылады.</w:t>
        <w:br/>
        <w:t>Басқарудың, ең алдымен мемлекеттің барлық субьектілері тиімді</w:t>
        <w:br/>
        <w:t>басқару мақсатында өздері басқаруды пайдапанатын идеялардың Уақтылы</w:t>
        <w:br/>
        <w:t>дамуы мен жаңаруына ұдайы қамқорлық жасап отыруға тиіс. Сонымен</w:t>
        <w:br/>
        <w:t>бірге қоғамдық істерді реттеудің идеологиялық саласы ғылыми басқарумен</w:t>
        <w:br/>
        <w:t>тығыз байланысты ғылым негізіндегі Идеология өткенді дұрыс түсінуге,</w:t>
        <w:br/>
        <w:t>бүгінгіні ұғынуға, болашақты кере білуге мүмкіндік береді. Қоғамның даму</w:t>
        <w:br/>
        <w:t>тарихы -- бұл құқықтық және саяси ілімдер негізделген идеялардың даму</w:t>
        <w:br/>
        <w:t>тарихы. Қоғам әмірінде белгілі бір сападағы идеялар мен құндылық-</w:t>
        <w:br/>
        <w:t>адамгершілік реттегіштердің болуы оған өзінің тұтастығын сақтап қалуға,</w:t>
        <w:br/>
        <w:t>мүдделердің қажетті теңгерімін белгілеуге, қоғамдық келісімге қол жеткізуге,</w:t>
        <w:br/>
        <w:t>бүкіл қоғамның мүдделерін үйлестіруге мүмкіндік береді.</w:t>
        <w:br/>
        <w:t>Басқаруда зияткерлік пен адамгершіліктің ара-қатынасы туралы</w:t>
      </w:r>
    </w:p>
    <w:p>
      <w:r>
        <w:t>мәселе -принципты мәселе болып табылады. Басқару немесе былық,</w:t>
        <w:br/>
        <w:t>апат немесе оны болдырмау, жанжал немесе оны өркениеттілікпен шешу,</w:t>
        <w:br/>
        <w:t>оңтайлы немесе нұқсанды шешім - бұл субьектінің зияткерлік міндеттері</w:t>
        <w:br/>
        <w:t>ғана емес, сонымен бірге адамгершілік айқындамасы. Әлеуметтік .аномия.-</w:t>
        <w:br/>
        <w:t>бұл ескі нормалар мен құндылықтар енді жұмыс істемейтін, ап жаңалары</w:t>
        <w:br/>
        <w:t>болмайтын немесе қапыптаспаған кездегі қоғам дамуының дағдарысты</w:t>
        <w:br/>
        <w:t>кезеңдері үшін тән қоғамдық өмірдің дертке шалдыққан жай-күйі, құндылық-</w:t>
        <w:br/>
        <w:t>нормативтік вакуум. Әлеуметтік аномия құбылысы қазіргі заманғы дүниенің</w:t>
        <w:br/>
        <w:t>жаһандық қайшылығымен тығыз байланысты. Өйткені қазіргі заманғы-дүние</w:t>
        <w:br/>
        <w:t>өркениеттердің өзара іс-қимылы ғана емес, сонымен бірге экономикалық,</w:t>
        <w:br/>
        <w:t>қаржылық, әскери, . нарықтық . төтіктер мен технотрондық құралдардың</w:t>
        <w:br/>
        <w:t>көмегімен жасалатын бірінің -басқаларына. ықпал өтуі -болып: табылады.</w:t>
        <w:br/>
        <w:t>Мәдени қоғамның нақты бірлігі мен ұрпақтар сабақтастығын қамтамасыз</w:t>
        <w:br/>
        <w:t>еткен өркениетті ұқсастықты қолдаған.</w:t>
        <w:br/>
        <w:t>Жаһандану жолында нақ осы мәдени дәстүр тұр; Тыныс-тіршіліктің</w:t>
        <w:br/>
        <w:t>барлық саласыңдағы төрең дағдарыс жағдайынан . адамның. -шығуы</w:t>
        <w:br/>
        <w:t>мақсатында оның ойдағыдай дамуы мен адамгершілігін сақтаудың шарты</w:t>
        <w:br/>
        <w:t>ретінде руханилықты сезінуі қажет. Адам санасы мен тәртібінде рухани</w:t>
        <w:br/>
        <w:t>адамгершілік құндылықтарды орнықтыру “оның игілігінің, шығармашылық</w:t>
        <w:br/>
        <w:t>және бейбіт жасампаздыққа ұмтылуының негізі: болып табыладығ Осыған</w:t>
        <w:br/>
        <w:t>байланысты дүние жүзінің мәдениет проблемасын ой елегінен өткізу қазіргі</w:t>
        <w:br/>
        <w:t>заманда ерекше маңызға ие болуда: Қазақстандық жалпы: ұлттық идеяның</w:t>
        <w:br/>
        <w:t>құрамында этномәдени құндылықтар да жалпы адамзаттық құндылықтан да,</w:t>
        <w:br/>
        <w:t>25</w:t>
        <w:br/>
        <w:t>--саяси биліктің бүкіл құрылымын ауыстыру және демократиялық саяси</w:t>
        <w:br/>
        <w:t>жүйенің негізін қалыптастыратын ерікті жарыспалы сайлаулар әзірлеу ІЗ).</w:t>
        <w:br/>
        <w:t>Алайда тарих елдердің үлкен тобында антидемократиялық күштердің</w:t>
        <w:br/>
        <w:t>күшеюімен, демократияның жеңіліс табуымен-және авторитарлық немесе</w:t>
        <w:br/>
        <w:t>тоталитарлық режимдердің орнауымен байланысты қарама-қарсы үрдістер</w:t>
        <w:br/>
        <w:t>“басым болған басқа кезеңдерді де біледі. Тарихтағы бұп көзәңдерді С.</w:t>
        <w:br/>
        <w:t>Хантингтон «кері толқын» (немесе демократиядан «шегіну толқыны»</w:t>
        <w:br/>
        <w:t>«геуегзе маге») деп атайды.</w:t>
        <w:br/>
        <w:t>Демократиялық режимдердің қалыптасуымен де, олардың уақытша</w:t>
        <w:br/>
        <w:t>(уақыт жөнінен ұзақтығы айтарлықтай елеулі мөлшерде орын алуы мүмкін</w:t>
        <w:br/>
        <w:t>болса да) жеңілісімен де байланысты тарихи материалды талдау негізінде</w:t>
        <w:br/>
        <w:t>С. Хантингтон демократияландырудың мынадай толқындарын бөліп алады:</w:t>
        <w:br/>
        <w:t>Демократияландырудың бірінші, ұзақ толқыны 1828-1926 жж.</w:t>
        <w:br/>
        <w:t>Бірінші шегініс толқыны -- 1922-1942 жж.</w:t>
        <w:br/>
        <w:t>Демократияландырудың екінші қысқа толқыны - 1943-1 9623 жж.</w:t>
        <w:br/>
        <w:t>Екінші шегініс толқыны - 1958-1975 жж.</w:t>
        <w:br/>
        <w:t>Демократияландырудың үшінші толқыны -- 1974 ж. бастан 11, р. .6)</w:t>
        <w:br/>
        <w:t>Демократияландырудың.. қазірі үшінші толқыны шеңберінде, оны</w:t>
        <w:br/>
        <w:t>тоқырауға жетелейтін тәуекелдер мынадай факторлармен түсіндіріледі: ...</w:t>
        <w:br/>
        <w:t>1) орта таптың әлсіздігінен, оның аз болуынан (немесе қоғамның</w:t>
        <w:br/>
        <w:t>әлеуметтік құрылымында үлес салмағының жеткіліктімөлшерде болмауынан)</w:t>
        <w:br/>
        <w:t>байқалатын пибералдық-демократиялық транзиттің элеуметтік базасының</w:t>
        <w:br/>
        <w:t>әлсіздігі;</w:t>
        <w:br/>
        <w:t>2) азаматтық қоғамның әлсіздігі және жеткілікті дәрежеде</w:t>
        <w:br/>
        <w:t>құрылымдалмауы; ;</w:t>
      </w:r>
    </w:p>
    <w:p>
      <w:r>
        <w:t>3) нақты шынайы оппозиция құрып, .билік құрылымдарына тиімді</w:t>
        <w:br/>
        <w:t>дәрежеде бақылау жасалуын қамтамасыз ету үшін азаматтарды-жұмылдыра</w:t>
        <w:br/>
        <w:t>алмайтын толып жатқан ұсақ саяси:партиялардың орын алуы жағдайында</w:t>
        <w:br/>
        <w:t>тиімді көппартиялық жүйенің болмауы;</w:t>
        <w:br/>
        <w:t>4) азаматтар арасында либералдық-саяси мәдениеттің тым нашар</w:t>
        <w:br/>
        <w:t>таралуы 11).</w:t>
        <w:br/>
        <w:t>Тарихи тәжірибені басшылыққа ала отырып, жаңғырту демократиялық</w:t>
        <w:br/>
        <w:t>емес елдерде неғұрлым ойдағыдай өтеді және екі түрге- бөлінуі мүмкін...</w:t>
        <w:br/>
        <w:t>(4) Дербес жаңғырту. Бұл басқару элитасының жоғары сапасы мен</w:t>
        <w:br/>
        <w:t>өзіндік ерекшөлігі бар басқару құрылымын талап ететін күрделі және қатаң</w:t>
        <w:br/>
        <w:t>процесс. Осындай-жаңғырту барысында мемлекет біртұтас корпорацияға</w:t>
        <w:br/>
        <w:t>айналады, ол мемлекеттік шығындардың барынша тиімді болуымен,</w:t>
        <w:br/>
        <w:t>ресурстардың үнемді пайдаланылуымен, басқарудың аса жоғары &lt;фкасымен</w:t>
        <w:br/>
        <w:t>сипатталады. Сонымен бірге биліктің еп неге қол жеткізгісі -- ӛп қандай</w:t>
        <w:br/>
        <w:t>нарықтарда және қандай өнімдермен қатысқысы келетіні туралы нақты</w:t>
        <w:br/>
        <w:t>түсінігі болады.</w:t>
        <w:br/>
        <w:t>(2) Қазақстан үшін халықаралық институттарға барынша ықпалдасумен</w:t>
        <w:br/>
        <w:t>сипатталатын қуып жетуші жаңғырту неғұрлым қолайлы болды. Бұл-жол</w:t>
        <w:br/>
        <w:t>елдің жаһандық ұйымдарға қосылуын, оның осы ұйымдардың шеңберінде</w:t>
        <w:br/>
        <w:t>ережелер мен нормаларды қабылдауын және нәтижесінде- ел экономикасын</w:t>
        <w:br/>
        <w:t>жетілдіруге болатын артықшылықтар алуды. көздейтін жол. Жаңғыртудың</w:t>
        <w:br/>
        <w:t>мұндай нұсқасы бірқатар себептермен бизнестің таяу арада жаңғырту</w:t>
        <w:br/>
        <w:t>а</w:t>
        <w:br/>
        <w:t>шынайы ақиқат ретінде қарастыра алмайтын ерекшелікке йе. Ал діни</w:t>
        <w:br/>
        <w:t>төзімділік плюралисттік идеологияның дүниетанымдық негіздеріне сәйкес</w:t>
        <w:br/>
        <w:t>келеді. Осының бәрі осынау нәзік салада бірқатар мәселелерді шешудің</w:t>
        <w:br/>
        <w:t>ерекше қиын екенін көрсетеді.және оларды іске асырудың жаңа жолдарын</w:t>
        <w:br/>
        <w:t>сөзсіз іздестіруді сезіну қажеттілігіне итермелейді.</w:t>
        <w:br/>
        <w:t>Тәуелсіздік жылдары біздің еліміздә:татулық, келісім және өзара құрмет</w:t>
        <w:br/>
        <w:t>қатынастары: берік орнықты. Адамның ішкі бостандығына құрметпен:қарау</w:t>
        <w:br/>
        <w:t>конфессияаралық толеранттылықты дамытуға жағдайлар жасауға мүмкіндік</w:t>
        <w:br/>
        <w:t>берді. Тарихи дәстүрлі ислам-мәдениетімен қатар елде барлық дүниежүзілік</w:t>
        <w:br/>
        <w:t>және дәстүрлі. діндерді:-дамыту үшін жағдайлар жасалды. . Сондықтан</w:t>
        <w:br/>
        <w:t>Қазақстан дүние жүзіндегі. аса: ірі, дінаралық. диалог - орталықтарының</w:t>
        <w:br/>
        <w:t>біріне- айналды. Дүниежүзілік дағдарыс қарсы тұру идеологиясын “лемдік</w:t>
        <w:br/>
        <w:t>мәдениетімен, толеранттылық, -көлісім. және. диалог идвологиясымен</w:t>
        <w:br/>
        <w:t>алмастыру жөніндегі адамзаттың жаһандық қажеттілігін паш-етті::</w:t>
        <w:br/>
        <w:t>Әлемдік мәдениет идеяларын қабылдаудың және жүзеге, асырудың</w:t>
        <w:br/>
        <w:t>аса маңызды нысандарының бірі-этносаралық өзара қатынастар мәдениетін</w:t>
        <w:br/>
        <w:t>нығайту болып табылады. Этносаралық жанжалдар әсіресе: опардың</w:t>
        <w:br/>
        <w:t>қарулы қақтығыстарға, ұйымдасқан зорлық-зомбылыққа ұласуы. кезеңінде,</w:t>
        <w:br/>
        <w:t>этникалық тазартулар ұлттық-мемлекеттік жүйелердің . тұрақсыздығының</w:t>
        <w:br/>
        <w:t>және халықаралық қатынастар шиеленісінің негізгі факторларының біріне</w:t>
        <w:br/>
        <w:t>айналды. Осы тұрғыдан алғанда полмиэтносты және көпконфессиялық</w:t>
        <w:br/>
        <w:t>қоғам орнатудағы Қазақстанның жетістіктері ерекше айқын.-көрінеді, онда</w:t>
        <w:br/>
        <w:t>барлық этностар мен халықтар өкілдерінің теңдігі, адам құқықтары. мен</w:t>
        <w:br/>
        <w:t>бостандықтарының табиғи үйлесуі нақты қамтамасыз етілген. Ең маңыздысы</w:t>
        <w:br/>
        <w:t>сол - конфессияаралық және этносаралық жанжалдарды. шешу тәсілдерінің</w:t>
        <w:br/>
        <w:t>қоржынында қоқан-лоқы мен зорлық-зомбылық әдістеріне орын жоқ...</w:t>
        <w:br/>
        <w:t>Сондай-ақ, біздің ойымызша, әлеуметтік жанжалдарға көзқарастың</w:t>
        <w:br/>
        <w:t>саяси стратегиясын жасау проблемаларын ой елегінен өткізу қажеттілігі</w:t>
      </w:r>
    </w:p>
    <w:p>
      <w:r>
        <w:t>ерекше маңызды. Жанжал туғызу қағидасы тұрғысынан алғанда, жанжап</w:t>
        <w:br/>
        <w:t>әлеуметтік болмыстың табиғи, Құрылымдық оқшау құбылысы болып</w:t>
        <w:br/>
        <w:t>табылады. Сонымен бірге прогресстің демеушісі, әлеуметтік өзгерістерді</w:t>
        <w:br/>
        <w:t>жетілдіру факторы ретінде қоғамдық дамуда жанжалдардың бөлгілі Бір</w:t>
        <w:br/>
        <w:t>дәрежеде жағымды рөл атқаратынын атап ету қажет. Қазіргі қоғам алдына</w:t>
        <w:br/>
        <w:t>жанжал туғызу қағидасы елеулі теориялық проблемаларды қойып отыр.</w:t>
        <w:br/>
        <w:t>Жанжалдарға көзқарастың жалпы қағидаты жанжалдардың жай ғана</w:t>
        <w:br/>
        <w:t>болмауы ретінде емес; зорлық-зомбылықсыз құралдардың көмегімен</w:t>
        <w:br/>
        <w:t>жанжалдарды “жаңа қатынастарға айналдыруға мүмкіндік беретін Оң,</w:t>
        <w:br/>
        <w:t>серпінді және қалың жұрттың қатысуына. негізделген тісше ретінде</w:t>
        <w:br/>
        <w:t>тұжырымдалған.</w:t>
        <w:br/>
        <w:t>Жанжалдарға толеранттылық көзқарас пен. опарды институциялау</w:t>
        <w:br/>
        <w:t>алуан түрлі әлеуметтік жанжалдар жағдайында әлеуметтік тұрақтынықты</w:t>
        <w:br/>
        <w:t>сақтаудың кепілдіі болып. “табылады.. Әлеуметтік - жанжалдарды!</w:t>
        <w:br/>
        <w:t>инНституциялау және олардыңалдыналу, реттеужәне ұтымды шешу жөніндегі</w:t>
        <w:br/>
        <w:t>делдалдық қызмет іс жүзінде жүргізілмейтін жерлерде этникалық.және</w:t>
        <w:br/>
        <w:t>конфессиялық қайшылықтар және соның салдарынан әртүрлі -әпеуметтік</w:t>
        <w:br/>
        <w:t>сілкіністер пайда. болады: Сайып. келгенде, бұл әлеуметтік іріткі салатын,</w:t>
        <w:br/>
        <w:t>орынсыз көңіл-күй сөзіміне берілетін, қызу және көбінесе кескілескен сипат</w:t>
        <w:br/>
        <w:t>27</w:t>
        <w:br/>
        <w:t>дәстүрлі. мәдениеттің адамгершілік мазмұнына адалдық та, демократиялық</w:t>
        <w:br/>
        <w:t>өзгерістер нормаларына бағдар ұстану да табиғи үйлесім тапқаны жалпы</w:t>
        <w:br/>
        <w:t>жұртқа мәлім. й</w:t>
        <w:br/>
        <w:t>Қазіргі жағдайларда материалдық әл-ауқаты мен мәдени даму деңгейі</w:t>
        <w:br/>
        <w:t>жөнінен ғана емес, сонымен бірге әлеуметтік, мәртебелік, этникалық,</w:t>
        <w:br/>
        <w:t>конфессиялық. белгілері бойынша да мүлдем алуан түрлі жөкелеген</w:t>
        <w:br/>
        <w:t>тұлғалар мен әлеуметтік таптар арасында өзара қатынастар орнату факторы</w:t>
        <w:br/>
        <w:t>ерекше маңызға ие болуда. Адамзаттың болашақты осы өзара қарым-</w:t>
        <w:br/>
        <w:t>қатынастардың толеранттылық қағидаттары, мәмілелерге ұмтылу, әзара</w:t>
        <w:br/>
        <w:t>құрмет, өзара көмек, ынтымақтастық негізінде құрыла ма, әлде қарама --</w:t>
        <w:br/>
        <w:t>қарсы тұру, жанжалдарды ушықтыру, өзара сын-әкпені көбейту қағидаларын</w:t>
        <w:br/>
        <w:t>басшылыққа ала ма, жоқ па-- осыған тікелей байланысты.</w:t>
        <w:br/>
        <w:t>Төзімділік ең алдымен мәдениеттердің бай сан-алуандығын, жөке</w:t>
        <w:br/>
        <w:t>адамның өзін көрсету нысандары мен білдіру тәсілдерін құрметтеуді,</w:t>
        <w:br/>
        <w:t>қабылдауды және дұрыс түсінуді білдіреді. Сондай-ақ топеранттылық</w:t>
        <w:br/>
        <w:t>жекелеген адамның немесе әлеуметтік топтың адамгершілік сипаттамасы</w:t>
        <w:br/>
        <w:t>ғана емес, сонымен бірге жанжалды жағдайларды күш әдістерімен емес,</w:t>
        <w:br/>
        <w:t>өзара қолайлы мәмілелермен шешуге бағдар ұстанған адамдардың</w:t>
        <w:br/>
        <w:t>түсіністікпен әзара іс-әрекет жасауының ерекшелік нысаны, технологиясы</w:t>
        <w:br/>
        <w:t>екенін ескеру маңызды.</w:t>
        <w:br/>
        <w:t>Мәдени-тарихи жаһандану дегеніміз дәстүрлердің, мәдениеттердің,</w:t>
        <w:br/>
        <w:t>діндердің және идеологиялардың бір ізге түсуінің тарихи процесі.</w:t>
        <w:br/>
        <w:t>Қазіргі заманғы дүниеге кейде мүлдем қарама-қайшы құндылықтары,</w:t>
        <w:br/>
        <w:t>идеологиялары, тарихи дәстүрлері бар мәдениеттердің болуы тән. Онда</w:t>
        <w:br/>
        <w:t>қуатты дүниежүзілік және дәстүрлі діни жүйелер орын апған. Практика</w:t>
        <w:br/>
        <w:t>тарихи дәстүрлері, діндері мен идеологиялары әртүрлі өлдердің өзара іс-</w:t>
        <w:br/>
        <w:t>қимылы неғұрлым тығыз болса, олардың бір-біріне деген толеранттылығы</w:t>
        <w:br/>
        <w:t>соғұрлым күшті болатынын көрсетіп отыр.</w:t>
        <w:br/>
        <w:t>Ең жоғарғы адамгершілік мақсаттарды орындауға негіз болатын</w:t>
        <w:br/>
        <w:t>мейірбандықтың қарапайым немесе шектеулі жағдайларында біпінетін</w:t>
        <w:br/>
        <w:t>белгілі бір дәрежедегі минимализм төзімділік тұжырымдамасының негізі</w:t>
        <w:br/>
        <w:t>болып: табылады. Мәдени плюрализм мен мәдени толеранттылық деп</w:t>
        <w:br/>
        <w:t>көбінесе оқшаулықпен немқұрайдылық түсініледі, бұл тәртіптің маргинальдық</w:t>
        <w:br/>
        <w:t>және. аномальдық: тұрпаттары: мен жеке адамдардың: қоғамдық танылу</w:t>
      </w:r>
    </w:p>
    <w:p>
      <w:r>
        <w:t>нысандарына ашық сипат берген жағдайда өзара қарым-қатынастардың</w:t>
        <w:br/>
        <w:t>агрессиялық нысандарына душар етуі мүмкін. Мәсөлен, қазіргі заманның</w:t>
        <w:br/>
        <w:t>меғұрлым өткір проблемаларының бірі діни төзімсіздік болып табылады.</w:t>
        <w:br/>
        <w:t>Солай бола тұра діни төзімділік - бұл мәдениеттің аса маңызды гуманистік</w:t>
        <w:br/>
        <w:t>құндылықтарының бірі және азаматтық қоғамда да, жекелеген мемлекеттер</w:t>
        <w:br/>
        <w:t>арасында да рухани-адамгершілік өзара қарым-қатынастардың негізгі</w:t>
        <w:br/>
        <w:t>“қағидаты.</w:t>
        <w:br/>
        <w:t>Солай бола тұра діни төзімділік қағидаты имманенттік қайшылықты</w:t>
        <w:br/>
        <w:t>да қамтиды.. Әлеуметтік өзара әрекеттер кеңістігінде диалог жүргізудің</w:t>
        <w:br/>
        <w:t>нормасы мен құралы. ретінде толеранттылық ерікті өзін өзі шектеу және</w:t>
        <w:br/>
        <w:t>өзге дүниетанымдық қағидалардың ашықтығын қабылдау айқындамасын</w:t>
        <w:br/>
        <w:t>білдіреді. Алайда конфессиялық діни сенімдер саласы адам қабылдаған</w:t>
        <w:br/>
        <w:t>мәңгілік құндылықтар, сенімдер және догмалар жүйесін ол абсолютті</w:t>
        <w:br/>
        <w:t>:26</w:t>
        <w:br/>
        <w:t>дүниетанымнан айырылудан туындады. Жеке жӛне бұқаралық санаға ойлау</w:t>
        <w:br/>
        <w:t>жүйесінің төхнократтық тӛсіпінің тамыр жаюы; руханилықты логика мен</w:t>
        <w:br/>
        <w:t>прагматикалық ескілік тұрғысынан әлдеқандай қажетсіз және жөн-жосықсыз</w:t>
        <w:br/>
        <w:t>мәселе деп қарау адамгершілікке сенімнің жоғалуына, тұтынушылық, өмірлік</w:t>
        <w:br/>
        <w:t>айқындаманың орнығуына әкегі”соқтык Қазіргі қоғамның даму жағдайвінда</w:t>
        <w:br/>
        <w:t>өзінің игілікті құнды мазмұнмен: байланысты ол әлеуметтік-экономикалық</w:t>
        <w:br/>
        <w:t>қиыншылықтарды жою және адамгершіліктің сақталыл қалуы”үшін қажет.</w:t>
        <w:br/>
        <w:t>Руханилық адам факторына немқұрайлы қарауды” жоюға: құлшынысты</w:t>
        <w:br/>
        <w:t>және пәрменді нарықтық қатынастардың “және нарықтық: қатынастар мән</w:t>
        <w:br/>
        <w:t>экономиканы реттеу тетіктерінің қалыптасуын туғызады. Ш</w:t>
        <w:br/>
        <w:t>Қоғамдық сананың өзгеруі кезеңінде материалдық әл-ауқаты шар</w:t>
        <w:br/>
        <w:t>мәдени дамуы деңгейі жәнінен ғана емес, сонымен бірге әлеуметтік-</w:t>
        <w:br/>
        <w:t>мәртебелік, этникалық, конфессиялық нышандар бойынша да мүлдем алуан</w:t>
        <w:br/>
        <w:t>түрлі жекелеген тұлғалар мен әлеуметтік топтар арасында өзара қатынастар</w:t>
        <w:br/>
        <w:t>орнату факторы зор маңызға ие болып отыр: Адамзаттың болашағы осы</w:t>
        <w:br/>
        <w:t>өзара қатынастардың толеранттылық, мәмілелерге ұмтылу, өзара құрмет,</w:t>
        <w:br/>
        <w:t>өзара көмек, ынтымақтастық: қағидаттары негізінде құрыла ма, өлде қарсы</w:t>
        <w:br/>
        <w:t>тұру, жанжалдарды “ушықтыру, әзара -сын-Әкпені көбейту. қағидаларын</w:t>
        <w:br/>
        <w:t>басшылыққа ала ма, жоқпа -: осыған тікелей байланысты.</w:t>
        <w:br/>
        <w:t>Әлем” мәдениетіне .өтудің сара жолы әлеуметтік құрылыстың:</w:t>
        <w:br/>
        <w:t>антагонистік нысандарын жою арқылы ӛтеді. Бөгде ойды құрметтеумен</w:t>
        <w:br/>
        <w:t>және оппоненттің теңдігін танумен, айырмашылықтардың оң</w:t>
        <w:br/>
        <w:t>құндылығын тануға дайын тұрумен, зарлық-зомбылықтан бас тартумен</w:t>
        <w:br/>
        <w:t>тұжырымдалатын төзімділік қағидатына басым рөл бөлінеді. Төзімділік ең</w:t>
        <w:br/>
        <w:t>алдымен мәдениеттердің бай алуан түрлілігін, жеке адамның өзін таныту</w:t>
        <w:br/>
        <w:t>нысандары мен көрсету тәсілдерін құрметтеуді, қабылдауды және дұрыс</w:t>
        <w:br/>
        <w:t>түсінуді білдіреді. Сондай-ақ төзімділік жеке адамның немесе әлеуметтік</w:t>
        <w:br/>
        <w:t>топтың адамгершілік сипаттамасы ғана емес, сонымен бірге жанжалды</w:t>
        <w:br/>
        <w:t>жағдайларды күш әдістерімен емес, өзара қопайлы мәмілелермен</w:t>
        <w:br/>
        <w:t>шешуге бағдар ұстанған адамдардың дау-дамайсыз өзара іс-қимылының</w:t>
        <w:br/>
        <w:t>өзіндік ерекшелігі бар нысаны, технологиясы екенін ескеру маңызды.</w:t>
        <w:br/>
        <w:t>Этносаралық келісім мен патриотизм құндылықтарын табанды түрде</w:t>
        <w:br/>
        <w:t>пайдалану, экстремизм мен ұлтшылдыққа, заңдарды бұзу мен қылмыс</w:t>
        <w:br/>
        <w:t>жасаушылыққа иммунитет қалыптастыру қажеттігі, әсіресе жастар</w:t>
        <w:br/>
        <w:t>ортасында обьективті түрде пісіп-жетілді.</w:t>
        <w:br/>
        <w:t>Қазіргі кезеңде адамзат басынан кешіріп отырған жаһандық дағдарыс</w:t>
        <w:br/>
        <w:t>адамның дүниетанымдық және құндылық басымдықтарының жүйесінде</w:t>
        <w:br/>
        <w:t>руханилықтың үстемдік маңызын адамның жоғалтып алуының тікелей</w:t>
        <w:br/>
        <w:t>салдары болып табылады. Қазіргі заман адамының дүниетанымдық</w:t>
        <w:br/>
        <w:t>құрылымдарында ұтымды-прагматикалық және тар әрісті ойлау жүйесін</w:t>
        <w:br/>
        <w:t>әсірепеудің басым болуы руханилық пен адамгершілікті құнсыздандырып</w:t>
      </w:r>
    </w:p>
    <w:p>
      <w:r>
        <w:t>жіберді, бұл жеке адамның өмірлік маңызы бар бағдарпардан айырылып</w:t>
        <w:br/>
        <w:t>қалуына, адамның адамнан және адамның табиғаттан оқшаулануына әкеп</w:t>
        <w:br/>
        <w:t>соқты. !</w:t>
        <w:br/>
        <w:t>Адам мен қоғамның рухани дағдарыстан шығуы қоғамдық және жеке</w:t>
        <w:br/>
        <w:t>санада руханилыққа көзқарасты өзгертуді қажет етеді. Руханилықтың</w:t>
        <w:br/>
        <w:t>28</w:t>
        <w:br/>
        <w:t>1.4. Саяси тұрақтылықты қамтамасыз: ету;</w:t>
        <w:br/>
        <w:t>қазақ тілінің біріктіру рөлі</w:t>
        <w:br/>
        <w:t>“Қазіргі Қазақстанның ұлттық проблемалары арасында біріктіру</w:t>
        <w:br/>
        <w:t>тұрғысынан алғанда негізгі және: неғұрлым маңызды меселе тіл: және тіл</w:t>
        <w:br/>
        <w:t>саясаты тақырыбы болып табылады. Орыс тілінің Қазақстан Республикасы</w:t>
        <w:br/>
        <w:t>әмірінің барлық саласына ғана емес, Сонымен бірге қазақ ұлтының өмірі мен</w:t>
        <w:br/>
        <w:t>қызметіне тым терең Өніп, ХХ ғасырда қазақ тілін ығыстырғаны белгілі. Біздің</w:t>
        <w:br/>
        <w:t>елімізде тілдік сан алуандылық бір-бірімен үйлеспейтін бірнеше топтан</w:t>
        <w:br/>
        <w:t>тұрады. Егер қазақтар жайында айтатыін болсақ, бұл біріншіден, орыс тілін</w:t>
        <w:br/>
        <w:t>нашар білетін оңтүстік өңірлердің: ауыл халқы және көбінесе олар жасы егде</w:t>
        <w:br/>
        <w:t>тартқан адамдар - қазақтар. Олар үшін қарым-қатынас және мәдениет Тілі</w:t>
        <w:br/>
        <w:t>қазақ тіліғана:-болып табылады. Екінші топқа орыс тілін жақсы білетін, бірақ</w:t>
        <w:br/>
        <w:t>қазақ Тілін іс жүзінде білмейтін немесе нашар білетін қазақтарды жатқызуға</w:t>
        <w:br/>
        <w:t>болады. Үшінші топқа орыс тілінде де, қазақ тілінде де еркін “сөйлейтін</w:t>
        <w:br/>
        <w:t>қазақтарды “жатқызуға болады. Және де ақыр аяғында, төртінші топты</w:t>
        <w:br/>
        <w:t>ағылшын, қазақ және орыс тілдерін еркін меңгерген жастар құрайды.</w:t>
        <w:br/>
        <w:t>Республиканың арыс тұрғындары арасында ана тілін жақсы білетін,</w:t>
        <w:br/>
        <w:t>бірақ қазақ тілін іс жүзінде білмейтін орыстар: көп. Орыс тілінде де, қазақ</w:t>
        <w:br/>
        <w:t>тілін де жақсы білетін орыстар топтары едәуір мөлшерде аз. Басқа ұлттар</w:t>
        <w:br/>
        <w:t>әкілдері арасында қазақ тілін білу шығыс этностарының өкілдеріне, сондай-</w:t>
        <w:br/>
        <w:t>ақ немістерге, украиндарға, “белорустарға, поляктарға неғұрлым тән.</w:t>
        <w:br/>
        <w:t>Өздерінің қазақ тілінде оқып-жаза алатыны жайында орыстардың 6,3 %,</w:t>
        <w:br/>
        <w:t>украиндардың 5,2 %, белорустардың 4,8 %, поляктардың 6;6 %, немістердің</w:t>
        <w:br/>
        <w:t>7,4 % мәлімдеді. Қазақша тек оқи алатындары жайында осы ұлттар</w:t>
        <w:br/>
        <w:t>әкілдерінің 2-2,2 % мәлімдеді.</w:t>
        <w:br/>
        <w:t>Сонымен бірге ауызекі қазақ Тілін түсінетіндердің жоғары Пайызы</w:t>
        <w:br/>
        <w:t>қазақтардың өз ішінде -&lt; 98,4 %, сондай-ақ бірқатар түрік этностары арасында</w:t>
        <w:br/>
        <w:t>байқалады: өзбектер 95,5 %, ұйғырлар 93,7 %, қырғыздар 92,7 %. Бірақ</w:t>
        <w:br/>
        <w:t>қазақтар- арасында 93,2-% қазақша оқып, жаза алса, басқа аталған түрік</w:t>
        <w:br/>
        <w:t>этностары арасында 61-63 %, ал тағы 8--12 % қазақша тек оқи алатындарын</w:t>
        <w:br/>
        <w:t>мӛлімдеді.</w:t>
        <w:br/>
        <w:t>Славян халықтары мен немістер арасында орыс тіпін меңгеру</w:t>
        <w:br/>
        <w:t>дәрежесі 99:% жуық; ал орысша оқып-жаза алатындар 97 %. Мәліметтер</w:t>
        <w:br/>
        <w:t>жарияланып отырған барлық әтникалық топтардың ішінде орыс тілін</w:t>
        <w:br/>
        <w:t>Этникалық тәжіктер бәрінен аз түсінеді - 85,2 %, оларда сондай-ақ орысша</w:t>
        <w:br/>
        <w:t>оқып-жаза алатындардың үлес салмағы ең төмен - 56,6 %. Қазақстанның</w:t>
        <w:br/>
        <w:t>қалған этностары ішінде орыс тілін 92,1 % (қазақтар) 98,4 % дейін (татарлар)</w:t>
        <w:br/>
        <w:t>түсінеді, ал орысша оқыгі-жаза білетіндер 68,3 % (өзбектер), 95,5 % дейін</w:t>
        <w:br/>
        <w:t>(кәрістер). Қазақтар арасында орысша-оқып-жаза алатындар 79,1 %.</w:t>
        <w:br/>
        <w:t>Ағыпшынтілін меңгеру дәрежесі туралы декларация әртүрліэтностарда</w:t>
        <w:br/>
        <w:t>біршама ала-құла, бұл ретте ағылшын тілін мөңгерудің ең жоғарғы</w:t>
        <w:br/>
        <w:t>көрсеткіштерін кәрістер мәлімдеді: 24,2 % ауызекі тілді түсінеді, 11,4 % оқып-</w:t>
        <w:br/>
        <w:t>жаза апады, 3,5 % тек оқи апады. Ағылшын тілін меңгерудің. айтарлықтай</w:t>
        <w:br/>
        <w:t>жоғары дәрежесін мәлімдеген этностар тобын, сондай-ақ қазақтар (17,5 %</w:t>
        <w:br/>
        <w:t>түсінеді, 9 %, оқиды және жазады, 2,9 %-тек оқиды), ұйғырлар (15,7 % оқиды,</w:t>
        <w:br/>
        <w:t>31</w:t>
      </w:r>
    </w:p>
    <w:p>
      <w:r>
        <w:t>алатын жанжалдардың әздігінен етек алуына әкеп соғады.</w:t>
        <w:br/>
        <w:t>Жанжалдарды бейбіт, сындарлы реттеу стратегиясы зорлық-зомбылық</w:t>
        <w:br/>
        <w:t>нысандарымен орын алу қатерін туғызатынжанжалдардың пайда болуының</w:t>
        <w:br/>
        <w:t>институциялық және әлеуметтік жағдайларын жоюға бағытталуға тиіс.</w:t>
        <w:br/>
        <w:t>Әртүрлі әпеуметтік топтардың, конфессиялардың арасында, сондай-ақ</w:t>
        <w:br/>
        <w:t>мемлекет пен азаматтық қоғам арасында ынтымақтастық көпірлерін тұрғызу,</w:t>
        <w:br/>
        <w:t>мүдделерді. келісу, сенімді нығайту -- әртүрлі құралдарды: заң шығару -</w:t>
        <w:br/>
        <w:t>құқықтық, саяси, әлеуметтік, экономикалық, идеологиялық және арамгерішак</w:t>
        <w:br/>
        <w:t>құралдарын пайдалануды кездейтін күрделі және ұзақ процесс.</w:t>
        <w:br/>
        <w:t>Сонымен бірге қазір барлық басқа мәдениеттерді бұқаралық мәдени</w:t>
        <w:br/>
        <w:t>дәстүрдің жұту үрдісі орын алып отыр, бұл этникалық және конфессиялық</w:t>
        <w:br/>
        <w:t>ұқсастықтың жуып-шайылу қатерін төндіреді. Дүниетанымы бұқаралық</w:t>
        <w:br/>
        <w:t>мәдениет - құндылықтарының, нарықтық қатынастардың, прагматикалық</w:t>
        <w:br/>
        <w:t>философияның және зорлық-зомбылық үстемдігінің әсерімен қалыптасқан</w:t>
        <w:br/>
        <w:t>жас адамдар ұрпағы өсті. Сондықтан дамушы қоғамның қазіргі мәдени</w:t>
        <w:br/>
        <w:t>және рухани-адамгершілік әлеуметтік ортасы бұқаралық санада гуманистік</w:t>
        <w:br/>
        <w:t>құндылықтардың таралуы мен орнығуы үшін әрдайым ең жақсы жағдайды</w:t>
        <w:br/>
        <w:t>жасай бермейді. Интеллигенттілік, әдептілік, мейірбандық, достық сезімі</w:t>
        <w:br/>
        <w:t>әлеуметтік рудименттер және әлсіздіктің көрінісі ретінде қабылданады.</w:t>
        <w:br/>
        <w:t>Қазіргі ақиқат мынадай: адамның жаһандық дағдарыстан шығуы адам</w:t>
        <w:br/>
        <w:t>санасының сапалық өзгеруін, оның рухани жаңаруын қажет етеді.</w:t>
        <w:br/>
        <w:t>Жеке .адамның адамгершілік мәдениетінің қалыптасуы мен дамуы</w:t>
        <w:br/>
        <w:t>бүкіл өмір бойы жүріп жатады, алайда оның негіздері бастапқы әлеуметтену</w:t>
        <w:br/>
        <w:t>процесінде қаланады. Әлеуметтенудің аса маңызды институты отбасымен</w:t>
        <w:br/>
        <w:t>қатар білім болып табылады. Білім беру мекемелерінің міндеті - балалар</w:t>
        <w:br/>
        <w:t>мен жастардың бойында рухани, адамгершілік құндылықтарды оң қабылдау</w:t>
        <w:br/>
        <w:t>қағидаларын қалыптастыру. Бұл үшін жалпыға бірдей адамгершілік</w:t>
        <w:br/>
        <w:t>қағидаттары бағдар болатындай жеке адамның рухани дамуына бағытталған</w:t>
        <w:br/>
        <w:t>білім беру бағдарламаларының кешендерін әзірлеуге және оқу-тәрбие</w:t>
        <w:br/>
        <w:t>процесіне енгізуге көңіл бөлу қажет. Рухани мәдениет ескерткіштеріне ден</w:t>
        <w:br/>
        <w:t>қою, классикалық әдебиетті білуге ықыласты қайта түлету, шынайы өнерге</w:t>
        <w:br/>
        <w:t>Тарту - алға қойылған Міндеттерге байланысты шешу қажет көкейкесті</w:t>
        <w:br/>
        <w:t>проблемапардың толық емес тізбесі міне осы.</w:t>
        <w:br/>
        <w:t>Осы. проблемаларды” іске асыруға, гуманитарлық білім беруге</w:t>
        <w:br/>
        <w:t>ерекше рөл жүктеледі, оның қазіргі сәтте көш басында тұрмағаны белгілі.</w:t>
        <w:br/>
        <w:t>Қазіргі білім беру жүйесінде білімнің осы санатына қалдық көзқарастың</w:t>
        <w:br/>
        <w:t>қалыптасуы гуманистік құндылықтардың жұтаңдауына душар етті. Қоғамдық-</w:t>
        <w:br/>
        <w:t>гуманитарлық ғылымдар өзінің мәні бойынша дүниетанымдық негіздерді</w:t>
        <w:br/>
        <w:t>қалайды, қоғамның адамгершілік мәдениетін қалыптастырады. Бұл фактіні</w:t>
        <w:br/>
        <w:t>елеп-әскермеу әлеуметтік салада адамгершілік тұрғыдан азып-тозуға және</w:t>
        <w:br/>
        <w:t>прагматикалық құндылықтардың қолданылуына ықпал етті. Қазіргі қоғамның</w:t>
        <w:br/>
        <w:t>рухани-адамгершілік дағдарысы қаржы дағдарысынан әлдеқайда ерте</w:t>
        <w:br/>
        <w:t>басталып, оның тууына себеп болды.</w:t>
        <w:br/>
        <w:t>“Жаһандық сипаттағы дағдарысты проблемалар және ең апдымен эко-</w:t>
        <w:br/>
        <w:t>номикалық және экологиялық қатерлер рухани бастау мен рухани адамгерші-</w:t>
        <w:br/>
        <w:t>лік құндылықтардың қажеттігіне деген адам сенімінің жоғалуынан, “біртұтас</w:t>
        <w:br/>
        <w:t>28</w:t>
        <w:br/>
        <w:t>Қазақ-орыс қостілділігі Қазақстанға келетін.және оның. өмірімен және</w:t>
        <w:br/>
        <w:t>мәдениетімен танысатын жұрттың бәріне бірдей айқын ақиқат. Іс жүргізу</w:t>
        <w:br/>
        <w:t>осында сот ісін жүргізу сияқты қазақ Тілінде де,.орыс тілінде де жүргізіледі.</w:t>
      </w:r>
    </w:p>
    <w:p>
      <w:r>
        <w:t>Инаугурация кезінде Президент Назарбаев анты мен сөзін алдымен, қазақ,</w:t>
        <w:br/>
        <w:t>содан соң орыс тілінде айтты.</w:t>
        <w:br/>
        <w:t>Телехабарлар шамамен тепе-тең мөлшерде қазақ және орыс тілдерінде</w:t>
        <w:br/>
        <w:t>жүргізіледі. Ең беделді жалпыұлттық күнделікті газет Қазақстанда Астанада</w:t>
        <w:br/>
        <w:t>және Алматыда орыс Тілінде. шығатын «Казахстанкая правда» болып</w:t>
        <w:br/>
        <w:t>табылады. Орыс тілінде көптеген басқа да газеттер мен журналдар басылып</w:t>
        <w:br/>
        <w:t>шығады: «Новое поколение», «Караван», «Астана», «Нива», «Континент»,</w:t>
        <w:br/>
        <w:t>«Экспресс-Казахстан», «Мир Евразии» және басқалар. Негізгі оппозициялық</w:t>
        <w:br/>
        <w:t>гәзеттер де орыс тілінде шығады. Олар «Республика», «Свобода слова»,</w:t>
        <w:br/>
        <w:t>«Эпоха» және басқалар. Қазақстанда «Казачий курьер», сондай-ақ танымал</w:t>
        <w:br/>
        <w:t>ресейлік «Аргументы и факты», «Известия», «Комсомольская правда» және</w:t>
        <w:br/>
        <w:t>кейбір басқа да газеттерінің қазақстандық нұсқалары басылып шығады.</w:t>
        <w:br/>
        <w:t>Орыс тілінде кітап шығару сақталып отыр. Сонымен бірге осында</w:t>
        <w:br/>
        <w:t>Ресейде шыққан барлық неғұрлым маңызды және қызықты кітаптар келіп</w:t>
        <w:br/>
        <w:t>Түседі. Басқаша айтқанда, орыс Тілінің жағдайы Қазақстанда мығым күйінде</w:t>
        <w:br/>
        <w:t>қалуда. Оны пайдаланудан және үйренуден ешкім де бас тартқапы отырған</w:t>
        <w:br/>
        <w:t>жоқ, өйткені осы Тілді жақсы білу бизнесте де, саясатта да, өмірдің басқа</w:t>
        <w:br/>
        <w:t>салаларында да көмектеседі. Сондықтан кейбір теріс көңіл-күйдегі орыс</w:t>
        <w:br/>
        <w:t>ұптшылдық ұйымдарының бұл жөнінде үзбей айтып жүрген қаупі немесе</w:t>
        <w:br/>
        <w:t>тіпті айыптауы мүлдем сенімсіз. Орыс баспасөзінің Сегізінші дүниежүзілік</w:t>
        <w:br/>
        <w:t>конГресінің 2006 жылғы шілдеде Астанада өткізілуінің өзі осының айғағы.</w:t>
        <w:br/>
        <w:t>Осында дүниежүзілік орыс тілді ақпарат кеңістігіндегі істің жайын талқылау</w:t>
        <w:br/>
        <w:t>үшін 45 елден әртүрлі басылымдармен телеарналардың әкілдері келді.</w:t>
        <w:br/>
        <w:t>БҰҰ, ЮНЕСКО және басқа да халықаралық ұйымдардың ресми тілдері</w:t>
        <w:br/>
        <w:t>болып. есептелетін басты дүниежүзілік тілдердің арасында белгілі. бір</w:t>
        <w:br/>
        <w:t>жарыс жүріп жатқан Құпия емес.:Онда жалпы аудиториясы 1,5 млрд адамға</w:t>
        <w:br/>
        <w:t>жететін ағылшын тілі. үстем- болып отыр. Орыс тілінің жалпы ақырмандар</w:t>
        <w:br/>
        <w:t>мен көрермендер аудиториясы бүгінде 300 млн адамға жетеді және ол 80-</w:t>
        <w:br/>
        <w:t>ге жуық елде. бар. Дүниежүзілік орыс баспасөзі ұйымының (ДОБҰ) вице-</w:t>
        <w:br/>
        <w:t>президенті Дариға Назарбаева былай деп атап әтті: «Мен бұл қызметке</w:t>
        <w:br/>
        <w:t>орыс тіліндегі баспасөздің Қазақстанда ғана өмес, сонымен бірге бұрынғы</w:t>
        <w:br/>
        <w:t>Кеңес Одағының бүкіл кеңістігінде басым болуы себепті келісім бердім. Орыс</w:t>
        <w:br/>
        <w:t>тілді баспасөзбен жақсы қатынаста болу барлық қазқарас тұрғысынан алсақ</w:t>
        <w:br/>
        <w:t>та пайдалы әрі сындарлы» |21.</w:t>
        <w:br/>
        <w:t>Әрине, тарихи себептерге байланысты қазақ Тілі дүниежүзілік тіл болып</w:t>
        <w:br/>
        <w:t>табылмайды және қазіргі жағдайларда бұл бірқатар проблема туғызады.</w:t>
        <w:br/>
        <w:t>Мәселен, . қазақ кітабы орыс тіліндегі кітаппен бәсекелесе алмайды,</w:t>
        <w:br/>
        <w:t>сондықтан негізінен қазақ кітабы.сатылатын кітап дүкендерінің саны соңғы 10</w:t>
        <w:br/>
        <w:t>жыл ішінде біршама азайып кетті. Дүниежүзілік әдебиеттің іс жүзінде барлық</w:t>
        <w:br/>
        <w:t>ең маңызды едәуір мөлшердегі жаңалықтары қазақ тілімен салыстырғанда</w:t>
        <w:br/>
        <w:t>орыс тілінде ерте шығады. Көбінесе олар ресейлік аудармалармен басылып</w:t>
        <w:br/>
        <w:t>шығады, әйткені қытай және жапон тілдерін былай қойғанда, еуропалық</w:t>
        <w:br/>
        <w:t>тілдерден тәржімалайтын тәжірибелі аудармашылар Қазақстанда әлі</w:t>
        <w:br/>
        <w:t>жетіспейді.</w:t>
        <w:br/>
        <w:t>34</w:t>
        <w:br/>
        <w:t>Қазақстан халқына.Жолдауында (2005 ж.) Н. Назарбаев қазақтардың</w:t>
        <w:br/>
        <w:t>далалық “және көшпенділік “мәдениетінің - барлық ” ескерткіштерін,</w:t>
        <w:br/>
        <w:t>мұрағаттардан Қазақстанға қатысты барлық құжаттарды іздестіріп,</w:t>
        <w:br/>
        <w:t>қалпына келтіріп қана қоймай, қазақ әдебиетінің -алтын қорын құрайтын</w:t>
        <w:br/>
        <w:t>кітаптарды шығаруды кеңейтіп қана: қоймай, сонымен бірге дүниежүзілік</w:t>
        <w:br/>
        <w:t>әдебиеттің алтын қорын құрайтын Шығармаларды қазақ тіліне аударып,</w:t>
        <w:br/>
        <w:t>басып шығаруды да қамтамасыз “туге шақырды ІЗІ. Осынау: қйы! міндет</w:t>
        <w:br/>
        <w:t>Қазақстанда орыс тілімен және оріс мәдениетімен бірлесіп жұмыс 18темей</w:t>
        <w:br/>
        <w:t>шешілмейді. Ресейде әуропалық тілдерден толып жатқан тәржімалар: және</w:t>
      </w:r>
    </w:p>
    <w:p>
      <w:r>
        <w:t>дүниежүзілік әдебиеттің таңдаулы кітаптарын шығару сонау ХУН ғасырдың</w:t>
        <w:br/>
        <w:t>аяғында басталып, :Кейіннен ХІХ-Және ХХ: ғабырларда үдемелі қарқіннмен</w:t>
        <w:br/>
        <w:t>жалғасты. Осының: нәтижесінде “Ресей: бүгінде бірнеше “Мың” біліктілігі</w:t>
        <w:br/>
        <w:t>жоғары және талантты аудармашы. кадрларына"ие болып отыр.-Жоғары</w:t>
        <w:br/>
        <w:t>деңгейдегі аудармашылардың осыншама мөлшері Англияда да, АҚШ-Та да,</w:t>
        <w:br/>
        <w:t>Германияда да, Францияда да жоқ. ХХ ғасырдың сбңғы онжылдықтарына</w:t>
        <w:br/>
        <w:t>дейін оқшауланған күйде өмір сүрген Жапония Ресеймен ұқбас проблеманы</w:t>
        <w:br/>
        <w:t>100 жылдан астам-шешті. өс зы 3</w:t>
        <w:br/>
        <w:t>ХХ ғасырдың -аяқ шенінде дүниежүзілік әдебиет пен Дүниежүзілік</w:t>
        <w:br/>
        <w:t>мәдениеттің жетістіктерін осы кең көлемді игеруде Қытай алдыңғы “дрынға</w:t>
        <w:br/>
        <w:t>шықты. Экономика, “социология, саясат, тарих және -жаратылыстану</w:t>
        <w:br/>
        <w:t>ғылымдары .саласында- батыс елдерінде пайда болатын барлық ең-ӛлеулі</w:t>
        <w:br/>
        <w:t>жаңалықтар Қытайда бір жыл ішінде басылып шығады. Бұл жұмысты бірнӛше</w:t>
        <w:br/>
        <w:t>ондаған мың. жоғары білікті -аудармашылардан тұратын корпус: астанада</w:t>
        <w:br/>
        <w:t>ғана емес, Қытайдың барлық ірі университеттік орталықтарында жүргізеді:</w:t>
        <w:br/>
        <w:t>Әкінішке қарай; Қазақстан-асындай мәдени жобаларды жүзеге асыруда</w:t>
        <w:br/>
        <w:t>бәсекеге түсе алмайды, сондықтан оның Ресеймен осы саладағы бірлескен</w:t>
        <w:br/>
        <w:t>жұмысына балама жоқ:</w:t>
        <w:br/>
        <w:t>Молдавияда жас. адамдар бүгінгі таңда ана тілін осыдан: 20 жыл</w:t>
        <w:br/>
        <w:t>бұрынғыдан жақсы: біледі: «Грузияда жас адамдар трузин тілін .осыдан</w:t>
        <w:br/>
        <w:t>20 немесе 30 жыл бұрынғыдан әлдөқайда жақсы біледі. Алайда бұл-елдерде</w:t>
        <w:br/>
        <w:t>енді орыстілін білмейтін; ағылшын немесе әлдеқандай басқа еуропалық тілді</w:t>
        <w:br/>
        <w:t>білмейтін адамдардың жас ұрпағы өсіп-келеді. Мұны қандай да-бір-жөтістік</w:t>
        <w:br/>
        <w:t>деп қарау қиын. Қазақстан егеменді еп болғаннан кейін осында қазақ Тілінде</w:t>
        <w:br/>
        <w:t>оқытатын мектептер”саны едеуір көбейтілді. Бұл дұрыс шешім болатын,</w:t>
        <w:br/>
        <w:t>бірақ оны Тіп және мәдени-саладағы процестердің даму қисыны: бойБінша</w:t>
        <w:br/>
        <w:t>мүмкін болатын қарқынмен:салыстырғанда тезірек жүзеге асыруға тырысқан</w:t>
        <w:br/>
        <w:t>сияқты. Мектеп оқушыларын барлық пәндер бойынша қазақ тілінде сапалы</w:t>
        <w:br/>
        <w:t>оқыта алатын мұғалімдердің қажетті мөлшерін шапшаң даярлау мүмкін емес.</w:t>
        <w:br/>
        <w:t>Қазақ тілі мемлекеттік Тіл болып Қазақстанда. сонау : 1989-жылы,</w:t>
        <w:br/>
        <w:t>яғни КСРО ыдырағанға дейін жарияланды. бол. жылы барлық одақтас</w:t>
        <w:br/>
        <w:t>республикалар өздерінің гана. тілдеріне қатысты осылай істеді.-Көптеген</w:t>
        <w:br/>
        <w:t>жағдайларда бұл КСРО тарағаннан. кейін пайда болған іс жүзінде барлық</w:t>
        <w:br/>
        <w:t>ТМД елдерінде білім берудің орыс тілді жүйелеріне қатты қысым жасаумен</w:t>
        <w:br/>
        <w:t>қоса жүргізілді. Қазақстан осынау-күрделі: және- шетін” мәселеде; шектен</w:t>
        <w:br/>
        <w:t>шықпады, бірақ қателіктерге жол берді. Қазақ мектептері мен- жоғары оқу</w:t>
        <w:br/>
        <w:t>орындарының түлектері ғылымның, техниканың және мәдениеттің Әртүрлі</w:t>
        <w:br/>
        <w:t>35</w:t>
        <w:br/>
        <w:t>Қуып жетуші дамуда, дамыған демократиялық. қоғам деңгейіне қол</w:t>
        <w:br/>
        <w:t>жеткізуде осы қоғамның жеткен табысы ең басты жағымды көрсеткіш болмақ.</w:t>
        <w:br/>
        <w:t>Т. Макколейдің айтуынша, «жақсы үкімет - адамдарды бақытқа бөлегісі</w:t>
        <w:br/>
        <w:t>келетін емес, осыған қапай қоп жеткізуді білетін үкімет». )</w:t>
        <w:br/>
        <w:t>Қазақстан Республикасының саяси элитасын қалыптастыру процесі</w:t>
        <w:br/>
        <w:t>аяқталудан әлі алыс. Білікті элитаны жоспарлы түрде даярлау керек, элитаны</w:t>
        <w:br/>
        <w:t>жаңарту мен алмастыру процесін оңтайландыра алатын элиталық білім беру</w:t>
        <w:br/>
        <w:t>маңызды.</w:t>
        <w:br/>
        <w:t>Қазақстандық қоғамды саяси жаңғырту демократиялық саяси</w:t>
        <w:br/>
        <w:t>мәдениетті қалыптастырмайынша мүмкін емес.</w:t>
        <w:br/>
        <w:t>Саяси мәдениет - бұл әлеуметтік субьектілер мен қоғамның саяси</w:t>
        <w:br/>
        <w:t>санасы мен тәртібі стереотиптерінің жиынтығы. Тарихи қалыптасқан,</w:t>
        <w:br/>
        <w:t>айтарлықтай орнықты саяси түсініктер, сенімдер, бағдарлар, саяси</w:t>
        <w:br/>
        <w:t>қатынастар субьектілерінің іс-әрекеттерінде байқалатын, саяси тәртіптің</w:t>
      </w:r>
    </w:p>
    <w:p>
      <w:r>
        <w:t>опар түрткі болатын модельдері мен нормалары.</w:t>
        <w:br/>
        <w:t>Саяси мәдениетті таратушылар -- бұл саяси қатынастар субьектілері</w:t>
        <w:br/>
        <w:t>(жеке тұлғалар, әлеуметтік топтар, мәртебелік топтар, ұлттар, қоғам,</w:t>
        <w:br/>
        <w:t>институционалдық билік субьектілері).</w:t>
        <w:br/>
        <w:t>Республикада саяси жұртшылықтың демократиялық құндылықтар,</w:t>
        <w:br/>
        <w:t>ережелер мен нормалар жағына қарай әлеуметтік сипат. алып отырғаны</w:t>
        <w:br/>
        <w:t>айдан анық. Қалың бұқаралық «демократияға үйрену», тәуелсіз бұқаралық</w:t>
        <w:br/>
        <w:t>ақпарат құралдарының таралуы қазақстандық жұртшылықтың санасын</w:t>
        <w:br/>
        <w:t>күшейте түсті.</w:t>
        <w:br/>
        <w:t>Солай бола тұра халықтың кейбір жіктерінің саяси мәдениетіне</w:t>
        <w:br/>
        <w:t>саяси оппозицияның пікіріне белсенді түрде дұшпандық сезім болмаса да,</w:t>
        <w:br/>
        <w:t>қарама-қайшы сезімдер тән, бұл кеңестік саяси мәдениеттің мұрасы болып</w:t>
        <w:br/>
        <w:t>табылады. Саяси плюрализм қағидатын белсенді насихаттау және түсіндіру</w:t>
        <w:br/>
        <w:t>идеологиялық біркелкіпік үрдісін жоюға жәрдемдеседі.</w:t>
        <w:br/>
        <w:t>Социологиялық зерттеулер өздері азаматтары болып табылатын</w:t>
        <w:br/>
        <w:t>мемлекеттің саяси жүйесін халықтың жеткілікті дәрежеде білмейтініне</w:t>
        <w:br/>
        <w:t>айғақ болады. Мемлекеттің негізгі нышандарын (ту, елтаңба, әнұран),</w:t>
        <w:br/>
        <w:t>мемлекеттік мерекелерді, Қазақстан . Республикасының Конституциясын,</w:t>
        <w:br/>
        <w:t>саяси партияларды білу деңгейі жоғары емес. .</w:t>
        <w:br/>
        <w:t>Дәстүрлі биліктің автократиялық табиғаты және демократиялық</w:t>
        <w:br/>
        <w:t>құндылықтардың тарихи әпсіздігі:тән болған Қазақстанның саяси мәдениеті</w:t>
        <w:br/>
        <w:t>патерналистік табиғаттан құралақан емес. Бұл күшті биліктің құндылығынан</w:t>
        <w:br/>
        <w:t>және жанжал мен бөгде ойдан жасқанудан, билікті ашық бүкпесіз сынауды</w:t>
        <w:br/>
        <w:t>қабылдамаудан, теңдіктің, әлеуметтік әділеттілік пен жауапкершіліктің</w:t>
        <w:br/>
        <w:t>дамыған сезімінен байқалады.</w:t>
        <w:br/>
        <w:t>Мәдени және идеологиялық құндылықтардың араласып кетуі біздің</w:t>
        <w:br/>
        <w:t>саяси жүйеміздің әтпелі сипатынан туындайды.</w:t>
        <w:br/>
        <w:t>Мемлекет өзінің саясатын сезіну арқылы емес, саяси мәдениеттің</w:t>
        <w:br/>
        <w:t>ерекшеліктерін ғылыми тұрғыда білу негізінде қалыптастыру кезінде</w:t>
        <w:br/>
        <w:t>тұрақтылық, пен мәмілеге қоғамның ұмтылысын ескеруі және пайдалануы</w:t>
        <w:br/>
        <w:t>тиіс. Зорлық-зомбылықсыз саяси әрекетке және жанжалдарды бейбіт шешуге</w:t>
        <w:br/>
        <w:t>(бейім біздің саяси. мәдениетіміздің мәмілелік, төзімді және бейімделетін</w:t>
        <w:br/>
        <w:t>саяси стилін дұрыс пайдалану бұқараны белсенді түрде жұмылдыруға және</w:t>
        <w:br/>
        <w:t>44</w:t>
        <w:br/>
        <w:t>саласында жоғары деңгейде қабілет танытады, бірақ олар орыс тілін қазақ</w:t>
        <w:br/>
        <w:t>тілінен жақсы біледі және жұмыста және өмірде қазақ тілінен гөрі орыс тілін</w:t>
        <w:br/>
        <w:t>жиі: пайдаланады.</w:t>
        <w:br/>
        <w:t>2006 жылы Қазақстан халқы Ассамблеясының сессиясында сөйлеген</w:t>
        <w:br/>
        <w:t>сөзінде Н. Назарбаев былай деп атап керсетті: «Тәуелсіздікжылдары біз бүкіл</w:t>
        <w:br/>
        <w:t>кеңестік дәуірден кейінгі көңістікте тіл саласында ең пиберальдық саясат</w:t>
        <w:br/>
        <w:t>жүргіздік. Біз бұл мәселеде қажеті жоқ саясаттандыруды болдырмадық, тіл</w:t>
        <w:br/>
        <w:t>проблемасын ел халқының тіл қажеттіліктерін ескере отырып өркениетті</w:t>
        <w:br/>
        <w:t>әдістермен шешуге тырысамыз... Бірақ мемлекеттік қазақ “Тілін дамыту</w:t>
        <w:br/>
        <w:t>бағдарламасын жақсарта түсу керектігін бүкпесіз айтуымыз көрек. Өңірлерде</w:t>
        <w:br/>
        <w:t>болып жүргенде мен қазақ Тілін жетік білетін ұлты қазақ емес жастарды жиі</w:t>
        <w:br/>
        <w:t>көремін. Оларға барлық жерде бірдей қолдау көрсету керек. Қазақ тіліндегі</w:t>
        <w:br/>
        <w:t>балалар бақшалары мен мектептерге өздерінің балаларын алуан түрлі</w:t>
        <w:br/>
        <w:t>ұлттардың ата-аналары беруде. Мемлекеттік тілге көзқарастың ең жеткілікті</w:t>
        <w:br/>
        <w:t>оң көрсеткіші осы емес пе?.. Ал қазақтар үшін мемлекеттік тілді білу -</w:t>
        <w:br/>
        <w:t>міндетті талап болуға тиіс. Қазақ тілі оқытушыларын даярлауға және оларды</w:t>
        <w:br/>
        <w:t>материалдық ынталандыруға, әдістемелер мен оқулықтар жасауға ерекше</w:t>
      </w:r>
    </w:p>
    <w:p>
      <w:r>
        <w:t>назар аудару қажет. Біз. мектептерде кейбір пәндерге оқыту бір мезгілде</w:t>
        <w:br/>
        <w:t>қазақ тілінде де, орыс тілінде де жүргізілуін ойластыруымыз керек» |4)</w:t>
        <w:br/>
        <w:t>Қазақстанда жастар мынаны білуге тиіс: мемлекеттік тілді білмей</w:t>
        <w:br/>
        <w:t>мемлекеттік органдарда, - қызмет көрсету саласында, - құқық қорғау</w:t>
        <w:br/>
        <w:t>органдарында, сот жүйесінде жұмыс істеу мүмкін болмайды. Мемлекеттік</w:t>
        <w:br/>
        <w:t>тілде қойылған сауалдарға сол тілде жауап қайтаруға тура келеді. Екіншіден,</w:t>
        <w:br/>
        <w:t>орыс- тілінің жағдайы.. Қазақстанда - бүкіл жиырмасыншы ғасыр бойы</w:t>
        <w:br/>
        <w:t>орыс тіліне баулу жүргізілген әдістерді айыптауға болады, өйткені олар -</w:t>
        <w:br/>
        <w:t>миллиондаған қазақтардың өз ана тілін ұмытуына душар еткен әдістер. Бірақ</w:t>
        <w:br/>
        <w:t>сол үшін қазақтардың орыс тілін жаппай білуінен бас тартуға болмайды.</w:t>
        <w:br/>
        <w:t>Халықаралық тілдердің бірі болып табылатын орыс тілін миллиондаған</w:t>
        <w:br/>
        <w:t>қазақтардың жаппай меңгеруі - қазіргі заманғы дүниеде ақпараттық</w:t>
        <w:br/>
        <w:t>көкжиекті кеңейтетін фактор. Таяу балашақта орыс-тілі біздің бәсекеге түсе</w:t>
        <w:br/>
        <w:t>білу қабілетіміздің факторы болып қала береді. Бұған ешқандай күмән жоқ.</w:t>
        <w:br/>
        <w:t>Сондықтан орыс Тілін білу деңгейі Қазақстанда жоғары болған күйінде қалуға</w:t>
        <w:br/>
        <w:t>тиіс. Мемлекеттік тіл мен орыс тілін білуге қолдау білдіру қозғалысы қажет.</w:t>
        <w:br/>
        <w:t>Бұл елімізде әзара құрмет пен тұрақтылықты мығайту факторы қызметін</w:t>
        <w:br/>
        <w:t>атқаратын болады. Үшіншіден, қазіргі дүниеде ағылшын тілін білген жән, ол</w:t>
        <w:br/>
        <w:t>ертеңгі күні қажет. Гәп мынада: ғылым мен ақпарат саласында, ал тиісінше</w:t>
        <w:br/>
        <w:t>тілдерді дамытуда көптеген процестер стихиялы түрде өтуде. Осы саладағы</w:t>
        <w:br/>
        <w:t>өзгерістерге мемлекеттік реттеу шаралары да, білім беру. саласындағы</w:t>
        <w:br/>
        <w:t>. өзгерістер де жетіп үлгере алар емес. :</w:t>
        <w:br/>
        <w:t>2010 жылы қабылданған Ұлттық: Бірлік. Доктринасы әрбір азамат</w:t>
        <w:br/>
        <w:t>өз Отаны, жері, отбасы үшін, өзінің балалары үшін жақын және жауапты</w:t>
        <w:br/>
        <w:t>нағыз патриот болып табылатын қазақстандық қоғамның қуатты біріктіруші</w:t>
        <w:br/>
        <w:t>факторына айналуға тиіс. Бұл: орайда мемпекеттік тілге, мемлекеттік</w:t>
        <w:br/>
        <w:t>рәміздерге құрмет әрбір қазақстандықтың ішкі қажеттілігіне, оның</w:t>
        <w:br/>
        <w:t>мәдениетінің ажырамас ерекшелігіне айналуы керек,</w:t>
        <w:br/>
        <w:t>: Доктринада мемлекеттік Тілдің маңызды рөлі: атап өтілген, оның</w:t>
        <w:br/>
        <w:t>36</w:t>
        <w:br/>
        <w:t>есебінен оларды неғұрлым жедел тәсілмен оларды қуып жетуге ұмтылған</w:t>
        <w:br/>
        <w:t>елдерге тән болды. Әдетте бұл топқа отарлық кіріптарлықтан босаған</w:t>
        <w:br/>
        <w:t>дамушы өлдер жатқызылды. Қазіргі кезде Шығыс Еуропа елдеріндегі,</w:t>
        <w:br/>
        <w:t>Қытайдағы, ТМД-дағы саяси процестер зерттеушілердің басты назарында</w:t>
        <w:br/>
        <w:t>болып отыр. Саяси жаңғыртудың қазіргі заманғы зерттеушілері негізгі</w:t>
        <w:br/>
        <w:t>назарды бәрінен бұрын саяси дамудың қиындықтарына, дағдарыстық</w:t>
        <w:br/>
        <w:t>құбылыстарға жиі аударуда. Осының нәтижесінде «ішінара жаңғырту»,</w:t>
        <w:br/>
        <w:t>«тұйыққа тірелетін жаңғырту», «дағдарыс нышаны бар жаңғырту»</w:t>
        <w:br/>
        <w:t>тұжырымдамалары пайда болды. Жаңғырту қоғамның қалың әлеуметтік</w:t>
        <w:br/>
        <w:t>топтарының құндылық бағдарларын өзгерткен жағдайда ғана жүзеге</w:t>
        <w:br/>
        <w:t>асырыпуы мүмкін екені жалпы жұрт таныған шындыққа айналды.</w:t>
        <w:br/>
        <w:t>Саяси жаңғырту деп қазіргі кезде саяси жүйенің әпеуметтік</w:t>
        <w:br/>
        <w:t>мақсаттардың жаңа үлгілеріне бейімделу және әлеуметтік жүйені дамытуды</w:t>
        <w:br/>
        <w:t>қамтамасыз ететін институттардың жаңа түрлерін құру қабілетінің арта</w:t>
        <w:br/>
        <w:t>түскенін айтады. Бұл процеске обьективті (әлеуметтік-экономикалық және</w:t>
        <w:br/>
        <w:t>мәдени) факторлар да, субьективті (саяси басшылықтың саяси жүйені</w:t>
        <w:br/>
        <w:t>неғурлым тиімді немесе тиімсіздеу өзгерту жөніндегі қабілеті) факторлар да</w:t>
        <w:br/>
        <w:t>түрткі болып отыр. Саяси жаңғыртудың негізгі мақсаттарының бірі әлеуметтік</w:t>
        <w:br/>
        <w:t>және экономикалық проблемалардың ұдайы кеңейіп отырған ауқымын шешу</w:t>
        <w:br/>
        <w:t>үшін жаңа саяси институттар құру болып табылады |11.</w:t>
        <w:br/>
        <w:t>90-шы жылдардың басында саяси ғылымға жаңа ұғым -</w:t>
        <w:br/>
        <w:t>демократияландыру топқындары деген ұғым енді. Ол еларалық кеңістікті-</w:t>
        <w:br/>
        <w:t>демократиялық процестің уақытын кәрсетеді. Демократиялық процесс</w:t>
      </w:r>
    </w:p>
    <w:p>
      <w:r>
        <w:t>толқындары және аның қазіргі заманғы толқынын талдау теорияларын</w:t>
        <w:br/>
        <w:t>әзірлеуде белгілі американ саясаттанушысы, Гарвард университетінің</w:t>
        <w:br/>
        <w:t>американ Стратегиялық зерттеулер | институтының директоры</w:t>
        <w:br/>
        <w:t>С. Хантингтонның маңызы зор. Ол 1991 жылы басылған «Үшінші толқын.</w:t>
        <w:br/>
        <w:t>ХХ ғасыр аяғындағы демократияландыру» монографиясында тоталитаризм</w:t>
        <w:br/>
        <w:t>мен авторитаризмнен демократияға көшудің алғышарттарын, барысын</w:t>
        <w:br/>
        <w:t>және перспективаларын талдап, қазіргі заманғы дүниеде болып жатқан</w:t>
        <w:br/>
        <w:t>өзгерістердің кең ауқымды және біртұтас көрінісін берді.</w:t>
        <w:br/>
        <w:t>Осы еңбегінде С. Хантингтон «демократиялық толқынның» немесе</w:t>
        <w:br/>
        <w:t>(«демократияландыру толқынының») мынадай анықтамасын ұсынады:</w:t>
        <w:br/>
        <w:t>«Демократияландыру толқыны дегеніміз елдер тобының демократиялық</w:t>
        <w:br/>
        <w:t>емес режимдерден демократиялық режимдерге өтуі, ол белгілі бір</w:t>
        <w:br/>
        <w:t>уақыт аралығында жүзеге асырылады және саны жөнінен дәл сол уақыт</w:t>
        <w:br/>
        <w:t>аралығында даму қарама-қайшы (яғни антидемократиялық) бағытта жүріп</w:t>
        <w:br/>
        <w:t>жатқан елдерден біршама көп елдерде өтеді» (21.</w:t>
        <w:br/>
        <w:t>Бұл толқын сондай-ақ саяси жүйені либерализация мен</w:t>
        <w:br/>
        <w:t>демократияландыруды қамтиды. Либерализация Г. О"Доннель мен</w:t>
        <w:br/>
        <w:t>Ф. Шмиттердің классикалық анықтамасына сәйкес - бұл билік аппаратын</w:t>
        <w:br/>
        <w:t>өзгертпей-ақ азаматтық бостандықтарды институттандыру процесі.</w:t>
        <w:br/>
        <w:t>Демократияландыру - бұл демократиялық нормалар мен ережелерді</w:t>
        <w:br/>
        <w:t>институттандыру кезеңі, оның табысты балуы мынадай екі шарттың</w:t>
        <w:br/>
        <w:t>орындалуына байланысты:</w:t>
        <w:br/>
        <w:t>2. т бұрынғы авторитарлық режимді бөлшектеу және саяси күштердің</w:t>
        <w:br/>
        <w:t>Демократиялық институттар мен рәсімдерді саналы түрде таңдап алуы;</w:t>
        <w:br/>
        <w:t>40</w:t>
        <w:br/>
        <w:t>онға жуық тармағы тілді дамытудың белгілі бір қыр-сырына және оның</w:t>
        <w:br/>
        <w:t>қазақстандық қоғамдағы біріктіруші -рвліне арналған (51.</w:t>
        <w:br/>
        <w:t>Сөйтіп, біздің еліміздің тіл кеңістігінде өте көп жұмыс атқарылды және</w:t>
        <w:br/>
        <w:t>атқарылуда. «Тіл туралы» “Қазақстан. Республикасы Заңының ережелерін</w:t>
        <w:br/>
        <w:t>іске асыру барысында белгілі бір табыстарға қол жеткізілді |6): :</w:t>
        <w:br/>
        <w:t>Тілдерді дамыту мен- Қолданудың 2011-2020. жылдарға -арналған</w:t>
        <w:br/>
        <w:t>мемлекеттік &gt; бағдарламасының басты &gt; мақсаты оның -ұранында</w:t>
        <w:br/>
        <w:t>тұжырымдалған: «Мемлекеттік тіл-- ұлттық бірліктің басты факторы». Осы</w:t>
        <w:br/>
        <w:t>бағдарламаның нысанапы индикаторлары:</w:t>
        <w:br/>
        <w:t>- мемлекеттік тілді меңгерген ересек тұрғындардың үлесі («Қазтест»</w:t>
        <w:br/>
        <w:t>бағдарламасы бойынша қазақ тілін. білу деңгейін бағалау жүйесі .-бойынша</w:t>
        <w:br/>
        <w:t>емтихан тапсырудың нәтижесі бойынша. Қазақстан Республикасының</w:t>
        <w:br/>
        <w:t>азаматтары 2014 жылға қарай -- 20%, 2017 жылға а қарай- 80 %, 2020 жылға</w:t>
        <w:br/>
        <w:t>қарай - 95 %);</w:t>
        <w:br/>
        <w:t>- мемлекеттік тілді, В1 деңгейінде меңгерген мектеп түлектерінің</w:t>
        <w:br/>
        <w:t>үлесі (2017 жылға қарай - 70 %, 2020 жылға қарай - 100 %); талантын</w:t>
        <w:br/>
        <w:t>- мемлекеттік бұқаралық ақпарат құралдарындағы қазақ тіліндәгі</w:t>
        <w:br/>
        <w:t>контенттің үлесі (2014 жылға қарай - 53 %, 2017 жылға қарай -- 60 %,</w:t>
        <w:br/>
        <w:t>2020 жылға қарай - 70 %);</w:t>
        <w:br/>
        <w:t>-тұрғындардың ономастикалық комиссиялардың жұмысындағы</w:t>
        <w:br/>
        <w:t>шешім қабылдау процесін талқыпау кезінде қоғамдық қолжетімділік пен</w:t>
        <w:br/>
        <w:t>ашықтық қағидаттарының сақталуына қанағаттанушылық дәрежесі (2014</w:t>
        <w:br/>
        <w:t>жылға қарай - 80 %, 2017 жылға қарай -- 75 %, 2020 жылға қарай - 90 %);</w:t>
        <w:br/>
        <w:t>- қазақ тілінің реттелген терминологиялық қорының үлесі (2014</w:t>
      </w:r>
    </w:p>
    <w:p>
      <w:r>
        <w:t>жылға қарай - 20 %, 2017 жылға қарай - 60 %, 2020 жылға қарай - 100 %);</w:t>
        <w:br/>
        <w:t>- республикадағы орыс тілін меңгерген ересек тұрғындардың үлесі</w:t>
        <w:br/>
        <w:t>(2020 жылға қарай - 90 %);</w:t>
        <w:br/>
        <w:t>--ұлттық-мәдени бірлестіктер жанындағы ана Тілдерін оқытатын</w:t>
        <w:br/>
        <w:t>курстармен қамтылған этностардың үлесі (2014 жылға қарай - 60 %,</w:t>
        <w:br/>
        <w:t>2017 жылға қарай - 80 %, 2020 жылға қарай - 90 %);</w:t>
        <w:br/>
        <w:t>--республикадағы ағылшын тілін меңгерген тұрғындардың үлесі</w:t>
        <w:br/>
        <w:t>(2014 жылға қарай - 10 %, 2017 жылға қарай - 15 %, 2020 жылға қарай -</w:t>
        <w:br/>
        <w:t>20 %);</w:t>
        <w:br/>
        <w:t>-үш тілді (мемлекеттік, орыс және ағылшын) меңгерген</w:t>
        <w:br/>
        <w:t>тұрғындардың үлесі (2014 жылға қарай - 10 %, 2017 жылға қарай - 12 %,</w:t>
        <w:br/>
        <w:t>2020 жылға қарай - 15 %) І71.</w:t>
        <w:br/>
        <w:t>Тіл мәдениетін жетілдіру жөніндегі міндеттер кешенінің ұйытқысы</w:t>
        <w:br/>
        <w:t>әлеуметтік тұрақтылықты сақтау міндеті, яғни толерантты Тіл ортасын сақтау</w:t>
        <w:br/>
        <w:t>қажеттігі болып табылатыны сөзсіз. Бұл арада қажетті шаралар қатарына</w:t>
        <w:br/>
        <w:t>жұртшылықты, мәдениет және өнер қайраткәрлерін, БАҚ-ты кеңінен тартып,</w:t>
        <w:br/>
        <w:t>Мемлекеттік тіл күнін ұйымдастыру және өткізу, түрік жазуына арналған</w:t>
        <w:br/>
        <w:t>іс-шаралар кешенін ұйымдастыру, соңдай-ақ тіл мәдениетін насихаттауға</w:t>
        <w:br/>
        <w:t>арналған іс-шаралар өткізу дәстүрлерін жалғастыру енеді.</w:t>
        <w:br/>
        <w:t>Қоғамдағы саяси-әлеуметтік жағдай орнықты, мемлекеттік және</w:t>
        <w:br/>
        <w:t>ұлтаралық қатынас тілі ретінде қазақ тілінің рөлін дұрыс түсіну одан әрі</w:t>
        <w:br/>
        <w:t>күшеюде.</w:t>
        <w:br/>
        <w:t>37</w:t>
        <w:br/>
        <w:t>құрамында едеуір мөлшерде қызмет ауыстыру кезінде - Республиканың</w:t>
        <w:br/>
        <w:t>жаңа Премьер-Министрі қызметіне бұған дейін Қазақстан Республикасы</w:t>
        <w:br/>
        <w:t>Коммуникация “министрі және Қазақстан Республикасы Президентінің</w:t>
        <w:br/>
        <w:t>көмекшісі бояған 42 жасар Кәрім Қажымқанұлы Мәсімов тағайындалды. Бұл</w:t>
        <w:br/>
        <w:t>ретте барлық газеттерде жарияланған қысқаша өмірбаяндық анықтамада</w:t>
        <w:br/>
        <w:t>К. Қ. Мәсімовтің «қазақ, орыс, ағылшын, қытай және араб тілдерін еркін</w:t>
        <w:br/>
        <w:t>меңгергені» атап көрсетілді. Ол заңгер, Мәскеудегі Халықтар достығы</w:t>
        <w:br/>
        <w:t>университетінғана емес, сонымен бірге Қытайдағы Ухань университетінің заң</w:t>
        <w:br/>
        <w:t>институтын бітірген. 1993 жылы қабылданған Қазақстан Конституциясында</w:t>
        <w:br/>
        <w:t>орыс тілі ресми және ұлтаралық қатынас тілі ретінде айқындалған болатын.</w:t>
        <w:br/>
        <w:t>Алайда іс жүзінде оның рөлі жоғары, өйткені ел халқының тең жартысына</w:t>
        <w:br/>
        <w:t>жуығы үшін ол тұрмыстық қатынас тілі де, мәдениет тілі де болып қалып</w:t>
        <w:br/>
        <w:t>отыр. 1995 жылғы Қазақстан Республикасы Конституциясында орыс тілінің</w:t>
        <w:br/>
        <w:t>мәртебесі арттырылды: ол. мемлекеттік ұйымдар мен жергілікті өзін өзі</w:t>
        <w:br/>
        <w:t>басқару органдарында «мемлекеттік тілмен бірдей қолданылатын ресми</w:t>
        <w:br/>
        <w:t>тілге» айналды.</w:t>
        <w:br/>
        <w:t>Сонау 1993 жылы «Қазақстан прогресінің шарты ретінде қоғамды</w:t>
        <w:br/>
        <w:t>идеялық топтастыру» кітабында Нұрсұлтан Назарбаев қоғамда жоғары Тіп</w:t>
        <w:br/>
        <w:t>мәдениетін орнықтыру қажеттігі жайында жазды. Бұл проблемаға. саяси</w:t>
        <w:br/>
        <w:t>сипат бермеу керек, сондай-ақ мемлекеттік қазақ тілін басқа тілдерге қарбы</w:t>
        <w:br/>
        <w:t>қоймау қажет. «Қазақ тілі, - деп жазды одан әрі Н. Назарбаев, - мәдениеттің</w:t>
        <w:br/>
        <w:t>бір бөлігі ретінде барлық қазақстандықтарды топтастырудың қосымша</w:t>
        <w:br/>
        <w:t>факторына айналуға тиіс. .Ол барлық ұлттар. мен халықтар үшін қазақ</w:t>
        <w:br/>
        <w:t>халқының мәдениетін, дәстүрлерін, әдет-ғұрыптарын, тұрмысын танып-</w:t>
        <w:br/>
        <w:t>білудің нәгізі болып табылады. Оны мәжбүрлеп емес, саналы түрде оқыту</w:t>
        <w:br/>
        <w:t>барша жұрт үшін бала жастан басталуға, ұйымдық және әдістемелік жағынан !</w:t>
        <w:br/>
        <w:t>қамтамасыз етілуге тиіс. Ал осында тұратын әрбір адам мұндай көзқарастың</w:t>
        <w:br/>
        <w:t>қажеттігін айқын сезінуге тиіс. Және де барлық адамдар сонымен бірге</w:t>
        <w:br/>
        <w:t>жаппы алғанда біздің заңнамамыз, атап айтқанда, тіл туралы заң оларды</w:t>
      </w:r>
    </w:p>
    <w:p>
      <w:r>
        <w:t>мемлекеттік тілді және кез келген басқа тілді білу немесе білмеу белгілері</w:t>
        <w:br/>
        <w:t>бойынша қандай да- болсын шектеулерден немесе қуғындаудан қорғайды.</w:t>
        <w:br/>
        <w:t>Қазақ тіпінің біріктіруші рөлін арттыру мәселесі соңғы-онжылдықтарда</w:t>
        <w:br/>
        <w:t>қазақ жастарының бір бөлігінің ана тілінің ортасынан қол үзіп қалуы себепті</w:t>
        <w:br/>
        <w:t>де езекті болып отыр, бұл ана тіпді қолдану саласын жасанды жолмен</w:t>
        <w:br/>
        <w:t>тарылту салдарынан орын алды» |11. 2</w:t>
        <w:br/>
        <w:t>Қазақстан халқы Ассамблеясының бесінші сессиясында. іргенің і</w:t>
        <w:br/>
        <w:t>Назарбаев саяси-этникалық мемлекеттің қазақстандық моделіне сипат-</w:t>
        <w:br/>
        <w:t>тама бере келе, басқа этностарды дамыту үшін барлық жағдайды бір</w:t>
        <w:br/>
        <w:t>мезгілде жасай атырып, қазақ мәдени ұйытқысын нысаналы түрде дамыту</w:t>
        <w:br/>
        <w:t>қажеттігін бірінші -орынға қойды. «Ең қатал сынақтарды бастан -кешірген</w:t>
        <w:br/>
        <w:t>қазақтар бұған басқа хапықтарды кінәламай, ұлттық толеранттылықты,</w:t>
        <w:br/>
        <w:t>сөнім мен достықты сақтауда, ал бұл біздің епіміздегі тұрақты этникалық</w:t>
        <w:br/>
        <w:t>қатынастардың негізі болып табылады». Мемлекеттің ұлттық саясатын</w:t>
        <w:br/>
        <w:t>сипаттауда екінші орынға Н. Назарбаев «саналы қостілділік саясатын»</w:t>
        <w:br/>
        <w:t>қойды: Мұның орыс тіліне де, Қазақстанда тұратын басқа: халықтардың</w:t>
        <w:br/>
        <w:t>тілдеріне де қатысы бар.</w:t>
        <w:br/>
        <w:t>ҚАЗАҚСТАН РЕСПУБЛИКАСЫНЫҢ</w:t>
        <w:br/>
        <w:t>| Ұлттық АКАДЕМИЯЛЫҚ КІТАПХАНАСЫ |, 33</w:t>
        <w:br/>
        <w:t>қолдауға жәрдемдесетін болады:</w:t>
        <w:br/>
        <w:t>Ұлттық бірлік идеясы ұлттық-санада халық өзінің ұлттық игіліктері</w:t>
        <w:br/>
        <w:t>мен: құндылықтарын;&gt;өзінің біртұтастылық кеңістігін нақты. сыртқы қыр</w:t>
        <w:br/>
        <w:t>көрсетулер "мен “қатерләрден-қорғау және сақтап қалу-қажеттілігі алдында</w:t>
        <w:br/>
        <w:t>тұрған тарихи дамудың бетбұрыс дәуірлерінде байқалады. Жаңа міндеттер</w:t>
        <w:br/>
        <w:t>әрі тұжырымдалмаған, ұлттық: мүддәлерді түсінуде айқындылық-жоқ-немесе</w:t>
        <w:br/>
        <w:t>қазіргі билік режимі өзін-өзі баянды ететін өтпелі кезең ұлттық тұтастықтың</w:t>
        <w:br/>
        <w:t>дағдарысымен сипатталады.</w:t>
        <w:br/>
        <w:t>Қазақстанда 1990-шы жылдардың бас кезінде, іс жүзінде бүкіл</w:t>
        <w:br/>
        <w:t>кеңестік дәуірден кейінні кеңістіктегі сияқты, өз этносының тарихын тарих</w:t>
        <w:br/>
        <w:t>төріне шығару басталды, этногенез түзетілді, бастапқы қоныстану, тілдік,</w:t>
        <w:br/>
        <w:t>мәдени байланыстар және т.б. аймақтары барынша кеңейтілді, этникалық</w:t>
        <w:br/>
        <w:t>жалған шығармашылық пайда болды.: Бұл күні кешегі әділетсіздікке</w:t>
        <w:br/>
        <w:t>қайтарылған түсінікті жауап болатын: Ұлттық идеяға арналған белсенді</w:t>
        <w:br/>
        <w:t>пікірталастарға саясатшылар, ғылым, өнер қайраткерлері, : БАҚ,</w:t>
        <w:br/>
        <w:t>кинемотограф, ғаламтор - қауымдастық қатысты. Бұл ұлттық көлісімге</w:t>
        <w:br/>
        <w:t>келу мүмкін екенін білдірді, қалыптасып келе жатқан азаматтық қоғамға</w:t>
        <w:br/>
        <w:t>мемлекетпен терезесі тең дӛрежеде аяғынан нық тұруға мүмкіндік берді.</w:t>
        <w:br/>
        <w:t>Батыста ұлттық тектілік азаматтық ретінде түсініледі, өйткені мұнда</w:t>
        <w:br/>
        <w:t>«ұлт-мемлекет» теориясы басым теория болып табылады. Бірақ біз бөтен</w:t>
        <w:br/>
        <w:t>тәжірибені қазқалпында көшіріп ала алмаймыз. Қазақстандық ұлттық</w:t>
        <w:br/>
        <w:t>идея этникалық одан өрі маңызды рөл: атқарыһ келе жатқанын естен</w:t>
        <w:br/>
        <w:t>шығармай; полиэтникалықты ескеруге және соған арқа сүйбуге тиіс. «Ұлт</w:t>
        <w:br/>
        <w:t>идеясы ол уақыт кеңістігіндегі өзі жайында өзі-ойлайтын нәрсә өмес, бірақ</w:t>
        <w:br/>
        <w:t>Құдай ол туралы мәңгі ойлатын шындық», - деп пайымдады философ</w:t>
        <w:br/>
        <w:t>В. С. Соловьев. Философтың бұл тезисі ең алдымен ұлттық әрекшелік</w:t>
        <w:br/>
        <w:t>(оқшаулық) идеологиясына қарсы бағытталған.</w:t>
        <w:br/>
        <w:t>Қазір кезеңде Қазақстанның барлық этностары “біртұтас еуразиялық</w:t>
        <w:br/>
        <w:t>кеңістікте қапыптасқандықтан, “көптеген ғасырларды қамтитын Ортақ тарих</w:t>
        <w:br/>
        <w:t>және өткен кездегі де; болашақтағы да тарихи тағдырлардың ортақтығын</w:t>
        <w:br/>
        <w:t>сезіну жұмылдырушы факторлар болуға тиіс. Бұл этносаралық қатынастарда</w:t>
        <w:br/>
        <w:t>теріс құбылыстар көріністерін болдырмауға көмектеседі.</w:t>
      </w:r>
    </w:p>
    <w:p>
      <w:r>
        <w:t>Ұлттық бірлік идеясы ұлтты да, оның жекелеген өкілін де жұмылдыруға</w:t>
        <w:br/>
        <w:t>тиіс. Ол белгілі бір «дүние көрінісін» елестеді; ұлт өкілдерінде психологиялық</w:t>
        <w:br/>
        <w:t>«жайлылық» пен қорғалу сезімін сақтайды. “Оның өміршеңдігі: мемлекет</w:t>
        <w:br/>
        <w:t>мүдделерінің жалпы алғанда дүниежүзілік қоғамдастықтың даму векторына</w:t>
        <w:br/>
        <w:t>сайкестігімен айқындалады. Бірақ ең бастысы жалпыұлттық идеяның мәнін</w:t>
        <w:br/>
        <w:t>түсіну кілті - ол адам жүрегінде өмір сүруге, оп үшін ізденістерде бағдар</w:t>
        <w:br/>
        <w:t>болуға, үмітсіз ахуалдарда тал қармап қалу тетігі болуға тиіс.</w:t>
        <w:br/>
        <w:t>Саяси реформалар мен жаңғыртудың қағидаттық ерекшеліктерінің бірі</w:t>
        <w:br/>
        <w:t>рухани өркениетті де, материалдық өркениетті де бір-мезгілде дамыту,</w:t>
        <w:br/>
        <w:t>мәдениетті, білімді, ғылымды, техниканы дамыту жолымен адам капиталын</w:t>
        <w:br/>
        <w:t>барынша толық пайдалану негізінде осы саясатты жүзеге асыру .болып</w:t>
        <w:br/>
        <w:t>табылады.</w:t>
        <w:br/>
        <w:t>Қазақстандағы “ реформалар ғылым мен білім беруді өркендету</w:t>
        <w:br/>
        <w:t>стратегиясымен, дамудың жаңа сатысына --«білімдер экономикасына» көшу</w:t>
        <w:br/>
        <w:t>жөніндегі шаралар кешенімен тығыз байланысты. Попизтносты қоғамда</w:t>
        <w:br/>
        <w:t>45</w:t>
        <w:br/>
        <w:t>Біздің стратегиялық мақсатымыз - патриотшыл жөне әділетті, өз ісіне</w:t>
        <w:br/>
        <w:t>адал және кәсіпқой болуға тиіс жаңа сипаттағы шенеунікті қалыптастыру.</w:t>
        <w:br/>
        <w:t>Қазақстанда мемлекеттікқызметшілердің кәсібикоарпусын қалыптастыру</w:t>
        <w:br/>
        <w:t>үшін барлық жағдай жасалған, сондықтан Мемлекет басшысы алға қойған</w:t>
        <w:br/>
        <w:t>міндеттердің 2012 жылға дейін орындалатына деген сенім бар.</w:t>
        <w:br/>
        <w:t>Әдебиет</w:t>
        <w:br/>
        <w:t>1. Назарбаев Н: Ә. Мемлекеттік басқаруды корпоративтік басқару,</w:t>
        <w:br/>
        <w:t>транспаренттілік және қоғамға есептілік қағидаттарында жаңғырту:</w:t>
        <w:br/>
        <w:t>2006 жылғы 1 қыркүйекте Қазақстан Республикасы Парламентінің үшінші</w:t>
        <w:br/>
        <w:t>сессиясының ашылуында сөйлеген сәз ІЭлектрондық ресурс) // Қазақстан</w:t>
        <w:br/>
        <w:t>Республикасы Президентінің ресми сайты. - Қолжетімділік режимі: ұууғуу.</w:t>
        <w:br/>
        <w:t>акогаа,К2.</w:t>
        <w:br/>
        <w:t>2. Назарбаев Н. Ә. Мемлекеттік қызметті жетілдіру мәселелері</w:t>
        <w:br/>
        <w:t>бойынша халықаралық ғылыми-практикалық конференцияда сөйлеген</w:t>
        <w:br/>
        <w:t>сөз (Электрондық ресур // Қазақстан Республикасы Президентінің ресми</w:t>
        <w:br/>
        <w:t>сайты. - Қолжетімділік режимі: мүуууу.аКогда.К2.</w:t>
        <w:br/>
        <w:t>3.2020 жылға дейінгі Қазақстан Республикасының стратегиялық</w:t>
        <w:br/>
        <w:t>дамужоспары туралы: Қазақстан Республикасы Президентінің 2010 жылғы</w:t>
        <w:br/>
        <w:t>1 ақпандағы Ме922 Жарлығы (Электрондық ресурс) /) Қазақстан</w:t>
        <w:br/>
        <w:t>Республикасы Президентінің ресми сайты. - Қолжетімділік режимі: у/уғуу.</w:t>
        <w:br/>
        <w:t>акогда к.</w:t>
        <w:br/>
        <w:t>62;</w:t>
        <w:br/>
        <w:t>«Қазақстан Республикасындағы мемлекеттік жастар саясаты туралы»</w:t>
        <w:br/>
        <w:t>Қазақстан Республикасының - Заңдары осыған құқықтық өріс ашады.</w:t>
        <w:br/>
        <w:t>Әлеуметтік қызметтерді іске асыруға. конкурстық негізде нақты қатыса</w:t>
        <w:br/>
        <w:t>отырып, Бүгінгі үкіметтік емес ұйымдар мен азаматтық қоғам институттары,</w:t>
        <w:br/>
        <w:t>мәселен, этномәдени бірлестіктер өздерінің идеяларын жалпы мемлекеттік</w:t>
        <w:br/>
        <w:t>міндеттер мен ықпалдастыра отырып, кінәратсыз бәсекелестік орта</w:t>
        <w:br/>
        <w:t>құруда. Бұл жағдайда мемпекеттің азаматтық институттарға нақты</w:t>
        <w:br/>
        <w:t>қолдау көрсетуі жағымды әлеуметтік ахуал қалыптастырады, қоғамды</w:t>
      </w:r>
    </w:p>
    <w:p>
      <w:r>
        <w:t>әпеуметтік жаңартуға қатысуға құлшыныс туғызады, сөйтіп сол арқылы</w:t>
        <w:br/>
        <w:t>билікке сенім артуды қамтамасыз етеді. Практика көрсетіп отырғанындай,</w:t>
        <w:br/>
        <w:t>аталған заңдардың кейбір нормалары жетілдіруді қажет етеді. Мәселен,</w:t>
        <w:br/>
        <w:t>мемлекеттік әлеуметтік тапсырыстың басымдықтарын өлеулі түрде кеңейту</w:t>
        <w:br/>
        <w:t>үкіметтік емес ұйымдарды және ұлттық бірлікті нығайтуға бағытталған жаңа</w:t>
        <w:br/>
        <w:t>жобаларды тартуға мүмкіндік береді. Басқа да заңнамалық актілер, атап</w:t>
        <w:br/>
        <w:t>айтқанда, жастар үшін әлеуметтік қызметтердің қызметін реттейтін нормалар.</w:t>
        <w:br/>
        <w:t>бекітілген «Қазақстан Республикасындағы мемпекеттік жастар саясаты</w:t>
        <w:br/>
        <w:t>туралы» Қазақстан Республикасының Заңы және басқалар өзгерістер мен</w:t>
        <w:br/>
        <w:t>толықтыруларды қажет етеді.</w:t>
        <w:br/>
        <w:t>Осы айтылғандарды жинақтай келіп, әрбір қоғам адамның мүдделері</w:t>
        <w:br/>
        <w:t>үшін және адам үшін өзінің өзгеруінің, дамуының, кемелденуінің - айқын,</w:t>
        <w:br/>
        <w:t>нақты өз мүмкіндіктерін, сондай-ақ сыртқы шектеулері мен ішкі шектерін</w:t>
        <w:br/>
        <w:t>көре білуге тиіс екенін атап өту керек. Осы мүмкіндіктер мен шекаралар</w:t>
        <w:br/>
        <w:t>экономикалық және ғылыми-технологиялық әлеуетпен ғана емес, сондай-</w:t>
        <w:br/>
        <w:t>ақ элеуметтік, мәдени, зияткерлік және адами калиталдың даму сапасымен</w:t>
        <w:br/>
        <w:t>және дәрежесімен айқындалады. Тұрмыс сапасы оның мазмұнын, мәнін,</w:t>
        <w:br/>
        <w:t>басымдықтарын, мүмкіндіктерін, шекарасын ықпалдастыра және дамыта</w:t>
        <w:br/>
        <w:t>отырып әлеуметтік дамудың алаңы мен бастапқы бекетіне де, мақсатына</w:t>
        <w:br/>
        <w:t>айналуда. Осы тұрғыдан алғанда этносаралық қатынастарды үйлестірудің</w:t>
        <w:br/>
        <w:t>ерекше қоғамдық саяси институты - Қазақстан халқы Ассамбпеясы 2011</w:t>
        <w:br/>
        <w:t>жылғы Жолдауда Мемлекет басшысы ұсынған жаңа әлеуметтік жаңғыртудың</w:t>
        <w:br/>
        <w:t>өлшемдеріне сәйкес келетін жауапты да ұйымшый әлеуметтік белсенді және</w:t>
        <w:br/>
        <w:t>толерантты. жеке тұлғаны қалыптастырудың жаңа бағыттарының негізін</w:t>
        <w:br/>
        <w:t>қалайды. :</w:t>
        <w:br/>
        <w:t>"82</w:t>
        <w:br/>
        <w:t>Жергілікті жерлерде билік өкілеттіктерін</w:t>
        <w:br/>
        <w:t>жүзеге асыру нысандары</w:t>
        <w:br/>
        <w:t>жергілікті езін-өзі</w:t>
        <w:br/>
        <w:t>басқару</w:t>
        <w:br/>
        <w:t>жергілікті |</w:t>
        <w:br/>
        <w:t>ік Мәслихат қоғамдастық</w:t>
        <w:br/>
        <w:t>1-сурет - Жергілікті жерлерде билік әкілеттіктерін жүзеге асыру нысандары</w:t>
        <w:br/>
        <w:t>жергілікті мемлекеттік</w:t>
        <w:br/>
        <w:t>бабқару</w:t>
        <w:br/>
        <w:t>(өкімдік)</w:t>
        <w:br/>
        <w:t>Жергілікті мемлекеттік басқару органдарын реформалау Қазақстанның</w:t>
        <w:br/>
        <w:t>демократиялық саяси жүйесін қалыптастыру тұрғысынан алғанда. ел</w:t>
        <w:br/>
        <w:t>егемендік алған сәттен басталған болатын.</w:t>
        <w:br/>
        <w:t>19893 жылғы желтоқсанда «Қазақстан Республикасының жергілікті</w:t>
        <w:br/>
        <w:t>әкілдік және атқарушы органдары туралы» Қазақстан Республикасының</w:t>
        <w:br/>
        <w:t>Заңы қабылданып, оп біздің. мемлекетімізде мемлекеттік басқарудың</w:t>
        <w:br/>
        <w:t>жергілікті органдары жүйесін. қалыптастырудың жаңа кезеңін белгіледі,</w:t>
        <w:br/>
        <w:t>олардың құрылымын және жұмысты ұйымдастыру тәртібін айқындады |11.</w:t>
        <w:br/>
        <w:t>1995 жылғы Қазақстан Республикасы Конституциясының 85-бабына</w:t>
        <w:br/>
        <w:t>сәйкес мемлекеттік басқару жүйесінің жергілікті буыны екі органнан: жергілікті</w:t>
        <w:br/>
        <w:t>жерлерде халықтың мүдделері мен саяси. еркін білдіруге, іске асыруға. тиіс</w:t>
        <w:br/>
        <w:t>өкілдік және атқарушы органдар топтарынан тұрады |21.</w:t>
        <w:br/>
        <w:t>Жергілікті мемлекеттік . басқару субьектілері ретінде мәслихаттар</w:t>
      </w:r>
    </w:p>
    <w:p>
      <w:r>
        <w:t>тиісті әкімшілік аумақтық бірліктер халқының еркін білдіреді және жалпы</w:t>
        <w:br/>
        <w:t>мемлекеттік мүдделерді ескере отырып, оны іске асыру үшін. қажет</w:t>
        <w:br/>
        <w:t>шараларды айқындайды, көрсетілген шаралардың орындалуына -бақылау</w:t>
        <w:br/>
        <w:t>жасайды. Жергілікті мемлекеттік басқару мәслихаттардың қатысуымен осы</w:t>
        <w:br/>
        <w:t>өкілдік органдарға тиісті функциялар мен-өкілеттіктер берумен байланысты.</w:t>
        <w:br/>
        <w:t>«Қазақстан Республикасындағы жергілікті мемлекеттік басқару туралы»</w:t>
        <w:br/>
        <w:t>Заңға сәйкес мәслихаттардың құзыретіне енетін мәселелер тізбесін талдау</w:t>
        <w:br/>
        <w:t>шешуі үшін олар басқару функцияларының белгілі бір жиынтығына ие тиісті</w:t>
        <w:br/>
        <w:t>әкімшілік-аумақтық бірлік халқының тыныс-тіршілігінің оларға неғұрлым</w:t>
        <w:br/>
        <w:t>маңызды, түйінді мәселелері жататыны жәнінде тұжырым жасауға мүмкіндік</w:t>
        <w:br/>
        <w:t>береді.</w:t>
        <w:br/>
        <w:t>Бірақ мәслихаттар құзыретіне жатқызылған функциялардың таяу</w:t>
        <w:br/>
        <w:t>уақытқа дейін тиімділігі аз болды, осының салдарынан өкілеттіктердің</w:t>
        <w:br/>
        <w:t>нақтылығы байқалмады. Бұл маслихаттарға жергілікті атқарушы органдардың</w:t>
        <w:br/>
        <w:t>қызметін бақылаудың пәрменді тетіктерін жасауға мүмкіндік бермеді.</w:t>
        <w:br/>
        <w:t>Жергілікті мемлекеттік басқару жүйесіндегі екі билік органының арасындағы</w:t>
        <w:br/>
        <w:t>64</w:t>
        <w:br/>
        <w:t>ұлттық бірлікті қалыптастыру және нығайту мемлекеттің қауіпсіздігі мен</w:t>
        <w:br/>
        <w:t>тәуелсіздігін қамтамасыз етудің, оның әлеуметтік-экономикалық және саяси</w:t>
        <w:br/>
        <w:t>дамуының стратегиялық басымдықтарын іске асырудың базалық шарты.</w:t>
        <w:br/>
        <w:t>болып табылады, 2020 жылға дейінгі Қазақстанның стратегиялық даму</w:t>
        <w:br/>
        <w:t>жоспары осыған бағызталған.</w:t>
        <w:br/>
        <w:t>Жалпы алғанда, кеңестік дәуірден кейінгі тәжірибе</w:t>
        <w:br/>
        <w:t>демократияландырудың басты проблемалары саяси бөсекелестік пен</w:t>
        <w:br/>
        <w:t>формалды институттардың қалыптасуы болып қалып отырғанын қуаттайды.</w:t>
        <w:br/>
        <w:t>Алайда демократияның орнығуы жайында айтуға әлі ертелеу, әйтпесе</w:t>
        <w:br/>
        <w:t>ол қоғамның “Әлеуметтік, институционалдық және психологиялық өмір</w:t>
        <w:br/>
        <w:t>сүруінің енжар нысанына айналған болар еді (Тһе опіу дате іп іомт).</w:t>
        <w:br/>
        <w:t>Тәуөлсіз дамудың жиырма жып ішінде жүзеге асырылған демократияны</w:t>
        <w:br/>
        <w:t>институцияландырумен қатар демократиялық рәсімдерге, жаңа саяси</w:t>
        <w:br/>
        <w:t>мәдениетке, демократиялық азаматтық санаға әдеттенуді қалыптастыру</w:t>
        <w:br/>
        <w:t>қажеттігі айдан анық.</w:t>
        <w:br/>
        <w:t>Қазақстан Республикасының . саяси жүйесін демократияпандыру</w:t>
        <w:br/>
        <w:t>перспективалары мынандай факторлармен байланысты :екені анық:</w:t>
        <w:br/>
        <w:t>- мемлекеттік биліктің демократиялық әлеуетін арттыру;</w:t>
        <w:br/>
        <w:t>2- саяси және бюрократиялық алитаның мәдениетін өзгерту. Егер</w:t>
        <w:br/>
        <w:t>қоғамға демократиялық қағидаттар жат болса, элита демократияны енгізе</w:t>
        <w:br/>
        <w:t>алмайды, Бірақ қоғам пісіп-жетілсе -- оны ұстап тұру қиын;</w:t>
        <w:br/>
        <w:t>- ұлттық саясат факторларының саны мен түрін көбейту. Егер алита</w:t>
        <w:br/>
        <w:t>реформаларға: бастамашылық жасау кезеңінде саясаттың негізгі: субьектісі</w:t>
        <w:br/>
        <w:t>бопса, демократияны топтастыру кезеңінде бұқараның рөлі едәуір арта</w:t>
        <w:br/>
        <w:t>түседі; ;</w:t>
        <w:br/>
        <w:t>- жаңа мемлекеттік ұқсастықтың топтасу процесі жалғасуда.</w:t>
        <w:br/>
        <w:t>Демократияландыру саяси жүйенің бейімделу әрекетін арттырады,</w:t>
        <w:br/>
        <w:t>тұрақтандырушы сипаттамаларға ие бола отырып, атқарушы биліктің</w:t>
        <w:br/>
        <w:t>қоғаммен өзара іс-қимылының тиімді арнасы қызметін атқарады, жүйе мен</w:t>
        <w:br/>
        <w:t>бүкіл қоғамның орнықтылығын сақтауға мүмкіндік береді.</w:t>
        <w:br/>
        <w:t>Әдебиет</w:t>
      </w:r>
    </w:p>
    <w:p>
      <w:r>
        <w:t>1..Мадатов А. С. Демократизация: Особенности ее современной</w:t>
        <w:br/>
        <w:t>волны // Вестник Российского университета дружбы народов. - Серия:</w:t>
        <w:br/>
        <w:t>Политология. -- 2001. - Мә3.-556.</w:t>
        <w:br/>
        <w:t>2. Нипіпаоп 5. Тһе У/ауе, бетосгайгайоп іп іһе Гай Тәепіеіһ</w:t>
        <w:br/>
        <w:t>Сепішгу:.- Могтпап апа 1опсіоп. 1991. - Р. 15.</w:t>
        <w:br/>
        <w:t>3. Растоу Г. А. Перехады к демократии:.Попытка динамической</w:t>
        <w:br/>
        <w:t>модели // Полис. - 1996. - Мә 5. )</w:t>
        <w:br/>
        <w:t>4.. Мадатов А; С. Демократизация: Особенности ее современной</w:t>
        <w:br/>
        <w:t>волны // Вестник Российского университета дружбы народов. - Серия:</w:t>
        <w:br/>
        <w:t>Политология. - 2001. - Мо2.-55б.</w:t>
        <w:br/>
        <w:t>8. Петров М. А. Транформация политических институтов в период</w:t>
        <w:br/>
        <w:t>перехода от авторитаризма к демократии на-олыте Испании. Автореф.</w:t>
        <w:br/>
        <w:t>дисс. ....канд. полит. наук. - СПб., 2009.</w:t>
        <w:br/>
        <w:t>Я6</w:t>
        <w:br/>
        <w:t>ашылды. Таяу арада «Білім» телеарнасы құрылмақ.</w:t>
        <w:br/>
        <w:t>Елімізде он бес тілде отыз бес баспа басылымы шығарылады:</w:t>
        <w:br/>
        <w:t>Төлеарналарда он бір тіпде“хабарлар жүргізіледі. Он төрт орыс, өзбек,</w:t>
        <w:br/>
        <w:t>сондай-ақ ТмД-) гдағы бірден бір ұйғыр; кәріс және немів театрлары жұмыс</w:t>
        <w:br/>
        <w:t>істейді.</w:t>
        <w:br/>
        <w:t>Қазіргі заманғы қазақстандық үшін үш тілді білу өз ырысының Міндетті</w:t>
        <w:br/>
        <w:t>шартына, дүнивжүзілік нарықтар мен дүниежүзілік білімге бастайтын жолға</w:t>
        <w:br/>
        <w:t>айналуда. Бұл - жаһанданудың қазіргі заманғы жағдайларында бәсекеге</w:t>
        <w:br/>
        <w:t>түсу қабілетін арттырудың маңызды факторы. )</w:t>
        <w:br/>
        <w:t>Қазақстанда тілдерді дамыту және ұлттық бірлікті “одан әрі нығайту</w:t>
        <w:br/>
        <w:t>елдің перспективалық дамуының маңызды бағыты болып табылады. Қазақ</w:t>
        <w:br/>
        <w:t>тілін оқып-үйрену, басқа этностардың тілдерін дамыту” тұрғысынан алғанда"</w:t>
        <w:br/>
        <w:t>Мемлекет басшысының «Болашақтың; іргесін бірге қалаймыз!» Жолдауы</w:t>
        <w:br/>
        <w:t>Қазақстан Республикасының Президенті Ассамблея сессияларында</w:t>
        <w:br/>
        <w:t>белгілеген міндеттерді орынды жалғастырады.</w:t>
        <w:br/>
        <w:t>Жастар саясатын жетілдіруге қоғамдық дамуда өрекше назар</w:t>
        <w:br/>
        <w:t>аударылған. «Нұр Отан» ХДП ХІІ сьөзінің мінберінен Ұлт көшбасшысы</w:t>
        <w:br/>
        <w:t>жастарға арнаған сөзінде «Жас ұлан» жастар қозғалысын, «Жас қыран»</w:t>
        <w:br/>
        <w:t>балалар ұйымдарының жаңа жүйесін құру жөнінде жас: қазақстандықтар</w:t>
        <w:br/>
        <w:t>арасында жұмыс жүргізу қажеттігін атап көрсетін, ұлттық: бірлікті одан</w:t>
        <w:br/>
        <w:t>әрі: нығайтуда олардың маңызды. мәртебесін айқындап берді. Кемел жеке</w:t>
        <w:br/>
        <w:t>тұлға ретінде «болашақ заманның Қазақстан тұрғынын тәрбиелеу - бұл</w:t>
        <w:br/>
        <w:t>ЕӘДЕГЕ жастар саясатының мақсаты жӘне бір мөзгілде ата-аналар</w:t>
        <w:br/>
        <w:t>. Епдің инновациялық дамуына жастардың қатысу дәрежесі, олардың</w:t>
        <w:br/>
        <w:t>қандылың бағдарлары өлеулі түрде арта түсті. )</w:t>
        <w:br/>
        <w:t>Ел Президенті өзінің өмір ережесіне сүйене отырып, міндеттер</w:t>
        <w:br/>
        <w:t>сонымен бірге нағыз азаматтың парызы мен құқығы болып табылатынына</w:t>
        <w:br/>
        <w:t>кәміл сенімді. Сондықтан қоғамның міндеті білім мен тәрбие. беру жүйесі:</w:t>
        <w:br/>
        <w:t>отбасылық құндылықтар, дәстүрлер мен мәдениет арқылы осы маңызды</w:t>
        <w:br/>
        <w:t>мақсаттарды іске асыру болып табылады:</w:t>
        <w:br/>
        <w:t>Мемлекеттік органдардың және азаматтық қоғам институттарының</w:t>
        <w:br/>
        <w:t>қатысуымен жастар бағытында жүйелі жұмыс жүргізу үшін өткен “Жылы</w:t>
        <w:br/>
        <w:t>өткізілген «Жастар Қазақстан халқының бірлігін жақтайды» жалпыұлттық</w:t>
        <w:br/>
        <w:t>форумы жастар саясатына жаңа көзқарастарға жол ашты. Толеранттылықты</w:t>
      </w:r>
    </w:p>
    <w:p>
      <w:r>
        <w:t>нығайту, тарихи және рухани құндылықтарды құрметтеу рухында жастарға</w:t>
        <w:br/>
        <w:t>патриоттық тәрбие беру, жастар кәсіпкерлігін, салауатты өмір салтының</w:t>
        <w:br/>
        <w:t>қағидаттарын дамыту үшін жағдайлар жасау әлеуметтік жаңғыртуға негіз</w:t>
        <w:br/>
        <w:t>етіп алынды. Жастардың қосымша шығармашылығы мен бастамашылығы,</w:t>
        <w:br/>
        <w:t>болашақтың іргетасын қалауға қатысуға ұмтылу, ұйымшыл және жауапты</w:t>
        <w:br/>
        <w:t>көзқарас, жастардың жаңалықтарға құлшынуы ұлттық бірлік пен қоғамдық</w:t>
        <w:br/>
        <w:t>келісімді топтастыруға, нығайтуға қосылған нақты үлеске айналуда.</w:t>
        <w:br/>
        <w:t>Президенттің Қазақстан халқына Жолдауы азаматтық қоғам, оның ішінде</w:t>
        <w:br/>
        <w:t>жастар институттарын дамытуға, олардың ынтымақтастығы мен өзара іс-</w:t>
        <w:br/>
        <w:t>қимылының тиімді нысандарын іздестіруге белгілі бір дәрежеде әлеуметтік</w:t>
        <w:br/>
        <w:t>серлін береді. Қолданыстағы «Әлеуметтік мемлекеттік тапсырыс туралы»,</w:t>
        <w:br/>
        <w:t>«Қоғамдық бірлестіктер туралы», «Қазақстан халқы Ассамблеясы туралы»,</w:t>
        <w:br/>
        <w:t>51</w:t>
        <w:br/>
        <w:t>2.4. Жергілікті-мемпекеттік басқару жөне өзін-өзі басқару:</w:t>
        <w:br/>
        <w:t>демократияландыру жағдайларындағы</w:t>
        <w:br/>
        <w:t>өзара іс-қимыл модельдері</w:t>
        <w:br/>
        <w:t>Жергілікті мәмлекөттік басқару тиісті аумақта мемлекеттік саясатты</w:t>
        <w:br/>
        <w:t>жүргізу мән іске асыру мақсатында жүзеге асырылады; бұл орталық биліктің</w:t>
        <w:br/>
        <w:t>немесе жоғары тұрған аумақтық деңгейдегі басқару әкімшілігінің жөргілікті</w:t>
        <w:br/>
        <w:t>аумақтық бірлікте саяси қызметті жүзөге асыруын білдіреді.</w:t>
        <w:br/>
        <w:t>Қазақстанда жергілікті өзін-өзі басқаруды институционалдық ұғыну,</w:t>
        <w:br/>
        <w:t>түсіну және енгізу «Өңірлер Еуропасы» тұжырымдамасымен, сондай-</w:t>
        <w:br/>
        <w:t>ақ бір кездері бөлінген этникалық қауымдастықтарды байланыстыратын</w:t>
        <w:br/>
        <w:t>шекаралық және трансшәкаралық өңірлердің Еуропалық Хартиясымен</w:t>
        <w:br/>
        <w:t>ұштасатын Еуропалық жергілікті өзін-өзі басқару хартиясына негізделген.</w:t>
        <w:br/>
        <w:t>Еуропалық Одақта жергілікті өзін-өзі басқару әртүрлі ұлттардың</w:t>
        <w:br/>
        <w:t>өкілдерін біртұтас космосаяси қоғамдастыққа біріктіретін табысты Еуропалық</w:t>
        <w:br/>
        <w:t>ықпалдасудың негізгі жаршысына айналуда.</w:t>
        <w:br/>
        <w:t>Осы тұрғыдан алғанда ЕО жергілікті өзін-өзі басқару уныцияларының</w:t>
        <w:br/>
        <w:t>белгілі бір дәрежедегі ұқсастығы байқалады, өйткені екі институт әлеуметтік</w:t>
        <w:br/>
        <w:t>ықпалдасуды қамтамасыз етуде этникалық жанжалдарға жол: бермеуге</w:t>
        <w:br/>
        <w:t>әртүрлі этноұлттық топтар өкілдерінің әлеуметтік-экономикалық және</w:t>
        <w:br/>
        <w:t>саяси қажеттіліктерін қанағаттандыруға, ұлттық ұқсастықты “сақтауға және</w:t>
        <w:br/>
        <w:t>дамытуға бағытталған. Бірақ біртұтас мемлекетте ұлттық-аумақтық, ұлттық-</w:t>
        <w:br/>
        <w:t>мемлекеттік автономия институттарының болмайтынын назарғағалу керек:</w:t>
        <w:br/>
        <w:t>Сонымен бірге жергілікті өзін-өзі басқару органдарына” жүктелген</w:t>
        <w:br/>
        <w:t>міндеттерді, Қазақстан Республикасындағы олардың жауапкершілік дәрежесі</w:t>
        <w:br/>
        <w:t>мен өлшемін ескере отырып, олардың қызметінің: ойдағыдай жүргізілуі</w:t>
        <w:br/>
        <w:t>елде этносаралық келісім мен тұрақтылықты сақтауға тікелей әсер ететінін</w:t>
        <w:br/>
        <w:t>мойындау қажет. Этностардың мәдени қолтума өнерін сақтау мәселелері,</w:t>
        <w:br/>
        <w:t>Қазақстандық патриотизм мен топеранттылық қағидаларын қалыптастыру</w:t>
        <w:br/>
        <w:t>көп жағдайда жергілікті өзін-әзі басқарудың тікелей күнделікті функциясына</w:t>
        <w:br/>
        <w:t>айналып отыр.</w:t>
        <w:br/>
        <w:t>Жергілікті өзін-өзі басқару мемлекеттік ұпттық саясатта: әртүрлі</w:t>
        <w:br/>
        <w:t>халықтардың мүдделерін құрметтеуге негізделген ұлтаралық қатынастар</w:t>
        <w:br/>
        <w:t>мәдениетін қалыптастырудың бірінші сатысына айналуда. !</w:t>
        <w:br/>
        <w:t>Полиэтностық Қазақстан жағдайында жергілікті өзін-өзі басқару</w:t>
        <w:br/>
        <w:t>органдары әртүрлі ұлттардың азаматтарымен тұрақты байланыста болады,</w:t>
        <w:br/>
        <w:t>этникалық топтардың жинақы қоныстануы жағдайында жұмыс істейді.</w:t>
        <w:br/>
        <w:t>Сондықтан қабылданған аумақтық бірліктер жағдайында мемлекеттік, ұлттық</w:t>
        <w:br/>
        <w:t>тіл, конфессияаралық саясатты іске асыру үшін жергілікті өзін-өзі басқару</w:t>
        <w:br/>
        <w:t>органдарына зор жауапкершілік жүктеледі.</w:t>
      </w:r>
    </w:p>
    <w:p>
      <w:r>
        <w:t>Әкімшілік бөліну практикасы билік қатынастарының белгілі бір түрін</w:t>
        <w:br/>
        <w:t>көздейді, оларды орындау үшін көптеген мемлекеттерде жергілікті жерлерде</w:t>
        <w:br/>
        <w:t>билік әкілеттіктерін жүзеге асырудың екі нысаны: жергілікті -мәмлекеттік</w:t>
        <w:br/>
        <w:t>басқару мен жергілікті әзін-өзі басқару түрлері бар.</w:t>
        <w:br/>
        <w:t>63</w:t>
        <w:br/>
        <w:t>Мемлекеттік қызметтің қазіргі заманғы жүйелерінің негіздері Батыста</w:t>
        <w:br/>
        <w:t>ХУІН ғасырда қапанған болатын. Жүйе бірнеше ғасыр бойы дамып,</w:t>
        <w:br/>
        <w:t>мемлекеттік қызметтің қазіргі нысандарына ие болды. Осы үдерістің</w:t>
        <w:br/>
        <w:t>генезисі патронаждықтан бас тартып, мемлекеттік қызметті меритократия</w:t>
        <w:br/>
        <w:t>қағидаттарына (еңбек сіңіру жүйесі) құру бағытында ілгері басты.</w:t>
        <w:br/>
        <w:t>Қарапайым Тілмен айтқанда, еңбек сіңіру жүйесі азаматтардың</w:t>
        <w:br/>
        <w:t>мемлекеттік қызметке кіруі мен жоғарылауы обьективті өлшемдер бойынша</w:t>
        <w:br/>
        <w:t>және ұлтына, гендерлік тегіне, саяси және діни көзқарастары мен өзге де</w:t>
        <w:br/>
        <w:t>субьективті факторларға қарамастан олардың жеке басының қабілетіне,</w:t>
        <w:br/>
        <w:t>жұмыс тәжірибесі мен біліміне байланысты жүзәге асырылатын жүйені</w:t>
        <w:br/>
        <w:t>білдіреді. Өзінің табиғаты бойынша меритократия демократиялық институт</w:t>
        <w:br/>
        <w:t>болып табылады. Осы тұрғыдан алғанда оп мемлекеттік қызметке іріктеу</w:t>
        <w:br/>
        <w:t>жеке басының адалдығы қағидаттары, достық немесе туыстық байланыстар</w:t>
        <w:br/>
        <w:t>бойынша жүргізілетін патронаж жүйесіне қарама-қарсы.</w:t>
        <w:br/>
        <w:t>Еңбек сіңіру жүйесі орныққан елдерде меритократия қағидаттарын ең</w:t>
        <w:br/>
        <w:t>алдымен мемлекеттік қызметке кіру кезінде конкурстық іріктеу арқылы іске</w:t>
        <w:br/>
        <w:t>асыруды қамтамасыз ететін тетік айқындалған.</w:t>
        <w:br/>
        <w:t>Еңбек сіңіру жүйесін мынадай қағидаттар қалыптастырады: |</w:t>
        <w:br/>
        <w:t>1. Мемлекеттік қызметке кіру конкурс негізінде жүзеге асырылады.</w:t>
        <w:br/>
        <w:t>2. Үміткерлерді бағалау опардың жеке басының қабілеттері, білімі мөн</w:t>
        <w:br/>
        <w:t>білгірлігі өлшемдері бойынша жүзеге асырылады.</w:t>
        <w:br/>
        <w:t>Ось-екі қағидат әлеуметтік жағдайына, ұлтына, жынысына, саяси және</w:t>
        <w:br/>
        <w:t>Діни тегіне қарамастан барлық азаматтардың мемлекеттік ады бірдей</w:t>
        <w:br/>
        <w:t>қол жеткізуіне кепілдік береді.</w:t>
        <w:br/>
        <w:t>3. Барлық мемлекеттік қызметшілерді кемсітпеу мақсатында оларға</w:t>
        <w:br/>
        <w:t>бірдей қарау.</w:t>
        <w:br/>
        <w:t>4. Бірдей жұмысты орындағаны үшін бірдей еңбекақы төлеу. Бұл</w:t>
        <w:br/>
        <w:t>қағидат жеке сектордағы еңбекақы деңгейін есепке алу және жұмыс</w:t>
        <w:br/>
        <w:t>нәтижелеріне байланысты ақы төлеу қажеттігін білдіреді.</w:t>
        <w:br/>
        <w:t>5. Барлық мемлекеттік қызметшілер өздерінің өкіпеттіктерін орындауы</w:t>
        <w:br/>
        <w:t>кезінде қоғамның, оның азаматтарының әрқайсысының мүдделерін және</w:t>
        <w:br/>
        <w:t>оларға-сапалы қызмет көрсетуді басшылыққа алуға тиіс.</w:t>
        <w:br/>
        <w:t>. 6. Мемлекеттік қызметшілердің өкілеттіктерді жүзеге асыруы кезінде</w:t>
        <w:br/>
        <w:t>заңдылықты сақтау.</w:t>
        <w:br/>
        <w:t>7. Мемлекеттік қызметге адам ресурстарын тиімді пайдалану.</w:t>
        <w:br/>
        <w:t>8. Өздерінің қызметінде тиімді нәтижелерге қоп жеткізген мемлекеттік</w:t>
        <w:br/>
        <w:t>қызметшілерді көтермелеу, нәтижелері толық дәрежесінде қанағаттанарлық</w:t>
        <w:br/>
        <w:t>емес қызметшілердің қызметін түзеу жөне қызмет нәтижелері</w:t>
        <w:br/>
        <w:t>қанағаттанарлықсыз қызметшілерді жұмыстан босату.</w:t>
        <w:br/>
        <w:t>9. Мемлекеттік қызметшілер қызметінің нәтижелерін жақсарту</w:t>
      </w:r>
    </w:p>
    <w:p>
      <w:r>
        <w:t>мақсатында мемлекеттің оларды тұрақты оқыту мүмкіндігін жүзеге асыруы.</w:t>
        <w:br/>
        <w:t>10. Мемлекеттік қызметшілердің құқықтық және әлеуметтік қорғалуы.</w:t>
        <w:br/>
        <w:t>Заңнамалық тұрғыда бекітілген меритократия қағидаттары батыс</w:t>
        <w:br/>
        <w:t>қоғамында мемлекеттік қызметтің беделін едәуір дәрежеде арттыруға,</w:t>
        <w:br/>
        <w:t>билік пен халық арасында кері байланысты қамтамасыз етуге, мемлекеттік</w:t>
        <w:br/>
        <w:t>қызметшілердің кәсіптілігін арттыруға мумкіндік берді.</w:t>
        <w:br/>
        <w:t>54</w:t>
        <w:br/>
        <w:t>дағдарысынан кейін ел экономикасының айтарлықтай нығаю кезеңі болды</w:t>
        <w:br/>
        <w:t>күтіліп отырған жалпы ішкі өнімнің өсімі 7 % асып түсті. Бюджет. және</w:t>
        <w:br/>
        <w:t>қаржы жүйелерінің, халық салымдарының тұрақтылығы сақталды, ал бұл</w:t>
        <w:br/>
        <w:t>азаматтардың билікке сенімін сақтаудың шарты. Егер 1994 жылы халықтын</w:t>
        <w:br/>
        <w:t>жан басына шаққанда ЖІӨ жеті жүз доллардан. сәл ғана асып түссе</w:t>
        <w:br/>
        <w:t>үстіміздегі жылғы 1 қаңтарға бұл көрсеткіш 12 еседен артық әсіп, 9 мың: АҚШ</w:t>
        <w:br/>
        <w:t>Доппарынан асты. Бұл көрсеткіш бойынша Қазақстан дүние жүзі елдерінік</w:t>
        <w:br/>
        <w:t>алғашқы үштен бірінің тобында келеді.</w:t>
        <w:br/>
        <w:t>Тауелсіздік жылдары 500 денсаулық сақтау обьектісі, 750 жаңа мектег</w:t>
        <w:br/>
        <w:t>жөне 5302 мектеп жасына дейінгі мекеме салынды.</w:t>
        <w:br/>
        <w:t>Жедел индустриялық-инновациялық даму- бағдарламасы шеңберінде</w:t>
        <w:br/>
        <w:t>2010 жылы.ғана құны 800 миллиард теңгеден асып түсетін 152 кәсіпорын</w:t>
        <w:br/>
        <w:t>пайдалануға тапсырылды. Бұл 24 мыңға жуық қазақстандықты тұрақты</w:t>
        <w:br/>
        <w:t>жұмыспен қамтамасыз етті. «2020 жылға дейінгі Қазақстанның даму</w:t>
        <w:br/>
        <w:t>стратегиясы» бағдарламасы қабылданды. Қазақстанның жедел</w:t>
        <w:br/>
        <w:t>индустриялық-инновациялық даму бағдарламасы жүзеге асырыпа бастады.</w:t>
        <w:br/>
        <w:t>Жолдауда өңірлік саясатқа баса назар аударылуының Қазақстаннын</w:t>
        <w:br/>
        <w:t>болашағы үшін зор маңызы бар: «Индустрияландыру өңірлік саясаттың жаңа</w:t>
        <w:br/>
        <w:t>парадигмасын» қалыптастырады. Шынында да, Қазақстанның географиялык</w:t>
        <w:br/>
        <w:t>ауқымы кең екені соншалық, күшті ел - бұл күшті, дамыған өңірлер. Және</w:t>
        <w:br/>
        <w:t>Де бұл арада мемпекеттің саяси құрылысының тұтастығымен ешқандай</w:t>
        <w:br/>
        <w:t>қайшылық жоқ. Өңірлердің экономиқалық күшеюі, теңдестірілуі Қазақстан</w:t>
        <w:br/>
        <w:t>Республикасының жалпы дамуына игі ықпал етері сөзсіз. Сондықтан</w:t>
        <w:br/>
        <w:t>Жолдауда Әңірлерді дамыту бағдарламасын әзірлеу және бекіту жөнінде</w:t>
        <w:br/>
        <w:t>тапсырма берілді. Елді индустрияландыру картасын жасау кезінде-ак</w:t>
        <w:br/>
        <w:t>мұндай жұмыс іс жүзінде басталып та кеткен болатын.</w:t>
        <w:br/>
        <w:t>Мемлекет Басшысының Жолдауында «жоғарыда атап өтілгеніндей,</w:t>
        <w:br/>
        <w:t>жаңа әлеуметтік саясатқа -- әлеуметтік жаңғырту мәселелеріне баса назар</w:t>
        <w:br/>
        <w:t>аударылды. Жолдаудың әлеуметтік міндеттерінің қоғамның тұрақтылығына,</w:t>
        <w:br/>
        <w:t>азаматтық татулықты нығайтуға, этносаралық толеранттылық пен қоғамдық</w:t>
        <w:br/>
        <w:t>келісім саясатына бағытталған айқын сипаты бар. Ал бұл ұяттық бірліктің</w:t>
        <w:br/>
        <w:t>басты обьективті негізі.</w:t>
        <w:br/>
        <w:t>Мемлекет Басшысының Жолдауда айтып отырған «әлеуметтік</w:t>
        <w:br/>
        <w:t>жаңғырту», «жаңа әлеуметтік саясат», «іс жүзінде жаңа әлеуметтік</w:t>
        <w:br/>
        <w:t>бағдарламалар». ұғымдарының өздері-ақ маңызды әдістемелік және</w:t>
        <w:br/>
        <w:t>қолданбалық мәнге ие.: Қазақстан Республикасы Конституциясының</w:t>
        <w:br/>
        <w:t>1-бабының 1-тармағында айтылғанындай, Қазақстанның «әлеуметтік</w:t>
        <w:br/>
        <w:t>мемлекет» деңгейіне шығу мәселелеріне тоқтала келіп, Жолдау мекендеу</w:t>
        <w:br/>
        <w:t>ортасы, адамның тұрмыс сапасы мемлекеттік басымдықтарға айналатын</w:t>
        <w:br/>
        <w:t>экологиялық мемлекет құру міндетін белгіледі.</w:t>
        <w:br/>
        <w:t>Жаңа әлеуметтік жаңартудың арқауы халықтың әл-ауқатын нығайту,</w:t>
        <w:br/>
        <w:t>елдің миллиондаған қарапайым адамдардың күнделікті проблемаларын</w:t>
        <w:br/>
        <w:t>шешу, қазақстандықтардың тұрмыс сапасын жақсарту болып табылады.</w:t>
      </w:r>
    </w:p>
    <w:p>
      <w:r>
        <w:t>Дағдарыс тағылымдары жаңғырту императивтерінің дүние жүзінің</w:t>
        <w:br/>
        <w:t>барлық мемлекеттері үшін тегіс ортақ тағылымдарға айналғанын көрейтті.</w:t>
        <w:br/>
        <w:t>Сондықтан елдердің көпшілігінің мемлекеттік саясатының ең алдымен адам</w:t>
        <w:br/>
        <w:t>48</w:t>
        <w:br/>
        <w:t>Сөйтіп, “1981-2006 жылдар “аралығындағы кезенде “Қазақстанда</w:t>
        <w:br/>
        <w:t>мемлекеттік &gt; қызметтің маңызды институционалдық және құрылымдық</w:t>
        <w:br/>
        <w:t>өзгерістері жүргізілді, осының нәтижесінде мемлекеттік қызметтің нарықтық</w:t>
        <w:br/>
        <w:t>экономика талаптарына сай Келетін демократиялық заңнамалық базасының</w:t>
        <w:br/>
        <w:t>негіздері “қаланды; “мемлекеттік қызметке азаматтардың бірдей қол</w:t>
        <w:br/>
        <w:t>жөтімділігінің Конституциялық: қағидаты қамтамасыз етілді, жаңа басқару</w:t>
        <w:br/>
        <w:t>құрылымдары құрылды, жаңа мемлекеттік құрылыстың базалық қағидаттары</w:t>
        <w:br/>
        <w:t>айтылды. а %</w:t>
        <w:br/>
        <w:t>Қазақстан Республикасының Мемлекеттік: қызмет істері агенттігі</w:t>
        <w:br/>
        <w:t>жүргізіп отыратын Мемлекеттік қызмет” кадрларының: мониторингі</w:t>
        <w:br/>
        <w:t>мемлекеттік аппараттың үлкен әлеуетке: ие болып: отырғанын Көрсетеді:</w:t>
        <w:br/>
        <w:t>Мәселен, 2011жылғы 1 қаңтардағы” жағдай бойынша: мемлекеттік</w:t>
        <w:br/>
        <w:t>пауазымдардың штат саны Республика көлемінде 90730” бірлікті</w:t>
        <w:br/>
        <w:t>құрады, нақты саны 87389 адам болды, оның ішінде саяси мемлекеттік:</w:t>
        <w:br/>
        <w:t>қызметшілердің саны 316 адамды (штат бойынша - 3182: бірлік) құрады.</w:t>
        <w:br/>
        <w:t>Әйелдер саны 46055 адамды (53 %) құрады: “”</w:t>
        <w:br/>
        <w:t>Мемлекеттік қызметшілердің орташа жасы 39 жас болды:</w:t>
        <w:br/>
        <w:t>Мемлекеттік қызметшілердің жалпы санының ішінде 86 ж жоғары</w:t>
        <w:br/>
        <w:t>білімі, 13,52 % орта кәсіптік білімі бар.</w:t>
        <w:br/>
        <w:t>Мемлекеттік қызмөтте шамамен 60 этностың өкілдері жұмыс істейді:</w:t>
        <w:br/>
        <w:t>Қазақстандағы мемлекеттік ызмет саласын реттейтін негізгі қағидат</w:t>
        <w:br/>
        <w:t>Конституцияның 33-бабының “4-тармағында бекітілген “Республика”</w:t>
        <w:br/>
        <w:t>азаматтарының мемлекетке қолжетімділігінің: тең құқығы қағидаты “болып</w:t>
        <w:br/>
        <w:t>табылады. - Бұл ретте мемлекеттік қызметші: лауазымына үміткерге</w:t>
        <w:br/>
        <w:t>қойылатын талаптар лауазымдық міндеттердің сипатымен ғана негізделеді</w:t>
        <w:br/>
        <w:t>және заңмен белгіленеді. :</w:t>
        <w:br/>
        <w:t>Мемлекеттік қызметшілердің көп ұлттық құрамы біздің мемлекетіміздің”</w:t>
        <w:br/>
        <w:t>полиэтникалық табиғатын көрсетеді және тұрақтылық “пен ұлтаралық:</w:t>
        <w:br/>
        <w:t>келісімнің маңызды" «шарты. балып табылады. &gt; Мөмлекеттік: қызмет</w:t>
        <w:br/>
        <w:t>лауазымдарына қойылатын біліктілік талаптарына олардың функционалдық</w:t>
        <w:br/>
        <w:t>міндеттері ғана негіз болған және жынысы, жасы, ұлттық тегі бойынша, йл</w:t>
        <w:br/>
        <w:t>және өзге де нышандар бойынша кемсітуді болдырмайды. Ш</w:t>
        <w:br/>
        <w:t>Қазақстан Республикасында ұлттық азшылықтардың мемлекеттің</w:t>
        <w:br/>
        <w:t>қоғамдық өміріне тиімді қатысуына, толыққанды “этномәдени даму үшін</w:t>
        <w:br/>
        <w:t>жағдайлар жасауға: мемлекеттік қолдау көрсетіпеді. «Мемлекеттік қызмет</w:t>
        <w:br/>
        <w:t>турапы» Қазақстан Республикасының Заңы” азаматтардың ұлттық тегіне</w:t>
        <w:br/>
        <w:t>қарамастан олардың мемлекеттік қызметке ашық конкурс арқылы Жаппай"</w:t>
        <w:br/>
        <w:t>қол жеткізу жәніндегі конституциялық құқығын іске асыруды көздейді.</w:t>
        <w:br/>
        <w:t>Қазақстан қоғамында одан әрі жүріп жатқан Экономикалық, саяси және</w:t>
        <w:br/>
        <w:t>әлеуметтік өзгерістер мемлекеттік басқарудың қазіргі жүйесін жаңғыртуды,</w:t>
        <w:br/>
        <w:t>демек кадр саласындағы басқару шешімдері неғұрлым жауапты болатын,</w:t>
        <w:br/>
        <w:t>ап олардың қоғам өмірінің барлық жағына :ықпал ету дәрежесі арта түсетін</w:t>
        <w:br/>
        <w:t>мемлекеттік қызмет кадрларын басқарудың сапалық жаңа деңгейіне көшуін</w:t>
        <w:br/>
        <w:t>талап етті.</w:t>
        <w:br/>
        <w:t>Мемлекеттік қызмет саласында болған барлық оң өзгерістерге</w:t>
      </w:r>
    </w:p>
    <w:p>
      <w:r>
        <w:t>қарамастан, әкімшілік реформаның осы кезеңінде мемлекеттік қызметтің</w:t>
        <w:br/>
        <w:t>57</w:t>
        <w:br/>
        <w:t>дамуының жай-күйі үшін жауапкершілік жүктелген.</w:t>
        <w:br/>
        <w:t>ж. (Әкімдіктер қызметін талдау олар экономика сапалары мен</w:t>
        <w:br/>
        <w:t>әлеуметтік саланы дамытуды бағдарламалық “қамтамасыз етумен. кадр”</w:t>
        <w:br/>
        <w:t>мәселелерін шешумен, рвттеумен және бақылаумен байланысты басқару</w:t>
        <w:br/>
        <w:t>функцияларының толық жиынтығын орындайды деп айтуға мүмкіндік береді.</w:t>
        <w:br/>
        <w:t>«Қазақстан Республикасындағы: жергілікті атқарушы және әкілді</w:t>
        <w:br/>
        <w:t>органдар туралы» Заң атқарушы биліктің жергілікті органдарының атауына,</w:t>
        <w:br/>
        <w:t>құрылымына және өкілеттіктеріне өлеулі өзгерістер енгізгені белгілі.</w:t>
        <w:br/>
        <w:t>«Атқарушы комитеттер» деген “атау жойылды, олар жергілікті</w:t>
        <w:br/>
        <w:t>әкімшіліктерге - әкім бастаған әкімдіктерге өзгертіпді: Бірақ тік бағыныстылық</w:t>
        <w:br/>
        <w:t>сақталып қалды, яғни жергілікті атқарушы органдар ретінде әкімдіктер</w:t>
        <w:br/>
        <w:t>бұрынғысынша атқарушы биліктің біртұтас жүйесін құрады, бұл жоғары</w:t>
        <w:br/>
        <w:t>тұрған органдарға бағыныстылықты білдірді.</w:t>
        <w:br/>
        <w:t>Жөргілікті .атқарушы билік жүйесінде” қалыптасқан жағдаяттардың”</w:t>
        <w:br/>
        <w:t>әсерімен жергілікті өкілді және атқарушы органдардың өзара қарым-</w:t>
        <w:br/>
        <w:t>қатынастарында теңгерімге қол жеткізуге жәрдемдесті, «Қазақстан</w:t>
        <w:br/>
        <w:t>Республикасындағы жергілікт. мемлекеттік басқару. туралы» Заң</w:t>
        <w:br/>
        <w:t>қабылданды, оп жоғары және жергілікті атқарушы органдардың, сондай-ақ</w:t>
        <w:br/>
        <w:t>өңірлердегі әкілді және атқарушы органдардың арасындағы әкілеттіктердің</w:t>
        <w:br/>
        <w:t>ара-жігін айтарлықтай егжей-тегжейлі ажыратып берді |4) :</w:t>
        <w:br/>
        <w:t>Реформалардың ауыр жүгі өңірлерге артылуьн және. бірқатар</w:t>
        <w:br/>
        <w:t>функциялар мен өкілеттіліктердің жергілікті деңгейге берілуін ескере</w:t>
        <w:br/>
        <w:t>отырып, сондай-ақ -мемлекеттік. билікті одан әрі орталықсыздандыру</w:t>
        <w:br/>
        <w:t>мақбатында 1998 жылы Мемлекет басшысы бастамашылық жасап, содан соң</w:t>
        <w:br/>
        <w:t>Парламент Конституцияға түзетулер енгізді. Енгізілген өзгерістер облыстар,</w:t>
        <w:br/>
        <w:t>республикалық маңызы бар қалалар және Астана әкімдеріне басқа, өзге</w:t>
        <w:br/>
        <w:t>әкімшілік-аумақтық бірліктер әкімдерінің Қазақстан Республікасы Гірезиденті</w:t>
        <w:br/>
        <w:t>айқындайтын тәртіпте қызметке тағайындалуын немесе сайлануын көздеді.</w:t>
        <w:br/>
        <w:t>Әкімдерді сайлау идеясын тұңғыш рет Н. Ә. Назарбиев өзінің «Елдегі</w:t>
        <w:br/>
        <w:t>жағдай және ішкі және сыртқы саясаттың негізгі бағыттады: жаңа ғасырда</w:t>
        <w:br/>
        <w:t>қоғамды демократияландыру, экономикалық және саясиреформа туралы»</w:t>
        <w:br/>
        <w:t>Қазақстан халқына 1998 жылғы Жолдауында айтты |5). Сол жылы-ақ</w:t>
        <w:br/>
        <w:t>жергілікті атқарушы билік жүйесінде алғашқы пракикалық қадамдар</w:t>
        <w:br/>
        <w:t>жасалды: эксперимент ретінде Алматы облысының Шахалған ауылында</w:t>
        <w:br/>
        <w:t>әкім сайлауы болды. .</w:t>
        <w:br/>
        <w:t>«Ауылдық (селолық) округтердің, ауылдарды; (селолардың),</w:t>
        <w:br/>
        <w:t>кенттердің әкімдерін сайлау туралы» 2001 жылғы 23 маусымдағы</w:t>
        <w:br/>
        <w:t>Жарлыққа сәйкес сол жылы қазан айында селолық әкімдерді 2 жыл</w:t>
        <w:br/>
        <w:t>мерзімге эксперименттік сайлау болды.</w:t>
        <w:br/>
        <w:t>Өткізілген эксперименттік сайлаудың тәменгі деңгеллердегі әкімдерді</w:t>
        <w:br/>
        <w:t>сайлау практикасын сынап көруге мүмкіндік беруі, сондай-ақ сайлау</w:t>
        <w:br/>
        <w:t>алдындағы ахуал мен сайлаушылардың көңіп-күйіне мониторинг өткізілуі</w:t>
        <w:br/>
        <w:t>осынау саяси оқиғадағы маңызды сәт болды. Келесі "рт әкімнің сайлауы</w:t>
        <w:br/>
        <w:t>2004 жылғы желтоқсанға тағайындалды. Сайлау Алматы облысының</w:t>
        <w:br/>
        <w:t>Ескелді ауданында, Шығыс Қазақстан облысының “әкпекті ауданында,</w:t>
        <w:br/>
        <w:t>Батыс Қазақстан облысының Жаңақала ауданында, “олтүстік Қазақстан</w:t>
        <w:br/>
        <w:t>66</w:t>
      </w:r>
    </w:p>
    <w:p>
      <w:r>
        <w:t>Жастарға патриоттық тәрбие беруді, олардың бойына толеранттылық</w:t>
        <w:br/>
        <w:t>мәдениетінің негіздерін сіңіруді қоса алғанда, жеткіншек ұрпаққа тәрбие</w:t>
        <w:br/>
        <w:t>беру білім беру жүйесіндегі елеулі мәселе болып қалып отыр. Бұл арада</w:t>
        <w:br/>
        <w:t>жастар ортасында толеранттылық деңгейін арттырудың, жастар арасында</w:t>
        <w:br/>
        <w:t>толеранттылық, экстремизм және ксенофобия идеяларының таралуына</w:t>
        <w:br/>
        <w:t>қарсы тұрудың ерекше маңызы бар.</w:t>
        <w:br/>
        <w:t>Президент Қазақстан халқы Ассамблеясының сессиясында</w:t>
        <w:br/>
        <w:t>республиканың жалпы білім беретін мектептерінде «дінтану негіздері»,</w:t>
        <w:br/>
        <w:t>«толеранттылық негіздері» факультативтерін енгізуді тапсырып, жеткіншек</w:t>
        <w:br/>
        <w:t>ұрпаққа білім беруге және оны тәрбиелеуге жаңа кешенді тұрғыдан қарауды</w:t>
        <w:br/>
        <w:t>осы проблеманы шешудің маңызды тетігі деп біледі.</w:t>
        <w:br/>
        <w:t>Жоғары білім жүйесінде толеранттылық ойлау жүйесін қалыптастыру</w:t>
        <w:br/>
        <w:t>бойынша арнаулы курстардың тақырыбын кеңейту, этносаралық. салада</w:t>
        <w:br/>
        <w:t>ынтымақтастық пен өзара іс-қимыл жасау жолымен «Қазақстан тарихы»</w:t>
        <w:br/>
        <w:t>және «Мәдениеттану» пәндерінің логикасы мен мазмұны көзделуде.</w:t>
        <w:br/>
        <w:t>Осы бағыттағы міндеттерді іске асыру этносаяси-мәдени білім беруді</w:t>
        <w:br/>
        <w:t>этностық топтар жинақы тұратын жерлерде дамытып, осы салада жүйелі</w:t>
        <w:br/>
        <w:t>жұмыс жүргізуді көздейді. Этномәдениет пен тілдерді дамыту мәселелерін</w:t>
        <w:br/>
        <w:t>шешуді. этномәдени білім берудің нысаналы бағдарламасы осы тұрғыдан</w:t>
        <w:br/>
        <w:t>ескеруге тиіс.</w:t>
        <w:br/>
        <w:t>Ең нәзік мәсепе - тіл мәселесі. Тіл - біздің-ұлттық санамыздың бір</w:t>
        <w:br/>
        <w:t>бөлігі, біздің рухани байлығымыз бен мәдениетіміздің. өзегі. Жолдауда</w:t>
        <w:br/>
        <w:t>Мемлекет басшысы қазақ тілін білу азаматтарды топтастырудың негізі, жеке</w:t>
        <w:br/>
        <w:t>адамның бәсекеге түсе білу қабілетінің кілті деп есептеп, тіл саясатына</w:t>
        <w:br/>
        <w:t>егжей-тегжейлі тоқталды.</w:t>
        <w:br/>
        <w:t>. Мемлекет басшысының / тапсыруы бойынша Қазақстан халқы</w:t>
        <w:br/>
        <w:t>Ассамблеясы халықтың мемлекеттік тілді меңгеру процесінің тізгінін өз</w:t>
        <w:br/>
        <w:t>қолына алды. Осы бағытта этномәдени бірлестіктер белсенді жұмыс</w:t>
        <w:br/>
        <w:t>жүргізуде. Барлық ниет білдірушілер үшін қазақ тілін оқытатын жүзден астам</w:t>
        <w:br/>
        <w:t>орталықтың жұмысы жолға қойылды. Қазақстан халқы Ассамблеясының</w:t>
        <w:br/>
        <w:t>қоғамдық қорлары жанынан тілдерді оқып-үйрену жөніндегі 2 орталық</w:t>
        <w:br/>
        <w:t>ашылды, олар -- Алматы қаласындағы «Лингва» орталығы мен Астана</w:t>
        <w:br/>
        <w:t>қаласындағы тіл оқып-үйренудің инновациялық технологияларының</w:t>
        <w:br/>
        <w:t>«Тілдарын» әдістемелік орталығы.</w:t>
        <w:br/>
        <w:t>Мемлекеттік тілде “оқытатын мектептер желісі кеңейді. Қазір</w:t>
        <w:br/>
        <w:t>мұндай мектептер төрт мыңға жуық, бұл 90-шы жылдардың бас кезімен</w:t>
        <w:br/>
        <w:t>салыстырғанда 2-есе көп. Этникалық тілдер мен мәдениеттерді мемлекеттік</w:t>
        <w:br/>
        <w:t>қолдаудың тиімді жүйесі ойдағыдай жұмыс істеуде. Жүз сегіз мектепте</w:t>
        <w:br/>
        <w:t>жиырма екі этностың тілдері дербес пән ретінде оқытылады. Отыз этностың</w:t>
        <w:br/>
        <w:t>тілдерін оқып-үйрену жөніндегі жүз тоқсаннан астам лингвистикалық орталық</w:t>
        <w:br/>
        <w:t>жұмыс істейді. Сексен сегіз мектепте оқыту өзбек, тәжік, ұйғыр және украин</w:t>
        <w:br/>
        <w:t>тілдерінде жүргізіледі.</w:t>
        <w:br/>
        <w:t>Қазақ Тіліндегі “және этникалық бұқаралық ақпарат құралдарына</w:t>
        <w:br/>
        <w:t>жан-жақты қолдау көрсетілуде. Тәуелсіздік жылдары қазақ тіліндегі баспа</w:t>
        <w:br/>
        <w:t>басылымдары 7 есе кәбейді. 2010 жыны қазақ Тілінде хабар жүргізетін</w:t>
        <w:br/>
        <w:t>«Балапан» балалар төпеарнасы, 2011 жылы «Мәдениет» тепварнасы</w:t>
        <w:br/>
        <w:t>50</w:t>
        <w:br/>
        <w:t>2.2. Қазақстан Республикасының Пірезиденті</w:t>
        <w:br/>
        <w:t>Н. Ә. Назарбаевтың Қазақстан халқына арнаған «Болашақтың: іргесін</w:t>
      </w:r>
    </w:p>
    <w:p>
      <w:r>
        <w:t>бірге қалаймыз!» Жолдауының элеуметтік түлмәтіні-</w:t>
        <w:br/>
        <w:t>Дүниежүзілік практикада президенттің халыққа Жолдау арқылы “сөз</w:t>
        <w:br/>
        <w:t>арнауы тиімді қазіргі заманғы саяси құрал болып: табылады. Азаматтық</w:t>
        <w:br/>
        <w:t>қоғамның. мемлекеттік органдары мен институттарының оны іске асыруға</w:t>
        <w:br/>
        <w:t>белсене қатысуы қазақстандық ерекшелік -болып табынады. Жолдаудың</w:t>
        <w:br/>
        <w:t>нақты тақырыбы мен Күн тәртібі- әдетте онда айтылған міндеттер мен</w:t>
        <w:br/>
        <w:t>перспективалардың сара бағытын айқындайды. “Бұл” бларды қоғамдық-</w:t>
        <w:br/>
        <w:t>саяси процесте неғұрлым” нӛтижелі іске Қосу, ӛлеуметтік-экономикалық</w:t>
        <w:br/>
        <w:t>реформаларды жүргізу; дамудың белгілі бір кезеңінде саяси жүйені жаңғырту</w:t>
        <w:br/>
        <w:t>үшін мүмкіндік береді.</w:t>
        <w:br/>
        <w:t>Қазақстанда еп Пірезиденйі: 1997 жылдан бері Жолдаулар арнап</w:t>
        <w:br/>
        <w:t>келеді және ол халыққа арнаған -бірінші құжат:2030 -- Стратегиясы болды.</w:t>
        <w:br/>
        <w:t>2011 жылғы «Болашақтың іргесін бірге қалаймыз!» атты: Жолдауының елдің</w:t>
        <w:br/>
        <w:t>инновациялық дамуының әртүрлі жағын, азаматтардың “ән-ауқатының</w:t>
        <w:br/>
        <w:t>обьективті жақсаруын көрсететін жарқын сипаттағы әлеуметтік Түпмәтіні- бар.</w:t>
        <w:br/>
        <w:t>Биылғы жыл - әрекше жыл, ол ҚаЗақстан:Республикасы: Тәуелсіздігінің</w:t>
        <w:br/>
        <w:t>20 жылдығы атап өтілетін жыл, сандықтан Жолдаудың мазмұны да елдің</w:t>
        <w:br/>
        <w:t>даму эволюциясын оған иә болған сәттен: бастап: әлеуметтік “қырынан</w:t>
        <w:br/>
        <w:t>көрсетеді, . Тәуелсіз Қазақстанның құнды негіздері. болып” табылатын</w:t>
        <w:br/>
        <w:t>Тәуелсіздік, Азаттық, Бірлік, Тұрақтылық ұғымдарының мәнісін-жаңаша ой</w:t>
        <w:br/>
        <w:t>елегінен әткізуге мүмкіндік беретін жетістіктерді нақты білдіреді; Алға бабты</w:t>
        <w:br/>
        <w:t>міндет қойылды, ол - мемлекеттілікті, Қазақстан Халқының ұлттық бірлігін</w:t>
        <w:br/>
        <w:t>және қоғамның бейбітшілік пбн қоғамдық келісім: негіз болған құндылықтар</w:t>
        <w:br/>
        <w:t>төңірегіне топтасуын одан әрі нығайту.</w:t>
        <w:br/>
        <w:t>Сопай бола тұра Тәуелсіздік таңы! ата бастағанда-ақ кейбір белгілі</w:t>
        <w:br/>
        <w:t>шетелдік сарапшылар, мысалы; Збигнев ” Бжезинский. Қазақстанға</w:t>
        <w:br/>
        <w:t>«ортаазиялық Бапқан» тағдырын:: таңды. Тәуелсіздіктің қалыптасуының</w:t>
        <w:br/>
        <w:t>ең күрдепі жылдары халықтың кемеңгерлігінің. және -Ұлт” көшбасшысы</w:t>
        <w:br/>
        <w:t>Н. Ә. Назарбаевтың саясаты арқасында Қазақстанда толыгі жатқан діндер</w:t>
        <w:br/>
        <w:t>мен этникалық топтар арасындағы жікке бөлінушілікке, этнасаралық негіздегі</w:t>
        <w:br/>
        <w:t>қақтығыстарға жол берілмеді: Қазақ халқының этникалық тегіне, әлеуметтік-</w:t>
        <w:br/>
        <w:t>діни немесе өзге де шығу тегіне Қарамастан барлық азаматтардың</w:t>
        <w:br/>
        <w:t>топөранттылығына нәгізделген қазақстандық қоғамының тарихи қалыптасқан</w:t>
        <w:br/>
        <w:t>ерекше діпділігі топтасу мен қоғамдық келісім үшін ұйытқы болды. “Осының</w:t>
        <w:br/>
        <w:t>арқасында Қазақстан өзінің тәуелсіз дамуының қысқа “кезеңінде: әртүрлі</w:t>
        <w:br/>
        <w:t>салаларға кең көлемді рефармаларды ойдағыдай жүзеге -асырып -жатқан</w:t>
        <w:br/>
        <w:t>қазіргі заманғы, бәсекеге қабілетті мемлекетке айналды;</w:t>
        <w:br/>
        <w:t>Жолдауда негіз етіп алынған күшті мемпекет қалыптастыру; қоғамды</w:t>
        <w:br/>
        <w:t>әлеуметтік жаңғырту қағидаттары: зияткер -ұлт қана бүгінгі күннің:жаһандық</w:t>
        <w:br/>
        <w:t>қыр көрсетулерге жауап бере алады, үлкен құндылықтардың. жаршысы</w:t>
        <w:br/>
        <w:t>болып табылатын ұлт қана бәсекеге түсе алатын-ұлт бола алады - дел</w:t>
        <w:br/>
        <w:t>һайымдауға негіз береді. )</w:t>
        <w:br/>
        <w:t>Жолдауда атап өтіпгеніндей, өткен 2010 жыл дуниежүзілік қаржы</w:t>
        <w:br/>
        <w:t>ЯТ</w:t>
        <w:br/>
        <w:t>осындай қатынастар жергілікті. деңгейде биліктің:.бүкіл Тізгінін іс жүзінде</w:t>
        <w:br/>
        <w:t>жергілікті атқарушы органдардың қолына берілуінің салдарынан орын алды.</w:t>
        <w:br/>
        <w:t>Бірақ 86, 87 және 88-баптарға сәйкес Конституция:бойынша; «жергілікті</w:t>
        <w:br/>
        <w:t>мемлекеттік басқаруды жергілікті:әкілді:және атқарушы -органдары-бірлесіп"</w:t>
        <w:br/>
        <w:t>жүзеге-асыратынын» атап көрсету-қажет, быЯ, олардың бір-біріне: тәуелділігін;</w:t>
        <w:br/>
        <w:t>және бірлесіп жұмыс істейтінін-аңғартады. . Б</w:t>
        <w:br/>
        <w:t>Өкілді: орган. ретінде” республика:.мәслихаттары қызметтің: 4: дәстүрлі,</w:t>
        <w:br/>
        <w:t>уақыт көрсеткеніндей, :: негізгі: нысанын. .--:сессияларды-: пайдаланады;</w:t>
      </w:r>
    </w:p>
    <w:p>
      <w:r>
        <w:t>олардың “ қорытындылары: бойынша. тиісті -елді мекеннің: -аумағында</w:t>
        <w:br/>
        <w:t>міндетті шешімдер: қабылданады: “Қабылданатын -шешімдер.:Қазақстан.</w:t>
        <w:br/>
        <w:t>Республикасының “Конституциясы мен -заңнамасына- сәйкес келуге-тиіс;:</w:t>
        <w:br/>
        <w:t>Әйтпесе бұл шешімдерді “мәслихаттың әзі жоюы. немесе сот-тәртібімен:</w:t>
        <w:br/>
        <w:t>жойылуы мүмкін. Жалпыға бірдей. Міндетті маңызы,: ведомствоаралық</w:t>
        <w:br/>
        <w:t>сипаты-бар..немесе -азаматтардың -құқықтарына, . бостандықтарына :және</w:t>
        <w:br/>
        <w:t>міндеттеріне-қатысты мәслихаттар шешімдері аумақтық әділет органдарының</w:t>
        <w:br/>
        <w:t>тіркеуіне. -жатады.: :Қазақстан:-Рәспубликасы Конституциясына енгізілген:</w:t>
        <w:br/>
        <w:t>өзгерістерге сәйкес мәслихаттар өкілеттіктері едәуір кеңейтілді |3). Мәселен;;</w:t>
        <w:br/>
        <w:t>«облыстар, республикалық -маңызы: бар қалалар және :Астана: әкімдерін;</w:t>
        <w:br/>
        <w:t>қызметке тиісті. облыстар, республикалық маңызы бар--қалалар;,-және:</w:t>
        <w:br/>
        <w:t>Астана маслихаттарының-көлісімімен. Қазақстан Республикасы Президенті:</w:t>
        <w:br/>
        <w:t>тағайындайды»; сондай-ақ-«Мәслихат:депутаттары жалпы санының кемінде</w:t>
        <w:br/>
        <w:t>бестен бірінің:бастамашылығымөн әкімге сенімсіздік білдіру туралы:мәселе;</w:t>
        <w:br/>
        <w:t>қойылуы мүмкін. Мұндай- жағдайда мәслихат оның депутаттарының &gt;жалпы:</w:t>
        <w:br/>
        <w:t>санының кепшілік-даусымен әкімге-сенімсіздік білдіріп, тиісінше республика:</w:t>
        <w:br/>
        <w:t>Президенті не: жоғары тұрған әкім “алдына-оны қызметтен босату» туралы</w:t>
        <w:br/>
        <w:t>мәселе қоюға құқылы&lt;87-баптың-4 және 5-тармақтары). аа С</w:t>
        <w:br/>
        <w:t>Жалпы алғанда мәслихаттар жұмыс: істеген жылдар ішінде олардың</w:t>
        <w:br/>
        <w:t>қызметін регламөнттейтін заңнама жетілдірілді, өзгертілді және. жергілікті</w:t>
        <w:br/>
        <w:t>өкілдік органдардың рөлі мен беделін елеулі түрде-арттыра түскен, азаматтық</w:t>
        <w:br/>
        <w:t>қоғам орнату процесінде: оларға қосымша өкілеттіктер берген:нормалармен:</w:t>
        <w:br/>
        <w:t>толықтырылды. Бұдан-атқарушы билікке бақылау жасаудың пәрмендігетігіне.</w:t>
        <w:br/>
        <w:t>айналып қана қоймай;:сонымен бірге біздің мемлекетіміз өңірлері:халқының:</w:t>
        <w:br/>
        <w:t>еркі мен мұң-мұқтажын білдіретін маңызды саяси институтқа айналуға тиіс</w:t>
        <w:br/>
        <w:t>өңірлік деңгейде демократиялық өкілді органдар: қалыптастыруға ұмтылған</w:t>
        <w:br/>
        <w:t>құлшыныс байқалады. қкын</w:t>
        <w:br/>
        <w:t>Әкімшілік-аумақтық: бірліктерді дамытудың мүдделерімен: және</w:t>
        <w:br/>
        <w:t>қажеттіктерімен ұштастыра отырып және Қазақстан. Республикасы</w:t>
        <w:br/>
        <w:t>Конституциясы мен заңнамасына: сәйкес атқарушы. биліктің жалпы</w:t>
        <w:br/>
        <w:t>Мемлекеттік саясатын жүргізу 87-бапқа сәйкес Президент пен: Үкіметтің</w:t>
        <w:br/>
        <w:t>жергілікті жерлердегі өкілдері. болып табылатын әкімдер басқаратын</w:t>
        <w:br/>
        <w:t>жергілікті атқарушы органдарға жүктеледі |21.</w:t>
        <w:br/>
        <w:t>Жергілікті атқарушы: органдарға Қазақстан Республикасы Орталық</w:t>
        <w:br/>
        <w:t>атқарушы органдарының барлық-аумақтық бөлімшелерінің жұмыс:істеуімен</w:t>
        <w:br/>
        <w:t>келісілген тиісті: аумақта мемлекеттік саясат. жүргізу бойынша. тиісті</w:t>
        <w:br/>
        <w:t>бюджеттен қаржыландыратын атқарушы органдарға басшылық жасау</w:t>
        <w:br/>
        <w:t>бойынша. өкілеттіктер, :сондай-ақ тиісті аумақтың әлеуметтік-экономикалық</w:t>
        <w:br/>
        <w:t>65</w:t>
        <w:br/>
        <w:t>Қазақстанның: мемлекеттік қызмет саласында меритократия</w:t>
        <w:br/>
        <w:t>қағидаттарын енгізу және патронаждан біртіндеп бас тарту үдерісі бірнеше</w:t>
        <w:br/>
        <w:t>кезеңнен өтті. Оларды-былай бөлуге болады.</w:t>
        <w:br/>
        <w:t>Бейімделу кезеңі (1991-1996 жж.). Бұл кезеңді елдің саяси,</w:t>
        <w:br/>
        <w:t>экономикалық, әлеуметтік-мәдени, . психологиялық және ұлттық</w:t>
        <w:br/>
        <w:t>ерекшеліктерін ескеретіндей мемлекеттік қызметтік жаңа моделініздестіру.</w:t>
        <w:br/>
        <w:t>үдерісі ретінде сипаттауға болады.</w:t>
        <w:br/>
        <w:t>Бұл көзеңде партиялық-кеңестік басқару жүйесі мүлдем күл-талқан</w:t>
        <w:br/>
        <w:t>болды, ақырғы бөлшектенуі болып өтті, бірпартиялық. саяси монополия</w:t>
        <w:br/>
        <w:t>жойылды, бұрынғы мемлекеттік органдар жаңа. әлеуметтік-экономикалық</w:t>
        <w:br/>
        <w:t>құрылысқа бейімделді, ал бейімделудің мәнісі мемлекеттің қоғамдық өмірдің</w:t>
        <w:br/>
        <w:t>әртүрлі саласына, ең алдымен экономикаға ықпап ету рөлінің азаюынан</w:t>
        <w:br/>
        <w:t>білінді. Бұрынғы басқару құрылымдарының қызметі-мемлекеттік басқарудың</w:t>
        <w:br/>
        <w:t>жаңа мақсаттары мен міндеттеріне жауап бере алмайтын болды.</w:t>
      </w:r>
    </w:p>
    <w:p>
      <w:r>
        <w:t>Саяси жүйедегі өзгерістер 1993 жылғы Қазақстан Республикасының,</w:t>
        <w:br/>
        <w:t>Конституциясында тиісті көрініс тапты. Елде билікті. бөлу қағидаттары</w:t>
        <w:br/>
        <w:t>заңнамалық тұрғыда бекітілді. Заң шығарушы, атқарушы және сот горгендары</w:t>
        <w:br/>
        <w:t>тұңғыш рет дербес тармақтар ретінде айқындалды. . )</w:t>
        <w:br/>
        <w:t>Мемлекеттік аппаратқа тиісті кәсіби білімдері және мемлекеттік басқару</w:t>
        <w:br/>
        <w:t>органдарындағы жұмыс тәжірибесі жоқ қызметшілердің едәуір легі келді,</w:t>
        <w:br/>
        <w:t>Көпшілігі мемлекеттік міндеттерді шешумен байланысты қызметті. жүзеге</w:t>
        <w:br/>
        <w:t>асыруға дайын емесбопатын, жаңа экономикалық және саяси қатынастардың</w:t>
        <w:br/>
        <w:t>қалыптасу және даму проблемаларының жай-жапсарын түсінбеді.</w:t>
        <w:br/>
        <w:t>Институцияландыру кезеңі (1996-2000 жж.) Бұл жылдары қазіргі</w:t>
        <w:br/>
        <w:t>заманғы мемлекеттік қызметті қалыптастыру мен дамыту жөнінде кеңкелемді</w:t>
        <w:br/>
        <w:t>және дәйекті жұмыс өріс алды. Осы кезең жаңа Қазақстан Республикасы</w:t>
        <w:br/>
        <w:t>Конституциясының және мемлекеттік қызметтің тиімді жүйесін орнату</w:t>
        <w:br/>
        <w:t>негіздері қаланған Заң күші бар (1995 ж. желтоқсан) «Мемлекеттік қызмет</w:t>
        <w:br/>
        <w:t>туралы» Президент Жарлығының қабылдануынан бастапып көтті. .</w:t>
        <w:br/>
        <w:t>Тұңғыш рет «мемлекеттік . қызмет». ұғымы тұжырымдалды, .. оны</w:t>
        <w:br/>
        <w:t>ұйымдастырудың негіздері, сондай-ақ мемлекеттік қызметшілердің құқықтық</w:t>
        <w:br/>
        <w:t>жағдайы заңды түрде бекітілді, мемлекеттік қызметке кіру, одан өту және</w:t>
        <w:br/>
        <w:t>оны тоқтату сәттерін қозғайтын талаптар айқындалды. Сейтіп, мемлекеттік</w:t>
        <w:br/>
        <w:t>қызмет. саласы жалпы еңбек құқығы саласынан. бөліп алынып, арнайы</w:t>
        <w:br/>
        <w:t>заңнамамен ресімделді.</w:t>
        <w:br/>
        <w:t>Кадрларды басқару саласында кадрларды басқару тиімділігін арттыру</w:t>
        <w:br/>
        <w:t>негізін қалаған белгілі жүйе қалыптаса бастады.</w:t>
        <w:br/>
        <w:t>1996-1998 жылдары мемлекеттік қызметшілер кадрларымен жұмысты</w:t>
        <w:br/>
        <w:t>жетілдіру жөнінде бірқатар түбегейлі шаралар жүзеге асырылды, ал</w:t>
        <w:br/>
        <w:t>шенеуніктердің кәсіби кадрлар корпусын құру жөніндегі мемлекеттің негізгі</w:t>
        <w:br/>
        <w:t>басымдықтары мен міндеттері айқындалған «Ел Президентінің Қазақстан</w:t>
        <w:br/>
        <w:t>халқына Жолдауы» осы сападағы аса маңызды оқиға болды. ” ШЕ</w:t>
        <w:br/>
        <w:t>1998 жылғы қыркүйекте мемлекеттік қызмет сапасында “бірыңғай</w:t>
        <w:br/>
        <w:t>мемлекеттік саясатты жүзеге асыруға тиіс және Республика Президентіне</w:t>
        <w:br/>
        <w:t>тікелей бағынысты және оған есеп беретін уәкілетті орган - Қазақстан</w:t>
        <w:br/>
        <w:t>Республикасының Мемлекеттік қызмет істері агенттігі (бұдан әрі - МҚА)</w:t>
        <w:br/>
        <w:t>55</w:t>
        <w:br/>
        <w:t>құрылды. Дәл осы кезеңде Қазақстан Республикасының Президенті</w:t>
        <w:br/>
        <w:t>жанындағы Мемпекеттік қызмет академиясы құрылды. Сөйтіп, мемлекеттік</w:t>
        <w:br/>
        <w:t>қызмет реформасы өзінің институционалдық ресімделуіне ие болды. ”</w:t>
        <w:br/>
        <w:t>«Мемпекеттк қызмет өтілі туралы. ереже», «Мемлекеттік</w:t>
        <w:br/>
        <w:t>қызметшілердің біліктілік сыныптары туралы ереже», «Мемлекеттік</w:t>
        <w:br/>
        <w:t>қызметшілерді аттестациядан өткізу тәртібі мен шарттары туралы ереже»</w:t>
        <w:br/>
        <w:t>сияқты және басқа да мемпекеттік қызметті ұйымдастыру және оны</w:t>
        <w:br/>
        <w:t>кадрлармен қамтамасыз ету бойынша бірқатар маңызды құжаттардың</w:t>
        <w:br/>
        <w:t>қабылдануы кадрларды басқарудың нормативтік-құқықтық базасын елеулі</w:t>
        <w:br/>
        <w:t>түрде нығайтты, бұл оның ғылыми негіздерін әзірлеуге игі ықпал етті.</w:t>
        <w:br/>
        <w:t>Даму кезеңі (2000 жылдан бастап қазіргі кезге дейін). Қазақстанда</w:t>
        <w:br/>
        <w:t>мемлекеттік қызметті дамытудың осы кезеңі «Мемлекеттік қызмет туралы»</w:t>
        <w:br/>
        <w:t>Заң және мемлекеттік Қызмет саласындағы қызметті “регламенттейтін</w:t>
        <w:br/>
        <w:t>бірқатар заңға қосымша актілер қабылданған сәттен басталды деуге әбден</w:t>
        <w:br/>
        <w:t>болады. Дәйекті реформалардың нөтижесінде асы кезең басталған кезде</w:t>
        <w:br/>
        <w:t>мемлекеттік қызметтің қазақстандық моделі қалыптасқан болатын, ол</w:t>
        <w:br/>
        <w:t>мынадай мәселелермен сипатталады:</w:t>
      </w:r>
    </w:p>
    <w:p>
      <w:r>
        <w:t>- мемлекеттік қызмет лауазымдарының саяси және әкімшілік</w:t>
        <w:br/>
        <w:t>лауазымдарға заңмен бәлінуі;</w:t>
        <w:br/>
        <w:t>- әкімшілік мемлекеттік қызмет бойынша жұмысқа алыну және</w:t>
        <w:br/>
        <w:t>жоғарылау кезінде міндетті конкурстық іріктеу;</w:t>
        <w:br/>
        <w:t>- әкімшілік мемлекеттік қызметшілердің мемлекеттік қызметте болуы</w:t>
        <w:br/>
        <w:t>тұрақтылығының кейбір кепілдіктерімен қамтамасыз етілу және жұмыстан</w:t>
        <w:br/>
        <w:t>орынсыз шығарудан құқықтық қорғалу;</w:t>
        <w:br/>
        <w:t>- мемлекеттік қызмет туралы заңнаманың сыбайлас жемқорлыққа</w:t>
        <w:br/>
        <w:t>қарсы сипаты;</w:t>
        <w:br/>
        <w:t>- әкімшілік мемлекеттік лауазымдар санаттарына қойылатын Біліктілік</w:t>
        <w:br/>
        <w:t>талаптарының белгіленуімен атап көрсетілетін мемлекеттік қызметшілердің</w:t>
        <w:br/>
        <w:t>кәсіби шеберлігін арттыру бағыты;</w:t>
        <w:br/>
        <w:t>- лауазымдарды қолданыстағы басқару құрылымына сәйкес әкімшілік</w:t>
        <w:br/>
        <w:t>мемлекеттік лауазымдар санаттары топтарына бөлу.</w:t>
        <w:br/>
        <w:t>Қазақстан Республикасында мемлекеттік қызметтің жаңа моделін құру</w:t>
        <w:br/>
        <w:t>кезінде мемлекеттік басқару органдарының қызметіне кәсіптік сипат беруге</w:t>
        <w:br/>
        <w:t>жәрдемдесетін институционалдық Шаралар қолданылды, саясаткерлердің</w:t>
        <w:br/>
        <w:t>жаңа корпусы қалыптасты, басқару саласы неғұрлым кең ауқымды бағыттағы</w:t>
        <w:br/>
        <w:t>мамандармен толықты, ал басқару саласында мемлекеттік қызметтің</w:t>
        <w:br/>
        <w:t>кадрлар әлеуеті белгілі бір тәжірибе жинақтады.</w:t>
        <w:br/>
        <w:t>Мемлекеттік қызмет кадрларын оқытудың бағдарламалық құжаты -</w:t>
        <w:br/>
        <w:t>Оқу тұжырымдамасының қабылдануы мемлекеттік басқару органдарының</w:t>
        <w:br/>
        <w:t>мемлекеттік қызметшілердің кәсінтілігі мен құзыретін арттыруды қамтамасыз</w:t>
        <w:br/>
        <w:t>ету жөніндегі қызметін жетілдіру де маңызды оқиға болды. Тұжырымдама</w:t>
        <w:br/>
        <w:t>мемлекеттік қызметшілерді оқыту жүйесін дамытудың таяудағы 10 жылға</w:t>
        <w:br/>
        <w:t>арналған негізгі стратегиялық бағыттарын айқындап берді.</w:t>
        <w:br/>
        <w:t>Жергілікті. деңгейде оқу қажеттіліктерін қанағаттандыру мақсатында</w:t>
        <w:br/>
        <w:t>мемлекеттік. қызмет қадрларының біліктілігін. арттырудың өңірлік</w:t>
        <w:br/>
        <w:t>орталықтарын құру жөнінде жұмыс жүргізілді. !</w:t>
        <w:br/>
        <w:t>56</w:t>
        <w:br/>
        <w:t>облысының Тимирязев ауданыңда өтт.</w:t>
        <w:br/>
        <w:t>Қазақстандық. қоғамды одан әрі .демократияландыру мақсатында</w:t>
        <w:br/>
        <w:t>2006 жылы Мемлекет басшысы Қазақстан Республикасының .. аудандар;</w:t>
        <w:br/>
        <w:t>облыстық маңызы бар қалалар әкімдерінің сайлауын өткізу күні турапы</w:t>
        <w:br/>
        <w:t>жарлыққа қол қойды.</w:t>
        <w:br/>
        <w:t>Іс-шаралар. жоспарына сәйкес елдің әкімшілік-аумақтық бірлікте</w:t>
        <w:br/>
        <w:t>30% әкімдер сайлауы өткізілді және жоспарланды. Яғни Республиканың</w:t>
        <w:br/>
        <w:t>196 ауданы мен аблыстық маңызы. бар қаласының 49 ауданы. мен.</w:t>
        <w:br/>
        <w:t>10 қаласында сайлау өтті.</w:t>
        <w:br/>
        <w:t>Атқарушы. билікті арттыру. және. әкімдіктер қызметінде; ашықтықты</w:t>
        <w:br/>
        <w:t>қамтамасыз ету үшін Қазақстан Республикасы Президентінің Жарлығына:</w:t>
        <w:br/>
        <w:t>сәйкес 2005 жылғы сәуірден бастап барлық деңгейдегі әкімдер өткен: жылғы</w:t>
        <w:br/>
        <w:t>атқарылған жұмысқа талдау жасап, халық алдында жыл сайынғы есептерін.</w:t>
        <w:br/>
        <w:t>еткізетін болды. Мұндай шара әкімдердің жұмысына нысаналы бағыт беру</w:t>
        <w:br/>
        <w:t>үшін қажет, олардың қызметінің нәтижелері халықтың нақты қөжеттіліктедіне</w:t>
        <w:br/>
        <w:t>сай келуге тиіс.</w:t>
        <w:br/>
        <w:t>Жөргілікті атқарушы ррндар басшыларының .- міндетіне .. -Әнгән</w:t>
      </w:r>
    </w:p>
    <w:p>
      <w:r>
        <w:t>есептердің мақсаты:</w:t>
        <w:br/>
        <w:t>-әрбір жеке алынған ауылдық округте, әрбір ауданда, қалада, шешімін</w:t>
        <w:br/>
        <w:t>барынша қажет өтетін проблемаларды анықтау;</w:t>
        <w:br/>
        <w:t>- әкімдердің жұмысын шынайы бағалау тетігін белгілеу. және: хайықтың</w:t>
        <w:br/>
        <w:t>оларға сенімінің нақты деңгейін анықтау болып табылады.</w:t>
        <w:br/>
        <w:t>Есеп беру практикасы жергілікті жерлердейп атқарушы - биліктің</w:t>
        <w:br/>
        <w:t>азаматтардың өзекті проблемаларын Қазақстан Республикасы Президентінің</w:t>
        <w:br/>
        <w:t>жолдауларында белгіленген міндеттер тұрғысынан қарап, оларды шешуге</w:t>
        <w:br/>
        <w:t>көбірек көңіл бөле бастағанын көрсетеді.</w:t>
        <w:br/>
        <w:t>Қазіргі кезде біздің республикада жергілікті өзін-өзі басқарудың мәнісі</w:t>
        <w:br/>
        <w:t>мен қажеттілігін біртұтас көре білу қалыптаса қоймағанын мойындау қажет.</w:t>
        <w:br/>
        <w:t>Формальдық-құқықтық тұрғыдан алғанда қазірі демократиялық</w:t>
        <w:br/>
        <w:t>Қазақстаңда жергілікті өзін-өзі басқарудың Еуропалық . Хартиясы (іске.</w:t>
        <w:br/>
        <w:t>асырылып жатыр деп айтуға әбден болады, өйткені бұп қағида Өп</w:t>
        <w:br/>
        <w:t>Конституциясында тіркелген. 2007 жылғы мамырда республиканың Негізгі</w:t>
        <w:br/>
        <w:t>Заңына енгізілген өзгерістер мөн толықтырулар Қазақстанда -қалалар</w:t>
        <w:br/>
        <w:t>мен аудандардың аумағында жергілікті .-өзін-өзі басқару. құрылымын</w:t>
        <w:br/>
        <w:t>қалыптастыруға негіз қалады, олар жергілікті өкілдік . органдарға. --</w:t>
        <w:br/>
        <w:t>мәслихаттарға жүктеледі. Бірақ ақиқат жергілікті өзін-өзі басқару жүйесінің</w:t>
        <w:br/>
        <w:t>қалыптасуы неғұрлым қиын міндет болғанын көрсетіп отыр. )</w:t>
        <w:br/>
        <w:t>Жане де қоғамдық пікірде қалыптасып жатқан жергілікті өзін-өзі.</w:t>
        <w:br/>
        <w:t>басқару органдары жәнінде оларды Қазақстан азаматтарының қоғамдық</w:t>
        <w:br/>
        <w:t>санасында саяси қызметпен берік байланысты мемлекеттік органдармен:</w:t>
        <w:br/>
        <w:t>салыстырғанда жалаң шаруашылық-экономикалық ұйымның.тәбілі ретінде</w:t>
        <w:br/>
        <w:t>қабылдаудың қазіргі таптаурынын жою қажет.</w:t>
        <w:br/>
        <w:t>Жергілікті деңгейде билік моделін таңдау белгілі бір дәрежеде өзін-өзі</w:t>
        <w:br/>
        <w:t>басқару ұғымына негіз етіп не алынатынына байланысты, өйткеніоның 30-дан</w:t>
        <w:br/>
        <w:t>астам әртүрлі анықтамасы бар. «Әзін-әзі басқару» термині, -- деп атап әтеді</w:t>
        <w:br/>
        <w:t>ресейлік зерттеуші В. Ф. Абрамов, әлеуметтік ғылымдардағы терминдердің</w:t>
        <w:br/>
        <w:t>67</w:t>
        <w:br/>
        <w:t>көпшілігі сияқты айтарлықтай дәлме-дәл және бірыңғай ғылыми мәні жоқ |6).</w:t>
        <w:br/>
        <w:t>Осы терминге неғұрлым дел және кең ауқымды түсініктеме сонау</w:t>
        <w:br/>
        <w:t>он Сегізінші ғасырда Англияда берілген болатын. Сөйтіп, өзін-өзі басқару</w:t>
        <w:br/>
        <w:t>жергілікті істер жалпы мемлекеттік істерге қарсы қойылатын жерлерде</w:t>
        <w:br/>
        <w:t>туындайды. Осының негізінде орталық және жергілікті билік органдарының</w:t>
        <w:br/>
        <w:t>құзыреті салаларының ара-жігін ажырату ғана емес, соңғыларының</w:t>
        <w:br/>
        <w:t>дербестігі ғана емес, сонымен бірге олардың әзара тәуелсіздігі көзделуде.</w:t>
        <w:br/>
        <w:t>Бұл ретте Үкімет мемлекеттік егемендіктің жаршысы болып қала береді, ал</w:t>
        <w:br/>
        <w:t>өзін-әзі басқару институттары жоғарғы билік айқындайтын тәртіппен және</w:t>
        <w:br/>
        <w:t>шекте әрекет жасайды.</w:t>
        <w:br/>
        <w:t>Орыс экономисі А. И. Васильчиков өзін-өзі басқаруды халықтың өз</w:t>
        <w:br/>
        <w:t>Отанының жергілікті ішкі басқаруына қатысуы ретінде айқындайды. Автор бұл</w:t>
        <w:br/>
        <w:t>ұғым Англия мен Құрама Штаттардан келді деп есептейді, «олардың саяси</w:t>
        <w:br/>
        <w:t>күш куаты халықтың бостандығымен бірге дамыды» |7). Бұл ағылшын тілінде</w:t>
        <w:br/>
        <w:t>«Фей-доуеттеплі» деп аталатын, «өзін-өзі басқару» ретінде аударылатын</w:t>
        <w:br/>
        <w:t>басқарудың ерекше тәртібін білдіреді.</w:t>
        <w:br/>
        <w:t>Еуропалық әдебиетте барынша кең таралған, белгілі герман ғапымы</w:t>
        <w:br/>
        <w:t>Г.: Еппинеком берген анықтамаға сәйкес, «өзін-өзі басқару - бұп кәсіби</w:t>
        <w:br/>
        <w:t>мемлекеттік лауазымды тұлғалар болып табылатын адамдар арқылы</w:t>
      </w:r>
    </w:p>
    <w:p>
      <w:r>
        <w:t>мемпекеттік: басқару, мемлекеттік төрешілдік басқаруға қарама-қайшы</w:t>
        <w:br/>
        <w:t>басқару дегеніміз мүдделі адамдардың өздері арқылы басқару |8).</w:t>
        <w:br/>
        <w:t>Осы көрсеткіштерді басшылыққа ала отырып жергілікті өзін-езі</w:t>
        <w:br/>
        <w:t>басқаруды өзін-өзі басқару қағидаттарына негізделген қоғамдық басқарудың</w:t>
        <w:br/>
        <w:t>басқа түрлерімен: аумақтық, қоғамдық, сословиелік, ұжымдық, корпоративтік,</w:t>
        <w:br/>
        <w:t>ұлттық, діни-конфессиялық өзін-өзі басқарумен салыстыруға болады.</w:t>
        <w:br/>
        <w:t>Муниципалдық реформалардың нәтижесі дамыған демократиялық</w:t>
        <w:br/>
        <w:t>мемлекеттердегі жергілікті өзін-өзі басқарудың қазіргі жай-күйі болды.</w:t>
        <w:br/>
        <w:t>Жергілікті өзін-өзі басқарудың табиғаты мен мәні туралы негізгі теориялық</w:t>
        <w:br/>
        <w:t>ережелер осысаладағы бай тарихи дастүрлердіой елегінен өткізудің нәтижесі</w:t>
        <w:br/>
        <w:t>болып табылады және өз бойында ХІХ ғасыр ғалымдарының еңбектерінде</w:t>
        <w:br/>
        <w:t>ұсынылған және негізделген көптеген ғылыми тұжырымдамалардың</w:t>
        <w:br/>
        <w:t>элементтерін жинаған. Олар осынау әлеуметтік құбылыстың табиғаты мен</w:t>
        <w:br/>
        <w:t>мәнін түсіндіру женіндегі әртүрлі көзқарастарды көрсетеді және жергілікті</w:t>
        <w:br/>
        <w:t>өзін-өзі басқаруға қазіргі заманғы көзқарастарға негіз етіп алынды.</w:t>
        <w:br/>
        <w:t>Бірінші біртұтас муниципалдық “тұжырымдама - жергілікті өзін-өзі</w:t>
        <w:br/>
        <w:t>басқарудың қоғамдық теориясы. Бұл теория дамудың екі түрлі негізгі</w:t>
        <w:br/>
        <w:t>тармағына ие болды: 1) өркін қауым; 2) қоғамдық-шаруашылық тармақтары.</w:t>
        <w:br/>
        <w:t>Азат қауым теориясы қауымның өз істерін басқару құқығы адам</w:t>
        <w:br/>
        <w:t>құқықтары мен бостандықтары сияқты табиғи және оқшауланбайтын сипатқа</w:t>
        <w:br/>
        <w:t>Ие екенін дәлелдеді, өйткені қауым тарихи тұрғыдан алғанда қауымдық</w:t>
        <w:br/>
        <w:t>басқару бостандығын құрметтеуге тиіс мемлекеттен ерте пайда болады.</w:t>
        <w:br/>
        <w:t>Сөйтіп, бұл теория табиғи құқық идеяларына сүйенді. Ол қауымды іс</w:t>
        <w:br/>
        <w:t>жүзінде мемлекеттен тәуелсіз табиғи қалыптасқан органикалық корпорация</w:t>
        <w:br/>
        <w:t>деп тануды басшылыққа алды. Қауымның өзін-өзі басқару құқығы қаз-</w:t>
        <w:br/>
        <w:t>қалпындағы қауым табиғатының өзінен априорлық жолмен алынды.</w:t>
        <w:br/>
        <w:t>Қауымның бостандығы мен тәуелсіздігіне сүйене отырып бұл теория еркін</w:t>
        <w:br/>
        <w:t>капиталын дамытуға бағытталуы :кездейсоқ емес: Бұл арада Жолдауда</w:t>
        <w:br/>
        <w:t>айтылған «3%7» бағдарламасының: Үш мемлекеттік - білім беруді, денсаулық</w:t>
        <w:br/>
        <w:t>сақтауды және тілдерді дамыту; жөті- салалық - тұрғын-үй коммуналдық</w:t>
        <w:br/>
        <w:t>шаруашылықты . кең “кӛлемді жаңғырту және ауыз су бағдарламасы;</w:t>
        <w:br/>
        <w:t>жұмыспен қамтудың "жаңа стратегиясы және кәсіпорындарды “сауықтыру,</w:t>
        <w:br/>
        <w:t>тұрғын-үй құрылысына қолдау көрсету, мал шаруашылығына қолдау көрсету,</w:t>
        <w:br/>
        <w:t>2020 өнімділік бағдарламаларының бірінші кезекте маңызы бар: “Адам</w:t>
        <w:br/>
        <w:t>капиталын дамыту жөніндегі: мемлекеттік саясатты кең. көлемде жаңғырту</w:t>
        <w:br/>
        <w:t>президенттік 2020 жоспарының сара бағыты болып табылады. Президенттің</w:t>
        <w:br/>
        <w:t>басты Мақсаты &gt; оқу, сапалы медициналық қызметтер алу; тіл мәдениетінің</w:t>
        <w:br/>
        <w:t>деңгейін арттыру үшін халықтың барлық жіктеріне кең “мүмкіндіктер: жасау;</w:t>
        <w:br/>
        <w:t>Халықтың әл-ауқатын нығайтуға, миллиондаған қарапайым адамдардың</w:t>
        <w:br/>
        <w:t>күнделікті проблемаларын шешуге, қазақстандықтардың тұрмыс сапасын</w:t>
        <w:br/>
        <w:t>арттыруға бағыттапған әлеуметтік жаңартудың мәнісі міне осында.</w:t>
        <w:br/>
        <w:t>Қазақстан халқына «Болашақтың іргесін бірге- қалаймызі»: Президент</w:t>
        <w:br/>
        <w:t>Жолдауының негізгі қағидаттары. арасвінда әлеуметтік :блоктың: білім беру</w:t>
        <w:br/>
        <w:t>және жастар саясаты саласындағы "мына мәселеперді іске асыру бар.</w:t>
        <w:br/>
        <w:t>ілгері қарай қарышты қадам жасаған: кез келген өл-әрқашан білім жүйесін</w:t>
        <w:br/>
        <w:t>жаңғыртудан бастаған, сондықтан білім - кез келген адамның болашағына</w:t>
        <w:br/>
        <w:t>бастайтын жол. Бұл арада мектеп жасына дейінгі балаларды мектепке</w:t>
        <w:br/>
        <w:t>дейінгі тәрбиемен және: біліммен барынша : толық қамтитын. «Балапан»</w:t>
        <w:br/>
        <w:t>бағдарламасын іске асырудың қағидаттық маңызы зор.</w:t>
        <w:br/>
        <w:t>«Балапан» бағдарламасын іске асырумен -қатар-” &lt; білім беру</w:t>
        <w:br/>
        <w:t>мекемелерінде (балабақшалардан бастап жоғары оқу орындарына: дейін)</w:t>
        <w:br/>
        <w:t>Қазақстандағы этносаралық қатынастардың тарихы, толеранттылық</w:t>
        <w:br/>
        <w:t>негіздері туралы арнаулы! бағдарламаларды енгізу көзделуде, өйткені ойлау</w:t>
        <w:br/>
        <w:t>жүйесінің, толеранттылық пен достықтың, жеке адам ерекшеліктерінің</w:t>
      </w:r>
    </w:p>
    <w:p>
      <w:r>
        <w:t>негіздері дүниеге келгеннен кейінгі алғашқы алты жылда қаланады.</w:t>
        <w:br/>
        <w:t>2011 жылдың Жопдауында біпім беру жүйесін реформалауға, кәсіптік</w:t>
        <w:br/>
        <w:t>және техникалық білімнің мазмұнын толық жаңғыртуға; кадрлар-даярлауға;</w:t>
        <w:br/>
        <w:t>жоғары оқу орындарының инновациялық қызметке көшу тетіктерін жасауға</w:t>
        <w:br/>
        <w:t>басты орын бөлінген. Білім беруде сапалы іргелі қадам басусыз сайып</w:t>
        <w:br/>
        <w:t>келгенде ешқандай ұзақ мерзімді индустриялық- инновациялық жаңғырту</w:t>
        <w:br/>
        <w:t>мүмкін емес.</w:t>
        <w:br/>
        <w:t>Президент осы мәселенің түйінді шәшімдерінің бірі -- бизнес</w:t>
        <w:br/>
        <w:t>қауымдастықтар мен жұмыс берушілер өкілдерін қатыстыра отырып;</w:t>
        <w:br/>
        <w:t>кәгіптік-техникалық кадрлар даярлау жөнінде ұлттық кеңес құру, сондай-ақ</w:t>
        <w:br/>
        <w:t>жоғары оқу орындарының инновациялық қызметке. көшу тетіктерін жасау</w:t>
        <w:br/>
        <w:t>және мемлекеттен пайыздық бонустар алатын оқуды қамтамасыз ету үшін</w:t>
        <w:br/>
        <w:t>жинақтау жүйесін жасау деп біледі. &gt;</w:t>
        <w:br/>
        <w:t>Жолдаудың өзекті бағыты еп үшін мемлекетті дамыту процесіне нақты</w:t>
        <w:br/>
        <w:t>қатысатын ғылыми кадрлар даярлау болып табылады.</w:t>
        <w:br/>
        <w:t>Жалпы алғанда Жолдауда білім беру саласына қатысты «университеттік</w:t>
        <w:br/>
        <w:t>білім беру» мен ғылымды дамытудың жаңа деңгейін қамтамасыз ету</w:t>
        <w:br/>
        <w:t>женінде үлкен міндет алға қойылды, өйткені сапалы білім беру ғана</w:t>
        <w:br/>
        <w:t>«индустрияландыру мен инновациялық дамудың негізі» бола алады.</w:t>
        <w:br/>
        <w:t>49</w:t>
        <w:br/>
        <w:t>2 3. Қазақстанда мемлекеттік қызметті жаңғыртудың</w:t>
        <w:br/>
        <w:t>негізгі бағыттары</w:t>
        <w:br/>
        <w:t>Дүниежүзілік тәжірибе мемлекетті басқарудың әбден жетілдірілген</w:t>
        <w:br/>
        <w:t>құрылымы бірде бір елде жасалмағанын, ал мемпекеттік билік органдарын</w:t>
        <w:br/>
        <w:t>реформалау тұрақты процесс болып табылатынын көрсетеді.</w:t>
        <w:br/>
        <w:t>Өтпелі экономикалы: елдің ерекшелій сол -- қоғамдық және</w:t>
        <w:br/>
        <w:t>экономикалық қатынастардағы өзгерістермен қатар “оларда мемлекеттің:</w:t>
        <w:br/>
        <w:t>өзінің рөлінің өзгеру удерісі жүріп"жатады. Сондықтан мемлекеттік алпарат-</w:t>
        <w:br/>
        <w:t>пен мемлекеттік қызмет жүйесінің қоғамның қажеттіліктері мен үміттеріне де,</w:t>
        <w:br/>
        <w:t>мемлекеттің өзгеріп жатқан функцияларына да баламалы болуы көкейкесті</w:t>
        <w:br/>
        <w:t>силат алуда.</w:t>
        <w:br/>
        <w:t>Қазақстан Республикасында бірқатар жылдардан бері мӛмлекетті</w:t>
        <w:br/>
        <w:t>басқару құрылымын оңтайландыру мен жетілдіру үдерісі жүріп-жатыр; ал</w:t>
        <w:br/>
        <w:t>оның мақсаты Қазақстанның дамуының ағымдағы және перспективалы</w:t>
        <w:br/>
        <w:t>мәселелерін тиімді шеше алатын кәсіби: Үкімет құру болып -табылады.</w:t>
        <w:br/>
        <w:t>Басқару мен мемлекеттік қызметтің: қазіргі заманғы тиімділігі жоғары</w:t>
        <w:br/>
        <w:t>мемлекеттік жүйесін қалыптастыру -- қазір бірінші кезекке қойылып</w:t>
        <w:br/>
        <w:t>отырған түйінді проблемалардың бірі. Қазақстандағы: экономикалық</w:t>
        <w:br/>
        <w:t>реформалардың барысы, қоғамның” демократияландыру жолымен</w:t>
        <w:br/>
        <w:t>ілгері жылжуы, құқықтық мемлекеттің қалыптасуы, жалпы алғанда өлдің</w:t>
        <w:br/>
        <w:t>тұрақтануы мен дамуы кәп жағдайда мемлекетті басқару машинасының</w:t>
        <w:br/>
        <w:t>жай-күйіне және шенеуніктердің: кәсіптілігіне, олардың қабілеттілігі мен</w:t>
        <w:br/>
        <w:t>бастамашылығына, ел таңдап алған бағытқа адалдығына айланысты</w:t>
        <w:br/>
        <w:t>екені айдан анық болый отыр.</w:t>
        <w:br/>
        <w:t>Стратегиялық мақсаттарға ойдағыдай қол жеткізу және:/өліміздің</w:t>
        <w:br/>
        <w:t>дүние жүзінің 50 бәсекеге қабілетті мемпекетінің қатарына енуі"жөніндегі</w:t>
        <w:br/>
        <w:t>басымдықтарды іске асыру үшін Қазақстан “Республикасының Гірезиденті</w:t>
        <w:br/>
        <w:t>Н. Ә. Назарбаев 2006 жылғы қыркүйекте мемлекеттік басқаруды :Жаңғыртуға</w:t>
        <w:br/>
        <w:t>бағытталған әкімшілік реформаға бастамашылық жасады: «Біз мемлекеттік</w:t>
        <w:br/>
        <w:t>басқарудың сапалық жаңа моделін: құратын боламыз, Онда бірінші орынға</w:t>
        <w:br/>
        <w:t>мемпекеттік қызметтерді-тұтынушылардың мүдделері қойылатын болады:</w:t>
      </w:r>
    </w:p>
    <w:p>
      <w:r>
        <w:t>Мемлекеттік аппарат таңдаулы халықаралық тәжірибені ескере отырып,</w:t>
        <w:br/>
        <w:t>корпоративтік басқару, төзімділік және қоғамға есептілік қағидаттарында</w:t>
        <w:br/>
        <w:t>жұмыс істеуге тиіс» |1).</w:t>
        <w:br/>
        <w:t>Осыған байланысты мемлекеттік аппараттың: қызметін жетілдіру,</w:t>
        <w:br/>
        <w:t>мемлекеттік қызметтің кадр әлеуетін қалыптастыру. пайдалану және дамыту</w:t>
        <w:br/>
        <w:t>мәселелері бұрынғыдан да өзекті сипатқа ие болды.</w:t>
        <w:br/>
        <w:t>2008 жылғы 17 маусымда «Елдің. бәсекелестік қабілетін- арттыруда</w:t>
        <w:br/>
        <w:t>мемлекеттік қызметтің рөлі» атты Халықаралық ғылыми-Практикалық</w:t>
        <w:br/>
        <w:t>конференцияда сөйлеген сөзінде еп Президенті Н. Ә. Назарбаев былай-:деп</w:t>
        <w:br/>
        <w:t>мәлімдеді: «...мемлекеттік қызметтің қағидаттарын қайта қарау керек, оның</w:t>
        <w:br/>
        <w:t>негізінде Меритократия, Адалдық, Тиімділік жатуы тиіс» |21.</w:t>
        <w:br/>
        <w:t>Егер «адалдық» пен «тиімділік» ұғымдары мемлекеттік қызмет жүйесіне</w:t>
        <w:br/>
        <w:t>пайық болса, «меритократия» қағидаты неғұрлым байыпты талдауды қажет</w:t>
        <w:br/>
        <w:t>етеді.</w:t>
        <w:br/>
        <w:t>53</w:t>
        <w:br/>
        <w:t>қызметшілерді-оқытудың сапалы бағдарламасы кәсіби мемпекеттік қызметті</w:t>
        <w:br/>
        <w:t>қалыптастыру негізі болады.</w:t>
        <w:br/>
        <w:t>2012 жылға қарай: ) .</w:t>
        <w:br/>
        <w:t>--үш корпусқа: саяси мемлекеттік қызметшілер корпусына, әкімшілік</w:t>
        <w:br/>
        <w:t>мемлекеттік қызметтің А. (басқару) және Б (орындау) корпустарына</w:t>
        <w:br/>
        <w:t>негізделген мемлекеттік қызмет лауазымдарының тізілімі енгізіледі;</w:t>
        <w:br/>
        <w:t>- мемлекеттік қызметке кіру және мемлекеттік қызметтің кадр резервін</w:t>
        <w:br/>
        <w:t>қалыптастыру рәсімдері жақсартылады;</w:t>
        <w:br/>
        <w:t>- қазірі заманғы білім. беру : технологияларына және нәтижеге</w:t>
        <w:br/>
        <w:t>бағдарланған мемлекеттік басқару жүйесінің қағидаттарына” негізделген</w:t>
        <w:br/>
        <w:t>мемлекеттік қызметшілерді оқытудың жаңартылған бағдарламалары</w:t>
        <w:br/>
        <w:t>енгізіледі;</w:t>
        <w:br/>
        <w:t>- жоғары білікті мемлекеттік қызметшілер даярлау жөніндегі базалық</w:t>
        <w:br/>
        <w:t>білім беру орталығы қалыптасады;</w:t>
        <w:br/>
        <w:t>- жауапты хатшы қызметіне тағайындалған: тұлғаның рөлі: мен</w:t>
        <w:br/>
        <w:t>жауапкершілік дәрежесі нақты. айқындалады, сіңірген еңбегіне негізделген</w:t>
        <w:br/>
        <w:t>оны тағайындаудың ашық, жариялы, тетігі жасалады. 2</w:t>
        <w:br/>
        <w:t>2020 - Стратегиялық жоспарын іске асыру мемлекеттік қызметшілерді</w:t>
        <w:br/>
        <w:t>сапалы даярлауды ғана емес, сонымен бірге кәсіби даярланған мемлекеттік</w:t>
        <w:br/>
        <w:t>қызметшілерді мемлекеттік секторда ұстап қалуға, сондай-ақ Қазақстанның</w:t>
        <w:br/>
        <w:t>прогресшіп жастарын мемлекеттік қызметке тартуға жәрдемдесетіндей</w:t>
        <w:br/>
        <w:t>орта қалыптастыруды қажет етеді. Мемлекеттік аппарат қызметінің саласын</w:t>
        <w:br/>
        <w:t>арттыру үшін 2012 жылға қарай:</w:t>
        <w:br/>
        <w:t>-- адам ресурстарын басқарудың таңдаулы қағидаттары мен әдістері</w:t>
        <w:br/>
        <w:t>нәгізінде мемлекеттік органдардың кадр қызметтерінің тиімді жұмысын;</w:t>
        <w:br/>
        <w:t>-- мемлекеттік секторда нәтижелілігі (өнімділігі) жоғары жинақы және</w:t>
        <w:br/>
        <w:t>тиімді мемлекеттік аппаратты қалыптастыруға жәрдемдесетін жауапкершілік,</w:t>
        <w:br/>
        <w:t>нәтижелілік және біліктілік қағидаттарына негізделген жеке сектордағы</w:t>
        <w:br/>
        <w:t>еңбекке ақы төлеу деңгейімен бәсекеге түсе алатын мемлекеттік секторда</w:t>
        <w:br/>
        <w:t>еңбекке ақы төлеудің жаңа жүйесін өнгізуді қамтамасыз ету қажет.</w:t>
        <w:br/>
        <w:t>2012 жылға қарай мемлекеттік қызметшілердің еңбегіне ақы төлеудің</w:t>
      </w:r>
    </w:p>
    <w:p>
      <w:r>
        <w:t>жаңа жүйесін енгізуді қолдау үшін жұмыс көлемі мен сапасын, жауапкершілік</w:t>
        <w:br/>
        <w:t>дәрежесін, біліктілікті: кәсіби шеберлігін арттыруды, мемлекеттік</w:t>
        <w:br/>
        <w:t>қызметшілердің Ар-намыс кодексін сақтауды ескеретін мемпекеттік</w:t>
        <w:br/>
        <w:t>қызметшілердің қызметін бағалау жүйесі енгізілетін болады.</w:t>
        <w:br/>
        <w:t>Сөйтіп, Қазақстанда мемпекеттікқызметте сандық өзгерістердің сапалық</w:t>
        <w:br/>
        <w:t>өзгерістерге ауысу кезеңі басталады. Мемлекеттік қызметтің нарықтық</w:t>
        <w:br/>
        <w:t>экономика талаптарына сай келетін демократиялық заңнамалық базасы</w:t>
        <w:br/>
        <w:t>құрылды, азаматтардың мемлекеттік қызметке бірдей қолжетімділігінің</w:t>
        <w:br/>
        <w:t>конституциялық қағидаты іс жүзінде қамтамасыз етілді, мемлекеттік</w:t>
        <w:br/>
        <w:t>қызметшілердің еңбегіне ақы төлеу жүйесі жетілдірілуде, мемлекеттік</w:t>
        <w:br/>
        <w:t>қызметтер көрсету стандарттары жасалуда, әкімшілік тосқауылдарды</w:t>
        <w:br/>
        <w:t>қысқарту бойынша жұмыс жүргізілуде. Мемлекеттік қызметшілер жұмысының</w:t>
        <w:br/>
        <w:t>және олар көрсететін қызметтердің сапасы бүгінгі таңда бірінші дәрежелі</w:t>
        <w:br/>
        <w:t>маңызға ие болуда.</w:t>
        <w:br/>
        <w:t>Азаматтардың мемлекетке сенімі әрқашан мемпекеттік аппарат</w:t>
        <w:br/>
        <w:t>жұмысының негізінде қалыптасты және қалыптасатын болады.</w:t>
        <w:br/>
        <w:t>61</w:t>
        <w:br/>
        <w:t>тапсырылған мемлекеттік органдағы кадрлардың жүйелі кәсіби білім алуы</w:t>
        <w:br/>
        <w:t>мен дамуы үшін басшының жеке жауапкершілік, қайта даярлауға және</w:t>
        <w:br/>
        <w:t>біліктілігін арттыруға жіберілетін мемлекеттік қызметшілерді сапалы іріктеу</w:t>
        <w:br/>
        <w:t>жөніндегі мемлекеттік органдардың кадр қызметтерінің -жауапкершілік</w:t>
        <w:br/>
        <w:t>нормалары жазылуы керәк.</w:t>
        <w:br/>
        <w:t>11. Жоғарыда атап өтіпгеніндей, мемлекеттік қызметте Қазақстанда</w:t>
        <w:br/>
        <w:t>тұратын 60 этностың өкілдері жұмыс істейді. МҚІА деректері бойынша,</w:t>
        <w:br/>
        <w:t>қазақтар 82 %, орыстар - 12 % құрайды. Қалған 58 этносқа мемлекеттік</w:t>
        <w:br/>
        <w:t>қызметшілердің небәрі 6 % тиеді. Қазақстанда барлығы 130-дан астам этнос</w:t>
        <w:br/>
        <w:t>тұрады. Мемлекеттік қызметте этностардың тең жартысынан “астамының</w:t>
        <w:br/>
        <w:t>өкілдері жоқ екені айқын. Осы тақырып қоғамда талқыланды, мысалы,</w:t>
        <w:br/>
        <w:t>Қарағанды облысында облмәслихаттың депутаттары мен жұртшылық</w:t>
        <w:br/>
        <w:t>мемлекеттік қызметке қабылдау кезінде ұлттық нышаны бойынша квота</w:t>
        <w:br/>
        <w:t>енгізуді ұсынды. Автор мәселенің осылай қойылуымен мүлдем келіспейді,</w:t>
        <w:br/>
        <w:t>өйткені кнота енгізу Қазақстан азаматтарының Мемлекеттік қызметке</w:t>
        <w:br/>
        <w:t>қолжетімділігіне тең құқығының конституциялық қағидатына қайшы келеді.</w:t>
        <w:br/>
        <w:t>Бұл арада этномәдени бірлестіктерінің өкілдерін мемлекеттік қызметшілер</w:t>
        <w:br/>
        <w:t>даярлауға, жастар арасында кәсіби бағдар беруге жөне оларды мемлекеттік</w:t>
        <w:br/>
        <w:t>қызметке тартуға жұмылдыру бойынша Қазақстан халқы ассамблеясы,</w:t>
        <w:br/>
        <w:t>этномәдени орталықтар үшінорасан зор әлеует бар депесептейміз. Қазақстан</w:t>
        <w:br/>
        <w:t>Республикасы Президентінің 2011 жылғы 1 сәуірдегі Ме 11180 Жарлығымен</w:t>
        <w:br/>
        <w:t>бекітілген мемлекеттік қызметшілердің ар-намыс кодексінің 1-бабында</w:t>
        <w:br/>
        <w:t>былай делінген: «Мемлекеттік қызмет атқару қоғам мен мемлекет тарапынан</w:t>
        <w:br/>
        <w:t>ерекше сенім білдіру: болып табылады және мемлекеттік қызметшілердің</w:t>
        <w:br/>
        <w:t>моральдық-этикалық бейнесіне жоғары талаптар қояды. Қоғам мемлекеттік</w:t>
        <w:br/>
        <w:t>қызметші өзінің барлық күш-жігерін, білімі мен тәжірибесін атқаратын кәсіби</w:t>
        <w:br/>
        <w:t>қызметіне жұмсайды, өзінің Отаны - Қазақстан Республикасына адал да</w:t>
        <w:br/>
        <w:t>қалтқысыз қызмет етеді деп сенім білдіреді».</w:t>
        <w:br/>
        <w:t>Қазақстан хапқы Ассамблеясы, өңірлердегі этномәдени орталықтар,</w:t>
        <w:br/>
        <w:t>сондай-ақ Мемлекеттік басқару академиясы жанынан құрылып жатқан</w:t>
        <w:br/>
        <w:t>этносаралық және конфессияаралық мәселелерді тұрақты негізде зерттеу</w:t>
        <w:br/>
        <w:t>жөніндегіғылыми зерттеу және білім бері орталығы осытақырыпқа зерттеулер</w:t>
        <w:br/>
        <w:t>жүргізіп, ел басшылығы үшін өз ұсымыстарын әзірлеуге тиіс. Қазақстанның</w:t>
        <w:br/>
        <w:t>күші -- полиэтникалықта, сондықтан бұл факторды бұдан былайғы жұмыста</w:t>
        <w:br/>
        <w:t>ескеріп отыру қажет.</w:t>
        <w:br/>
        <w:t>Мемлекеттік қызметке кәсіби сипат беруді арттыру мақсатында</w:t>
        <w:br/>
        <w:t>Қазақстан Республикасы Президентінің 2010 жылғы 1 ақпандағы Мо 922</w:t>
      </w:r>
    </w:p>
    <w:p>
      <w:r>
        <w:t>Жарлығымен 2020 жылға дейінгі Қазақстан Республикасының стратегиялық</w:t>
        <w:br/>
        <w:t>даму жоспары бекітілді (3).</w:t>
        <w:br/>
        <w:t>Мемлекеттік қызметті реформалау мемлекеттік қызметшілерді оқыту</w:t>
        <w:br/>
        <w:t>жүйесін жетілдіру, мемлекеттік қызметтің тартымдылығын арттыру және</w:t>
        <w:br/>
        <w:t>мемлекеттік қызметтегі адам ресурстарын басқаруды жетілдіру арқылы оны</w:t>
        <w:br/>
        <w:t>кәсібилендіруге жұмылдырылатын болады.</w:t>
        <w:br/>
        <w:t>Мемлекеттік қызметшілер лауазымдарының жаңа жүйесі, мемлекеттік</w:t>
        <w:br/>
        <w:t>қызметке кадрлар іріктеудің тиімді рәсімдері және мемлекеттік басқарудың</w:t>
        <w:br/>
        <w:t>таңдаулы халықаралық практикасына бағдар ұстанған мемлекеттік</w:t>
        <w:br/>
        <w:t>60</w:t>
        <w:br/>
        <w:t>арқылы жанжал қатысушылары арасындағы өзара қопайлы келісімге</w:t>
        <w:br/>
        <w:t>келу бүгінгі таңда қазіргі ғылым мен практиканың маңызды “санаты болып</w:t>
        <w:br/>
        <w:t>табылады. Жанжалдарды саяси жолмен шешу технологияларын іздестіру</w:t>
        <w:br/>
        <w:t>және Әзірлеу барлық жанжалдасушы тараптардың үйлесетін мүдделерін</w:t>
        <w:br/>
        <w:t>анықтаудан және олардың құндылықтарын танудан тұрады, Мұның өзі:</w:t>
        <w:br/>
        <w:t>жанжалдарды бейбіт жолмен шешуге мүмкіндік береді. Мұндай мүдделер</w:t>
        <w:br/>
        <w:t>мен-құндылықтарды салыстырмалы түрде талдау жанжалдың пайда болуы</w:t>
        <w:br/>
        <w:t>мен дамуына бопжам жасауға, аны реттеудің тиімді әдістерін анықтауға, одан</w:t>
        <w:br/>
        <w:t>әрі дамуының зорлық-зомбылық нысандарын алдын алуға мүмкіндік береді:</w:t>
        <w:br/>
        <w:t>Сәйкес кепетін мүдделерді іздестіру және: қазіргі заманғы Жанжалдарды:</w:t>
        <w:br/>
        <w:t>реттеудің оңтайлы технологияларын қолдану - бұл қазіргі заманғы саясат</w:t>
        <w:br/>
        <w:t>құралдарына иелік етудің сапалы деңгейі.</w:t>
        <w:br/>
        <w:t>Ақпараттық-психолагияяық ықпал ету жанжалдарды. реттеудің</w:t>
        <w:br/>
        <w:t>қазіргі заманғы технологияларында -маңызды рөл атқарады. “Мәселен,</w:t>
        <w:br/>
        <w:t>«құндылықтардың этносаяси жанжалдарын» шешу материалдық мүдделер</w:t>
        <w:br/>
        <w:t>саласында табылмайды: бірлесіп тұратын көптеген аудандарда этнасаралық</w:t>
        <w:br/>
        <w:t>қайшылықтар халықтар санасында ғасырлар бойы қалыптасып, жинақталды</w:t>
        <w:br/>
        <w:t>және сақталып қалды, тарихи жадыға терең бойлағаны соншалықты -</w:t>
        <w:br/>
        <w:t>олардың саяси жандануы адамдарда жете түсінбеу, менталдық-архетиптік,</w:t>
        <w:br/>
        <w:t>интуициялық-саналы әрекеттері нысанында жиі көрініс табады.</w:t>
        <w:br/>
        <w:t>Бұл жағдайларда жанжал жағдайына: әлеуметтік- -саяси ықпал</w:t>
        <w:br/>
        <w:t>етудің қарапайым “әдістерінің тиімділігі шамалы: этнобтық таньім оларды</w:t>
        <w:br/>
        <w:t>қабылдамайды. Бұл мәселелерді шешу жанжал аймақтарында: халықтың</w:t>
        <w:br/>
        <w:t>санасы мен түйсігіне тұрақты “ықпап етуге қабілетті жаңа “аспаптарды,</w:t>
        <w:br/>
        <w:t>сондай-ақ саяси процестерді басқарудың-жаңа, ақпараттық-поикологиялық</w:t>
        <w:br/>
        <w:t>технологияларын іздестіруді қажет өтеді.</w:t>
        <w:br/>
        <w:t>19</w:t>
        <w:br/>
        <w:t>орталықтан тағайындалатын жәнә тікелей әкімшілік жүргізу функцияларын”</w:t>
        <w:br/>
        <w:t>орындайтын шенеуніктердің болуы-не болмауы.</w:t>
        <w:br/>
        <w:t>Жергілікті әзін-өзі басқару модельдері</w:t>
        <w:br/>
        <w:t>Жергілікті өкілді органдардың” ”</w:t>
        <w:br/>
        <w:t>Англосаксондық автономиясы және төменгі</w:t>
        <w:br/>
        <w:t>органдардың жоғарғы органдарға</w:t>
        <w:br/>
        <w:t>ш5 тікелей бағынысты болмауы“: ”“</w:t>
        <w:br/>
        <w:t>. і Жергілікті жерлерде тікелей</w:t>
        <w:br/>
        <w:t>Континентальдық мемлекеттік-басқару мен жергілі</w:t>
        <w:br/>
        <w:t>өзін-өзі басқаруды ұштастыру</w:t>
      </w:r>
    </w:p>
    <w:p>
      <w:r>
        <w:t>Төменгі органдардың жоғарғы "</w:t>
        <w:br/>
        <w:t>органдарға иерархиялық</w:t>
        <w:br/>
        <w:t>бағыныстылығы</w:t>
        <w:br/>
        <w:t>3-сурет - Жергілікті өзін-өзі басқару модельдері ғ</w:t>
        <w:br/>
        <w:t>Жергілікті өзін-өзі басқарудың англосақсондық және континентальдық</w:t>
        <w:br/>
        <w:t>модельдерін салыстыра келіп, демократиялық дамыған ейдерде осы</w:t>
        <w:br/>
        <w:t>екі модельдің: арасындағы айырмашылықтардың қағидаттық сипаты: жоқ</w:t>
        <w:br/>
        <w:t>екенін ескеру көрек. Олардың көп жағдайда жергілікті өзін-өзі басқарудың”</w:t>
        <w:br/>
        <w:t>жүргізілген реформаларының нәтижесі болып табылатын қазіргі нысаны бір”</w:t>
        <w:br/>
        <w:t>кезде тым өзгеше болған муниципалдық жүйелердің белгілі бір: жақындасуы”</w:t>
        <w:br/>
        <w:t>жайында айтуға мүмкіндік береді. ,</w:t>
        <w:br/>
        <w:t>Орталық пен жергілікті өзін-әзі басқару арасындағы: “Өзара”</w:t>
        <w:br/>
        <w:t>қатынастардың модельдерін талдау кезінде өзара қатынастардың үш мдделі”</w:t>
        <w:br/>
        <w:t>бөлініп алынады. Салыстырмалы автономия моделінде муниципалдық”</w:t>
        <w:br/>
        <w:t>билікке айқын белгіленген: құқықтар мен міндеттер шеңберінде тәуелсіздік</w:t>
        <w:br/>
        <w:t>беріледі, бұл орайда мемлекеттің рөлі теріске шығарылмайды. Орталықпен”</w:t>
        <w:br/>
        <w:t>жергілікті өзін-әзі басқару арасындағы қатынастардың реттеушісі Заң болып</w:t>
        <w:br/>
        <w:t>табылады. Демек, мемлекет тарапынан бақылау Заңмен реттеледі.</w:t>
        <w:br/>
        <w:t>Агенттік моделінде муниципалитеттер орталық саясатын Жүргізетін</w:t>
        <w:br/>
        <w:t>агенттіктер ретінде бой көрсетеді. Бұл орайда орталық пен жөргіліктібилік</w:t>
        <w:br/>
        <w:t>арасындағы әзара қатынастар заңнамада” егжей-тегжейлі: жазылады.</w:t>
        <w:br/>
        <w:t>Бюджеттік қамтамасыз ету субсидиялар және жергілікті емес қаржыландыру</w:t>
        <w:br/>
        <w:t>көздері есебінен жүзеге асырылады, ал жергілікті салықтар іс жүзінде</w:t>
        <w:br/>
        <w:t>енгізілмейді.</w:t>
        <w:br/>
        <w:t>Өзара іс-қимыл моделінде орталық және жергілікті билік органдарының</w:t>
        <w:br/>
        <w:t>іс-қимыл саласын айқындау қиын, өйткені олар күрделі өзара қатынастар</w:t>
        <w:br/>
        <w:t>жүйесінде тұр. Проблема пікірталастар процесіне барлық деңгейдегі</w:t>
        <w:br/>
        <w:t>73</w:t>
        <w:br/>
        <w:t>Ұсынылған алгоритмге (жоспарға) сәйкес білім әлеуметтік жанжалды</w:t>
        <w:br/>
        <w:t>реттеудің негізгі “анықтамалары, “типологиялары мен сатылары туралы</w:t>
        <w:br/>
        <w:t>ақпаратты қараудан басталады бұл материалмен . слайдтар түрінде</w:t>
        <w:br/>
        <w:t>таныстыруға болады).</w:t>
        <w:br/>
        <w:t>» Жанжал (латын сөзі солһісінв) -- қақтығыс (тарап, пікір, күш).</w:t>
        <w:br/>
        <w:t>« Кез келген жанжалдың негізі «ұстанымдарындағы, мүдделеріндегі,</w:t>
        <w:br/>
        <w:t>құндылықтарындағы және т.б. қайшылықтарды: білдіреді. Жанжал - - - бұл</w:t>
        <w:br/>
        <w:t>түбегейлі шешуді қажет ететін қарама-қайшылық.</w:t>
        <w:br/>
        <w:t>Жанжал әмірдің ажырамас: бөлігінің дамуы мен есуі үшін қажетті шарт</w:t>
        <w:br/>
        <w:t>болып табылады.</w:t>
        <w:br/>
        <w:t>Әлеуметтік жанжалдың мәні: 4</w:t>
        <w:br/>
        <w:t>» әлеуметтікжанжап - бұл ашық күресу, мүдделерінің, қажеттіліктерінің</w:t>
        <w:br/>
        <w:t>және құндылықтарының сәйкес келмеуі негізгі себеп болып табылатын. екі</w:t>
        <w:br/>
        <w:t>немесе одан көп әлеуметтік әзара іс-қимыл субьектілерінің. ( раптардың)</w:t>
        <w:br/>
        <w:t>қақтығысы;</w:t>
        <w:br/>
        <w:t>« әлеуметтік жанжал адамдардың: тұрмыс-тіршілігі ің “: барлық</w:t>
        <w:br/>
        <w:t>салаларында кездеседі. Әлеуметтік жанжал - екінемесе одан көп! “әлеуметтік</w:t>
        <w:br/>
        <w:t>өзара іс-қимыл субьектілерінің қақтығысы: тайыз мағынада бұл тұрмыспен</w:t>
        <w:br/>
        <w:t>қамтамасыз ету құралдары тұрғысындағы жанжал:</w:t>
      </w:r>
    </w:p>
    <w:p>
      <w:r>
        <w:t>Саяси жанжап белгілері:</w:t>
        <w:br/>
        <w:t>» жариялылық;</w:t>
        <w:br/>
        <w:t>жалпыға ортақ мән;</w:t>
        <w:br/>
        <w:t>билікке шарттылық;</w:t>
        <w:br/>
        <w:t>жанжалды уәждемелеудің идеологиялық сиһаты;</w:t>
        <w:br/>
        <w:t>институционалдық ұйымшылдық:</w:t>
        <w:br/>
        <w:t>«символикалық» Бірдейлендіру; .</w:t>
        <w:br/>
        <w:t>тараптардың өзара ниеттерінің жанжалы; 2250-22</w:t>
        <w:br/>
        <w:t>заңды көшбасшылардың болуы; 3 ..</w:t>
        <w:br/>
        <w:t>құқықтық қайшылықтар;</w:t>
        <w:br/>
        <w:t>зорлық-зомбылықтың бір жақты «заңдылығы»;</w:t>
        <w:br/>
        <w:t>ұлттық және әлеуметтік-мәдени ерекшеліктер;</w:t>
        <w:br/>
        <w:t>“қайғылы салдар мүмкіндігі.</w:t>
        <w:br/>
        <w:t>Жеке әлеуметтік (мүдделер қайшылығы) және этностық, нақтырақ</w:t>
        <w:br/>
        <w:t>этностық мәдени (құндылықтар қайшылығы) қайшылықтардың ара жігін</w:t>
        <w:br/>
        <w:t>ажырату үшін этностық егесудің екі негізгі Нұсқасы атап керсетіледі:</w:t>
        <w:br/>
        <w:t>а) бір өркениеттегі ареал Этностарының арасында -- типологиялық</w:t>
        <w:br/>
        <w:t>жағынан әлеуметтікке жақын жанжал; ол салыстырмалы түрде алғанда оңай</w:t>
        <w:br/>
        <w:t>реттеледі не оның қатысушылары ортақ «ойын қағидаларын». обьективті</w:t>
        <w:br/>
        <w:t>түрде ұстанады: ) к</w:t>
        <w:br/>
        <w:t>б) түрлі. өркениетке жататын этностар арасында олардың</w:t>
        <w:br/>
        <w:t>құндылықтары көбінесе сыйыспайды. Басымдықтары мен ұсыныстарында</w:t>
        <w:br/>
        <w:t>әмбебаптықтың болмауы кезінде екінші типтегі этностық жанжалды шешу</w:t>
        <w:br/>
        <w:t>әрбір жанжалдасушы тараптың этностық мәдени кешенінің толыққанды</w:t>
        <w:br/>
        <w:t>әрекетін тану негізінде мүмкін болады деп болжам жасауға болады.</w:t>
        <w:br/>
        <w:t>81</w:t>
        <w:br/>
        <w:t>(билік) қарым-қатынастарын қозғамайтынымен әлеуметтік-саяси</w:t>
        <w:br/>
        <w:t>-.: Және саяси шиеленістен ерекшеленеді. 2.</w:t>
        <w:br/>
        <w:t>Б ( НЕ гі йда 6 6 Е</w:t>
        <w:br/>
        <w:t>2,2%. адамдардың мүдделерін, қажеттіліктері мен құндылықтарын</w:t>
        <w:br/>
        <w:t>шынайы тұрғыда кемсіту (оның ішінде саяси сала);</w:t>
        <w:br/>
        <w:t>22% қоғамда пайда болатын проблемаларға биліктің сепсоқ көзқарасы</w:t>
        <w:br/>
        <w:t>7-2.(оның ішінде дүлей апаттар, техногендік апаттар);</w:t>
        <w:br/>
        <w:t>“ қоғамда немесе жекелеген әлеуметтік топтарда болып жатқан</w:t>
        <w:br/>
        <w:t>22. Процестер мен өзгерістерді селсоқ қабылдауы;</w:t>
        <w:br/>
        <w:t>е шынайы немесе жалған фактілер, оқиғалар және т.б. туралы қате</w:t>
        <w:br/>
        <w:t>немесе бұрмаланған ақпарат.</w:t>
        <w:br/>
        <w:t>% ылы ш м П</w:t>
        <w:br/>
        <w:t>статистикалы! йектілігінде талдау.</w:t>
        <w:br/>
        <w:t>Кез келген жанжалдың негізгі құрылымдық сипаттамасына мыналар</w:t>
        <w:br/>
        <w:t>жатады: жанжал шекарасы, жанжалды жағдай (өз кезегінде жанжалдың</w:t>
        <w:br/>
        <w:t>субьектілерін, олардың арасындағы азара қарым-қатынастарды және</w:t>
        <w:br/>
        <w:t>тараптардың жанжалды өзара іс-қимылы қалыптасатын дау нысанасын</w:t>
        <w:br/>
        <w:t>қамтиды), сондай-ақ жанжал туындап, дамитын қоршаған әлеуметтік</w:t>
        <w:br/>
        <w:t>ортаның (контекстің) жай-күйі.</w:t>
        <w:br/>
        <w:t>Жанжал серпіні;</w:t>
        <w:br/>
        <w:t>1) жанжалды жағдайдың пайда болуы;</w:t>
        <w:br/>
        <w:t>2) жанжалдың дамуы;</w:t>
        <w:br/>
        <w:t>3) жанжалдың шешілуі;</w:t>
      </w:r>
    </w:p>
    <w:p>
      <w:r>
        <w:t>4) жанжалдан кейінгі саты</w:t>
        <w:br/>
        <w:t>“ Биліктің өзекті шешімдерін іске асыруға тәуелсіз мониторинг, осы</w:t>
        <w:br/>
        <w:t>шешімдерді билік өкілдерінің бұзуы фактілерін анықтау</w:t>
        <w:br/>
        <w:t>“ Билікті, проблемаларды шешуге ықпалы үшін әлеуметтік</w:t>
        <w:br/>
        <w:t>зерттеулер нәтижелеріне бастамашылық жасау және пайдалану</w:t>
        <w:br/>
        <w:t>ч. Депутаттар мен атқарушы билік өкілдерінің біліктілігін арттыру.</w:t>
        <w:br/>
        <w:t>Жанжалдардың аяқталуының негізгі нысандары:</w:t>
        <w:br/>
        <w:t>4. шешу - қатысушылардың қарсы іс-қимылды тоқтату және</w:t>
        <w:br/>
        <w:t>- проблемаларды шешу, жанжал себептерін жою жөніндегі бірлескен</w:t>
        <w:br/>
        <w:t>қызметі; ,</w:t>
        <w:br/>
        <w:t>4. 4, : реттеу - қайшылықтарды жоюға үшінші тарап қатысады.</w:t>
        <w:br/>
        <w:t>Жанжалды аяқтаудың негізгі стилі</w:t>
        <w:br/>
        <w:t>(Басу - жанжалдың негізгі белгілері сақталған кезде қарсы іс-қимылды</w:t>
        <w:br/>
        <w:t>уақытша тоқтату. Басу себептері: екі жақтың да ресурстарының таусылуы,</w:t>
        <w:br/>
        <w:t>күресу ниетінің жоғалуы, себеп-салдарды қайта бағдарлау. і</w:t>
        <w:br/>
        <w:t>Жою - жанжалдың құрылымдық компоненттерін жоятын ықпал</w:t>
        <w:br/>
        <w:t>(жанжалдың себептерін, обьектісін апып тастау),</w:t>
        <w:br/>
        <w:t>Басқа жанжалға ұласу: тараптарға қатысты жаңа, неғұрлым маңызды</w:t>
        <w:br/>
        <w:t>қайшылық туындайды.</w:t>
        <w:br/>
        <w:t>Жанжал нәтижесі:</w:t>
        <w:br/>
        <w:t>“- бір немесе екі тараптың шығуы;</w:t>
        <w:br/>
        <w:t>а жанжалды тоқтата тұру; ...</w:t>
        <w:br/>
        <w:t>“ бір тараптың жеңісі;</w:t>
        <w:br/>
        <w:t>“- тараптардың келісімі, қанағаттануы.</w:t>
        <w:br/>
        <w:t>Жанжалды реттеу тәсілдері;</w:t>
        <w:br/>
        <w:t>«- зорлық-зомбылық (күш көрсету, мәжбүрлеу);</w:t>
        <w:br/>
        <w:t>« зорлық-зомбылықсыз (келіссөздер, ымыраға келу, / көпісімге келу);</w:t>
        <w:br/>
        <w:t>" наразылық (митинг, өреуілге шығу, азаматтық бойсұнб /)-</w:t>
        <w:br/>
        <w:t>Этностық жанжалдарды басқару )</w:t>
        <w:br/>
        <w:t>Этносаралық қарым-қатынастарды басқару “Үшін:</w:t>
        <w:br/>
        <w:t>қағидаларын әзірлеу қажет.</w:t>
        <w:br/>
        <w:t>Кез келген жанжалды шешкеннен төрі оның алдын алған Жеңіл.</w:t>
        <w:br/>
        <w:t>Превентивті саясат нысандары: жеңін (ертерек) "“алдын алу</w:t>
        <w:br/>
        <w:t>(қайшылықтың Өсу ошақтарын анықтау және жанжалдың алдың апу), терең</w:t>
        <w:br/>
        <w:t>алдын алу (терең себептері және оларды реттеу). .</w:t>
      </w:r>
    </w:p>
    <w:p>
      <w:r>
        <w:t>Егер этносаралық жанжал туындаса, бірінші | міндет - зорлық-</w:t>
        <w:br/>
        <w:t>зомбылықты тоқтатып, оны диапог нысанына айналдыру қажет. Ол мүмкін</w:t>
        <w:br/>
        <w:t>болмаған жағдайда - депдалды тарту.</w:t>
        <w:br/>
        <w:t>Жанжалды шешу бойынша “дәйекті рәсімдерді орындау:</w:t>
        <w:br/>
        <w:t>институцияландыру (заңдылықтың ортақ қағидалары |мен қағидаттарын</w:t>
        <w:br/>
        <w:t>әзірлеу (тараптардың нормаларды сақтауға дайындығы), “жанжалды</w:t>
        <w:br/>
        <w:t>жеңілдету (әпсірету). 4 “ессе</w:t>
        <w:br/>
        <w:t>Жанжалдарды реттеуге азаматтық қатысу</w:t>
        <w:br/>
        <w:t>Азаматтық қатысу - бұл мемлекеттік органдар мен халықтың өзара іс-</w:t>
        <w:br/>
        <w:t>қимыл үрдісі (азаматтар, бастамашылық топтар, қоғамдық ұйымдар).</w:t>
        <w:br/>
        <w:t>Азаматтық қатысу тәсілдері:</w:t>
        <w:br/>
        <w:t>в бұқаралық;</w:t>
        <w:br/>
        <w:t>“ бұқаралық емес;</w:t>
        <w:br/>
        <w:t>“ сарапшылық.</w:t>
        <w:br/>
        <w:t>Бұқаралық тәсілдер:</w:t>
        <w:br/>
        <w:t>“ қоғамдық тыңдаулар;</w:t>
        <w:br/>
        <w:t>% қоғамдық палаталар (проблемаларды ұдайы қоғамдық ТеліеТау</w:t>
        <w:br/>
        <w:t>жүйесі); ң</w:t>
        <w:br/>
        <w:t>” депутаттық тыңдаулар;</w:t>
        <w:br/>
        <w:t>« билік органдарының комиссиялары мен кеңестеріне. өкілдерді</w:t>
        <w:br/>
        <w:t>жіберу;</w:t>
        <w:br/>
        <w:t>в жиындарда, кездесулерде депутаттарға жариялы. түрде әтініш</w:t>
        <w:br/>
        <w:t>жасау;</w:t>
        <w:br/>
        <w:t>« ҮБҰ қызметіне билік әкілдерін бұқаралық тарту; (жиындар,</w:t>
        <w:br/>
        <w:t>конференциялар, бақылау кеңестері және басқалары);</w:t>
        <w:br/>
        <w:t>« БАҚ-да жарияланымдар (оның. ішінде жИНТӨракТИЕГІк -жарыс</w:t>
        <w:br/>
        <w:t>сөздер»);</w:t>
        <w:br/>
        <w:t>е БАҚ-да науқан (оның ішінде тұрақты айдар).</w:t>
        <w:br/>
        <w:t>Бұқаралық емес тәсілдер:</w:t>
        <w:br/>
        <w:t>“ депутаттарға және атқарушы билік әкілдеріне өтінішпен хат жолдау;</w:t>
        <w:br/>
        <w:t>” депутаттарға және атқарушы билік әкілдеріне проблема бойынша</w:t>
        <w:br/>
        <w:t>жазылған өтініштерге қол жинау;</w:t>
        <w:br/>
        <w:t>в билік құрылымдары органдарының қабылдау бөлмелерінің</w:t>
        <w:br/>
        <w:t>: ортақ ойын</w:t>
        <w:br/>
        <w:t>85</w:t>
      </w:r>
    </w:p>
    <w:p>
      <w:r>
        <w:t>тұрақтылығының индикаторлары</w:t>
        <w:br/>
        <w:t>“ тұрмыстық ұлтшылдық, шовинизм, этностық конфессиялық</w:t>
        <w:br/>
        <w:t>төзімсіздік фактілерін жариялау;</w:t>
        <w:br/>
        <w:t>... Қазақстаннан түрлі ұлт азаматтарының шығуын жариялау, сондай-</w:t>
        <w:br/>
        <w:t>“ақ олардың шығуға дайындығы;</w:t>
        <w:br/>
        <w:t>%. қазақтардың әкімшілік аппаратта және мемлекеттік органдарда</w:t>
        <w:br/>
        <w:t>“үстем болуына этностық топтардың қатынасы;</w:t>
        <w:br/>
        <w:t>4 ..Зтностық топтардың Қазақстанның мемлекеттік нышанына және</w:t>
        <w:br/>
        <w:t>ұлттық мерекелеріне қатынасы;</w:t>
        <w:br/>
        <w:t>“ ” өңірдегі қазақтардың және басқа да ұлт өкілдерінің өзара қарым-</w:t>
        <w:br/>
        <w:t>қатынасы; )</w:t>
        <w:br/>
        <w:t>7“ түрлі этностық топтардың құқықтары мен мүдделерін мемлекеттік</w:t>
        <w:br/>
        <w:t>ха. Орғандар әкілдерінің кемсіту фактілері;</w:t>
        <w:br/>
        <w:t>4” “мемлекеттік тілге және мемлекеттің тіл саясатына өңірдегі</w:t>
        <w:br/>
        <w:t>- (жергілікті жерлердегі) қатынас;</w:t>
        <w:br/>
        <w:t>өңірдегі (жергілікті жерлердегі) діни конфессиялардың (ислам,</w:t>
        <w:br/>
        <w:t>православие және басқа да көнфессиялар) өзара қарым-қатынасы;</w:t>
        <w:br/>
        <w:t>“- өңірде (жергілікті жерлерде) бір этностық конфессиялық топтарды</w:t>
        <w:br/>
        <w:t>22. басқаларының қабылдауы;</w:t>
        <w:br/>
        <w:t>7”. өңірде (жергілікті жерлерде) діни экстремизмнің пайда болуы;</w:t>
        <w:br/>
        <w:t>“ өңірдегі (жергілікті жерлердегі) діни топтар қызметі үшін жағдай;</w:t>
        <w:br/>
        <w:t>“ биліктің және діни топтардың «Діни сенім бостандығы және діни</w:t>
        <w:br/>
        <w:t>бірлестіктер» туралы Заңды сақтауы;</w:t>
        <w:br/>
        <w:t>“- өңірдегі (жергілікті жерлердегі) діни бірлестіктер қызметіне тыйым</w:t>
        <w:br/>
        <w:t>салу фактілері.</w:t>
        <w:br/>
        <w:t>Аудиторияға сұрақ: «Қаралып отырған әлеуметтік жанжалды реттеуде</w:t>
        <w:br/>
        <w:t>қандай индикаторлар бірінші дәрежелі мәнге, қандайы екінші дәрежелі</w:t>
        <w:br/>
        <w:t>мәнге ие? Әлеуметтік (еңбек) жанжалын күшейтіп, ушықтыруы мүмкін</w:t>
        <w:br/>
        <w:t>индикаторлармен байланыс жасаңыз».</w:t>
        <w:br/>
        <w:t>Қорытындылай келе оқытушы нәтиже шығарады, әрбір топтың,</w:t>
        <w:br/>
        <w:t>тұтастай аудиторияның іс-әрекетін талқылап, баға береді. Содан соң</w:t>
        <w:br/>
        <w:t>САЗЕ-8Т/ОҮ әдісі мынадай дағдыларды дамытуға мүмкіндік береді деген</w:t>
        <w:br/>
        <w:t>тұжырым жасайды. !</w:t>
        <w:br/>
        <w:t>1. Талдамалық дағдылар. Деректерді ақпараттан ажырата білу,</w:t>
        <w:br/>
        <w:t>ақпаратты жіктеу, елеулі және елеусіз ақпаратты анықтау, оны талдау, ұсыну</w:t>
        <w:br/>
        <w:t>және табу, ақпараттың жіберілген тұстарын табу және оларды қалпына</w:t>
        <w:br/>
        <w:t>келтіру. Анық әрі қисынды ойлау. Мұның бәрі ақпараттың сапасы жоғары</w:t>
        <w:br/>
        <w:t>болмағанда маңызды.</w:t>
      </w:r>
    </w:p>
    <w:p>
      <w:r>
        <w:t>2. Практикалық дағдылар. Жанжалды жағдайды шешу тәжірибеде</w:t>
        <w:br/>
        <w:t>теорияны, әдістер мен қағидаттарды пайдалану дағдыларын қалыптастыруға</w:t>
        <w:br/>
        <w:t>ықпал етеді. :</w:t>
        <w:br/>
        <w:t>3. Шығармашылық дағдылар. Бір қисынмен әдетте мәселе</w:t>
        <w:br/>
        <w:t>шешілмейді. Жағдайды шешу кезінде шығармашылық дағдылар аса</w:t>
        <w:br/>
        <w:t>маңызды.</w:t>
        <w:br/>
        <w:t>4. Коммуникативтік дағдылар. Пікірталас “жүргізе білу,</w:t>
        <w:br/>
        <w:t>90</w:t>
        <w:br/>
        <w:t>Мәселен, адамды жасамаған қылмысы үшін кінәлайды.</w:t>
        <w:br/>
        <w:t>Жанжалды басқару - бұл жанжал құрылымын (субьектілер, себептері,</w:t>
        <w:br/>
        <w:t>обьектілер және т.б.) талдау (диағностикасы), жанжап сатысын айқындау,</w:t>
        <w:br/>
        <w:t>жанжалдың одан әрі дамуына болжам жасау, оны шәшудің әдістерін әзірлеу</w:t>
        <w:br/>
        <w:t>және пайдалану. )</w:t>
        <w:br/>
        <w:t>Жанжал диагностикасы - жанжалды зерттеу, жан-жақты талдау,</w:t>
        <w:br/>
        <w:t>оның негізгі сипаттамаларын айқындау. Жанжал диагностикасы мынадай</w:t>
        <w:br/>
        <w:t>өлшемдерді зерделеуді қамтиды:</w:t>
        <w:br/>
        <w:t>жанжалдың себептері мен дәлелдерін, оның обьективті және</w:t>
        <w:br/>
        <w:t>субьективті құрауыштары;</w:t>
        <w:br/>
        <w:t>жанжалда өз мүддесі бар нақты субьектілер; 2</w:t>
        <w:br/>
        <w:t>« тараптардың жанжалдық орнығуы, олардың мақсаты, 2 Үмін. мен</w:t>
        <w:br/>
        <w:t>ниеті;</w:t>
        <w:br/>
        <w:t>«. ішкі жағдайдың жай-күйі (жанжалға әсер ететін ішкі факторлар).</w:t>
        <w:br/>
        <w:t>Жанжал себептері</w:t>
        <w:br/>
        <w:t>” ШӘиеленіс жанжалды жағдайдың обьективті кезін білдіреді.</w:t>
        <w:br/>
        <w:t>- Бір жағынан, жанжалдық жағдайдың жақын себептерімен екінші</w:t>
        <w:br/>
        <w:t>жағынан, жанжалды жағдайдың негізіне жататын ӘӚрі жанжалдар</w:t>
        <w:br/>
        <w:t>көздері мен оған тікелей себептердің пайда болуына “Жағдай</w:t>
        <w:br/>
        <w:t>жасайтын (апғышарттар мен факторлар) түпкілікті (немесе терең)</w:t>
        <w:br/>
        <w:t>себептер арасындағы айырмашылық. Жанжалдық” көздері мен</w:t>
        <w:br/>
        <w:t>түпкілікті себептері мән-жайдың тоғысуының кейбір -алдыңғы</w:t>
        <w:br/>
        <w:t>тікелей себептерін білдіреді, онда тайталас әлеуметтік тараптар,</w:t>
        <w:br/>
        <w:t>яғни қажеттіліктері, құндылықтары, мүдделері мен мінез-құлық</w:t>
        <w:br/>
        <w:t>себептері бар адамдар болады. 52;</w:t>
        <w:br/>
        <w:t>- Уәждеме ішкі, субьективті жанжал көзі ретінде қаралады.</w:t>
        <w:br/>
        <w:t>Жанжал себептерінің ең көп таралған түрі оларды ресурстыққа</w:t>
        <w:br/>
        <w:t>(экономикалық билікке бәсекелестікке және табиғи ресурстарға қол жеткізуге</w:t>
        <w:br/>
        <w:t>негізделген), кратологиялыққа (саяси билікке бәсекелестікке негізделген),</w:t>
        <w:br/>
        <w:t>идеологиялыққа (бақталас идеологиялар мен құндылықтар. жүйелері</w:t>
        <w:br/>
        <w:t>арасындағы бәсекелестікке негізделген) және ұқсастыққа (саяси билікке</w:t>
        <w:br/>
        <w:t>және экономикалыьіқ мүмкіндіктерге қоп жеткізу үшін бақталас ұқсастық (яғни</w:t>
        <w:br/>
        <w:t>этностық, діни, рулық) топтар арасындағы бәсекелестікке негізделген) бөлу</w:t>
        <w:br/>
        <w:t>болып табылады.</w:t>
        <w:br/>
        <w:t>«“ Әлеуметтік шиеленіс - бұл адамдардың әлеуметтік жағдайына</w:t>
        <w:br/>
        <w:t>және істердің жай-күйіне қанағаттанбау деңгейіне немесе оқиғаның</w:t>
        <w:br/>
        <w:t>даму барысына байланысты олардың элвуметтік-психологиялық</w:t>
      </w:r>
    </w:p>
    <w:p>
      <w:r>
        <w:t>жағдайы.</w:t>
        <w:br/>
        <w:t>Кең мағынасында әлеуметтік шиеленіс тұрмыс-тіршіліктің кез</w:t>
        <w:br/>
        <w:t>келген саласында және әлеуметтік өзара іс-қимылдың көз келген</w:t>
        <w:br/>
        <w:t>деңгейінде орын алады.</w:t>
        <w:br/>
        <w:t>“ Тар мағынасында әлеуметтік шиеленіс әлеуметтік (әлеуметтік-</w:t>
        <w:br/>
        <w:t>экономикалық, тұрмыстық және басқадай) проблемалар негізінде</w:t>
        <w:br/>
        <w:t>пайда болады.</w:t>
        <w:br/>
        <w:t>Саяси шиеленіс әлеуметтік әртүрлілік болып табылады.</w:t>
        <w:br/>
        <w:t>Әлеуметтік шиеленіс оның саяси билікке қауіп тәндірмей, саяси</w:t>
        <w:br/>
        <w:t>83</w:t>
        <w:br/>
        <w:t>қалалардың орта ғасырлардағы қауымдарының, олардың тәуелсіздік</w:t>
        <w:br/>
        <w:t>жолындағы, феодалдық мемлекетке қарсы күресінің тарихына ден қойды.</w:t>
        <w:br/>
        <w:t>Азат қауым теориясы: жергілікті: өзін-өзі басқаруды шаны,</w:t>
        <w:br/>
        <w:t>мынадай негізгі бастауларын ұсынды:</w:t>
        <w:br/>
        <w:t>а) жергілікті. өзін-өзі басқару органдарын қауымның сайлауы; ЕЕ</w:t>
        <w:br/>
        <w:t>6) қауым жүргізіп жатқан істерді дербес істеріне және оған мемлекет ..</w:t>
        <w:br/>
        <w:t>қайта жүктеген істерге бөлу туралы ереже;</w:t>
        <w:br/>
        <w:t>в) жергілікті өзін-өзі басқару. бұп өзінің табиғаты жөнінен мемлекеттік</w:t>
        <w:br/>
        <w:t>істерден өзгешеленетін қауымның дербес әсерін басқару; ;</w:t>
        <w:br/>
        <w:t>г) жергілікті өзін-өзі басқару органдары мөмлекеттік емес қауымның.</w:t>
        <w:br/>
        <w:t>органдары; Н</w:t>
        <w:br/>
        <w:t>А) мемлекеттік органдардың қауымның дербес құзырәтіне аралас ыны</w:t>
        <w:br/>
        <w:t>құқығы жоқ. Олар қауым өзінің құзыреті шегінен шығып кетпеуін қайағалғууя</w:t>
        <w:br/>
        <w:t>ғана тиіс.</w:t>
        <w:br/>
        <w:t>Сөйтіп, азат қауым теориясының жаттығушылары жергілікті өзін-:</w:t>
        <w:br/>
        <w:t>өзі басқару органдарының қызметін мөмпекеттік басқаруға... қоғамдық</w:t>
        <w:br/>
        <w:t>мүдделерді - саяси мүдделерге тікелей қарсы қойды. Олар мемлекет лен</w:t>
        <w:br/>
        <w:t>өзін-өзі басқаруды қағидаттық түрде әртүрлі мазмұнға ие екі қарама-қайшы</w:t>
        <w:br/>
        <w:t>ұғым ретінде қарастырды: бір жағынан жергілікті мүддәлер, екінші жағынан-</w:t>
        <w:br/>
        <w:t>жалпы ұлттық мүдделер. Бұл теория Еуропада ХІХ ғасырда таралды.</w:t>
        <w:br/>
        <w:t>Қоғамдық муниципалдық теорияны сын тұрғысынан бағалайтын</w:t>
        <w:br/>
        <w:t>көзқарастар негізінде өзін-өзі басқару деп бөлгілі бір автономияны және.</w:t>
        <w:br/>
        <w:t>орталық Үкіметтер мен жергілікті билік орындары арасындағы мемлекеттік”</w:t>
        <w:br/>
        <w:t>ібтерді басқару жөніндегі міндеттерді бөлу қажеттігін мойындаған өзін-</w:t>
        <w:br/>
        <w:t>өзі басқарудың мемлекеттік теориясы өзінің даму мүмкіндігіне .иө болды.</w:t>
        <w:br/>
        <w:t>Бұл теорияның басты мәні сонда - өзін-өзі басқару жергілікті мемлекеттік</w:t>
        <w:br/>
        <w:t>басқаруды ұйымдастыру нысандарының бірі ретінде қарастырылады. .</w:t>
        <w:br/>
        <w:t>Мемлекеттік теорияның тұңғыш рет. өзін-өзі басқарудың саяси</w:t>
        <w:br/>
        <w:t>қырын белгілеп беру фактісін атап өту маңызды. Ол мемлекеттік-биліктің</w:t>
        <w:br/>
        <w:t>муниципалдық биліктен өзгешелігі өлшемін іздестірумен байланыстырады. .</w:t>
        <w:br/>
        <w:t>Осы өлшемдерді түсіндірудегі өзгешеліктер мемлекеттік теория шәңберінде</w:t>
        <w:br/>
        <w:t>екі бағытты - Р. Гнейстің есімімен байланысты саяси және Н. Штейнмен</w:t>
        <w:br/>
        <w:t>байланыстырылатын заңдық бағытты бөліп алуға негіз болды.</w:t>
        <w:br/>
        <w:t>Жөргілікті! өзін-азі Басқару теориялары</w:t>
        <w:br/>
        <w:t>| қоғамдық теория | мемпәкеттік теория</w:t>
      </w:r>
    </w:p>
    <w:p>
      <w:r>
        <w:t>қоғамдық- санюа бағып заң бағыты.</w:t>
        <w:br/>
        <w:t>аза? қауым шаруашылық қалыптастыру (мемпекалілің</w:t>
        <w:br/>
        <w:t>төориясы тооринды 2 тәртібімен тікепәй 21.</w:t>
        <w:br/>
        <w:t>(Қауымның аз (кауымның байланысты органдары</w:t>
        <w:br/>
        <w:t>істерін басқару шаруашылық фиясыз нәгізде Болып</w:t>
        <w:br/>
        <w:t>жағы) әрбесітігі) сайлану) табылмайды)...</w:t>
        <w:br/>
        <w:t>2-сурет - жергілікті өзін-өзі басқару теориялары</w:t>
        <w:br/>
        <w:t>8.</w:t>
        <w:br/>
        <w:t>а) Саяси жүйе тұрақтылығының индикаторлары</w:t>
        <w:br/>
        <w:t>өңірдегі оппозициялық партиялар мен “қозғалыстардың болуы,</w:t>
        <w:br/>
        <w:t>олардың тапаптары мен ұсыныстарының мазмұны;</w:t>
        <w:br/>
        <w:t>билік органдарының және оппозициялық партиялар мөн</w:t>
        <w:br/>
        <w:t>қозғалыстардың өзара іс-қимылының сипаты; к</w:t>
        <w:br/>
        <w:t>өңірдегі (жергілікті жерлердегі) халықтың оппозициялық партиялар</w:t>
        <w:br/>
        <w:t>мен қозғалыстарға қатынасы;</w:t>
        <w:br/>
        <w:t>өңірдегі (жергілікті жерлердегі) “сайлау заңнамасын бұзушылық</w:t>
        <w:br/>
        <w:t>фактілерін де қоса алғанда, сайлау науқандарын жариялау;</w:t>
        <w:br/>
        <w:t>атқарушы органдардың сайлау науқандарына араласуы;</w:t>
        <w:br/>
        <w:t>өңірдегі (жергілікті жерлердегі) атқарушы және “өкілді бипік</w:t>
        <w:br/>
        <w:t>органдарының өзара іс-қимылы; ”</w:t>
        <w:br/>
        <w:t>өңірдегі (жергілікті | жерлердегі) атқарушы билікке, халықтың</w:t>
        <w:br/>
        <w:t>қатынасы;</w:t>
        <w:br/>
        <w:t>еңірдегі (жергілікті жерлердегі) екілді билікке халықтың қатынасы;</w:t>
        <w:br/>
        <w:t>халықтың жергілікті”. биліктің іс-қимылдарына “наразылығын</w:t>
        <w:br/>
        <w:t>жариялау; й</w:t>
        <w:br/>
        <w:t>халықтың орталық және жергілікті билікті қопдауы;</w:t>
        <w:br/>
        <w:t>өңірдегі (жергілікті жерлердегі) митингілер мен басқа дӘ. оппозиция</w:t>
        <w:br/>
        <w:t>акцияларын жариялау:</w:t>
        <w:br/>
        <w:t>халықтың жергілікті өзін-өзі басқаруды кеңейту жөніндегі</w:t>
        <w:br/>
        <w:t>ұсыныстарға қатынасы;</w:t>
        <w:br/>
        <w:t>өңірдегі (жергілікті жерлердегі) ҮЕҰ-дың басқа да азаматтық қоғам</w:t>
        <w:br/>
        <w:t>институттарының қызметін жариялау;</w:t>
        <w:br/>
        <w:t>халықтың өңірдегі (жергілікті жерлердегі) УЕУ-дың | (басқа да</w:t>
        <w:br/>
        <w:t>азаматтық қоғам институттарына қатынасы;</w:t>
        <w:br/>
        <w:t>6) Әпеуметтік сала тұрақтылығының индикаторлары</w:t>
        <w:br/>
        <w:t>в)</w:t>
        <w:br/>
        <w:t>кедейшілік проблемаларын Жариялау және әңірдегі (жергілікті</w:t>
        <w:br/>
        <w:t>жерлердегі) кедейшілік деңгейін айқындау;</w:t>
        <w:br/>
        <w:t>жұмыссыздық проблемаларын және өңірде (жергілікті жерлерде)</w:t>
        <w:br/>
        <w:t>жұмыс орындарын құру бойынша билік қызметін жариялау; “.”,</w:t>
      </w:r>
    </w:p>
    <w:p>
      <w:r>
        <w:t>қалаларға ауыл тұрғындарының көші-қонын Қоса алғанда, ауылдың</w:t>
        <w:br/>
        <w:t>әлеуметтік проблемалары;</w:t>
        <w:br/>
        <w:t>өңірдегі (жергілікті жерлердегі) тұрғын үй проблемасы; й</w:t>
        <w:br/>
        <w:t>коммуналдық қызметтерге бағаның өсуі және өңірдегі (жергілікті</w:t>
        <w:br/>
        <w:t>жерлердегі) коммуналдық саланың жай-күйі;</w:t>
        <w:br/>
        <w:t>өңірдегі (жергілікті жерлердегі) күнкөріс деңгейі. және оның</w:t>
        <w:br/>
        <w:t>жалақының орташа деңгейіне арақатынасы;</w:t>
        <w:br/>
        <w:t>жалақыны, зейнетақыны кідірту фактілерін жариялау және</w:t>
        <w:br/>
        <w:t>әлеуметтік бағдарламалар бойынша төлем борыштарының</w:t>
        <w:br/>
        <w:t>проблемасы; і</w:t>
        <w:br/>
        <w:t>өңірдегі әртүрлі жастағы топтардың әлеуметтік жағдайы;</w:t>
        <w:br/>
        <w:t>өңірдегі (жергіліктіжерлердегі) әлеуметтік және еңбек жанжалдары;</w:t>
        <w:br/>
        <w:t>өңірдегі (жергілікті жерлердегі) әлеуметтік серіктестіктің жай-күйі.</w:t>
        <w:br/>
        <w:t>Этносаралық және этностық конфессиялық саласы</w:t>
        <w:br/>
        <w:t>89</w:t>
        <w:br/>
        <w:t>Жергілікті өзін-өзі басқарудың теориялық тұжырымдамаларын</w:t>
        <w:br/>
        <w:t>жасау және іске асыру тәжірибесі 1985 жылы Страсбургте қол қойылып,</w:t>
        <w:br/>
        <w:t>демократияны дамытуда өзін-өзі басқару негіздерін пайдаланудағы Батыс</w:t>
        <w:br/>
        <w:t>өркениетінің сан ғасырлық тәжірибесінің көрсеткішіне айналған Еуропалық</w:t>
        <w:br/>
        <w:t>жергілікті өзін-өзі басқару хартиясында өз көрінісін тапты. Кіріспеде осы</w:t>
        <w:br/>
        <w:t>процестердің өзара байланысына және бір-біріне негізделетініне назар</w:t>
        <w:br/>
        <w:t>аударылған:</w:t>
        <w:br/>
        <w:t>«Жергілікті өзін-өзі басқару органдары кез келген демократиялық</w:t>
        <w:br/>
        <w:t>құрылыстың негіздерінің бірін құрайды..., азаматтардың мемлекеттік істерді</w:t>
        <w:br/>
        <w:t>басқаруға қатысу құқығы Еуропа кеңесіне мүше барлық елдер үшін ортақ</w:t>
        <w:br/>
        <w:t>демократиялық қағидаттарға жатады. Бұл құқық нақ осы жергілікті деңгейде</w:t>
        <w:br/>
        <w:t>тікелей жүзеге асырылуы мүмкін |91.</w:t>
        <w:br/>
        <w:t>Еуропа кеңесіне мүше елдер хартияға қол қоя отырып, «Еуропа</w:t>
        <w:br/>
        <w:t>елдерінде жергілікті өзін-өзі басқару институтын қорғау және Мығайту</w:t>
        <w:br/>
        <w:t>демократия және билікті ортапықсыздандыру қағидаттары негізінде</w:t>
        <w:br/>
        <w:t>Еуропаны құруға қосылған маңызды үлес болып табылатынын» түсінеді</w:t>
        <w:br/>
        <w:t>және «бұл демократиялық жолмен құрылған құрылымдары мен шешімдер</w:t>
        <w:br/>
        <w:t>қабылдау тетіктері бар және өз міндеттерін, осындай міндеттерді орындау</w:t>
        <w:br/>
        <w:t>әдістері мен тәсілдерінен айқындау мәселесінде және осылай орындауға</w:t>
        <w:br/>
        <w:t>қажет қаражат көлемін айқындау мәсепелерінде өте кең көлемді автономияға</w:t>
        <w:br/>
        <w:t>ие, жергілікті билік органдарының болуын білдіретініне» сенімді.</w:t>
        <w:br/>
        <w:t>Барлық Еуропалық елдер үшін өзін-өзі басқарудың маңызды құқықтық</w:t>
        <w:br/>
        <w:t>негізі болып табылатын Еуропалық жергілікті өзін-өзі басқару туралы хартия</w:t>
        <w:br/>
        <w:t>іс жүзінде әмбебап анықтамаға айналған және барлық демократиялық</w:t>
        <w:br/>
        <w:t>мемлекеттер қабылдаған жергілікті өзін-өзі басқарудың жалпы анықтамасын</w:t>
        <w:br/>
        <w:t>береді. Жергілікті өзін-өзі басқару деп хартия «жергілікті қоғамдастықтардың</w:t>
        <w:br/>
        <w:t>қоғамдық істердің едәуір бөлігін бақылау, оны заң шеңберінде өзінің</w:t>
        <w:br/>
        <w:t>жауапкершілігіне алып және халық игілігі үшін басқару жөніндегі жергілікті</w:t>
      </w:r>
    </w:p>
    <w:p>
      <w:r>
        <w:t>қоғамдастықтардың құқығын, шын мәніндегі қабілетін» түсінеді. Жергілікті</w:t>
        <w:br/>
        <w:t>өзін-өзі басқару тұжырымдамасы жергілікті қоғамдастықтар көз келген</w:t>
        <w:br/>
        <w:t>демократиялық режимнің негізгі элементтерінің бірі болып табылатынын,</w:t>
        <w:br/>
        <w:t>ал азаматтардың қоғамдық істерді басқаруға қатысу құқығы қазіргі заманғы</w:t>
        <w:br/>
        <w:t>мемлекеттердің көпшілігінің іргесінқалаудыңдемократиялық қағидаттарының</w:t>
        <w:br/>
        <w:t>құрамдас бөлігі болып табылатынын басшылыққа алады.</w:t>
        <w:br/>
        <w:t>Ресейлік зерттеуші Н.Лазаревский «жергілікті өзін-өзі басқару</w:t>
        <w:br/>
        <w:t>орталықсыздандырылған мемлекеттік басқару болып табылады, онда</w:t>
        <w:br/>
        <w:t>жергілікті органдардың дербестігі арталықсыздандырудың пәрменділігін</w:t>
        <w:br/>
        <w:t>сезіне отырып, дегенмен жергілікті мемлекеттік басқару орындарының осы</w:t>
        <w:br/>
        <w:t>жермен және оның халқымен тығыз байланысын да қамтамасыз ететін</w:t>
        <w:br/>
        <w:t>заң кепілдіктерінің жүйесімен қамтамасыз етілген, - деп пайымдайды |101.</w:t>
        <w:br/>
        <w:t>«Мемлекеттік мектептің дамуына негізделген осы анықтамадан өзін-өзі</w:t>
        <w:br/>
        <w:t>басқару, атап айтқанда жергілікті өзін-өзі басқару - бұл қалай болғанда</w:t>
        <w:br/>
        <w:t>да мемлекеттік басқару нысандары екенін, яғни олар мемлекеттен және</w:t>
        <w:br/>
        <w:t>мемлекеттік биліктен бөліп қаралмайтыны тікелей туындайды. Өзін-өзі</w:t>
        <w:br/>
        <w:t>басқару нышандары болып оның мемлекет кепілдік берген дербестігі</w:t>
        <w:br/>
        <w:t>және билік функцияларын халықтың белгілі бір жіктерінің өкілдері болып</w:t>
        <w:br/>
        <w:t>70</w:t>
        <w:br/>
        <w:t>қажеттігіне келіп саяды. Мәселенің мұндай жағдайы мемлекет пен азаматтық</w:t>
        <w:br/>
        <w:t>қоғамды адамдар тыныс-тіршілігінің бір-біріне қарама-қайшы екі нысаны-деп</w:t>
        <w:br/>
        <w:t>қарастырудың ұзақ мерзімді дәстүрінің салдары болып табылатыны сөзсіз. -.</w:t>
        <w:br/>
        <w:t>Қазірі кезде ғылыми әдебиетте жергілікті жерлерде билікті</w:t>
        <w:br/>
        <w:t>ұйымдастырудың дүниежүзілік практикада белгілі модельдерін жіктеу</w:t>
        <w:br/>
        <w:t>неғұрлым жиі кездеседі, оған жергілікті өзін-өзі басқару органдары мен</w:t>
        <w:br/>
        <w:t>орталық биліктің арасындағы қатынастар негіз болған. Осы көзқарасқа</w:t>
        <w:br/>
        <w:t>сәйкес жергілікті өзін-әзі басқарудың мынандай базалық модельдерін бөліп</w:t>
        <w:br/>
        <w:t>алуға болады: англосаксондық, континентальдық және кеңестік.</w:t>
        <w:br/>
        <w:t>Англасаксондық (кпассикалық) -модель негізінен осы аттас құқықтық</w:t>
        <w:br/>
        <w:t>жүйесі бар -елдәрде таралған: Ұлыбритания, АҚШ, Канада, Үндістан,</w:t>
        <w:br/>
        <w:t>Австрапия, Жаңа Зеландия және басқалары. Әрі әріптестік модель деп</w:t>
        <w:br/>
        <w:t>атайтын англосаксондық тұрпат қоғамдық теория мұраттарына жақын.</w:t>
        <w:br/>
        <w:t>Ол- «жергілікті жерлерде орталық үкіметтің сайланбалы муниципалдық</w:t>
        <w:br/>
        <w:t>органдарға қамқорлық жасайтын өкілетті өкілдерінің болмауын» көздейді.</w:t>
        <w:br/>
        <w:t>Англосаксондық көзқарас жергілікті өзін-өзі басқаруды (...), ең алдымен</w:t>
        <w:br/>
        <w:t>басқару, яғни жергілікті деңгейде жұрт алдындағы билікті жүзеге асыруды</w:t>
        <w:br/>
        <w:t>қарастырады. Заң шығарушы тұрғысынан алғанда, жергілікті органдар</w:t>
        <w:br/>
        <w:t>орталық үкімет жалаң техникалық тұрғыдан алғанда барлық әкімшілік-</w:t>
        <w:br/>
        <w:t>аумақтық бірліктерде басқаруды дербөс жүзеге асыра алмауы бебепті</w:t>
        <w:br/>
        <w:t>ғана жұмыс істейді. Осыдан келіп жергілікті билік органдары- жалпы ұлттық</w:t>
        <w:br/>
        <w:t>стандарттарға сәйкес және жалпы ұлттық басшылықпен ханыққа қызмет</w:t>
        <w:br/>
        <w:t>көрсететін орталық ведомстволардың өзінше бір «агенттері» ретінде</w:t>
        <w:br/>
        <w:t>қарастырылады.</w:t>
        <w:br/>
        <w:t>Жергілікті жерлерде билікті-ұйымдастырудың континентальдық моделі</w:t>
        <w:br/>
        <w:t>англосаксондық модельден біршама ерекшеленеді. Франция классикалық</w:t>
        <w:br/>
        <w:t>мысалы болып табылатын жергілікті өзін-өзі басқарудың континентальдық</w:t>
        <w:br/>
        <w:t>(Француздық) тұрпаты мемлекеттік теорияға тіпті де жақындай түседі. Оған</w:t>
        <w:br/>
        <w:t>жергілікті өзін-өзі басқару органдарына әкімшілік қамқорлық, жергілікті</w:t>
        <w:br/>
        <w:t>жерлерде орталық үкімет агенттерінің болуы негіз етіп алынған. Ол</w:t>
        <w:br/>
        <w:t>континентальдық Еуропа елдерінде ғана емес (Франция, Италия, Испания,</w:t>
        <w:br/>
        <w:t>Белыия), сонымен бірге Латын Америкасы; Таяу Шығыс, француз тілінде</w:t>
        <w:br/>
        <w:t>сөйлейтін Африка елдерінің көпшілігінде таралған.</w:t>
        <w:br/>
        <w:t>Жергілікті өзін-өзі басқарудың англосаксондық және континентальдық</w:t>
        <w:br/>
        <w:t>модельдерін талдау аймақтық және бірінші ұлттық деңгейлерде билік</w:t>
      </w:r>
    </w:p>
    <w:p>
      <w:r>
        <w:t>ұйымдарының арасында, жергілікті жерлерде өзін-өзі басқаруды дамытуды</w:t>
        <w:br/>
        <w:t>көздейтін федерализмнің және біртұтастықтың жұмсақ нысандары арасында</w:t>
        <w:br/>
        <w:t>салыстыру өткізуге мүмкіндік береді. Федерализм бірінші кіші ұлттық деңгейде</w:t>
        <w:br/>
        <w:t>өзін-өзі басқарудың осындай нысандарын дамытуды көздейді. Және</w:t>
        <w:br/>
        <w:t>федерапизмнің әртүрлі модельдері өңірлерде орталық үкімет агенттерінің</w:t>
        <w:br/>
        <w:t>болуын ескеруі мүмкін, яғни орталық пен өңірлер арасындағы әріптестік</w:t>
        <w:br/>
        <w:t>модельдері жайында да (АҚШ), әкімшілік қамқорлық модельдері жайында</w:t>
        <w:br/>
        <w:t>да (мысалы; Үндістанда) айтуға болады. Біртұтас мемлекеттерде жергілікті</w:t>
        <w:br/>
        <w:t>өзін-өзі. басқару ретінде бірінші кіші ұлттық деңгейдің сайланбалы билігін</w:t>
        <w:br/>
        <w:t>қарастырады, өйткені префектісі және сайланбалы әкілді жиналысы бар</w:t>
        <w:br/>
        <w:t>француз департаменті - американ штатына бір қатарда тұратын өте ұқсас</w:t>
        <w:br/>
        <w:t>құрылым. Біртұтас мемлекетте осы сапада өңірдегі. кез келген сайланбалы</w:t>
        <w:br/>
        <w:t>билік, ал федеративтік мемлекеттерде - кіші өңірлік деңгейдегі сайланбалы</w:t>
        <w:br/>
        <w:t>билік қана қарастырылады. Бұл орайда басқару модельдері бірдей ұқсас</w:t>
        <w:br/>
        <w:t>болуы мүмкін, өйткені олардың өзгешелігінің мәнісі тым қарапайым -</w:t>
        <w:br/>
        <w:t>72</w:t>
        <w:br/>
        <w:t>билік өкілдерін жұмылдыру жолымен шешіледі. Бірлескен қызметке және</w:t>
        <w:br/>
        <w:t>шешімдер қабылдауға баса назар аударылады, тиісінше орталық пен</w:t>
        <w:br/>
        <w:t>жергілікті бипік арасындағы жауапкершілікті нақты шектеу болмайды.</w:t>
        <w:br/>
        <w:t>Қарастырылып отырған тұжырымдамалар мен модельдер мемлекеттік</w:t>
        <w:br/>
        <w:t>және өзін-өзі басқару негіздері біртұтас билік өрісінің ауқымына кіретініне,</w:t>
        <w:br/>
        <w:t>өзгерістер басқаруды орталықсыздандыру және оның тиімділігін арттыру</w:t>
        <w:br/>
        <w:t>мүдделері үшін болатынына айғақ болады. Өзгешеліктер негізінен осы</w:t>
        <w:br/>
        <w:t>мақсаттарды іске асыру құралдарын таңдауда жатыр. Жұрт апдындағы</w:t>
        <w:br/>
        <w:t>биліктің сипаты мен деңгейлеріне назар аударылмайды.</w:t>
        <w:br/>
        <w:t>Жергілікті өзін-өзі басқарудың мемлекетпен, орталық билікпен өзара</w:t>
        <w:br/>
        <w:t>қатынастарындағы оның маңызды ерекшелігі ол ие болған және мемлекеттілік</w:t>
        <w:br/>
        <w:t>тарихында әлі ие болып отырған осынау құбылыстың стратегиялық маңызы</w:t>
        <w:br/>
        <w:t>болып табылады.</w:t>
        <w:br/>
        <w:t>Мәселен, соңғысының пайда болуымен жергілікті өзін-өзі басқарудың</w:t>
        <w:br/>
        <w:t>бастапқы және қарапайым нысандарының қоғам өміріндегі рөлі өзгерді:</w:t>
        <w:br/>
        <w:t>мемлекеттің пайда болуымен және одан кейін билік өкілеттіктерінің саяси</w:t>
        <w:br/>
        <w:t>биліктің жоғары органдарында жиналуымен жергілікті өзін-өзі басқару өзінің</w:t>
        <w:br/>
        <w:t>дербестігінен айырылып, өз құзыретінің едәуір көлемін жоғалтты.</w:t>
        <w:br/>
        <w:t>Әдебиет</w:t>
        <w:br/>
        <w:t>1. Қазақстан Республикасының Жергілікті өкілді және атқарушы</w:t>
        <w:br/>
        <w:t>органдары туралы: 1993 жылғы 10 желтоқсандағы Қазақстан Респуб-</w:t>
        <w:br/>
        <w:t>пикасының Заңы.</w:t>
        <w:br/>
        <w:t>2. Қазақстан Республикасының Конституциясы. - Алматы, 1995.</w:t>
        <w:br/>
        <w:t>3. Қазақстан Республикасы Конституциясына өзгерістер мен</w:t>
        <w:br/>
        <w:t>толықтырулар енгізу туралы: Қазақстан Республикасының Заңы //</w:t>
        <w:br/>
        <w:t>Казахстанская правда. - 2007.</w:t>
        <w:br/>
        <w:t>4. Қазақстан Республикасындағы жергілікті мемлекеттік басқару</w:t>
        <w:br/>
        <w:t>турапы: Қазақстан Республикасының 2001 жылғы 23 қаңтардағы Ме 148-11</w:t>
        <w:br/>
        <w:t>Заңы // Казахстанская правда. - 2001. -- 30 қаңтар.</w:t>
        <w:br/>
        <w:t>5. Елдегі жағдай мен ішкі және сыртқы саясаттың негізгі бағыттары</w:t>
        <w:br/>
        <w:t>туралы: жаңа ғасырда қоғамды демократияландыру, экономикалық</w:t>
        <w:br/>
        <w:t>және саяси реформа: Ел Президентінің Қазақстан халқына Жолдауы /</w:t>
        <w:br/>
        <w:t>Назарбаев Н. Ә. // Казахстанская правда. - 1998.- 1 қазан.</w:t>
        <w:br/>
        <w:t>6. Абрамов В. Ф. Российскае земство: экономика, финансы и</w:t>
      </w:r>
    </w:p>
    <w:p>
      <w:r>
        <w:t>культура. - М., 1996.</w:t>
        <w:br/>
        <w:t>7. Васильчиков А. И. О самоуправлении, сравнительный обзор</w:t>
        <w:br/>
        <w:t>русских и иностранных земских и иностранных земских и обшектвенных</w:t>
        <w:br/>
        <w:t>учреждений - СПб., 1872.-Т.1.-С. 12.</w:t>
        <w:br/>
        <w:t>8. ЕллинекТ. Обшее учение о государстве. - СПб., 1908.</w:t>
        <w:br/>
        <w:t>9. Европейская Хартия местного самоуправления // Народный</w:t>
        <w:br/>
        <w:t>депутат. - 1993.- Ме 44.- С. 57.</w:t>
        <w:br/>
        <w:t>10. Лазаревский Н. И. Самоуправление. Мепкая земская единица:</w:t>
        <w:br/>
        <w:t>сб. ст.- СПб., 1902.</w:t>
        <w:br/>
        <w:t>11. Барабашев Г. В. Местное самоуправление. - М.: ММУ; 1996.</w:t>
        <w:br/>
        <w:t>74-</w:t>
        <w:br/>
        <w:t>табылатын сайланбалы тұлғалардың орындауы болып табылады.: Сөйтіп, :</w:t>
        <w:br/>
        <w:t>өзін-әзі басқару деп мемлекеттік басқарудың аумақтық және функционалдық</w:t>
        <w:br/>
        <w:t>оқшауланған нысаны түсініледі.</w:t>
        <w:br/>
        <w:t>Жергілікті езін-өзі басқарудың “басты маңызды ерекшелігі “ оның</w:t>
        <w:br/>
        <w:t>«екіжүзді» табиғаты болып табылатыны да сөзсіз, өйткені жөргілікті өзін-</w:t>
        <w:br/>
        <w:t>өзі басқару өзіндік ерекшелігі бар билік тармағын білдіреді, ол жергілікті</w:t>
        <w:br/>
        <w:t>деңгейде бір жағынан мемлекет еркін жүзеге. асыруға қатысады, екінші.</w:t>
        <w:br/>
        <w:t>жағынан -- халық мүдделерін неғұрлым толық әскергді.</w:t>
        <w:br/>
        <w:t>Г.Г. Барабашев жергілікті өзін-өзі басқарудың біркелкі болмайтының,</w:t>
        <w:br/>
        <w:t>бұл «Оның халықтың құқықтары мен бостандықтарын “Орталықтың</w:t>
        <w:br/>
        <w:t>өктемдігінен қорғауға және халыққа осы Орталықтың ретке көлтіру: ниетін.</w:t>
        <w:br/>
        <w:t>жеткізуге тиіс» екенінен көрінетінін көрсетті |111.</w:t>
        <w:br/>
        <w:t>Былай қарастырылатын жергілікті өзін-өзі басқаруды түсіндіру, к</w:t>
        <w:br/>
        <w:t>мынадай жағдайларын тіркеуге болады:</w:t>
        <w:br/>
        <w:t>1) жергілікті халықтың өз өмірін ұйымдастыру жөніндегі фуніцияла;</w:t>
        <w:br/>
        <w:t>2) халықтың жергілікті істерді басқаруға қатысуын қамтамасыз 6</w:t>
        <w:br/>
        <w:t>демократиялық институттарының жүйелері;</w:t>
        <w:br/>
        <w:t>3) орын алып отырған әкімшілік-аумақтық бөлініс шенберінде өзінің ішкі</w:t>
        <w:br/>
        <w:t>істерін халықтың өзінің шешу практикасы;</w:t>
        <w:br/>
        <w:t>4) халық мүдделерінің жиынтығын басшылыққа ала отырып, жергілікті</w:t>
        <w:br/>
        <w:t>деңгейдегі проблемаларды тікелей. немесе жанама (сайланатын Әйлдер</w:t>
        <w:br/>
        <w:t>арқылы) шешу үшін азаматтардың әздерін ұйымдастыру тәсілі;</w:t>
        <w:br/>
        <w:t>5) тұрғындар құрған органдар “арқылы жергілікті істерді олардың</w:t>
        <w:br/>
        <w:t>өздерінің мемлекетпен салыстырғанда дербес басқаруы;</w:t>
        <w:br/>
        <w:t>6) жергілікті істердің едәуір бөлігін өз жауапкершілігіне алый Заң</w:t>
        <w:br/>
        <w:t>шеңберінде бақылау және басқару жөніндегі жергілікті қоғамдастықтардың</w:t>
        <w:br/>
        <w:t>құқықтары;</w:t>
        <w:br/>
        <w:t>7) жергілікті мәселелерді шешуге мемлекет халқының конституция мен.</w:t>
        <w:br/>
        <w:t>заңдар белгілеген шекарада нақты қатысуы;</w:t>
        <w:br/>
        <w:t>8) жергілікті халықтың қоғамда билік функцияларына “ие болу және.</w:t>
        <w:br/>
        <w:t>оларды қайта бөлу деңгейін тіркейтін обьективті әлеуметтік-саяси көрсеткіш.</w:t>
      </w:r>
    </w:p>
    <w:p>
      <w:r>
        <w:t>Жоғарыда айтылған жәйттерге сәйкес жергілікті өзін-өзі “басқару</w:t>
        <w:br/>
        <w:t>проблемаларының зерттеулерінде мемлекет элементі ретінде де, азаматтық</w:t>
        <w:br/>
        <w:t>қоғам элементі ретінде де бой көрсететін жергілікті өзін-өзі басқару</w:t>
        <w:br/>
        <w:t>табиғатының екіжүзділігі ұдайы атап көрсетілетініне тілті де таң қалуға</w:t>
        <w:br/>
        <w:t>болмайды. Ол, бір жағынан, әртүрлі мемпекеттік құрылымдармен тікелей</w:t>
        <w:br/>
        <w:t>байланысты, ал екінші жағынан - жалпы алғанда әлеуметтік саланың</w:t>
        <w:br/>
        <w:t>даму деңгейін сипаттайтын және атап айтқанда ер азаматтарының өздерін</w:t>
        <w:br/>
        <w:t>ұйымдастыру мүмкіндігін көрсететін қоғамдық институт болып табылады.</w:t>
        <w:br/>
        <w:t>Бұл жергілікті өзін-өзі басқарудың екі теориясының орын алуымен</w:t>
        <w:br/>
        <w:t>түсіндіріпеді. Мәселен, мемлекеттік теория шеңберінде жергілікті өзін-</w:t>
        <w:br/>
        <w:t>әзі басқару «жалпы алғанда елді мемлекеттік басқару жүйесіне қосылған</w:t>
        <w:br/>
        <w:t>жергілікті басқару нысандарының бір түрі және ықтимал нысандарының</w:t>
        <w:br/>
        <w:t>бірі ретінде» қарастырылады. Екінші көзқарас жергілікті өзін-әзі басқаруды</w:t>
        <w:br/>
        <w:t>қоғамдық бастамашылық көріністері нышандарының бірі дөп біледі және</w:t>
        <w:br/>
        <w:t>жергілікті проблемаларды шешудегі мемлекеттің рәлін барынша азайту</w:t>
        <w:br/>
        <w:t>Тін</w:t>
        <w:br/>
        <w:t>71</w:t>
        <w:br/>
        <w:t>2.8. Әлеуметтік жанжалдарды мәмлекеттік басқару.</w:t>
        <w:br/>
        <w:t>. Нақты жағдай талқыланатын рөлдік ойын-тренинг (кейс)</w:t>
        <w:br/>
        <w:t>е Бұл рөлдік ойын-тренинг шешілуі. қажет етілетін кейбір проблемалары</w:t>
        <w:br/>
        <w:t>бар нақты жағдайды талқылауды білдіреді. Ой нақты жағдайдың</w:t>
        <w:br/>
        <w:t>сипаттамасын пайдаланатын оқыту техникасы ретінде көйс әдісі (САЗЕ-</w:t>
        <w:br/>
        <w:t>ТШБҮ) қолданыла отырып жүргізіпеді. Мұндай қадам іс жүзіндегі жағдайға</w:t>
        <w:br/>
        <w:t>алынған теориялық білімді қолдануға және нақты әлем көбінесе дайындалған</w:t>
        <w:br/>
        <w:t>модельдер, штамптар әлемінен алыс болатынын, сөйте тұра күрделі жанжал</w:t>
        <w:br/>
        <w:t>жағдайынан шығуға әркез дайын бопу керек екенін ұғынуға мүмкіндік береді.</w:t>
        <w:br/>
        <w:t>Аталған әдістемені меңгере отырып, жанжалдан шығу жөніндегі делдал</w:t>
        <w:br/>
        <w:t>ретінде жанжалдасушы тарапқа көмек көрсетуге болады.</w:t>
        <w:br/>
        <w:t>Кейстерді тапқылау білімді белсенді түрде игеруге және нақты</w:t>
        <w:br/>
        <w:t>ақпараттың белгілі бір жүгін жинақтауға ықпал етеді, ол теориялық білімді</w:t>
        <w:br/>
        <w:t>нақты жағдаймен байланыстыруға мүмкіндік береді. Көйстерді талқылау</w:t>
        <w:br/>
        <w:t>процесінде талдамалық әрі шығармашылық дағдылар дами түседі. Егер</w:t>
        <w:br/>
        <w:t>көйс топта талқыланса, бұл коммуникативтік дағдылардың дамуына ықпал</w:t>
        <w:br/>
        <w:t>өтеді: пікірталасқа қатысу, әзінің қарсыластарын иландырып, тыңдай білу.</w:t>
        <w:br/>
        <w:t>Дәрістер өткізу алгоритмі</w:t>
        <w:br/>
        <w:t>1. Оқытушы аудиторияны ұғымдық аппаратпен, әлеуметтік жанжалды</w:t>
        <w:br/>
        <w:t>реттеудің санаттарымен және технологияларымен таныстырады.</w:t>
        <w:br/>
        <w:t>2. Аудитория баспа, электрондық, ауызша түрде және т. б. ұсынылуы</w:t>
        <w:br/>
        <w:t>- мүмкін кейс мазмұнымен дербес танысады.</w:t>
        <w:br/>
        <w:t>3. Кейстің мазмұнын түсіну туралы сауал жүргізіледі, бұл ретте кейстің</w:t>
        <w:br/>
        <w:t>өзі тапқыланбайды.</w:t>
        <w:br/>
        <w:t>4. Оқытушы аудиторияны шағын топтарға бөледі (4-6 адам). Топтарды</w:t>
        <w:br/>
        <w:t>мүмкіндігінше мүдделері бойынша емес, даму қабілеті бойынша</w:t>
        <w:br/>
        <w:t>(бір топта белсенділер саны кәп болып, екіншісінде ылғи енжар</w:t>
        <w:br/>
        <w:t>қатысушылар болмайтындай) жасақтаған жөн.</w:t>
        <w:br/>
        <w:t>5. Кейс мазмұнын талқылау шағын топтарда ұйымдастырылады. Бұл</w:t>
        <w:br/>
        <w:t>ретте оқытушы қойылған мәселені өзектендіріп, барлық қойылған</w:t>
        <w:br/>
        <w:t>проблемаларды, жағдайды талдауға және анықтауға жібереді (бірақ</w:t>
        <w:br/>
        <w:t>көмектеспейді, кейс шешпейді).</w:t>
      </w:r>
    </w:p>
    <w:p>
      <w:r>
        <w:t>6. Топтарда топ шешімін таныстыратын адам сайланады (көшбасшы</w:t>
        <w:br/>
        <w:t>болуы міндетті емес). Презентация шағын топтардың барлық</w:t>
        <w:br/>
        <w:t>мүшелерінен құралады. Презентация ауызша, кезге көрінетін,</w:t>
        <w:br/>
        <w:t>графикалық немесе компьютерде жасалған болуы мүмкін.</w:t>
        <w:br/>
        <w:t>7. Топтардың шешімін таныстыру жүргізіледі.</w:t>
        <w:br/>
        <w:t>8. Жалпы пікірталас және апынған шешімдерді талқылау</w:t>
        <w:br/>
        <w:t>ұйымдастырылады. Оқытушы «өткір» сұрақтар қояды және</w:t>
        <w:br/>
        <w:t>аудиториядағы тәртіпті бақылайды.</w:t>
        <w:br/>
        <w:t>9. Қосымша көмекші ақпарат беріледі, оның көмегімен кейспен жұмыс</w:t>
        <w:br/>
        <w:t>барысында алынған нәтижелер мен білімді қорытындылау жүргізіледі.</w:t>
        <w:br/>
        <w:t>2.5. Ұлтаралық жанжал: ұғымы және ерекшеліктері</w:t>
        <w:br/>
        <w:t>Мемлекеттің сыртқы және ішкі саласы ретінде ұпттық қауіпсіздіктің</w:t>
        <w:br/>
        <w:t>материалдық әрі рухани аспектілері бар: Ұпттық қауіпсіздіктің қоғамның түрлі</w:t>
        <w:br/>
        <w:t>компоненттерін: саяси, экономикалық, экологиялық; әлеуметтік құрылымын”</w:t>
        <w:br/>
        <w:t>ғана емес, сонымен-қатар этностық; конфессиялық құрылымын дақамтитыны"</w:t>
        <w:br/>
        <w:t>жалпыға мәлім. Ұлттық қауіпсіздік - бұл жеке бастың, қоғамның, мемлекеттің</w:t>
        <w:br/>
        <w:t>қауіп-қатерден жай қорғалуы ғана емес, сондай-ақ елді нығайту мен дамытф&gt;</w:t>
        <w:br/>
        <w:t>үшін жағдай жасау, азаматтардың саулығын қамтамасыз ету екендігі айқын:</w:t>
        <w:br/>
        <w:t>Бұл ретте қоғамның этностық құраушытоптары есебінің жоқтығы, мемйекеттік</w:t>
        <w:br/>
        <w:t>этностық ұлттық саясаттың обьективті қыр көрсетулерге бәйкес келмеуі;</w:t>
        <w:br/>
        <w:t>туындайтын қауіп-қатерлерге сәйкес оның «оңтайландыруға» қабілетсіздігі:</w:t>
        <w:br/>
        <w:t>соңғы жылдарда: ғана, мысалы Қырғызстанда, Өзбекстанда, “Соптүстік:</w:t>
        <w:br/>
        <w:t>Кавказда орын алған бірқатар этносаралық жанжалдарға әкеп соғуы”мүмкін::</w:t>
        <w:br/>
        <w:t>Осыған байланысты, “ұлттық-мүддеде бізді- қоршаған ортаның мәні</w:t>
        <w:br/>
        <w:t>мен сыртқы айналаның силатын дұрыс түсіну қағидаты жүзеге асырылды.</w:t>
        <w:br/>
        <w:t>Онда халықтың өзін мәдени-тарихи ортақтығын сақтаудағы, негізін-қалаушы</w:t>
        <w:br/>
        <w:t>қоғамдық және мемлекеттік институттардың тұрақтылығын қолдаудағы,</w:t>
        <w:br/>
        <w:t>мемлекеттің қауіпсіздігін қамтамасыз етудегі өмірлік” қажеттілігі “көрініс</w:t>
        <w:br/>
        <w:t>табады. Қажеттілік бұл, өз кезегінде, халықтың дәстүріне,-мәдениеті гмен</w:t>
        <w:br/>
        <w:t>рухына, оның ізгілік құндылықтарына, яғни мемлекеттің тірейін,- “оның</w:t>
        <w:br/>
        <w:t>саясатының іргетасын құрайтындардың барлығына негізделген.</w:t>
        <w:br/>
        <w:t>Соңғы: уақытта қарқынды әсер втіп отырған ұпттық саясат жөніндегі</w:t>
        <w:br/>
        <w:t>басылымдарда: кептеген авторлар қазіргі проблемаларға тарих призмасы</w:t>
        <w:br/>
        <w:t>арқылы үңілуге, “өткен шақта орын -алған дәстүрлі қадамдарды анықтауға;</w:t>
        <w:br/>
        <w:t>бүгінгі күн Мен келешек к үшін пайдалы бола алатын нәрселерді аянктнуғн</w:t>
        <w:br/>
        <w:t>тырысады:</w:t>
        <w:br/>
        <w:t>Анайда әлемнің кейбір елдерінде қалыптасқан этностық саяси шиеленіс:</w:t>
        <w:br/>
        <w:t>зорлық-зомбылық қолданыла отырып, жанжалға айналатын” жағдайлар</w:t>
        <w:br/>
        <w:t>қатарында өткір міндеттерді қояды. Ең алдымен, этнастық ортақтықтың</w:t>
        <w:br/>
        <w:t>өзара қарым-қатынастарында жаңа құбылыстарды зерделеу, осы тұрғыда</w:t>
        <w:br/>
        <w:t>туындайтын этносаяси қайшылықтардың, түрлі типтегі ашық жанжалдардың</w:t>
        <w:br/>
        <w:t>пайда болуы мен даму себептерін талдау, осы салада шешім қабылдайтын</w:t>
        <w:br/>
        <w:t>билік құрылымдары үшін болжам жасау және ұсынымдар әзірлеу болып</w:t>
        <w:br/>
        <w:t>табылады.</w:t>
        <w:br/>
        <w:t>Ұлттық мүдделер саяси және діни экстремизмнің, этно сепаратизмнің</w:t>
        <w:br/>
        <w:t>және олардың салдарының - әлеуметтік, этносаралық және діни</w:t>
        <w:br/>
        <w:t>жанжалдардың пайда болуына ықпал: ететін себептер мөн жағдайларды</w:t>
        <w:br/>
        <w:t>бейтараптандырумен тұжырымдалатыны сөзсіз. “Тұтастай алғанда озық</w:t>
        <w:br/>
        <w:t>тетіктер мен профилактикалық шарапарды жасауға “ және дамытуға.</w:t>
        <w:br/>
        <w:t>бағытталған жүйелі превентивті саясат қажет. а</w:t>
      </w:r>
    </w:p>
    <w:p>
      <w:r>
        <w:t>Полиэтностық Қазақстанды қалыптастыру ерекшеліктері халықтың</w:t>
        <w:br/>
        <w:t>этностық құрылымына әсер ететін елеулі фактор болған әрі әлеуметтік-</w:t>
        <w:br/>
        <w:t>экономикалық себептерге ғана емес, сонымен қатар саяси өзгерістерге</w:t>
        <w:br/>
        <w:t>негізделген ірі ауқымды көші-қон процестерімен тұжырымдалады. Оның</w:t>
        <w:br/>
        <w:t>75</w:t>
        <w:br/>
        <w:t>9) .мүдделі тараптардың қатысуымен -дөңгелек үстел, содан соң</w:t>
        <w:br/>
        <w:t>баспасөз конференциясын өткізу;</w:t>
        <w:br/>
        <w:t>10) жоғары тұрған органдарды жанжалды жою бойынша жүргізілген,</w:t>
        <w:br/>
        <w:t>жұмыс туралы хабардар ету.</w:t>
        <w:br/>
        <w:t>5-топ -- құқық қорғау өкілдері (полицейлер):</w:t>
        <w:br/>
        <w:t>“Қазақстан Республикасы ҚҚ-нің бұзақылық туралы бабының фактісі</w:t>
        <w:br/>
        <w:t>бойынша қылмыстық іс қозғау; оқиға болған жерден аталған оқиға</w:t>
        <w:br/>
        <w:t>-- куәгерлерінен жауап алу және күдіктілерден жауап алу;</w:t>
        <w:br/>
        <w:t>4: “тұрғылықты жерперде. қоғамдық “қауіпсіздікті және шетелдік</w:t>
        <w:br/>
        <w:t>жұмысшылардың жұмысын қамтамасыз ету;</w:t>
        <w:br/>
        <w:t>“. осы жанжалда қолданылған қару-жарақты анықтау бойынша</w:t>
        <w:br/>
        <w:t>полициялардың қоғамдық рейдтерін жүргізу;</w:t>
        <w:br/>
        <w:t>“ осы оқиға туралы тиісті құқық. қорғау органдары мен атқарушы</w:t>
        <w:br/>
        <w:t>билік органдарын хабардар ету;</w:t>
        <w:br/>
        <w:t>“ барлық тергеу іс-шаралары жүргізілгеннен кейін істі қарауға жіберу;</w:t>
        <w:br/>
        <w:t>“ халық арасында түсіндіру жұмыстарын жүргізу.</w:t>
        <w:br/>
        <w:t>6-топ - БАҚ, газет беттерінде және ТВ арқылы тәртіпсіздіктің себептерін</w:t>
        <w:br/>
        <w:t>көрсеткен мемлекеттік сияқты жеке де БАҚ, онда мыналар ерекше атап</w:t>
        <w:br/>
        <w:t>көрсетілген:</w:t>
        <w:br/>
        <w:t>-....қазақстандық жұмысшылардың әлеуметтік қорғалмауы;</w:t>
        <w:br/>
        <w:t>” - шетелдік жұмысшылармен салыстырғанда олардың еңбек</w:t>
        <w:br/>
        <w:t>он. жағдайының төмен болуы;</w:t>
        <w:br/>
        <w:t>“ мемлекеттік құрылымдар тарапынан тиісті бақылаудың жоқтығы;</w:t>
        <w:br/>
        <w:t>кәсіподақ, ҮЕҰ тарапынан талаптардың жоқтығы;</w:t>
        <w:br/>
        <w:t>1“ - жұмыс берушімен -жасалатын “келісімшарттардың талаптарын</w:t>
        <w:br/>
        <w:t>қайта қарау;</w:t>
        <w:br/>
        <w:t>““ халық арасында шетелдік компаниялармен ынтымақтастықтың</w:t>
        <w:br/>
        <w:t>маңызы туралы түсіндіру жұмыстарын жүргізу.</w:t>
        <w:br/>
        <w:t>7-топ - басқарушы партия өкілдері: қоғамдық тәртіптің бұзылғанына</w:t>
        <w:br/>
        <w:t>теріс баға беріпді (профилактикалық жұмыс деңгейінің төмендігі,</w:t>
        <w:br/>
        <w:t>«превентивті шаралар», әкімдік қызметінің әлсіздігі). Мынадай сұрақ</w:t>
        <w:br/>
        <w:t>қойылды: «Облыс аумағында шетелдік жұмыс күшінің болуының құқықтық</w:t>
        <w:br/>
        <w:t>режимінің бұзылуына неліктен жол берілді? оған еш жауап алынбады.</w:t>
      </w:r>
    </w:p>
    <w:p>
      <w:r>
        <w:t>Қазақстандық және шетелдік жұмысшылардың әлеуметтік жағдайындағы</w:t>
        <w:br/>
        <w:t>теңсіздік ашылған БК-ға (бірлескен кәсіпорындарға - заңды тұлғаларға)</w:t>
        <w:br/>
        <w:t>өтініш жасалды, кәсіпорын қызметкерлерінің еңбегін ұйымдастырудағы</w:t>
        <w:br/>
        <w:t>бірыңғай әдістер жөніңде ұсыным берілді. ІМ-не қоғамдық тәртіп сақтау мен</w:t>
        <w:br/>
        <w:t>қоғамдық қауіпсіздік жұмыстарын күшейту ұсынылды.</w:t>
        <w:br/>
        <w:t>Бүкіл аудиторияға тапсырма: жоғарыда жазылған іс-әрекеттерге</w:t>
        <w:br/>
        <w:t>талдау жасау, әрбір топтың ұстанымының дұрыстығына жеке түсініктемелерін</w:t>
        <w:br/>
        <w:t>беру, аталған жанжап қандай типке жататынын, оны этностық, саяси</w:t>
        <w:br/>
        <w:t>деп есептеуге болады ма екенін анықтау.</w:t>
        <w:br/>
        <w:t>Жанжалдан шығу жөніндегі ықтимал шешімдерді талқылағаннан</w:t>
        <w:br/>
        <w:t>кейін тыңдаушыларға әлеуметтік тұрақтылықты бағалау көрсеткіштері</w:t>
        <w:br/>
        <w:t>(индикаторлары) сапаларының айдарлары қарау үшін ұсынылады.</w:t>
        <w:br/>
        <w:t>88</w:t>
        <w:br/>
        <w:t>жұмысы («қоғамдық» қабылдау бөлмелері, «жедел қоңырау» және</w:t>
        <w:br/>
        <w:t>әбу</w:t>
        <w:br/>
        <w:t>билік органдары өкілдерімен жария емес байланыстардың заңды</w:t>
        <w:br/>
        <w:t>кешені (өзекті, ақпарат ұсыну, қоғамдық пікір сарапшыларымен</w:t>
        <w:br/>
        <w:t>-. «және көшбасшыларымен кездесу «мүдде науқаны»);</w:t>
        <w:br/>
        <w:t>« Жоғары билік өкілдеріне жүгіну;</w:t>
        <w:br/>
        <w:t>« Бақылау және құқық қорғау органдарына жүгіну;</w:t>
        <w:br/>
        <w:t>«қоғамдық мүдделерді және заңды жеке мүдделерді сот арқылы</w:t>
        <w:br/>
        <w:t>“ және соттан тыс заңды қорғау. Қоғамдық өкілдер ретінде сот</w:t>
        <w:br/>
        <w:t>процестеріне бастамашылық жасау және қатысу.</w:t>
        <w:br/>
        <w:t>Сарапшылық әдістер</w:t>
        <w:br/>
        <w:t>“. проблеманы тәуелсіз талдау («қоғамдық сараптама»); ”</w:t>
        <w:br/>
        <w:t>” проблемалы үрдістерді удайы кешенді тәуелсіз талдау; ”</w:t>
        <w:br/>
        <w:t>“. билікке. НҚА жобаларын, бағдарламаларды, доктриналарды</w:t>
        <w:br/>
        <w:t>(«халықтық норма шығарушылық бастама») ұсыну;</w:t>
        <w:br/>
        <w:t>“. проблемаларды бейімдеу (қысқаша жалпыға қолжетімді етіп жазу)</w:t>
        <w:br/>
        <w:t>және оларды шешу жолдары. .</w:t>
        <w:br/>
        <w:t>Аудитория жанжалдардың мәні мен әдістемесі туралы ақпаратты</w:t>
        <w:br/>
        <w:t>қарағаннан кейін мынадай жанжалды жағдай қарауға және шешуге</w:t>
        <w:br/>
        <w:t>ұсынылады:</w:t>
        <w:br/>
        <w:t>«Жаппай төбелестен туындаған бұзақылық қазақстандық және шетелдік</w:t>
        <w:br/>
        <w:t>жұмысшылар арасындағы жанжалға себеп болды. ТО фактісі бойынша оның</w:t>
        <w:br/>
        <w:t>нәтижесінде алты шетеп азаматы ауруханаға түсіп, қылмыстық іс қозғалды.</w:t>
        <w:br/>
        <w:t>Бұл оқиға бойынша әзірге жиырма адамның жауапқа тартылып отырғаны</w:t>
        <w:br/>
        <w:t>ғана мәлім.</w:t>
        <w:br/>
        <w:t>Жанжал салдарынан алты шетелдік жұмысшы түрпі жарақатына</w:t>
        <w:br/>
        <w:t>байланысты ауруханаға жатқызылды.</w:t>
        <w:br/>
        <w:t>Қазақстандық және шетелдік жұмысшылар арасындағы жанжал</w:t>
        <w:br/>
        <w:t>қоғамда отандық маманды кемсітушілік туралы әңгімені күшейтті.</w:t>
        <w:br/>
        <w:t>Қазақстандықтардың құқықтарының өрескел бұзылғанын білдіреді.</w:t>
        <w:br/>
        <w:t>Қарабайыр төбелес туралы ресми нұсқаға қарамастан, құқық қорғаушылар</w:t>
        <w:br/>
        <w:t>мен тәуелсіз кәсіподақтар жиі орын алып отырған бұқаралық қақтығыстардың</w:t>
        <w:br/>
        <w:t>басқа да себептерін іздестіруге құлықты. Ең алдымен, әлеуметтік».</w:t>
        <w:br/>
        <w:t>Осы жанжалды жағдаймен танысқаннан кейін тренингке қатысушылар</w:t>
        <w:br/>
        <w:t>мүдделі тараптардың бірінің рәлін ала отырып, жанжалды реттеу үшін</w:t>
        <w:br/>
        <w:t>топтарға бөлінеді:</w:t>
        <w:br/>
        <w:t>1-топ - жұмыс беруші (жанжал болған кәсіпорын басшылығы);</w:t>
      </w:r>
    </w:p>
    <w:p>
      <w:r>
        <w:t>2-топ - кәсіподақ (қазақстандық жұмысшылар);</w:t>
        <w:br/>
        <w:t>3-топ - шетелдік жұмысшылар (мердігер ұйымдар);</w:t>
        <w:br/>
        <w:t>4-топ - әкім және оның командасы (әкімнің баспасөз қызметі,</w:t>
        <w:br/>
        <w:t>2 орынбасары);</w:t>
        <w:br/>
        <w:t>5-топ - полицейлер;</w:t>
        <w:br/>
        <w:t>6-топ - бұқаралық ақпарат құралдары (мемлекеттік және жеке меншік);</w:t>
        <w:br/>
        <w:t>7-топ - басқарушы партия өкілдері.</w:t>
        <w:br/>
        <w:t>786</w:t>
        <w:br/>
        <w:t>Топтарға тапсырма: беріледі: берілген рәлге сәйкес өзінің жанжалдан</w:t>
        <w:br/>
        <w:t>шығуы туралы пікірін сипаттау (ұстанымы, -талаптары мен шешімдері).</w:t>
        <w:br/>
        <w:t>Бұл мүмкіндігінше плакатқа жазылып, топтарға жіберіпген әкілдердің</w:t>
        <w:br/>
        <w:t>түсініктемесімен көрсетілуге тиіс. Содан кейін. әр топтың өкілдері</w:t>
        <w:br/>
        <w:t>дайындалған әдістерінің нәтижелерін. жария өтеді.. Бұл мысалы. -мынадай</w:t>
        <w:br/>
        <w:t>негізде ұсынылуы мүмкін,</w:t>
        <w:br/>
        <w:t>1-топ - жұмыс беруші: жанжал сөбеттерін еңбек қатынастарының</w:t>
        <w:br/>
        <w:t>жетілдірілмеуінен . көреді және қазақстандықтардың еңбек жағдайын</w:t>
        <w:br/>
        <w:t>жақсарту; шетелдік. жұмыс күшіне квоталар енгізу; шетелдік жұмыс күшінің</w:t>
        <w:br/>
        <w:t>үлесін келешекте азайту мақсатында қазақстандық мамандардың біліктілігін</w:t>
        <w:br/>
        <w:t>арттыру жөніндегі шараларды ұсынады.</w:t>
        <w:br/>
        <w:t>2-топ - кәсіподақ (қазақстандық жұмысшылар). Кӛсіподақтың</w:t>
        <w:br/>
        <w:t>талабы: қазақстандық жұмысшыларға лайықты жалақы төлеу:</w:t>
        <w:br/>
        <w:t>жұмысшылардың әлеуметтік игілігін арттыру; еңбек жағдайын жақсарту;</w:t>
        <w:br/>
        <w:t>бірдей жұмыс үшін отандық мамандарға тейе-тең жалақы төлеу.</w:t>
        <w:br/>
        <w:t>3-топ - шетелдік жұмысшылар (мердігер ұйымдар) - жанжал</w:t>
        <w:br/>
        <w:t>тұрмыстық тұрғыда туындады; тек шетелдік жұмысшылар “ғана зардап</w:t>
        <w:br/>
        <w:t>шекті: (мертігу, -ауыр жарақат алу), басқалары жоқ деп есептейді." ?БАҚ-</w:t>
        <w:br/>
        <w:t>дағы ақпараттың дұрыіс еместігін, оның қайшылығын, мұның әзі шиеленіс</w:t>
        <w:br/>
        <w:t>тудыратынын атап өтеді. Шешу жолдарын ұсынады: зардап шеккендерге</w:t>
        <w:br/>
        <w:t>білікті медициналық көмек көрсету; қылмыстық істі кәсіби әрі:сапалы түрде</w:t>
        <w:br/>
        <w:t>тергеу; БАҚ арқылы қарсы тараптың ресми түрде кешірім -Сұрауы; билік</w:t>
        <w:br/>
        <w:t>органдары тарапынан - шетелдік жұмысшылардың құқықтарының қорғалуын</w:t>
        <w:br/>
        <w:t>қамтамасыз ету.</w:t>
        <w:br/>
        <w:t>4-топ - облыс. әкімшілігі (әкім және-оның командасы -- баспасөз</w:t>
        <w:br/>
        <w:t>қызметі және екі орынбасары). олардың көзқарасынша. мынадай</w:t>
        <w:br/>
        <w:t>проблемалар шешімін табуы қажет:</w:t>
        <w:br/>
        <w:t>1) ШІМ, ҰҚК, КПБ. Франдарннан бірлесіп оқиғаны обьективті тексеруді</w:t>
        <w:br/>
        <w:t>ұйымдастыру:</w:t>
        <w:br/>
        <w:t>а) сөбептері;</w:t>
        <w:br/>
        <w:t>6) сылтау;</w:t>
        <w:br/>
        <w:t>в) бастаушылар-қатысушылар;</w:t>
        <w:br/>
        <w:t>г) кейінгі салдары;</w:t>
        <w:br/>
        <w:t>д) талаптар және т.б.;</w:t>
        <w:br/>
        <w:t>2) жанжал себебі болған проблемаларды шешу; 22002</w:t>
      </w:r>
    </w:p>
    <w:p>
      <w:r>
        <w:t>3) құқықтық баға беру арқылы жанжалды реттеу ” (қылмыстық</w:t>
        <w:br/>
        <w:t>жауаптылыққа тарту, әкімшілік, профилактикалық ықпал ету шаралары)</w:t>
        <w:br/>
        <w:t>және зардап шеккендерге көмек көрсету;</w:t>
        <w:br/>
        <w:t>4) жоғары деңгейде шешілуі қажет проблемаларды анықтау; “</w:t>
        <w:br/>
        <w:t>5) жанжалдың ізіне түскен пөрменді құрылымдардың қызметіне баға</w:t>
        <w:br/>
        <w:t>беру;</w:t>
        <w:br/>
        <w:t>6) БАҚарқылы оқиғаға обьективті баға беру жәнежанжалэскалациясын</w:t>
        <w:br/>
        <w:t>барынша азайту жолдарын көрсету;</w:t>
        <w:br/>
        <w:t>7) жұмыс берушілермен "өзара іс-қимыл жасайтын. комиссияны</w:t>
        <w:br/>
        <w:t>тағайындау, қолданушылық бастама әзірлеу;</w:t>
        <w:br/>
        <w:t>8) облыс әкімі аппаратынан жауаптылардың бақылау функцияларын</w:t>
        <w:br/>
        <w:t>айқындау;</w:t>
        <w:br/>
        <w:t>87</w:t>
        <w:br/>
        <w:t>халқының полизтностық құрамы тарихи қалыптасқан этностар, нәтижесінде</w:t>
        <w:br/>
        <w:t>оның аумағына тұтастай халықтың өз еркімен, кейде мәжбүрлі түрде көшуі</w:t>
        <w:br/>
        <w:t>негізінде қалыптастырылды.</w:t>
        <w:br/>
        <w:t>Этностықҡкөші-қонамалсызжәне мәжбүрлікеші-қонныңтүрлінысандары</w:t>
        <w:br/>
        <w:t>нәтижесінде жүргізілді. Жағдайды тұрақтандыратын проблемаларды. жедел.</w:t>
        <w:br/>
        <w:t>түрде шешудің және оны жоюдың балама саясаты қажет етілді.</w:t>
        <w:br/>
        <w:t>Соғысқа дейінгі және соғыс жағдайындағы этностық процестердің</w:t>
        <w:br/>
        <w:t>серпіні ұлттық республика үшін айтарлықтай күрделі этностық демократиялық</w:t>
        <w:br/>
        <w:t>жағдайдың пайда болуына әкеп соқтырды.</w:t>
        <w:br/>
        <w:t>Қазақстанда тәуелсіздіктің қалыптасуының өң қиын жылдарында</w:t>
        <w:br/>
        <w:t>қоғамның этносаралық тұрғысындағы қақтығыстардан және оның</w:t>
        <w:br/>
        <w:t>құлдырауынан құтылуға мүмкіндігі болды. Кеңестік дәуірден .кейінгі</w:t>
        <w:br/>
        <w:t>дағдарысты еңсеру, жаңа экономикалық және саяси қатынастарды</w:t>
        <w:br/>
        <w:t>қалыптастыру жағдайында қоғамды шоғырландыруға ішкі саяси тұрақтылық,</w:t>
        <w:br/>
        <w:t>азаматтық бейбітшілік және этносаралық келісім қағидаты негізінде қол</w:t>
        <w:br/>
        <w:t>жеткізілді.</w:t>
        <w:br/>
        <w:t>Мемлекеттің тұрақтылықты, этносаралық толеранттылықты және</w:t>
        <w:br/>
        <w:t>қоғамдық. келісімді. нығайтуға -бағытталған саясаты полизэтностықты</w:t>
        <w:br/>
        <w:t>стратегиялық ресурсқа айналдыруға, этносаралық қатынастарды нығайту</w:t>
        <w:br/>
        <w:t>мен дамытуға ықпал ететін этномәдени ортақтық түріндегі азаматтық қоғам</w:t>
        <w:br/>
        <w:t>институттарын қалыптастырып, дамытуға мүмкіндік береді. )</w:t>
        <w:br/>
        <w:t>Демек, этносарапық толеранттылық «бөгденің шындығы» деген</w:t>
        <w:br/>
        <w:t>заңдылықты тануға, «өзінікін» этносаралық қатынастарға енгізуге ұмтылуға</w:t>
        <w:br/>
        <w:t>бағдарланған этностық менталитет құрылымының ажырамас элементі</w:t>
        <w:br/>
        <w:t>ретінде, кез келген этностың ерекше келбеті ретінде түсіндірген жөн.</w:t>
        <w:br/>
        <w:t>Қазақстанның осы тұрғыда қалыптасқан этносаралық толеранттылық</w:t>
        <w:br/>
        <w:t>пен қоғамдық келісім саясаты қазіргі заманғы нақты қауіп-қатерлерге</w:t>
        <w:br/>
        <w:t>төтеп беруге - қоғамның тұрақтылығын, топтасуын сақтауға, ұлттық</w:t>
        <w:br/>
        <w:t>бірлікті нығайтуға, оның аумағында тұратын этностарды бөлмейтін идея</w:t>
        <w:br/>
        <w:t>тұрғысындағы жанжалдарға жол бермеуге бағытталған. Әлем бойынша</w:t>
        <w:br/>
        <w:t>ұқсастығы жоқ түпнұсқалы жолдың мәні оның қатаң тұтастығының болуында.</w:t>
        <w:br/>
        <w:t>әрі-қазақстандық қоғамның ерекшеліктеріне негізделеді.</w:t>
        <w:br/>
        <w:t>Қазақстан халқы Ассамблеясының ХУІІ сессиясында өл Президенті</w:t>
        <w:br/>
        <w:t>Н. Ә. Назарбаев жанжалдардың туындау себептеріне нақты сипаттама берді.</w:t>
      </w:r>
    </w:p>
    <w:p>
      <w:r>
        <w:t>«Біз достықтың тамаша үлгісін жасадық және оны сыртқы қатерден қорғауға</w:t>
        <w:br/>
        <w:t>тиіспіз. Жанжал қайдан пайда болады? Ол қараңғылық пен пайдакүнемдіктен</w:t>
        <w:br/>
        <w:t>туындайды. Қасиетті. кітапқа үңілсек, дәстүрлі конфессияның ешқайсысы да</w:t>
        <w:br/>
        <w:t>зорлық-зомбылықты уағыздамайды. Қазақстанда ешкім сенімнің негіздеріне.</w:t>
        <w:br/>
        <w:t>қастандық жасамайды, діни қағиданы бұрмалауға тырыспайды. Әлемдікжөне</w:t>
        <w:br/>
        <w:t>дәстүрлі діндердің ешбіреуі де біздің жерімізде, Ұлы далада туындамағаны</w:t>
        <w:br/>
        <w:t>таңқаларлық. Дегенмен нақ осы жерде шынайы рух өз мекенін тапты» - деп:</w:t>
        <w:br/>
        <w:t>атап көрсетті.</w:t>
        <w:br/>
        <w:t>;Әлеуметтік жанжалдар типологиясы</w:t>
        <w:br/>
        <w:t>Тұлғааралық, тұлға мен топ арасында, топ ішінде, шағынжәнеүлкен</w:t>
        <w:br/>
        <w:t>әлеуметтік топтар арасында, этносаралық және мемлекетаралық.</w:t>
        <w:br/>
        <w:t>». Саяси, экономикалық, идеологиялық, әлеуметтік, заңдық,</w:t>
        <w:br/>
        <w:t>отбасылық-тұрмыстық, этностық, әлеуметтік-мәдени және т.б.</w:t>
        <w:br/>
        <w:t>-, жанжапдар.</w:t>
        <w:br/>
        <w:t>29-с. Әлеуметтік-еңбек жанжалы - экономикалық (материалдық)</w:t>
        <w:br/>
        <w:t>&gt; ресурстар үшін әлеуметтік-экономикалық топтардың күресі.</w:t>
        <w:br/>
        <w:t>ө- - Әлеуметтік-саяси жанжал - саяси қатынастарды қозғайтын және</w:t>
        <w:br/>
        <w:t>(немесе) оны шешу үшін саяси әдістер мен құралдарын пайдалану</w:t>
        <w:br/>
        <w:t>қажет болатын кез келген әлеуметтік жанжал.</w:t>
        <w:br/>
        <w:t>- Заңдық жанжан - дау тараптардың құқықтық қатынастарымен</w:t>
        <w:br/>
        <w:t>байланысты және заңдық салдарға әкеп соғатын кез келген</w:t>
        <w:br/>
        <w:t>. жанжап. 2</w:t>
        <w:br/>
        <w:t>Ұйымдағы жанжап - түрлі негіздерге байланысты ұйым</w:t>
        <w:br/>
        <w:t>шеңберіндегі бірлескен қызмет субьектілері (мүгедектер, топтар,</w:t>
        <w:br/>
        <w:t>құрылымдар) арасындағы қақтығыс.</w:t>
        <w:br/>
        <w:t>"Әлеуметтік жанжалдар мыналарға байланысты болады:</w:t>
        <w:br/>
        <w:t>1) сатысында билік немесе басқарушылық құрылымдар болатын билік</w:t>
        <w:br/>
        <w:t>өкілеттіктері мен позицияларын бөлу;</w:t>
        <w:br/>
        <w:t>2) материалдық регурстар;</w:t>
        <w:br/>
        <w:t>3) тұрмыстық қондырғылардан маңызды құндылықтар;</w:t>
        <w:br/>
        <w:t>Әлеуметтік жанжалдар түрлері:</w:t>
        <w:br/>
        <w:t>а зорлық-зомбылық және зорлық-зомбылықсыз;</w:t>
        <w:br/>
        <w:t>неғұрлым қарқынды және қарқындылығы төмен;</w:t>
        <w:br/>
        <w:t>ашық және жабық (беймәлім);</w:t>
        <w:br/>
        <w:t>созылған және ағынды (өту уақытына байланысты);</w:t>
        <w:br/>
        <w:t>жергілікті және кең ауқымды (таралу ауқымына байланысты).</w:t>
        <w:br/>
        <w:t>Әлеуметтік жанжалдың сондай-ақ мынадай да түрі бар:</w:t>
        <w:br/>
        <w:t>1) жалған - жанжал үшін нақты себептер болмаса да, субьвкт оны</w:t>
        <w:br/>
        <w:t>жанжал ретінде қабылдайды;</w:t>
        <w:br/>
        <w:t>2) әлеуетті - жанжалдың туындауы үшін нақты негіз бар, алайда бір</w:t>
        <w:br/>
        <w:t>немесе екі тарап қандайда бір себептермен (мысалы, ақпараттың</w:t>
        <w:br/>
        <w:t>жеткіліксіздігі) жағдайды әлі жанжал тұрғысында сезінбейді;</w:t>
        <w:br/>
        <w:t>3) шынайы - тараптар арасында шынайы пайда болған қақтығыс.</w:t>
        <w:br/>
        <w:t>Өз кезегінде шынайы жанжалдың мынадай кіші түрлері бар:</w:t>
        <w:br/>
        <w:t>конструктивті -- субьектілер арасында шынайы орын алған</w:t>
        <w:br/>
        <w:t>“ қайшылықтар негізінде пайда болған, шешімін «күтетін» жанжая;</w:t>
        <w:br/>
        <w:t>2 кездейсоқ - мән-жайды түсінбеушіліктен немесе кездейсоқтықтан</w:t>
        <w:br/>
        <w:t>“ туындаған жанжал;</w:t>
      </w:r>
    </w:p>
    <w:p>
      <w:r>
        <w:t>аралас- оның ақиқат себебі ашылған жалған негізде пайда болған</w:t>
        <w:br/>
        <w:t>. жанжал. Мысалы студент өз біліміне қойылған төмен бағаға</w:t>
        <w:br/>
        <w:t>: наразы, сынақ алған оқытушысына қарсы шығу үшін кез көлген</w:t>
        <w:br/>
        <w:t>себеп іздейді;</w:t>
        <w:br/>
        <w:t>“қате жазылған -- нақты кінәлі, жанжал субьекті жанжал сыртында</w:t>
        <w:br/>
        <w:t>болса, ап жанжалға оған қатысы жоқ қатысушылар қатысса.</w:t>
        <w:br/>
        <w:t>. «е</w:t>
        <w:br/>
        <w:t>айналадағыларды сендіру. Көрнекі. материалдар -мен басқа да медиа-</w:t>
        <w:br/>
        <w:t>құралдарды “пайдалану, топтарға . бірлестіру, -.Өөз ұстанымын . қорғау,</w:t>
        <w:br/>
        <w:t>оппоненттерді-иландыру, қысқа, сенімді есеп жасау.</w:t>
        <w:br/>
        <w:t>5. Әлеуметтік дағдылар. . Тренинг жүргізу барысында нақты</w:t>
        <w:br/>
        <w:t>әлеуметтік дағдылар әзірленеді: адамдардың мінез-құлқын: бағалау,</w:t>
        <w:br/>
        <w:t>тыңдай білу, пікірталасты қолдау немесе қарсы пікірді дәлелдеу, -ө өз-ӛгін</w:t>
        <w:br/>
        <w:t>бақылау және т.б. :</w:t>
        <w:br/>
        <w:t>6. Өз-өзіне талдау жасау. Пікірталаста келіспеу Басқалардың, және</w:t>
        <w:br/>
        <w:t>өзінің жәке пікірін жете түсінуге және талдауға ықпал етеді.. Туындайтнін</w:t>
        <w:br/>
        <w:t>моральдық әрі этностық проблемалар оларды шешудің : “әлеуметтік</w:t>
        <w:br/>
        <w:t>дағдыларын қалыптастыруды қажет етеді. Е</w:t>
        <w:br/>
        <w:t>СА5Е-8ТИОҮ. қандайда. бір жағдайда жасалған “іске -келісуді</w:t>
        <w:br/>
        <w:t>немесе келіспеуді ешқашан ұсынбайды. Бастысы - өз нұсқаңды -ұсыну,</w:t>
        <w:br/>
        <w:t>басқалардың пікірін тыңдап, оны ескеру және бірлескен күш-жігермен ортақ</w:t>
        <w:br/>
        <w:t>пікірге келу. Бұл ретте әртүрлі көзқарастың Тіпті қарама қайшылықтың</w:t>
        <w:br/>
        <w:t>болуы бірі дұрыс, екіншісі бұрыс дегенді білдірмейтінін ұғыну қажет. Түрлі</w:t>
        <w:br/>
        <w:t>адамдар бір ақпаратты әрқилы қабылдайды, бір жағдайдың өзіне түрліше</w:t>
        <w:br/>
        <w:t>қарап, түрліше ден қояды. Бұл айырмашылық нақты талқылау процесінде,</w:t>
        <w:br/>
        <w:t>ортақ пікірталаста көрінеді, осының бөрін” түсіне отырып, бұл тәжірибе</w:t>
        <w:br/>
        <w:t>алу үшін толықтай жеткілікті. болады: Шынайы “ кәсіптілік басқаның</w:t>
        <w:br/>
        <w:t>пікіріне құрметпен қарап, жеке сенім-нанымынан тайсалу. қабілетімен</w:t>
        <w:br/>
        <w:t>тұжырымдалады. Осылайша, көзқарастың алуан түрлілігі іскер ойынға</w:t>
        <w:br/>
        <w:t>қатысушылардың кәсіптілігін ғана ұштайды.</w:t>
        <w:br/>
        <w:t>Әдебиет</w:t>
        <w:br/>
        <w:t>1. Гришина Н. В. Психология конфликта - СПб.: «Питер» баспасы,</w:t>
        <w:br/>
        <w:t>2000. - Кіріспе.</w:t>
        <w:br/>
        <w:t>2. Обшая социология: Оқу құралы / Проф. А. Г. Эфендиевтің жаппы</w:t>
        <w:br/>
        <w:t>редакциясымен. -- М.: ИНФРА-М, 2000. - ІШ бөлім, УІІ тарау. Әлеуметтік өзара</w:t>
        <w:br/>
        <w:t>іс-қимыл: өзара іс-қимылдың алмасу құралдары, жанпыға ортақ түрлері мен</w:t>
        <w:br/>
        <w:t>нысандары.</w:t>
        <w:br/>
        <w:t>3. Зайцев А. К. Социальный конфликт. - М.: Асадетіа, 2000.</w:t>
        <w:br/>
        <w:t>4. Жанжалды мінез-құлық стильдері // «Ұлт игілігі». ҚР Білім және</w:t>
        <w:br/>
        <w:t>ғылым министрлігі «Қазақстанның жоғарғы мектебі» халықаралық ғылыми-</w:t>
        <w:br/>
        <w:t>педагогикалық журналының ғылыми қосымшасы. - 2007. - Ме 1.- 271-274 6.</w:t>
        <w:br/>
        <w:t>Қосымша әдебиет</w:t>
        <w:br/>
        <w:t>1. Қазақстан Республикасының Конституциясы. -- Алматы, 1995.</w:t>
      </w:r>
    </w:p>
    <w:p>
      <w:r>
        <w:t>2. Қазақстан Республикасындаыы еңбек туралы: Қазақстан</w:t>
        <w:br/>
        <w:t>Республикасының 1999 жылғы 10 желтоқсандағы Мо 494-1 Заңы /</w:t>
        <w:br/>
        <w:t>Казахстанская правда. - 1999. - 24 желтоқсан.</w:t>
        <w:br/>
        <w:t>3. Кәсіптік одақтар туралы: Қазақстан Республикасының 1993 жылғы</w:t>
        <w:br/>
        <w:t>9 сәуірдегі Мо 2107-ХІІ Заңы // Жаршы. - 1993. - Ме 8.-- 200-құжат.</w:t>
        <w:br/>
        <w:t>91</w:t>
        <w:br/>
        <w:t>4. Шетелдік инвестициялар туралы: Қазақстан Республикасының</w:t>
        <w:br/>
        <w:t>1994 жылғы 27. желтоқсандағы Заңы // Қазақстан Кеңесі. -- 1995 -- 20 қаңтар.</w:t>
        <w:br/>
        <w:t>6. Халықтың көші-қоны туралы: Қазақстан Республикасының</w:t>
        <w:br/>
        <w:t>1997 жылғы 13 желтоқсандағы Ме 204-І Заңы // Заң тазеті. - 1997. -</w:t>
        <w:br/>
        <w:t>24 желтоқсан. .</w:t>
        <w:br/>
        <w:t>6. Еңбекті қорғау туралы: Қазақстан Республикасының 1993. жылғы</w:t>
        <w:br/>
        <w:t>22 қаңтардағы Ма 1914-ХИ Заңы // Жаршы. - 1993. - Мо 3.-- 40-құжат. )</w:t>
        <w:br/>
        <w:t>7. Мемлекеттік. кәсіпорын туралы: Қазақстан Республикасы</w:t>
        <w:br/>
        <w:t>Президентінің 1995 жылғы 19 маусымдағы заң күші бар Жарлығы //</w:t>
        <w:br/>
        <w:t>Казахстанская правда. - 1995. - 27 маусым.</w:t>
        <w:br/>
        <w:t>8. Қазақстан Республикасындағы шәтел азаматтарының құқықтық</w:t>
        <w:br/>
        <w:t>жағдайы туралы: Қазақстан Республикасы Президентінің 1995 жылғы</w:t>
        <w:br/>
        <w:t>19 маусымдағы Жарлығы // Казахстанская пранда -- 1995. - 24 маусым.</w:t>
        <w:br/>
        <w:t>9. Қазақстан Республикасындағы әлеуметтік әріптестік туралы:</w:t>
        <w:br/>
        <w:t>Қазақстан Республикасының 2000 жылғы 18 желтоқсандағы Заңы.</w:t>
        <w:br/>
        <w:t>Интернет көздері</w:t>
        <w:br/>
        <w:t>1. һӘр.улілу.е-дгадцаів ги/Савебішеу.һуті</w:t>
        <w:br/>
        <w:t>2.тірг//сһагко, пагов.гиЙеквМ/ап4/1.һіті</w:t>
        <w:br/>
        <w:t>3. АҢ Амууу тірігсішіз.пі/савв-вішіу.һіт</w:t>
        <w:br/>
        <w:t>2. һйр//тек.геко.гивһоуу. дісі 3</w:t>
        <w:br/>
        <w:t>5. Мір/Левімгі.1 веріетһегги/агісіе/311907</w:t>
        <w:br/>
        <w:t>8. мір// гоекіа гш/Ніті/тодшев.рһр?патезМем8Шіе-анісіебеій-785</w:t>
        <w:br/>
        <w:t>%</w:t>
        <w:br/>
        <w:t>28 қаңтардағы Қазақстан халқына Жолдауында мемлекеттік дамудың</w:t>
        <w:br/>
        <w:t>ішкі мәселелерімен қатар қазіргі кезеңдегі Қазақстанның сыртқы саяси</w:t>
        <w:br/>
        <w:t>басымдықтары мен-міндеттерін нақты атап-өтті. Жалпы алғанда Жолдауда</w:t>
        <w:br/>
        <w:t>Қазақстан еліміздің ұлттық мүдделерін одан әрі ілгерілетуге, өңірлік және</w:t>
        <w:br/>
        <w:t>жаһандық қауіпсіздікті нығайтуға бағытталған көпвекторлы сыртқы:саясатты</w:t>
        <w:br/>
        <w:t>ұстанатындығы баса көрсетілген. Қазақстанның ЕҚЫҰ-ға төрағалығы осының</w:t>
        <w:br/>
        <w:t>жарқын мысалы болып табылады.</w:t>
        <w:br/>
        <w:t>Кеден одағы мен ШЫҰ-ны, ТМД елдерімен өзара қарым-қатынастарды</w:t>
        <w:br/>
        <w:t>дамыту басым бағыттар болып қалуда; бұл өңірде экономикалық даму мен</w:t>
        <w:br/>
        <w:t>Бірыңғай экономикалық кеңістік қалыптастырудың кепілі болып табылады.</w:t>
        <w:br/>
        <w:t>Атап айтқанда, әңгіме бауырлас Қырғызстан туралы болып отыр.</w:t>
      </w:r>
    </w:p>
    <w:p>
      <w:r>
        <w:t>Мемлекет басшысының Ауғанстанды қалпына келтіру және. оны</w:t>
        <w:br/>
        <w:t>бейбіт дамыту, ауған халқының өркендеуіне қажетті жағдай жасау және</w:t>
        <w:br/>
        <w:t>бүкіл Орталық Азиядағы тұрақтылықты нығайту “үшін мемлекеттер: күш</w:t>
        <w:br/>
        <w:t>біріктіріп ондағы ахуал бойынша донорлық конференция шақыру: туралы</w:t>
        <w:br/>
        <w:t>бастамасының маңызы зор.</w:t>
        <w:br/>
        <w:t>Президент ядролық қауіпсіздік проблемасын ерекше атап өтті.: Осы</w:t>
        <w:br/>
        <w:t>проблеманы қозғай отырып, ол БҰҰ-ның Жалпыға ортақ ядролық қарусыз</w:t>
        <w:br/>
        <w:t>әлем декларациясын әзірлеп, қабылдау туралы идеяны ұсынды. Мұндай</w:t>
        <w:br/>
        <w:t>құжаттың болуы біздің пікірімізше, планетамыздың ядролық қауіп-қатерден</w:t>
        <w:br/>
        <w:t>қауіпсіздікті қамтамасыз етуге мүмкіндік береді және әрине Қазақстанның</w:t>
        <w:br/>
        <w:t>дүниежүзіндегі халықаралық имиджі мен беделін нығайтады.</w:t>
        <w:br/>
        <w:t>Биылғы жылы Қазақстанның Испам конференциясы ұйымына</w:t>
        <w:br/>
        <w:t>төрағалығы отандық дипломатияның құрметті миссиясы болып, ой үшін</w:t>
        <w:br/>
        <w:t>жаңа сынаққа айналды. Шығыс пен Батыс арасындағы өзара қарым-қатынас,</w:t>
        <w:br/>
        <w:t>оның ішінде Қазақстанның ислам елдерімен арақатынасы Еліміздің ондағы</w:t>
        <w:br/>
        <w:t>төрағалығы кезіндегі қызметінің нәтижелеріне байланысты болады. )</w:t>
        <w:br/>
        <w:t>Еуропалық қоғамдастықпен. стратегиялық әріптестікке ерекше. мән</w:t>
        <w:br/>
        <w:t>бере отырып, Президент өз Жолдауында ЕО мен Қазақстан. арасында</w:t>
        <w:br/>
        <w:t>еуропалық мемлекеттерді энергия ресурстарымен тұрақты қамтамасыз-ету</w:t>
        <w:br/>
        <w:t>үшін Энергетикалық-хартия жасау туралы мәселені қарауды ұсынды. Бұл</w:t>
        <w:br/>
        <w:t>мәселе біз үшін де және еуропалық әріптестеріміз үшін де өзекті.</w:t>
        <w:br/>
        <w:t>Қазақстан Республикасының Президенті Н. Ә..Назарбаевтың Қазақстан</w:t>
        <w:br/>
        <w:t>халқына кезекті Жолдауы ерекше мәнге ие, өйткені онда сыртқы саяси</w:t>
        <w:br/>
        <w:t>проблемаларды шешуден басқа, өте маңызды ішкі міндеттерді. шешу</w:t>
        <w:br/>
        <w:t>жөніндегі шаралар да айтылған.</w:t>
        <w:br/>
        <w:t>105</w:t>
        <w:br/>
        <w:t>14. Мадатов А. С. Демократизация: особенности ее современной</w:t>
        <w:br/>
        <w:t>волны // Вестник Российского университета дружбы народов. - Серия:</w:t>
        <w:br/>
        <w:t>Политопогия. - 2001.- Ме 3.- 55-6.</w:t>
        <w:br/>
        <w:t>15. Мадатов А. С. Демократизация: . особенности ев. современной</w:t>
        <w:br/>
        <w:t>волны // Вестник Российского университета дружбы народов. - бөрия:</w:t>
        <w:br/>
        <w:t>Политология. - 2001. - Ме 3.- 55-6.</w:t>
        <w:br/>
        <w:t>18. Нипілфоп 8. Тһе Тһігі У/ауе: етосгабгаһоп іп іһе- ігі Тиетісін</w:t>
        <w:br/>
        <w:t>Сепішу. - Могптап алд |опаоп, 1991. -Р. 15.</w:t>
        <w:br/>
        <w:t>17: Растоу Д.А. Переходы к демократии: попытка динамической</w:t>
        <w:br/>
        <w:t>модели // Полис. - 1996. - Мә 5.</w:t>
        <w:br/>
        <w:t>18. Петров М. А. Трансформация политических институтов в период</w:t>
        <w:br/>
        <w:t>перехода от автаритаризма к демократии на опыте Испании: Автореф. дисс.</w:t>
        <w:br/>
        <w:t>2. канд. полит. наук. - СПб., 2009.</w:t>
        <w:br/>
        <w:t>19. Гришина Н.В. Психология конфликта - СПб. Издательство</w:t>
        <w:br/>
        <w:t>«Питер», 2000. - Кіріспе.</w:t>
        <w:br/>
        <w:t>20. Жаллы әлеуметтану: Оқу құралы / Проф. А. Г. Эфендиевтің жалпы</w:t>
        <w:br/>
        <w:t>редакциясымен - М.: ИНФРА-М, 2000. - ІІІ бөлім, УН тарау. Әлеуметтік өзара</w:t>
        <w:br/>
        <w:t>іс-қимыл: өзара іс-қимылдың алмасу құралдары, жалпыға ортақ түрлері мән</w:t>
        <w:br/>
        <w:t>нысандары.</w:t>
        <w:br/>
        <w:t>21. Зайцев А. К. Социальный конфликт. - М.: Асадетіа, 2000.</w:t>
      </w:r>
    </w:p>
    <w:p>
      <w:r>
        <w:t>22. Жанжалды мінез-құлық стильдері // «Ұлт иплігі». ҚР Білім және</w:t>
        <w:br/>
        <w:t>ғылым министрлігі «Қазақстанның жоғарғы мектебі» халықаралық ғылыми-</w:t>
        <w:br/>
        <w:t>педагогикалық журналының ғылыми қосымшасы. -- 2007.- Ме 1.-271-274-б.</w:t>
        <w:br/>
        <w:t>23. Гумилев Л. Н.О термине «этнос». Этнос как явление // Докл. отдел.</w:t>
        <w:br/>
        <w:t>и комисс- ГО.- 1967.- Ме3.--7-б.</w:t>
        <w:br/>
        <w:t>24. Бжезинский З. Великая шахматная доска. Господотво Америки и его</w:t>
        <w:br/>
        <w:t>геостратигические императивы / Пер. Уральской О. Ю.-М.; Международные</w:t>
        <w:br/>
        <w:t>отношения, 1998. - 72 5.</w:t>
        <w:br/>
        <w:t>Құқықтық көздер:</w:t>
        <w:br/>
        <w:t>1. Қазақстан Республикасының Конституциясы. - Алматы, 1995.</w:t>
        <w:br/>
        <w:t>2. Қазақстан халқы Ассамблеясы туралы: Қазақстан Республикасының</w:t>
        <w:br/>
        <w:t>2008 жылғы 20 қазандағы Ме 70-І Заңы.</w:t>
        <w:br/>
        <w:t>3. Қазақстан Республикасындағы тілдер туралы: 1997 жылғы</w:t>
        <w:br/>
        <w:t>11 шілдедегі Ме 151-1 Қазақстан Республикасының Заңы, 2004 жылғы</w:t>
        <w:br/>
        <w:t>20 желтоқсандағы Ме 13-ШІ Қазақстан Республикасының Заңымен енгізілген</w:t>
        <w:br/>
        <w:t>өзгерістермен.</w:t>
        <w:br/>
        <w:t>4. Қазақстан Республикасындағы еңбек туралы: Қазақстан</w:t>
        <w:br/>
        <w:t>Республикасының 1990 жылғы 10 желтоқсандағы Мо 494-1 Заңы /</w:t>
        <w:br/>
        <w:t>Казахстанская правда. - 1999, - 24 желтоқсан.</w:t>
        <w:br/>
        <w:t>5. Кәсіптік одақтар туралы: Қазақстан Республикасының 1993 жылғы</w:t>
        <w:br/>
        <w:t>9 сәуірдегі Мо 2107-ХІ Заңы // Жаршы. - 1993. - Мә 8. - 200-құжат.</w:t>
        <w:br/>
        <w:t>) 6. Шетелдік инвестициялар туралы: Қазақстан Республикасының</w:t>
        <w:br/>
        <w:t>1994 Жылғы 27 желтоқсандағы Заңы // Қазақстан Кеңесі: - 1995. - 20 қаңтар.</w:t>
        <w:br/>
        <w:t>7. Халықтың көші-қоны туралы: Қазақстан Республикасының</w:t>
        <w:br/>
        <w:t>110</w:t>
        <w:br/>
        <w:t>ҚОРЫТЫНДЫ</w:t>
        <w:br/>
        <w:t>Этносаясатты қалыптастыру және дамыту тақырыбы қазіргі күндері</w:t>
        <w:br/>
        <w:t>жаңа маңыз бен мазмұнға ие болуда. «Кез келген дағдарыстарды, кез</w:t>
        <w:br/>
        <w:t>келген қатерлер мен қыр көрсетулерді жеңе алатын біртұтас және топтасқан</w:t>
        <w:br/>
        <w:t>қазақстан халқын қалыптастыру» - оның негізгі мақсатын мемлекет</w:t>
        <w:br/>
        <w:t>Басшысы Н. Ә. Назарбаев осылай белгіледі |6, 4-6.|. Этносаясаттың</w:t>
        <w:br/>
        <w:t>стратегиясы мен басымдығы азаматтық сананы ояту, кез-көлген ұлт адамын</w:t>
        <w:br/>
        <w:t>этникалық төлтумалықты сақтай отырып ортақ құндылықтар: сатысына</w:t>
        <w:br/>
        <w:t>бағдарлау, жанжалды жағдайларды шешудің, этникалық процестерді</w:t>
        <w:br/>
        <w:t>ғылыми басқарудың өркениетті нысандары мен әдістерін қалыптастыру</w:t>
        <w:br/>
        <w:t>болып табылады.</w:t>
        <w:br/>
        <w:t>Бүгіні таңда, жаппы жұрттың мойындауынша, қазақстандық</w:t>
        <w:br/>
        <w:t>этносаясат планетаның әртүрлі өңірлерінде этносаралық жанжалдар</w:t>
        <w:br/>
        <w:t>болып жатқан жағдайда мемлекет пен азаматтық қоғамның . күш-жігерін</w:t>
        <w:br/>
        <w:t>біріктіріп, төлеранттылықтың жоғары деңгейіне, этносаралық қатынастардың</w:t>
        <w:br/>
        <w:t>үйлесіміне қалай қол жеткізуге болатынын бүкіл дүние жүзіне паш етуде. Бұп</w:t>
        <w:br/>
        <w:t>этносаясатты әзірлеумен және насихаттаумен, тиісінше ғылыммен және</w:t>
        <w:br/>
        <w:t>білім берумен, этносаралық келісімнің қазақстандық моделін жетілдірумен</w:t>
        <w:br/>
        <w:t>айналысатындарға жауапкершілік жүктейді.</w:t>
        <w:br/>
        <w:t>Ақмола, Ақтөбе, Қарағанды облыстары мен Астана қаласында</w:t>
        <w:br/>
        <w:t>мемлекеттік қызметшілер мен этномәдени бірлестіктердің басшыларын</w:t>
      </w:r>
    </w:p>
    <w:p>
      <w:r>
        <w:t>бірлесіп оқытуды жүргізудің алғашқы тәжірибесі көрсетіп бергеніндей,</w:t>
        <w:br/>
        <w:t>Қазақстан Республикасы Президентінің жанындағы Мемлекеттік басқару</w:t>
        <w:br/>
        <w:t>академиясы ғалымдарының, Қазақстан Республикасының Парпаменті</w:t>
        <w:br/>
        <w:t>депутаттарының, практиктердің қатысуымен тікелей өңірлерде</w:t>
        <w:br/>
        <w:t>осындай сұхбат алаңдарын ұйымдастыру, этноұлттық саясаттың өзекті</w:t>
        <w:br/>
        <w:t>проблемаларын бірлесіп талқылау бипік пен қоғам арасында неғұрлым</w:t>
        <w:br/>
        <w:t>мазмұнды диалаг, оны одан әрі топтастыру женінде бірлескен және жемісті</w:t>
        <w:br/>
        <w:t>жұмыс үшін алғышарттар жасалды.</w:t>
        <w:br/>
        <w:t>Бұл істе табыс көбінесе этномәдени бірлестіктер басшыларының</w:t>
        <w:br/>
        <w:t>қатысуымен мемлекеттік қызметшілерді тұрақты оқытуды үйымдастыруға</w:t>
        <w:br/>
        <w:t>байланысты. Оқыту бағдарламаларын осылай іске асыру жинақталған</w:t>
        <w:br/>
        <w:t>практиканы бекітуге мүмкіндік береді және оны аудиторияда талқылау</w:t>
        <w:br/>
        <w:t>арқылы осынау өте маңызды істе жаңа жолдарды (бағыттарды) іздестіруге</w:t>
        <w:br/>
        <w:t>мүмкіндік береді. Бұл арада, біздің ойымызша, бәсекеге қабілетті ұлт</w:t>
        <w:br/>
        <w:t>ретінде біртұтас халық қалыптастыруға ұстанған бағыт ендігі жерде</w:t>
        <w:br/>
        <w:t>аудиториялардағы теориялық пікірталастар мәселесі емес, этносаясат</w:t>
        <w:br/>
        <w:t>және оны жүйелік жаңғырту арқылы іске асырылатын практика мәселесі.</w:t>
        <w:br/>
        <w:t>Әрбір облыстың, ауданның, қаланың, селоның, ауылдың инфақұрылымды,</w:t>
        <w:br/>
        <w:t>этнодемографиялық, әлеуметтік-экономикалық, географиялық және басқа</w:t>
        <w:br/>
        <w:t>па жергілікті ерекшеліктерді ескере отырып құрылатын осындай жұмыстан</w:t>
        <w:br/>
        <w:t>жинақтаған өз тәжірибесі бар. Семинарларға қатысушылардың ортақ</w:t>
        <w:br/>
        <w:t>пікірінше, республикалық және облыстық деңгейде пысықталған жұмыс</w:t>
        <w:br/>
        <w:t>нысандарын шағын қалалардағы, селолардағы, ауылдардағы жұмыс</w:t>
        <w:br/>
        <w:t>әдістемелеріне айналдыру қажет, бұл ретте жастарға патриоттық тәрбие</w:t>
        <w:br/>
        <w:t>беруге ерекше кәңіл бөлу керек.</w:t>
        <w:br/>
        <w:t>106</w:t>
        <w:br/>
        <w:t>Қазақстанның ауқымды да тиімді ынтымақтастыққа, өңірлік қауіпсіздікті</w:t>
        <w:br/>
        <w:t>нығайтуға ұмтылысы Президент Нұрсұлтан Назарбаев 1992 жылы БҰҰ Бас</w:t>
        <w:br/>
        <w:t>ассамблеясының 47-ші сессиясында жария еткен Азиядағы әзара іс-қимыл</w:t>
        <w:br/>
        <w:t>мен сенім шаралары жөніндегі кеңес(АӨСШК) шақыру туралы бастамаға негіз</w:t>
        <w:br/>
        <w:t>болды. Бірлескен күрделі жұмыс нәтижесінде үш саммит өткізіліп, Хатшылық</w:t>
        <w:br/>
        <w:t>құрылды, Қазақстан Парламенті ол туралы ережені ратификациялады, Сенім</w:t>
        <w:br/>
        <w:t>шаралары каталогы сияқты бірегей құжат қабылданды. Басқаша айтқанда;</w:t>
        <w:br/>
        <w:t>АӨСШК заманауи халықаралық қатынастардың маңызды факторына</w:t>
        <w:br/>
        <w:t>айналды.</w:t>
        <w:br/>
        <w:t>Қазіргі уақытта еліміздің көпжақты форматтағы ынтымақтастығы</w:t>
        <w:br/>
        <w:t>барынша жан-жақты сипаттажәне проблемалардың қомақты бөлігін қамтиды;</w:t>
        <w:br/>
        <w:t>олардың арасында халықаралық қауіпсіздік, жаңа қыр көрсетулермен және</w:t>
        <w:br/>
        <w:t>қауіптермен күрес, даму мақсаттарыніске асыру, экономикалықжәне мәдени-</w:t>
        <w:br/>
        <w:t>гуманитарлық әзара іс-қимыл мәселелері бар. Мемлекеттің жаһандық және</w:t>
        <w:br/>
        <w:t>өңірлік ауқымдағы беделі мен ықпалы, біздің жалпы әлемдік үдерістерге</w:t>
        <w:br/>
        <w:t>ықпалдасу дәрежеміз, сондай-ақ Мемлекет басшысының Қазақстан халқына</w:t>
        <w:br/>
        <w:t>жолдауларында мәлімделген стратегиялық мақсаттарға қол жеткізу,</w:t>
        <w:br/>
        <w:t>көбінесе, көпжақты: дипломатия саласындағы міндеттердің ойдағыдан ке</w:t>
        <w:br/>
        <w:t>асырылуына тәуелді. б</w:t>
        <w:br/>
        <w:t>Жаһандық ойыншылар арасындағы келіспеушіліктердің тереңдеуі</w:t>
        <w:br/>
        <w:t>және қаржы-экономикалық дағдарыс аясында заманауи әлемнің күрделі</w:t>
        <w:br/>
        <w:t>жағдайларында көпжақты дипломатияның, халықаралық ұйымдар</w:t>
        <w:br/>
        <w:t>мен институттардың маңызы арта түседі. Халықаралық форумдар мен</w:t>
        <w:br/>
        <w:t>көздесулердің көбеюі, олар қарайтын мәселелер тақырыбының кеңеюі</w:t>
        <w:br/>
        <w:t>соның айғағы. Халықаралық қоғамдастықта біздің еліміз белсенді; :дәйекті</w:t>
        <w:br/>
        <w:t>әрі болжамды, ынтымақтастық, диалог және халықаралық құқықты мүлтіксіз</w:t>
        <w:br/>
        <w:t>сақтау қағидаттарын ұстанушы әріптес беделіне ие болды.</w:t>
        <w:br/>
        <w:t>Еліміздің БҰҰ-мен өзара іс-қимыл жасауы көптеген мәселелерді</w:t>
      </w:r>
    </w:p>
    <w:p>
      <w:r>
        <w:t>қамтиды және осы ұйымның жаһандық күн тәртібінің бүкіл кешені бойынша</w:t>
        <w:br/>
        <w:t>оның мүддесін ескеруге негізделген. Ең алдымен, әлемде Қазақстанның</w:t>
        <w:br/>
        <w:t>тұрақтылық пөн қауіпсіздікті нығайтуға, өңірлік және жаһандық даму Үшін</w:t>
        <w:br/>
        <w:t>қолайлы жағдай жасауға “бағытталған күш-жігері жоғары “ бағаланады.</w:t>
        <w:br/>
        <w:t>Халықаралық қауіпсіздік пен қару таратпау саласындағы барлық дерлік</w:t>
        <w:br/>
        <w:t>халықаралық бастамаларға Қазақстанның қатысуы заңдылық болып</w:t>
        <w:br/>
        <w:t>табылады. Біздің еліміз ядролық, биологиялық, радиологиялық және</w:t>
        <w:br/>
        <w:t>химиялық қарудың алдын аяу жөніндегі негізгі халықаралық құжаттардың</w:t>
        <w:br/>
        <w:t>бәріне қосылды. Біз БҰҰ ҚК жаппай қырып-жоятын қарудың барлық</w:t>
        <w:br/>
        <w:t>түрін таратпау жөніндегі Мә 1540 қарарының өрежелерінен туындайтын</w:t>
        <w:br/>
        <w:t>міндеттемелерді мүлтіксіз орындаймыз.</w:t>
        <w:br/>
        <w:t>Өзінің мәні жағынан халықаралық қауіпсіздік жүйесінің ең басты өзегі</w:t>
        <w:br/>
        <w:t>болып табылатын Ядролық Қару тартпау туралы шарттың (ЯХТШ) айрықша</w:t>
        <w:br/>
        <w:t>маңызын атап әткен жөн. БҰҰ: Бас Ассамблеясының 62-ші сессиясында</w:t>
        <w:br/>
        <w:t>Қазақстан Республикасының Президенті Н. Ә. Назарбаевтың жаппай қырый-</w:t>
        <w:br/>
        <w:t>жоятын қарудың және оны жасау технопогияларының бақылаусыз «таралу»</w:t>
        <w:br/>
        <w:t>үдерістерінің өсуі мен олардың терроршылардың қолына түсу қаупінің барған</w:t>
        <w:br/>
        <w:t>сайын артып бара жатқанын ескере отырып, оны заманауи: жағдайларға</w:t>
        <w:br/>
        <w:t>95</w:t>
        <w:br/>
        <w:t>алып тасталды.</w:t>
        <w:br/>
        <w:t>Төрағалық туралы шешім Қазақстанның саяси жүйені реформалау</w:t>
        <w:br/>
        <w:t>және ырықтанған нарық экономикасын дамыту саласындағы жетістіктерін</w:t>
        <w:br/>
        <w:t>тану болып табылады. ЕҚЫҰ-ға қатысушы мемлекеттердің ымыралық шешімі</w:t>
        <w:br/>
        <w:t>елдегі және әңірдегі саяси тұрақтылыққа бағытталған өлдің ішкі және сыртқы</w:t>
        <w:br/>
        <w:t>саясатының табыстылығын тануға негізделді. Қазақстан кандидатурасын</w:t>
        <w:br/>
        <w:t>Ұйымға қатысушы елдердің қолдауы. ЕҚЫҰ тарихында теңдесі жоқ оқиға</w:t>
        <w:br/>
        <w:t>болды. Азияда орналасқан мемлекет бірінші рет қазіргі төраға болды. ,</w:t>
        <w:br/>
        <w:t>Ауғанстандағы әлеуметтік-экономикалық бағдарламаларды іске</w:t>
        <w:br/>
        <w:t>асыруға бағытталған жәдел шараларды жүзеге асыру, ОА елдері арасындағы</w:t>
        <w:br/>
        <w:t>шаруашылық байланыстарды нығайту, ОА өңірінде көліктік-транзиттік</w:t>
        <w:br/>
        <w:t>коммуникацияларды дамыту және су және энергетикалық ресурстардың</w:t>
        <w:br/>
        <w:t>ұтымды пайдалануын енгізу - бұлар ЕҚЫҰ-ның іс жүзінде тәжірибесі бар</w:t>
        <w:br/>
        <w:t>салалар болатын. )</w:t>
        <w:br/>
        <w:t>Қазақстанның ЕҚЫҰ-ға төрағалығы Ұйымның басты қағидатын растады,</w:t>
        <w:br/>
        <w:t>ол-- оның мүшелерінің тең құқықтығы және олар кіретін барлық елдердің</w:t>
        <w:br/>
        <w:t>орнықты дамуға мүдделілігі. ЕҚЫҰ-ның қауілсіздіктегі жаңа жан-жақты тәсілі</w:t>
        <w:br/>
        <w:t>оныңілгерінді әлеуеті ретінде көрінеді - қауіпсіздіктің жалпы Еуразия жүйесін</w:t>
        <w:br/>
        <w:t>құру, ынтымақтастықтың азия векторын дамыту.</w:t>
        <w:br/>
        <w:t>Енді Қазақстанның өткен жылғы ЕҚЫҰ-ға төрағалығы туралы қысқаша</w:t>
        <w:br/>
        <w:t>айтсақ. Қазақстан өзі ЕҚЫҰ-ға кіргеннен кейін он сегіз жыл өткен соң осы</w:t>
        <w:br/>
        <w:t>беделді халықаралық Ұйымды басқарды. Бұл факт геосаяси нақтылықтағы</w:t>
        <w:br/>
        <w:t>түбегейлі өзгерістер мен халықаралық қатынастардың парадигмасын</w:t>
        <w:br/>
        <w:t>көрсетті. Бұл дәстүрлі дипломатия шеңберінде шетел мемлекеттері</w:t>
        <w:br/>
        <w:t>басшыларының халықаралық ұйымдармен өзара іс-қимылындағы сыртқы</w:t>
        <w:br/>
        <w:t>саясаттың негізгі құралын пайдалануды білдірді.</w:t>
        <w:br/>
        <w:t>Біздің өліміз өз төрағалығының басымдықтарын айқындай отырып,</w:t>
        <w:br/>
        <w:t>нақты қызмет бағдарламасын ұсынды. Президент Нұрсұлтан Назарбаев 2010</w:t>
        <w:br/>
        <w:t>жылғы 14 қаңтарда Венада өткен Тұрақты кеңес отырысының қатысушылары .</w:t>
        <w:br/>
        <w:t>алдында сөз сөйлей отырып, Қазақстан ЕҚЫҰ-ны Ванкүверден бастап</w:t>
        <w:br/>
        <w:t>Владивостокқа дейінгі. ауқымды кеңістікте халықаралық қауіпсіздік . пен</w:t>
        <w:br/>
        <w:t>ынтымақтастықтың негізгі тетіктердің бірі ретінде қарайтынын айтты. Көп</w:t>
        <w:br/>
        <w:t>жағдайда - деді Н. Назарбаев - мұндай ұстаным Ұйым қатысушыларының</w:t>
        <w:br/>
        <w:t>бірегей географиялық құрамымен, мемлекеттердің өзара іс-қимыл</w:t>
      </w:r>
    </w:p>
    <w:p>
      <w:r>
        <w:t>тәжірибесімен және сыннан өткен құралдармен түсіндіріледі.</w:t>
        <w:br/>
        <w:t>Қазақстан Республикасының Президенті ықтимап дағдарысты</w:t>
        <w:br/>
        <w:t>жағдайларды алдын алудың бірлескен тетіктерін әзірлеу, қауіпсіздіктің негізгі</w:t>
        <w:br/>
        <w:t>мәселелері бойынша ымыраға көлу алаңын ұлғайту және оны нығайту</w:t>
        <w:br/>
        <w:t>сияқты, сондай-ақ ЕҚЫҰ-ны ХХІ ғасырдағы көпжақты әлем мойындайтын</w:t>
        <w:br/>
        <w:t>құрылымға айналдыратын Ұйымның өз мәселелері бойынша тәр аалықтың</w:t>
        <w:br/>
        <w:t>негізгі бағыттарын тұжырымдап берді.</w:t>
        <w:br/>
        <w:t>Сыртқы саясаттағы, атап айтқанда біздің еліміздің Еқызға төрағалығы</w:t>
        <w:br/>
        <w:t>етуі кезіндегі Президент Нұрсұлтан Назарбаевтың жеке ықпалы мен</w:t>
        <w:br/>
        <w:t>халықаралық беделі факторын айрықша атап еткен жен.</w:t>
        <w:br/>
        <w:t>Қазақстанның төрағалық еткен кезеңі ішінде өз міндеттемесін орындау</w:t>
        <w:br/>
        <w:t>жөнінде айтарлықтай жұмысжүргізілдіжәне бұл кезеңдікеп жақты дипломатия</w:t>
        <w:br/>
        <w:t>1041</w:t>
        <w:br/>
        <w:t>бейімдеуге шақырғаны көздейсоқ емес.</w:t>
        <w:br/>
        <w:t>Біздің өліміз Ядролық сынақтарға жан-жақты тыйым салу. туралы</w:t>
        <w:br/>
        <w:t>шарттың (ЯСЖТШ) белсенді қатысушысы болып табылады әрі.оның тезірек</w:t>
        <w:br/>
        <w:t>күшіне енуін қолдайды. Бұрынғы Семей полигонының . инфрақұрылымын</w:t>
        <w:br/>
        <w:t>ЯСЖТШ-ны ұйымдастыруға байланысты жобаларды, атап айтқанда, 2008</w:t>
        <w:br/>
        <w:t>жылғы қыркүйекте халықаралық бағалауға ие болған Интеграцияланған</w:t>
        <w:br/>
        <w:t>дала экспериментін іске асыру. үшін пайдалану оны ядролық қаруды</w:t>
        <w:br/>
        <w:t>таратпау саласындағы өзекті мәселелерді шешуге арналған халықаралық</w:t>
        <w:br/>
        <w:t>бейбіт полигонға айналдырады.</w:t>
        <w:br/>
        <w:t>Қазақстан Атом энергиясы жөніндегі халықаралық агенттігінің (АЭЖХА)</w:t>
        <w:br/>
        <w:t>жұмысына да қатысып, әгенттіклен ынтымақтастық шеңберінде кепілдіктер</w:t>
        <w:br/>
        <w:t>бойынша өзі қабылдаған міндеттемелерді адал орындайды. 2009 жылғы</w:t>
        <w:br/>
        <w:t>мамырда Астанада АЭЖХА-мен бірге Ластанған жерлерді радиоактивті</w:t>
        <w:br/>
        <w:t>материалдардан тазарту жөніндегі халықаралық конференцияның өткізілуі</w:t>
        <w:br/>
        <w:t>маңызды шара болды. Қауіпсіздіктақырыбының ауқымы мейлінше кең. Соңғы</w:t>
        <w:br/>
        <w:t>жылдары халықаралық терроризмге қарсы іс-қимыл жасау мақсатында</w:t>
        <w:br/>
        <w:t>БҰҰ Қауіпсіздік кеңесімен және оның құрылымдарымен ынтымақтастықтың</w:t>
        <w:br/>
        <w:t>өзектілігі ерекше болып отыр. Қазақстан терроризмге қарсы күрес жөніндегі</w:t>
        <w:br/>
        <w:t>әмбебап 13 конвенцияның бәріне де қатысады.</w:t>
        <w:br/>
        <w:t>Біз Ядролық терроризм актілеріне қарсы күрес жөніндегі жаһандық</w:t>
        <w:br/>
        <w:t>бастаманы қолдаймыз. 2007 жылы Астанада осы бастамаға қатысушы</w:t>
        <w:br/>
        <w:t>елдердің үшінші кездесуі өткізілді. 2008 жылы бастама шеңберінде</w:t>
        <w:br/>
        <w:t>Қазақстанда Ядролық физика институтының базасында «Атом-антитеррар»</w:t>
        <w:br/>
        <w:t>оқу-жаттығуы мен Үлбі металлургия зауытында ядролық материалдарды</w:t>
        <w:br/>
        <w:t>физикалық қорғау жөнінде халықаралық сарапшылардың кездесуі өткізілді.</w:t>
        <w:br/>
        <w:t>Қауіпсіздік мәселесін қозғағанда өңірлік ұйымдар шеңберіндегі өзара іс-</w:t>
        <w:br/>
        <w:t>қимылдың маңыздылығын атап әткіміз келеді. Бұл ең алдымен ЕҚЫҰ, ҰҚШҰ,</w:t>
        <w:br/>
        <w:t>ШЫҰ, АӨСШК және басқалары. НАТО-мен ынтымақтастық та белсенді түрде</w:t>
        <w:br/>
        <w:t>дамытыпуда.</w:t>
        <w:br/>
        <w:t>Гуманитарлық проблема, адамның халықаралық әмбебап құжаттарда</w:t>
        <w:br/>
        <w:t>бекітілген құқықтарын қорғау саласындағы көпжақты ынтымақтастық БҰҰ-</w:t>
        <w:br/>
        <w:t>мен өзара іс-қимыл жасаудың тағы бір маңызды саласы болып табылады.</w:t>
        <w:br/>
        <w:t>Қазақстан БҰҰ-ның адам құқықтары саласындағы көптеген</w:t>
        <w:br/>
        <w:t>конвенциялары мен шарттарына," оның ішінде Азаматтық және саяси,</w:t>
        <w:br/>
        <w:t>сондай-ақ экономикалық, әлеуметтік және мәдени құқықтар туралы</w:t>
        <w:br/>
        <w:t>халықаралық пактіперге қосылды. Күштеп жоқ қылып жіберуден барлық</w:t>
        <w:br/>
        <w:t>адамдарды қорғауға арналған халықаралық конвенцияны ратификациялау</w:t>
      </w:r>
    </w:p>
    <w:p>
      <w:r>
        <w:t>және Мүгедектердің құқықтары туралы конвенция мен Мүгедектердің</w:t>
        <w:br/>
        <w:t>құқықтары туралы конвенцияға факультативтік хаттамаға қол қою соңғы</w:t>
        <w:br/>
        <w:t>уақыттағы маңызды қадамдардың бірі.</w:t>
        <w:br/>
        <w:t>Республика БҰҰ Бас ассамблеясының |І. Комитеті мен БҰҰ Адам</w:t>
        <w:br/>
        <w:t>құқықтары жөніндегі кеңесінің шеңберінде құқық қорғау мәселелері бойынша</w:t>
        <w:br/>
        <w:t>белсенді түрде ынтымақтастық жасайды. БҰҰ жүйесінде адам құқықтарымен</w:t>
        <w:br/>
        <w:t>айналысатын басты ұйымдық құрылым - БҰҰ Адам құқықтары жөніндегі</w:t>
        <w:br/>
        <w:t>Жоғарғы комиссарының Басқармасымен де кеңінен байланыс жасаймыз,</w:t>
        <w:br/>
        <w:t>Қазақстан БҰҰ-да өркениеттер. диалогының проблемасын талқылауға</w:t>
        <w:br/>
        <w:t>96</w:t>
        <w:br/>
        <w:t>мұқтаждығын қамтамасыз ету, яғни әлеуметтік саясат шығады. Басқаша</w:t>
        <w:br/>
        <w:t>айтқанда, Қазақстан білім беруге, денсаулық сақтауға, ғылымға және әрине</w:t>
        <w:br/>
        <w:t>әлеуметтік қамсыздандыруға ерекше көңіл бөлетін және көңіл бөлуі тиіс</w:t>
        <w:br/>
        <w:t>әлеуметтік мемлекет болуға ұмтылады.</w:t>
        <w:br/>
        <w:t>Дәл осы әлеуметтік фактор біздің еліміздегі демократиялық қайта</w:t>
        <w:br/>
        <w:t>құрылулардың болашағы үшін сенімді негізі болып табылады. Демократиялық</w:t>
        <w:br/>
        <w:t>қоғамға дәйекті бағдар, әмбебап құндылықтарды жылжыту мақсатында</w:t>
        <w:br/>
        <w:t>халықаралық ынтымақтастыққа ұмтылу, ынтымақтастықты, толеранттықты,</w:t>
        <w:br/>
        <w:t>диалогты нығайту, жаңа «бөлу желілері» керіністерін болдырмау -- мұның</w:t>
        <w:br/>
        <w:t>бәрі 2010 жылы Қазақстан кандидатурасын ЕҚЫҰ төрағалығына ұсынуға</w:t>
        <w:br/>
        <w:t>қозғау салудың уәжі болды. Өзінің географиялық өлшемі бойынша бірегей</w:t>
        <w:br/>
        <w:t>бұл ұйым оның тиімділігін арттыру мақсатында реформаларды қажет етеді.</w:t>
        <w:br/>
        <w:t>Қазақстан оның қызметінің барлық бағыттарын теңестіруге ұмтылды. Қазіргі</w:t>
        <w:br/>
        <w:t>қиғаштықты гуманитарлық өлшемдер пайдасына қарай жоюдың, қызметтің</w:t>
        <w:br/>
        <w:t>қауіпсіздік, экономикалық ынтымақтастық сияқты бағыттарын күшейтудің</w:t>
        <w:br/>
        <w:t>маңызы зор.</w:t>
        <w:br/>
        <w:t>Қазақстан мен Еуропадағы қауіпсіздік және ынтымақтастық ұйымы</w:t>
        <w:br/>
        <w:t>(ЕҚЫҰ) арасындағы қатынастар Қазақстанның 1992 жылғы қаңтарда оның</w:t>
        <w:br/>
        <w:t>мүшелігіне өткен сәттен серпінді дами бастады. Қазақстан 1975 жылғы</w:t>
        <w:br/>
        <w:t>Хельсинки қорытынды актісіндегі қағидаттарды дамытуға және іс-тәжірибеде</w:t>
        <w:br/>
        <w:t>қолдануға мүмкіндік беретін жалпы қоғамдық үдерістерге белсене қатысуға</w:t>
        <w:br/>
        <w:t>ұмтылуымен ерекшеленді.</w:t>
        <w:br/>
        <w:t>Қазақстан мен ЕҚЫҰ арасындағы қатынастардың жаңа кезеңі</w:t>
        <w:br/>
        <w:t>Қазақстанның бастапқыда 2009 жыл деп айқындаған елдің ЕҚЫҰ-ға</w:t>
        <w:br/>
        <w:t>төрағалығы туралы идеясын ұсынған 2003 жылдан басталды. Одан кейінгі</w:t>
        <w:br/>
        <w:t>чәрт жып ішіңде Қазақстан Республикасының өз бастамасын іске асыруға</w:t>
        <w:br/>
        <w:t>дәйектілікпен жүріп отырды. Елде саяси реформалау мен азаматтық</w:t>
        <w:br/>
        <w:t>қоғамды нығайтудың белсенді үдерістері басталды.</w:t>
        <w:br/>
        <w:t>2004 жылдан бастап Қазақстан ЕҚЫҰ-ны реформалау мәселепері</w:t>
        <w:br/>
        <w:t>жәніндегі елдер тобына кірді. Қазақстан Республикасы өкілдерінің оған</w:t>
        <w:br/>
        <w:t>қатысуы өп беделін нығайтуда маңызды рөл атқарды, оның пікірі ЕҚЫҰ</w:t>
        <w:br/>
        <w:t>тиімділігін арттыру жөніндегі маңызды шешімдерді қабылдау кезінде</w:t>
        <w:br/>
        <w:t>ескерілді. 2008 жылғы желтоқсанда Қазақстан Республикасының Сыртқы</w:t>
        <w:br/>
        <w:t>істер министрі Қ. Тоқаев Люблянде өткен ЕҚЫҰ СІМ саммитінде сәз сөйледі.</w:t>
        <w:br/>
        <w:t>Отырыс барысында ол Қазақстан Республикасының ұйымды реформалау</w:t>
        <w:br/>
        <w:t>жәніндегі ұстанымын білдірді, президенттік сайлау қорытындыларын</w:t>
        <w:br/>
        <w:t>баяндап берді және Қазақстанның 2009 жылы ЕҚЫҰ-ға төрағалығы туралы</w:t>
        <w:br/>
        <w:t>бастамасын растады.</w:t>
        <w:br/>
        <w:t>2007 жылғы қарашада Қазақстан Республикасының (Сыртқы істер</w:t>
        <w:br/>
        <w:t>министрі М. Тәжин басшылық еткен қазақстандық депегация Мадридте</w:t>
        <w:br/>
        <w:t>әткен ЕҚЫҰ Сыртқы істер министрлері кеңесінің кезекті 15-ші отырысының</w:t>
        <w:br/>
        <w:t>жұмысына қатысты. Бұл отырыстың күн тәртібінің негізгі мәселеперінің Бірі</w:t>
      </w:r>
    </w:p>
    <w:p>
      <w:r>
        <w:t>Қазақстан Республикасының Ұйым тәрағалығына өтініші бойынша ымыраға</w:t>
        <w:br/>
        <w:t>қой жеткізу болды. Көліссөздер нәтижесінде 2010 жылы Қазақстанның ЕҚЫҰ-</w:t>
        <w:br/>
        <w:t>ға төрағалығы турапы келісімге қол жеткізілді. Бұл ретте СІМК шешімдерінің</w:t>
        <w:br/>
        <w:t>ішінде қаңдай да бір саяси өлшемдерге сәйкес кенуді ескервтін шарттар</w:t>
        <w:br/>
        <w:t>100</w:t>
        <w:br/>
        <w:t>мүддесі үшін шынайы маңызымен бірдей болуға тиіс. Қазақстан тәуелсіздік</w:t>
        <w:br/>
        <w:t>алғаннан кейін 20 жылға жуық уақыт өткенде Қазақстанның Президенті</w:t>
        <w:br/>
        <w:t>Н. Назарбаев бұл тарихи міндетті ойдағыдай орындады деп айтуға болады.</w:t>
        <w:br/>
        <w:t>Осы жылдары Қазақстанның сыртқы саясаты тәуелсіз, дамушы және</w:t>
        <w:br/>
        <w:t>саяси тұрақты мемлекет қалыптастыруға ықпал еткен маңызды оқиғалармен</w:t>
        <w:br/>
        <w:t>өсте қалған біраз асуларды артта қалдырғанын атап өту қажет. Біз осы</w:t>
        <w:br/>
        <w:t>саясаттың жүзеге асуының куәгерлері болып табыламыз. Экономика,</w:t>
        <w:br/>
        <w:t>ұлттық қауіпсіздік, ішкі саяси тұрақтылық пен қоғамның шоғырлануы серпінді</w:t>
        <w:br/>
        <w:t>дамып келәді - бұлар біздің мемлекетіміздің орнықты дамуын қамтамасыз</w:t>
        <w:br/>
        <w:t>өтті. Мұның бөрі - іріктеліп алынған басымдықтардың дұрыстығы мен</w:t>
        <w:br/>
        <w:t>негізделгендігінің куәсі. :</w:t>
        <w:br/>
        <w:t>Жоғарыда айтылғандардың бәрі қазақстандық дипломатияның</w:t>
        <w:br/>
        <w:t>қатысуымен, сыртқы саясат ведомствосы қызметкерлерінің күш-жігерімен</w:t>
        <w:br/>
        <w:t>және талпынысымен жүзеге асырылды. Оның үстіне, дипломатиялық</w:t>
        <w:br/>
        <w:t>күш-жігер жұмсаудың арқасында елдің егемендігімен қатар оның аумағы,</w:t>
        <w:br/>
        <w:t>тұтастығы бекітілді. Қазақстанның халықарапық аренадағы беделі нығайып,</w:t>
        <w:br/>
        <w:t>стратегиялық әріптестермен екіжақты қатынастар тереңдетілді, Орталық</w:t>
        <w:br/>
        <w:t>Азия өңіріндегі бейбітшілік пен қауіпсіздік кепілі рөтіндегі беделіміз өсті.</w:t>
        <w:br/>
        <w:t>Қазақстан ПГірезиденті Нұрсұлтан Назарбаевтың Семей ядролық</w:t>
        <w:br/>
        <w:t>полигонын жабу, ал кейін ядролық қарудан бас Тарту туралы тарихи шешімі</w:t>
        <w:br/>
        <w:t>жөнінде айтпай кетуге болмайды. Бұл шешім жас мемлекеттің әлемдік</w:t>
        <w:br/>
        <w:t>қауымдастыққа бейімделуін сәзсіз тездетті, оныңхалықаралық позицияларын</w:t>
        <w:br/>
        <w:t>айтарлықтай нығайтты, шетелдік инвестициялар тартуға ықпал өтті. БҰҰ</w:t>
        <w:br/>
        <w:t>Қауіпсіздік көңесінің тұрақты мүшелері тарапынан Қазақстан өз қауіпсіздігіне</w:t>
        <w:br/>
        <w:t>кепілдік алды.</w:t>
        <w:br/>
        <w:t>Қазақстанның ядропық қарудан бас тартуы ядролық қаруды таратпау</w:t>
        <w:br/>
        <w:t>саласындағы бүгінгі ахуал тұрғысынан ерекше өзекті бола түседі. Бұл</w:t>
        <w:br/>
        <w:t>тарихи оқиға және Қазақстанның болашағына ядролық қарусыз әлеммен</w:t>
        <w:br/>
        <w:t>байланыстырған халықтың қағидаттық таңдауы болды. Қазақстан</w:t>
        <w:br/>
        <w:t>Респубиикасының Президенті Н. Назарбаевтың 2009 жылғы 24 қыркүйекте</w:t>
        <w:br/>
        <w:t>Вашинстонда БҰҰ Қауіпсіздік кеңесіне мүше мемлекеттердің ядролық</w:t>
        <w:br/>
        <w:t>қарусыздану және оны таратпау жөніндегі саммитіне қатысуы айрықша</w:t>
        <w:br/>
        <w:t>тарихи оқиға болды. Өз сөзінде Қазақстан Республикасының Президенті</w:t>
        <w:br/>
        <w:t>Ядролық сынақтарға жан-жақты тыйым салу туралы шарттың тезірек күшіне</w:t>
        <w:br/>
        <w:t>енуін маңызды деп санайтыны туралы мәлімдеді. Президент Ядролық</w:t>
        <w:br/>
        <w:t>қаруды тігінен және көлденеңінен жалпыға бірдей таратпау туралы жаңа</w:t>
        <w:br/>
        <w:t>әмбебап шарт әзірлеуді қолдап, АЭЖХА аясында халықаралық ядропық</w:t>
        <w:br/>
        <w:t>отын банкін құруды ұсынды және Қазақстан оны өз аумағында орналастыру</w:t>
        <w:br/>
        <w:t>мүмкіндігін қарауға әзір екенін хабарлады. Бұдан басқа, біздің Президентіміз</w:t>
        <w:br/>
        <w:t>29 тамызды Халықаралық ядролық сынақтарға қарсы іс-қимыл күні деп</w:t>
        <w:br/>
        <w:t>жариялауды ұсынды.</w:t>
        <w:br/>
        <w:t>Осылайша, ядролық қарудан бас тарту тәжірибесі әлемге үлгі болуы</w:t>
        <w:br/>
        <w:t>мүмкін. Осы тұрғыдан апғанда біздің өңірдегі мемлекеттердің барлығының</w:t>
        <w:br/>
        <w:t>Семейде Орталық Азиядағы ядролық қарудан бос аймақ құру туралы шартқа</w:t>
        <w:br/>
        <w:t>қол қоюы көрнекі мысалға айналды. Бұл акцияны БҰҰ Қауіпсіздік кеңесінің</w:t>
        <w:br/>
        <w:t>тұрақты мүшелері - Ресей мен Қытай да қолдады.</w:t>
        <w:br/>
        <w:t>94</w:t>
      </w:r>
    </w:p>
    <w:p>
      <w:r>
        <w:t>1997 жылғы 13 желтоқсандағы Мә 204-І Заңы // Заң газеті. - 1997. -</w:t>
        <w:br/>
        <w:t>24 желтоқсан.</w:t>
        <w:br/>
        <w:t>8. Еңбекті қорғау туралы: Қазақстан Республикасының 1993 жылғы</w:t>
        <w:br/>
        <w:t>22 қаңтардағы Мг 1914-ХІІ Заңы // Жаршы. - 1993. - Ме 3. - 40-құжат.</w:t>
        <w:br/>
        <w:t>9. Мемлекеттік. кәсіпорын турапы: Қазақстая Республикасы</w:t>
        <w:br/>
        <w:t>Президентінің .1995 жылғы 19. маусымдағы заң күші бар Жарлығы //</w:t>
        <w:br/>
        <w:t>Казахстанская правда. - 1995. - 27 маусым.</w:t>
        <w:br/>
        <w:t>10. Қазақстан Республикасындағы шетел азаматтарының құқықтық</w:t>
        <w:br/>
        <w:t>жағдайы: туралы: Қазақстан Республикасы Президентінің 1995 жылғы</w:t>
        <w:br/>
        <w:t>19 маусымдағы Жарлығы // Казахстанская правда. - 1995. -- 24 маусым...</w:t>
        <w:br/>
        <w:t>11. Қазақстан Республикасындағы әлеуметтік әріптестік туралы:</w:t>
        <w:br/>
        <w:t>Қазақстан Республикасының 2000 жылғы 18 желтоқсандағы Заңы.</w:t>
        <w:br/>
        <w:t>12. Қазақстан Республикасының 2020 жылға дейінгі Стратегиялық</w:t>
        <w:br/>
        <w:t>даму.жоспары туралы: Қазақстан Республикасы Президентінің 2010 жылғы</w:t>
        <w:br/>
        <w:t>41 ақпандағы Ме922 Жарлығы Электрондық ресурс// ҚазақстанРәспубликасы</w:t>
        <w:br/>
        <w:t>Президентінің ресми сайты. - Қолжетімділік режимі: уғмлу.аКогда.К2 ...</w:t>
        <w:br/>
        <w:t>13. Қазақстан Республикасының Жергілікті өкілді және. атқарушы</w:t>
        <w:br/>
        <w:t>органдары туралы: 1993 жылғы 10 желтоқсандағы. Қазақстан</w:t>
        <w:br/>
        <w:t>Республикасының Заңы. 2, селе</w:t>
        <w:br/>
        <w:t>14. Қазақстан Республикасы Конституциясына өзгерістер мен</w:t>
        <w:br/>
        <w:t>толықтырулар енгізу турапы: Қазақстан Республикасының Заңы //</w:t>
        <w:br/>
        <w:t>Казахстанская правда. - 2007.</w:t>
        <w:br/>
        <w:t>15. Қазақстан Республикасындағы жергілікті. мемпекеттік. басқару</w:t>
        <w:br/>
        <w:t>туралы: Қазақстан Республикасының 2001 жылғы 23 қаңтардағы Ме 148-11</w:t>
        <w:br/>
        <w:t>Заңы /!Казахстанская правда. - 2001. - 30 қаңтар.</w:t>
        <w:br/>
        <w:t>Интернет көздері</w:t>
        <w:br/>
        <w:t>1. МЕр://уғалу.е-дгасішаіе.. п/Савөвшоу. Әйт</w:t>
        <w:br/>
        <w:t>2. һйр://сһагко.лагод.тиЛекеШапа/1.һіті</w:t>
        <w:br/>
        <w:t>3. һар/Аумлм.тігсіші,гшсаве-еішду.һіт</w:t>
        <w:br/>
        <w:t>4. ҺӨр//твКітеКко.гш/вһом дісі 3</w:t>
        <w:br/>
        <w:t>5. ҺНр/Ғевіма!.1веріөтбег. тиагісіез/311907</w:t>
        <w:br/>
        <w:t>6. ҺНр:/рговкіа .тш/һіті/тобШйев.. рһр?латезМемвбеагісіебвій-785 ”</w:t>
        <w:br/>
        <w:t>АШ</w:t>
        <w:br/>
        <w:t>және ілгерілетуге бағытталған мақсатты, теңгерімді бағдардың қажеттігін</w:t>
        <w:br/>
        <w:t>туындатады.</w:t>
        <w:br/>
        <w:t>Еуропалық Одақ Орталық Азия елдеріне қатысты стратегия</w:t>
        <w:br/>
        <w:t>қабылдағаны белгілі. Бұған жауап ретінде Қазақстан «Еуропаға жол» атты</w:t>
        <w:br/>
        <w:t>арнайы бағдарлама әзірледі, бұл Қазақстан Республикасының Президенті</w:t>
        <w:br/>
        <w:t>бекіткеннен кейін Мемпекеттік бағдарлама болды. Мұны екі оқиғаға -- 2010</w:t>
        <w:br/>
        <w:t>жылы еліміздің ЕҚЫҰ-ға тарағалық етуіне және ЕО стратегиясына жауап десе</w:t>
      </w:r>
    </w:p>
    <w:p>
      <w:r>
        <w:t>де болады. Бағдарламаның басты мақсаты -- Қазақстанның озық еуропалық</w:t>
        <w:br/>
        <w:t>елдермен стратегиялық әріптестік деңгейіне шығуы, бұл еуропалық</w:t>
        <w:br/>
        <w:t>елдермен тауар айналымын айтарлықтай ұлғайтудан, көлік желілерін</w:t>
        <w:br/>
        <w:t>дамыту жәнінде бірлескен жоспарлар әзірлеуден, техникалық регламенттер</w:t>
        <w:br/>
        <w:t>мен стандарттарды ЕО елдерінің талабына сәйкес келтіруден, қазақстандық</w:t>
        <w:br/>
        <w:t>заңнаманы еуропалық нармаларды ескере отырып жетілдіруден көрініс</w:t>
        <w:br/>
        <w:t>табады.</w:t>
        <w:br/>
        <w:t>Еуропалық одақпен ынтымақтастық тақырыбы ерекше орын алады.</w:t>
        <w:br/>
        <w:t>Біріншіден, Қазақстан Президентінің «Еуролаға жол» бастамасы қандай да</w:t>
        <w:br/>
        <w:t>бір саяси науқан өткізуге орайластырылған біржолғы акция емес, «Еуропаға</w:t>
        <w:br/>
        <w:t>жоп» - мемлекеттің стратегиялық дамуын қамтитын кешенді бағдарлама.</w:t>
        <w:br/>
        <w:t>Екіншіден, Қазақстан сияқты жас, егемен елдер үшін осындай амбициялық</w:t>
        <w:br/>
        <w:t>бағдарламалар қажет. Үшіншіден, бұл жол, әсіресе мемлекеттік басқару,</w:t>
        <w:br/>
        <w:t>білім беру мен денсаулық сақтау, жергілікті өзін-өзі басқару саласында бізге</w:t>
        <w:br/>
        <w:t>өсудің және интеллектуалдық базаны нығайтуға жаңа серпін берудің бірегей</w:t>
        <w:br/>
        <w:t>мүмкіндіктерін береді.</w:t>
        <w:br/>
        <w:t>Осы бағдар негізінде - Ресеймен стратегиялық әріптестік пен одақтас</w:t>
        <w:br/>
        <w:t>қатынастарды дамыту жатыр. Бұл салада соңғы жылдары айтарлықтай</w:t>
        <w:br/>
        <w:t>ілгерілеу байқалды. Бұл екі ел арасындағы мемлекеттік шекараның заңды</w:t>
        <w:br/>
        <w:t>тұрғыдан ресімделуі; сауда-экономикалық байланыстардың нығаюы;</w:t>
        <w:br/>
        <w:t>екіжақты және көпжақты форматтарда ықпалдасу; жаңа қыр көрсетулерге,</w:t>
        <w:br/>
        <w:t>ең алдымен, терроризмге қарсы күрестің бірлескен шаралары; өзекті</w:t>
        <w:br/>
        <w:t>халықаралық проблемалар бойынша сыртқы саясатты үйлестіру. Қазақстан</w:t>
        <w:br/>
        <w:t>мен Ресей бұрынғы Кеңес одағы кеңістігіндегі интеграциялық үдерістердің</w:t>
        <w:br/>
        <w:t>негізгі бастамашылары, Тәуелсіз Мемлекеттер Достастығын реформалау</w:t>
        <w:br/>
        <w:t>үдерісінің белсенді қатысушылары болып табылады.</w:t>
        <w:br/>
        <w:t>Қазақстанның халықаралық ынтымақтастығының негізгі бағыттарының</w:t>
        <w:br/>
        <w:t>Бірі - Қытаймен тату көршілікті және өзара тиімді ынтымақтастықты нығайту,</w:t>
        <w:br/>
        <w:t>бұған ерекше мән беріледі. Президент Н. Назарбаев ҚХР-ға және ҚХР</w:t>
        <w:br/>
        <w:t>басшысы Ху Цзиньтао Қазақстан Республикасына бірқатар мемлекеттік</w:t>
        <w:br/>
        <w:t>сапармен барды, екіжақты қатынастарды сапалы жаңа деңгейге шығаратын</w:t>
        <w:br/>
        <w:t>маңызды уағдаластықтарға қол жеткізілді. Биылғы жылы Қазақстан</w:t>
        <w:br/>
        <w:t>Республикасының Пірезиденті Н. Назарбаевтың Пекинге сапары межеленіп</w:t>
        <w:br/>
        <w:t>отыр. Бүкіл қытайлық Халықтық Әкілдер Жиналысының төрағасы У. Банго</w:t>
        <w:br/>
        <w:t>Астанаға сапармен келді. Қазақстан мен Қытай достық пен тату көршілік</w:t>
        <w:br/>
        <w:t>қағидаттарын мүлтіксіз сақтай отырып, саяси сенімді ұдайы нығайтып</w:t>
        <w:br/>
        <w:t>келеді, көптеген халықаралық маңызды мәселелер бойынша бірін Бірі</w:t>
        <w:br/>
        <w:t>қолдайды, сауда-экономикалық салада, оның ішінде энергетикада табысты</w:t>
        <w:br/>
        <w:t>ынтымақтастық етеді.</w:t>
        <w:br/>
        <w:t>98</w:t>
        <w:br/>
        <w:t>қажетті-. экономикалық, әлеуметтік және саяси алғышарттар жасалған</w:t>
        <w:br/>
        <w:t>және .оны іске асыру елдің адами, зияткерпік .әпеуетін жұмылдыру</w:t>
        <w:br/>
        <w:t>үшін жағдайларды. қамтамасыз етуге тиіс. Халықтың бірлігін нығайтуға,</w:t>
        <w:br/>
        <w:t>“демократияны, мәдениеттер мен әркениеттер диалогын дамытуға</w:t>
        <w:br/>
        <w:t>бағытталған құқықтық, әлеуметтік-экономикалық, саяси шаралар жүйесі</w:t>
        <w:br/>
        <w:t>құрылды және жетілдірілуде. )</w:t>
        <w:br/>
        <w:t>2. Қазақстандық этноұлттық саясатқа этникалық және діни радикализмнің</w:t>
        <w:br/>
        <w:t>кез көлген нысандары мен көріністерін үзілді-кесілді қабылдамау және қатаң</w:t>
        <w:br/>
        <w:t>тыйып тастау тән. Этникалық, мәдени, тілдік дарашылдыққа құнттап қарау</w:t>
        <w:br/>
        <w:t>адам құқықтарын сақтауға жәрдемдеседі.</w:t>
        <w:br/>
        <w:t>Осыған байланысты этносаясатты қазақстандық қоғамды, оның саяси</w:t>
        <w:br/>
        <w:t>жүйесін демократияландырудың, кадр саясатын, жергілікті мемлекеттік</w:t>
        <w:br/>
        <w:t>басқару мен өзін-өзі басқаруды жаңғыртудың жалпылама тұрғысынан қарап,</w:t>
        <w:br/>
        <w:t>зерделеген жен. Бұл тақырыптар аудиторияда жанды ықылас туғызады,</w:t>
      </w:r>
    </w:p>
    <w:p>
      <w:r>
        <w:t>қызу пікірталастар мәселесіне айналады. мұның өзі оларға қатысушылардың</w:t>
        <w:br/>
        <w:t>әркениетті саяси, этносаралық және тұпғааралық диалогты қалыптастыруға</w:t>
        <w:br/>
        <w:t>жәрдемдесетін саяси мәдениетінің ұдайы өсіп отырғанының көрсеткіші</w:t>
        <w:br/>
        <w:t>болып табылады. Ұптаралық жанжалдарды басқару проблемалары бойынша</w:t>
        <w:br/>
        <w:t>мамандардың осы семинарларда сөйлейтін сөздері; тренингтер мен рөлдік</w:t>
        <w:br/>
        <w:t>ойындар асындай нәтижеге бағдарланған. Жағдайларды. нақты оқиғаларды</w:t>
        <w:br/>
        <w:t>талдау талдаушылық және шығармашылық дәғдыларды дамытады,</w:t>
        <w:br/>
        <w:t>пікірталасқа белсене қатысу, әзінің қарсыластарын сендіре және тыңдай</w:t>
        <w:br/>
        <w:t>білу; этносаралық қатынастарды реттеу технологияларын меңгеру сияқты</w:t>
        <w:br/>
        <w:t>коммуникативтік жұмыс әдістерін қалыптастыруға жәрдемдеседі. Курс: пен</w:t>
        <w:br/>
        <w:t>практикалық семинарды ұйымдастырушылар тыңдаушылар бағаларына,</w:t>
        <w:br/>
        <w:t>пікірлеріне және ұсыныстарына жүйелі мониторинг жүргізіп тұрады, - ол</w:t>
        <w:br/>
        <w:t>оқытудың осындай түрлерін дамытып, бағдарламалар тақырыбын жетілдіру</w:t>
        <w:br/>
        <w:t>қажеттілігін айқын көрсетеді.</w:t>
        <w:br/>
        <w:t>Қазіргі заманғы жаһандану дүниені адамзаттың болашағын айқындап</w:t>
        <w:br/>
        <w:t>беретін біртұтас жүйеге айналдырудың бәрін бірдей қамтитын, сан салалы</w:t>
        <w:br/>
        <w:t>процесс болып табылады. Бұл процесс Қазақстанның сыртқы саясатын</w:t>
        <w:br/>
        <w:t>зерделеуде баламалы жауап пен есепке алуды талап өтеді. Жаһанданудың</w:t>
        <w:br/>
        <w:t>қыр көрсетуі мен тәуекелдері ұлттық қауіпсіздікпен байланысты қоғамдық</w:t>
        <w:br/>
        <w:t>проблемалар кешенінің пайда болуына ықпал етеді. Бұл арада ықтимал</w:t>
        <w:br/>
        <w:t>қатерді ой елегінен өткізу және тиісінше бұған лайықты іс-әрекеттер жасау,</w:t>
        <w:br/>
        <w:t>оның ішінде этносаяси сапада жасау қажет.</w:t>
        <w:br/>
        <w:t>Осыған байланысты Қазақстан Республикасының Президенті</w:t>
        <w:br/>
        <w:t>Н. Ә. Назарбаввтың «Болашақтың іргетасын бірте қалаймыз!» атты</w:t>
        <w:br/>
        <w:t>Қазақстан халқына кезекті Жолдауы, оның 2011 жылғы 8 сәуірдегі</w:t>
        <w:br/>
        <w:t>ұлықтау рәсімінде сөйлеген сөзі, Қазақстан халқы Ассамблеясының</w:t>
        <w:br/>
        <w:t>17-ші сессиясында сейпеген сөзі және басқа да айтқан ұсыныстары</w:t>
        <w:br/>
        <w:t>мен бастамаларының этносаясат бойынша семинарлар тақырыбының</w:t>
        <w:br/>
        <w:t>жалпы мәселелерін қарау кезінде ерекше маңызы бар, өйткені оларда,</w:t>
        <w:br/>
        <w:t>жаппытеориялық сипаттағы мәселелерден басқа, мемлекеттік саясатты</w:t>
        <w:br/>
        <w:t>жаңғыртудың өте маңызды қолданбалы міндеттерін шешудің нақты</w:t>
        <w:br/>
        <w:t>шаралары айқындалып, технологиялары жасалады.” і</w:t>
        <w:br/>
        <w:t>108</w:t>
        <w:br/>
        <w:t>баса назар аударады және оған белсенді түрде қатысады. Қазіргі әлемнің</w:t>
        <w:br/>
        <w:t>жаһандық проблемаларының шешімін бірлесіп іздестіру мақсатында барлық</w:t>
        <w:br/>
        <w:t>діни конфессиялардың өкілдерімен сындарлы өзара іс-қимыл жасауды</w:t>
        <w:br/>
        <w:t>жолға қоюға ерекше мән беріледі. Қазақстан Республикасының Президенті</w:t>
        <w:br/>
        <w:t>Н. Назарбаев БҰҰ Бас ассамблеясының 62-ші себсиясында жария өткен</w:t>
        <w:br/>
        <w:t>бастаманы іске асыру мақсатында 2009 жылы Астанада БҰҰ- -Ның қатысуымен</w:t>
        <w:br/>
        <w:t>Әлемдік және дәстүрлі діндер көшбасшыларының ІІІ Сьезі өткізілді.</w:t>
        <w:br/>
        <w:t>ЮНЕСКО-мен ынтымақтастық БҰҰ-мен өзара Іс-қимыл жасаудың</w:t>
        <w:br/>
        <w:t>маңызды құрамдас бөлігі болып табылады. Өкінішке орай, осы мақала</w:t>
        <w:br/>
        <w:t>шеңберінде осындай беделді: ұйымдармен ынтымақтастық орнатылған</w:t>
        <w:br/>
        <w:t>жылдары орындалған жұмыстың барлық бағыттарын қамту мүмкін емес,</w:t>
        <w:br/>
        <w:t>сондықтан соңғы уақытта қабылданған шараларға түсініктеме берумен ғана</w:t>
        <w:br/>
        <w:t>шектелмекпіз. ЮНЕСКО-ның Бүкіләлемдік мұра тізіміне «Қыз Жібек» эпосы</w:t>
        <w:br/>
        <w:t>қосылды, оның 500 жылдығы 2009 жылы Ұйым аясында атап өтілді. “””</w:t>
        <w:br/>
        <w:t>Қазақстан БҰҰ Бүкіләлемдік туристік ұйымымен (ЮНвто) тығыз</w:t>
        <w:br/>
        <w:t>ынтымақтастық жасайды. Біздің еліміз туризм саласындағы”асы-аса 1рі</w:t>
        <w:br/>
        <w:t>ұйымның Атқарушы кеңесінің мүшесі болып сайланды. 2009 жылғы қазанда</w:t>
        <w:br/>
        <w:t>Қазақстан елордасы-- Астанада ЮНВТО Бас ассамблеясының ХУІІ сесойясы</w:t>
        <w:br/>
        <w:t>өткізілді, оған әлемнің барлық елінен 1500 қатысушы жиналды. “</w:t>
        <w:br/>
        <w:t>БҰҰ көпжақты: институттарының желісі бойынша ей қызметінің</w:t>
        <w:br/>
        <w:t>жекелеген маңызды бағыттары көрініс тапты. Кәпжақты дийломатия Үшін</w:t>
      </w:r>
    </w:p>
    <w:p>
      <w:r>
        <w:t>кең өріс ашылатын ЕҚЫҰ, ШЫҰ, ҰҚШҰ және басқа” ұйымдар шеңберінде</w:t>
        <w:br/>
        <w:t>айтарлықтай жұмыс жүргізіледі.</w:t>
        <w:br/>
        <w:t>Көпжақты диппоматия - келіссөздер, форумдар мен койтфәрайциялар</w:t>
        <w:br/>
        <w:t>ғана мес, ең алдымен, Сыртқы істер министрлігімен бірге” басқа” “да</w:t>
        <w:br/>
        <w:t>мемлекеттік органдар мен ведомстволар, сондай-ақ ел Парламенті жүргізетін</w:t>
        <w:br/>
        <w:t>күнделікті кең ауқымды жұмыс.</w:t>
        <w:br/>
        <w:t>Біздің еліміздіңхалықаралыққызметіндегі маңызды бағыт--терроризмге</w:t>
        <w:br/>
        <w:t>қарсы коалицияға белсенді қатысу, әлемдік қоғамдастықтың халықаралық</w:t>
        <w:br/>
        <w:t>терроризмді ауыздықтау жөніндегі күш-жігерін қолдау. :</w:t>
        <w:br/>
        <w:t>Қазақстан Парламенті терроризмге қарсы күрес жөніндегі әмбебап</w:t>
        <w:br/>
        <w:t>12 конвенцияның бәрін ратификациялады. Алматыда БҰҰ-ҚК Арнайы</w:t>
        <w:br/>
        <w:t>терроризмге қарсы комитетінің көшпелі отырысы өткізілді. Қазақстан: осы</w:t>
        <w:br/>
        <w:t>мәселе бойынша НАТО-мен БҰҰ институттарымен диалогты дамыту үстінде,</w:t>
        <w:br/>
        <w:t>мүдделі елдермен екіжақты деңгейде де жұмыс істейді. Еліміздің ұзындығы</w:t>
        <w:br/>
        <w:t>14 мың километрге жуық мемлекеттік шекарасын заңды тұрғыдан ресімдеу</w:t>
        <w:br/>
        <w:t>үдерісінің аяқталуы Қазақстанның тарихи жетістігі болды.</w:t>
        <w:br/>
        <w:t>Соңғы онжылдық бойы біздің еліміз шекаралас елдермен мемлекеттік</w:t>
        <w:br/>
        <w:t>шекара мәселелері бойынша 30 &gt; мемлекетаралық шарт жасасып,</w:t>
        <w:br/>
        <w:t>ратификациялады. Бұл акцияның маңыздылығы біздің еліміздің қауіпсіздігі</w:t>
        <w:br/>
        <w:t>мен аумақтық “тұтастығының кепілдіктерімен ғана емес, сонымен бірге</w:t>
        <w:br/>
        <w:t>әлемнің осы бір мейлінше ауқымды бөлігіндегі тұрақтылықты: қамтамасыз</w:t>
        <w:br/>
        <w:t>етуге үлес қосуымен де негізделген.</w:t>
        <w:br/>
        <w:t>Біздің мемлекетіміздің алдында стратегиялық міндет тұр, ол - әлемнің</w:t>
        <w:br/>
        <w:t>неғұрлым бәсекеге қабілетті және серпінді дамушы 50 елінің қатарына</w:t>
        <w:br/>
        <w:t>кіру. Бұл міндетті орындау мемлекетіміздің ұлттық мүддесін қатаң ұстауға</w:t>
        <w:br/>
        <w:t>97</w:t>
        <w:br/>
        <w:t>ҚОСЫМШАЛАР</w:t>
        <w:br/>
        <w:t>ПРИЛОЖЕНИЯ</w:t>
        <w:br/>
        <w:t>1-қосымша</w:t>
        <w:br/>
        <w:t>Қазақстан халқы Ассамблеясы туралы</w:t>
        <w:br/>
        <w:t>Қазақстан Республикасының 2008 жылғы 20 қазандағы Ме 70-І/У Заңы</w:t>
        <w:br/>
        <w:t>Қазақстан Республикасы Парламентінің Жаршысы, 2008 ж., Ме 17-18,</w:t>
        <w:br/>
        <w:t>79-құжат; й</w:t>
        <w:br/>
        <w:t>МАЗМҰНЫ</w:t>
        <w:br/>
        <w:t>Осы Заң Қазақстан Республикасындағы мемлекеттік ұлттық саясатты іске</w:t>
        <w:br/>
        <w:t>асыруға, қоғамдық-саяси тұрақтылықты қамтамасыз етуге, мемлекеттік және</w:t>
        <w:br/>
        <w:t>қоғамның азаматтық институттарының этносаралық қатынастар саласындағы</w:t>
        <w:br/>
        <w:t>өзара іс-қимылының тиімділігін арттыруға бағытталған Қазақстан халқы</w:t>
        <w:br/>
        <w:t>Ассамблеясының мәртебесін, оны қалыптастыру мен жұмысын ұйымдастыру</w:t>
        <w:br/>
        <w:t>тәртібін айқындайды.</w:t>
        <w:br/>
        <w:t>1-тарау. ЖАЛПЫ ЕРЕЖЕЛЕР</w:t>
        <w:br/>
        <w:t>“41-бап. Қазақстан халқы Ассамблеясының құқықтық мәртебесі</w:t>
        <w:br/>
        <w:t>1. Қазақстан халқы Ассамблеясы (бұдан әрі-- Ассамблея)- заңды тұлға</w:t>
        <w:br/>
        <w:t>құрылмай, Қазақстан Республикасының Президенті құратын, мемлекеттік</w:t>
        <w:br/>
        <w:t>ұлттық саясатты әзірлеуге және іске асыруға ықпал ететін мекеме.</w:t>
        <w:br/>
        <w:t>2. Ассамблея өз қызметін Қазақстан Республикасының бүкіл аумағында</w:t>
        <w:br/>
        <w:t>жүзеге асырады.</w:t>
      </w:r>
    </w:p>
    <w:p>
      <w:r>
        <w:t>3. Облыстардың (республикалық маңызы бар қаланың, астананың)</w:t>
        <w:br/>
        <w:t>ассамблеялары -- облыстардың (республикалық маңызы бар қаланың,</w:t>
        <w:br/>
        <w:t>астананың) әкімдеріжанындағы заңды тұлға құрылмай, қызметін Ассамблея</w:t>
        <w:br/>
        <w:t>үйлестіретін мекемелер.</w:t>
        <w:br/>
        <w:t>2-бап. Қазақстан Республикасының Ассамблея туралы заңнамасы</w:t>
        <w:br/>
        <w:t>1. Ассамблея туралы заңнама Қазақстан Республикасының Конституциясына</w:t>
        <w:br/>
        <w:t>негізделеді, осы Заңнан және Қазақстан Республикасының өзге де нормативтік</w:t>
        <w:br/>
        <w:t>құқықтық актілерінен тұрады.</w:t>
        <w:br/>
        <w:t>2.Егер Қазақстан Республикасы ратификациялаған халықаралық шартта</w:t>
        <w:br/>
        <w:t>осы Заңдағыдан өзгеше ережелер белгіленсе, онда халықаралық шарттың</w:t>
        <w:br/>
        <w:t>ережелері қолданылады.</w:t>
        <w:br/>
        <w:t>3-бап. Ассамблеяның мақсаты</w:t>
        <w:br/>
        <w:t>Ассамблеяның мақсаты қазақ халқының топтастырушы рөлін арқау</w:t>
        <w:br/>
        <w:t>- Қазақстанда этносаралық қатынастарға қағидалық тұрғыда саяси сипат</w:t>
        <w:br/>
        <w:t>берілмей, жалпы-алғанда толеранттылық және атап-айтқанда, этносаралық</w:t>
        <w:br/>
        <w:t>толеранттылық тұрғысынан қаралатынын ескерудің маңызы зор.</w:t>
        <w:br/>
        <w:t>Бүгінгі: таңда толеранттылық - ұлттық сипаттың ерекшелігі, “басқа</w:t>
        <w:br/>
        <w:t>этностардың тұрмыс салтына, олардың мінәз-құлқына, дәстүрлеріне, әдет-</w:t>
        <w:br/>
        <w:t>ғұрыптарына, сезімдеріне, пікірлеріне, идеяларына, наным-сенімдеріне</w:t>
        <w:br/>
        <w:t>құрмет білдіретін бірден-бір элемент. Ол этносаралық қатынастар мәдениеті</w:t>
        <w:br/>
        <w:t>деңгейінің индикаторы, этносаралық келісім, адамдардың жағпы әлеуметтік</w:t>
        <w:br/>
        <w:t>кемелдігі, олардың тілдесуге, “ынтымақтастыққа, бірігуге дайын болуы</w:t>
        <w:br/>
        <w:t>дәрежесінің көрсеткіші Демократиялық этноұлттық “саясаттың нөгізгі</w:t>
        <w:br/>
        <w:t>қағидаты бола отырып, толеранттылық сындарлы ұлттық бірліктің іргетасы</w:t>
        <w:br/>
        <w:t>ретінде бой көрсетеді. Бұл экономикалық өсу мен саяси тұрақтылықға қол</w:t>
        <w:br/>
        <w:t>жеткізуге мүмкіндік береді.</w:t>
        <w:br/>
        <w:t>Саяси жүйенің конституциялық институты, барлық мемлекеттік және</w:t>
        <w:br/>
        <w:t>қоғамдық имституттардың этносаясат саласындағы қызметін үйлестіруші</w:t>
        <w:br/>
        <w:t>ретінде этносаралық қатынастарды үйлестіру. мен қоғамды Топтастырудың</w:t>
        <w:br/>
        <w:t>іргөлі міндеттерін шешуде шығармашылық ізденіске және бірлескен күш-</w:t>
        <w:br/>
        <w:t>жігерді біріктіруге жәрдемдеседі.</w:t>
        <w:br/>
        <w:t>Этносаралық қатынастардың қазақстандық. моделін нығайту Мен</w:t>
        <w:br/>
        <w:t>дамытуда ұлттық құндылықтардың ерекше “жұмылдырушылық: “рөл</w:t>
        <w:br/>
        <w:t>атқаратынын ескеру “маңызды. Біздің еліміздің аумағында дүниеге:келген</w:t>
        <w:br/>
        <w:t>осы құндылықтарды қалыптастырудың нақ бірегей тәжірибесі қазақстандық</w:t>
        <w:br/>
        <w:t>этносаясаттың табысын түсіндіреді және басқа елдер үшін Өнеге” болып</w:t>
        <w:br/>
        <w:t>табылады. Бұл арада қазақтар мен қазақстандық этностардың мәдениетіне,</w:t>
        <w:br/>
        <w:t>тілдерді және ең алдымен қазақстандық қоғамның обьективті, құндылық</w:t>
        <w:br/>
        <w:t>факторы және оның бірлігінің жиынтық көрінісі:болып табылатын мемлекеттік</w:t>
        <w:br/>
        <w:t>тілді-дамытуға айырықша назар аударылады.</w:t>
        <w:br/>
        <w:t>Дәстүрлі діндердің құндылықтары рухани бірігуге қызмет етеді. Оларға</w:t>
        <w:br/>
        <w:t>адамзат қоғамында бітімгершілік бастауларды орнықтыруға және әрбір</w:t>
        <w:br/>
        <w:t>адамға құрметпен қарауға бағытталған адамгершілік уағыздар негіз болған.</w:t>
        <w:br/>
        <w:t>Қазақстандық модельдің сабақтастығы қазақтардың ділінде қаланған</w:t>
        <w:br/>
        <w:t>олардың ізгілігі мен толеранттылығында, барлық қазақстандық этностардың</w:t>
        <w:br/>
        <w:t>татулығы мен бейбітсүйгіштігінде, мақсаттар мен міндеттердің ортақтығы</w:t>
        <w:br/>
        <w:t>біріктірген олар қолдайтын мұраттар мен құндылықтарда жатыр.</w:t>
        <w:br/>
        <w:t>Осыған байланысты Қазақстанның Ел Бірлігі доктринасы мемлекеттік</w:t>
      </w:r>
    </w:p>
    <w:p>
      <w:r>
        <w:t>қызметшілер мен этномәдени бірлестіктердің өкілдері үшін «бірегей» құжат</w:t>
        <w:br/>
        <w:t>ретінде ұлттық-мемлекеттік ұқсастықты одан әрі нығайту үшін әдістемелік</w:t>
        <w:br/>
        <w:t>негізді құрайды.</w:t>
        <w:br/>
        <w:t>«Мінсіз», «рухани» құндылықтардың маңызын мойындай отырып,</w:t>
        <w:br/>
        <w:t>«ұлтты», әсіресе саяси-этникалық, саяси-конфессиялық елде, рух қана</w:t>
        <w:br/>
        <w:t>емес, сонымен бірге нақты мемпекет топтастыратынын естен шығармау</w:t>
        <w:br/>
        <w:t>керек. Доктринада ұлт обьективті түрде мемлекетпен теңдестіріледі; өйткені</w:t>
        <w:br/>
        <w:t>бәсекеге қабілетті мемлекетті қоғамның тыныс-тіршілігінің барлық саласын</w:t>
        <w:br/>
        <w:t>жаңғырта алатын бәсекеге қабілетті ұлт қана құрады. Бұл орайда зияткер</w:t>
        <w:br/>
        <w:t>ұлт қана жаһандық қатерлерге жауап қайтара алады, үлкен құндылықтардың</w:t>
        <w:br/>
        <w:t>қолдаушысы болып табылатын ұлт қана бәсекеге қабілетті ұлт бола алады.</w:t>
        <w:br/>
        <w:t>Қазір ұлттық бірлік стратегиясын іске асыру үшін Қазақстанда барлық</w:t>
        <w:br/>
        <w:t>19”</w:t>
        <w:br/>
        <w:t>етуді оп басқа ұжымдық міндет деп атап өтті. ЕҚЫҰ еркін және әділ сайлау</w:t>
        <w:br/>
        <w:t>өткізу ісіндегі негізгі құрылымдардың бірі болып табылады. Ұйым-асы салада</w:t>
        <w:br/>
        <w:t>БҰҰ-мен тығыз ынтымақтастық жасайды. Алайда; Пан Ғи Мун демократияны</w:t>
        <w:br/>
        <w:t>қалыптастыру барынша кең саласында іс-қимыл жасауға көшуді ұсынып</w:t>
        <w:br/>
        <w:t>отыр, әйткені әділ сайлау - маңызды элементі бірақ мемлекетті тиісінше</w:t>
        <w:br/>
        <w:t>басқарудың кепілі емес. Осыған байланысты, елдердегі құқықтық үстемдігін</w:t>
        <w:br/>
        <w:t>орнықтыру, әділ сотқа қол жөткізуді қамтамасыз ету қажет - мұның барлығы</w:t>
        <w:br/>
        <w:t>шынайы демократиялық қағамды сипаттайды деп есептейді бас хатшы.</w:t>
        <w:br/>
        <w:t>Пан Ги Мун климаттың өзгеруіне қарсы күресті де ынтымақтастықтың</w:t>
        <w:br/>
        <w:t>маңызды бағыты деп санайды. Оның айтуы бойынша су және энергетикалық</w:t>
        <w:br/>
        <w:t>ресурстарды басқару ЕҚЫҰ кеңістігінде барынша зор мәнге ие болып келе</w:t>
        <w:br/>
        <w:t>жатыр. «Арал теңізінің қиын тағдыры осындай техногендік апаттардың алдын</w:t>
        <w:br/>
        <w:t>алу үшін қажетті шаралар қабылдауға мәжбүрлейді».</w:t>
        <w:br/>
        <w:t>Бұл бағытта Ресей Федерациясының 2008 жылы Еуропалық қауіпсіздік</w:t>
        <w:br/>
        <w:t>туралы заңды түрде міндеттейтін шарт жасасу жөніндегі ұсыныс беруі</w:t>
        <w:br/>
        <w:t>маңызды қадам болды, ол осы қауіпсіздіктің тұтастығына кепілдік беруге</w:t>
        <w:br/>
        <w:t>үндейді.</w:t>
        <w:br/>
        <w:t>Ресей Президенті осы бастамаға қолдау көрсеткені үшін Астанадағы</w:t>
        <w:br/>
        <w:t>Саммитте алғысын білдірді.</w:t>
        <w:br/>
        <w:t>Ұйымның НАТО мен ЕД, Еуропа Кеңесі, ТМД және ҰҚШҰ арасындағы</w:t>
        <w:br/>
        <w:t>өзара іс-қимылды дамытудағы қозғаушы күш болуға мүмкіндігі бар. Осы</w:t>
        <w:br/>
        <w:t>құрылымдарға кіретін барлық елдер ЕҚЫҰ-ға енген. Осы тұрғыдан ол</w:t>
        <w:br/>
        <w:t>әмбебап алаң.</w:t>
        <w:br/>
        <w:t>«Қайшылықтары мен шиеленістері құбылып отырған қазіргі қарқынды</w:t>
        <w:br/>
        <w:t>дамып кепе жатқан әлемде келісімге қол жеткізу оңай емес. Алайда, ЕҚЫҰ-</w:t>
        <w:br/>
        <w:t>ның осы Саммиті оған нақты мүмкіндіктер беріп отыр. Сондықтан да бұл</w:t>
        <w:br/>
        <w:t>маңызды оқиға болып табылады. Біздің мақсатымыз - ЕҚЫҰ жұмысында</w:t>
        <w:br/>
        <w:t>жаңа сапаға қол жеткізуге зор саяси қарқын беру. Еуропадағы қазіргі</w:t>
        <w:br/>
        <w:t>қағидаттар біздің өзара іс-қимыл жасауымыздың берік іргесін қалайтын</w:t>
        <w:br/>
        <w:t>демократия мен адам құқықтары қағидаттары екендігін өз халықтарымызға</w:t>
        <w:br/>
        <w:t>белгі ретінде жіберуіміз қажет. Барлығымыз үшін қауіпсіздіктің қазіргі және</w:t>
        <w:br/>
        <w:t>жаңа проблемалары алдында өзіміздің ортақтығымыз бен оларды шешуге</w:t>
        <w:br/>
        <w:t>пейілдігімізді тағы да растауымыз қажет», - деп атап өтті Мемлекет басшысы.</w:t>
        <w:br/>
        <w:t>2013 жылы ЕҚЫҰ-ға төрағалық күтіп тұрған Украина Ұйымды тиісті</w:t>
        <w:br/>
        <w:t>құқықтық негізі бар, алға қойылған мақсаттарға қол жеткізудің жаңа жолдарын</w:t>
        <w:br/>
        <w:t>ашуға қабілетті халықаралық құрылымға айналдыруды қолдап отыр.</w:t>
        <w:br/>
        <w:t>ЕҚЫҰ жауапкершілік кеңістігіндегі, ең алдымен Приднестровье мен</w:t>
      </w:r>
    </w:p>
    <w:p>
      <w:r>
        <w:t>Таулы Қарабахтағы жанжалдарды реттеуге басты назар аударуы тиіс.</w:t>
        <w:br/>
        <w:t>Бұл тұрғыда бүгінгі таңда Ортапық Азияның әзара іс-қимыл жасаудың кең</w:t>
        <w:br/>
        <w:t>ауқымы бойынша мүдделі көпжақты диалогтың орны бола отырып, ЕҚЫҰ</w:t>
        <w:br/>
        <w:t>қызметіндегі стратегиялық басымдықтардың қатарына қарай ілгеріпегенін</w:t>
        <w:br/>
        <w:t>жоғары бағалауға болады.</w:t>
        <w:br/>
        <w:t>ЕҚЫҰ алдындағы жоғарыда аталған және Астана декпарациясында</w:t>
        <w:br/>
        <w:t>көрініс тапқан барлық проблемалар Ұйымға мүше ретінде Қазақстанға да</w:t>
        <w:br/>
        <w:t>қатысты-- Қазақстан опарды шешу жолдарын іздестіруге талпыныс жасайды.</w:t>
        <w:br/>
        <w:t>7.7. Қазақстан Республикасының Президенті Н. Ә. Назарбаев 2011 жылғы</w:t>
        <w:br/>
        <w:t>104</w:t>
        <w:br/>
        <w:t>2.7. Қазақстан Республикасының сыртқы саясаты:</w:t>
        <w:br/>
        <w:t>тәуелсіз даму қорытындылары мен -жаңа үрдістер</w:t>
        <w:br/>
        <w:t>Қазіргі Қазақстанның сыртқы саясатының тарихы - біздің. тауелсіз</w:t>
        <w:br/>
        <w:t>мемлекетіміздің тарихы. Қазақстан Республикасының Президенті Нұрсұлтан</w:t>
        <w:br/>
        <w:t>Назарбаев өзінің «Қазақстан жолы» атты кітабында мемлекеттік. қызметтің</w:t>
        <w:br/>
        <w:t>дипломатия сияқты маңызды саласын нөлден бастауға тура көлді.деп атап</w:t>
        <w:br/>
        <w:t>көрсетеді. Ең алдымен, Қазақстанның экономикалық әлеуетін, оның геосаяси</w:t>
        <w:br/>
        <w:t>жағдайын дұрыс талдау, өліміздің халықаралық қатынастағы рәлі-мен-орнын</w:t>
        <w:br/>
        <w:t>айқындау керек болды. Бірақ, ең бастысы-дипломатиялық құралдар-арқылы</w:t>
        <w:br/>
        <w:t>елдің ішкі дамуы үшін қолайлы жағдай жасау мақсатында Қазақстанның ұзақ</w:t>
        <w:br/>
        <w:t>мерзімді ұлттық мүддесін дұрыс әрі толық- көлемде қалыптастыру керек еді.</w:t>
        <w:br/>
        <w:t>Қазақстанның сыртқы. саясаты. жалпыға ортақ қауіпсіздік. пен</w:t>
        <w:br/>
        <w:t>тұрақтылықты нығайтуға жәрдемдесуге, өзара тиімді интеграцияны дамытуға</w:t>
        <w:br/>
        <w:t>бағытталған. Қазақстандық дипломатияның негізгі қағидаттары өзгеріссіз</w:t>
        <w:br/>
        <w:t>қала бермек, олар .- белсенділік, теңгерімділік, прагметизм; сындарлы</w:t>
        <w:br/>
        <w:t>диалог пен көпжақты ынтымақтастық. ... еч</w:t>
        <w:br/>
        <w:t>Қазақстанның әлемдік қоғамдастық. елдерімен қатынастарын жолға</w:t>
        <w:br/>
        <w:t>қойып, тереңдетуі дипломатиялық қызметтің . қажетті. инфрақұрылымын</w:t>
        <w:br/>
        <w:t>дамытумен - шет елдерде Қазақстан Республикасының епшіліктерін,: бас</w:t>
        <w:br/>
        <w:t>консулдықтарын ашумен- қатар жүрді. .Қазір әлемнің әртүрлі::елдерінде</w:t>
        <w:br/>
        <w:t>Қазақстанның 71. дипломатиялық және консулдық : өкілдігі, . оның. ішінде</w:t>
        <w:br/>
        <w:t>49 дипломатиялық (41 елшілік пен 8 дипломатиялық миссия), 19 консулдық</w:t>
        <w:br/>
        <w:t>(7 бас консулдық.және 12 консулдық): мекемә, 1 елшілік бөлімшесі жұмыс</w:t>
        <w:br/>
        <w:t>істейді. Халықаралық 7 ұйымда Қазақстанның ресми өкілі бар. . ес</w:t>
        <w:br/>
        <w:t>Тәуелсіздік алған жылдар Қазақстанның дипломатиялық: әлеуеті шын</w:t>
        <w:br/>
        <w:t>мәнінде қажет өкенін дәлелдеді. Қазақстанның дипломатиялық қызметі</w:t>
        <w:br/>
        <w:t>елдің халықаралық ұстанымдарын нығайтуға өзінің шынайы үлесін қосты.</w:t>
        <w:br/>
        <w:t>Қазақстан Республикасы әлемде негізді әрі болжамды сыртқы: саясаты бар</w:t>
        <w:br/>
        <w:t>мемлекет рөтінде танылған. Қазақстанның әріптестермен тең құқылы әрі</w:t>
        <w:br/>
        <w:t>өзара тиімді қатынастарды дамытуға мүдделілігі, халықаралық. аренадағы</w:t>
        <w:br/>
        <w:t>жаһандық және әңірлік өзекті мәселелер бойынша дәйекті. де. сындарлы</w:t>
        <w:br/>
        <w:t>ұстанымы елге деген құрмет пен қызығушылықты тудырады. |. ШЕ</w:t>
        <w:br/>
        <w:t>Қазақстан Республикасының сыртқы саясатының тұжырымдамалық</w:t>
        <w:br/>
        <w:t>тұстары туралы айтқанда . біздің диппоматиямыздың көп. векторлы</w:t>
        <w:br/>
        <w:t>таңдауының дұрыс екендігін атап өткен жән. Өзінің геосаяси-жағдайы.мен</w:t>
        <w:br/>
        <w:t>экономикалық әлеуетіне байланысты Қазақстанның дәл осындай саясат</w:t>
        <w:br/>
        <w:t>жүргізуі қажөт болды. Қазақстанды екі құрпықта да ұзақ мерзімді мүдделілігі</w:t>
        <w:br/>
        <w:t>бар Еуразиядағы ірі мемлекет ретінде қарай отырып, тек географиялық</w:t>
        <w:br/>
        <w:t>тұрғыдан тұйықталып, Орталық Азия өңіріндегі акциялармен шектеліп қана</w:t>
        <w:br/>
        <w:t>қоюға болмайды. Мұндай ұстаным еліміздің әлеуеті мен оның стратегиялық</w:t>
        <w:br/>
        <w:t>мүддесіне қайшы келген болар еді. 5;</w:t>
        <w:br/>
        <w:t>Қазақстан. Республикасының табысты. сыртқы саясаты . өзінің</w:t>
      </w:r>
    </w:p>
    <w:p>
      <w:r>
        <w:t>мақсаттары мен оларға қол жеткізу мүмкіндіктері арасындағы ойға қонымды</w:t>
        <w:br/>
        <w:t>балансты сақтауға негізделді. Саяси-дипломатиялық құралдарды сыртқы</w:t>
        <w:br/>
        <w:t>саяси міндеттерді шешуге шоғырландыру олардың біздің еліміздің ұлттық</w:t>
        <w:br/>
        <w:t>өз</w:t>
        <w:br/>
        <w:t>АҚШ-пен байланысты дамытуға ерекше мән беріледі. Қазақстан мен</w:t>
        <w:br/>
        <w:t>АҚШ арасында стратегиялық әріптестік қатынастар орнатылған, бұлар кең</w:t>
        <w:br/>
        <w:t>ауқымды өзара іс-қимылмен және жоғары дәрежедегі сеніммен сипатталады.</w:t>
        <w:br/>
        <w:t>Біздің елімізге соңғы жылдары америкалық конгрессмендер “мен</w:t>
        <w:br/>
        <w:t>сенаторлардың бірнеше тобы көлді, бүлекігел арасындағы ынтымақтастықты</w:t>
        <w:br/>
        <w:t>нығайтуға ықпал еткені сөзсіз. Президент Н. Назарбаевтың АҚШ-қа ресми</w:t>
        <w:br/>
        <w:t>сапарлары ядролық. қару таратпау, терроризм. мен экстремизмге. қарсы</w:t>
        <w:br/>
        <w:t>күрес, Қазақстанның ДСҰ-ға кіруі сияқты стратегиялық маңызды салалардағы</w:t>
        <w:br/>
        <w:t>әріптестіктің мызғымайтынын дәлөпдеді.</w:t>
        <w:br/>
        <w:t>Қазақстан Орта Азия мемлекеттерінің- бәрімен сенім және</w:t>
        <w:br/>
        <w:t>ынтымақтастық тұрғысында қатынас жасайды. Бұл біздің: өңіріміздегі</w:t>
        <w:br/>
        <w:t>интеграцияны нығайтуға ықпал втуге (ұмтылыстың көрсеткіші. -Өңір</w:t>
        <w:br/>
        <w:t>мемлекеттерінің арасындағы ынтымақтастық неғұрлым тығыз әрі-белсенді</w:t>
        <w:br/>
        <w:t>болса, Орталық” Азиядағы халықаралық “ұстаным соғұрлым. салмақты</w:t>
        <w:br/>
        <w:t>болатыны бізге аян. Оның үстіне біздің өңіріміз әлемдік қоғамдастықтың,</w:t>
        <w:br/>
        <w:t>ең алдымен заманауи әлемдегі негізгі ықпал ету орталықтарының</w:t>
        <w:br/>
        <w:t>басты назарында. Орталық: Азия елдерінің ортақ стратегиялық: мақсаты</w:t>
        <w:br/>
        <w:t>өңірімізді жедел дамыту, оны қазіргі геосаясаттың жаһанданушы әлемдегі</w:t>
        <w:br/>
        <w:t>қыр көрсетулер мен қауіптерге ойдағыдай төтеп беруге қабілетті маңызды</w:t>
        <w:br/>
        <w:t>факторға айналдыру болып табылады.</w:t>
        <w:br/>
        <w:t>Президент Н. Назарбаев еліміздің сыртқы саясатының “Орталық</w:t>
        <w:br/>
        <w:t>Азия бағытына ерекше назар аударады. Мұнда тараптардың қарқынды</w:t>
        <w:br/>
        <w:t>экономикалық өзара іс-қимылына, тауарлар, қызметтер, . капитал мен</w:t>
        <w:br/>
        <w:t>жұмыс күші еркін әткізілетін ортақ нарық қағидаттарына негізделген жаңа</w:t>
        <w:br/>
        <w:t>ынтымақтастық форматын тұжырымдау туралы сөз болып отыр. Бұл</w:t>
        <w:br/>
        <w:t>бастаманы біртіндеп дамыту алымдар мен шектеулер жоқ еркін -сауда</w:t>
        <w:br/>
        <w:t>аймағынанКеден одағына, Бірыңғайэкономикалық кеңістікке эволюциялық</w:t>
        <w:br/>
        <w:t>көшуді болжайды. Бұл үдерістер қаржы-экономикалық саладағы-ұлттық</w:t>
        <w:br/>
        <w:t>заңнамаларды үйлестіруді-негіздейді.</w:t>
        <w:br/>
        <w:t>Астанада өткен соңғы Саммит. барысында. “Қазақстан,</w:t>
        <w:br/>
        <w:t>Қырғызстан, Тәжікстан мен Өзбекстан Президенттері жан-жақты өңірлік</w:t>
        <w:br/>
        <w:t>ынтымақтастықты дамытуға; су-энергетика, көлік, көші-қон мәселелерін</w:t>
        <w:br/>
        <w:t>бірлесіп шешуге деген ұмтылыстарын білдірді.</w:t>
        <w:br/>
        <w:t>Сыртқы саяси қызметтің -ел Президенті айқындап берген. басым</w:t>
        <w:br/>
        <w:t>бағыттарын іске асыру ұлттық: заңнаманы халықаралық құқықтық</w:t>
        <w:br/>
        <w:t>заманауи стандарттарына сәйкес жетілдіру міндеттемесін туындатады.</w:t>
        <w:br/>
        <w:t>Қабылданатын ұлттық құқықтық актілердің халықаралық : құқық</w:t>
        <w:br/>
        <w:t>нормаларына сәйкестігі туралы мәселенің өзектілігі. ерекшелене</w:t>
        <w:br/>
        <w:t>түседі. Халықаралық құқық нормаларын ұлттық заңнамаға ойдағыдай</w:t>
        <w:br/>
        <w:t>имплементациялау тең құқылы халықаралық ынтымақтастықтың келілдігі</w:t>
        <w:br/>
        <w:t>болып табылады. Біздің мемлекетіміздің осы бағыттағы ұстанымы -</w:t>
        <w:br/>
        <w:t>мызғымас ұстаным болып табылады. )</w:t>
        <w:br/>
        <w:t>Президент Н. Назарбаев ұлттық идеяны жария етті - бұл ұлттың</w:t>
        <w:br/>
        <w:t>бәсекеге қабілетті болуы. Қазақстан «үшінші әлем» елі: емес, дегенмен</w:t>
        <w:br/>
        <w:t>әлемнің бәсекеге қабілетті 50 елінің қатарына кіру үшін қиын асулардан</w:t>
        <w:br/>
        <w:t>асуымыз керек. Біздің стратегиямызда . алғашқы “кезекке “адамның</w:t>
        <w:br/>
        <w:t>99</w:t>
      </w:r>
    </w:p>
    <w:p>
      <w:r>
        <w:t>үшін серпінді болды деп атауға болады. Еуропа серіктестері, саясаткерлер,</w:t>
        <w:br/>
        <w:t>сарапшылар осылай деп отыр. Бір жыл ішінде Қазақстан жұмыстың сенімді</w:t>
        <w:br/>
        <w:t>детиімді мәнерін көрсете білді. Барлық үш өлшем бойынша нақты нәтижелер</w:t>
        <w:br/>
        <w:t>әкелетін жүйелі қызмет жүзеге асырылды. ЕҚЫҰ бөлімшелері ішінде</w:t>
        <w:br/>
        <w:t>пікірталастар жанданып, Ұйым қызметін нығайту ісінде жаңа идеялар мен</w:t>
        <w:br/>
        <w:t>тәсілдер туындай бастады. Еуро-атланттық және вуро-азиялық қауіпсіздікті</w:t>
        <w:br/>
        <w:t>қамтамасыз ету бағытында жаңа төсілдерді қалыптастырудың ауқымды, әрі</w:t>
        <w:br/>
        <w:t>жауапты жұмысы әріс алды.</w:t>
        <w:br/>
        <w:t>Төрағалық жұмыс барысында Қазақстан 1-ші себет бойынша Ауғанстан</w:t>
        <w:br/>
        <w:t>шекарасына жақындай отырып, ЕҚЫҰ-ның жауапкершілік аймағын ұлғайтты,</w:t>
        <w:br/>
        <w:t>«Қорф үдерісін» одан әрі дамытуға, «Еуропа қауіпсіздігі туралы шартты»</w:t>
        <w:br/>
        <w:t>әзірлеуге назар аударды, Қырғызстанға көмек және қолдау көрсетті. 2-ші</w:t>
        <w:br/>
        <w:t>себет бойынша Еуразияның құрлық транзиті мен көлік дәліздері белсенді</w:t>
        <w:br/>
        <w:t>іске қосылып, Арал және жаллы құрлықтағы қоршаған орта проблемасы</w:t>
        <w:br/>
        <w:t>көтерілді.</w:t>
        <w:br/>
        <w:t>3-ші себет шеңберінде 29-20 маусымда Астана қаласында Копенгаген</w:t>
        <w:br/>
        <w:t>құжатының 20 жылдығына, толеранттылық пен кемсітпеушілікке. арналған</w:t>
        <w:br/>
        <w:t>бірнеше халықаралық конференция өткізілді. Бұдан өзге гуманитарлық және</w:t>
        <w:br/>
        <w:t>мәдени өлшемдер байынша басқа да іс-шаралар өткізілді.</w:t>
        <w:br/>
        <w:t>Жылдың басты оқиғасы - Астанадағы ЕҚЫҰ саммитіне дайындыққа</w:t>
        <w:br/>
        <w:t>ерекше тоқталып өту керек. ЕҚЫҰ-ға төрағалық еткен Қазақстанның жауапты</w:t>
        <w:br/>
        <w:t>миссиясы Астанада аяқталды, мұнда 11 жылдық үзілістен кейін ЕҚЫҰ</w:t>
        <w:br/>
        <w:t>Саммиті болды. Бұл оқиғаны заманауи: маңызы бар оқиға деп батыл айтуға</w:t>
        <w:br/>
        <w:t>болады.</w:t>
        <w:br/>
        <w:t>Саммиттің күн тәртібінде халықаралық өмірдің шынайы өзекті</w:t>
        <w:br/>
        <w:t>мәселелерін қарау, қауіпсіздіктің бірыңғай құрылымын жасау, «Корф</w:t>
        <w:br/>
        <w:t>үдерісін» іске асыру, Ауғанстанға көмек көрсету, төзімділік, толеранттылық</w:t>
        <w:br/>
        <w:t>және бейбіт өмір ету қағидаттарын ілгерілету көзделді.</w:t>
        <w:br/>
        <w:t>Қазақстан, сондай-ақ ЕҚЫУ-ға еуро-азиялық құрылым мәртебесін</w:t>
        <w:br/>
        <w:t>беру, ұстанымдарды жақындастыру жөніндегі белсенді диалог жүргізу</w:t>
        <w:br/>
        <w:t>жӘне ЕҚЫҰ- АӨСШК форумын әткізу мәселесінің қаралуына қол жеткізді.</w:t>
        <w:br/>
        <w:t>Астанадағы жоғары: дәрежедегі кездесулерге дайындықтың өзі - өте</w:t>
        <w:br/>
        <w:t>маңызды үдеріс болғанын айту керек. Бұл жақсы төрағалық ету мен үздік</w:t>
        <w:br/>
        <w:t>дипломатияның айтарлықтай нәтижесі.</w:t>
        <w:br/>
        <w:t>Саясат - бұл мүмкіндік әнері. Біздің еліміз Ұйымның төрағасы ретінде</w:t>
        <w:br/>
        <w:t>өзінің қолынан келгеннің бәрін жасады, ЕҚЫҰ-ның тиімділігін арттырудың</w:t>
        <w:br/>
        <w:t>нақты тетіктерін ұсынды. Қалыптасқан жағдайларға орай, Астана саммиті,</w:t>
        <w:br/>
        <w:t>кезіндегі Хельсинки саммиті сияқты тарихқа ене алады. Саммит ЕҚЫҰ-ға</w:t>
        <w:br/>
        <w:t>қатысушы елдердің басшыларына бағдарды түзеп алудың және Ұйымның</w:t>
        <w:br/>
        <w:t>келешектегі маңызды басымдықтарын айқындаудың керемет мүмкіндігін</w:t>
        <w:br/>
        <w:t>берді, Саммитте Еуразия құрлығында одан әрі Хельсинки дамуын белгілеп</w:t>
        <w:br/>
        <w:t>берген Астана декпарациясы қабылданды.</w:t>
        <w:br/>
        <w:t>Тұтастай алғанда ЕҚЫҰ төрағалығы Қазақстан Республикасының</w:t>
        <w:br/>
        <w:t>сыртқы саясатының барлық мазмұнын, сипаты мен бағытын жаңартудың,</w:t>
        <w:br/>
        <w:t>сыртқы саясатты басқарудың негізгі құралдарын одан әрі жетілдірудің,</w:t>
        <w:br/>
        <w:t>халықаралық ұйымға төрағалық етуді қамтамасыз ету үшін Еурола</w:t>
        <w:br/>
        <w:t>102</w:t>
        <w:br/>
        <w:t>тәжірибесін қазақстандық ерекшелік арқылы тиімді пайдаланудың маңызды</w:t>
        <w:br/>
        <w:t>мектебі болды. Сонымен бірге Қазақстан халықаралық аренада мемлекеттік</w:t>
        <w:br/>
        <w:t>мүдделерді, сондай-ақ ЕҚЫҰ кеңістігінде үйлесетін мүдделер негізіндегі ортақ</w:t>
      </w:r>
    </w:p>
    <w:p>
      <w:r>
        <w:t>міндеттерді шешуді қамтамасыз ету. үшін әртүрлі көпжақты форматтарды</w:t>
        <w:br/>
        <w:t>тиімді пайдалана білді. і ) |</w:t>
        <w:br/>
        <w:t>Шынында, Қазақстан. ЕҚЫҰ төрағалығы кезінде халықаралық</w:t>
        <w:br/>
        <w:t>қауымдастықтың назарында болды. Қазақстанның ЕҚЫҰ-ға төрағалық өткен</w:t>
        <w:br/>
        <w:t>жылы өзінің жинақталған әлеуетін ашып, халықаралық позициясы-нығайып,</w:t>
        <w:br/>
        <w:t>халықаралық беделі мен әлемдегі танымалдығының артқаны сөзсіз “деп</w:t>
        <w:br/>
        <w:t>айтуға болады. ; Т</w:t>
        <w:br/>
        <w:t>ЕҚЫҰ-ның алдағы .онжылдықтағы .. басты. Міндеті. --. қарама-</w:t>
        <w:br/>
        <w:t>қайшылықтарды шешу, сенімділік пен интеграцияны нығайту, оның ішінде</w:t>
        <w:br/>
        <w:t>қазіргі мемлекетаралық бірлестіктер аясында да нығайту.., ЕҚЫҰ-ның</w:t>
        <w:br/>
        <w:t>негізгі күш-жігері. экономикалық қауіпсіздікті нығайтуға бағытталуы: тиіс, ал</w:t>
        <w:br/>
        <w:t>қаржы-экономикалық қауіпсіздік жеке бөлік ретінде бөлініп көрсетілуі тиіс.</w:t>
        <w:br/>
        <w:t>Жаһандық экономика жаңа сападағы әлемдік резервтік валютаны қажет етіп</w:t>
        <w:br/>
        <w:t>отыр. ЕҚЫҰ Арал теңізінің тартылуы немесе бұрынғы Семей полигонының</w:t>
        <w:br/>
        <w:t>аумағын қалпына келтіру сияқты. бірқатар проблемаларды ШӨШІГЕ: ықпал</w:t>
        <w:br/>
        <w:t>етуіне болады.</w:t>
        <w:br/>
        <w:t>Қазақстан трансшекаралық қыпмысқа, есірткі трафигіне және заңсыз</w:t>
        <w:br/>
        <w:t>көші-қонға. қарсы. күресті үйлестіру үшін Ұйым елдерінің министрлері</w:t>
        <w:br/>
        <w:t>деңгейінде кеңес құруды ұсынды. Қазақстан конфессияаралық төзімділікті</w:t>
        <w:br/>
        <w:t>жеке өлшем ретінде бөліп көрсетуді де ұсынды. Оны ұйымдастыру үшін</w:t>
        <w:br/>
        <w:t>ЕҚЫҰ Әлемдік және дәстүрлі Діндер көшбасшыларының сьезін алаң ретінде</w:t>
        <w:br/>
        <w:t>пайдалануына болады. .</w:t>
        <w:br/>
        <w:t>Сенім мен өзара түсіністікті нығайтуға Ұйымның барлық жауапкершілік</w:t>
        <w:br/>
        <w:t>аймағында оның: құрылымдарының тең орналасуы ықпап. ете алатын</w:t>
        <w:br/>
        <w:t>еді. БҰҰ бас хатшысы: «ТМД-дағы және әлемдегі беделі бар: ел ретінде</w:t>
        <w:br/>
        <w:t>Қазақстан өзара іс-қимыл жасаудың жаңа дәуіріне бастайтын жаңа бағыттың</w:t>
        <w:br/>
        <w:t>негізін салуға көмектесіп отыр.. Мен үшін осы форумға қатысу үлкен құрмет.</w:t>
        <w:br/>
        <w:t>БҰҰ мен ЕҚЫҰ жалпы адамзаттық құндылықтарға негізделген, қауіпсіздік</w:t>
        <w:br/>
        <w:t>нәзік тұжырымдама, қордаланып. қалған проблемаларды барлық тиісті</w:t>
        <w:br/>
        <w:t>өзгерістерде және осыған ұстанымдарда шешу қажеттігін түсінеміз. Мұндай</w:t>
        <w:br/>
        <w:t>ұстаным қазіргі жаһанданып келе жатқан әлемдегі аса маңызды: болып</w:t>
        <w:br/>
        <w:t>табылады», - деп атап өтті.</w:t>
        <w:br/>
        <w:t>«ИРА көшудегі өтпелі үдеріс тұрақты әрі қайталанбауы үшін біздің</w:t>
        <w:br/>
        <w:t>тығыз ынтымақтастықта болуымыз қажет. БҰҰ Ауғанстанның. ұлттық</w:t>
        <w:br/>
        <w:t>бағдарламалары мөн басымдықтарына қолдау көрсетуге ЕҚЫҰ-ның кеңінен</w:t>
        <w:br/>
        <w:t>қатысуын құптайды». БҰҰ өз тарапынан келесі жылдың басынан- бастап</w:t>
        <w:br/>
        <w:t>өңірлік бағдарламаны қолданысқа енгізуді жоспарлап отыр. Оп есірткі</w:t>
        <w:br/>
        <w:t>айналымы мен ұйымдасқан қылмыстың қатерлеріне қарсы күресу үшін</w:t>
        <w:br/>
        <w:t>трансшекаралық ынтымақтастықты нығайтуға бағытталған», -- деп атап өтті</w:t>
        <w:br/>
        <w:t>Пан Ги Мун.</w:t>
        <w:br/>
        <w:t>Бас хатшы ЕҚЫҰ өңірінде келіссөздер негізінде кейінге қалдырмай</w:t>
        <w:br/>
        <w:t>бейбіт реттеуге мұқтаж, созылып келе жатқан бірқатар жанжалдар бар деп</w:t>
        <w:br/>
        <w:t>есептейді. Адамдардың негізгі құқықтары мен бостандықтарын қамтамасыз</w:t>
        <w:br/>
        <w:t>103</w:t>
        <w:br/>
        <w:t>ҰСЫНЫЛАТЫН ӘДЕБИЕТТЕР ТІЗІМІ</w:t>
        <w:br/>
        <w:t>1. Назарбаев Н. Ә. «Қазақотанның индустриялық-технологиялық</w:t>
        <w:br/>
        <w:t>дамуы - біздің ортақ болашағымыз үшін»: партияның кезектен тыс</w:t>
        <w:br/>
        <w:t>ХІ: сьезінде сөйлеген сөзі, Астана қ., 2009 жылғы 15 мамыр І Егемен</w:t>
        <w:br/>
        <w:t>Қазақстан. - 2009. - 16 мамыр.</w:t>
        <w:br/>
        <w:t>2. Назарбаев Н. Ә.Партияның көзектен тыс ХІІІ сьезінде сөйлеген сөзі,</w:t>
        <w:br/>
        <w:t>Астана қ., 2011 жылғы 11 ақпан // Егемен Қазақстан. - 2011:- 12 ақпан.</w:t>
      </w:r>
    </w:p>
    <w:p>
      <w:r>
        <w:t>3. Назарбаев Н.Ә. Қоғамды идеялық” топтастыру Қазақстанның</w:t>
        <w:br/>
        <w:t>прогресі ретінде // Тәуелсіздік стратегиясы. -- Алматы: Атамұра, 2003. -248-б.</w:t>
        <w:br/>
        <w:t>4. Назарбаев Н. Ә. Мемлекеттік басқаруды корпоративтік басқару,</w:t>
        <w:br/>
        <w:t>транспаренттілік және қоғамға есептілік қағидаттарында жаңғырту: 2006</w:t>
        <w:br/>
        <w:t>жылғы 1 қыркүйекте Қазақстан Республикасы ”” Парламентінің “ үшінші</w:t>
        <w:br/>
        <w:t>сессиясының ашылуында сөйлеген сөзі (Электрондық ресурс) .// Қазақстан</w:t>
        <w:br/>
        <w:t>Республикасы. Президентінің ресми сайты. -- Қолжетімділік режимі: м/лғуу.</w:t>
        <w:br/>
        <w:t>акогда.К2. ) ; :</w:t>
        <w:br/>
        <w:t>5. Назарбаев Н. Ә. Мемлекеттік “ қызметті жетілдіру мәселелері</w:t>
        <w:br/>
        <w:t>бойынша халықаралық ғылыми-практикапық ” конференцияда сөйлеген</w:t>
        <w:br/>
        <w:t>сөзі |Электрондық ресурс) // Қазақстан Республикасы Президентінің ресми</w:t>
        <w:br/>
        <w:t>сайты. - Қолжетімділік режимі: уумуму.аКогда.К2..</w:t>
        <w:br/>
        <w:t>6, Назарбаев Н. Ә. Еліміздің күші - халықтың бірлігінде: “Қазақстан</w:t>
        <w:br/>
        <w:t>халқы Ассамблеясының ХІУ сессиясында жасаған баяндамасы. - Астана:</w:t>
        <w:br/>
        <w:t>Елорда, 2008 - 4-6. !</w:t>
        <w:br/>
        <w:t>7. Елдегі жағдай мен ішкі және сыртқы саясаттың негізгі бағыттары</w:t>
        <w:br/>
        <w:t>туралы: жаңа ғасырда қоғамды демократияландыру, экономикалық және</w:t>
        <w:br/>
        <w:t>саяси реформа: Ел Президенті Н. Назарбаевтың Қазақстан” халқына</w:t>
        <w:br/>
        <w:t>Жолдауы // Казахстанская правда. - 1998.- 1 қазан.</w:t>
        <w:br/>
        <w:t>8. Қазақстан жедел экономикалық, әлеуметтік және саяси жаңғыру</w:t>
        <w:br/>
        <w:t>жолында: Қазақстан Республикасының Президенті Н.Назарбаевтың</w:t>
        <w:br/>
        <w:t>Қазақстан халқына Жолдауы. 2005 жылғы 18 ақпан. - Астана, 2005 //</w:t>
        <w:br/>
        <w:t>Казахстанская правда. - 2005. - 19 ақпан.</w:t>
        <w:br/>
        <w:t>9. «Болашақтың іргесін бірігіп қалаймыз!»: Қазақстан Реблубликасы</w:t>
        <w:br/>
        <w:t>Президентінің Қазақстан халқына Жолдауы, Астана қ. 2011 жылғы</w:t>
        <w:br/>
        <w:t>28 қаңтар |Электрондық ресурс) // Қазақстан Республикасы Президентінің</w:t>
        <w:br/>
        <w:t>ресми сайты. - Қолжетімділік режимі: һір: //млму/.аКогда.К2</w:t>
        <w:br/>
        <w:t>10. ҚР Президенті Нұрсұлтан Назарбаевтың 2011 жылғы 8 қаңтарда</w:t>
        <w:br/>
        <w:t>ұлықтау рәсімінен кейін сөйлеген сөзі // Егемен Қазақстан. - -2011.-9 қаңтар.</w:t>
        <w:br/>
        <w:t>14. Қазақстан Республикасының 2020 жылға дейінгі стратегиялық даму</w:t>
        <w:br/>
        <w:t>жоспары. - Астана, 2010 (Электрондық ресурс). - - Қолжетімділік режимі:</w:t>
        <w:br/>
        <w:t>Һйр:/ аум. тіпрізт.К2/2020/</w:t>
        <w:br/>
        <w:t>12. Қазақстанның Ел бірлігі доктринасы Электрондық ресурді</w:t>
        <w:br/>
        <w:t>Астана, 2010. - Қопжетімділік режимі: һНр://а5зетЫу,К2 сқ</w:t>
        <w:br/>
        <w:t>2-13. Тілдерді дамыту мен қолданудың 2011-2020 жылдарға арналған</w:t>
        <w:br/>
        <w:t>мемлекеттік бағдарламасы. - Астана, 2011 (Электрондық, ресурді.;</w:t>
        <w:br/>
        <w:t>Қолжетімділік режимі: ялға Шодау.к2/ғгШ.../кағакһвіап/.../30235</w:t>
        <w:br/>
        <w:t>109</w:t>
        <w:br/>
        <w:t>бірлестіктер ұйымдастыратын Қазақстандағы этносаралық келісімді қамтамасыз</w:t>
        <w:br/>
        <w:t>етуге бағытталған іс-шаралар Қазақстан Республикасының заңнамасында</w:t>
        <w:br/>
        <w:t>белгіленген тәртіппен қаржыпандырылады.</w:t>
        <w:br/>
        <w:t>4-тарау: ҚОРЫТЫНДЫ ЕРЕЖЕЛЕР .</w:t>
        <w:br/>
        <w:t>20-бап. Осы Заңды қолданысқа өнгізу тәртібі</w:t>
        <w:br/>
        <w:t>Осы Заң алғашқы ресми жарияланған күнінен бйстіп қолданысқа өнгізіледі; ;</w:t>
        <w:br/>
        <w:t>қазіқстан Республикасының Президенті н. дылы</w:t>
      </w:r>
    </w:p>
    <w:p>
      <w:r>
        <w:t>121</w:t>
        <w:br/>
        <w:t>3) мемлекеттік органдармен және ұйымдармен, қоғамдық бірлестіктермен</w:t>
        <w:br/>
        <w:t>және шет елдердің осыған ұқ: құрылымдарымен, сондай-ақ: халықаралық</w:t>
        <w:br/>
        <w:t>ұйымдармен Қазақстанның орнықты дамуын қамтамасыз етуге Және Ассамблеяға:</w:t>
        <w:br/>
        <w:t>жүктелген міндеттерді іске асыруға бағытталған ӛзара іс-қимыл жасау болып</w:t>
        <w:br/>
        <w:t>табылады.</w:t>
        <w:br/>
        <w:t>12-бап. Ассамблея Төрағасы</w:t>
        <w:br/>
        <w:t>1. Ассамблея Төрағасы Ассамблеяны, Ассамблея Кеңесін! бас арады</w:t>
        <w:br/>
        <w:t>және Ассамблеяның қызметіне жалпы басшылықты Жүзеге асырады.</w:t>
        <w:br/>
        <w:t>2. Ассамблея Төрағасы: ” 4</w:t>
        <w:br/>
        <w:t>1) Ассамблеяның бағдарламалық құжаттарын бекітеді және ойарды іске</w:t>
        <w:br/>
        <w:t>асыру жөнінде тапсырмалар береді;</w:t>
        <w:br/>
        <w:t>2) бұқаралық ақпарат құралдарында және халықаралық ұйымдарда</w:t>
        <w:br/>
        <w:t>Ассамблея атынан үндеулер және мәлімдемелер жасайды.</w:t>
        <w:br/>
        <w:t>3.Ассамблея Төрағасы өзекілеттіктерінің бір бөлігін Ассамблея Төрағабының</w:t>
        <w:br/>
        <w:t>орынбасарларына беруге құқылы.</w:t>
        <w:br/>
        <w:t>13-бап. Ассамблея Төрағасының орынбасарлары”</w:t>
        <w:br/>
        <w:t>1. Ассамблея Төрағасының орынбасарларын Қазақстан Республикасының</w:t>
        <w:br/>
        <w:t>Президенті тағайындайды.</w:t>
        <w:br/>
        <w:t>2. Ассамблея Төрағасының орынбасарлары: )</w:t>
        <w:br/>
        <w:t>1) Ассамблея Төрағасының ерекше құзыретіне кірмейтін өкілетті</w:t>
        <w:br/>
        <w:t>жүзеге асырады;</w:t>
        <w:br/>
        <w:t>2) Ассамблея Төрағасының тапсырмасы бойынша Ассамблея атынан</w:t>
        <w:br/>
        <w:t>Қазақстан Республикасының мемлекеттік органдарында және халықаралық</w:t>
        <w:br/>
        <w:t>ұйымдарда өкілдік етеді;</w:t>
        <w:br/>
        <w:t>3) Ассамблеядағы істің жай-күйі және.бағдарламалық құжаттарының</w:t>
        <w:br/>
        <w:t>іске асырылу барысы турапы Ассамблея Төрағасына қажеттілігіне қарай</w:t>
        <w:br/>
        <w:t>ақпарат береді.</w:t>
        <w:br/>
        <w:t>14-бап. Обпыстардың (республикалық маңызы бар қаланың,</w:t>
        <w:br/>
        <w:t>астананың) ассамблеялары</w:t>
        <w:br/>
        <w:t>1. Облыстардың (республикалық маңызы бар қаланың, астананың)</w:t>
        <w:br/>
        <w:t>ассамблеялары өз қызметін жүзеге асыру кезіңде Ассамблеяның алдында</w:t>
        <w:br/>
        <w:t>есеп береді және жауапты болады.</w:t>
        <w:br/>
        <w:t>2. Облыстардың (республикалық маңызы бар” қаланың, “ асуананың)</w:t>
        <w:br/>
        <w:t>әкімдері лауазымы бойынша облыстар (республикалық маңызы бар қала,</w:t>
        <w:br/>
        <w:t>астана) ассамблеяларының төрағалары болып табылады. еу</w:t>
        <w:br/>
        <w:t>3. Облыс (республикалық маңызы бар қапа, астана) ассамблеясының</w:t>
        <w:br/>
        <w:t>ұйымдық құрылымын онда өңірлердің ұлттық, әләуметтік-мәдени Және Қоғамдық</w:t>
        <w:br/>
        <w:t>мүлделерін білдіру қажеттігін ескере отырып, Ассамблея Аппаратымен</w:t>
        <w:br/>
        <w:t>(Хатшылығымен) келісім бойынша облыс (республикалық маңыз! ба</w:t>
        <w:br/>
        <w:t>астана) ассамблеясының төрағасы айқындайды. |” И</w:t>
      </w:r>
    </w:p>
    <w:p>
      <w:r>
        <w:t>Приложение 2</w:t>
        <w:br/>
        <w:t>Об Ассамблее народа Казахстана</w:t>
        <w:br/>
        <w:t>Закон Республики Қазахстан от 20 октября 2008 года Ме 70-ІУ</w:t>
        <w:br/>
        <w:t>Ведомости Парламента РК, 2008 г., Ме 17-18(2522), ст. 70. &gt;</w:t>
        <w:br/>
        <w:t>Настояший Закон определяет статус, порядок формирования и организацию</w:t>
        <w:br/>
        <w:t>работы Ассамблеи народа Казахстана, направлвнных на реализацию</w:t>
        <w:br/>
        <w:t>государственной национальной политики, обеспечение обішественно-</w:t>
        <w:br/>
        <w:t>политической стабильности в Республике Казахстан и повышение эффективности</w:t>
        <w:br/>
        <w:t>взаимодействия государственных и гражданских институтов обшества в сфере</w:t>
        <w:br/>
        <w:t>межэтнических отношений.</w:t>
        <w:br/>
        <w:t>Глава 1. ОБЦИЕ ПОЛОЖЕНИЯ</w:t>
        <w:br/>
        <w:t>Статья 1. Правовой статус Ассамблеи народа Казахстана</w:t>
        <w:br/>
        <w:t>1. Ассамблея народа Казахстана (далее - Ассамблея) - учреждение</w:t>
        <w:br/>
        <w:t>без образования юридического лица, образуемое Президентом Республики</w:t>
        <w:br/>
        <w:t>Казахстан, способствуюшее разработке и реапизации государственной</w:t>
        <w:br/>
        <w:t>национальной политики.</w:t>
        <w:br/>
        <w:t>2. Ассамблея осушествляет свою деятельность на всей территории</w:t>
        <w:br/>
        <w:t>Распублики Казахстан.</w:t>
        <w:br/>
        <w:t>3.Ассамблеи областей (города республиканского значения, столицы) -</w:t>
        <w:br/>
        <w:t>учреждения без образования юридического лица при акимах областей (города</w:t>
        <w:br/>
        <w:t>республиканского значения, столицы), деятельность которых координируетоя</w:t>
        <w:br/>
        <w:t>Ассамблеей.</w:t>
        <w:br/>
        <w:t>Статья 2. Законодательство Республики Казахстан об Ассамблее</w:t>
        <w:br/>
        <w:t>1. Законодательство об Ассамблее основывается на Конституции</w:t>
        <w:br/>
        <w:t>Республики Казахстан, состоит из настояшего Закона и иных нормативных</w:t>
        <w:br/>
        <w:t>правовых актов Республики Казахстан.</w:t>
        <w:br/>
        <w:t>2. Если маждунарадным договаром, ратифицированным Республикой</w:t>
        <w:br/>
        <w:t>Казахстан, устанавпиваются иные правила, чем те, которые содержатся в</w:t>
        <w:br/>
        <w:t>настояцем Законе, то применяютоя правила международного договора.</w:t>
        <w:br/>
        <w:t>Статья 3. Цель Ассамбпеи</w:t>
        <w:br/>
        <w:t>Целью Ассамблеи является обеспечение межэтнического согласия в</w:t>
        <w:br/>
        <w:t>Республике Казахстан в процессе формирования казахстанской гражданской</w:t>
        <w:br/>
        <w:t>идентичности и конкурентоспособной нации на основе казахстанского</w:t>
        <w:br/>
        <w:t>патриотизма, граждансқой и духовно-культурной обшности народа Казахстана</w:t>
        <w:br/>
        <w:t>при консолидируюшей роли казахского народа.</w:t>
        <w:br/>
        <w:t>із?</w:t>
        <w:br/>
        <w:t>6) елде және шет елдерде этносаралық және конфессияаралық келісімнің”</w:t>
        <w:br/>
        <w:t>қазақстандық моделін насихаттау;</w:t>
        <w:br/>
        <w:t>:“?7)этносаралық келісімге қол жеткізуге бағытталған ағартушылық және</w:t>
        <w:br/>
        <w:t>баспа қызметін жүзеге асыру;</w:t>
        <w:br/>
        <w:t>8) этносаралық қатынастар жай-күйінің, оның ішінде мемпекеттік тіл</w:t>
        <w:br/>
        <w:t>мен Қазақстан халқының басқа да тілдерін қолдану саласында мониторингті</w:t>
        <w:br/>
        <w:t>жүзеге асыру;</w:t>
      </w:r>
    </w:p>
    <w:p>
      <w:r>
        <w:t>9) мемлекеттік ұлттық саясат мәселелері жөніндегі заң жобаларына</w:t>
        <w:br/>
        <w:t>қоғамдық-саяси сараптама жасауға қатысу;</w:t>
        <w:br/>
        <w:t>10) шет елдердегі қазақ диаспорасына ана тілін, мәдениеті мен ұлттық</w:t>
        <w:br/>
        <w:t>дәстүрлерін сақтау және дамыту, оның тарихи Отанымен байланыстарын</w:t>
        <w:br/>
        <w:t>нығайту мәселелерінде қолдау көрсету;</w:t>
        <w:br/>
        <w:t>11) этносаралық қатынастар саласындағы келіспеушіліктер мен дауларды</w:t>
        <w:br/>
        <w:t>реттеу, қақтығысты жағдайларды болдырмау жәнінде ұсынымдар әзірлеу және</w:t>
        <w:br/>
        <w:t>практикалық шараларды іске асыру және оларды шешуге қатысу;</w:t>
        <w:br/>
        <w:t>12) этномәдени қоғамдық бірлестіктерге әдістемелік, ұйымдастырушылық</w:t>
        <w:br/>
        <w:t>жене құқықтық көмек көрсету;</w:t>
        <w:br/>
        <w:t>13) этносаралық қатынастар мәселелері бойынша мемлекеттік органдар</w:t>
        <w:br/>
        <w:t>мен қоғамдық бірлестіктердің диалогын қамтамасыз әтетін семинарлар,</w:t>
        <w:br/>
        <w:t>конференциялар өткізу, өзге де іс-шараларды жүзеге асыру;</w:t>
        <w:br/>
        <w:t>14) этносаралық және конфессияаралық кепісімді қамтамасыз ету</w:t>
        <w:br/>
        <w:t>мәселелері бойынша азаматтық қоғам институттарымен және халықаралық</w:t>
        <w:br/>
        <w:t>ұйымдармен әзара іс-қимыл жасау;</w:t>
        <w:br/>
        <w:t>15) Қазақстанның басқа да этностарына әздерінің тарихи отанымен</w:t>
        <w:br/>
        <w:t>байланысын дамытуға жәрдемдесу;</w:t>
        <w:br/>
        <w:t>16) этносаралық келісімге жәрдемдесетін және Қазақстан Республикасының</w:t>
        <w:br/>
        <w:t>заңнамасына қайшы келмейтін өзге де қызмет болып табылады.</w:t>
        <w:br/>
        <w:t>7-бап. Қазақстан Республикасы Президентінің</w:t>
        <w:br/>
        <w:t>Ассамблеяға қатысты құзыреті</w:t>
        <w:br/>
        <w:t>1. Қазақстан Республикасының Президенті:</w:t>
        <w:br/>
        <w:t>1) Ассамблеяны құрады және қайта ұйымдастырады;</w:t>
        <w:br/>
        <w:t>2) Ассамблея қызметінің бағыттарын айқындайды;</w:t>
        <w:br/>
        <w:t>3) Ассамблея басшылығының лауазымды адамдарын қызметке тағайындайды</w:t>
        <w:br/>
        <w:t>және қызметтен босатады;</w:t>
        <w:br/>
        <w:t>4) Ассамблея Сессиясын шақырады;</w:t>
        <w:br/>
        <w:t>5) Қазақстан Республикасының Конституциясына және заңдарына сәйкес</w:t>
        <w:br/>
        <w:t>әзге де қызметті жүзеге асырады.</w:t>
        <w:br/>
        <w:t>2. Қазақстан Республикасының Тұңғыш Президентіне-- Епбасына Қазақстан</w:t>
        <w:br/>
        <w:t>халқы Ассамблеясын әмір бойы басқару құқығы тиесілі.</w:t>
        <w:br/>
        <w:t>Ескерту. 7-бапқа өзгерту енгізілді- ҚР 2010.06.14 Ме 290-ІУ (қолданысқа</w:t>
        <w:br/>
        <w:t>енгізілу тәртібін 2-6. қараңыз) Заңымен. і</w:t>
        <w:br/>
        <w:t>17-бап. Ассамблея мүшесінің әкілеттігін тоқтату</w:t>
        <w:br/>
        <w:t>1. Ассамблея мүшесінің өкілеттігі мынадай негіздер бойынша:</w:t>
        <w:br/>
        <w:t>1) Ассамблея мүшесінің өз бастамасы бойынша;</w:t>
        <w:br/>
        <w:t>2) Қазақстан Республикасының азаматтығын жоғалтуына немесе</w:t>
        <w:br/>
        <w:t>Қазақстанның шегінен тыс жерлерге тұрғылықты тұру үшін кетуіне байланысты;</w:t>
      </w:r>
    </w:p>
    <w:p>
      <w:r>
        <w:t>3) Ассамбпея мүшесі болып табылатын және атқаратын мемлекеттік</w:t>
        <w:br/>
        <w:t>қызметі бойынша Ассамблеяның құрамына кіретін мемлекеттік қызметшінің</w:t>
        <w:br/>
        <w:t>жұмыс орнын өзгертуіне байланысты;</w:t>
        <w:br/>
        <w:t>4) Ассамблея мүшесінің қайтыс болуына байланысты;</w:t>
        <w:br/>
        <w:t>5) Ассамблея мүшесін заңды күшіне енген сот шешімі бойынша іс-</w:t>
        <w:br/>
        <w:t>әрекетке қабілетсіз, қайтыс болған немесе хабар-ошарсыз кеткен деп тануға</w:t>
        <w:br/>
        <w:t>байланысты тоқтатылады.</w:t>
        <w:br/>
        <w:t>2.Қазақстан Республикасы Президентінің шешімі бойынша Ассамблея</w:t>
        <w:br/>
        <w:t>мүшесінің өкілеттігі:</w:t>
        <w:br/>
        <w:t>1) денсаулық жағдайы бойынша Ассамблея мүшесі ретінде қызметін</w:t>
        <w:br/>
        <w:t>жалғастыру мүмкін болмаған;</w:t>
        <w:br/>
        <w:t>2) Ассамблея мүшесінің осы Заңда белгіленген өз міндеттерін тиісінше</w:t>
        <w:br/>
        <w:t>атқармаған;</w:t>
        <w:br/>
        <w:t>3) Ассамблея мүшесі атағына кір келтіретін қылық жасаған;</w:t>
        <w:br/>
        <w:t>4) Ассамбпея мүшесіне қатысты соттың айыптау үкімі заңды күшіне енген;</w:t>
        <w:br/>
        <w:t>5) өзге де негіздер болған жағдайда тоқтатылуы мүмкін.</w:t>
        <w:br/>
        <w:t>3. Облыс (республикалық маңызы бар қала, астана) ассамблеясы мүшесінің</w:t>
        <w:br/>
        <w:t>өкілеттігі осы баптың 1-тармағында аталған негіздер бойынша, сондай-ақ</w:t>
        <w:br/>
        <w:t>басқа облысқа (республикалық маңызы бар қалаға, астанаға) тұрғылықты</w:t>
        <w:br/>
        <w:t>тұруға кеткен жағдайда тоқтатылады.</w:t>
        <w:br/>
        <w:t>18-бап. Парламент Мәжілісінің Ассамблея сайлаған</w:t>
        <w:br/>
        <w:t>депутаты өкілеттігінің тоқтатылуы</w:t>
        <w:br/>
        <w:t>1. Парламент Мәжілісінің Ассамблея сайлаған депутатының өкілеттігі</w:t>
        <w:br/>
        <w:t>Ассамблеяның шешімі бойынша мерзімінен бұрын тоқтатылуы мүмкін.</w:t>
        <w:br/>
        <w:t>2. Қазақстан Республикасы Парламенті Мәжілісінің Ассамбпея сайлаған</w:t>
        <w:br/>
        <w:t>депутатын кері шақырып алу туралы шешім Ассамблея Сессиясында қабылданады.</w:t>
        <w:br/>
        <w:t>3. Парламент Мәжілісінің Ассамблея сайлаған депутатының әкілеттігін</w:t>
        <w:br/>
        <w:t>тоқтату туралы Ассамблеяның шешімі қабылданған күннен бастап бес күн</w:t>
        <w:br/>
        <w:t>мерзімнен кешіктірілмей Қазақстан Республикасының Орталық сайлау</w:t>
        <w:br/>
        <w:t>комиссиясына беріледі.</w:t>
        <w:br/>
        <w:t>3-тарау. ҚЫЗМЕТТІ ҚАРЖЫЛАНДЫРУ</w:t>
        <w:br/>
        <w:t>19-бап. Ассамблеяның және облыстар (республикалық маңызы бар</w:t>
        <w:br/>
        <w:t>қала, астана) ассамблеяларының қызметін қаржыландыру кәэдері</w:t>
        <w:br/>
        <w:t>Ассамблея, облыстар (республикалық маңызы бар қала, астана)</w:t>
        <w:br/>
        <w:t>ассамблеялары, Ассамблеяның құрамына кіретін этномәдени қоғамдық</w:t>
        <w:br/>
        <w:t>120</w:t>
        <w:br/>
        <w:t>ете отырып, қазақстандық патриотизм, Қазақстан халқының азаматтық және</w:t>
        <w:br/>
        <w:t>рухани-мәдени ортақтығы негізінде қазақстандық азаматтық бірдейлікті және</w:t>
        <w:br/>
        <w:t>бәсекеге қабілетті ұлтты қалыптастыру процесінде Қазақстан Республикасында</w:t>
        <w:br/>
        <w:t>этносаралық келісімді қамтамасыз ету болып табылады.</w:t>
        <w:br/>
        <w:t>4-бап. Ассамблеяның негізгі міндеттері</w:t>
      </w:r>
    </w:p>
    <w:p>
      <w:r>
        <w:t>Ассамблеяның негізгі міндеттері:</w:t>
        <w:br/>
        <w:t>1) этносаралық қатынастар саласында мемлекеттік органдармен және.</w:t>
        <w:br/>
        <w:t>азаматтық қоғам институттарымен тиімді өзара іс-қимылды қамтамасыз ету,</w:t>
        <w:br/>
        <w:t>қоғамда этносаралық келісімді және толеранттықты одан әрі нығайту үшін</w:t>
        <w:br/>
        <w:t>қолайлы жағдайлар жасау;</w:t>
        <w:br/>
        <w:t>2) халық бірлігін нығайту, қазақстандық қоғамның: негіз; қалаушы</w:t>
        <w:br/>
        <w:t>құндылықтары бойынша қоғамдық келісімді қолдау және дамыту; 5%</w:t>
        <w:br/>
        <w:t>3) қоғамдағы экстремизмнің және радикализмнің көріністері мен.адамның</w:t>
        <w:br/>
        <w:t>және азаматтың құқықтарымен бостандықтарына қысым жасауға бағытталған</w:t>
        <w:br/>
        <w:t>әрекеттерге қарсы тұруда мемлекеттік органдарға жәрдемдесу;</w:t>
        <w:br/>
        <w:t>4) азаматтардың демократиялық нормаларға сүйенетін саяси-құқықтық</w:t>
        <w:br/>
        <w:t>мәдениетін қалыптастыру;</w:t>
        <w:br/>
        <w:t>5) Ассамблеяның мақсаты мен міндеттеріне қол жеткізу үшін Этномәдени</w:t>
        <w:br/>
        <w:t>және өзге де қоғамдық бірлестіктердің күш-жігерін біріктіруді қамтамасыз ету;</w:t>
        <w:br/>
        <w:t>6) Қазақстан халқының ұлттық мәдениетін, тілдері мен дәстүрлерін</w:t>
        <w:br/>
        <w:t>өркендету, сақтау және дамыту болып табылады. ;</w:t>
        <w:br/>
        <w:t>5-бап. Ассамблея казметінің принциптері</w:t>
        <w:br/>
        <w:t>Ассамблея қызметінің принциптері:</w:t>
        <w:br/>
        <w:t>1) адамның және азаматтың құқықтары мен бостандықтарының</w:t>
        <w:br/>
        <w:t>басымдылығы; )</w:t>
        <w:br/>
        <w:t>2) халық пен мемлекет мүдделерінің басымдылығы;</w:t>
        <w:br/>
        <w:t>3) нәсіліне, ұлтына, тіліне, дінге деген қатынасына, нанымдарына немесе</w:t>
        <w:br/>
        <w:t>кез келген өзге де жағдайларына қарамастан,-адамның және азаматтың</w:t>
        <w:br/>
        <w:t>құқықтары мен бостандықтарының теңдігі;</w:t>
        <w:br/>
        <w:t>4) Ассамблея мүшелерініңтең құқылығы және оның құрамындағы қызметі</w:t>
        <w:br/>
        <w:t>үшін дербес жауапкершілігі;</w:t>
        <w:br/>
        <w:t>5) жариялылық болып табылады.</w:t>
        <w:br/>
        <w:t>6-бап. Ассамблея қызметінің негізгі бағыттары</w:t>
        <w:br/>
        <w:t>Ассамблея қызметінің негізгі бағыттары:</w:t>
        <w:br/>
        <w:t>1) мемлекеттік ұлттық саясатты әзірлеуге.және іске асыруға жәрдемдесу;</w:t>
        <w:br/>
        <w:t>2) қазақстандық патриотизмді қалыптастыруға жәрдемдесу;</w:t>
        <w:br/>
        <w:t>3) мемпекеттік тілді және Қазақстан халқының басқа да тілдерін дамыту;</w:t>
        <w:br/>
        <w:t>4) этносаралық саладағы әңірлік саясатты жетілдіру;</w:t>
        <w:br/>
        <w:t>5) демография және көші-қон саласындағы жоспарлар мен іс-шараларды</w:t>
        <w:br/>
        <w:t>әзірлеуге және іске асыруға қатысу;</w:t>
        <w:br/>
        <w:t>113</w:t>
        <w:br/>
        <w:t>3) взаимодействие с государственными органами и организациями,</w:t>
        <w:br/>
        <w:t>обіцественными обьединениями и аналогичными | структурами зарубежных</w:t>
        <w:br/>
        <w:t>стран, а также международными организациями, направленное на абеспечение.</w:t>
      </w:r>
    </w:p>
    <w:p>
      <w:r>
        <w:t>устойчивого развития Казахстана-и реализацию. зрдач, возложенных на</w:t>
        <w:br/>
        <w:t>Ассамблею. ) ар ;</w:t>
        <w:br/>
        <w:t>Статья 12. Председатель Ассамблеи.</w:t>
        <w:br/>
        <w:t>1. Председатель Ассамбпви возглавляет Ассамблею, Совет. Ассамблей</w:t>
        <w:br/>
        <w:t>иосушествляет обшее руководство деятельностью Ассамблей.</w:t>
        <w:br/>
        <w:t>2: Председатель Ассамблей:-- 2,22 2- бом</w:t>
        <w:br/>
        <w:t>1) утверждает программные документы Ассамблен: Ии даөт 7 поручения</w:t>
        <w:br/>
        <w:t>поих реализации; Шер</w:t>
        <w:br/>
        <w:t>2) выступает от имени Ассамблей с обрацениями-и заявлениями в</w:t>
        <w:br/>
        <w:t>средствах массовой информации и-международных организациях... &lt; :</w:t>
        <w:br/>
        <w:t>3.Председатель Ассамблеи вправе делегировать часть своих полнамочий</w:t>
        <w:br/>
        <w:t>заместителям Председателя Ассамблеи.. 8</w:t>
        <w:br/>
        <w:t>Статья 13. Фаместителі Председателя Аосамбле/</w:t>
        <w:br/>
        <w:t>1. Заместители Председателя Ассамблеи назначаются Президентом</w:t>
        <w:br/>
        <w:t>Республики Казахстан.</w:t>
        <w:br/>
        <w:t>2. Заместители Председателя Ассамблеи:</w:t>
        <w:br/>
        <w:t>1)осушествляют полномочия, не входяшие в исключительную компетенцию</w:t>
        <w:br/>
        <w:t>Председателя Ассамблеи;</w:t>
        <w:br/>
        <w:t>2) по поручению Председателя Ассамблеи представляют Ассамблею в</w:t>
        <w:br/>
        <w:t>государственных органах Республики Казахстан и международных организациях;,</w:t>
        <w:br/>
        <w:t>3) информируют Председателя Ассамблей о состоянии дел и ходе</w:t>
        <w:br/>
        <w:t>реализации программных документов Ассамблеи по мере необходимости,</w:t>
        <w:br/>
        <w:t>2 бтатья 14. Ассамблеи областей Қ</w:t>
        <w:br/>
        <w:t>(города республиканского значения, стопицы)</w:t>
        <w:br/>
        <w:t>1. Ассамблеи областей (города республиканского значения, столицы)</w:t>
        <w:br/>
        <w:t>при осуцествлении своей деятельности подотчетны и отнетственны перед</w:t>
        <w:br/>
        <w:t>Ассамблеей.</w:t>
        <w:br/>
        <w:t>2. Акимы областей (города республиканского значения, столицы) являются</w:t>
        <w:br/>
        <w:t>по должности председателями ассамблей: “областей (орода республиканского</w:t>
        <w:br/>
        <w:t>значения, столицы). .</w:t>
        <w:br/>
        <w:t>3. Организационная структура ассамблей области (города республикайскдғо</w:t>
        <w:br/>
        <w:t>значения, столицы) с учетом необходимости представительсіва в ней</w:t>
        <w:br/>
        <w:t>национальных, социапьно-культурных и обшественных интересов регионов</w:t>
        <w:br/>
        <w:t>определяется председателем ассамблей области (гордда республиканского</w:t>
        <w:br/>
        <w:t>значения, столицы) по согласованию с Аппаратом (Секретариатом) Ассамблеи,</w:t>
        <w:br/>
        <w:t>4, Высшим руководяшим органом ассамблей области (го да</w:t>
        <w:br/>
        <w:t>республиканского значения, столицы) являвтоя сессу8..</w:t>
        <w:br/>
        <w:t>8-қосымша</w:t>
        <w:br/>
        <w:t>“Қазақстанның Ел Бірлігі Доктринасы</w:t>
      </w:r>
    </w:p>
    <w:p>
      <w:r>
        <w:t>Қазақстанның барша азаматына,</w:t>
        <w:br/>
        <w:t>..-Мүмкіндіктер мөн. лайықты, .. тір! шілік</w:t>
        <w:br/>
        <w:t>жағдайын. туғызуға ұмтылу, Адам құқықтарының</w:t>
        <w:br/>
        <w:t>жалпыға бірдей Дәкларациясын мойындау; “ұлт</w:t>
        <w:br/>
        <w:t>тағдырына жауапкершілікті сөзіну, Мөмлекелітік</w:t>
        <w:br/>
        <w:t>өгемендік туралы Декларацияда, мәмлекеттік</w:t>
        <w:br/>
        <w:t>Тәуәлсіздік.туралы Конституциялық: заңда және</w:t>
        <w:br/>
        <w:t>Қазақстан. Рәспубликасы: Конбтитуциясында</w:t>
        <w:br/>
        <w:t>-.керсетілгендей байырғы-қазақ: жөрінде ұлттық.</w:t>
        <w:br/>
        <w:t>мемлекеттілік. құру мән нығайту және -де. басқа:</w:t>
        <w:br/>
        <w:t>қағидаттарды негізге ала отырып, қоғам мән ұлтқа</w:t>
        <w:br/>
        <w:t>Қазақстанның Ұпт Бірлігі Доктринасы ұсынылады.</w:t>
        <w:br/>
        <w:t>ЖАЛПЫ ЕРЕЖЕЛЕР,</w:t>
        <w:br/>
        <w:t>Қазақстан Республикасы қазақ халқының сан ғасырлық мемлекетті нің.</w:t>
        <w:br/>
        <w:t>құқықтық, тарихи жалғыз дара мұрагері және оның саяси, мемлекеттік,</w:t>
        <w:br/>
        <w:t>құрылымының табиғи жалғасы болып табылады. “Қазақстан Республикасы 4:</w:t>
        <w:br/>
        <w:t>тәуелсіздігін қорғау және ұлттық мемлекеттілігін күшейту. жолы дағы барлық</w:t>
        <w:br/>
        <w:t>шараларды атқарады.</w:t>
        <w:br/>
        <w:t>Ел тарихы -: көптеген қайғылы Оқиғалардың куөгері, Халықтың өмірі,</w:t>
        <w:br/>
        <w:t>оның тілі мен мәдениеті жойылудың алдында тұрған да кездер бӛлған. Қазақ</w:t>
        <w:br/>
        <w:t>халқы аса ауыр сынақтан өтіп, жай ғана-аман қалған жоқ, мемлекетін де</w:t>
        <w:br/>
        <w:t>құрды, тәуелсіздігін де алды.</w:t>
        <w:br/>
        <w:t>«Қазақ КСР мемлекеттік егемендігі туралы» Декларацияда және «Қазақстан</w:t>
        <w:br/>
        <w:t>Республикасының мемлекеттік Тәуелсіздігі туралы» Конституциялық заңда</w:t>
        <w:br/>
        <w:t>егеменді ұлттың әрі қарай ұйысуының негіздерін айқындаған екі қағидат</w:t>
        <w:br/>
        <w:t>жария етілді: біріншіден -- Қазақстан мемлекетін құрудың алғышарты болып</w:t>
        <w:br/>
        <w:t>табылатын қазақ-халқының өз:тағдырын өзі таңдау құқы; өкіншісі-&lt; “Өлдің</w:t>
        <w:br/>
        <w:t>барлық азаматтары үшін жасалатын тең мүмкіндік: өл</w:t>
        <w:br/>
        <w:t>Халықтың даналығы, кеңдігі мен сыйластығы этникалық тегіне, әлеуметті,</w:t>
        <w:br/>
        <w:t>діни және де шығу тегіне қарамай жаңа мемлекеттің барша азаматының</w:t>
        <w:br/>
        <w:t>ұйысуына негіз болды.</w:t>
        <w:br/>
        <w:t>: Тәуелсіздік орнығуының ең қиын жылдарында халықтың кемелдігі. мен:</w:t>
        <w:br/>
        <w:t>өлдің Тұңғыш Президенті-- Нұрсұлтан Әбішұлы Назарбаевтың қайраткерлігі</w:t>
        <w:br/>
        <w:t>натижесінде Қазақстанда этносаралық жанжал мен қоғамның бөлінуіне жол</w:t>
        <w:br/>
        <w:t>берілген жоқ.</w:t>
        <w:br/>
        <w:t>Сол жылдары, кеңестік дәуірден қалған дағдарыстан өту, жаңа зкономикалық</w:t>
        <w:br/>
        <w:t>және саяси қатынастарды қалыптастыру жағдайында, қоғамды ұйыстыру ісі: ішкі</w:t>
        <w:br/>
        <w:t>саяси тұрақтылық, азаматтық татулық және этносаралық келісім қағидалары;</w:t>
        <w:br/>
        <w:t>негізінде жүзеге асқан еді.</w:t>
        <w:br/>
        <w:t>Содан бері Қазақстанның жетістігіне айналған қоғамдық келісіміміз елдің</w:t>
        <w:br/>
        <w:t>нәтижелі әлеуметтік-экономикалық, қоғамдық-саяси дамуының кепілі және</w:t>
        <w:br/>
        <w:t>негізі болып табылды.</w:t>
        <w:br/>
        <w:t>134</w:t>
        <w:br/>
        <w:t>2-тарау. АССАМБЛЕЯНЫҢ ҚҰРЫЛЫМЫ ЖӘНЕ БАСҚАРУ ОРГАНДАРЫ</w:t>
        <w:br/>
        <w:t>. 8-бап.. Ассамблеяның құрылымы</w:t>
        <w:br/>
        <w:t>Ассамблеяның құрылымын Ассамблея Сессиясы, Ассамблея Кеңесі,</w:t>
        <w:br/>
        <w:t>Ассамблея Аппараты (Хатшылығы), облыстардың (республикалық маңызы</w:t>
        <w:br/>
        <w:t>бар қаланың, астананың) ассамблеялары құрайды.</w:t>
        <w:br/>
        <w:t>9-бап. Ассамблея Сессиясы</w:t>
      </w:r>
    </w:p>
    <w:p>
      <w:r>
        <w:t>1. Ассамблея Сессиясы -- Ассамблея мүшелерінің жиналысы (бұдан</w:t>
        <w:br/>
        <w:t>әрі - Сессия) Ассамблеяның жоғары басқарушы органы болып табылады. ”</w:t>
        <w:br/>
        <w:t>2. Сессияны Қазақстан Республикасының Президенті қажеттілігіне қарай,</w:t>
        <w:br/>
        <w:t>бірақ жылына кемінде бір рет шақырады. Кезекті Сессияны шақыру туралы</w:t>
        <w:br/>
        <w:t>өкім кезекті Сессияның өткізілетін күні, орны жене күн тәртібі көрсетіліп, ол</w:t>
        <w:br/>
        <w:t>басталғанға дейін отыз күннен кешіктірілмей қабылданады, бұл турапы ресми</w:t>
        <w:br/>
        <w:t>бұқаралық ақпарат құралдарында хабарланады.</w:t>
        <w:br/>
        <w:t>3. Кезектен тыс Сессия Ассамблея Төрағасының, Ассамблея Кеңесінің</w:t>
        <w:br/>
        <w:t>бастамасы бойынша немесе Ассамблея мүшелері жалпы санының кемінде</w:t>
        <w:br/>
        <w:t>үштен бірінің өтініші Бойынша шақырылады жене оны өткізу туралы шешім</w:t>
        <w:br/>
        <w:t>қабылданған күннен бастап бір ай мерзімде өткізіледі.</w:t>
        <w:br/>
        <w:t>4. Сессияның ерекше құқығы:</w:t>
        <w:br/>
        <w:t>1) Қазақстан Республикасы Парламенті мәжілісінің тоғыз з:Дөпутатын</w:t>
        <w:br/>
        <w:t>сайлау;</w:t>
        <w:br/>
        <w:t>2) Ассамблеяның орта мерзімдік перспективаға арналған стратегиясын</w:t>
        <w:br/>
        <w:t>айқындауғатұжырымдамалықұстанымдарды әзірлеу жане оларды Ассамблея</w:t>
        <w:br/>
        <w:t>Төрағасының қарауына енгізу;</w:t>
        <w:br/>
        <w:t>3) Ассамблеяның жұмыс жоспарын және Ассамблеяның орта мердімдік</w:t>
        <w:br/>
        <w:t>перспективаға арналған стратегиясын іске асыру жөніндегі бірінші кезектегі</w:t>
        <w:br/>
        <w:t>іс-шараларды бекіту; і</w:t>
        <w:br/>
        <w:t>4) Ассамблея мүшелерінің есептерін тыңдау;</w:t>
        <w:br/>
        <w:t>5) жалпы мемлекеттік маңызы бар этносаралық және конфессияаралық</w:t>
        <w:br/>
        <w:t>келісім мәселелері бойынша азаматтардың және қоғамдық бірлестіктердің</w:t>
        <w:br/>
        <w:t>өтініштерін қарау болып табылады.</w:t>
        <w:br/>
        <w:t>5. Егер Ассамблея жұмысына оның мүшелерінің жалпы санының көмінде</w:t>
        <w:br/>
        <w:t>үштен екісі қатысса, Сессия заңды болып есептеледі.</w:t>
        <w:br/>
        <w:t>8. Сессияның шешімі, вгөр оған қатысып отырған Ассамблея мүшелерінің</w:t>
        <w:br/>
        <w:t>жартысынан астамы дауыс берсе, қабылданды деп есептеледі.</w:t>
        <w:br/>
        <w:t>Дауыс беру тәртібі мен нысанын Сессия айқындайды.</w:t>
        <w:br/>
        <w:t>7. Сессияның шешімін Ассамбпеяның Төрағасы бекітеді. Ассамблея</w:t>
        <w:br/>
        <w:t>Сессиясының шешімдеріндегі мемпекеттік органдар мен лауазымды адамдарға</w:t>
        <w:br/>
        <w:t>жіберілген мемлекеттік ұлттық саясат жәніндегі ұсынымдар мен ұсыныстар</w:t>
        <w:br/>
        <w:t>Міндетті түрде қарауға жатады.</w:t>
        <w:br/>
        <w:t>Сессияның жұмысы Сессия шешімімен бекітілетін регламентпен рөттеледі.</w:t>
        <w:br/>
        <w:t>8. Ассамблеяның Қазақстан Республикасы Парламенті Мәжілісінің тоғыз</w:t>
        <w:br/>
        <w:t>депутатын сайлауы «Қазақстан Республикасындағы сайлау туралы» Қазақстан</w:t>
        <w:br/>
        <w:t>Республикасының Конституциялық заңымен реттеледі.</w:t>
        <w:br/>
        <w:t>115</w:t>
        <w:br/>
        <w:t>на сессии соответствуюшей ассамблеи и представляются на утверждение</w:t>
        <w:br/>
        <w:t>ее.председателя. По решению председателя. ассамблеи области (города</w:t>
        <w:br/>
        <w:t>республиканского значения, столицы) полномоция члена соответствуюшей</w:t>
        <w:br/>
        <w:t>ассамблеи могут быть прекрашены в соответствии с настояшим Закойом.</w:t>
        <w:br/>
        <w:t>Статьн 16. Полномочия членов Ассамблеи</w:t>
      </w:r>
    </w:p>
    <w:p>
      <w:r>
        <w:t>ұжы</w:t>
        <w:br/>
        <w:t>1.Чпены Ассамблеи осушествляют деятельность в рамках полномочий,</w:t>
        <w:br/>
        <w:t>определенных настояшим Законом.</w:t>
        <w:br/>
        <w:t>2..При осуцествлении своей деятельности члены Ассамблеи -впразе:</w:t>
        <w:br/>
        <w:t>1) содействовать разработке и реализации государственной национальной</w:t>
        <w:br/>
        <w:t>политики;</w:t>
        <w:br/>
        <w:t>2)-принимать участие в разработке прдектов нормативных правовых</w:t>
        <w:br/>
        <w:t>актов, касаюшихся межэтнических дтношений, реализации гражданами</w:t>
        <w:br/>
        <w:t>конституционных прав на пользование родным языком и культурой; Сәобддного:</w:t>
        <w:br/>
        <w:t>выбора языка обшения; воспитания, обучения и творчества, недәпушения</w:t>
        <w:br/>
        <w:t>дискриминации по расовому, национальному или языковому признаку;</w:t>
        <w:br/>
        <w:t>3) принимать участие врабате конференций, семинаров, «круглых столов»</w:t>
        <w:br/>
        <w:t>ииных мероприятий по вопросам межӛтнических отношений;</w:t>
        <w:br/>
        <w:t>Зосуцествлять в соответствии сзаконодательством Республики Казахстан</w:t>
        <w:br/>
        <w:t>иную деятельность, направленную на достижение цели и задач Ассамблей.</w:t>
        <w:br/>
        <w:t>3. При осушествлении своей дөятельности члены Ассамблей обязаны:</w:t>
        <w:br/>
        <w:t>1) способствовать укреплению межэтнического соғласия, статуса</w:t>
        <w:br/>
        <w:t>ғосударственного языка и сохранению других языков народа Казахстана” !</w:t>
        <w:br/>
        <w:t>2) исполнять решения органов управления Ассамблеи, Поручения</w:t>
        <w:br/>
        <w:t>Президента Республики Казахстан, Председателя и заместителей Председателя</w:t>
        <w:br/>
        <w:t>Ассамблеи по вопросам деятельности Ассамблеи; шЕ</w:t>
        <w:br/>
        <w:t>3) принимать участие в работе сессий Ассамблеи, в обсуждении вынобймых</w:t>
        <w:br/>
        <w:t>на ве заседания вопросов и принятии решений;</w:t>
        <w:br/>
        <w:t>4) не допускать действий или высказываний, направленных на подрыв</w:t>
        <w:br/>
        <w:t>национальной безопасности государства, разжигание социальной, национальной,</w:t>
        <w:br/>
        <w:t>родовой и религиозной розни, ненависти и вражды;</w:t>
        <w:br/>
        <w:t>5) соблюдать принципы дәятельности Ассамблей и требования</w:t>
        <w:br/>
        <w:t>законодательства Республики Казахстан.</w:t>
        <w:br/>
        <w:t>4.Члены ассамблей областей (города республиканского эначения, столицы)</w:t>
        <w:br/>
        <w:t>обладают такими же правами и обязанностями, которыв предуомотрены</w:t>
        <w:br/>
        <w:t>настояцей статьей для членов Ассамблеи. .</w:t>
        <w:br/>
        <w:t>Статья 17. Прекрацение полномочий члена Ассамблеи</w:t>
        <w:br/>
        <w:t>1. Полномочия члена Ассамблен прекрашаются по следукицим основаниям:</w:t>
        <w:br/>
        <w:t>1) по собственной инициативе члена Ассамблеми;</w:t>
        <w:br/>
        <w:t>2) в связи с утратой гражданства Республики Казахстан или 4 выездом</w:t>
        <w:br/>
        <w:t>на постоянное место жительства за пределы Казахстана; )</w:t>
        <w:br/>
        <w:t>3) в связи с изменением места работы государственного служашего;</w:t>
        <w:br/>
        <w:t>являюшегося членом Ассамблеи и входяцего в состав Ассамблеи по занимаемой</w:t>
        <w:br/>
        <w:t>государственной должности;</w:t>
        <w:br/>
        <w:t>4) в связи со смертью члена Ассамблеи;</w:t>
        <w:br/>
        <w:t>49</w:t>
      </w:r>
    </w:p>
    <w:p>
      <w:r>
        <w:t>4. Облыс (республикалық маңызы бар қала, астана) ассамблеясының</w:t>
        <w:br/>
        <w:t>жоғары басшы органы сессия болып табылады.</w:t>
        <w:br/>
        <w:t>5. Ассамблея төрағасы құратын және басшылық ететін аблыс (республикалық</w:t>
        <w:br/>
        <w:t>маңызы бар қала, астана) ассамблеясының кеңесі сессиялар аралығындағы</w:t>
        <w:br/>
        <w:t>басқаруды жүзеге асыратын алқалы орган болып табылады.</w:t>
        <w:br/>
        <w:t>6. Әкім аппаратының құрылымына кіретін аппарат (хатшылық) облыс</w:t>
        <w:br/>
        <w:t>(республикалық маңызы бар қала, астана) ассамблеясының жұмыс органы</w:t>
        <w:br/>
        <w:t>болып табылады.</w:t>
        <w:br/>
        <w:t>Аппарат (хатшылық) меңгерушісі өз мәртебесі бойынша облыс (рвспубликалық</w:t>
        <w:br/>
        <w:t>маңызы бар қала, астана) ассамблеясы төрағасының орынбасары болып</w:t>
        <w:br/>
        <w:t>табылады, оны тиісті әкім қызметке тағайындайды және қызметінен босатады.</w:t>
        <w:br/>
        <w:t>7. Облыстардың (республикалық маңызы бар қаланың, астананың)</w:t>
        <w:br/>
        <w:t>ассамблеялары:</w:t>
        <w:br/>
        <w:t>1) Ассамблеяның және оның Кеңесінің шешімдерін, Ассамблея Төрағасының</w:t>
        <w:br/>
        <w:t>өз шешімдері мен тапсырмаларын орындайды;</w:t>
        <w:br/>
        <w:t>2) Қазақстан Республикасы Парламентінің Мәжілісіне депутаттыққа</w:t>
        <w:br/>
        <w:t>Ассамблея сайлайтын кандидаттарды ұсыну жәнінде ұсыныстар әзірлейді,</w:t>
        <w:br/>
        <w:t>олар Ассамблея Кеңесіне жіберіледі;</w:t>
        <w:br/>
        <w:t>3) өңірдегі этносаралық қатынастардың жай-күйі және оларды нығайту</w:t>
        <w:br/>
        <w:t>перспективалары туралы ақпарат жинауды және Ассамблеяға ұсынуды тұрақты</w:t>
        <w:br/>
        <w:t>негізде жүзеге асырады;</w:t>
        <w:br/>
        <w:t>4) жергілікті мемлекеттік органдармен, жергілікті өзін-өзі басқару</w:t>
        <w:br/>
        <w:t>органдарымен, этномәдени және этносаралық қатынастар саласында өз</w:t>
        <w:br/>
        <w:t>қызметін жүзеге асыратын өзге де қағамдық бірлестіктермен өзара іс-қимыл</w:t>
        <w:br/>
        <w:t>жасайды.</w:t>
        <w:br/>
        <w:t>15-бап. Ассамблеяға мүшелік</w:t>
        <w:br/>
        <w:t>1. Ассамблеяның және облыстар (республикалық маңызы бар қала,</w:t>
        <w:br/>
        <w:t>астана) ассамблеяларының құрамы Қазақстан Республикасы азаматтарының</w:t>
        <w:br/>
        <w:t>- этномадени және әзге де қоғамдық бірлестік өкілдерінің, мемлекеттік</w:t>
        <w:br/>
        <w:t>органдар өкілдерінің және олардың қоғамдағы беделі ескеріле отырып, өзге</w:t>
        <w:br/>
        <w:t>де адамдардың қатарынан қалылтастырылады.</w:t>
        <w:br/>
        <w:t>2. Ассамблеяға мүшелікке кайдидатуралар:</w:t>
        <w:br/>
        <w:t>1) облыстардың этномәдени жөне өзге де қоғамдық бірлестіктерінің</w:t>
        <w:br/>
        <w:t>ұсыныстары негізінде облыстардың (республикалық маңызы бар қаланың,</w:t>
        <w:br/>
        <w:t>астананың) ассамблеялары сессияларының шешімі;</w:t>
        <w:br/>
        <w:t>2) республикалық, өңірлік этномәдени және өзге де қоғамдық бірлестіктердің</w:t>
        <w:br/>
        <w:t>жоғары органдарының шешімі бойынша ұсынылады.</w:t>
        <w:br/>
        <w:t>3. Ассамблеяға мүшәлікке ұсынылатын барлық кандидатуралар Ассамбпея</w:t>
        <w:br/>
        <w:t>Кеңесінің отырысында қаралады және оларды Ассамблея Төрағасының</w:t>
        <w:br/>
        <w:t>арынбасарлары Қазақстан Республикасы Президентінің бекітуіне ұсынады.</w:t>
        <w:br/>
        <w:t>Қазақстан Республикасының Президенті ұсынылған кандидатураларды</w:t>
        <w:br/>
        <w:t>қабылдамауға және Ассамблеяның құрамына өз қалауы бойынша өзге дә</w:t>
        <w:br/>
        <w:t>адамдарды кіргізуге құқылы.</w:t>
        <w:br/>
        <w:t>4. Этномәдени қоғамдық бірлестіктерден облыс (республикалық маңызы</w:t>
        <w:br/>
        <w:t>ңі</w:t>
      </w:r>
    </w:p>
    <w:p>
      <w:r>
        <w:t>Статья 10. Совет Ассамблеи</w:t>
        <w:br/>
        <w:t>1.Впериод между сессиями руководство Ассамблеей осушествляет Совет</w:t>
        <w:br/>
        <w:t>Ассамблеи (далее - Совет), образуемый решением Президента Республики</w:t>
        <w:br/>
        <w:t>Казахстан. Состав Совета утверждается Президентом Республики Казахстан.</w:t>
        <w:br/>
        <w:t>2. Совет является коллегиальным органом, формируемым из числа</w:t>
        <w:br/>
        <w:t>входяших в состав Ассамблеи представителей этнокультурных обьединений,</w:t>
        <w:br/>
        <w:t>руковадителей ассамблей абластей (города республиканского значения,</w:t>
        <w:br/>
        <w:t>столицы), государственных органов. По решению Президента Республики</w:t>
        <w:br/>
        <w:t>Казахстан в состав Совета могут быть введены и другие члены Ассамблеи.</w:t>
        <w:br/>
        <w:t>3.Заседания Совета созываютея Председателем Совета или заместителями</w:t>
        <w:br/>
        <w:t>Председателя Ассамблеи по согласованию с Председателем Ассамблеи по</w:t>
        <w:br/>
        <w:t>мере необходимости, но не реже одного раза в полугодие. а</w:t>
        <w:br/>
        <w:t>4. К полномочиям Совета относится: |</w:t>
        <w:br/>
        <w:t>1) выдвижение кандидатов в депутаты Мажилиса Парламента Республики</w:t>
        <w:br/>
        <w:t>Казахстан, избираемых Ассамблеей;</w:t>
        <w:br/>
        <w:t>2) рассмотрениве кандидатур в члены Ассамблеи;</w:t>
        <w:br/>
        <w:t>3) внесение предложений Президенту Республики Казахстан о созыве</w:t>
        <w:br/>
        <w:t>и повестке дня очередной Сессии;</w:t>
        <w:br/>
        <w:t>4) внесение предложений в план работы Аппарата (Секретариата)</w:t>
        <w:br/>
        <w:t>Ассамблеим;</w:t>
        <w:br/>
        <w:t>5) принятие иных решений, не относяцихся к исключительной компетенции</w:t>
        <w:br/>
        <w:t>Сессии.</w:t>
        <w:br/>
        <w:t>5. Совет считавтся правомочным, әсли в өго работе принимает участие</w:t>
        <w:br/>
        <w:t>не менее двух третей от обіңего числа его чпенов.</w:t>
        <w:br/>
        <w:t>6. Решение Совета считавтся принятым, если за него проголосовало</w:t>
        <w:br/>
        <w:t>не менее двух третей членов Совета, присутствуюших на заседании.</w:t>
        <w:br/>
        <w:t>Статья 11. Аппарат (Секретариат) Ассамблеи</w:t>
        <w:br/>
        <w:t>1. Аппарат (Секретариат) Ассамблеи является рабочим органом</w:t>
        <w:br/>
        <w:t>Ассамблеи, входяшим в состав Администрации Президента Республики</w:t>
        <w:br/>
        <w:t>Казахстан, деятельность которого регпаментируется законодательствам</w:t>
        <w:br/>
        <w:t>Республики Казахстан.</w:t>
        <w:br/>
        <w:t>2. Аппарат (Секретариат) возглавляет заведуюший Аппаратом</w:t>
        <w:br/>
        <w:t>(Секретариатом), который одновременно является заместителем Председателя</w:t>
        <w:br/>
        <w:t>Ассамблеи.</w:t>
        <w:br/>
        <w:t>3. Решения сессий, Совета и поручения Председателя Ассамблеи</w:t>
        <w:br/>
        <w:t>являются для Аппарата (Секретариата) обязательными дпя йсполнения.</w:t>
        <w:br/>
        <w:t>4. Основными функциями Аппарата (Секретариата) являются:</w:t>
        <w:br/>
        <w:t>1) организация и обеспечение деятельности Ассамблеи, в том.числе</w:t>
        <w:br/>
        <w:t>экспертно-аналитическое и информационнов сопровождение деятельности</w:t>
        <w:br/>
        <w:t>Ассамблеи;</w:t>
        <w:br/>
        <w:t>2) проввдение международных, республиканских и областных научко-</w:t>
        <w:br/>
        <w:t>практических конференций, других мероприятий и акций, способствуюцих</w:t>
      </w:r>
    </w:p>
    <w:p>
      <w:r>
        <w:t>межэтническому согласию в стране;</w:t>
        <w:br/>
        <w:t>"126</w:t>
        <w:br/>
        <w:t>10-бап. Ассамблея Кеңесі</w:t>
        <w:br/>
        <w:t>1. Сессиялар аралығындағы кезеңде Ассамблеяны басқаруды Қазақстан</w:t>
        <w:br/>
        <w:t>Республикасы Президентінің шешімімен құрылатын Ассамблея Көңесі (бұдан</w:t>
        <w:br/>
        <w:t>әрі - Кеңес) жүзеге асырады. Кеңестің құрамын Қазақстан Республикасының</w:t>
        <w:br/>
        <w:t>Президенті бекітеді.</w:t>
        <w:br/>
        <w:t>2. Кеңес Ассамблеяның құрамына кіретін этномәдени бірлестіктердің</w:t>
        <w:br/>
        <w:t>әкілдері, облыстар (республикалық маңызы бар қала, астана) ассамблеялары,</w:t>
        <w:br/>
        <w:t>мемлекеттік органдар басшылары арасынан қалыптастырылатын алқалы орган</w:t>
        <w:br/>
        <w:t>болып табылады. Кеңестің құрамына Қазақстан Республикасы Президентінің</w:t>
        <w:br/>
        <w:t>шешімі бойынша Ассамблеяның басқа да мүшелері енгізілуі мүмкін.</w:t>
        <w:br/>
        <w:t>3. Кеңестің отырыстарын Кеңестің Төрағасы немесе Ассамблея Төрағасымен</w:t>
        <w:br/>
        <w:t>келісім бойынша Ассамблея Төрағасының орынбасарлары қажеттілігіне қарай,</w:t>
        <w:br/>
        <w:t>бірақ жарты жылдықта кемінде бір рет шақырады.</w:t>
        <w:br/>
        <w:t>4. Кеңестің өкілеттіктеріне:</w:t>
        <w:br/>
        <w:t>4) Қазақстан Республикасы Парламенті Мәжілісінің депутаттығына</w:t>
        <w:br/>
        <w:t>Ассамблея сайлайтын кандидаттарды ұсыну;</w:t>
        <w:br/>
        <w:t>2) Ассамблея мүшелігіне кандидатураларды қарау;</w:t>
        <w:br/>
        <w:t>3) Қазақстан Республикасының Президентіне кезекті Сессияны шақыру</w:t>
        <w:br/>
        <w:t>және оның күн тәртібі туралы ұсыныстар енгізу;</w:t>
        <w:br/>
        <w:t>4) Ассамблея Аппаратының (Хатшылығының) жұмыс жоспарына ұсыныстар</w:t>
        <w:br/>
        <w:t>әнгізу;</w:t>
        <w:br/>
        <w:t>5) Сассияның ерекше құзыретіне жатпайтын әзге де шешімдер қабылдау</w:t>
        <w:br/>
        <w:t>жатады.</w:t>
        <w:br/>
        <w:t>5. Егер Кеңестің жұмысына оның мүшелері жалпы санының кемінде</w:t>
        <w:br/>
        <w:t>үштен екісі қатысса, ол заңды болып есептеледі.</w:t>
        <w:br/>
        <w:t>6. Кеңестің шешімі, егер отырысқа қатысып отырған Кеңес мүшелерінің</w:t>
        <w:br/>
        <w:t>кемінде үштен екісі оны жақтап дауыс берсе, қабылданды деп есептеледі.</w:t>
        <w:br/>
        <w:t>11-бап. Ассамблея Аппараты (Хатшылығы)</w:t>
        <w:br/>
        <w:t>1, Ассамблея Аппараты (Хатшылығы) Қазақстан Республикасы Президенті</w:t>
        <w:br/>
        <w:t>Әкімшілігінің құрамына кіретін, қызметі Қазақстан Республикасының заңнамасымен</w:t>
        <w:br/>
        <w:t>регламенттелетін Ассамблеяның жұмыс органы болып табылады.</w:t>
        <w:br/>
        <w:t>2. Апларатты (Хатшылықты) сонымен бір мезгілде Ассамблея Төрағасының</w:t>
        <w:br/>
        <w:t>орынбасары болып табылатын Аппарат (Хатшылық) меңгерушісі басқарады.</w:t>
        <w:br/>
        <w:t>3. Сессияның, Кеңестің шешімдері және Ассамблея Төрағасының</w:t>
        <w:br/>
        <w:t>тапсырмалары Аппараттың (Хатшылықтың) орындауы үшін міндетті болып</w:t>
        <w:br/>
        <w:t>табылады.</w:t>
        <w:br/>
        <w:t>4. Аппараттың (Хатшылықтың) негізгі функциялары:</w:t>
        <w:br/>
        <w:t>1) Ассамблеяның қызметін ұйымдастыру және қамтамасыз ету, оның</w:t>
        <w:br/>
        <w:t>ішінде Ассамблеяның қызметін сараптамалық-талдамалық және ақпараттық</w:t>
        <w:br/>
        <w:t>тұрғыдан қолдау;</w:t>
      </w:r>
    </w:p>
    <w:p>
      <w:r>
        <w:t>Зуелдегі этносаралық көлісімге ықпал ететін халықаралық, республикалық</w:t>
        <w:br/>
        <w:t>жөне облыстық ғылыми-практикалық конференциялар, басқа даіс-шаралар</w:t>
        <w:br/>
        <w:t>мен акциялар еткізу;</w:t>
        <w:br/>
        <w:t>116</w:t>
        <w:br/>
        <w:t>Алайда өмір бір арында тұрмайды. Өткен жылдарда көп нәрсе өзгерді.</w:t>
        <w:br/>
        <w:t>Өзіміз де өзгердік, біздің санамыз тоталитарлық жүйенің қалдықтарынан</w:t>
        <w:br/>
        <w:t>құтылуда. Тәуелсіздік алған жылы туған ұрпақ кәмелетке толды.</w:t>
        <w:br/>
        <w:t>Бізді қоршаған әлемдегі жағдай да өзгерді. Жаһандану ықпалы артты.</w:t>
        <w:br/>
        <w:t>Қазақстан әлемдік қауымдастықтың белсенді мүшесі ғана болып қалған жоқ,</w:t>
        <w:br/>
        <w:t>олтүрлі геосаяси мүдделердің нысанына да айналды. Жаңа ғасырдың екінші</w:t>
        <w:br/>
        <w:t>онжылдығында елдің алдында инновациялық-әндірістік дамуға өту жөнінде</w:t>
        <w:br/>
        <w:t>жаңа әлеуметтік-экономикалық міндеттер тұр.</w:t>
        <w:br/>
        <w:t>Осының барлығы, жаңарған қоғамнан, өзгерген әлем алдында өзінің</w:t>
        <w:br/>
        <w:t>бірлігін терең сезінген жаңа типтегі ұйысуды талап етеді.</w:t>
        <w:br/>
        <w:t>Егер мәмлекеттің қалыптасу кезеңінде басты міндет этносаралық төзімділік</w:t>
        <w:br/>
        <w:t>пен қоғамдық келісім негізінде қоғамды ұйыстыру болса, ел дамуының жаңа</w:t>
        <w:br/>
        <w:t>кезеңінде, стратегиялық басымдық ретінде, қоғамның барлық азаматтары</w:t>
        <w:br/>
        <w:t>мойындаған ортақ құндылықтар мен қағидаттар жүйесіне негізделген Ұлт</w:t>
        <w:br/>
        <w:t>Бірлігіне жету болып табылады.</w:t>
        <w:br/>
        <w:t>Сондықтан да дәл қазір, азаматтық қоғам мен мемлекеттік институттардың,</w:t>
        <w:br/>
        <w:t>азаматтардың сындарлы ұсыныстарын жинақтаған Қазақстанның Ұлт Бірлігі</w:t>
        <w:br/>
        <w:t>Доктринасын қабылдау аса қажет.</w:t>
        <w:br/>
        <w:t>Ұпт Бірлігі Доктринасы -- халықтың, уақыт талабына сәйкес, бірігу қажеттігін</w:t>
        <w:br/>
        <w:t>түсінуіне негіз. Бұл - бізді қандай күш біріктіреді және біртұтас етеді - соны</w:t>
        <w:br/>
        <w:t>түсінудің тәсілі. Бұл -- болашаққа бірігіп ұмтылудың серпіні.</w:t>
        <w:br/>
        <w:t>Доктринаның қажеттілігі өмірдің әзінен, біздің жалпы тағқырымыздан,</w:t>
        <w:br/>
        <w:t>тарих логикасынан туындап отыр. Өйткені бірліксіз -- Ұлт жоқ. Ұлтсыз- мемлекет</w:t>
        <w:br/>
        <w:t>жоқ. Ал, мемлекетсіз - болашақ жоқ. :</w:t>
        <w:br/>
        <w:t>Осыларды негізге ала отырып, Қазақстанның Ұлт Бірлігінің төмендегідей</w:t>
        <w:br/>
        <w:t>қағидаттары жария етіледі.</w:t>
        <w:br/>
        <w:t>1. «БІР ЕЛ - БІР ТАҒДЫР»</w:t>
        <w:br/>
        <w:t>Ұлт бірлігін негіздейтін бірінші қағидат - әр азаматтың өзінің ортақ тағдыры</w:t>
        <w:br/>
        <w:t>мән Отанының - Қазақстан Республикасының - ортақ екенін ұғыну.</w:t>
        <w:br/>
        <w:t>Біздің ұпттық бірлігіміз, этникалық шығу тегіне қарамастан, әрбір адамның</w:t>
        <w:br/>
        <w:t>жоғары деңгейде Қазақстанмен және оның болашағымен өтене бірігуіне</w:t>
        <w:br/>
        <w:t>негізделген.</w:t>
        <w:br/>
        <w:t>Қандай да бір елдің азаматы болу -- әр адамның тағдыры. Алайда,</w:t>
        <w:br/>
        <w:t>адамдар әрқашан таңдау құқығына ие - ал біз өз таңдауымызды жасадық.</w:t>
        <w:br/>
        <w:t>Біздің таңдауымыз терең дара сипатта, осы таңдау - біздің барлығымызды</w:t>
        <w:br/>
        <w:t>отандастар етеді. Себебі біздің ортақ еліміз, ортақ отанымыз бар, оп- Тәуелсіз</w:t>
        <w:br/>
        <w:t>Қазақстан. Тарихи тағдырымыздың ортақтығын түсіну және осы таңдауды</w:t>
        <w:br/>
        <w:t>түйсіне білу-- елдің барша азаматын біріктіретін ең басты негіз.</w:t>
        <w:br/>
        <w:t>Бір мәмлекетте тұрып, әзге елдің заңына бағынып өмір сүру, азаматтың”</w:t>
        <w:br/>
        <w:t>барлық құқығына ие бола отырып, бірақ оның міндеттерін орындамау мүмкін</w:t>
        <w:br/>
        <w:t>емес. Құқықтар мен міндеттердің мұндай бірлігі біздің тағдырымызды да,</w:t>
        <w:br/>
        <w:t>болашағымызды да бір арнаға қосады.</w:t>
      </w:r>
    </w:p>
    <w:p>
      <w:r>
        <w:t>Ортақ болашағымызды бірлесе қалыптастырмай тағдырласа өмір сүру</w:t>
        <w:br/>
        <w:t>мұмкін емес. Тәуелсіздік алғаннан соң біз өз мемлекетімізді бірлесіп құруға</w:t>
        <w:br/>
        <w:t>132</w:t>
        <w:br/>
        <w:t>бар қала, астана) ассамблеясына мүшелікке кандидаттар олардың жоғары</w:t>
        <w:br/>
        <w:t>басшы органдарының шешімімен ұсынылады және тиісті аппаратқа (хатшылыққа)</w:t>
        <w:br/>
        <w:t>енгізіледі.</w:t>
        <w:br/>
        <w:t>6. Облыс (республикалық маңызы бар қала, астана) ассамблеясына</w:t>
        <w:br/>
        <w:t>мүшелікке барлық кандидаттар кеңестің отырысында, ал кейіннен тиіпті ассамблея</w:t>
        <w:br/>
        <w:t>сессиясында қаралады және оның төрағасының бекітуіне ұсынылады. Облыс</w:t>
        <w:br/>
        <w:t>(республикалық маңызы бар қала, астана) ассамблеясы төрағасының шешімі</w:t>
        <w:br/>
        <w:t>бойынша иісті ассамблея мүшесінің өкілеттігі осы Заңға сәйкес тоқтатылуы</w:t>
        <w:br/>
        <w:t>мүмкін.</w:t>
        <w:br/>
        <w:t>16-бап. Ассамблея мүшелерінің өкілеттігі .</w:t>
        <w:br/>
        <w:t>1. Ассамблея мүшелері қызметін осы Заңмен айқындалған өкілеттігі</w:t>
        <w:br/>
        <w:t>шеңберінде жүзеге асырады.</w:t>
        <w:br/>
        <w:t>2. Ассамблея мүшелері өз қызметін жүзеге асыру кезінде: і</w:t>
        <w:br/>
        <w:t>1) мемлекеттікұлттық саясатты әзірлеуге және іске асыруға жәрдемдесуге;</w:t>
        <w:br/>
        <w:t>2) этносаралық қатынастарға, азаматтардың ана тілі мен мәдениетін</w:t>
        <w:br/>
        <w:t>пайдалануға, қарым-қатынас, тәрбие, оқу және шығармашылық тілін еркін</w:t>
        <w:br/>
        <w:t>таңдауға берілген конституциялық құқықтарын іске асыруына, нәсілдік, ұлттық</w:t>
        <w:br/>
        <w:t>немесетілдік белгісі бойынша кемсітушілікті болғызбауға қатысты нормативтік</w:t>
        <w:br/>
        <w:t>құқықтық эктілердің жобаларын-әзірлеуге қатысуға;</w:t>
        <w:br/>
        <w:t>3) этносаралық қатынастар мәселелері бойынша конференциялардың,</w:t>
        <w:br/>
        <w:t>семинарлардың, «дәңгелек үстелдердің» және өзге де іс-шаралардың жұмысына</w:t>
        <w:br/>
        <w:t>қатысуға;</w:t>
        <w:br/>
        <w:t>4) Қазақстан Республикасының заңнамасына сайкес Ассамблеяның</w:t>
        <w:br/>
        <w:t>мақсаты мен міндеттеріне қол жеткізуге бағытталған өзге де қызметтіжүзеге</w:t>
        <w:br/>
        <w:t>асыруға құқылы.</w:t>
        <w:br/>
        <w:t>3. Ассамблея мүшелері өз қызметін жүзеге асыру кезінде:</w:t>
        <w:br/>
        <w:t>1) этносаралық келісімді, мемлекеттік тілдің мәртебесін нығайтуға және</w:t>
        <w:br/>
        <w:t>Қазақстан халқының басқа да тілдерінің сақталуына ықпал етуге;</w:t>
        <w:br/>
        <w:t>2) Ассамблея қызметі мәселелері бойынша. Ассамблеяны. басқару</w:t>
        <w:br/>
        <w:t>органдарының шешімдерін, Қазақстан Республикасы Президентінің, Ассамблея</w:t>
        <w:br/>
        <w:t>Төрағасының және Төраға орынбасарларының тапсырмаларын орындауға;</w:t>
        <w:br/>
        <w:t>3) Ассамблея сессияларының жұмысына, оның отырыстарына шығарылатын</w:t>
        <w:br/>
        <w:t>мәселелерді талқылауға және шешімдерді қабылдауға қатысуға;</w:t>
        <w:br/>
        <w:t>4) мемлекеттің ұлттық қауіпсіздігіне нұқсан келтіруге, әлеуметтік, ұттық,</w:t>
        <w:br/>
        <w:t>рулық және діни араздықты, өшпенділікті және дұшпандықты қоздыруға</w:t>
        <w:br/>
        <w:t>Бағытталған іс-әрекеттерге нөмесе сөздерге жол бермеуге; .. -</w:t>
        <w:br/>
        <w:t>6) Ассамблея қызметінің принциптерін және Қазақстан Бәспубликасы</w:t>
        <w:br/>
        <w:t>заңнамасының талаптарын сақтауға міндетті.</w:t>
        <w:br/>
        <w:t>4.Обпыстар (республикалық маңызы бар қала, астана) ассамблеялары</w:t>
        <w:br/>
        <w:t>мүшелерінің Ассамблея мүшелері үшін осы бапта көзделгендей құқықтары</w:t>
      </w:r>
    </w:p>
    <w:p>
      <w:r>
        <w:t>мен міндеттері болады.</w:t>
        <w:br/>
        <w:t>8%</w:t>
        <w:br/>
        <w:t>Статья 4. Основные задачи Ассамблеи -</w:t>
        <w:br/>
        <w:t>Основными задачами Ассамблеи являются:</w:t>
        <w:br/>
        <w:t>1)обеспечение эффективного взаимодействия государственных с 1</w:t>
        <w:br/>
        <w:t>и институтов гражданского обшества в сфере межэтнических отношений,</w:t>
        <w:br/>
        <w:t>создание благоприятных условий для дальнейшего укрепления мӘжэтнического</w:t>
        <w:br/>
        <w:t>согласия и толерантности в .обшестве;</w:t>
        <w:br/>
        <w:t>. Әукрепление единства народа, поддержка И развитие обшествбиного</w:t>
        <w:br/>
        <w:t>консенсуса по основополагаюшим ценностям казахстанского Әбіцества;</w:t>
        <w:br/>
        <w:t>3) оказанив содействия государственным органам 8 противодействий</w:t>
        <w:br/>
        <w:t>нроявлениям экстремизма и радикализма в обшестве и стрәмпениям,</w:t>
        <w:br/>
        <w:t>направленным на ушемление прав и свобод человека и гражданина: )</w:t>
        <w:br/>
        <w:t>4) формирование политико-правовой культуры граждан, опиракицейся</w:t>
        <w:br/>
        <w:t>на демократические нормы; )</w:t>
        <w:br/>
        <w:t>б) обеспечение интеграции усилий этнокультурных МИных обцественнык</w:t>
        <w:br/>
        <w:t>обьединений для достижения цели и задач Ассамблен; 2</w:t>
        <w:br/>
        <w:t>6) возрождение, сохранение и развитие национальных кулілур, языков</w:t>
        <w:br/>
        <w:t>итрадиций народа Казахстана. ”</w:t>
        <w:br/>
        <w:t>Статья 8. Принципы деятельности Ассамблеи</w:t>
        <w:br/>
        <w:t>Принципами деятельности Ассамблеи являются: | ЖК;</w:t>
        <w:br/>
        <w:t>1) приоритет прав и свобод человека и гражданина; тео</w:t>
        <w:br/>
        <w:t>2) приоритет интересов народа и государства; ;</w:t>
        <w:br/>
        <w:t>3) равенство прав и свобод человека игражданина независимо от его</w:t>
        <w:br/>
        <w:t>расы, национальности, языка, отношения к религии, убеждений или по любым</w:t>
        <w:br/>
        <w:t>иным обстоятельствам;</w:t>
        <w:br/>
        <w:t>4) павноправие и персональная ответственность членов Ассамблей за</w:t>
        <w:br/>
        <w:t>деятельность в ее составе;</w:t>
        <w:br/>
        <w:t>5)гпасность.</w:t>
        <w:br/>
        <w:t>Статья 6. Основные направления деятельности Ассамблви-</w:t>
        <w:br/>
        <w:t>Основными направлениями деятельности Ассамблеи являютсв:</w:t>
        <w:br/>
        <w:t>1) содействие в разработке и реализации государственной национальной</w:t>
        <w:br/>
        <w:t>политики;</w:t>
        <w:br/>
        <w:t>2) содействие формированию казахстаноского патриотизма;</w:t>
        <w:br/>
        <w:t>З) развитие государственного языка и других языков народа Казахстана;</w:t>
        <w:br/>
        <w:t>4) совершенствование региональной политики в межзтнической сфере;</w:t>
        <w:br/>
        <w:t>Б)участие в разработке и реализации планов и мероприятий в области</w:t>
        <w:br/>
        <w:t>демографии и миграцим;</w:t>
      </w:r>
    </w:p>
    <w:p>
      <w:r>
        <w:t>Ө)пропаганда казахстанскоймоделимежатническогоимежконфессионального</w:t>
        <w:br/>
        <w:t>согласия в стране и за рубежом;</w:t>
        <w:br/>
        <w:t>7) осуцествление просветительской и издательской деятельности,</w:t>
        <w:br/>
        <w:t>направленной на достижение межэтнического согласия;</w:t>
        <w:br/>
        <w:t>8) осушествление мониторинга состояния межэтнических отношений,</w:t>
        <w:br/>
        <w:t>123</w:t>
        <w:br/>
        <w:t>5) в связи с признанием члена Ассамблей по встулившему в законную</w:t>
        <w:br/>
        <w:t>силу решению суда недееспособным, умершим или безвестно отсутствуюшим.</w:t>
        <w:br/>
        <w:t>2. Порешению Прөзидента Республики Казахстан полномочия члена</w:t>
        <w:br/>
        <w:t>Ассамблеи могут быть прекрашены в -Случае:</w:t>
        <w:br/>
        <w:t>1) нәвозможности прадопжения деятельности в качестве члена Ассамблеи</w:t>
        <w:br/>
        <w:t>по состоянию здоровья;</w:t>
        <w:br/>
        <w:t>2) ненадлежашего исполнения членом Ассамблен своих обязанностей,</w:t>
        <w:br/>
        <w:t>установленных настояшим Зақоном; ұз</w:t>
        <w:br/>
        <w:t>3) совершения проступка, дискредитируюцего звание члена Ассамблеи;</w:t>
        <w:br/>
        <w:t>4) вотупления в законную силув отношәнии чпена Ассамблея обвинительного</w:t>
        <w:br/>
        <w:t>приговора суда;</w:t>
        <w:br/>
        <w:t>5) иных оснований.</w:t>
        <w:br/>
        <w:t>3. Полномочия члена ассамблеи области (города риспубиинаныыоғ</w:t>
        <w:br/>
        <w:t>значения, -столицы) прекрашаютоя по основаниям, указанным в пункте 1</w:t>
        <w:br/>
        <w:t>настояшцей статый, а также.в случае выөзда на постояннов место жительства</w:t>
        <w:br/>
        <w:t>в другую область (город республиканского эначения, столицу).</w:t>
        <w:br/>
        <w:t>Статья 18. Прекрашение полномочий</w:t>
        <w:br/>
        <w:t>депутата Мажилиса Парламента, избранного Ассамблвей.</w:t>
        <w:br/>
        <w:t>1. Полномочия депутата Мажилиса Парламента, избранного Ассамбпвей,</w:t>
        <w:br/>
        <w:t>могут быть досрочно прекрацены по решению Ассамблеи.</w:t>
        <w:br/>
        <w:t>; 2. Решение об отзыве депутата Мажилиса Парламента Республики</w:t>
        <w:br/>
        <w:t>Казахстан, избранного Ассамблеей, принимавтся на Сессии Ассамблем. |</w:t>
        <w:br/>
        <w:t>З.Решение Ассамблвио прекрашцении полномочий делутата Мажилиса</w:t>
        <w:br/>
        <w:t>Парламента, избранного Ассамблевй, не позднев чем в пятидневный срок со</w:t>
        <w:br/>
        <w:t>дия принятия передаетсяв Центрапьную избирательную комиссию Республики”</w:t>
        <w:br/>
        <w:t>Казахстан.</w:t>
        <w:br/>
        <w:t>Глава 3. ФИНАНСИРОВАНИЕ ДЕЯТЕЛЬНОСТИ</w:t>
        <w:br/>
        <w:t>Статья 19. Источники финансирования деятельности Ассамблей и</w:t>
        <w:br/>
        <w:t>ассамблей областей (города республиканского значения, столицы)</w:t>
        <w:br/>
        <w:t>Мероприятия, направленные на обеспечение межэтнического согласия</w:t>
        <w:br/>
        <w:t>в Казахстане; организуемые Ассамблвеей, ассамблейями Областей (города</w:t>
        <w:br/>
        <w:t>республиканского значения, столицы), этнокультурными обшественными</w:t>
        <w:br/>
        <w:t>обьединениями, входяцими в состав Ассамблеи, финансируются в порядке,</w:t>
        <w:br/>
        <w:t>Установленном законодательством Республики Казахстан.</w:t>
        <w:br/>
        <w:t>Глава 4. ЗАКПЮЧИТЕЛЬНЫЕ ПОЛОЖЕНИЯ |</w:t>
        <w:br/>
        <w:t>Статья 20. Парядок введения в действие настояшего Закона</w:t>
      </w:r>
    </w:p>
    <w:p>
      <w:r>
        <w:t>7” Настояций Закон вводится в действие со дня вга первого официального</w:t>
        <w:br/>
        <w:t>опубликования.</w:t>
        <w:br/>
        <w:t>Президент Республики Казахстан 22. НАЗАРБАЕВ</w:t>
        <w:br/>
        <w:t>130</w:t>
        <w:br/>
        <w:t>втом числе в области применения государственного языка и других языков</w:t>
        <w:br/>
        <w:t>народа Казахстана; т</w:t>
        <w:br/>
        <w:t>9) участие в обшцественно-политической экспертизе законопроектов по</w:t>
        <w:br/>
        <w:t>вопросам государственной национальной политики;</w:t>
        <w:br/>
        <w:t>19) поддержка казахской диаспоры в зарубежных странах в вопросах</w:t>
        <w:br/>
        <w:t>сохранения и развития родного языка, культуры и национальных традиций,</w:t>
        <w:br/>
        <w:t>укрөпления өв связей с исторической Родиной;</w:t>
        <w:br/>
        <w:t>11) выработка рекомендаций и реализация практических мер по</w:t>
        <w:br/>
        <w:t>урегулированию разногласий и спаров, недопушцению конфликтных ситуаций</w:t>
        <w:br/>
        <w:t>в сфере межэтнических отношений и участие в их разрешений;</w:t>
        <w:br/>
        <w:t>12) методическая, организационная и правовая помошь этнокультурным</w:t>
        <w:br/>
        <w:t>(обшебтвенным обьединениям;</w:t>
        <w:br/>
        <w:t>! 13) проведение семинаров, конференций, осуцествление иных мероприятий,</w:t>
        <w:br/>
        <w:t>обеспечиваюцих диалог государственных органов и обцественных обьединений</w:t>
        <w:br/>
        <w:t>по вопросам" межэтнических отношений;</w:t>
        <w:br/>
        <w:t>14) взаимодействие с институтами Гражданскога обшества и</w:t>
        <w:br/>
        <w:t>“международными организациями по вопросам обеспечения межэтнического</w:t>
        <w:br/>
        <w:t>и межконфессионального согласия;</w:t>
        <w:br/>
        <w:t>15) оказание содействия в развитии связей других этносов Казахстана</w:t>
        <w:br/>
        <w:t>сих исторической рбдиной;</w:t>
        <w:br/>
        <w:t>16) иная дентельность, сәдействуюшая межэтническому согласию ине</w:t>
        <w:br/>
        <w:t>противоречашая законодательству Республики Казахстан.</w:t>
        <w:br/>
        <w:t>Статья 7. Компетенция Президента Республики Казахстан</w:t>
        <w:br/>
        <w:t>в отношении Ассамблеи</w:t>
        <w:br/>
        <w:t>1. Президент Республики Казахстан:</w:t>
        <w:br/>
        <w:t>1) образует и реорганизует Ассамблею;</w:t>
        <w:br/>
        <w:t>2) определяет направления деятельности Ассамбпей;</w:t>
        <w:br/>
        <w:t>3) назначгет и освобождает от должности руководяших должностных.</w:t>
        <w:br/>
        <w:t>лиц Ассамблеи;</w:t>
        <w:br/>
        <w:t>Ә) созывает Сессию Ассамблеи;</w:t>
        <w:br/>
        <w:t>5) осушествляет иную деятельность в соответствии с Конституцией и</w:t>
        <w:br/>
        <w:t>законами Республики Казахстан.</w:t>
        <w:br/>
        <w:t>2. Первому Президенту Республики Казахстан - Лидеру Нации принадлежит</w:t>
        <w:br/>
        <w:t>право пожизненно возглавпять Ассамблею народа Казахстана.</w:t>
        <w:br/>
        <w:t>22. Сноска. Статья 7 с изменением, внесенным Законом РК от 14.06.2010</w:t>
      </w:r>
    </w:p>
    <w:p>
      <w:r>
        <w:t>"М2290-ІУ (порядок введения в действие см. ст. 2):</w:t>
        <w:br/>
        <w:t>534</w:t>
        <w:br/>
        <w:t>Глава 2. СТРУКТУРА И ОРГАНЫ УПРАВЛЕНИЯ АССАМБЛЕИ</w:t>
        <w:br/>
        <w:t>Статья 8. Структура Ассамблеи</w:t>
        <w:br/>
        <w:t>Структуру Ассәмблеи составияют Сессия Ассамблеи, Сөвет Ассамбпви,</w:t>
        <w:br/>
        <w:t>Аппарат (Секретариат) Ассамблеи, ассамблен областей (ғорада республиканского</w:t>
        <w:br/>
        <w:t>значения, столицы). 4</w:t>
        <w:br/>
        <w:t>Статья 9. Сессия Ассамблеи</w:t>
        <w:br/>
        <w:t>1. Сессия Ассамблей- собрание чЛенов Ассамблеи (далев- &lt;бессия)</w:t>
        <w:br/>
        <w:t>является высшим руководяшим органом Ассамблей. .</w:t>
        <w:br/>
        <w:t>2. Сөссия созывается Президентом Республики Казахстан по ере</w:t>
        <w:br/>
        <w:t>необходимости, но не реже Әдного раза втод. Распоряжение о созыве бчервдной</w:t>
        <w:br/>
        <w:t>Сессии суказанием даты, места проведения и повестка дня очередной Сессии</w:t>
        <w:br/>
        <w:t>принимается не позднее тридцати дней дд ее начала, о чем сбобшается в</w:t>
        <w:br/>
        <w:t>официальных средствах массовой информации.</w:t>
        <w:br/>
        <w:t>3.Внвочвредная Сессия может бытьсозвана по инициативе Председателя</w:t>
        <w:br/>
        <w:t>Ассамблеи, Совета Ассамблей или по "росьбе не менге одной трети от обшего</w:t>
        <w:br/>
        <w:t>числа членов Ассамблеи и проводится в месячный срок со Дня принятия</w:t>
        <w:br/>
        <w:t>решения о ге проведении. з--</w:t>
        <w:br/>
        <w:t>4. Исключительным правом Сессии является:</w:t>
        <w:br/>
        <w:t>1) избрание деняти депутатав Мажилиса Парламента Республики Казахстан;</w:t>
        <w:br/>
        <w:t>2) выработка концептуальных подходов в определении Стратегий</w:t>
        <w:br/>
        <w:t>Ассамблеи на среднесрочную перспективу и внесение их на рассмотрение</w:t>
        <w:br/>
        <w:t>Председателя Ассамблен;</w:t>
        <w:br/>
        <w:t>З)утверждение плана работы Асбамбпей. и первоочереднык мӨроприятий</w:t>
        <w:br/>
        <w:t>по реализации Стратегия Ассамблеи на среднесрочную перспективу; ”</w:t>
        <w:br/>
        <w:t>4) заслушинание отчетов членов Ассамблви;</w:t>
        <w:br/>
        <w:t>5) рассмотрение обрашений граждан и абшественных обьединений</w:t>
        <w:br/>
        <w:t>по вопросам межэтнического и межконфессионального согласия, имеюших</w:t>
        <w:br/>
        <w:t>обшегосударотвенное значение.</w:t>
        <w:br/>
        <w:t>5. Сессия считавтся правомочной, еслив ее работе принимает учйстие</w:t>
        <w:br/>
        <w:t>не менее двух трвтей от обшего числа членов Ассамблеи.</w:t>
        <w:br/>
        <w:t>6. Решение Сессии считается принятым, если за него проголосонало</w:t>
        <w:br/>
        <w:t>более половины присутствуюцих членов Ассамблеи.</w:t>
        <w:br/>
        <w:t>Порядок и форму голосования өпределяет Сессия.</w:t>
        <w:br/>
        <w:t>7.Рвшение Сессийутверждаетоя Председателем Ассамблей. &lt;Содержациеся</w:t>
        <w:br/>
        <w:t>в решениях Сессии Ассамблеи рекомендацийи предлождния погосударственной</w:t>
        <w:br/>
        <w:t>национальной политике, направленныв тосударственным органам ИДІ</w:t>
        <w:br/>
        <w:t>лицам, подлежат обязательному рассмотрению. і</w:t>
        <w:br/>
        <w:t>Работа Сессии регулируется регламентом, утверждаемым рөшением</w:t>
        <w:br/>
        <w:t>Сессии.</w:t>
      </w:r>
    </w:p>
    <w:p>
      <w:r>
        <w:t>8. Выборы Ассамблеей девяти депутатав Мажилиса Парламента Республики</w:t>
        <w:br/>
        <w:t>Казахстан регулируются Конституционным законом Республики К к Хстан «</w:t>
        <w:br/>
        <w:t>О выборах в Республике Казахстан». !</w:t>
        <w:br/>
        <w:t>5. Коллегиальным органом, осуцествляюшим управгение между сессиями,</w:t>
        <w:br/>
        <w:t>является совет ассамблей области (города республиканского эначения;</w:t>
        <w:br/>
        <w:t>столицы), формируемый и возглавляемый ее председателем. :</w:t>
        <w:br/>
        <w:t>6. Рабочим органом ассамблеи области (города республиканского</w:t>
        <w:br/>
        <w:t>значения, столицы) является аппарат (секретариат), эходяший в структуру"</w:t>
        <w:br/>
        <w:t>аппарата акима.</w:t>
        <w:br/>
        <w:t>Заведуюций аппаратом (секрвтариатом) по своему статусу является</w:t>
        <w:br/>
        <w:t>заместителем председателя ассамблеи области (горвда республиканского</w:t>
        <w:br/>
        <w:t>значения, стопицы), назначавтся и освобождавется от должюсти соответствуюшим</w:t>
        <w:br/>
        <w:t>акимом. :</w:t>
        <w:br/>
        <w:t>7. Ассамблеи областей (города республиканскогезначения, столицы):</w:t>
        <w:br/>
        <w:t>1) исполняют рөшения Ассамблаи и ег Сонета, сбственные решения</w:t>
        <w:br/>
        <w:t>и поручения Председателя Ассамблей;</w:t>
        <w:br/>
        <w:t>2увырабатывают предложения па выдвижению кағдидатов в депутаты</w:t>
        <w:br/>
        <w:t>Мажилиса Парламента Республики Казахстан, избирғгемых Ассамблвей,</w:t>
        <w:br/>
        <w:t>которые направляютоя в Совет Ассамблеи;</w:t>
        <w:br/>
        <w:t>З) на регулярной основе осушествляют сбор и предосчвление в Ассамблею</w:t>
        <w:br/>
        <w:t>информации о состоянии и перспективах укрепления межонических отношөний</w:t>
        <w:br/>
        <w:t>в регионе;</w:t>
        <w:br/>
        <w:t>4) взаимодействуют с местными государственными фганами, органами</w:t>
        <w:br/>
        <w:t>местного самоуправления, этнокультурными и инымұ обшественными</w:t>
        <w:br/>
        <w:t>обьединениями, осуцествляюшими свою деятайьность в сфре межэтнических</w:t>
        <w:br/>
        <w:t>отношений. .</w:t>
        <w:br/>
        <w:t>Статья 15. Членство в Ассамблее</w:t>
        <w:br/>
        <w:t>1. Состав Ассамблеи и ассамблей областей (городареспубликанского</w:t>
        <w:br/>
        <w:t>значения, столицы) формируется изчисла граждан Респулики Казахстан -</w:t>
        <w:br/>
        <w:t>представителей этнокультурных и иных обшественніх обьединений,</w:t>
        <w:br/>
        <w:t>представителей государственных органов и иных лиц сучітом их авторитета</w:t>
        <w:br/>
        <w:t>в обшестве.</w:t>
        <w:br/>
        <w:t>2. Кандидатуры в члены Ассамблеи выдаигаютоя Пс</w:t>
        <w:br/>
        <w:t>1)решению сессий ассамблей областей (гарада республканскаго значения,</w:t>
        <w:br/>
        <w:t>столицы) на основании предложений этнакультурных и шых обшественных</w:t>
        <w:br/>
        <w:t>обьединений областей; ,</w:t>
        <w:br/>
        <w:t>2) решению высших органов республиканских, регионалных этнокультурных</w:t>
        <w:br/>
        <w:t>и иных обшественных обьединений.</w:t>
        <w:br/>
        <w:t>3.Все кандидатуры, рекомендуемые в члены Ассамбіви, рассматриваются</w:t>
        <w:br/>
        <w:t>назаседании Совета Ассамблеии представляютоя заместивлями Председателя</w:t>
        <w:br/>
        <w:t>Ассамблеи на утверждение Президенту Республики Кзахстан.</w:t>
        <w:br/>
        <w:t>Президент Республики Казахстан вправе откпаить предпоженные</w:t>
        <w:br/>
        <w:t>кандидатуры и ввести в состав Ассамблеи по своему умотрению иных лиц.</w:t>
      </w:r>
    </w:p>
    <w:p>
      <w:r>
        <w:t>4. Кандидаты в члены ассамблеи области (горса республиканского</w:t>
        <w:br/>
        <w:t>эначения, столицы) от этнокультурных обшественных обьегнений рекомендуются</w:t>
        <w:br/>
        <w:t>решением их высших руководяших органов и вносятс в соответствуюший</w:t>
        <w:br/>
        <w:t>аппарат (секретариат).</w:t>
        <w:br/>
        <w:t>5. Все кандидатуры в члены ассамблеи области (горда республиканского</w:t>
        <w:br/>
        <w:t>значения, столицы) рассматриваются на заседании совета, а впоследствии</w:t>
        <w:br/>
        <w:t>128</w:t>
        <w:br/>
        <w:t>тарихи мүмкіндік алдық. Содан бергі жылдарда-біз, бәріміз, күшті, қуатты,</w:t>
        <w:br/>
        <w:t>заманауи мемлекет құру жолында бірге еңбек еттік. Елдің әгемендігі, оның</w:t>
        <w:br/>
        <w:t>территориялық тұтастығы; қауіпсіздігі, экономикалық дамуы, қоғамдық кәлісімі</w:t>
        <w:br/>
        <w:t>-біздің бірлескен еңбегіміздің нәтижесі:</w:t>
        <w:br/>
        <w:t>Сондықтан біз, бәріміз, бір Отанның ұлдары мен қыздары өкендігімізді, ал:</w:t>
        <w:br/>
        <w:t>біздің Тәуелсіздігіміз - сан Ұрпақтың орындалған арманы, халқымыздың әрен</w:t>
        <w:br/>
        <w:t>еңбегінің, ерлігінің және өрік-жігерінің жөмісі екендігін әрқайсымыіз-түсінуге</w:t>
        <w:br/>
        <w:t>тиіспіз. Тәуөлсіздік пән байырғы қазақ жерінде құрылған мемлекеттілігімізді</w:t>
        <w:br/>
        <w:t>дамыту:- біздің басты құндылығымыз болып табылады;</w:t>
        <w:br/>
        <w:t>Жаңа тарихи кезеңде мемлекетіміз Қазақстанға өзінің асқақ есімін берген-</w:t>
        <w:br/>
        <w:t>қазақ халқының алдында ұлтты ұйыстырудың алтын діңгегіне айналу жөнінде</w:t>
        <w:br/>
        <w:t>жаңа тарихи миссия-тұр. Жаңа тарихи жағдайда қазақ халқының алдында 2</w:t>
        <w:br/>
        <w:t>жаңа тарихи парыз тұр. зымыты</w:t>
        <w:br/>
        <w:t>Қазақстан тағдыры үшін, өткен ата-бабалар мен болашақ ұрпақ алдында; 2</w:t>
        <w:br/>
        <w:t>қазақ халқы - басты жауапкершілік. Сондықтан да біздің ілгері:өркендеп; :</w:t>
        <w:br/>
        <w:t>теңдес және дамыған елдердің қауымдастығына қадам-басамыз ба, әлде</w:t>
        <w:br/>
        <w:t>өткен даңқты жолымыздан жұбаныш тауып; өкпе мен өкінішке-көміліп, тарих</w:t>
        <w:br/>
        <w:t>қалтарысында қаламыз ба - ол қазақ халқының парасатына байланысты:</w:t>
        <w:br/>
        <w:t>Біздің ұлы мақсатымыз- этникалық шығу тегімізге қарамай бірігіп; Даңқты:</w:t>
        <w:br/>
        <w:t>Ұлтқа айналу және қолымызда тұрған ең бағалы құндылық- егвмен,/тәуеәлсіз</w:t>
        <w:br/>
        <w:t>Қазақстанды көзіміздің қарашығындай сақтап; болашақұрпаққа-аманат ету. Ол</w:t>
        <w:br/>
        <w:t>үшін біз әлі күнге дейін ынтымағымызғакедергі келтіретін болымсызі істерден?</w:t>
        <w:br/>
        <w:t>және қолдан жасалған кедергілерден арылуымыз керек. е</w:t>
        <w:br/>
        <w:t>Мұнан шығатын қорытынды; арбір азамат, қоғам және мемлекет, халықтың,</w:t>
        <w:br/>
        <w:t>болашақ ұрпақтың алдында өз жауапкершілігін сезініп, төмендегідей: қажетті</w:t>
        <w:br/>
        <w:t>әрі ұтымды шараларды қамтамасыз етуі керек:</w:t>
        <w:br/>
        <w:t>- еліміздің барлық азаматының өз тағдырын Отаны - Қазақстан</w:t>
        <w:br/>
        <w:t>Республикасының тағдырымен бірге әрі терең тамырлас екенін сезінуі; :</w:t>
        <w:br/>
        <w:t>-. бізді мдыратуға және ынтымағымызды бұзуға бағытталған көз көлген:</w:t>
        <w:br/>
        <w:t>ықпалға белсенді түрде қарсы тұру;</w:t>
        <w:br/>
        <w:t>- Республика конституциялық құрылысының, терригориялықтұтастығы</w:t>
        <w:br/>
        <w:t>мен унитарлық құрылымының мызғымас беріктігін нығайту;</w:t>
        <w:br/>
        <w:t>- ұпттық мүддеге негізделген елдің экономикалық, саяси; рухани,</w:t>
        <w:br/>
        <w:t>ақпараттық қауіпсіздігін одан әрі нығайту, басқа мемлекеттер тарапынан</w:t>
        <w:br/>
        <w:t>болатын ақпараттық тәуәлділік пен басқыншылыққа немесбе- Жысынға жол</w:t>
        <w:br/>
        <w:t>бермеу; .</w:t>
        <w:br/>
        <w:t>-- елдіңегемендігі мен тәуелсіздігін нығайту үшін республиканың барша</w:t>
        <w:br/>
        <w:t>азаматын қазақ халқының төңірегіне ұйыстыру;</w:t>
        <w:br/>
        <w:t>- еп егемендігінің беріктігіне негізделген: халықаралық «ріптестік</w:t>
        <w:br/>
        <w:t>саласында ұлттық мүдде басымдығын ұстану;</w:t>
      </w:r>
    </w:p>
    <w:p>
      <w:r>
        <w:t>- “басты байлығымыз:-- Тәуелсіздікке, жерге, бірлікпен рухани құндылықтарға</w:t>
        <w:br/>
        <w:t>тағзым ету;</w:t>
        <w:br/>
        <w:t>- азаматтар мен қоғам тарагынан мемлекеттілікті нығайту, Тәуелсіздік</w:t>
        <w:br/>
        <w:t>пен территориялық тұтастықты қорғауға мейлінше-жәрдемдесу.</w:t>
        <w:br/>
        <w:t>133</w:t>
        <w:br/>
        <w:t>8-бап. Мемпекеттік әлеуметтік тапсырыстың орындалуын бақылау</w:t>
        <w:br/>
        <w:t>Мемләкеттік әлеуметтік тапсырыстың орындалуын бақылауды Ғапсырыс</w:t>
        <w:br/>
        <w:t>беруші, сондай-ақ өзге де уәкілетті мемлекеттік органдар Қазақстан</w:t>
        <w:br/>
        <w:t>Республикасының заңдарында белгіленген өз құзыреті шегінде жүзеге асырады.</w:t>
        <w:br/>
        <w:t>9-бап. Қазақстан Республикасының мемлекеттік әлеуметтік тапсырыс</w:t>
        <w:br/>
        <w:t>туралы заңнамасын бұзғаны үшін жауаптылық</w:t>
        <w:br/>
        <w:t>Қазақстан Республикасының мемлекеттік әлеуметтік тапсырыс турал ы</w:t>
        <w:br/>
        <w:t>заңнамасын бұзу Қазақстан Республикасының заңдарында белгіленген</w:t>
        <w:br/>
        <w:t>жауаптылыққа әкәп соғады. з</w:t>
        <w:br/>
        <w:t>10-бап. Осы Заңды қолданысқа енгізу тәртібі</w:t>
        <w:br/>
        <w:t>Осы Заң ресми жарияланған күнінен бастап қолданысқа енгізіледі.</w:t>
        <w:br/>
        <w:t>Қазақстан Республикасының Президенті й Н.НАЗАРБАЕВ</w:t>
        <w:br/>
        <w:t>КЕ</w:t>
        <w:br/>
        <w:t>Доктринаны жүзеге асыру Қазақстанның жедел дамуы үшін, әрқайсымыздың</w:t>
        <w:br/>
        <w:t>лайықты өмір сүруіміз үшін елдің адами, интеллектуалдық әлеуетін жандандыру</w:t>
        <w:br/>
        <w:t>мен жұмылдыруға, азаматтардың Қазақстан Республикасының Конституциясында</w:t>
        <w:br/>
        <w:t>кепілдік берілген құқығы мен бостандығын сақтау және қорғауға бағытталған.</w:t>
        <w:br/>
        <w:t>Қазақстан Республикасының 2020 жылға дейінгі Стратегиялық даму</w:t>
        <w:br/>
        <w:t>жоспарына сәйкес, Доктрина қазақстандық қоғамды ұйыстыру үдерісінің басты</w:t>
        <w:br/>
        <w:t>құралы болмақ.</w:t>
        <w:br/>
        <w:t>Ұлт бірлігін қамтамасыз ету- демократиялық, зайырлы, құқықтық және</w:t>
        <w:br/>
        <w:t>әлеуметтік мемлекетті құрудың маңызды шарты. Мемлекеттің экономикалық</w:t>
        <w:br/>
        <w:t>өсуі, әлеуметтікілгерілеуі, демократиялық дамуы қоғам бірлігі ұйысқан және</w:t>
        <w:br/>
        <w:t>сақталған жағдайда ғана жүзеге асуы мүмкін. Бұп міндетті шешу үшін тәуелсіз,</w:t>
        <w:br/>
        <w:t>егемен, барлық әлем мойындаған мемлекет ретінде Қазақстанда саяси ерік</w:t>
        <w:br/>
        <w:t>және қажетті экономикалық, әлеуметтік ресурстың бөрі бар.</w:t>
        <w:br/>
        <w:t>Тәуелсіздікті сақтау және мемлекеттілікті нығайту, мүмкіндіктер теңдігін</w:t>
        <w:br/>
        <w:t>және азаматтар құқығы мен бостандығын қорғау, интеллектуалды ұлт құру</w:t>
        <w:br/>
        <w:t>және ұлттық рухты дамыту.- біздің ұлттық бірлігіміздің басты Ұстанымы әрі</w:t>
        <w:br/>
        <w:t>әрбіріміздің өмірлік қағидаттарымыз болуы шарт.</w:t>
        <w:br/>
        <w:t>Осының бәрі алдымыздағы жылдарда еліміздің қарқынды дамуының</w:t>
        <w:br/>
        <w:t>негізін қалайды.</w:t>
        <w:br/>
        <w:t>197</w:t>
      </w:r>
    </w:p>
    <w:p>
      <w:r>
        <w:t>з.бтатья 8. Контроль за исполнением государственного социального заказа</w:t>
        <w:br/>
        <w:t>:Контроль за исполнением государственного, социального заказа</w:t>
        <w:br/>
        <w:t>осушествлявтся заказчиком, а также иными уполномоченными государственными</w:t>
        <w:br/>
        <w:t>орғанами в.предалах их компетенции, установленной законами Республики</w:t>
        <w:br/>
        <w:t>Казахстан.</w:t>
        <w:br/>
        <w:t>Статья 9. Ответственность за нарушение законодательства Республики</w:t>
        <w:br/>
        <w:t>Казахстан о государственном социальном заказе</w:t>
        <w:br/>
        <w:t>Нарушение законодательства Республики Казахстан о государственном</w:t>
        <w:br/>
        <w:t>социальном заказе влечет отввтстввнность, установленную зақонами Реотувслея</w:t>
        <w:br/>
        <w:t>Казахстан.</w:t>
        <w:br/>
        <w:t>Статья 10. Порядок введения в действие і настояшего Закона</w:t>
        <w:br/>
        <w:t>Настояший Закон вводится в действие со дия его официального</w:t>
        <w:br/>
        <w:t>опубликования.</w:t>
        <w:br/>
        <w:t>Президент Республики Казахстан Н. НАЗАРБАЕВ</w:t>
        <w:br/>
        <w:t>152</w:t>
        <w:br/>
        <w:t>1-қосымша</w:t>
        <w:br/>
        <w:t>Н.НАЗАРБАЕВТЫҢ .</w:t>
        <w:br/>
        <w:t>этносаралық толеранттылық пен қоғамдық келісімнің</w:t>
        <w:br/>
        <w:t>ҚАЗАҚСТАНДЫҚ ҮЛГІСІ</w:t>
        <w:br/>
        <w:t>ҚР МЕМЛЕКЕТТІК ҰЛТТЫҚ САЯСАТЫ -</w:t>
        <w:br/>
        <w:t>(Мақсаты: қоғамды ұйыстыру, бірлікті және қазақстандық сәйкестілікті</w:t>
        <w:br/>
        <w:t>ый қалыптастыру).</w:t>
        <w:br/>
        <w:t>Этнасаралық төзімділік пен қоғамдық</w:t>
        <w:br/>
        <w:t>келісімнің</w:t>
        <w:br/>
        <w:t>ҚАЗАҚСТАНДЫҚ ҮЛГІСІ</w:t>
        <w:br/>
        <w:t>Қазақстанның Ел</w:t>
        <w:br/>
        <w:t>Этносаралық ҚАЗАҚСТАН ХАЛҚЫ</w:t>
        <w:br/>
        <w:t>қатынастар АССАМБЛЕЯСЫ бірлігі і</w:t>
        <w:br/>
        <w:t>саласындағы (ҚР Президентінің 1995 Доктринасы”</w:t>
        <w:br/>
        <w:t>конституциялық жылғы 1 наурыздағы 2010 жылғы, сәуір ..</w:t>
        <w:br/>
        <w:t>негіздер мен Жарлығымен ҚР Президенті</w:t>
        <w:br/>
        <w:t>стандарттар құрылған. Ассамбләя тарапынан</w:t>
        <w:br/>
        <w:t>басшысы Елбасы болып мақұлданған</w:t>
        <w:br/>
        <w:t>табылады) ШІ 2</w:t>
        <w:br/>
        <w:t>ҚХА-ң жоғары заң ҚХА - этносаралық ҚР «Қазақстан</w:t>
        <w:br/>
        <w:t>шығарушы орган - қатынастар мән қоғамдық халқы.</w:t>
        <w:br/>
        <w:t>ҚР Парламентіндегі :-келісімді үйлестіруші Ассамблеясы</w:t>
        <w:br/>
        <w:t>институт. туралы» заң</w:t>
        <w:br/>
        <w:t>: ҚХА мемпекеттік ұлттық. 20.10.2008 ж.</w:t>
        <w:br/>
        <w:t>Конституциясына саясатты жүзеге асырудың гр тұл</w:t>
        <w:br/>
        <w:t>сәйкес) маңызды құралы болып | са</w:t>
      </w:r>
    </w:p>
    <w:p>
      <w:r>
        <w:t>табылады. ЕГУТТТар</w:t>
        <w:br/>
        <w:t>этносаралық |</w:t>
        <w:br/>
        <w:t>қатынастар</w:t>
        <w:br/>
        <w:t>саласындағы</w:t>
        <w:br/>
        <w:t>халықаралық</w:t>
        <w:br/>
        <w:t>акттерді</w:t>
        <w:br/>
        <w:t>қоса алғанда 2 |</w:t>
        <w:br/>
        <w:t>нормативтік-“ 2 21</w:t>
        <w:br/>
        <w:t>құқықтық актілері &gt;</w:t>
        <w:br/>
        <w:t>ҚАЗАҚСТАН ХАЛҚЫ</w:t>
        <w:br/>
        <w:t>7, АССАМБЛЕЯСЫНЫҢ</w:t>
        <w:br/>
        <w:t>СЕССИЯСЫ:</w:t>
        <w:br/>
        <w:t>(Сессия Ассамблеяның</w:t>
        <w:br/>
        <w:t>жоғарғы басшы органы</w:t>
        <w:br/>
        <w:t>болып табылады және ҚР</w:t>
        <w:br/>
        <w:t>Президенті</w:t>
        <w:br/>
        <w:t>тарапынан шақырылады)</w:t>
        <w:br/>
        <w:t>: ҚАЗАҚСТАН ХАЛҚЫ</w:t>
        <w:br/>
        <w:t>АССАМБЛЕЯСЫНЫҢ</w:t>
        <w:br/>
        <w:t>КЕҢЕСІ &gt;</w:t>
        <w:br/>
        <w:t>(Сессиялар арасында</w:t>
        <w:br/>
        <w:t>Ассамблеяғе басшылық.</w:t>
        <w:br/>
        <w:t>жасайды)</w:t>
        <w:br/>
        <w:t>ӛз</w:t>
        <w:br/>
        <w:t>ЗАКЛЮЧИТЕЛЬНЫЕ ПОЛОЖЕНИЯ</w:t>
        <w:br/>
        <w:t>Доктрина выступает основой дпя создания целостной системы правовых,”</w:t>
        <w:br/>
        <w:t>социальнб-экономических, политических, государственно-управленческих</w:t>
        <w:br/>
        <w:t>мер, направленных на укрепление единства народа, развития демократии,</w:t>
        <w:br/>
        <w:t>диалога культур и цивилизаций. Е</w:t>
        <w:br/>
        <w:t>Реализация Доктрины направлена на активизацию и мобилизацию</w:t>
        <w:br/>
        <w:t>человеческоғо, интеллектуального потенциала страны в целяхускоренного</w:t>
        <w:br/>
        <w:t>развития Казахстана, достижения достойного уровня жизни каждого из нас,</w:t>
        <w:br/>
        <w:t>соблюдение и зашиту гарантированных Конституцией Республики прав и</w:t>
        <w:br/>
        <w:t>свобод граждан.</w:t>
        <w:br/>
        <w:t>В соответствии со Стратегическим планом развития Республики Казахстан</w:t>
        <w:br/>
        <w:t>02020 года Доктрина станет главным инструментом процесса консолидации</w:t>
        <w:br/>
        <w:t>казахстанскоғо обшества.</w:t>
        <w:br/>
        <w:t>Обеспечение национального единства является важным условием</w:t>
        <w:br/>
        <w:t>создания демократическоғо, светского, правового и социального государства.</w:t>
        <w:br/>
        <w:t>Экономический рост, социальный прогресс и демократическое развитие страны</w:t>
        <w:br/>
        <w:t>возможны только при консолидации и сохранении единства обшества.</w:t>
        <w:br/>
        <w:t>Длярешения этой задачиу Казахстана, как независимаго, суверенного</w:t>
        <w:br/>
        <w:t>и признанного во всөм мире государства, имеется политическая воля и все</w:t>
        <w:br/>
        <w:t>необходимые экономические и социальные ресурсы.</w:t>
        <w:br/>
        <w:t>Сохранение независимости и укрепления государственности, равенство</w:t>
        <w:br/>
        <w:t>возможностей и зацита прав и свобод граждан, создание интәллектуальной</w:t>
      </w:r>
    </w:p>
    <w:p>
      <w:r>
        <w:t>нации и развитие национального духа должны стать краеугольным камнем</w:t>
        <w:br/>
        <w:t>нашего национального единства и жизненными принципами каждого из нас.</w:t>
        <w:br/>
        <w:t>Все это создаст основу дпя динамичного развития страныв предстояшие</w:t>
        <w:br/>
        <w:t>ғоды.</w:t>
        <w:br/>
        <w:t>144;</w:t>
        <w:br/>
        <w:t>9) ықтимал өнім беруші -- конкурсқа қатысушы үкіметтік емес ұйым.</w:t>
        <w:br/>
        <w:t>2-бап. Қазақстан Республикасының мемлекеттік әлеуметтік тапсырыс</w:t>
        <w:br/>
        <w:t>туралы заңнамасы</w:t>
        <w:br/>
        <w:t>1. Қазақстан Республикасының мемлекеттік әлеуметтік тапсырыс туралы</w:t>
        <w:br/>
        <w:t>заңнамасы Қазақстан Республикасының Конституциясына негізделеді, осы</w:t>
        <w:br/>
        <w:t>Заңнан, сондай-ақ «Мемлекеттік сатып алу туралы» Қазақстан Республикасының</w:t>
        <w:br/>
        <w:t>Заңынан және Қазақстан Республикасының өзге де нормативтік-құқықтық</w:t>
        <w:br/>
        <w:t>актілерінен тұрады.</w:t>
        <w:br/>
        <w:t>2. Егер Қазақстан Республикасы бекіткен халықаралық шартта осы</w:t>
        <w:br/>
        <w:t>Заңда көзделгеннен өзгеше ережелер белгіленсе, онда халықаралық шарттың</w:t>
        <w:br/>
        <w:t>ережелері қолданылады.</w:t>
        <w:br/>
        <w:t>3-бап. Мемлекеттік әлеуметтік тапсырыс процесін құқықтық реттеу</w:t>
        <w:br/>
        <w:t>принциптері</w:t>
        <w:br/>
        <w:t>.Мәмлекеттік әлеуметтік таңғырые процесін құқықтық-реттеу:</w:t>
        <w:br/>
        <w:t>1) заңдылық;</w:t>
        <w:br/>
        <w:t>2) Қазақстан Республикасындағы әлеуметтік бағдарламаларды, жобаларды</w:t>
        <w:br/>
        <w:t>іске асыру тиімділігін арттыру;</w:t>
        <w:br/>
        <w:t>3) Қазақстан Республикасы азаматтарының әлеуметтік міндеттерді</w:t>
        <w:br/>
        <w:t>шешуге қатысуы;</w:t>
        <w:br/>
        <w:t>4) үкіметтік емес ұйымдардың конкурсқа қатысуы үшін тең мүмкіндіктерді</w:t>
        <w:br/>
        <w:t>қамтамасыз өту;</w:t>
        <w:br/>
        <w:t>5) мемлекеттік әлеуметтік тапсырыс процесінің жариялылығы мен</w:t>
        <w:br/>
        <w:t>ашықтығы принциптеріне негізделеді.</w:t>
        <w:br/>
        <w:t>4-бап. Үкіметтік емес ұйымдарды мемлекеттік қолдау</w:t>
        <w:br/>
        <w:t>«Үкіметтік емес ұйымдар мемлекеттік әлеуметтік тапсырысты жүзеге</w:t>
        <w:br/>
        <w:t>асырған кезде мемлекеттік органдар Қазақстан Республикасының заңдарында</w:t>
        <w:br/>
        <w:t>белгіленген құзыреті шегінде оларға ақпараттық, консультациялық, әдістемелік,</w:t>
        <w:br/>
        <w:t>ұйымдастырушылық-техникалық қолдау көрсетеді.</w:t>
        <w:br/>
        <w:t>Ақпараттық және консультациялық қолдау Қазақстан Республикасының</w:t>
        <w:br/>
        <w:t>нормативтік-құқықтық актілерін түсіндіру, мемлекеттік әлеуметтік тапсырысты</w:t>
        <w:br/>
        <w:t>жүзеге асыру мәселелері бойынша мемлекеттік органдардың қызметітуралы</w:t>
        <w:br/>
        <w:t>ақпарат беру, мемлекеттік, салалық (секторлық) және әңірлік бағдарламаларды</w:t>
        <w:br/>
        <w:t>әзірлеу және іске асыру арқылы көрсетіледі.</w:t>
        <w:br/>
        <w:t>Әдістемелік және ұйымдастырушылық-техникалық қолдау ақпараттық-</w:t>
        <w:br/>
        <w:t>анықтамалық жөне әдістемелік материалдарды әзірлеу, мемлекеттік әлеуметтік</w:t>
        <w:br/>
        <w:t>тапсырысты жүзеге асыру мәселелері бойынша-семинарлар, конференциялар;</w:t>
        <w:br/>
        <w:t>тренингтер және өзге де іс-шаралар өткізу арқылы көрсетіледі.</w:t>
        <w:br/>
        <w:t>146</w:t>
      </w:r>
    </w:p>
    <w:p>
      <w:r>
        <w:t>Статья 5: Сферы реализаций-государственного социального заказа</w:t>
        <w:br/>
        <w:t>&lt; Реапизация государственного боцильного заказа 0суцесзвлявтон по</w:t>
        <w:br/>
        <w:t>следуюцим-направлениям:</w:t>
        <w:br/>
        <w:t>1) достижение целей в.области образования, науки, информация</w:t>
        <w:br/>
        <w:t>физической культуры и спорта;</w:t>
        <w:br/>
        <w:t>2) охрана здоровья граждан, пропаганда здорового образа жизни;</w:t>
        <w:br/>
        <w:t>3) охрана окружаюшей среды;</w:t>
        <w:br/>
        <w:t>4) поддержка молодежной политики и детских инициатив;</w:t>
        <w:br/>
        <w:t>5) решение проблем демографии;</w:t>
        <w:br/>
        <w:t>6) решенив гендерных проблем;</w:t>
        <w:br/>
        <w:t>7) поддержка социально уязвимых слаев-населения;</w:t>
        <w:br/>
        <w:t>8) помошь детям-сиротам, детям из неполных и многодетных семей;</w:t>
        <w:br/>
        <w:t>9) содействив в трудоустройстве граждан;</w:t>
        <w:br/>
        <w:t>10) зашита прав, законных интересов граждан:и организаций:</w:t>
        <w:br/>
        <w:t>11) развитие культуры и искусства;</w:t>
        <w:br/>
        <w:t>12) охрана историко-культурного наследия;</w:t>
        <w:br/>
        <w:t>13) укрепление обшественного согласия;</w:t>
        <w:br/>
        <w:t>14) иные социально эначимые направления, не противоречашие</w:t>
        <w:br/>
        <w:t>законодательству Республики Казахстан.</w:t>
        <w:br/>
        <w:t>Статья 6. Осушествление государственного социального зақаза</w:t>
        <w:br/>
        <w:t>1. Государственный социальный заказ осушествляөтся посредством</w:t>
        <w:br/>
        <w:t>выполнения неправительственными орғанизациями социальных программ,</w:t>
        <w:br/>
        <w:t>проектов, а также отдельных мероприятий, направпенных на решение</w:t>
        <w:br/>
        <w:t>социальных задач.</w:t>
        <w:br/>
        <w:t>2.Тосударстваенный социальный заказ осушествляется в соответствия</w:t>
        <w:br/>
        <w:t>сзаконодательством Республики Казахстан о государственном социальном</w:t>
        <w:br/>
        <w:t>заказе и о государственных закупках.</w:t>
        <w:br/>
        <w:t>3. Для участия в конкурсе допускаются потенциальные поставшики,</w:t>
        <w:br/>
        <w:t>осушествляюцшие даятельновть по направлениям, лредусмотренным отатьей</w:t>
        <w:br/>
        <w:t>5 настояшего Закона.</w:t>
        <w:br/>
        <w:t>4. Мониторинг и внешняя оценка эффективности выполнения</w:t>
        <w:br/>
        <w:t>государственного социального заказа осушествляются советами по сотрудничеству</w:t>
        <w:br/>
        <w:t>и взаимодействию с неправительотвенными организациями.</w:t>
        <w:br/>
        <w:t>Статья 7. Финансирование и использование бюджетных средств</w:t>
        <w:br/>
        <w:t>государственного социального заказа</w:t>
        <w:br/>
        <w:t>Финансирование государственноға социального заказа осушествляется</w:t>
        <w:br/>
        <w:t>за счет бюджетных средств.</w:t>
      </w:r>
    </w:p>
    <w:p>
      <w:r>
        <w:t>Бюджетные средства, предусмотренные для реализации государственноғо</w:t>
        <w:br/>
        <w:t>социального заказа, используются в целяхи порядке, установленных настояцим</w:t>
        <w:br/>
        <w:t>Законом, иными нормативными правовыми актами Республики Казахстан, а</w:t>
        <w:br/>
        <w:t>также договором на осушествление государственного социального заказа.</w:t>
        <w:br/>
        <w:t>151</w:t>
        <w:br/>
        <w:t>5-бап. Мемлекеттік әлеуметтік тапсырысты іске асыру салалары</w:t>
        <w:br/>
        <w:t>Мемлекеттік әлеуметтік.тапсырысты. іске асыру мынадай.бағыттар:</w:t>
        <w:br/>
        <w:t>1) білім беру, ғылым, ақпарат, дене шынықтыру және спорт.саласындағы</w:t>
        <w:br/>
        <w:t>мақсаттарға қол жеткізу;</w:t>
        <w:br/>
        <w:t>2) азаматтардың денсаулығын сақтау, саһауатты өмір салтын насихаттау;</w:t>
        <w:br/>
        <w:t>3) қоршаған ортаны қорғау;</w:t>
        <w:br/>
        <w:t>4) жастар саясаты мен балалар. бастамаларын қолдау;</w:t>
        <w:br/>
        <w:t>5) демография проблемаларын інешу;</w:t>
        <w:br/>
        <w:t>6) гендерлік проблемаларды шешу;</w:t>
        <w:br/>
        <w:t>7) халықтың әлеуметтік тұрғыдан осал топтарын қолдау; ;</w:t>
        <w:br/>
        <w:t>8) жетім балаларға, толық емес және көп балалы отбасылардағы балаларға</w:t>
        <w:br/>
        <w:t>көмек көрсету; ааа</w:t>
        <w:br/>
        <w:t>9) азаматтардың жұмысқа орналасуына жәрдемдесу; ,</w:t>
        <w:br/>
        <w:t>10) азаматтар мен ұйымдардың құқықтарын, заңды мүдделерін қорғау;</w:t>
        <w:br/>
        <w:t>14) мәдениет пен өнерді дамыту;</w:t>
        <w:br/>
        <w:t>12) тарихи-мәдени мұраны қорғау;</w:t>
        <w:br/>
        <w:t>13) қоғамдық келісімді нығайту;</w:t>
        <w:br/>
        <w:t>14) Қазақстан Республикасының заңнамасына қайшы келмейтін. өзгеде</w:t>
        <w:br/>
        <w:t>әлеуметтік маңызы бар бағыттар бойынша жүзеге асырылады.</w:t>
        <w:br/>
        <w:t>6-бап. Мемлекеттік әлеуметтік тапсырысты жүзеге асыру</w:t>
        <w:br/>
        <w:t>1. Мемлекеттік әлеуметтіктапсырыс үкіметтік емесұйымдардың әлеуметтік</w:t>
        <w:br/>
        <w:t>бағдарламаларды, жобаларды, сондай-ақ әлеуметтік міндеттерді шешуге</w:t>
        <w:br/>
        <w:t>бағытталған жекелеген іс-шараларды орындауы арқылы жүзеге асырылады.</w:t>
        <w:br/>
        <w:t>2.Мемлекеттік әлеуметтік тапсырыс Қазақстан Республикасының мемлекеттік</w:t>
        <w:br/>
        <w:t>әлеуметтіктапсырыс және мемлекеттік сатып алу туралы заңнамасына сәйкес</w:t>
        <w:br/>
        <w:t>жүзеге асырылады.</w:t>
        <w:br/>
        <w:t>3.Конкуроқа қатысуға осы Заңның5-бабында көзделген бағыттар бойынша</w:t>
        <w:br/>
        <w:t>қызметті жүзеге асыратын ықтимал әнім берушілер жіберіледі.</w:t>
        <w:br/>
        <w:t>4. Мемлекеттік әлеуметтіктапсырыстың тиімді орындалуының мониторингі</w:t>
        <w:br/>
        <w:t>мен сырттай бағалануын үкіметтік емес ұйымдармен ынтымақтастық және</w:t>
        <w:br/>
        <w:t>өзара іс-қимыл жөніндегі кеңестер жүзеге асырады.</w:t>
        <w:br/>
        <w:t>7-бап. Мемләкеттік әлеуметтік тапсырысты қаржыландыру және оның</w:t>
        <w:br/>
        <w:t>бюджеттік қаражатын пайдалану</w:t>
      </w:r>
    </w:p>
    <w:p>
      <w:r>
        <w:t>Мемләкеттік әлеуметтік тапсырысты қаржыландыру бюджет қаражаты</w:t>
        <w:br/>
        <w:t>есебінен жүзеге асырылады.</w:t>
        <w:br/>
        <w:t>Мемлекеттік әлеуметтік тапсырысты жүзеге асыру үшін көзделген бюджет</w:t>
        <w:br/>
        <w:t>қаражаты осы Заңда, Қазақстан Республикасының өзге де нормативтік-құқықтық</w:t>
        <w:br/>
        <w:t>актілерінде, сондай-ақ мемлекеттік әлеуметтік тапсырысты жүзеге асыруға</w:t>
        <w:br/>
        <w:t>арналған шартта! белгіленген мақсаттарда) және тәртіппен пайдаланылады.</w:t>
        <w:br/>
        <w:t>имы должны соответствовать ему, Модернизация и конкурентоспособность,</w:t>
        <w:br/>
        <w:t>опираюшиеся на традиций - основа ошьяма нашего национального духа</w:t>
        <w:br/>
        <w:t>в ХХі неке;</w:t>
        <w:br/>
        <w:t>Только нации; нацәленные на. достижение сверхзадач глобалыного</w:t>
        <w:br/>
        <w:t>масштаба, добиваются успеха. Поэтому ориентация на конкурентоспособность-</w:t>
        <w:br/>
        <w:t>должна стать важнейшей частью нашего обшенационального духа, Этоооснова:,</w:t>
        <w:br/>
        <w:t>и:гарантия движения вперед; прорыва Нации к новым гаризонтам. Каждый</w:t>
        <w:br/>
        <w:t>гражданин Казахстана должен прочувствовать это, как стремление стать лучше;</w:t>
        <w:br/>
        <w:t>богаче, умнев, как потребность сделать всв, чтобы его страна процветала,,;</w:t>
        <w:br/>
        <w:t>Каждый должен развивать это качество, каждый должен сделать все, чтобы</w:t>
        <w:br/>
        <w:t>этот Дух побвды стал частью его жизни, жизни обшества и государства:</w:t>
        <w:br/>
        <w:t>Конкурентоспособность может бытьдостигнута только через модернизацию</w:t>
        <w:br/>
        <w:t>всех сфер жизнедеятельности обшества. Но самое главное - модернизация;</w:t>
        <w:br/>
        <w:t>как постояннов стремление кобновлению, должна стать неотьемлемойчастью.</w:t>
        <w:br/>
        <w:t>нашего сознания. Это- наш ответ вызову времени, потому что Нация, лишенная</w:t>
        <w:br/>
        <w:t>стремления к развитию, обречена:</w:t>
        <w:br/>
        <w:t>Нам необходим интеллектуальный прорыв; который ПОЗВОЛИТ пробудить</w:t>
        <w:br/>
        <w:t>потенциал Нации. Жизненно важно изменить отношение к знаниям, науке и</w:t>
        <w:br/>
        <w:t>инновациям. В ХХі веке только интелпектуальная нация может расемитывать</w:t>
        <w:br/>
        <w:t>на успех.</w:t>
        <w:br/>
        <w:t>Толькотак, опираясь на традиции, постоянно совершенствуясьи пределяя</w:t>
        <w:br/>
        <w:t>для себя высокие планки, мы обеспечим единство нации и ұкрайланна</w:t>
        <w:br/>
        <w:t>Национального Духа.</w:t>
        <w:br/>
        <w:t>Чтабы добиться этого; государство, каждый из нас й все әбішество</w:t>
        <w:br/>
        <w:t>в целом должны разделить ответственность и принять все нәобходимые</w:t>
        <w:br/>
        <w:t>действенные меры по обеспечению:</w:t>
        <w:br/>
        <w:t>- развития иукрепления Национального Духа, его влияния на жизненные:</w:t>
        <w:br/>
        <w:t>ориентиры каждого гражданина страны;</w:t>
        <w:br/>
        <w:t>- приоритетности развития и распространения государственного языка,</w:t>
        <w:br/>
        <w:t>как важнейшего фактора укрөпления национальноғо единства;</w:t>
        <w:br/>
        <w:t>- создания условий для развития культуры, традиций, обычаев, языков</w:t>
        <w:br/>
        <w:t>зтносов Казахстана;</w:t>
        <w:br/>
        <w:t>- сохранения и укрепления традиций, духовных и нравственных</w:t>
        <w:br/>
        <w:t>ценностей и мировоззренческих устоев, нацеленных на сплоченность Нации,</w:t>
        <w:br/>
        <w:t>государства, обшества и семым;</w:t>
        <w:br/>
        <w:t>- заботы о национальных ценностях и достоянии;</w:t>
        <w:br/>
        <w:t>- васпитания молодого поколения в духе взаимного унажения, патриотизма,</w:t>
        <w:br/>
        <w:t>честного служения Родине и своему народу;</w:t>
        <w:br/>
        <w:t>- постоянного совершенствования каждым своих энаний, навыков,</w:t>
      </w:r>
    </w:p>
    <w:p>
      <w:r>
        <w:t>способностей, профессионализма и конкурентоспособности;</w:t>
        <w:br/>
        <w:t>- совместной последовательной работы по дальнейшей модернизации</w:t>
        <w:br/>
        <w:t>всех сфер жизнедеятельности обшества;</w:t>
        <w:br/>
        <w:t>- создания Интеллектуальной нации, как залога успешной</w:t>
        <w:br/>
        <w:t>конкурентоспособности Казахстана.</w:t>
        <w:br/>
        <w:t>143</w:t>
        <w:br/>
        <w:t>ІІ. «ТЕГІ БАСҚА - ТЕҢДІГІ БІР»</w:t>
        <w:br/>
        <w:t>&lt;-Екінші басты қағидат - этникалық, болмаса басқа да шыққан тегіне;</w:t>
        <w:br/>
        <w:t>діни ұстанымына және әлеуметтік жағдайына қарамай барлық азаматтарға</w:t>
        <w:br/>
        <w:t>тең мүмкіндік беру.</w:t>
        <w:br/>
        <w:t>Біріміздің алдында бірімізге алдын ала артықшылық берілмейді. Бұл</w:t>
        <w:br/>
        <w:t>ұстаным біздің бірлікғимаратымызға берікіргетас болып қаланған. Ол Қазақстан</w:t>
        <w:br/>
        <w:t>Республикасының Конституциясында жария етілген.</w:t>
        <w:br/>
        <w:t>Бұл қағидат әрбір Қазақстан азаматы өзінің жеке артықшылығы мен шығу</w:t>
        <w:br/>
        <w:t>тегіне қарамай, қабілетіне қарай барлық мүмкіндігін жүзеге асырып, жетістіктерге</w:t>
        <w:br/>
        <w:t>жете алатынын аңғартады. Отан мен қоғамға қызмет етуге бағытталған қабілет</w:t>
        <w:br/>
        <w:t>пен-дарын еркін дамуы тиіс, оған ешқандай кедергі болмайды.</w:t>
        <w:br/>
        <w:t>Бұл мемлекет пен қоғамның дамуына қолайлы жағдай туғызады: қабілеті</w:t>
        <w:br/>
        <w:t>мен мүмкіндігі артқан адамдар саны көбейген сайын ел егемендігі нығайып,</w:t>
        <w:br/>
        <w:t>қоғамның біртұтастығы артады.</w:t>
        <w:br/>
        <w:t>Мемлекет тарапынан барлық адамға бірдей әділетті және тең мүмкіндік</w:t>
        <w:br/>
        <w:t>жасалады. Меншік еркіндігін дамыту - ел өркендеуі үшін қажетті шарт. Орташа</w:t>
        <w:br/>
        <w:t>тапты жедел қалыптастырудың экономикалық және құқықтық негіздерін жасау</w:t>
        <w:br/>
        <w:t>- Қазақстанның бүгіні мен болашағы үшін өмірлік қажеттілік.</w:t>
        <w:br/>
        <w:t>Теңдік қағидаты ауыл мен қала тұрғындарының, сондай-ақ қайта оралған</w:t>
        <w:br/>
        <w:t>отандастарымыздың өмір сүру дәрежесін теңестіреді, қалаға көлушілердің</w:t>
        <w:br/>
        <w:t>бейімделуі мен урбанизация үдерісін басқаруды реттейді.</w:t>
        <w:br/>
        <w:t>Мүмкіндіктердің теңдігі, шығу тегі мен діни ұстанымына қарамай, әркімнің</w:t>
        <w:br/>
        <w:t>қоғам мен мемлекет өмірінің барлық саласына қатысу құқығына ие Бола</w:t>
        <w:br/>
        <w:t>алатынын керсетеді.</w:t>
        <w:br/>
        <w:t>Біздің басты байлығымыз -- әралуандықтың бірлігі. Сондықтан мемлекет</w:t>
        <w:br/>
        <w:t>өзхалқының мәдени, рухани дәстүрлерінің ұлттық игілік ретінде сақталуына</w:t>
        <w:br/>
        <w:t>қамқорлық жасайды. Осы қамқорлықтың бір тетігі ретінде мәдениетаралық</w:t>
        <w:br/>
        <w:t>сұхбаттың айрықша институты - Қазақстан халқы Ассамблеясының қызметі</w:t>
        <w:br/>
        <w:t>осыған бағытталады.</w:t>
        <w:br/>
        <w:t>Біз мүмкіндіктер теңдігі қағидатын сақтай отырып көп нәрсеге қол жеткіздік,</w:t>
        <w:br/>
        <w:t>келешекте бұдан да зор нәтижеге қол жеткіземіз. Ол үшін азаматтар, қоғам</w:t>
        <w:br/>
        <w:t>және мемлекет жауапкершілікті тең бөлісуі және мынадай қажетті шараларды</w:t>
        <w:br/>
        <w:t>пәрменді қолдануы қажет:</w:t>
        <w:br/>
        <w:t>- этникалық шығу тегіне, нәгіліне, тіліне, діни сеніміне, сондай-ақ қандай</w:t>
        <w:br/>
        <w:t>даәлеуметік топқа немесе қоғамдық ұйымдар мен партияларға жататынына</w:t>
        <w:br/>
        <w:t>қарамастан, адам мен азаматтың құқығы мен бостандығы төңдігін қамтамасыз</w:t>
        <w:br/>
        <w:t>ету;</w:t>
        <w:br/>
        <w:t>- қоғамдағы этносаралық және дінаралық алауыздықтың алдын алу</w:t>
        <w:br/>
        <w:t>және жолын кесу;</w:t>
      </w:r>
    </w:p>
    <w:p>
      <w:r>
        <w:t>-. этникалық және діни қағидаттар бойынша құрылған саяси ұйымдарға</w:t>
        <w:br/>
        <w:t>заңмен тыйым салу;</w:t>
        <w:br/>
        <w:t>- ұлтаралық қатынас мәселелерін бұқаралық ақпарат құралдарында</w:t>
        <w:br/>
        <w:t>жалпы қабылданған әдеп нормалары мен қағидаттарын сақтай отырып шынайы</w:t>
        <w:br/>
        <w:t>түрде жариялау;</w:t>
        <w:br/>
        <w:t>- азаматтық теңдікті жүзеге асыру тетіктерін одан әрі жетілдіру;</w:t>
        <w:br/>
        <w:t>134</w:t>
        <w:br/>
        <w:t>-. ұлттық бірлікті нығайтатын әлеуметтік негіз ретінде орташа таптың</w:t>
        <w:br/>
        <w:t>қалыптасуын жеделдету;</w:t>
        <w:br/>
        <w:t>- әрбір адамның азаматтық құқығын жӛне барлық азаматтың заң</w:t>
        <w:br/>
        <w:t>алдындағы бірдей жауайкершілігін сақтау;</w:t>
        <w:br/>
        <w:t>- ауылдық жерлерді әләуметтік-экономикалық және мәдени Жағы н</w:t>
        <w:br/>
        <w:t>дамыту; миграция және урбанизация үдерістерін реттеу.</w:t>
        <w:br/>
        <w:t>ІШ. «ҰЛТ РУХЫНЫҢ ДАМУЫ»</w:t>
        <w:br/>
        <w:t>Ұлт бірлігінің үшінші негізгі қағидаты - біріктіруші және бекітуші бастау і</w:t>
        <w:br/>
        <w:t>ретінде Ұлт Рұхын нығайту және дамыту,</w:t>
        <w:br/>
        <w:t>Рухани бастау -- Ұлтты бір тұтастыққа біріктіретін күш. “Халықтың рухы</w:t>
        <w:br/>
        <w:t>күшті болған сайын, оның мемпекеттілігінің де болашағы зор. Бұ:</w:t>
        <w:br/>
        <w:t>және тағдырымыздың басты қозғаушы күші. Тап осы Ұлттық Рух кез келген елдің</w:t>
        <w:br/>
        <w:t>бет-бейнесін айқындайды, бағыт-бағдарын нұсқап, дамуына серлін береді.</w:t>
        <w:br/>
        <w:t>Біздің Ұлттық Рухымызды көтеру үшін негізгі басымдықтар мыналар:</w:t>
        <w:br/>
        <w:t>дәстүр мен отансүйгіштік рухы, жаңару рухы, жарыс пен жеңіс. рухы. -</w:t>
        <w:br/>
        <w:t>: Ұлттың рухы халықтың өзіндік санасының бір бөлігі болып табылатын</w:t>
        <w:br/>
        <w:t>мыңдаған жылдық дәстүрге, құндылықтар мен мәдениетке, тілге сүйенеді.</w:t>
        <w:br/>
        <w:t>Осы тіл, дәстүрлі құндылықтар мен, қайталанбас төл мәдениетіміз халыққа</w:t>
        <w:br/>
        <w:t>жүздеген.жылдар бойы демеу. болып, оны тарих жолында, тарап кетуден</w:t>
        <w:br/>
        <w:t>сақтап қалды. Бұлар бүгінде де бізді өзгелерден айырып, ерекшелейді. Әрі</w:t>
        <w:br/>
        <w:t>қайталанбас бір тұтас руханиятымыздың іргетасы болып табылад!</w:t>
        <w:br/>
        <w:t>да мәдениетті, дәстүр мен Тілді жаңғырту мен дамыту, ұлттық қадір-қасиетті</w:t>
        <w:br/>
        <w:t>нығайту - мемлекеттің ең маңызды міндеттерінің бірі. ”</w:t>
        <w:br/>
        <w:t>Бұл, ең алдымен, қазақ тілінің мемлекеттік тіл ретінде қолданыс аясын</w:t>
        <w:br/>
        <w:t>кеңейтуге қатысты. Оны меңгеру әркімнің парызы мен міндеті, жеке бәсекеге</w:t>
        <w:br/>
        <w:t>қабілеттілігі мен қоғамдық өмірге атсалысудағы белсенділігін айқындайтын</w:t>
        <w:br/>
        <w:t>ұмтылысы мен ынталануына айналуы қажет. Бұл - шешуші басымдық, рухани</w:t>
        <w:br/>
        <w:t>және ұлттық бірліктің негізгі факторы.</w:t>
        <w:br/>
        <w:t>Сонымен қатар мемлекет тарапынан Қазақстанда тұрып жатқан барлық</w:t>
        <w:br/>
        <w:t>этностың мәдени, рухани және тілдік қажеттіліктерін қанағаттандыруға қамқорлық</w:t>
        <w:br/>
        <w:t>керсетілуі тиіс.</w:t>
        <w:br/>
        <w:t>Қоғамның рухани негізі болып табылатын дәстүрлі құндылықтарды арқау</w:t>
        <w:br/>
        <w:t>ету (тіл мен мәдениетке құрмет, имандылық, отбасы, ұрпақтар сабақтастығы,</w:t>
        <w:br/>
        <w:t>отансүйгіштік және сыйластық) қазіргі әлемде біздің бірлігіміз, бен өзіндік</w:t>
        <w:br/>
        <w:t>ерекшелігімізді нығайта түсудің сүйенішіне айналуда.</w:t>
        <w:br/>
        <w:t>Қазіргі әлем күн өткен сайын елдер мен ұлттарға қатал талап қойып</w:t>
        <w:br/>
        <w:t>отыр. Олардың ішінде түпкі дәстүрлері мен құндылықтарын жоғалтпаған,</w:t>
        <w:br/>
        <w:t>үнемі жаңаруға, модернизацияға, бәсекелік басымдықтарын күшейтуге</w:t>
        <w:br/>
        <w:t>ұмтылатындардың ғана дербес болашақтан үміті бар. Бұл - уақыт талабы,</w:t>
      </w:r>
    </w:p>
    <w:p>
      <w:r>
        <w:t>оған енді біз лайықты балуымыз шарт. Дәстүрге сүйенген модернизация мен</w:t>
        <w:br/>
        <w:t>бәсекеге қабілеттілік біздің ұлттық рухымыздың ХХ! ғасырдағы өркендеуіне</w:t>
        <w:br/>
        <w:t>негіз болады.</w:t>
        <w:br/>
        <w:t>Тек қана ғаламдық дөңгейдегі асқаралы міндеттерге ұмтылған Ұлттар ғана</w:t>
        <w:br/>
        <w:t>жеңіске жетеді. Сондықтан бәсекеге қабілеттілікке бет түзеу Ұлт Рухының ең</w:t>
        <w:br/>
        <w:t>135</w:t>
        <w:br/>
        <w:t>Приложение 4</w:t>
        <w:br/>
        <w:t>“Доктрина национального адинстна Казахстана</w:t>
        <w:br/>
        <w:t>Исхадя из стрәмленияк созданию равных воз-</w:t>
        <w:br/>
        <w:t>можностей и достайных условий жизни для всех</w:t>
        <w:br/>
        <w:t>граждан Казахстана, признания Всевбіцей декпара-</w:t>
        <w:br/>
        <w:t>ции прав чоловека, осознания ответственности за</w:t>
        <w:br/>
        <w:t>судыьбу нации, созидания и укрәпления национальной</w:t>
        <w:br/>
        <w:t>государственности на исконной казахской земле</w:t>
        <w:br/>
        <w:t>и других основополагвюших принципов, изложен-</w:t>
        <w:br/>
        <w:t>ных в Дәкларации о государственном суверени-</w:t>
        <w:br/>
        <w:t>тете, Конституционном законе о государствен-</w:t>
        <w:br/>
        <w:t>ной Независимости и в Конституции Республики</w:t>
        <w:br/>
        <w:t>Казахстан, -предлагаөтся обіцестеу и нации</w:t>
        <w:br/>
        <w:t>Доктрина Национального Единства Казахстана</w:t>
        <w:br/>
        <w:t>ОБШИЕ ПОЛОЖЕНИЯ</w:t>
        <w:br/>
        <w:t>Республика Казахстан является единственным правовым и историческим</w:t>
        <w:br/>
        <w:t>наследником многовековой государственности казахского народа и естественным</w:t>
        <w:br/>
        <w:t>продолжением его политического и государственного устройства. Казахстан</w:t>
        <w:br/>
        <w:t>принимавт все меры по охране своей независимости и укреплению национальной</w:t>
        <w:br/>
        <w:t>государственности.</w:t>
        <w:br/>
        <w:t>Истария страны помнит немало драматичных страниц. Было время,</w:t>
        <w:br/>
        <w:t>когда само суцествование народа, его языка и культуры стояло перед угрозой</w:t>
        <w:br/>
        <w:t>исчезновения. Казахский народ, пройдя тяжелые испытания, не только выжий,</w:t>
        <w:br/>
        <w:t>нои создал свое государство, обрел независимость.</w:t>
        <w:br/>
        <w:t>В Декларации «О государственном суверенитете Казахской СОР» ив</w:t>
        <w:br/>
        <w:t>Конституционном законе «О государственной Независимости Республики</w:t>
        <w:br/>
        <w:t>Казахстан» были провозглашены два принципа, определившие основы</w:t>
        <w:br/>
        <w:t>суверенитета и дальнейшей консолидации нации: во-первых, право казахского</w:t>
        <w:br/>
        <w:t>народа на самоопределение, ставшев условием для создания государства</w:t>
        <w:br/>
        <w:t>Казахстан, во-вторых, равные возможности для всех граждан страны.</w:t>
        <w:br/>
        <w:t>Мудрость и толерантность народа послужили обьединяюшим началом</w:t>
        <w:br/>
        <w:t>для консолидации всех граждан нового государства, вне зависимости от</w:t>
        <w:br/>
        <w:t>этнического происхождения, социальной, религиозной или иной принадлежности,</w:t>
        <w:br/>
        <w:t>В самые сложные годы становпения Независимости, благодаря мудрости</w:t>
        <w:br/>
        <w:t>Народа и политике Первого Президента страны - Нурсултана Абишевича</w:t>
        <w:br/>
        <w:t>Назарбаева, в Казахстане удалось избежать столкновений на межзтнической</w:t>
        <w:br/>
        <w:t>почве и раскола обшества. Тогда, в условиях преодоления постсоветского</w:t>
        <w:br/>
        <w:t>кризиса, выстраивания новых экономических и политических отношений,</w:t>
        <w:br/>
        <w:t>консолидация обшества была достигнута на основе провозгпашенного принципа</w:t>
        <w:br/>
        <w:t>внутриполитической стабильности, гражданского мира и межэтнического</w:t>
        <w:br/>
        <w:t>согласия.</w:t>
        <w:br/>
        <w:t>«Единство в многообразии» стало нашим обшим достоянием, а согпасие</w:t>
        <w:br/>
        <w:t>между этносами - нашим главным достижением, символом Казахстана,</w:t>
      </w:r>
    </w:p>
    <w:p>
      <w:r>
        <w:t>138</w:t>
        <w:br/>
        <w:t>гарантией и основой успешного социально-экономического и обшественно-</w:t>
        <w:br/>
        <w:t>политического развития страны.</w:t>
        <w:br/>
        <w:t>В то же время жизнь не стоит на месте. За прошедшие годы многое</w:t>
        <w:br/>
        <w:t>изменилось. Стали другими мы сами. Наше сознание расстается с остатками</w:t>
        <w:br/>
        <w:t>төталитарного прошлого, совершеннолетним стапо поколение, эождениое</w:t>
        <w:br/>
        <w:t>в год обретения Независимости.</w:t>
        <w:br/>
        <w:t>Изменилась и ситуация- в окружаюшем мире. Усилилось влияние</w:t>
        <w:br/>
        <w:t>глобализации. Казахстан стал не только активным членом мирового сообшества;</w:t>
        <w:br/>
        <w:t>нои обьектом различных геопопитических интересов. Во втором десятилетии</w:t>
        <w:br/>
        <w:t>нового века перед страной ветали новые социально-: экономические задачи</w:t>
        <w:br/>
        <w:t>по переходу на инновационно-индустриальное развитие,</w:t>
        <w:br/>
        <w:t>Все это требует от обновленного обшества консолидаций нового типа,</w:t>
        <w:br/>
        <w:t>основанной на осознании своего единства перед пицом изменившегося мира.</w:t>
        <w:br/>
        <w:t>Если наэтапе становления государства гпавной задачей была консолидация</w:t>
        <w:br/>
        <w:t>обцества на основе межәтнической толерантности и обшественного согласия,</w:t>
        <w:br/>
        <w:t>тона новом этапе развития страныістратегическим приоритетом становитбя</w:t>
        <w:br/>
        <w:t>достижение Национального Единства, основанного напризнании 9бшей для</w:t>
        <w:br/>
        <w:t>всех граждан сибтемы ценностей и принципов.</w:t>
        <w:br/>
        <w:t>Именно поэтому сейчас жизненно необходимо принятие Доктрины</w:t>
        <w:br/>
        <w:t>Национального Единства Казахстана, представляюшей собой концентрированнде</w:t>
        <w:br/>
        <w:t>выражение всех конструктивных предложений граждан, институтов гражданского</w:t>
        <w:br/>
        <w:t>обшества й государства.</w:t>
        <w:br/>
        <w:t>Доктрина Национального Единства - основа для, осознания народом</w:t>
        <w:br/>
        <w:t>необходимости сплотиться перед вызовом времени.</w:t>
        <w:br/>
        <w:t>Это - способ понять, что нас сближает и делает единым целым.</w:t>
        <w:br/>
        <w:t>Это- импульс к совместному продвижению в будушее.</w:t>
        <w:br/>
        <w:t>Ее необходимость рождена самой жизнью, она вытекает- из логики</w:t>
        <w:br/>
        <w:t>истории, из нашей обшей судьбы. Потому что без единства - нет Наций.</w:t>
        <w:br/>
        <w:t>Без Нации - нет государства. Без государства - нет будушгего.</w:t>
        <w:br/>
        <w:t>Мсходя из этоғо, провозглашаются сләдуюшие принципы Национального</w:t>
        <w:br/>
        <w:t>Единства Казахстана.</w:t>
        <w:br/>
        <w:t>І. «ОДНА СТРАНА - ОДНА СУДЬБА»</w:t>
        <w:br/>
        <w:t>Первым основным принципом, на котором основывается национальное</w:t>
        <w:br/>
        <w:t>единство, является осознание обшности судьбы каждого гражданина И.его</w:t>
        <w:br/>
        <w:t>Родины - Республики Казахстан.</w:t>
        <w:br/>
        <w:t>Наше национальное единство базируется на высокой степени совтнесония</w:t>
        <w:br/>
        <w:t>себя, независимо от этнического происхождения, с Казахстаном И өго будушим.</w:t>
        <w:br/>
        <w:t>Стать гражданином какой-либо страны - судьба каждаго человека. Но</w:t>
        <w:br/>
        <w:t>люди всегда имеют право выбора - и мы свой выбор сделали: Наш выбор</w:t>
        <w:br/>
        <w:t>тпубоко индивидуален и одновременно обьективен и именно он делаәт нас</w:t>
        <w:br/>
        <w:t>Соотечественниками. Ибо у нас- одно Отечество; одна Родина -- Независимый</w:t>
        <w:br/>
        <w:t>Казахстан. Осознанность этого выбора - главнов обьединяюшее начало</w:t>
        <w:br/>
        <w:t>Для всех.</w:t>
      </w:r>
    </w:p>
    <w:p>
      <w:r>
        <w:t>Невозможно жить в одном тосударстве, аподчиняться законам другого,</w:t>
        <w:br/>
        <w:t>139</w:t>
        <w:br/>
        <w:t>маңызды бөлігіне айналуы шарт. Бұл--Ұлттың алға қарыштап қадам басуының,</w:t>
        <w:br/>
        <w:t>серпіліп жаңа көкжиектерге ұмтылуының негізі мен келілі. Қазақстанның әрбір</w:t>
        <w:br/>
        <w:t>азаматы мұны жақсылыққа, байлыққа, ақылдылыққа ұмтылыс деп танып, туған</w:t>
        <w:br/>
        <w:t>елінің гүлденуіне қолдан келгеннің бәрін істеу қажет деп сезінуі керек. Әрбір</w:t>
        <w:br/>
        <w:t>адам өз бойындағы осы қасиеттерді дамытуы “шарт, олар жеңіс Рухының</w:t>
        <w:br/>
        <w:t>әз ғұмырының, қоғам мен мемлекет әмірінің бір бөлшегіне айналуына бар</w:t>
        <w:br/>
        <w:t>күш-жігерін сарп өтуі тиіс.</w:t>
        <w:br/>
        <w:t>Қоғамның барлық салаларын модернизациялау арқылы ғана басекеге</w:t>
        <w:br/>
        <w:t>қабілеттілікке қол жеткізуге болады. Ал, ең бастысы, модернизация, үнемі</w:t>
        <w:br/>
        <w:t>жаңаруға деген ұмтылыс ретінде біздің санамыздың ажырамас бөлшегіне, жаппы</w:t>
        <w:br/>
        <w:t>ұлт Рухының бөлігіне айналуы тиіс. Бұл - біздің уақыт дабылына қайтарған</w:t>
        <w:br/>
        <w:t>жауабымыз, өйткені дамуға ұмтылмаған Ұяттың күні санаулы.</w:t>
        <w:br/>
        <w:t>Бізге ұлт әлеуетін оятатын интеллектуалдық серпіліс қажет. Білімге,</w:t>
        <w:br/>
        <w:t>ғылымға және инновацияларға көзқарасты өзгертудің емірлік маңызы зор.</w:t>
        <w:br/>
        <w:t>Ххіғасырда тек интеллектуалды ұлт қана жеңіс тұғырынанкөріну мүмкіндігіне</w:t>
        <w:br/>
        <w:t>ие бола алады.</w:t>
        <w:br/>
        <w:t>Тек осындай жолмен ғана, дәстүрлерге сүйеніп үнемі жетілу арқылы, биік</w:t>
        <w:br/>
        <w:t>мақсаттар қоя отырып ұлттың бірігуіне, Ұлт Рухының нығаюына қол жеткізе</w:t>
        <w:br/>
        <w:t>аламыз.</w:t>
        <w:br/>
        <w:t>Бұған жету үшін мемлекет, Әрқайсымыз, бүтін қоғам жауапкершілікті бөлісуі</w:t>
        <w:br/>
        <w:t>тиіс және қажетті әрі ұтымды мынадай шараларды қамтамагыз етуі керек:</w:t>
        <w:br/>
        <w:t>- Ұпт Рухын дамыту және нығайту, осыны еліміздегі 8бір азаматтың</w:t>
        <w:br/>
        <w:t>өмірлік бағдарына айналдыру;</w:t>
        <w:br/>
        <w:t>- мемлекеттік тілді дамытуға және оның аясын кеңейтуге ұлт бірлігін</w:t>
        <w:br/>
        <w:t>нығайтатын фактор ретінде басымдық беру;</w:t>
        <w:br/>
        <w:t>- Қазақстанда тұратын этнос әкілдерінің мәдениетін, дәстүрін, салтын,</w:t>
        <w:br/>
        <w:t>тілін дамытуға жағдай жасау;</w:t>
        <w:br/>
        <w:t>- ұлттың, мемпекеттің, қоғам және отбасының мытымастығына</w:t>
        <w:br/>
        <w:t>бағытталған рухани дәстүрлерді, адамгершілік құндылықтарды, д/ниетанымдық</w:t>
        <w:br/>
        <w:t>ұстанымдарды сақтау және нығайту; :</w:t>
        <w:br/>
        <w:t>2-- ұлттық құндылықтар мен игіліктерге қамқорлық жасау,</w:t>
        <w:br/>
        <w:t>- жас ұрпақты сыйластық, отаншылдық, Еліне және халқына адай</w:t>
        <w:br/>
        <w:t>қызмет ету құндылықтары рухында тәрбиелеу;</w:t>
        <w:br/>
        <w:t>- “әрбір адам өзінің білімін, қабілетін, кәсібилігін және бәсекен қабілеттілігін</w:t>
        <w:br/>
        <w:t>үнемі жетілдіріп отыру;</w:t>
        <w:br/>
        <w:t>- қоғамның өмірлік маңызды барлық саласын одан әрі модеризациялауға</w:t>
        <w:br/>
        <w:t>байланысты бірлескен дәйекті жұмыстар жүргізу;</w:t>
        <w:br/>
        <w:t>- Қазақстанның бәсекеге қабілеттілігінің кепілі ретінде Интлллектуалды</w:t>
        <w:br/>
        <w:t>ұлт қалыптастыру.</w:t>
        <w:br/>
        <w:t>ҚОРЫТЫНДЫ ЕРЕЖЕЛЕР</w:t>
        <w:br/>
        <w:t>Осы Доктрина халық бірлігін нығайтуға, демократияны. мәдениеттер</w:t>
        <w:br/>
        <w:t>және өркениеттер сұхбатын дамытуға бағытталған құқықтық, әлеуметтік-</w:t>
      </w:r>
    </w:p>
    <w:p>
      <w:r>
        <w:t>экономикалық, саяси, мемлекеттік басқару шараларының білұтас жүйесін</w:t>
        <w:br/>
        <w:t>жасаудың негізі болады.</w:t>
        <w:br/>
        <w:t>136</w:t>
        <w:br/>
        <w:t>Приложение 6</w:t>
        <w:br/>
        <w:t>О государственном социальном заказе</w:t>
        <w:br/>
        <w:t>Закон Республики Казахстан от 12 апреля 2005 года Мо,36</w:t>
        <w:br/>
        <w:t>Ведомости Парламента Республики Казахстан, 2005 г., Мо 6, ст. 8.</w:t>
        <w:br/>
        <w:t>ОГЛАВЛЕНИЕ</w:t>
        <w:br/>
        <w:t>Настояций Закон регулирует обшественныə отношения, возникаюциә</w:t>
        <w:br/>
        <w:t>в процессе /осуцествления государственного. социального” -зақаза</w:t>
        <w:br/>
        <w:t>неправительственными организациями Республики Казахстан.</w:t>
        <w:br/>
        <w:t>Статья 1. Основные понятия, иблользуәмые в шыра Зйкона з</w:t>
        <w:br/>
        <w:t>В настояшем Законе Используютоя следуюшие основные пбнати :</w:t>
        <w:br/>
        <w:t>1) социальная программа, проект - совокупность организационнық;</w:t>
        <w:br/>
        <w:t>экономических и технических мер, направленных на достижение целей в</w:t>
        <w:br/>
        <w:t>области образования, науки, информации, здравбохранения, спо рта, охраны</w:t>
        <w:br/>
        <w:t>окружаюцей среды; молодежной, демографическай, гендерной политики:</w:t>
        <w:br/>
        <w:t>сациальнай помоши; правозашитной деятельности; кульгуры ииных социально</w:t>
        <w:br/>
        <w:t>значимых сферах: З</w:t>
        <w:br/>
        <w:t>2) государственный социальный заказ - форма реапизаци</w:t>
        <w:br/>
        <w:t>программ, проектов, а также отдельных мероприятий, направленныхна решение</w:t>
        <w:br/>
        <w:t>социальных задач республиканского, отраслевогд и йегионального: Уровней,</w:t>
        <w:br/>
        <w:t>обеспеченныхза гчет бюджетных средств, посредством заключения Договора</w:t>
        <w:br/>
        <w:t>на осуцествление государственного социального заказа; ,,</w:t>
        <w:br/>
        <w:t>3) конкурс на получение государственного социального зӛкадА</w:t>
        <w:br/>
        <w:t>конкуре)-способ определения исполнителя, направпенный на приобретение</w:t>
        <w:br/>
        <w:t>заказчиком работ, услуг неправительственных организаций и обеспецивакиций</w:t>
        <w:br/>
        <w:t>отҡрытую и дабросовестную конкуренцию между потенциальными поставциками</w:t>
        <w:br/>
        <w:t>государственного социального заказа;</w:t>
        <w:br/>
        <w:t>договор на осушествление государственного социального заказа - договор,</w:t>
        <w:br/>
        <w:t>заключенный между заказчиком и лоставшиком” в порядке, установленном</w:t>
        <w:br/>
        <w:t>законодательотвом Республики Қазахстан;</w:t>
        <w:br/>
        <w:t>5) поставцик государственного социальноголаказа (далее</w:t>
        <w:br/>
        <w:t>-неправительственная организация, выстулаюшая вкачестве исполнителя</w:t>
        <w:br/>
        <w:t>по договору на осушәствленив государственного социального заказ</w:t>
        <w:br/>
        <w:t>. б) заказчик- администраторы республиканских и местных боджотнын</w:t>
        <w:br/>
        <w:t>программ;</w:t>
        <w:br/>
        <w:t>Тунеправительственная Әрганизация- некоммерчаская организация ва</w:t>
        <w:br/>
        <w:t>исключением политичәских партий, прафессиональных союзов и религиозных</w:t>
        <w:br/>
        <w:t>обьединений), созданная гражданами и (или) нөгосударственными. юридическими</w:t>
        <w:br/>
        <w:t>лицамина дабровольной основе для достижения ими обших целейв соотвәтб</w:t>
        <w:br/>
        <w:t>сзаконодательством Республики Қазахстан;</w:t>
        <w:br/>
        <w:t>8) советы по сотрудничестеу и взаймодейотвию с Неправительотвенными</w:t>
        <w:br/>
        <w:t>9</w:t>
      </w:r>
    </w:p>
    <w:p>
      <w:r>
        <w:t>организациями - консультативно-совешательные органы при центральных и</w:t>
        <w:br/>
        <w:t>местных исполнительных органах, в состав которых входят представители</w:t>
        <w:br/>
        <w:t>заинтересованных государственных органов и неправительственных организаций;</w:t>
        <w:br/>
        <w:t>9) потенциальный поставцик - неправительственняя организация,</w:t>
        <w:br/>
        <w:t>участвуюшцая в конкурсв.</w:t>
        <w:br/>
        <w:t>Статья 2. Законодательство Республики Казахстан о государственном</w:t>
        <w:br/>
        <w:t>социальном заказе</w:t>
        <w:br/>
        <w:t>1. Законодательство Республики Казахстан о государственном социальном</w:t>
        <w:br/>
        <w:t>заказв основываетоя на Конституции Республики Казахстан, состоит из настояшего</w:t>
        <w:br/>
        <w:t>Закона, а также Закана Республики Казахстан «О государственных закупках»</w:t>
        <w:br/>
        <w:t>и иных нармативных правовых актов Республики Казахстан.</w:t>
        <w:br/>
        <w:t>2. Если международным договором, ратифицированным Республикой</w:t>
        <w:br/>
        <w:t>Казахстан, установлены иные правила, чем те, которые предусмотрены</w:t>
        <w:br/>
        <w:t>настояцим Законом, то применяются правила международного договора.</w:t>
        <w:br/>
        <w:t>“Статья 3. Принципы правового регулирования процесса государственного</w:t>
        <w:br/>
        <w:t>социального заказа</w:t>
        <w:br/>
        <w:t>Правовое регулирование процесса государственного социального заказа</w:t>
        <w:br/>
        <w:t>основывается на принципах:</w:t>
        <w:br/>
        <w:t>1) законности;</w:t>
        <w:br/>
        <w:t>2) повышения эффективности реализации социальных программ, проектов</w:t>
        <w:br/>
        <w:t>в Республике Казахстан; )</w:t>
        <w:br/>
        <w:t>3)участия граждан Республики Казахстан в решений социальных задач;</w:t>
        <w:br/>
        <w:t>Ә)обеспечения равных возможностей неправительственных организаций</w:t>
        <w:br/>
        <w:t>для участия в конкурсе) !</w:t>
        <w:br/>
        <w:t>Бугласности и открытовбти процесса государственного социального заказа.</w:t>
        <w:br/>
        <w:t>Статья 4. Государственная поддержка неправительственных организаций</w:t>
        <w:br/>
        <w:t>При әсушествлении неправительственными организациями государственного</w:t>
        <w:br/>
        <w:t>социального заказа государственные органы в пределах компетенции,</w:t>
        <w:br/>
        <w:t>установленной законами Республики Казахстан, оказывают им информационную,</w:t>
        <w:br/>
        <w:t>консультативную, методическую, организационно-техническую поддержку.</w:t>
        <w:br/>
        <w:t>Информационная и консультативная поддержка оказывается посредством</w:t>
        <w:br/>
        <w:t>разьяснения нормативных правовых актов Республики Казахстан, лредоставләния</w:t>
        <w:br/>
        <w:t>информации о деятельности государственных органов по вопросам осуцествления</w:t>
        <w:br/>
        <w:t>государстаенного сациального заказа, разработки и реализации государственных,</w:t>
        <w:br/>
        <w:t>отраслевых (секторальных) и региональных программ. )</w:t>
        <w:br/>
        <w:t>7 Методическая и организационно-техническая поддержка оказывается</w:t>
        <w:br/>
        <w:t>посредством разработки информационно-справочных и методических материалов,</w:t>
        <w:br/>
        <w:t>проведения семинаров, конференций, тренингав и иных мероприятий по</w:t>
        <w:br/>
        <w:t>вопросам осушествления государственного социального заказа. %</w:t>
        <w:br/>
        <w:t>160</w:t>
        <w:br/>
        <w:t>межэтвических отношений, с соблюдением обшепринятых этических норм и</w:t>
      </w:r>
    </w:p>
    <w:p>
      <w:r>
        <w:t>принципов;</w:t>
        <w:br/>
        <w:t>- “дальнейшего совершенствавания механизмов реализации гражданского</w:t>
        <w:br/>
        <w:t>равноправия; і</w:t>
        <w:br/>
        <w:t>-. ускоренного формирования среднего класса как бацИфлынай базы</w:t>
        <w:br/>
        <w:t>укрепления национального единства;</w:t>
        <w:br/>
        <w:t>-- соблюдения гражданских прав каждого и равной ответственности</w:t>
        <w:br/>
        <w:t>всех граждан перед законом;</w:t>
        <w:br/>
        <w:t>- социально-экономическодго и культурного развития сөльских территорий,</w:t>
        <w:br/>
        <w:t>регулирования процессов миграции и урбанизации.</w:t>
        <w:br/>
        <w:t>ІІ. «РАЗВИТИЕ НАЦИОНАЛЬНОГО ДУХА»</w:t>
        <w:br/>
        <w:t>Третьим основным принципом национального единства является укреплөние</w:t>
        <w:br/>
        <w:t>и развитие Духа Нации, как обьединяюшеғо и укрепляюшего начала.</w:t>
        <w:br/>
        <w:t>&lt; Духовнов начало-это сила, которая сплачивает Нацию в единде целое.</w:t>
        <w:br/>
        <w:t>Чем сильнее дух народа; тем выше перспективы его государственности. Это</w:t>
        <w:br/>
        <w:t>-павный двигатель истории и нашей судьбы. Именно Дух Наций определяет</w:t>
        <w:br/>
        <w:t>неповторимость облика любой страны, задает направление и дает импульс</w:t>
        <w:br/>
        <w:t>к развитию.</w:t>
        <w:br/>
        <w:t>Дпя подьема нашего Национального Духа главными приоритетами должны</w:t>
        <w:br/>
        <w:t>статы: дух традиций и патриотизма, дух обновления, состязателкности-и</w:t>
        <w:br/>
        <w:t>победы.</w:t>
        <w:br/>
        <w:t>Дух нации опиравтся на тысячелетние традиции, ценности и культуру, на</w:t>
        <w:br/>
        <w:t>язық, как часть самосознания народа. Именно язык, традиционные ценности</w:t>
        <w:br/>
        <w:t>инаша уникальная культура на протяжении столетий поддерживали народ,</w:t>
        <w:br/>
        <w:t>не дав ему раствориться в истории. И сегодня они пегли в основу нашей</w:t>
        <w:br/>
        <w:t>духовности, как неповторимой цельнасти, делаюцей нас особыми, непохожими</w:t>
        <w:br/>
        <w:t>на других. Поэтому возрождение и развитие духовности, культуры, традиций</w:t>
        <w:br/>
        <w:t>иязықа являются одной из важнейших обязанностей государства.</w:t>
        <w:br/>
        <w:t>В первую очередь это относится к расширөнию сферы употребления</w:t>
        <w:br/>
        <w:t>государственного языка. Овладение им дәлжно стать долгом и обязанностью</w:t>
        <w:br/>
        <w:t>каждого гражданина Казахстана, стимулом, определяюшим личную</w:t>
        <w:br/>
        <w:t>конкурентоспособность и активнов участие в обшцественной жизни. Это</w:t>
        <w:br/>
        <w:t>ключевой приоритет, главный фактор духовного и национального единства.</w:t>
        <w:br/>
        <w:t>Одновременно государство дәлжно проявлять заботу об удовлетворении</w:t>
        <w:br/>
        <w:t>Ддуховно-культурных. и языковых потребностей всех этносов, живуших в</w:t>
        <w:br/>
        <w:t>“Казахстане.</w:t>
        <w:br/>
        <w:t>Опора на традиционные ценности (уважение к языку и культуре,</w:t>
        <w:br/>
        <w:t>нраветвенность, семья, связь поколений, патриотизм и толерантность),</w:t>
        <w:br/>
        <w:t>являюшиеся духовной основой обшества, становится основой укрепления</w:t>
        <w:br/>
        <w:t>нашего единства и самобытности в современном мире.</w:t>
        <w:br/>
        <w:t>Сегодня время предьявлявт все более жесткие требования к странами</w:t>
        <w:br/>
        <w:t>нациям. Надежду на самостоятельное будушее имеют тольюо те из них, кто, не</w:t>
        <w:br/>
        <w:t>растеряв свой традиции и ценности, нацелены на постояннов обновление, на</w:t>
        <w:br/>
        <w:t>модернизацию, на усиление конкурентных праимушеств. Это -веление времени,</w:t>
        <w:br/>
        <w:t>142</w:t>
        <w:br/>
        <w:t>5-қосымша</w:t>
      </w:r>
    </w:p>
    <w:p>
      <w:r>
        <w:t>- Мемлекеттік әлеуметтік тапсырыс туралы</w:t>
        <w:br/>
        <w:t>Қазақстан Республикасының 2005 жылғы 12 сәуірдегі М9 38 Заңы</w:t>
        <w:br/>
        <w:t>Қазақстан Республикасы Парламентінің Жаршысы, 2005 ж., Ме 6, 8-құжат.</w:t>
        <w:br/>
        <w:t>МАЗМҰНЫ</w:t>
        <w:br/>
        <w:t>Осы Заң Қазақстан Республикаеві үкіметтік емес ұйымдарының мәмлекеттік</w:t>
        <w:br/>
        <w:t>әлеуметтік тапсырысты жүзеге асыруы процесінде туындайтын” қоғамдық</w:t>
        <w:br/>
        <w:t>қатынастарды реттейді.</w:t>
        <w:br/>
        <w:t>1-бап. Осы Заңда пайдаланылатын негізгі ұғымдар</w:t>
        <w:br/>
        <w:t>Осы Заңда мынадай негізгі Ұғымдар пайдаланылады:</w:t>
        <w:br/>
        <w:t>1) әлеуметтік бағдарлама, жоба -- білім беру, ғылым, ақпарат; денсаулық</w:t>
        <w:br/>
        <w:t>сақтау, спорт, қоршаған ортаны қорғау; жастар, демографиялық, гендерлік</w:t>
        <w:br/>
        <w:t>саясат; әлеуметтік көмек; құқық қорғау қызметі; мәдениет саласындағы және</w:t>
        <w:br/>
        <w:t>өзге де әлеуметтік мәні бар салалардағы мақсаттарға қол жеткізуге бағытталған</w:t>
        <w:br/>
        <w:t>ұйымдастырушылық, экономикалық және техникалық шаралардың жиынтығы;</w:t>
        <w:br/>
        <w:t>2) мемлекеттік әлеуметтік тапсырыс - мемлекеттікәлеуметтікталсырысты</w:t>
        <w:br/>
        <w:t>жүзеге асыруға шарт жасасу арқылы бюджет қаражаты есебінен қамтамасыз</w:t>
        <w:br/>
        <w:t>етілген республикалық, салалық және өңірлік деңгейлердегі “Әлеуметтік:</w:t>
        <w:br/>
        <w:t>бағдарламаларды, жобаларды, сондай-ақ әлеуметтік міндеттерді: шешуге</w:t>
        <w:br/>
        <w:t>бағытталған жекелеген іс-шараларды іске асырудың нысаны; 2</w:t>
        <w:br/>
        <w:t>3) мемлекеттік әлеуметтік-тапсырыс алуға арналған конкурс (бұдан өрі</w:t>
        <w:br/>
        <w:t>- конкурс) - тапсырыс берушінің үкіметтік-емес ұйымдардың жұмыстарын,</w:t>
        <w:br/>
        <w:t>көрсетілген қызметтерін сатып алуға бағытталған және мемпекеттік әлеуметтік</w:t>
        <w:br/>
        <w:t>тапсырыстың ықтимал әнім берушілері арасындазашық әрі адап бәсекелестікті</w:t>
        <w:br/>
        <w:t>қамтамасыз ететін орындаушыны анықтау әдісі;</w:t>
        <w:br/>
        <w:t>4) мемлекеттік әлеуметтік тапсырысты жүзеге асыруға арналған шарт-</w:t>
        <w:br/>
        <w:t>тапсырыс бөруші мен әнім берушінің арасында Қазақстан Республикасының</w:t>
        <w:br/>
        <w:t>заңнамасында белгіленген тәртіппен жасалған шарт;</w:t>
        <w:br/>
        <w:t>5) мемлекеттік элеуметтік тапсырыстың әнім берушісі (бұдан әрі- өнім</w:t>
        <w:br/>
        <w:t>беруші) - мемлекеттік әлеуметтік тапсырысты жүзеге асыруға арналған шарт</w:t>
        <w:br/>
        <w:t>бойынша орындаушы ретінде әрекет өтетін үкіметтік емес ұйым;</w:t>
        <w:br/>
        <w:t>6) тапсырыс беруші - республикалық және жергілікті бюджеттік</w:t>
        <w:br/>
        <w:t>бағдарламалардың әкімшілері;</w:t>
        <w:br/>
        <w:t>7) үкіметтік емес ұйым - ортақ мақсаттарға жету үшін азаматтар және,</w:t>
        <w:br/>
        <w:t>(немесе) мемлекеттік емес заңды тұлғалар. Қазақстан Республикасының</w:t>
        <w:br/>
        <w:t>заңнамасына сайкес ерікті негізде құрған коммерциялық емес ұйым (саяси.</w:t>
        <w:br/>
        <w:t>партияларды, кәсіптік одақтарды және діни бірлестіктерді қоспағандау;</w:t>
        <w:br/>
        <w:t>8) үкіметтік емес ұйымдармен ынтымақтастық және өзара іс-қимыл</w:t>
        <w:br/>
        <w:t>жөніндегі кеңестер - құрамына мүдделі мемлекеттік органдар мен үкіметтік</w:t>
        <w:br/>
        <w:t>емес ұйымдардың өкілдері кіретін, орталық және жергілікті атқарушы органдар</w:t>
        <w:br/>
        <w:t>жанындағы консультациялық-кеңесші органдар;</w:t>
        <w:br/>
        <w:t>145</w:t>
        <w:br/>
        <w:t>иметь все права гражданина и не нести его обязанностей. Это единство прав</w:t>
        <w:br/>
        <w:t>и обязанностей связывают воедино и нашу судыбу, и наше будушее.</w:t>
        <w:br/>
        <w:t>Невозможно жить обшей судьбой, не созидая обшее будушее. С обретением</w:t>
        <w:br/>
        <w:t>независимости мы получили истарический шанс вместе строить свою страну.</w:t>
      </w:r>
    </w:p>
    <w:p>
      <w:r>
        <w:t>Ивсе мы на протяжении этих пет сообша трудились над созданиемсильного,</w:t>
        <w:br/>
        <w:t>динамичного; современного государства. Благодаря единству, сплоченности и</w:t>
        <w:br/>
        <w:t>твердости нашего духа мы отстояли суверәнитет страны, ее территориальную</w:t>
        <w:br/>
        <w:t>целостность, добились безопасности, экономического развития, гражданского</w:t>
        <w:br/>
        <w:t>согласия. Все это- результат нашего совместного труда.</w:t>
        <w:br/>
        <w:t>Позтому каждый из нас должен понимать, что все мы - сыны и дочери</w:t>
        <w:br/>
        <w:t>одного Отечества, а наша Независимость - воплошенная мечта многих</w:t>
        <w:br/>
        <w:t>поколвний, итог труда, героизма и воли народа. Независимость и развитие</w:t>
        <w:br/>
        <w:t>государственности, созданной на исконной казахской земле, - наша главная</w:t>
        <w:br/>
        <w:t>ценность.</w:t>
        <w:br/>
        <w:t>В новых исторических условиях перед казахским народом, давшим свое</w:t>
        <w:br/>
        <w:t>гордое имя стране, стоит новая историческая миссия: стать консолидируюшим</w:t>
        <w:br/>
        <w:t>центром обьединения Нации. И это налагает особую ответственность.</w:t>
        <w:br/>
        <w:t>Этоответетвенность перед предками и потомками за судьбу Казахстана.</w:t>
        <w:br/>
        <w:t>От этого сегодня зависит, пойдем ли мы впередк процветанию, в сообшество</w:t>
        <w:br/>
        <w:t>равных и развитых стран, или останемся прозябать на задворках истории,</w:t>
        <w:br/>
        <w:t>находя утешәние в славном прошлом, копя обиды и разочарования.</w:t>
        <w:br/>
        <w:t>Наша великая цепь- независимо от своего этническаго происхождения,</w:t>
        <w:br/>
        <w:t>сплотиться и стать Великой Нацией, бережно сохранив и передав нашим</w:t>
        <w:br/>
        <w:t>потомкам самое дорогов, чТо у нас есть- суверенный и нөзависимый Казахстан.</w:t>
        <w:br/>
        <w:t>Воимя этого мы должны преодолвть все предрассудки и надуманные барьеры,</w:t>
        <w:br/>
        <w:t>которые до сих пор мешают нашему единству.</w:t>
        <w:br/>
        <w:t>Это означает, что каждый гражданин, обшества и государство должны</w:t>
        <w:br/>
        <w:t>осознать свою ответственность перед народом и будушими поколениями и</w:t>
        <w:br/>
        <w:t>принять все необходимые действенные меры по обеспечению:</w:t>
        <w:br/>
        <w:t>- осознания всеми гражданами страны своего единства и тлубинной</w:t>
        <w:br/>
        <w:t>связи с Родиной -- Республикой Казахстан;</w:t>
        <w:br/>
        <w:t>- активного противостояния любому влиянию, разьединяюшему нас</w:t>
        <w:br/>
        <w:t>и разьрдаюшему нашу сплоченнасть;</w:t>
        <w:br/>
        <w:t>-- незыблемости конституционного строя, территориальной цепостности</w:t>
        <w:br/>
        <w:t>и унитарного устройства Республики;</w:t>
        <w:br/>
        <w:t>- дальнейшегоукрелления экономической, политической, безопасности</w:t>
        <w:br/>
        <w:t>и духовноғо суверенитета страны, недопуцению информационной зависимости</w:t>
        <w:br/>
        <w:t>Казахстана, информационной экспансии или блокады со стороны других</w:t>
        <w:br/>
        <w:t>государстн; е дальнейшей консолидаций вокруг казахского народа всех граждан</w:t>
        <w:br/>
        <w:t>республики, направленной на укрепление независимости государства;</w:t>
        <w:br/>
        <w:t>- приоритета национальных интересов в сфере международного</w:t>
        <w:br/>
        <w:t>сотрудничества на основе незыблемости суверенитета страны;</w:t>
        <w:br/>
        <w:t>- бережного отношения к нашим ғлавным богатствам - Независимости,</w:t>
        <w:br/>
        <w:t>земле, единству-и духовности;</w:t>
        <w:br/>
        <w:t>- оказание содействия со стороны граждан и обшества по укреплениі</w:t>
        <w:br/>
        <w:t>государственности, зациты Независимости итерриториальной целостности</w:t>
        <w:br/>
        <w:t>Казахстана.</w:t>
        <w:br/>
        <w:t>149</w:t>
        <w:br/>
        <w:t>Сбооштетіз алд ЗеңіпдөйлааһКагаКе-ЫКагаКв--Й раде 152</w:t>
        <w:br/>
        <w:t>ұ2 Заң жобаларын құқықтық тұрғыда</w:t>
      </w:r>
    </w:p>
    <w:p>
      <w:r>
        <w:t>сараптамадан өткізу</w:t>
        <w:br/>
        <w:t>а</w:t>
        <w:br/>
        <w:t>8%</w:t>
        <w:br/>
        <w:t>жөніндегі комиссия 9 8</w:t>
        <w:br/>
        <w:t>6з</w:t>
        <w:br/>
        <w:t>9т</w:t>
        <w:br/>
        <w:t>ж</w:t>
        <w:br/>
        <w:t>“Ин -р</w:t>
        <w:br/>
        <w:t>Мәмлекеттік және өзге</w:t>
        <w:br/>
        <w:t>этнос тіпдерін дамыту</w:t>
        <w:br/>
        <w:t>жөніндегі комиссия</w:t>
        <w:br/>
        <w:t>Қазақотандық патриотизмі</w:t>
        <w:br/>
        <w:t>жәнә жастармен жұмысты</w:t>
        <w:br/>
        <w:t>қалыптастыру женіндегі</w:t>
        <w:br/>
        <w:t>комиссия</w:t>
        <w:br/>
        <w:t>2 УХ Нініошәя</w:t>
        <w:br/>
        <w:t>Эллелоу нән жшРмееі ичмедезонье)</w:t>
        <w:br/>
        <w:t>Әзидон</w:t>
        <w:br/>
        <w:t>низ</w:t>
        <w:br/>
        <w:t>БАҚ-н жұмыс</w:t>
        <w:br/>
        <w:t>жүргізу жәніндегі</w:t>
        <w:br/>
        <w:t>комиссия</w:t>
        <w:br/>
        <w:t>Е</w:t>
        <w:br/>
        <w:t>Ы</w:t>
        <w:br/>
        <w:t>Ш.</w:t>
        <w:br/>
        <w:t>к</w:t>
        <w:br/>
        <w:t>я</w:t>
        <w:br/>
        <w:t>124</w:t>
        <w:br/>
        <w:t>Е</w:t>
        <w:br/>
        <w:t>8</w:t>
        <w:br/>
        <w:t>ЕЗ</w:t>
        <w:br/>
        <w:t>а</w:t>
        <w:br/>
        <w:t>і</w:t>
        <w:br/>
        <w:t>ы</w:t>
        <w:br/>
        <w:t>Қ:</w:t>
        <w:br/>
        <w:t>: ЕЗ ЕТІЛЕ</w:t>
        <w:br/>
        <w:t>Көтеш әнеж иноэнәл-цвиквічиКоноу нернічнеж ХА</w:t>
        <w:br/>
        <w:t>кыернанеж оәнә!</w:t>
        <w:br/>
        <w:t>Отандастармен</w:t>
        <w:br/>
        <w:t>Жұмыс жүргізу</w:t>
        <w:br/>
        <w:t>жөніңдегі комисоия</w:t>
        <w:br/>
        <w:t>неіичаео иемән</w:t>
        <w:br/>
        <w:t>Облыс ассамблеяларымен</w:t>
        <w:br/>
        <w:t>жұмыс жүргізу жөніндегі комиссия</w:t>
        <w:br/>
        <w:t>Халықаралық байланыс</w:t>
        <w:br/>
        <w:t>туралы комиосия</w:t>
        <w:br/>
        <w:t>уа</w:t>
        <w:br/>
        <w:t>нійдәяноәт0</w:t>
      </w:r>
    </w:p>
    <w:p>
      <w:r>
        <w:t>«үй Нінәрі»</w:t>
        <w:br/>
        <w:t>инәПейюніе</w:t>
        <w:br/>
        <w:t>Этномәдениетті дамыту жәніндегі</w:t>
        <w:br/>
        <w:t>хомиссия</w:t>
        <w:br/>
        <w:t>мбетиесУ іедвиуз</w:t>
        <w:br/>
        <w:t>жіігедеуХо н-ухЯ</w:t>
        <w:br/>
        <w:t>замепелаиву</w:t>
        <w:br/>
        <w:t>БЕН</w:t>
        <w:br/>
        <w:t>ЕЧ</w:t>
        <w:br/>
        <w:t>гал</w:t>
        <w:br/>
        <w:t>Жашәзвеммм</w:t>
        <w:br/>
        <w:t>чшеідйои-дәз</w:t>
        <w:br/>
        <w:t>ләзәсі н-ухА</w:t>
        <w:br/>
        <w:t>1. ҚАЗАҚСТАН ХАЛҚЫНЫҢ БІРЛІГІ.</w:t>
        <w:br/>
        <w:t>1. ҚАЗАҚТАРДЫҢ ҰЙЫСТЫРУШЫ РӨЛІ,</w:t>
        <w:br/>
        <w:t>ІП. ТОЛЕРАНТТЫЛЫҚ ЖӘНЕ ЖАУАПКЕРШІЛІК.</w:t>
        <w:br/>
        <w:t>Ім. ҚАЗАҚСТАН ЭТНОСТАРЫНЫҢ МӘДЕНИЕТІ МЕН ТІЛІН</w:t>
        <w:br/>
        <w:t>ДАМЫТУҒА БАРЛЫҚ ЖАҒДАЙЛАРДЫ ЖАСАУ.</w:t>
        <w:br/>
        <w:t>М. ЭТНОСТЫҚ, КОНФЕССИЯЛЫҚ, МӘДЕНИ ЖӘНЕ ТІЛДІК |</w:t>
        <w:br/>
        <w:t>САНАЛУАНДЫЛЫҚ.</w:t>
        <w:br/>
        <w:t>55</w:t>
        <w:br/>
        <w:t>1. «РАЗНОЕ ПРОИСХОЖДЕНИЕ - РАВНЫЕ ВОЗМОЖНОСТИ»</w:t>
        <w:br/>
        <w:t>Вторымосновным принципом, на котором основываетея наше национальное</w:t>
        <w:br/>
        <w:t>единство, является равенство возможностей для всех граждан, независимо</w:t>
        <w:br/>
        <w:t>от этничгекого или иного происхождения, верзиоловвдания н-социального</w:t>
        <w:br/>
        <w:t>положения. ар</w:t>
        <w:br/>
        <w:t>Никто из нас не имеет изначальных Преимушеств Аруг перед другом-</w:t>
        <w:br/>
        <w:t>этот принцип ложится прочным фундаментом под здание нашего единства.</w:t>
        <w:br/>
        <w:t>Он провозглашен в Конституции Республики Қазахстан.</w:t>
        <w:br/>
        <w:t>Этот принцип означает, что-каждый гражданин Казахстана-имевт все</w:t>
        <w:br/>
        <w:t>шансы полностью реализовать свои возможности и добиться успеха, благодаря</w:t>
        <w:br/>
        <w:t>своим способностям, а непривилегиям или происхождению. Способности и</w:t>
        <w:br/>
        <w:t>талант, направләнные на служение отечеству и обшестеу, должны развиваться</w:t>
        <w:br/>
        <w:t>свободно и не ограничиваться ничем.</w:t>
        <w:br/>
        <w:t>Это создавт благоприятные условия для развития самого: государства</w:t>
        <w:br/>
        <w:t>и обшества: чем большее количестволюдей раскроют свои способности и</w:t>
        <w:br/>
        <w:t>возможности, тем крөлче станет государство и-сплоченнее обшествог: &lt;:-</w:t>
      </w:r>
    </w:p>
    <w:p>
      <w:r>
        <w:t>Государство создает справедливые и равные условия для всех::Это</w:t>
        <w:br/>
        <w:t>вбеспечивает свободное развитие частной собственности -.необходимого</w:t>
        <w:br/>
        <w:t>условия процветания страны. Жизненно важно для Казахстана, его настояшего</w:t>
        <w:br/>
        <w:t>и будушего создание экономических и. правовых основ для 1 ускоренного</w:t>
        <w:br/>
        <w:t>формирования среднего класса.</w:t>
        <w:br/>
        <w:t>Принцип равенства предполагает равный уровень жизни и культуры</w:t>
        <w:br/>
        <w:t>сельских жителей и горожан, а также вновь прибывших-соотечественников,</w:t>
        <w:br/>
        <w:t>адаптацию приехавших в города и управляемость процессов урбанизации.</w:t>
        <w:br/>
        <w:t>Равенство возможностей означает, что каждый, независимо от этнического</w:t>
        <w:br/>
        <w:t>происхождения и вероисповедания, имеет право-развивать свою культуру,</w:t>
        <w:br/>
        <w:t>традиции и язык, быть представленным во всех -сферах ӘбіңбсввнНой и</w:t>
        <w:br/>
        <w:t>государственной жизни. 5</w:t>
        <w:br/>
        <w:t>Наше главное богатство - единство в многообразии. Поэтому государство</w:t>
        <w:br/>
        <w:t>заботится о сохранении культурных и духовных традиций своего народа, как</w:t>
        <w:br/>
        <w:t>части национального достояния. Одним из инструментов этой- поддержки</w:t>
        <w:br/>
        <w:t>призвана выступить Ассамблея народа Казахстана, уникальный институт</w:t>
        <w:br/>
        <w:t>развития межкультурного диалога.</w:t>
        <w:br/>
        <w:t>Мы многого добились, соблюдая принцип равенства возможностей, и</w:t>
        <w:br/>
        <w:t>добьемся еше болынета, если граждане, обшество и государство разделят</w:t>
        <w:br/>
        <w:t>ответственность и примутвсе необходимые действенные мөры по обеспечению:</w:t>
        <w:br/>
        <w:t>- равенства прав и свобод человека и гражданина, вне зависимости</w:t>
        <w:br/>
        <w:t>от его расы, этнического происхождения, языка; вероисповедания, а также</w:t>
        <w:br/>
        <w:t>принадлежности ксоциальным группам или обіңественным организациям и</w:t>
        <w:br/>
        <w:t>партиям;</w:t>
        <w:br/>
        <w:t>- предулреждения и пресечения межатнической и мвжконфеосиональной</w:t>
        <w:br/>
        <w:t>розни в обшестве;</w:t>
        <w:br/>
        <w:t>-. законодательного запрецения политических организаций; формируемых</w:t>
        <w:br/>
        <w:t>по этническаму или религиозному принципу;</w:t>
        <w:br/>
        <w:t>- обьективногоосвешения в средствах массовой информации вопросов</w:t>
        <w:br/>
        <w:t>14</w:t>
        <w:br/>
        <w:t>ЭТНОСАРАЛЫҚ ТӨЗІМДІЛІК ЖӘНЕ қоғ; АМДЫҚ</w:t>
        <w:br/>
        <w:t>КЕЛІСІМНІҢ ҚАЗАҚСТАНДЫҚ ”</w:t>
        <w:br/>
        <w:t>ҮЛГІСІНІҢ ЕРЕКШЕЛІКТЕРІ</w:t>
        <w:br/>
        <w:t>БІРІНШІ.</w:t>
        <w:br/>
        <w:t>Қазақстандық үлгі бастапқыдан бастап «Төменнен» құрылған.</w:t>
        <w:br/>
        <w:t>Этностардың қоғамдық ұйымдары және этномәдени бірлестіктер</w:t>
        <w:br/>
        <w:t>мен мемлекеттің өзара іс-әрекеті арқылы пайда болған азаматтық</w:t>
        <w:br/>
        <w:t>қоғам институттары негізінде құрылды.</w:t>
        <w:br/>
        <w:t>ЕКІНШІ.</w:t>
        <w:br/>
        <w:t>Барлық этностық топтар жоғары азаматтық-құқықтық және</w:t>
        <w:br/>
        <w:t>: қоғамдық мәртебеге ие.</w:t>
        <w:br/>
        <w:t>Олар аз ұлт әкілдері ретінде емес, барлық құқыққа ие Біртұтас</w:t>
        <w:br/>
        <w:t>Қазақстан елінің азаматы ретінде қарастырылады. ”</w:t>
        <w:br/>
        <w:t>ҮШІНШІ. :</w:t>
      </w:r>
    </w:p>
    <w:p>
      <w:r>
        <w:t>Қазақстан этностары мүдделерінің саяси орындалуы және өкілділігі</w:t>
        <w:br/>
        <w:t>жоғары мемлекеттік деңгейде жүзеге асады. Қазақстан халқы</w:t>
        <w:br/>
        <w:t>Ассамблеясының Төрағасы қызметін Қазақстан Президенті --</w:t>
        <w:br/>
        <w:t>Конституция кепілі атқарады, аталған жағдай Ассамблеяның</w:t>
        <w:br/>
        <w:t>жоғары мәртебесін айқындайды. Ассамблеяның жоғары органы -</w:t>
        <w:br/>
        <w:t>жыл сайын өткізілетін сессияның шешімі - барлық мемлекеттік</w:t>
        <w:br/>
        <w:t>органдар тарапынан орындалады. Сессиялар арасында тұрақты</w:t>
        <w:br/>
        <w:t>жұмыс органы Ассамблея Кеңесінің жұмысына Мемлекеттік хатшы.</w:t>
        <w:br/>
        <w:t>төрағалық етеді.</w:t>
        <w:br/>
        <w:t>Этнасаралық қатынастар саласындағы конституциялық.</w:t>
        <w:br/>
        <w:t>- негіздер мен стандарттар</w:t>
        <w:br/>
        <w:t>бжалғасы)</w:t>
        <w:br/>
        <w:t>14-бап. й</w:t>
        <w:br/>
        <w:t>2-тармақ. Тегіне, әлеуметтік, лауазымдық және мүліктік жағдайына,</w:t>
        <w:br/>
        <w:t>жынысына, нәсіліне, ұлтына, тіліне, дінге кезқарасына, нанымына,</w:t>
        <w:br/>
        <w:t>тұрғылықты жеріне байланысты немесе кез кепген өзге жағдаяттар</w:t>
        <w:br/>
        <w:t>бойынша ешкімді ешқандай кемсітуге болмайды.</w:t>
        <w:br/>
        <w:t>19-бап. 08% %% ы</w:t>
        <w:br/>
        <w:t>1-тармақ. Әркім өзінің қай ұлтқа, қай партияға және қай дінге жататы-</w:t>
        <w:br/>
        <w:t>нын өзі анықтауға және оны керсету-керсетпеуге хақылы.</w:t>
        <w:br/>
        <w:t>20-бап.</w:t>
        <w:br/>
        <w:t>3-тармақ. Республиканың конституциялық құрылысын күштеп &gt; &gt; -</w:t>
        <w:br/>
        <w:t>өзгертуді, оның тұтастығын бұзуды, мемлекет қауіпсіздігіне нұқсан”</w:t>
        <w:br/>
        <w:t>келтіруді, соғысты, әлеуметтік, нәсілдік, ұлттық, діни, тектік-топтық</w:t>
        <w:br/>
        <w:t>және рулық астамшылықты, сондай-ақ қатыгездік пен зорлық-:“.</w:t>
        <w:br/>
        <w:t>зомбылыққа бас ұруды насихаттауға немесе үгіттеуге жол берілмейді.</w:t>
        <w:br/>
        <w:t>22-бап.</w:t>
        <w:br/>
        <w:t>1-тармақ. Әркімнің ар-ождан бостандығыңа құқығы бар. 5</w:t>
        <w:br/>
        <w:t>2-тармақ. Ар-ождан бостандығы құқығын жүзеге асыру жалпы адамдық</w:t>
        <w:br/>
        <w:t>және азаматтық құқықтар-мен мемлекет-алдындағы міндеттерге байла-</w:t>
        <w:br/>
        <w:t>нысты болмауға немесе оларды шектемеуге тиіс.</w:t>
        <w:br/>
        <w:t>39-бап.</w:t>
        <w:br/>
        <w:t>2-тармақ. Ұлтаралық татулықты бұзатын кез келген әрекет .</w:t>
        <w:br/>
        <w:t>конституциялық емес деп танылады</w:t>
        <w:br/>
        <w:t>50-бап.</w:t>
        <w:br/>
        <w:t>2-тармақ. ... Сенатта қоғамның ұлттық- мәдени және өзге де елеулі</w:t>
        <w:br/>
        <w:t>мүдделерінің білдірілуін-қамтамасыз ету қажеттілігі ескеріліп, ш</w:t>
        <w:br/>
        <w:t>Сенаттың он бес депутатын Республика Президенті тағайындайды. ,</w:t>
        <w:br/>
        <w:t>51-бая.</w:t>
        <w:br/>
        <w:t>1-тармақ. Мәжілістің тоқсан сегіз-депутатын-сайлау жалпыға бірдей,</w:t>
        <w:br/>
        <w:t>тең және төте сайлау құқығы негізінде жасырын дауыс беру арқылы</w:t>
        <w:br/>
        <w:t>жүзеге асырылады. Мәжілістің тоғыз депутатын Қазақстан халқы Ас-</w:t>
        <w:br/>
        <w:t>самблеясы сайлайды ...</w:t>
        <w:br/>
        <w:t>457.</w:t>
      </w:r>
    </w:p>
    <w:p>
      <w:r>
        <w:t>Этносаралық қатынастар сапасындағы ҚХА қызметінің</w:t>
        <w:br/>
        <w:t>НЕГІЗГІ БАҒЫТТАРЫ</w:t>
        <w:br/>
        <w:t>Қоғамдық Ұйысудың негізі ретінде қоғамдық тұрақтылықты нығайту.</w:t>
        <w:br/>
        <w:t>Қазақстан халқы-Ассамблеясының мемлекеттік ұлттық саясатты- .</w:t>
        <w:br/>
        <w:t>жүзеге асыру бағытындағы қызметін жетілдіру және оның саяси жүйені</w:t>
        <w:br/>
        <w:t>демократияландырудағы рәлін арттыру.</w:t>
        <w:br/>
        <w:t>Мемлекеттік тіл және қазақ халқының мәдениетінің негізінде</w:t>
        <w:br/>
        <w:t>қазақстандық этностарды ұйыстыру және қазақстандық сәйкестілікті “</w:t>
        <w:br/>
        <w:t>қапыптастыру.</w:t>
        <w:br/>
        <w:t>Қазақстандағы барлық этностардың мәдениеті, тілі мен дәстурін жан- е</w:t>
        <w:br/>
        <w:t>жақты дамыту.</w:t>
        <w:br/>
        <w:t>Қазақстандық патриотизмге тәрбиелеу және жастармен жұмыс жүргізу</w:t>
        <w:br/>
        <w:t>жүйесін дамыту. . ;</w:t>
        <w:br/>
        <w:t>Этносаралық қатынастар саласындағы мемлекеттік органдар:мен</w:t>
        <w:br/>
        <w:t>азаматтық қоғам институттарының тиімді өзара іс-қимылы.</w:t>
        <w:br/>
        <w:t>Этносаралық қатынастар саласындағы негативтік үрдістердің ал-. 2</w:t>
        <w:br/>
        <w:t>дын-алу, мүмкін болатын қауіп-қатерді жою және атностық факторды.</w:t>
        <w:br/>
        <w:t>саясаттандырудан тыс ұстау жүйесін қалыптастыру. :</w:t>
        <w:br/>
        <w:t>Шет елдерде” тұратын “отандастарға ана тілі; мәдениеті пен дәстүрін Н</w:t>
        <w:br/>
        <w:t>сақтау және дамыту мәселелеріне қатысты қолдау керсету. &gt;</w:t>
        <w:br/>
        <w:t>Халықаралық ұйымдармен және шет мемлекеттердің азаматтық қоғам</w:t>
        <w:br/>
        <w:t>институттарымен ықпалдастық қатынастарды кеңейту.</w:t>
        <w:br/>
        <w:t>ҚАЗАҚСТАН ХАЛҚЫ АССАМБЛЕЯСЫНЫҢ</w:t>
        <w:br/>
        <w:t>КЕҢЕСІ г ;</w:t>
        <w:br/>
        <w:t>(ҚР Мемлекеттік хатшысының қатысуымен өткізіледі, Кеңес Төрағасы немесе</w:t>
        <w:br/>
        <w:t>ҚХА Төрағасының орынбасары тарапынан кемінде жарты жылда бір рет</w:t>
        <w:br/>
        <w:t>шақырылады)</w:t>
        <w:br/>
        <w:t>АССАМБЛЕЯ КЕҢЕСІНІҢ ЭТНОСТЫҚ ҚҰРАМЫ:</w:t>
        <w:br/>
        <w:t>Кеңестің 58 мүшесінің 30-ы әртүрлі этнос өкілдері</w:t>
        <w:br/>
        <w:t>ҚХА Кеңесі құзыретіне мыналар кіреді:</w:t>
        <w:br/>
        <w:t>- Ассамблея тарапынан ҚР Мәжілісіне депутаттыққа кандидаттарды ұсынады;</w:t>
        <w:br/>
        <w:t>- Ассамбләя мүшелігіне кандитаттарды қарастырады;</w:t>
        <w:br/>
        <w:t>- ҚР Президентіне Ассамблеяның кезекті сессиясын шақыру және оның күн</w:t>
        <w:br/>
        <w:t>тәртібі туралы ұсыныс енгізеді;</w:t>
        <w:br/>
        <w:t>- Ассамблея Хатшылығының Жұмыс жоспарына ұсыныс енгізеді;</w:t>
        <w:br/>
        <w:t>- Ассамблея Сессиясының құзыретіне жатпайтын өзге де шешімдер</w:t>
        <w:br/>
        <w:t>қабылдайды.</w:t>
      </w:r>
    </w:p>
    <w:p>
      <w:r>
        <w:t>ҚХА Көңесі отырысында Ассамблея қызметі мен этносаралық қатынастар</w:t>
        <w:br/>
        <w:t>саласына қатысты маңызды мөселелерді қарастырып, оларды</w:t>
        <w:br/>
        <w:t>сәссияда қарауға ұсынады</w:t>
        <w:br/>
        <w:t>5168</w:t>
        <w:br/>
        <w:t>458</w:t>
        <w:br/>
        <w:t>ҚАЗАҚСТАННЫҢ ЕЛ БІРЛІГІ ДОКТРИНАСЫ</w:t>
        <w:br/>
        <w:t>(ҚР Президенті - ҚХА Төрағасы Н. Ә. Назарбаевпен мақұлданған)</w:t>
        <w:br/>
        <w:t>Ұлт Бірлігі Доктринасы -- халықтың, уақыт талабына сәйкес, бірігу</w:t>
        <w:br/>
        <w:t>қажеттігін түсінуіне негіз. 7</w:t>
        <w:br/>
        <w:t>Ұят Бірлігі Доктринасы -- халықтың, уақыт талабына сәйкес, Бірігу</w:t>
        <w:br/>
        <w:t>қажеттігін түсінуіне негіз.</w:t>
        <w:br/>
        <w:t>Тәуелсіздікті сақтау және мемлекеттілікті нығайту, мүмкіндіктер теңдігін .</w:t>
        <w:br/>
        <w:t>және азаматтар құқығы мен бостандығын қорғау, интеллектуалды ұлт</w:t>
        <w:br/>
        <w:t>құру жәнә ұлттық рухты дамыту - ұлттық бірліктің басты ұстанымы әрі</w:t>
        <w:br/>
        <w:t>әрбір азаматтың өмірлік қағидаты болуы шарт.</w:t>
        <w:br/>
        <w:t>Ел дамуының жаңа кезеңіндегі стратегиялық басымдық -- қоғамның</w:t>
        <w:br/>
        <w:t>барлық азаматтары мойындаған ортақ құндылықтар мен қағидаттар</w:t>
        <w:br/>
        <w:t>жүйесіне негізделген Ұлт Бірлігіне жету болып табылады.</w:t>
        <w:br/>
        <w:t>Қазақстанның Еп бірлігі доктринасының қағидаттары:</w:t>
        <w:br/>
        <w:t>І. «Бір ел- бір тағдыр» :</w:t>
        <w:br/>
        <w:t>Әр азаматтың өзінің ортақ тағдыры мен Отанының - Қазақстан</w:t>
        <w:br/>
        <w:t>Республикасының ортақ екенін ұғыну;</w:t>
        <w:br/>
        <w:t>1. «Тегі басқа - теңдігі бір»</w:t>
        <w:br/>
        <w:t>Этникалық, болмаса басқа да шыққан тегіне, діни ұстанымына және</w:t>
        <w:br/>
        <w:t>әлеуметтік жағдайына қарамай барлық азаматтарға тең мүмкіндік беру;</w:t>
        <w:br/>
        <w:t>Ш. «Ұят рухының дамуы» :</w:t>
        <w:br/>
        <w:t>Біріктіруші және бекітуші:бастау рөтінде Ұлт Рухын нығайту және</w:t>
        <w:br/>
        <w:t>дамыту;</w:t>
        <w:br/>
        <w:t>Ұлттық Рухты көтеру үшін нәгізгі басымдықтар мыналар: дәстүр:мен</w:t>
        <w:br/>
        <w:t>отансүйгіштік рухы, жаңару рухы, жарыс-пен жеңіс рухы.</w:t>
        <w:br/>
        <w:t>ҚАЗАҚСТАН ХАЛҚЫ АССАМ БЛЕЯСЫНЫҢ ХАЛЫҚАРАЛЫҚ</w:t>
        <w:br/>
        <w:t>ЫНТЫМАҚТАСТЫҚ САЛАСЫНДАҒЫ</w:t>
        <w:br/>
        <w:t>БОЛАШАҒЫ</w:t>
        <w:br/>
        <w:t>Шет мемлекеттер ғалымдары және институттарымен орнатылған</w:t>
        <w:br/>
        <w:t>қарым-қатынасты дамыту:</w:t>
        <w:br/>
        <w:t>“ Ф. Эберт ат. халықаралық қормен, Германия, тілдік саясат және этномәдени</w:t>
        <w:br/>
        <w:t>білім беру саласында.</w:t>
        <w:br/>
        <w:t>“ Стамбұл университетінің Еуразия институтымен, Туркия, диаспоралық саясат</w:t>
        <w:br/>
        <w:t>саласында.</w:t>
      </w:r>
    </w:p>
    <w:p>
      <w:r>
        <w:t>« Дін және ұлттар ісі жөніндәгі Әкілетті, Беларусь Республикасы.</w:t>
        <w:br/>
        <w:t>" «Жіпті байланыстырушы тағдырлар» жобасының аясында Литва Реолублика-</w:t>
        <w:br/>
        <w:t>сымен.</w:t>
        <w:br/>
        <w:t>"Тәжікстан Республикасымен, этносаралық қатынастар саласындағы</w:t>
        <w:br/>
        <w:t>әріптестікті нығайту.</w:t>
        <w:br/>
        <w:t>«Әзбекстан Республикасы ғалымдарымен мұрағат және музей материалдарын</w:t>
        <w:br/>
        <w:t>зертеу саласында.</w:t>
        <w:br/>
        <w:t>1</w:t>
        <w:br/>
        <w:t>7 ЭТНОСАРАТЫҚ ТӨЗІМДІЛІКТІҢ ”</w:t>
        <w:br/>
        <w:t>ҚАЗАҚСТАНДЫҚ ҮЛГІСІНІҢ ЕРЕКШЕЛІКТЕРІ</w:t>
        <w:br/>
        <w:t>ТӨРТІНШІ, -</w:t>
        <w:br/>
        <w:t>Этнос топтарының мүддесі Парламенттегі заңмен бекітілген Ассам- 2 :</w:t>
        <w:br/>
        <w:t>блея өкілдігі арқылы қамтамасыз етіледі; нәтижесінде Ассамблея &gt;&lt;</w:t>
        <w:br/>
        <w:t>атынан Мәжіліске сайланған 9 депутат өлдегі барлық этностардың</w:t>
        <w:br/>
        <w:t>мүддесін тұтастай қорғайды.</w:t>
        <w:br/>
        <w:t>БЕСІНШІ. &gt; :</w:t>
        <w:br/>
        <w:t>Қазақстандық үлгі негізінде «Бірлікке саналуандылық</w:t>
        <w:br/>
        <w:t>арқылы» деген-жұмылдырушы ұстаным енгізілген: Мәдени</w:t>
        <w:br/>
        <w:t>саналуандылықты сақтау және дамыту-мақсатында мемлекет...</w:t>
        <w:br/>
        <w:t>этнос тілдері мен мәдениетін қолдау бағытында нақты саясат</w:t>
        <w:br/>
        <w:t>ұстанады. Төзімділік мәденйетін қалыптастыру бағытындағы“</w:t>
        <w:br/>
        <w:t>маңызды элемент Этномәдени білім беру концепциясын жүзеге: 4</w:t>
        <w:br/>
        <w:t>асыру болып табылады.</w:t>
        <w:br/>
        <w:t>АПТЫНШЫ:</w:t>
        <w:br/>
        <w:t>- Қазақстанда этносаралық қатынастарды саясаттандырмау”</w:t>
        <w:br/>
        <w:t>қағидаты бекітілген. :</w:t>
        <w:br/>
        <w:t>«Саяси партиялар туралы» ҚР Заңының 5-бабына сәйкес; Мақсаты:</w:t>
        <w:br/>
        <w:t>мен іс-қимылы әлеуметтік, нәсілдік, ұлттық, діни, тектік-топтық”</w:t>
        <w:br/>
        <w:t>және рулық араздықты қоздыруға бағытталған саяси )</w:t>
        <w:br/>
        <w:t>партиялар құруға және Әһардың қызметіне тыйым салынады</w:t>
        <w:br/>
        <w:t>Нәсілдік, этностық және діни негізде партия құруға жол бөрілмейді</w:t>
        <w:br/>
        <w:t>ҚР Конституциясының 39-бап, 2-тармағына сәйкес; «Ұлтаралық. &gt;</w:t>
        <w:br/>
        <w:t>татулықты бұзатын көз келген Әрекет конституциялық емес дей”</w:t>
        <w:br/>
        <w:t>танылады».</w:t>
        <w:br/>
        <w:t>463</w:t>
        <w:br/>
        <w:t>Қазақстан халқы Ассамблеясының</w:t>
        <w:br/>
        <w:t>ИНФРАҚҰРЫЛЫМЫ</w:t>
        <w:br/>
        <w:t>800-ден аса ЭМБ қызмет етеді, оның 28 республикалық, 46 этнос</w:t>
        <w:br/>
        <w:t>өкілдері өз орталықтарын құрған</w:t>
        <w:br/>
        <w:t>Аймақтарда Достық үйлері, Астана қаласында Бейбітшілік пен келісім</w:t>
        <w:br/>
        <w:t>сарайы, Алматы қаласында «Дастық үйі -&lt;Этносаралық қатынастар</w:t>
        <w:br/>
        <w:t>мәселесін зерттеу орталығы» қызмет етеді,</w:t>
      </w:r>
    </w:p>
    <w:p>
      <w:r>
        <w:t>ЭМБ-ң мәдениет және енер мекемелері:</w:t>
        <w:br/>
        <w:t>-ұлттық театрлар: 14 орыс театры, ұйғыр, кәріс және неміс</w:t>
        <w:br/>
        <w:t>(ТМД-да жалғыз); өзбек театрлары республикалық бюджеттен</w:t>
        <w:br/>
        <w:t>қаржыландырылады; “</w:t>
        <w:br/>
        <w:t>- этнобағытталған музейлер мен көрме залдары.</w:t>
        <w:br/>
        <w:t>Этнос тілдерін дамыту:</w:t>
        <w:br/>
        <w:t>108 мектепте Қазақстанның 22 этносының тілі жеке пән ретінде</w:t>
        <w:br/>
        <w:t>жүргізіледі.</w:t>
        <w:br/>
        <w:t>88 мектепте оқу процесі толықтай өзбек, тәжік, ұйғыр. және украин</w:t>
        <w:br/>
        <w:t>тілдерінде жүргізіледі.</w:t>
        <w:br/>
        <w:t>195 этно-білім беру кешендері, жексенбілік және лингвистикалық мәк- ,</w:t>
        <w:br/>
        <w:t>тептер қызмет етеді.</w:t>
        <w:br/>
        <w:t>Этномадәни БАҚ:</w:t>
        <w:br/>
        <w:t>11 тілде 35 газет-журнал | шығады (олардың 4а мемлікеттік әлеуметтік</w:t>
        <w:br/>
        <w:t>тапсырыс аясында республикалық бюджеттен қаржыландырылады);</w:t>
        <w:br/>
        <w:t>телебағдарламалар (7 тілде);</w:t>
        <w:br/>
        <w:t>радиобағдарламалар (8 тілде) шығады.</w:t>
        <w:br/>
        <w:t>Этнос тілдерінде жарыққа шығатын БАҚ-ң (қазақ және орыс тілдерін</w:t>
        <w:br/>
        <w:t>есепке алмағанда) жалпы таралымы 80 мыңнан асады.</w:t>
        <w:br/>
        <w:t>“167</w:t>
        <w:br/>
        <w:t>Приложение 8</w:t>
        <w:br/>
        <w:t>КАЗАХСТАНСКАЯ МОДЕЛЬ</w:t>
        <w:br/>
        <w:t>межэтнической толерантности и обшественного согласия</w:t>
        <w:br/>
        <w:t>Н. НАЗАРБАЕВА</w:t>
        <w:br/>
        <w:t>ГОСУДАРСТВЕННАЯ:НАЦИОНАЛЬНАЯ ПОЛИТИКА РК</w:t>
        <w:br/>
        <w:t>(Цель: консолидация обшества; национальнов:единство:2» &gt;</w:t>
        <w:br/>
        <w:t>и формирование гражданской мдентичности)</w:t>
        <w:br/>
        <w:t>.- КАЗАХСТАНСКАЯ МОДЕЛЬ |”</w:t>
        <w:br/>
        <w:t>межатнической толерантнобти 0”</w:t>
        <w:br/>
        <w:t>и обшественного согласия</w:t>
        <w:br/>
        <w:t>Конституционные АССАМБЛЕЯ</w:t>
        <w:br/>
        <w:t>основы НАРОДА КАЗАХСТАНА</w:t>
        <w:br/>
        <w:t>и стандарты</w:t>
        <w:br/>
        <w:t>в сфере (образована Указом</w:t>
        <w:br/>
        <w:t>межэтнических Президента РК.- 7.</w:t>
        <w:br/>
        <w:t>отношений өт 1 марта 1995 года,</w:t>
        <w:br/>
        <w:t>«озапавлявт Глава</w:t>
        <w:br/>
        <w:t>государства)</w:t>
        <w:br/>
        <w:t>АНК-- инетитуг</w:t>
        <w:br/>
        <w:t>гармонизации</w:t>
        <w:br/>
        <w:t>межэтнических отношений</w:t>
        <w:br/>
        <w:t>и обшественного сдгласия,</w:t>
        <w:br/>
        <w:t>АНК является ключевым</w:t>
        <w:br/>
        <w:t>Представительство</w:t>
        <w:br/>
        <w:t>АНК в высшем</w:t>
      </w:r>
    </w:p>
    <w:p>
      <w:r>
        <w:t>законодательном</w:t>
        <w:br/>
        <w:t>органе -</w:t>
        <w:br/>
        <w:t>Парламенте РК</w:t>
        <w:br/>
        <w:t>(в соответствии инструментом реализации</w:t>
        <w:br/>
        <w:t>с КонституцивйіРК) . тосударственной - .</w:t>
        <w:br/>
        <w:t>т. национальной политики</w:t>
        <w:br/>
        <w:t>“Нормативные</w:t>
        <w:br/>
        <w:t>правовыө акты РК</w:t>
        <w:br/>
        <w:t>СЕССИЯ в сфере</w:t>
        <w:br/>
        <w:t>АССАМБЛЕЙ НАРОДА межэтнических</w:t>
        <w:br/>
        <w:t>КАЗАХСТАНА отношений,</w:t>
        <w:br/>
        <w:t>(Сессия явпяөтся высшим включая</w:t>
        <w:br/>
        <w:t>руконодяцим арганом маждунарадныв</w:t>
        <w:br/>
        <w:t>Ассамблеи и созывается аюы</w:t>
        <w:br/>
        <w:t>Президентом РК)</w:t>
        <w:br/>
        <w:t>СОВЕТ</w:t>
        <w:br/>
        <w:t>АССАМБЛЕИ НАРОДА</w:t>
        <w:br/>
        <w:t>КАЗАХСТАНА</w:t>
        <w:br/>
        <w:t>(осушествлявт руководство</w:t>
        <w:br/>
        <w:t>Ассамблеей</w:t>
        <w:br/>
        <w:t>в период между сессиями);</w:t>
        <w:br/>
        <w:t>164</w:t>
        <w:br/>
        <w:t>Этносаралық тәзімділік үлгісінің</w:t>
        <w:br/>
        <w:t>ҚАПЫПТАСУ ЖӘНЕ ДАМУ КЕЗЕҢДЕРІ:</w:t>
        <w:br/>
        <w:t>БІРІНШІ КЕЗЕҢ 1989-1995 ЖЫЛДАР АРАЛЫҒЫН ҚАМТИДЫ.</w:t>
        <w:br/>
        <w:t>Этномәдени бірлестіктерді құру кезеңінен бастап 1995 жылы</w:t>
        <w:br/>
        <w:t>қабылданған Конституция және Қазақстан халқы Ассамблеясының</w:t>
        <w:br/>
        <w:t>құрылуы нәтижесінде дүниеге келген қазақстандық үлгінің заңдық</w:t>
        <w:br/>
        <w:t>және институттық рәсімделуіне дейін</w:t>
        <w:br/>
        <w:t>ЕКІНШІ КЕЗЕҢ, 1995-2002 ЖЫЛДАР АРАЛЫҒЫ. Қазақстандық</w:t>
        <w:br/>
        <w:t>сәйкестіліктің параметрлері айқындалды. ҚР мемпекеттік теңдігін</w:t>
        <w:br/>
        <w:t>қалыптастыру концепциясы негізінде қазақстандық қоғамды қазақ</w:t>
        <w:br/>
        <w:t>ұлтының төңірегіне ұйыстыруды қамтамасыз етті. Қоғам</w:t>
        <w:br/>
        <w:t>азаматтары этностық және конфессиялық қатынастарды</w:t>
        <w:br/>
        <w:t>саясаттандырудаң бас тартты.</w:t>
        <w:br/>
        <w:t>ҮШІНШІ КЕЗЕҢ. 2002-2007 ЖЫЛДАР АРАЛЫҒЫ. Этносаралық</w:t>
        <w:br/>
        <w:t>төзімділіктің қазақстандық үлгісін қалыптастыру саясаты жүргізілді.</w:t>
        <w:br/>
        <w:t>Бірқатар бағдарламалық құжаттар әзірленіп, қабылданды:</w:t>
        <w:br/>
        <w:t>Қазақстан халқы Ассамблеясының 2011 жылға дейінгі</w:t>
        <w:br/>
        <w:t>Стратегиясы, Тілдерді қолдану мен дамытудың мемлекеттік</w:t>
        <w:br/>
        <w:t>бағдарламасы, «Қоғамды идеялық тұрғыда ұйыстыру - Қазақстан</w:t>
        <w:br/>
        <w:t>дамуының басты шарты» концепциясы, 2006-2008 аралығында</w:t>
        <w:br/>
        <w:t>Этнасаралық және конфессияаралық жепісім үлгісін жетілдіру</w:t>
        <w:br/>
        <w:t>бағдарламасы жүзеге асырылды.</w:t>
        <w:br/>
        <w:t>ТӨРТІНШІ КЕЗЕҢ 2007 ЖЫЛЫ БАСТАЛДЫ. Басты ұстаным</w:t>
        <w:br/>
        <w:t>қазақстандық қоғамды біртұтас халыққа біріктіру, Қазақстан ,</w:t>
        <w:br/>
        <w:t>халқының ұлттық бірлігі мен қоғамдық келісімін нығайту, г</w:t>
        <w:br/>
        <w:t>мемлекетілік пен тәуелсіздікті сақтау.</w:t>
      </w:r>
    </w:p>
    <w:p>
      <w:r>
        <w:t>ҚХА-Ң КЕҢЕСТІК ЖӘНЕ ҚОҒАМДЫҚ ҚҰРЫЛЫМДАРЫ</w:t>
        <w:br/>
        <w:t>«ҚАЗАҚСТАН ХАЛҚЫ АССАМБЛЕЯСЫНЫҢ ҚОРЫ» ...</w:t>
        <w:br/>
        <w:t>ҚОҒАМДЫҚ ҚОРЫ</w:t>
        <w:br/>
        <w:t>(ҚР Президенті - ҚХА Төрағасының тапсырмасымен құрылды,</w:t>
        <w:br/>
        <w:t>Әділет органдарында 12.02.2009 ж. тіркелді., М933105-1901-ф-д.: &lt;-</w:t>
        <w:br/>
        <w:t>Республикалық ЭМБ-р Қор қураалыллынарылдалып танымдар;</w:t>
        <w:br/>
        <w:t>Қор Ассамблеяның этносаралық келісімді нығайту саласындағы | қызметін:</w:t>
        <w:br/>
        <w:t>қаржылай қамтамасыз ету мақсатында: құрылды .</w:t>
        <w:br/>
        <w:t>ІС-ӘРЕКЕТ БАҒЫТЫ:</w:t>
        <w:br/>
        <w:t>ҚХА-ң мақсаттары мен міндеттеріне сәйкес, мәдени-ағарту, рухани-тәрбиелік,</w:t>
        <w:br/>
        <w:t>қайырымдылық, білім беру және өзге де қоғамға пайдалы</w:t>
        <w:br/>
        <w:t>іс-әрекеттерді жүзеге асырады. ”</w:t>
        <w:br/>
        <w:t>Мақсаттары: Ш</w:t>
        <w:br/>
        <w:t>- ҚХА және облыс ассамблеяларының іс-әрекетін қаржылық және материалдық:;</w:t>
        <w:br/>
        <w:t>қамтамасыз өту;</w:t>
        <w:br/>
        <w:t>- этномәдени орталықтар мен этномәдени-бірлестіктерге жәрдемдесу; &gt;&lt;</w:t>
        <w:br/>
        <w:t>- Қазақстан халқы Ассамблеясының міндеттерін орындау мақсатында: .-с-“%:.:</w:t>
        <w:br/>
        <w:t>қазақстандық, шетелдік және халықаралық ұйымдар-мен”азаматтардан инвести-</w:t>
        <w:br/>
        <w:t>ция, қаржылай және техникалық көмек тарту;</w:t>
        <w:br/>
        <w:t>- этносаралық қатынастар саласы бойынша-азаматтар және Ұйымдармен</w:t>
        <w:br/>
        <w:t>ынтымақтастықты жүзеге асыру.</w:t>
        <w:br/>
        <w:t>«Қазақстан халқы Ассамбпеясының Қ респ (</w:t>
        <w:br/>
        <w:t>корпоративтік қоры, «Этнос-Форум» Қоры, Аймақтық ҚХА жанынан.</w:t>
        <w:br/>
        <w:t>корпоративтік қорлар құрылып, даму үстінде</w:t>
        <w:br/>
        <w:t>ҚР ЭТНОСАРАЛЫҚ ҚАТЫНАСТАР САЛАСЫНДАҒЫ</w:t>
        <w:br/>
        <w:t>НОРМАТИВТІК-ҚҰҚЫҚТЫҚ АКТІЛЕР</w:t>
        <w:br/>
        <w:t>Қазақстан Рес-</w:t>
        <w:br/>
        <w:t>публикасы адам</w:t>
        <w:br/>
        <w:t>құқығы саласына</w:t>
        <w:br/>
        <w:t>қатысты. 160 негізгі</w:t>
        <w:br/>
        <w:t>халықаралық</w:t>
        <w:br/>
        <w:t>нормативтік құқықтық</w:t>
        <w:br/>
        <w:t>актіні бөкітті. ҚР</w:t>
        <w:br/>
        <w:t>Заңнамасы өз</w:t>
        <w:br/>
        <w:t>азаматтарының</w:t>
        <w:br/>
        <w:t>этностық құқығын</w:t>
        <w:br/>
        <w:t>қамтамасыз ету-</w:t>
        <w:br/>
        <w:t>ге қатысты Негізгі</w:t>
        <w:br/>
        <w:t>халықаралық құжат-</w:t>
        <w:br/>
        <w:t>тардың талаптарына</w:t>
        <w:br/>
        <w:t>толықтай жауап береді.</w:t>
        <w:br/>
        <w:t>Олар: 1992 ж. қаб. Ада-</w:t>
      </w:r>
    </w:p>
    <w:p>
      <w:r>
        <w:t>ми өлшем бойынша</w:t>
        <w:br/>
        <w:t>Копенгаген Конфарен-</w:t>
        <w:br/>
        <w:t>циясына; 1996 ж. бек.</w:t>
        <w:br/>
        <w:t>Аз ұпттардың білім</w:t>
        <w:br/>
        <w:t>Беру саласындағы</w:t>
        <w:br/>
        <w:t>құқықтары туралы</w:t>
        <w:br/>
        <w:t>Гаага ұсынымдарына;</w:t>
        <w:br/>
        <w:t>1998 ж. Аз ұлттар</w:t>
        <w:br/>
        <w:t>құқықтарына қатысты</w:t>
        <w:br/>
        <w:t>Осло ұсынымы; .</w:t>
        <w:br/>
        <w:t>1999 ж. Аз ұлт-ң</w:t>
        <w:br/>
        <w:t>қоғ. саяси өмірге</w:t>
        <w:br/>
        <w:t>тиімді қатысуы, Лунд</w:t>
        <w:br/>
        <w:t>ұсынымдары; 2003 ж.</w:t>
        <w:br/>
        <w:t>Аз ұлт-ң тілдерін</w:t>
        <w:br/>
        <w:t>теперадиоарналарда</w:t>
        <w:br/>
        <w:t>қолдануға бағытталған</w:t>
        <w:br/>
        <w:t>ұсынымдар болып</w:t>
        <w:br/>
        <w:t>табылады.</w:t>
        <w:br/>
        <w:t>160</w:t>
        <w:br/>
        <w:t>Қазақстан Республикасының Конституциясы :</w:t>
        <w:br/>
        <w:t>1995 жылғы 30 тамыздағы республикалық</w:t>
        <w:br/>
        <w:t>референдумда қабылданды.</w:t>
        <w:br/>
        <w:t>ҚР «Қазақстан Республикасындағы сайлау</w:t>
        <w:br/>
        <w:t>тұралы» Конституциялық заңы 1995 жылғы</w:t>
        <w:br/>
        <w:t>28 қыркүйек Ке 2484 (2007 жылғы</w:t>
        <w:br/>
        <w:t>19 маусымдағы өзгертумен.)</w:t>
        <w:br/>
        <w:t>ҚР «Мемлекеттік әлеуметтік тапсырыстар</w:t>
        <w:br/>
        <w:t>туралы» Заңы 2005 жылғы 12 сәуір. Ме 36</w:t>
        <w:br/>
        <w:t>ҚР Президентінің 2006-жылғы 20 шілдедегі</w:t>
        <w:br/>
        <w:t>«Азаматтық қоғамды дамытудың 2006-2011</w:t>
        <w:br/>
        <w:t>жылдарға арналған тұжырымдамасы» Ме 154.</w:t>
        <w:br/>
        <w:t>Жарпығымен бекітілді</w:t>
        <w:br/>
        <w:t>Қазақстан Республикасының «Қазақстан</w:t>
        <w:br/>
        <w:t>халқы Ассамблеясы туралы»</w:t>
        <w:br/>
        <w:t>Заңы 2008 жылғы 20 қазан. Мә 70-ІУ</w:t>
        <w:br/>
        <w:t>ҚР «Қазақстан Республикасының тілдері тура-</w:t>
        <w:br/>
        <w:t>лы» Заңы 1997 жылғы 11 шілде Ме 151</w:t>
        <w:br/>
        <w:t>ҚР қандық бірлестіктер туралы» узаны</w:t>
        <w:br/>
        <w:t>1996 жылғы 31 мамыр Ме %</w:t>
        <w:br/>
        <w:t>ҚАЗАҚСТАН ХАЛҚЫ АССАМБЛЕЯСЫНЫҢ</w:t>
        <w:br/>
        <w:t>СЕССИЯСЫ</w:t>
        <w:br/>
        <w:t>(жоғарғы басқарушы орган болып табылады, Елбасы тарапынан шақырылады</w:t>
        <w:br/>
        <w:t>және оның төрағалығымен: өтеді.)</w:t>
        <w:br/>
        <w:t>ҚХаА-ң ҰЛТТЫҚ ҚҰРАМЫ:</w:t>
        <w:br/>
        <w:t>ҚХА-ң 382 мүшесі: қазақтар -- 90, орыстар -- 61, өзбектер - 10,</w:t>
      </w:r>
    </w:p>
    <w:p>
      <w:r>
        <w:t>украиндер - 17, ұйғырлар - 15, татарлар - 22, немістер - 19, кәрістер - 21,</w:t>
        <w:br/>
        <w:t>әзербайжандар - 17, өзге этностар - 120.</w:t>
        <w:br/>
        <w:t>Сессия шешімі Ассамблея Төрағасымен бекітіләді.</w:t>
        <w:br/>
        <w:t>Сессия шешімінің мазмұнындағы мемлекеттік ұпттық саясатқа</w:t>
        <w:br/>
        <w:t>қатысты ұсыныстар мен ұсынымдар мемлекеттік органдар</w:t>
        <w:br/>
        <w:t>тарапынан міндетті түрде қарауға жатады.</w:t>
        <w:br/>
        <w:t>Жақын мерзімде жүзеге асырылатын Ассамблея Стратегиясын</w:t>
        <w:br/>
        <w:t>айқындауға қатысты концептуалдық Өрежелерді әзірлейді</w:t>
        <w:br/>
        <w:t>Қазақстан Реопубликасы Парламентінің Мәжілісіне</w:t>
        <w:br/>
        <w:t>тоғыз депутат сайлайды</w:t>
        <w:br/>
        <w:t>ҚХА Төрағасы Ассамблея Кеңесінің ұсынысы бойынша</w:t>
        <w:br/>
        <w:t>зтномәдени бірлестік басшыларынан екі орынбасар</w:t>
        <w:br/>
        <w:t>тағайындайды (олар жыл сайын өзгеріп отырады)</w:t>
        <w:br/>
        <w:t>Министрлер мен республикалық ведомствалардың басшылары -</w:t>
        <w:br/>
        <w:t>Сессия қарсаңында этносаралық қатынастар саласындағы тәжірибелік.</w:t>
        <w:br/>
        <w:t>мәселелерді талқылау мақсатында ҚХА мүшелерімен кездесу өткізеді</w:t>
        <w:br/>
        <w:t>:166</w:t>
        <w:br/>
        <w:t>ЭТНОСАРАЛЫҚ ҚАТЫНАСТАР САЛАСЫНДАҒЫ КОНСТИТУЦИЯЛЫҚ</w:t>
        <w:br/>
        <w:t>НЕГІЗДЕР МЕН СТАНДАРТТАР</w:t>
        <w:br/>
        <w:t>Негізгі Заңның 11 нармасы этносаралық қатынастар саласын реттейді)</w:t>
        <w:br/>
        <w:t>ҚР КОНСТИТУЦИЯСЫНЫҢ СӨЗБАСЫ:</w:t>
        <w:br/>
        <w:t>Біз, ортақ тарихи тағдыр біріктірген Қазақстан хапқы, байырғы қазақ</w:t>
        <w:br/>
        <w:t>жерінде мемлекеттілік құра отырып, өзімізді өркіндік, теңдік және</w:t>
        <w:br/>
        <w:t>татулық мұраттарына берілген бейбітшіл азаматтық қоғам деп</w:t>
        <w:br/>
        <w:t>ұғына отырып, дүниежүзілік қоғамдастықта лайықты орын алуды</w:t>
        <w:br/>
        <w:t>тілей отырып, қазіргі және болашақ ұрпақтар алдындағы жағары</w:t>
        <w:br/>
        <w:t>жауапкершілігімізді сезіне отырып, өзіміздің вгемендік құқығымызды</w:t>
        <w:br/>
        <w:t>негізге ала отырып осы Конституцияны қабылдаймыз.</w:t>
        <w:br/>
        <w:t>1-бап.</w:t>
        <w:br/>
        <w:t>4-тармақ. Қазақстан Республикасы өзін демократиялық, зайырлы,</w:t>
        <w:br/>
        <w:t>құқықтық және әлеуметтік мемлекет ретінде орнықтырады, аның</w:t>
        <w:br/>
        <w:t>ең қымбат қазынасы -- адам және адамның өмірі, құқықтары мен</w:t>
        <w:br/>
        <w:t>бостаңдықтары.</w:t>
        <w:br/>
        <w:t>1-Бал.</w:t>
        <w:br/>
        <w:t>2-тармақ. Республика қызметінің түбегейлі принциптері: қоғамдық</w:t>
        <w:br/>
        <w:t>татулық пен саяси тұрақтылық; бүкіл халықтың игілігін көздейтін</w:t>
        <w:br/>
        <w:t>экономикалық даму; қазақстандық патриотизм; мемлекет өмірінің</w:t>
        <w:br/>
        <w:t>аса маңызды мәселелерін демократиялық әдістермен, оның ішінде</w:t>
        <w:br/>
        <w:t>республикалық референдумда немесе Парламентте дауыс беру</w:t>
        <w:br/>
        <w:t>арқылы шешу. ы</w:t>
        <w:br/>
        <w:t>3-бап.</w:t>
        <w:br/>
        <w:t>1-тармақ. Мемлекеттік биліктің бірден-бір бастауы</w:t>
        <w:br/>
        <w:t>5-бап.</w:t>
        <w:br/>
        <w:t>3-тармақ. Мақсаты немесе іс-әрекеті Республиканың конституциялық</w:t>
      </w:r>
    </w:p>
    <w:p>
      <w:r>
        <w:t>құрылысын күштеп өзгертуге, оның тұтастығын бұзуға, мемлекет</w:t>
        <w:br/>
        <w:t>қауіпсіздігіне нұқсан келтіруге, әлеуметтік, нәсілдік, ұлттық, діни,</w:t>
        <w:br/>
        <w:t>тектік-топтық және рулық араздықты қоздыруға бағытталған қоғамдық</w:t>
        <w:br/>
        <w:t>Бірлестіктер құруға жөне олардың қызметіне, сондай-ақ заңдарда</w:t>
        <w:br/>
        <w:t>көзделмеген әскерипендірілген құрамалар құруға тыйым салынады.</w:t>
        <w:br/>
        <w:t>12-бап.</w:t>
        <w:br/>
        <w:t>2-тармақ. Адам құқықтары мен бостандықтары әркімге тумысынан</w:t>
        <w:br/>
        <w:t>жазылған, олар абсолютті деп танылады, олардан ешкім айыра алмай-</w:t>
        <w:br/>
        <w:t>ды, заңдар мең өзге де нормативтік құқықтық актілердің мазмұны мен</w:t>
        <w:br/>
        <w:t>қолданылуы осыған қарай анықталады.</w:t>
        <w:br/>
        <w:t>456</w:t>
        <w:br/>
        <w:t>:7 ҚХА ЖӘНЕ ЕҚЫУ-Ң АҰБК ИНСТИТУТЫНЫҢ</w:t>
        <w:br/>
        <w:t>-52 ӨЗАРАІС-ҚИМЫЛ ЖӘНЕ ӘРІПТЕСТІК БАҒЫТТАРЫ-</w:t>
        <w:br/>
        <w:t>Жүзеге асырылып жатқан жобалар:</w:t>
        <w:br/>
        <w:t>- көптілді білім беруге қолдау көрсету;</w:t>
        <w:br/>
        <w:t>- мемлекеттік қызметкерлерді этносаралық қатынастарды басқару мәселелеріне</w:t>
        <w:br/>
        <w:t>оқып-үйрету;</w:t>
        <w:br/>
        <w:t>- этносаралық қатынастарға жүйелі мониторинг жүргізу.</w:t>
        <w:br/>
        <w:t>Өзара әріптестікті дамыту шараларына қатысты ұсыныстар:</w:t>
        <w:br/>
        <w:t>1: Еуропа елдеріне этносаралық төзімділіктің қазақстандық үлгісін</w:t>
        <w:br/>
        <w:t>таныстыру және енгізу арқылы, оны ЕҚЫҰ кеңістігіндегі этносаралық</w:t>
        <w:br/>
        <w:t>дау-жанжалды реттеуде қолдану.</w:t>
        <w:br/>
        <w:t>2. Этнос өкілдерінің қатысуымен, Қазақстанда және ЕҚЫҰ-ға мүше елдерде</w:t>
        <w:br/>
        <w:t>құрамына атносаралық қатынастар саласын зерттеп жүрген сарапшылар</w:t>
        <w:br/>
        <w:t>енетін кеңесші органдар жүйесін дамыту.</w:t>
        <w:br/>
        <w:t>3. ҚХА мен ЕҚЫҰ жанындағы АҰБК институтын этностарды қоғамдық-саяси</w:t>
        <w:br/>
        <w:t>әмір және шешім қабылдау үрдісіне тиімді қатыстыру мәселелерін</w:t>
        <w:br/>
        <w:t>талқылау алаңы ретінде қолдану.</w:t>
        <w:br/>
        <w:t>4. Этносаралық қатынастар саласын ғылыми-сараптық зерттеу мақсатында</w:t>
        <w:br/>
        <w:t>бірлескен құрылым құру мүмкіндігін қарастыру. ““ :</w:t>
        <w:br/>
        <w:t>172</w:t>
        <w:br/>
        <w:t>ҚАЗАҚСТАН ХАЛҚЫ АССАМБЛЕЯСЫНЫҢ ХАТШЫЛЫҒЫ</w:t>
        <w:br/>
        <w:t>2 ҚХА Төрағасының орынбасары басшылық өтеді.</w:t>
        <w:br/>
        <w:t>ЖР «Қазақстан халқы Ассамблеясы туралы» Заңына сәйкес,</w:t>
        <w:br/>
        <w:t>ҚХА-ң ҚР Президенті Әкімшілігі құрылымындағы жұмыс органы болып табылады)..</w:t>
        <w:br/>
        <w:t>Апматы және Астана қалалары, аблыс. ы</w:t>
        <w:br/>
        <w:t>. АССАМБЛЕЯЛАРЫ</w:t>
        <w:br/>
        <w:t>өңір әкімдері: терағалық етеді.</w:t>
        <w:br/>
        <w:t>(аймақ ассамблеялары Өз қызметін жүзеге асыруда ,</w:t>
        <w:br/>
        <w:t>Қазақстан халқы</w:t>
        <w:br/>
        <w:t>Ассамблеясына есеп береді)</w:t>
      </w:r>
    </w:p>
    <w:p>
      <w:r>
        <w:t>Алматы және Астана</w:t>
        <w:br/>
        <w:t>қалалары, облыс н</w:t>
        <w:br/>
        <w:t>ассамблеяларының СЕС-</w:t>
        <w:br/>
        <w:t>СИЯЛАРЫ</w:t>
        <w:br/>
        <w:t>(Аймақтағы ҚХА-ң жоғарғы</w:t>
        <w:br/>
        <w:t>органы-болып табылады)</w:t>
        <w:br/>
        <w:t>Аймақ ҚХА-ң</w:t>
        <w:br/>
        <w:t>инфрақұрылымы :</w:t>
        <w:br/>
        <w:t>Алматы және Аста-</w:t>
        <w:br/>
        <w:t>на қалалары, облыс</w:t>
        <w:br/>
        <w:t>Аймақ ҚХА-ң ассамблеяларының</w:t>
        <w:br/>
        <w:t>жанындағы КЕҢЕСТЕРІ (алқалық</w:t>
        <w:br/>
        <w:t>Ғылыми-сараптық орган болып табылады,</w:t>
        <w:br/>
        <w:t>топтар сессиялар арасындағы</w:t>
        <w:br/>
        <w:t>басшылықты жүзеге асы-</w:t>
        <w:br/>
        <w:t>рады)</w:t>
        <w:br/>
        <w:t>Алматы және Аста-</w:t>
        <w:br/>
        <w:t>на қалапары, облыс</w:t>
        <w:br/>
        <w:t>ассамбпеяпарының</w:t>
        <w:br/>
        <w:t>ХАТШЫЛЫҚТАРЫНА</w:t>
        <w:br/>
        <w:t>аймақ ҚХА-ң орынбасар-</w:t>
        <w:br/>
        <w:t>пары басшылық жасайды</w:t>
        <w:br/>
        <w:t>(ҚХА-ң Алматы және Аста-</w:t>
        <w:br/>
        <w:t>- на қалалары, облыс әкімі</w:t>
        <w:br/>
        <w:t>аппараты құрылымындағы</w:t>
        <w:br/>
        <w:t>жұмыс арганы В</w:t>
        <w:br/>
        <w:t>болып табылады)</w:t>
        <w:br/>
        <w:t>(469</w:t>
        <w:br/>
        <w:t>ҚАЗАҚСТАН ХАЛҚЫ АССАМБЛЕЯСЫНЫҢ</w:t>
        <w:br/>
        <w:t>ЖАНЫНДАҒЫ ҒЫЛЫМИ-САРАПТЫҚ КЕҢЕС</w:t>
        <w:br/>
        <w:t>(КР ПРЕЗИДЕНТІ - ҚХА ТӨРАҒАСЫНЫҢ ТАПСЫРМАСЫ-</w:t>
        <w:br/>
        <w:t>МЕН ҚҰРЫЛДЫ,</w:t>
        <w:br/>
        <w:t>ҒСК-Ң ҚҰРАМЫ МЕН ЕРЕЖЕСІ ҚХА КЕҢЕСІМЕН</w:t>
        <w:br/>
        <w:t>29.01.2009 Ж. БЕКІТІЛДІ) ”</w:t>
        <w:br/>
        <w:t>Мониторинг</w:t>
        <w:br/>
        <w:t>жүргізу және</w:t>
        <w:br/>
        <w:t>талдау секторы</w:t>
        <w:br/>
        <w:t>Қоғамдық диалог</w:t>
        <w:br/>
        <w:t>секторы</w:t>
        <w:br/>
        <w:t>Сараптамалық</w:t>
        <w:br/>
        <w:t>бағалау секторы</w:t>
        <w:br/>
        <w:t>Этносаралық төзімділік</w:t>
        <w:br/>
        <w:t>сапасының сарапшылары;</w:t>
        <w:br/>
        <w:t>шетелдік сарапшылар</w:t>
      </w:r>
    </w:p>
    <w:p>
      <w:r>
        <w:t>Ғалымдар табы,</w:t>
        <w:br/>
        <w:t>этномәдени бірлестіктердің</w:t>
        <w:br/>
        <w:t>өкілдер</w:t>
        <w:br/>
        <w:t>ҒСК-ң ресурстық базасы (ҚХА жанындағы кеңесші-талдау органы) мыналар:</w:t>
        <w:br/>
        <w:t>ҒСК мүшелерінің ғыпыми-техникалық, зияткерлік және кадрлық базасы.</w:t>
        <w:br/>
        <w:t>Аймақтарда ғылыми-сараптық топтар құрылған.</w:t>
        <w:br/>
        <w:t>Негізгі міндеттері:</w:t>
        <w:br/>
        <w:t>- ҚР этносаяси, әлеуметтік-экономикалық және конфессиялық даму тенденци-</w:t>
        <w:br/>
        <w:t>яларын кешенді сараптық бағалау, аталған процестердің елден және әләмдегі</w:t>
        <w:br/>
        <w:t>дамуына болжам жасау;</w:t>
        <w:br/>
        <w:t>- ҚХА-ң саяси және азаматтық институт ретінде демократияны дамыту,</w:t>
        <w:br/>
        <w:t>қазақстандық қоғамның</w:t>
        <w:br/>
        <w:t>тұтастығын нығайту, жалпыұлттық келісімге жету бағытындағы рөлінің артуына</w:t>
        <w:br/>
        <w:t>жәрдемдесу,</w:t>
        <w:br/>
        <w:t>- өзекті этносаяси бағыттар бойынша Ассамблеяның іс-әрекетін ғылыми-</w:t>
        <w:br/>
        <w:t>сараптық қолдау;</w:t>
        <w:br/>
        <w:t>- этносаралық және конфессияаралық қатынастар саласындағы ғылыми-зерттеу</w:t>
        <w:br/>
        <w:t>жұмыстарын үйлестіру.</w:t>
        <w:br/>
        <w:t>94170</w:t>
        <w:br/>
        <w:t>ҚАЗАҚСТАН ХАЛҚЫ АССАМБЛЕЯСЫНЫҢ РФ-Ң МЕМЛЕКЕТТІК, ҒЫЛЫМИ ЖӨНЕ</w:t>
        <w:br/>
        <w:t>ҚОҒАМДЫҚ ҚҰРЫЛЫМДАРЫМЕН ӨЗАРА ІС-ҚИМЫЛЫ ЖӘНЕ ӘРІПТЕСТІГІ</w:t>
        <w:br/>
        <w:t>Жүзеге асырылып жатқан жобалар: ;</w:t>
        <w:br/>
        <w:t>:.Әріптөстік туралы келісімге қол қойылды: ҚХА жанындағы ҒСК жане-ММУ-ң-АТО -</w:t>
        <w:br/>
        <w:t>арасында;</w:t>
        <w:br/>
        <w:t>- ҚХА жанындағы ҒСК және М. В. Ломоносов атындағы ММУ-ң Тарих факультеті.</w:t>
        <w:br/>
        <w:t>арасында; “</w:t>
        <w:br/>
        <w:t>- Бірлескен «ЕуроАзия» журналы жарыққа шықты;</w:t>
        <w:br/>
        <w:t>- М.В. Ломоносов атындағы ММУ-ң Тарих факульгетіне, РФ-ң Жағары оқу</w:t>
        <w:br/>
        <w:t>орындары студенттеріне арналған «Н. Назарбаевтың. этносаралық төзімділік.</w:t>
        <w:br/>
        <w:t>және қоғамдық келісімнің қазақстандық Үлгісі» атты арнайы оқу курсы (06 сағат)</w:t>
        <w:br/>
        <w:t>енгізілді;</w:t>
        <w:br/>
        <w:t>- Ресей және Татарстан халықтар Ассамблеясымен көлісімге қол қойылды.</w:t>
        <w:br/>
        <w:t>Қысқа мерзімді болашақта гуманитарлық әріптестікті дамыту жөніндегі</w:t>
        <w:br/>
        <w:t>ұсыныстар:</w:t>
        <w:br/>
        <w:t>- ҚР Парламенті Мәжілісіне ҚХА-атынан сайланған депутаттар және Госдума дә-</w:t>
        <w:br/>
        <w:t>путаттары (РФ Федералдық жиыл! ысы) арасындағы парламентаралық Әрепестікті</w:t>
        <w:br/>
        <w:t>дамыту; .</w:t>
        <w:br/>
        <w:t>- Қазақстан халқы Ассамблеясы және ТМД қатысушы-елдерінің мемлекетаралық”</w:t>
        <w:br/>
        <w:t>гуманитарлық әріптестігі қоры арасындағы өзара әріптестікті нығайту;</w:t>
        <w:br/>
        <w:t>- ықпалдастық және азаматтық қоғамды қалыптастыру көңістігін жетілдіру</w:t>
        <w:br/>
        <w:t>мақсатында шекараралық әріптестікті, ассамблеялар және диаспоралармен іс-..:|”</w:t>
        <w:br/>
        <w:t>қимылды дамыту.</w:t>
      </w:r>
    </w:p>
    <w:p>
      <w:r>
        <w:t>Болашақтағы гуманитарлық әріптестікті дамытуға арналған Ұсыныстар: “</w:t>
        <w:br/>
        <w:t>- этносаралық қатынастар және конфессияаралық төзімділік саласына қатысты,</w:t>
        <w:br/>
        <w:t>бірлескен ғылыми зерттеулер жүргізу;</w:t>
        <w:br/>
        <w:t>-ғылыми журналдар мен басылымдарда мәдениетаралық диалог жене</w:t>
        <w:br/>
        <w:t>этносаралық төзімділікке қатысты ғылыми зерттемелерді жариялау; “ “--</w:t>
        <w:br/>
        <w:t>- этносаралық қатынастар мәсәлесімен айналысатын ғалым-сарапшылар жәнә</w:t>
        <w:br/>
        <w:t>студент жастарға дерек базаларына және электрондық тізбелерді пайдалануға.</w:t>
        <w:br/>
        <w:t>жағдай жасау;</w:t>
        <w:br/>
        <w:t>- мәдениетаралық қатынастар саласын басқарумен айналысатын білікті маман-</w:t>
        <w:br/>
        <w:t>дар даярлау бағытында өзара іс-әрекет өту;</w:t>
        <w:br/>
        <w:t>- бірлескен оқулықтар және оқу құралдарын жарыққа шығару.</w:t>
        <w:br/>
        <w:t>т</w:t>
        <w:br/>
        <w:t>Қазақстан Республикасының «Қазақстан халқы</w:t>
        <w:br/>
        <w:t>Ассамблеясы туралы» 2008 жылғы 20 қазанда бекітілген Ме 70-ІУ Заңы</w:t>
        <w:br/>
        <w:t>Ассамблея: өлдің саяси жүйесіндегі толыққанды субьект болып табылады; )</w:t>
        <w:br/>
        <w:t>оның қызметіндегі нормативтік-құқықтық негіздерді айқындайды, этносаралық “</w:t>
        <w:br/>
        <w:t>қатынастарды реттейді, мемлекеттік ұлттық саясатты жүзеге асыруға атсалы</w:t>
        <w:br/>
        <w:t>ды. е</w:t>
        <w:br/>
        <w:t>Ассамблеяның мақсаты -- Қазақстан Республикасының аумағында қазақстандық .</w:t>
        <w:br/>
        <w:t>патриотизм, қазақ-хапқының жұмылдырушы рөлі:және Қазақстан халқының</w:t>
        <w:br/>
        <w:t>азаматтық және рухани-мәдени қауымдастығын негізге ала отырып,</w:t>
        <w:br/>
        <w:t>қазақстандық азаматтық сәйкестік пен бәсекегеқаБіләтті ұлт қалыптастыру,</w:t>
        <w:br/>
        <w:t>этносаралық көлісімді қамтамасыз ету болып табылады. :</w:t>
        <w:br/>
        <w:t>Ассамблеяның негізгі міндеттері мыналар:</w:t>
        <w:br/>
        <w:t>1) этносаралық қатынастар саласында мемлекеттік органдар және азаматтық</w:t>
        <w:br/>
        <w:t>қоғам институттарының тиімді өзара іс-қимылын қамтамасыз ету, этносаралық .</w:t>
        <w:br/>
        <w:t>келісім мен қоғамдық төзімділікті әрі қарай нығайтуға жағдай жасау»</w:t>
        <w:br/>
        <w:t>2) халық бірлігін нығайту, қазақстандық қоғамның негізін құраушы құндылықтар;</w:t>
        <w:br/>
        <w:t>бойынша қоғамдық келісімді қолдау және-дамыту;</w:t>
        <w:br/>
        <w:t>3) мемлекеттік-органдардың қоғамда пайда болуы мүмкін экстремизм және бөлй-</w:t>
        <w:br/>
        <w:t>кализмге қарсы іс-қимылдарына, адам құқығы мен бостандығына Зиян келтіруге</w:t>
        <w:br/>
        <w:t>қарсы бағытталған өрекеттеріне қолдау көрсету; 5</w:t>
        <w:br/>
        <w:t>4) азаматтардың демократиялық нормаларға негізделген саясиұқықтық.</w:t>
        <w:br/>
        <w:t>мәдениетін қалыптастыру;</w:t>
        <w:br/>
        <w:t>5) Ассамблеяның мақсаттары мен міндеттерін жүзеге асыру бағытында</w:t>
        <w:br/>
        <w:t>этномәдени және қоғамдық бірлестіктерді тартуды қамтамасыз ету; :..</w:t>
        <w:br/>
        <w:t>6) Қазақстан халқының ұлттық мәдениетін, тілі мен дәстүрін жаңғырту; сақтау:</w:t>
        <w:br/>
        <w:t>және дамыту.</w:t>
      </w:r>
    </w:p>
    <w:p>
      <w:r>
        <w:t>Ассамблея қызметінің негізгі ұстанымдары мыналар:</w:t>
        <w:br/>
        <w:t>1) адам және азаматтың құқығы мей бостандығы;</w:t>
        <w:br/>
        <w:t>2) халық және мемпекеттің мүддесі;</w:t>
        <w:br/>
        <w:t>3) адам мен азаматтың нәсілдік, ұлттық, тілдік, :діни ұстанымына. қарамастан;</w:t>
        <w:br/>
        <w:t>айқындалатын құқығы мен бостандығы;</w:t>
        <w:br/>
        <w:t>4) Тең құқықтық және Ассамблея мүшелерінің; Ассамблея қызметін жүзеге</w:t>
        <w:br/>
        <w:t>асырудағы дербес: жауапкершілігі; 2</w:t>
        <w:br/>
        <w:t>5) жариялылық.</w:t>
        <w:br/>
        <w:t>- 5 ОСНОВОПОЛАГАЮШИХ ПРИНЦИПОБВ</w:t>
        <w:br/>
        <w:t>государственной национальнай:политики Республики Казахстан</w:t>
        <w:br/>
        <w:t>1. ЕДИНСТВО НАРОДА КАЗАХСТАНА.</w:t>
        <w:br/>
        <w:t>й: КОНСОЛИДИРУЮШАЯ РОЛЬ КАЗАХОВ.</w:t>
        <w:br/>
        <w:t>Ш. ТОПЕРАНТНОСТЬ И ОТВЕТСТВЕННОСТЬ.</w:t>
        <w:br/>
        <w:t>ІМ. СОЗДАНИЕ ВСЕХ УСПОВИЙ ДПЯ РАЗВИТИЯ КУЛЬТУРЫ</w:t>
        <w:br/>
        <w:t>И ЯЗЫКОВ ЭТНОСОВ КАЗАХСТАНА.</w:t>
        <w:br/>
        <w:t>М. ЭТНИЧЕСКОЕ КОНФЕССИОНАЛЬНОЕ, КУПЬТУРНОЕ</w:t>
        <w:br/>
        <w:t>И ЯЗЫКОВОЕ МНОГООБРАЗИЕ.</w:t>
        <w:br/>
        <w:t>Қазақстан халқы Ассамблеясының жоғарғы Заң Шығарушы және жергілікті</w:t>
        <w:br/>
        <w:t>22. мемлекеттік билік органдарындағы өкілдігі ші е</w:t>
        <w:br/>
        <w:t>(Қазақстанда этностық негіз арқылы парламентке ӛкілдік е Яу”</w:t>
        <w:br/>
        <w:t>тәжірибесі қолданылмайды)</w:t>
        <w:br/>
        <w:t>Қазақстан халқы Ассамблеясы атынан сайланған депутаттар. өлделі</w:t>
        <w:br/>
        <w:t>1 барлық этностардың тұтас Мүддесін қорғайды Бі</w:t>
        <w:br/>
        <w:t>ҚР Конституциясы, 50-бап,</w:t>
        <w:br/>
        <w:t>2-тармақ. ... Сенатта қоғамның</w:t>
        <w:br/>
        <w:t>ұлттық- мәдени және өзге де өлеулі</w:t>
        <w:br/>
        <w:t>мүдделерінің білдіріпуін қамтамасыз</w:t>
        <w:br/>
        <w:t>өту қажеттілігі ескеріліп, Сәнаттың</w:t>
        <w:br/>
        <w:t>он бес депутатын Республика</w:t>
        <w:br/>
        <w:t>Президенті тағайындайды.</w:t>
        <w:br/>
        <w:t>Қазақстан этностарының өкілдігі</w:t>
        <w:br/>
        <w:t>олардың саяси партиялар арқылы</w:t>
        <w:br/>
        <w:t>әкілдік органдарға тікелей қатысуы</w:t>
        <w:br/>
        <w:t>негізінде жүзеге асады. Парнамент</w:t>
        <w:br/>
        <w:t>Мәжілісінде 26, Сенатта - 9 депу-</w:t>
        <w:br/>
        <w:t>тат өзге этнос өкілдерінен. Барлық</w:t>
        <w:br/>
        <w:t>деңгейдегі мәспихаттарда 31 этнос</w:t>
        <w:br/>
        <w:t>өкілдері болып табылатын 4810</w:t>
        <w:br/>
        <w:t>(барлығы-- 3333) депутат қызмет”</w:t>
        <w:br/>
        <w:t>етуде. Олардың 147-і облыстық</w:t>
      </w:r>
    </w:p>
    <w:p>
      <w:r>
        <w:t>(барлығы 550), 233-і қалалық |</w:t>
        <w:br/>
        <w:t>(барлығы 624), 430-ы аудандық</w:t>
        <w:br/>
        <w:t>(барлығы 2159) мәслихатта қызмет</w:t>
        <w:br/>
        <w:t>етеді.</w:t>
        <w:br/>
        <w:t>ҚР-ң аҚР Парламәнті және оның</w:t>
        <w:br/>
        <w:t>депуттарының мәртебесі» атты</w:t>
        <w:br/>
        <w:t>Конституциялық заңы 24-бап.</w:t>
        <w:br/>
        <w:t>4-лармақ. Парламент Мәжілісі</w:t>
        <w:br/>
        <w:t>депутаттарының ( вск.--ҚХА</w:t>
        <w:br/>
        <w:t>атынан сайланған) өкілеттілігі</w:t>
        <w:br/>
        <w:t>ҚХА шешімімен мерзімінен бұрын</w:t>
        <w:br/>
        <w:t>тоқтатылуы мүмкін.</w:t>
        <w:br/>
        <w:t>ҚР Конституциясы, 51-баг!</w:t>
        <w:br/>
        <w:t>1-тармақ. Мәжілістің тоқсан сегіз де- &gt;</w:t>
        <w:br/>
        <w:t>аутатын сайлау жалпыға бірдей, тең</w:t>
        <w:br/>
        <w:t>және төте-сайлау құқығы негізінде</w:t>
        <w:br/>
        <w:t>жасырын дауыс беру арқылы жүзеге</w:t>
        <w:br/>
        <w:t>асырылады. Мәжілістің тоғыз делу-</w:t>
        <w:br/>
        <w:t>татын Қазақстан халқы Ассамблеясы “|</w:t>
        <w:br/>
        <w:t>сайлайды ...</w:t>
        <w:br/>
        <w:t>Қазақстан Республикасының</w:t>
        <w:br/>
        <w:t>Парламентінде «Жаңа Қазақстан»</w:t>
        <w:br/>
        <w:t>Депутаттық тобы құрылый, тиімді ”</w:t>
        <w:br/>
        <w:t>қызмет етуде. ҚХА депутаттары 2 заң</w:t>
        <w:br/>
        <w:t>жобасын ұсынды, жұмыс тобының</w:t>
        <w:br/>
        <w:t>жетекшілері ретінде 13 заңды, жұмыс</w:t>
        <w:br/>
        <w:t>тобының мүшелері ретінде 160 заңды</w:t>
        <w:br/>
        <w:t>әзірлеуге қатысты. Заң жобаларын</w:t>
        <w:br/>
        <w:t>талқылау кезінде нақты 600-н астам,</w:t>
        <w:br/>
        <w:t>ұсыныстар жасады. Преһкер-ми-”</w:t>
        <w:br/>
        <w:t>нистр және Үкімет мүшелеріне 68</w:t>
        <w:br/>
        <w:t>депутатық сауап жолдады.</w:t>
        <w:br/>
        <w:t>ҚР-ң «ҚР Сайлау туралы» -</w:t>
        <w:br/>
        <w:t>Конституциялық заңы 87-бап,</w:t>
        <w:br/>
        <w:t>1-тармақ, Қазақстан халқы</w:t>
        <w:br/>
        <w:t>Ассамблеясы атыңнан сайланатын</w:t>
        <w:br/>
        <w:t>Мәжіліс депутаттығына кандидатты</w:t>
        <w:br/>
        <w:t>сайлау құқығы ... Ассабләя Кеңесі</w:t>
        <w:br/>
        <w:t>арқылы жүзеге асады.</w:t>
        <w:br/>
        <w:t>565</w:t>
        <w:br/>
        <w:t>і АССАМБЛЕЙ НАРОДА КАЗАХСТАНА...</w:t>
        <w:br/>
        <w:t>(проводится с участием Государӛтвенного секретаря РК, созывается -</w:t>
        <w:br/>
        <w:t>Председателем Совета:или заместителями: Председателя АНЕ не реже одного</w:t>
        <w:br/>
        <w:t>араға: в 8.тЮтутадИв).“ е :</w:t>
        <w:br/>
        <w:t>ЭТНИЧЕСКИЙ СОСТАВ СОВЕТА АССАМБЛЕИ:</w:t>
        <w:br/>
        <w:t>из-58 чпенов 30 - представители различных әтносов;</w:t>
        <w:br/>
        <w:t>“В компетенцию Совета АНК входит:”</w:t>
        <w:br/>
        <w:t>- выдвижение кандидатов в депутаты Мажилиса Парламента РК,</w:t>
        <w:br/>
        <w:t>избираемых Ассамблеей; 2.</w:t>
        <w:br/>
        <w:t>- рассмотрение кандидатур.в. члены Ассамблей;</w:t>
      </w:r>
    </w:p>
    <w:p>
      <w:r>
        <w:t>-внесенив на расомотрение | предпожөний Президенту РК о еозь</w:t>
        <w:br/>
        <w:t>итібвәстке дня очередһой Сессии Ассамблеий;</w:t>
        <w:br/>
        <w:t>-внесение предложений в План работы Секретариата Ассамбден;</w:t>
        <w:br/>
        <w:t>-принятив иных решений, на Относяцийся ҡ исключительной компетенции</w:t>
        <w:br/>
        <w:t>Сессии Ассамблей.-</w:t>
        <w:br/>
        <w:t>Соввт рассматриваегп актуальныв вопросы в сфере межэтничбских</w:t>
        <w:br/>
        <w:t>отношений, сеязанныв с дальнейшей деяіпапьностью АНК и рекомәндувт</w:t>
        <w:br/>
        <w:t>их бекқматтеник на-сөссші. і</w:t>
        <w:br/>
        <w:t>“фә</w:t>
        <w:br/>
        <w:t>ОСОБЕННОСТИ КАЗАХСТАНСКОЙ</w:t>
        <w:br/>
        <w:t>МОДЕЛИ МЕЖЭТНИЧЕСКОИ ТОЛЕРАНТНОСТИ</w:t>
        <w:br/>
        <w:t>(продолженив)</w:t>
        <w:br/>
        <w:t>ЧЕТВЕРТОЕ.</w:t>
        <w:br/>
        <w:t>Интересы этнических групп обеспечиваются через парламентсков</w:t>
        <w:br/>
        <w:t>гарантированное представительство Ассамблеи, в результате</w:t>
        <w:br/>
        <w:t>которого избираемые от Ассамблеи 9 депутатов Мажиписа, пред-</w:t>
        <w:br/>
        <w:t>ставляют ее интересы, как совокупность интересов всех этносов</w:t>
        <w:br/>
        <w:t>страны.</w:t>
        <w:br/>
        <w:t>ПЯТОЕ.</w:t>
        <w:br/>
        <w:t>В казахстанской модели заложен консолидируюший принцип -</w:t>
        <w:br/>
        <w:t>«Единство - через многообразие». Сохранению и умножению куль-</w:t>
        <w:br/>
        <w:t>турного многообразия.способствует целевая политика государства</w:t>
        <w:br/>
        <w:t>по поддержке этнических языков и культур.</w:t>
        <w:br/>
        <w:t>ШЕСТОЕ.</w:t>
        <w:br/>
        <w:t>Межэтнические отношения в Казахстане принципиально деполити-</w:t>
        <w:br/>
        <w:t>зированы.Согласно статье 5 Закона РК «О политических партиях»</w:t>
        <w:br/>
        <w:t>запрецается создание и деятельность политических партий, цели</w:t>
        <w:br/>
        <w:t>или действия которых направлены на разжигание социальной,</w:t>
        <w:br/>
        <w:t>расовой, национальной, религиозной, сословной и родовой розни.</w:t>
        <w:br/>
        <w:t>Не допускается создание партий по расовой, этнической и рели-</w:t>
        <w:br/>
        <w:t>гиозной принадлежности. Пункт 2 статьи 39 Конституции РК уста-</w:t>
        <w:br/>
        <w:t>навливает, что «признаются неконституционными любые действия,</w:t>
        <w:br/>
        <w:t>способные нарушить межнациональное согласие».</w:t>
        <w:br/>
        <w:t>384</w:t>
        <w:br/>
        <w:t>ВЗАЙМОДЕЙСТВИЕ И СОТРУДНИЧЕСТВО;::</w:t>
        <w:br/>
        <w:t>АНКИ ВКНМ ОБСЕ</w:t>
        <w:br/>
        <w:t>Реализуемые проекты:</w:t>
        <w:br/>
        <w:t>- сәдействия полиязычному-образованию;</w:t>
        <w:br/>
        <w:t>- обучение тосударственных:служаших по вопросам управления”</w:t>
        <w:br/>
        <w:t>межэтническими отношениями;</w:t>
      </w:r>
    </w:p>
    <w:p>
      <w:r>
        <w:t>- вистемный мониторинг мәжэтнических отношений.</w:t>
        <w:br/>
        <w:t>Предложения по развитию сотрудничества:</w:t>
        <w:br/>
        <w:t>1. Взаимный обмен и трансляция в Евролу-казахстанского-опыта межэтнической</w:t>
        <w:br/>
        <w:t>толерантности для использования на пространстве-ОБСЕ при зурегулирований</w:t>
        <w:br/>
        <w:t>межэтнических конфликтов.</w:t>
        <w:br/>
        <w:t>2. Развитие в Казахстане и государствах - участниках- ОБСЕ системы сове-</w:t>
        <w:br/>
        <w:t>шательных и консультативных органов с участием представителей атносов С</w:t>
        <w:br/>
        <w:t>включением экспертов в сфере межэтнических отношений.</w:t>
        <w:br/>
        <w:t>3. Использование АНК и института ВКНМ ОБСЕ в в качестве диалоговой плошад-</w:t>
        <w:br/>
        <w:t>ки для оббуждения вопросов эффективного участия этносов в обшественно-по-</w:t>
        <w:br/>
        <w:t>питической "ЖИЗНИ и Принятий Решения.</w:t>
        <w:br/>
        <w:t>4. Рассмотрение возможности боздания сбвместных структур для углубленного</w:t>
        <w:br/>
        <w:t>научно-зкспертного исследования сферы межэтнических отношений,</w:t>
        <w:br/>
        <w:t>193</w:t>
        <w:br/>
        <w:t>ЭТАПЫ СТАНОВЛЕНИЯ И РАЗВИТИЯ</w:t>
        <w:br/>
        <w:t>ПЕРВЫЙ ЭТАП ОХВАТЫВАЕТ ПЕРИОД С 1989 ПО 1995 ГОДЫ: ”</w:t>
        <w:br/>
        <w:t>Характвризубтся от начала создания этнокульгурных обьединений</w:t>
        <w:br/>
        <w:t>до начала.законодательного и институционального оформления</w:t>
        <w:br/>
        <w:t>казахстанской.модели в результате принятия Конституции” 1995:</w:t>
        <w:br/>
        <w:t>ғода и создания Ассамблеи народа Казахстана. т</w:t>
        <w:br/>
        <w:t>ВТОРОЙ ЭТАП - С 1995 ПО 2002 ГОДЫ. Были определены</w:t>
        <w:br/>
        <w:t>«параметры казахстанской идентичности. На основе Концепции -</w:t>
        <w:br/>
        <w:t>формирования государственной идентичности РК обеспечена |”</w:t>
        <w:br/>
        <w:t>консолидация казахстанского обіцества вокруг казахского народа.</w:t>
        <w:br/>
        <w:t>В обцестве достигнут принципиальный консенсус-в отношении%от-</w:t>
        <w:br/>
        <w:t>каза от попитизации этнических и конфессиональных отношений:</w:t>
        <w:br/>
        <w:t>ТРЕТИЙ ЭТАГ- С 2002 ПО 2007 ГОДЫ - включает в себА по-...</w:t>
        <w:br/>
        <w:t>литику по формированию казахстанской модели межэтнической</w:t>
        <w:br/>
        <w:t>топерантности. Был разработан и принят ряд программных:до-..</w:t>
        <w:br/>
        <w:t>кументов - Стратегия Ассамблеи народа Казахстана До 20117;</w:t>
        <w:br/>
        <w:t>Госпрограмма развития и функционирования языков: Концепция</w:t>
        <w:br/>
        <w:t>«Идейная консолидация обшества - как условие прогресса Ка- .</w:t>
        <w:br/>
        <w:t>захстана». С:2006 по 2008 год реализована Программа совершен-</w:t>
        <w:br/>
        <w:t>ствования казахстанской модели межэтнического и межконфессио-</w:t>
        <w:br/>
        <w:t>нального согласия. : езе</w:t>
        <w:br/>
        <w:t>ЧЕТВЕРТЫЙ, ЭТАП НАЧАПСЯ В 2007 ГОДУ, он. характеризуется</w:t>
        <w:br/>
        <w:t>интеграцией казахстанского обшества в единый народ,-укрөллени-</w:t>
        <w:br/>
        <w:t>ем национального единства нардда Казахстана и обіцественного</w:t>
        <w:br/>
        <w:t>согласия; сохранением тосударственности и независимости.</w:t>
        <w:br/>
        <w:t>Ч85</w:t>
        <w:br/>
        <w:t>(41 норм Основного Закона реулируют сферу межэтнических отношәний)</w:t>
        <w:br/>
        <w:t>кост! ИТУЦИОННЫЕ ОСНОВЫ</w:t>
        <w:br/>
        <w:t>И СТАНДАРТЫ В.СФЕРЕ МЕЖЭТНИЧЕСКИХ ОТНОШЕНИЙ::</w:t>
        <w:br/>
        <w:t>ПРЕАМБУЛА ОНСТІ ИТУЦИИ РК: ) ЖЕ</w:t>
      </w:r>
    </w:p>
    <w:p>
      <w:r>
        <w:t>Мы, народ Казахстана, обьединенный обшей исторической 6 “уды.</w:t>
        <w:br/>
        <w:t>“бой, созидая государственность 1 на исконной казахской земле, оюы.</w:t>
        <w:br/>
        <w:t>зНавая себя миролюбивым гражданским: обшестарм, привӛрженһым</w:t>
        <w:br/>
        <w:t>идеалам свободы, равенства и согласия, желая занять достойнов .</w:t>
        <w:br/>
        <w:t>место в мировом сообшестве, осознавая свою высокую оТветствен-</w:t>
        <w:br/>
        <w:t>нооть перед нынешним-и будушими поколениями; исходя Из своего</w:t>
        <w:br/>
        <w:t>зуверениого прана, принимаем настояшую Конституцию.</w:t>
        <w:br/>
        <w:t>Статья 1./ й т” шн</w:t>
        <w:br/>
        <w:t>Пункт 1. Республика Казахстан утверждает себя демократическим,</w:t>
        <w:br/>
        <w:t>светским, правовым и социальным государством, высшими ценностя-</w:t>
        <w:br/>
        <w:t>ми которого являются Человек, өго жизнь, Права и свободы... :</w:t>
        <w:br/>
        <w:t>Статья 1. 2 5 Еш</w:t>
        <w:br/>
        <w:t>Пункт 2. Основополагаюшими принципами деятельности Рәбпубли-</w:t>
        <w:br/>
        <w:t>ки-являются: обіцественнов согласие и попитическая стабильность,</w:t>
        <w:br/>
        <w:t>экономическов развитие на благо всего народа, казахбтанский ”</w:t>
        <w:br/>
        <w:t>патриотизм, решение наиболее важных вопросов государственной</w:t>
        <w:br/>
        <w:t>жизни демократическими методами. ғ.</w:t>
        <w:br/>
        <w:t>Пункт 3. Залрецаются создание и деятельность обшественнык обь-.</w:t>
        <w:br/>
        <w:t>едимений, цели или действия которых направлены на насийьствен- ,</w:t>
        <w:br/>
        <w:t>ное измененив конституционндго строя, нарушение цепостности РК,</w:t>
        <w:br/>
        <w:t>подрыв безопасности государства, разжигание социальной; расовой,,</w:t>
        <w:br/>
        <w:t>национальной, религиозной; сословной и родовой розни:</w:t>
        <w:br/>
        <w:t>Статья 12. Ң :</w:t>
        <w:br/>
        <w:t>Пункт 2. Права и свободы человека принадпежат каждому от рожде-</w:t>
        <w:br/>
        <w:t>“ния, признаются абсолютными и неотчуждаемыми, определяют Әддер-</w:t>
        <w:br/>
        <w:t>жание и применение законов и иных нормативных-правовых актов.</w:t>
        <w:br/>
        <w:t>177.</w:t>
        <w:br/>
        <w:t>178</w:t>
        <w:br/>
        <w:t>КОНСТИТУЦИОННЫЕ ОСНОВЫ</w:t>
        <w:br/>
        <w:t>и СТАНДАРТЫ В СФЕРЕ МЕЖЭТНИЧЕСКИХ ОтНошЕний</w:t>
        <w:br/>
        <w:t>(продолжение)</w:t>
        <w:br/>
        <w:t>Статья 14.</w:t>
        <w:br/>
        <w:t>Пункт 2. Никто не может “Подввргатыся какой-либо дискриминации по -</w:t>
        <w:br/>
        <w:t>мотивам происхождения, социальнага, должнастного и имушествен-</w:t>
        <w:br/>
        <w:t>ного положения, пола, расы, национальнасти, языка, отношения к</w:t>
        <w:br/>
        <w:t>религии, убеждений, места жительства или по любым иным обстоя-</w:t>
        <w:br/>
        <w:t>тельствам. й</w:t>
        <w:br/>
        <w:t>Статья 19.</w:t>
        <w:br/>
        <w:t>Пункт 1. Каждый вправе олределять и указывать или не указывать</w:t>
        <w:br/>
        <w:t>свою национальную, партийную и религиозную принадпежность.</w:t>
        <w:br/>
        <w:t>Статья 20.</w:t>
        <w:br/>
        <w:t>Пункт 3. Не допускаются пропаганда или агитация насильственного</w:t>
        <w:br/>
        <w:t>изменения конституционного строя, нарушения цепостности Республи-</w:t>
        <w:br/>
        <w:t>ки, подрыва безопасногти государства, войны, социального, расового,</w:t>
        <w:br/>
        <w:t>национального, религиознога, сословного и родовога превосходства, а</w:t>
        <w:br/>
        <w:t>также культа жестокости и насилия.</w:t>
      </w:r>
    </w:p>
    <w:p>
      <w:r>
        <w:t>Статья 22.</w:t>
        <w:br/>
        <w:t>Пункт 1. Каждый имеет право на свободу совести.</w:t>
        <w:br/>
        <w:t>Пункт 2. Осушествление права на свободу совести не должно обуслав-</w:t>
        <w:br/>
        <w:t>ливать или ограничивать обшечеловеческие и гражданские права и</w:t>
        <w:br/>
        <w:t>обязанности перед государством.</w:t>
        <w:br/>
        <w:t>Статья 39.</w:t>
        <w:br/>
        <w:t>Пункт 2. Признаются неконституционными любые действия, способ-</w:t>
        <w:br/>
        <w:t>ные нарушить межнациональнде согпасие.</w:t>
        <w:br/>
        <w:t>Ң</w:t>
        <w:br/>
        <w:t>Статья 50.</w:t>
        <w:br/>
        <w:t>Пункт 2. ... Пятнадцать депутатов Сената назначаются Прөзидентом</w:t>
        <w:br/>
        <w:t>Республики с учетам необходимости әбеспечения представитәльства</w:t>
        <w:br/>
        <w:t>в Сенате национально-культурных и иных эначимых интересов 0бше-</w:t>
        <w:br/>
        <w:t>стаа,</w:t>
        <w:br/>
        <w:t>Статья 51.</w:t>
        <w:br/>
        <w:t>Пункт 1. Избрание девяноста восьми депутатов Мажилиса осушест-</w:t>
        <w:br/>
        <w:t>впяөтся на основа вседбшәго, равного и прямого избирательного пра-</w:t>
        <w:br/>
        <w:t>ва при тайном голосовании. Девять депутатов Мажилиса избираютоя</w:t>
        <w:br/>
        <w:t>Ассамбпеей народа Казахстана...</w:t>
        <w:br/>
        <w:t>Республика Казахстан</w:t>
        <w:br/>
        <w:t>ргтифицировала</w:t>
        <w:br/>
        <w:t>свыше 160 основопо-</w:t>
        <w:br/>
        <w:t>лагаюих междуңа-</w:t>
        <w:br/>
        <w:t>родных нормативных</w:t>
        <w:br/>
        <w:t>правовых актовв, .</w:t>
        <w:br/>
        <w:t>сфере прав человека.</w:t>
        <w:br/>
        <w:t>Законодательство РК</w:t>
        <w:br/>
        <w:t>отвечает принципам</w:t>
        <w:br/>
        <w:t>Основных междуна&gt; &gt;&lt;</w:t>
        <w:br/>
        <w:t>родных документов Б</w:t>
        <w:br/>
        <w:t>сфере обеспечения</w:t>
        <w:br/>
        <w:t>этнических прав своих</w:t>
        <w:br/>
        <w:t>граждан: Копенгаген-</w:t>
        <w:br/>
        <w:t>ская конференция по</w:t>
        <w:br/>
        <w:t>человеческому изме-</w:t>
        <w:br/>
        <w:t>рению 1992 ғ; Гааг-</w:t>
        <w:br/>
        <w:t>скив рекомендации</w:t>
        <w:br/>
        <w:t>о правах нац. мень-</w:t>
        <w:br/>
        <w:t>шинств в области</w:t>
        <w:br/>
        <w:t>образования 1996 г.,</w:t>
        <w:br/>
        <w:t>Осповские рекомен-</w:t>
        <w:br/>
        <w:t>дации о правах нац.</w:t>
        <w:br/>
        <w:t>Мменьшинств 1998 г.,</w:t>
        <w:br/>
        <w:t>Лундские рекоменда- .</w:t>
        <w:br/>
        <w:t>ций об эффективном</w:t>
        <w:br/>
        <w:t>участии нац. мәнь- |</w:t>
        <w:br/>
        <w:t>шинств в обшествен-</w:t>
      </w:r>
    </w:p>
    <w:p>
      <w:r>
        <w:t>но-политической</w:t>
        <w:br/>
        <w:t>жизни 1999 г., Реко-</w:t>
        <w:br/>
        <w:t>мендации по исполь-</w:t>
        <w:br/>
        <w:t>зованию языков нац.</w:t>
        <w:br/>
        <w:t>меньшинств-в теле-</w:t>
        <w:br/>
        <w:t>радиоввшании 2003 г. .</w:t>
        <w:br/>
        <w:t>идругие. .</w:t>
        <w:br/>
        <w:t>НОРМАТИВНЫЕ ПРАБОВЫЕ</w:t>
        <w:br/>
        <w:t>АКТЫ РК В СФЕРЕ МЕЖЭТНИЧЕСКИХ ОТНОШЕНИЙ</w:t>
        <w:br/>
        <w:t>“КОНСТИТУЦИЯ РЕСПУБЛИКИ КАЗАХСТАН;</w:t>
        <w:br/>
        <w:t>- принята на республиканском референдуме .</w:t>
        <w:br/>
        <w:t>30 авғуста 1995 г.</w:t>
        <w:br/>
        <w:t>“ ЕКонституционный закон РК 5 500:</w:t>
        <w:br/>
        <w:t>«О-выборах в Республике Казахстан»:</w:t>
        <w:br/>
        <w:t>от.28 сентября 1995 г. Ме 2464</w:t>
        <w:br/>
        <w:t>(с изменениями от 19 июня 2007 г.)</w:t>
        <w:br/>
        <w:t>«Концепция развития гражданского обше- :</w:t>
        <w:br/>
        <w:t>отва 2006-2011 п.» утверждена Уқазом Пре-:</w:t>
        <w:br/>
        <w:t>:зидента РК от 25 июля 2006 года, Мо 154 "</w:t>
        <w:br/>
        <w:t>Закон РК «О государственном социальном.,</w:t>
        <w:br/>
        <w:t>заказе» ат 12 апреля 2005 ғода Мә.36 :</w:t>
        <w:br/>
        <w:t>Закон Республики Казахстан</w:t>
        <w:br/>
        <w:t>«Об Ассамблее народа Казахстана»</w:t>
        <w:br/>
        <w:t>от 20 октября 2008 года е 704У</w:t>
        <w:br/>
        <w:t>Закон РК «О языках в Республике Казах-</w:t>
        <w:br/>
        <w:t>стан» от 11 июля 1997 года Ме</w:t>
        <w:br/>
        <w:t>М ““ | Закон РК «Об обшественных обыминнило»</w:t>
        <w:br/>
        <w:t>сә, 07:93 мая 1996 г. Мо.3,</w:t>
        <w:br/>
        <w:t>өлгі</w:t>
        <w:br/>
        <w:t>"ПЕРСПЕКТИВЫ | 5</w:t>
        <w:br/>
        <w:t>международного тотрулемнеота Ассамблеи народа Казажстана</w:t>
        <w:br/>
        <w:t>Развитие установленных контактов. . |</w:t>
        <w:br/>
        <w:t>еучеными и институтами иностранных государств:</w:t>
        <w:br/>
        <w:t>«Международным Фондом Ф. Эберта (Германия) в сфере языковой палитики М и.</w:t>
        <w:br/>
        <w:t>этнокультурного образования. !</w:t>
        <w:br/>
        <w:t>" Турцией - “Центром Евразии Стамбульского университета в области ндиасто- &gt;</w:t>
        <w:br/>
        <w:t>рапьной политики. Қ</w:t>
        <w:br/>
        <w:t>“ Республикой Беларусь с Уполномоченным по делам религий и националыно-</w:t>
        <w:br/>
        <w:t>стей. г</w:t>
        <w:br/>
        <w:t>“ Республикой Битва в рамках проекта «Судеб связуюшая нить».</w:t>
        <w:br/>
        <w:t>- Республикой Таджикистан по развитию сотрудничества в сфере</w:t>
        <w:br/>
        <w:t>межэтнических отношений. 22: з.</w:t>
      </w:r>
    </w:p>
    <w:p>
      <w:r>
        <w:t>“С учеными Республики зады всфере исследований АрайынЫ5; и Музей- -</w:t>
        <w:br/>
        <w:t>ных материалов.</w:t>
        <w:br/>
        <w:t>195</w:t>
        <w:br/>
        <w:t>ДОКТРИНА НАЦИОНАЛЬНОГ О ЕДИНСТВА КАЗАХСТАНА 2</w:t>
        <w:br/>
        <w:t>(Одобрена Президентом Рк- Председатөлем АНКН. А. Назарбаевым)-</w:t>
        <w:br/>
        <w:t>Доктрина Национального Единства - --. основа для осознания народом”</w:t>
        <w:br/>
        <w:t>необходимости сплотиться перед вызовом времени.</w:t>
        <w:br/>
        <w:t>Доктрина - способ понять, что нас сближает и делает адиным ЦӨлыі</w:t>
        <w:br/>
        <w:t>Доктрина - импульс к совместному продвижению в будушее.</w:t>
        <w:br/>
        <w:t>Сохранение независимости и укрепления государственности, равөнство:</w:t>
        <w:br/>
        <w:t>возможностей и зацита прав и свобод граждан; создание интелектуаль-</w:t>
        <w:br/>
        <w:t>ной нации и развитие нацианального:духа должны стать краеугольным-</w:t>
        <w:br/>
        <w:t>камнем национального единства и жизненным принципом;.“</w:t>
        <w:br/>
        <w:t>На новом этапе развития страны стратегическим приоритетом-стано-</w:t>
        <w:br/>
        <w:t>вится достижение национального Единства, основанного на признаний,</w:t>
        <w:br/>
        <w:t>обшей для всех граждан системы ценностей и принципов,</w:t>
        <w:br/>
        <w:t>Принципы Доктрины национального Единства Казахстана:</w:t>
        <w:br/>
        <w:t>1. «Одна страна - одна судьба»</w:t>
        <w:br/>
        <w:t>Осознание обшности судьбы каждого гражданина и его Родины - -</w:t>
        <w:br/>
        <w:t>Республики Казахстан</w:t>
        <w:br/>
        <w:t>Н. «Разнов проаисхождение -- равные возможности»</w:t>
        <w:br/>
        <w:t>Равенство возможноствй для всех грэждан, независимо 07 Этнического</w:t>
        <w:br/>
        <w:t>или иного происхождения, вероисловвдания и социального положения;</w:t>
        <w:br/>
        <w:t>ІІ. «Развитие национального духа»</w:t>
        <w:br/>
        <w:t>Укрепление и развитие Духа Нации как обьединяюцего и укрепляюше- /</w:t>
        <w:br/>
        <w:t>го начала.</w:t>
        <w:br/>
        <w:t>Для подьема Национального Духа главными приоритетами должны</w:t>
        <w:br/>
        <w:t>статы: дух традиций и патриотизма, духобновления, состязатальности</w:t>
        <w:br/>
        <w:t>и победы.</w:t>
        <w:br/>
        <w:t>179</w:t>
        <w:br/>
        <w:t>СЕКРЕТАРИАТ АССАМБЛЕИ НАРОДА КАЗАХСТАНА</w:t>
        <w:br/>
        <w:t>возглавлявт заместитель Председателя АНК</w:t>
        <w:br/>
        <w:t>“(являетоя рабочим органам АНК в структуре Администрации Президента РК</w:t>
        <w:br/>
        <w:t>в содтветствии с Законом РК «Об Ассамблее народа Казахстана»)</w:t>
        <w:br/>
        <w:t>“АССАМБЛЕИ</w:t>
        <w:br/>
        <w:t>областей, гг. Алматы и Астана</w:t>
        <w:br/>
        <w:t>председателями являются акимы регионов (при осу-</w:t>
        <w:br/>
        <w:t>шествпении свовй деятельности ассамблей регионов</w:t>
        <w:br/>
        <w:t>подотчетны и ответственны перед Ассамблеей на-</w:t>
        <w:br/>
        <w:t>рода Казахстана)</w:t>
      </w:r>
    </w:p>
    <w:p>
      <w:r>
        <w:t>СЕССИИ</w:t>
        <w:br/>
        <w:t>ассамбһей областей, гг.</w:t>
        <w:br/>
        <w:t>Алматы и Астана</w:t>
        <w:br/>
        <w:t>(является высшим руко-</w:t>
        <w:br/>
        <w:t>водяшим арганом АНК</w:t>
        <w:br/>
        <w:t>регионов)</w:t>
        <w:br/>
        <w:t>Региональныө</w:t>
        <w:br/>
        <w:t>Эко</w:t>
        <w:br/>
        <w:t>Инфраструктура</w:t>
        <w:br/>
        <w:t>АНК регионов</w:t>
        <w:br/>
        <w:t>СОВЕТЫ</w:t>
        <w:br/>
        <w:t>ассамблей областей,”</w:t>
        <w:br/>
        <w:t>іі. Алматы и Астана</w:t>
        <w:br/>
        <w:t>(являются коллаглальными</w:t>
        <w:br/>
        <w:t>органами, асуцествляю-</w:t>
        <w:br/>
        <w:t>шими управление между</w:t>
        <w:br/>
        <w:t>сессиямиу</w:t>
        <w:br/>
        <w:t>Научно-</w:t>
        <w:br/>
        <w:t>экспертные группы</w:t>
        <w:br/>
        <w:t>при АНК регионов</w:t>
        <w:br/>
        <w:t>Корпоративные</w:t>
        <w:br/>
        <w:t>Фонды</w:t>
        <w:br/>
        <w:t>,</w:t>
        <w:br/>
        <w:t>СЕКРЕТАРИАТЫ</w:t>
        <w:br/>
        <w:t>Ассамблей областей,</w:t>
        <w:br/>
        <w:t>ІН: Алматы и Астана</w:t>
        <w:br/>
        <w:t>возглавляют заместители</w:t>
        <w:br/>
        <w:t>АНК регионов</w:t>
        <w:br/>
        <w:t>(являются рабочими орга-</w:t>
        <w:br/>
        <w:t>нами АНК в структуре</w:t>
        <w:br/>
        <w:t>аппаратов акимов обла-</w:t>
        <w:br/>
        <w:t>стей, п. Алматы и Астаны)</w:t>
        <w:br/>
        <w:t>49%</w:t>
        <w:br/>
        <w:t>(является высшим руководяіцим органом, созывзется и Проводитоя -</w:t>
        <w:br/>
        <w:t>Қ под председательствбм Главы тосударсіва) зе</w:t>
        <w:br/>
        <w:t>ЭЗтничЕский СОСТАВ АНК: ы/а</w:t>
        <w:br/>
        <w:t>и 1382 членов: казахов - 90, русских- 81, украинцеі .немцев-- 19,</w:t>
        <w:br/>
        <w:t>узбеков- 10, уйгуров - 15, татар -22, корейцев- 21, азербайджанцев -- 17</w:t>
        <w:br/>
        <w:t>другие этносы предотавлены, 120-ю членами АҚК.</w:t>
        <w:br/>
        <w:t>Решение Сессии утверждается Председателем. Ассамблемй.</w:t>
        <w:br/>
        <w:t>Содержашився в решениях-Сессии рекомендации и предложения</w:t>
        <w:br/>
        <w:t>по государственной национальной политике, подлвжат &gt;“!</w:t>
        <w:br/>
        <w:t>обазательному рассмотрению государственными органами.</w:t>
        <w:br/>
        <w:t>Вырабатывает концептуальные подходы в определении</w:t>
        <w:br/>
        <w:t>Стратегии Ассамблей на среднесрочную перспективу</w:t>
        <w:br/>
        <w:t>Избиравт-девять депутатов Мажилиса</w:t>
      </w:r>
    </w:p>
    <w:p>
      <w:r>
        <w:t>Парламента Республики Казахстан.</w:t>
        <w:br/>
        <w:t>Председатель АНК по представлению Совета Ассамблеи назначает</w:t>
        <w:br/>
        <w:t>двух заместителей от этнокультурных обьединений:</w:t>
        <w:br/>
        <w:t>(с ежегодной ротацивй) .; :</w:t>
        <w:br/>
        <w:t>Накануне сессии Министры и руководитеди республиканских в ведомств</w:t>
        <w:br/>
        <w:t>встречаются с членами АНК для обоуждения. практических вопросов</w:t>
        <w:br/>
        <w:t>в сфере межэтничеоких, отношений. " Б 2</w:t>
        <w:br/>
        <w:t>187</w:t>
        <w:br/>
        <w:t>ОСНОВНЫЕ НАПРАВЛЕНИЯ |</w:t>
        <w:br/>
        <w:t>деятельности АНК в межэтнической сфере</w:t>
        <w:br/>
        <w:t>Укрепление обшественндй стабильности как основы консолидации</w:t>
        <w:br/>
        <w:t>обшества.</w:t>
        <w:br/>
        <w:t>Совершенствование деятельности Ассамблеи народа Казахстана по</w:t>
        <w:br/>
        <w:t>реализации государственной национальной политики )</w:t>
        <w:br/>
        <w:t>и повышение ег роли в демократизации политической системы.</w:t>
        <w:br/>
        <w:t>Формирование гражданскай идентичнасти путем консолидации и</w:t>
        <w:br/>
        <w:t>единства всех этносов при стержневой роли государственноғо языка и</w:t>
        <w:br/>
        <w:t>культуры казахского народа.</w:t>
        <w:br/>
        <w:t>Всестороннее развитие культур, языков и традиций всех этносов Казах-</w:t>
        <w:br/>
        <w:t>стана.</w:t>
        <w:br/>
        <w:t>Развитие системы воспитания казахстанского патриотизма и работа с</w:t>
        <w:br/>
        <w:t>молодежью:</w:t>
        <w:br/>
        <w:t>Эффективное взаимодействия государственных органов и институтов</w:t>
        <w:br/>
        <w:t>гражданского обшества в сфере межэтнических отношений.</w:t>
        <w:br/>
        <w:t>Формирование системы упреждаюших механизмов по профилактике не-</w:t>
        <w:br/>
        <w:t>гативных тенденций в области межэтнических отношений и нейтрализа-</w:t>
        <w:br/>
        <w:t>ций возможных угроз, недопушение политизации этническога фактора.</w:t>
        <w:br/>
        <w:t>Поддержка соотечественников, проживаюцих в зарубежных странах, а</w:t>
        <w:br/>
        <w:t>вопросах сохранения и развития родного языка, культуры и традиций:</w:t>
        <w:br/>
        <w:t>Расширвние интеграционных отношений с международными организа-</w:t>
        <w:br/>
        <w:t>циями и институтами гражданекого обшества зарубежных стран.</w:t>
        <w:br/>
        <w:t>КОНСУЛЬТАТИВНЫЕ И.ОБШЕСТВЕННЫЕ СТРУКТУРЫ АНК</w:t>
        <w:br/>
        <w:t>НАУЧНО-ЭКСПЕРТНЫЙ СОВЕТ</w:t>
        <w:br/>
        <w:t>ПРИ АССАМБЛЕЕ НАРОДА КАЗАХСТАНА</w:t>
        <w:br/>
        <w:t>(создан по поручению Президента РҚ- Председателя НК ка”</w:t>
        <w:br/>
        <w:t>консультативно-аналитический орган, состав и Положение НЭС</w:t>
        <w:br/>
        <w:t>одобрены Советом АНК 29.01.2009 г)... 200биимт</w:t>
        <w:br/>
        <w:t>Сектор Сектор Сектор</w:t>
        <w:br/>
        <w:t>мониторинға абшестванного./ &gt;. р акопертной &gt;&gt;</w:t>
      </w:r>
    </w:p>
    <w:p>
      <w:r>
        <w:t>и анализа диалога ЕВ &lt;9ценки.:.</w:t>
        <w:br/>
        <w:t>“Экопәрты в сфере</w:t>
        <w:br/>
        <w:t>межатнической топерантности,</w:t>
        <w:br/>
        <w:t>“вт. ч. зарубежные</w:t>
        <w:br/>
        <w:t>Группа ученых, представитәлей- &lt;</w:t>
        <w:br/>
        <w:t>этнокультурных-обьединений</w:t>
        <w:br/>
        <w:t>Ресурсную базу НЭСа (консультативно-аналитичвскаго органа при АНК)”” рі</w:t>
        <w:br/>
        <w:t>составляют: научно-техническая, интеллектуальная и кадровая базы его членов. “</w:t>
        <w:br/>
        <w:t>В репионах созданы научнс-зкспертные Грулпы. “7”</w:t>
        <w:br/>
        <w:t>Основные задачи:</w:t>
        <w:br/>
        <w:t>-комплексная экспертная оценка тенденций этнополитического, социально-аконб-”</w:t>
        <w:br/>
        <w:t>мического и конфессионального развития в РК, прогнозирование развития данных</w:t>
        <w:br/>
        <w:t>процессов в странв и мире;</w:t>
        <w:br/>
        <w:t>- содействие усилению роли АНК как политическаго и гражданокого, института в раз- ;</w:t>
        <w:br/>
        <w:t>:витии демократии, уквепленийг целостности казахстанского Әбшестна, дОстижӘнин ..</w:t>
        <w:br/>
        <w:t>обшенациональнаго согласия; ер</w:t>
        <w:br/>
        <w:t>- научно-экспертнов сопровождение деятельности Ассамблей по актуапьным направа “ү</w:t>
        <w:br/>
        <w:t>Пениям Зінололитикй; й</w:t>
        <w:br/>
        <w:t>- координация научно-исследоввтельских работ в сферв можәтнических и межконфес-</w:t>
        <w:br/>
        <w:t>сиональных отношений. :</w:t>
        <w:br/>
        <w:t>194</w:t>
        <w:br/>
        <w:t>ИНФРАСТУКТУРА |!</w:t>
        <w:br/>
        <w:t>АССАМБЛЕИ НАРОДА КАЗАХСТАНА</w:t>
        <w:br/>
        <w:t>Действует Более 800 ЭКО всөх уровней, из них 28 республиканских, -</w:t>
        <w:br/>
        <w:t>свои этнокультурные обьединения имеют пргдставители 45 этносов.</w:t>
        <w:br/>
        <w:t>В регионах функционируют Дома дружбы, в гАстане Дворец Мира и</w:t>
        <w:br/>
        <w:t>Согласия; в г. АЯматы действует «Дом Дружбы - Центр по исоледова-</w:t>
        <w:br/>
        <w:t>нию проблем межэтнических отношений».</w:t>
        <w:br/>
        <w:t>Учреждения культуры и искусства ЭКО: :</w:t>
        <w:br/>
        <w:t>- национальные театры: 14 русских театров, уйгурский, көрейский</w:t>
        <w:br/>
        <w:t>и немецкий (единственные в СНГ), узбекский -- финансируются из</w:t>
        <w:br/>
        <w:t>средств республиканского бюджета;</w:t>
        <w:br/>
        <w:t>- этноориентированныеө музеи и выставочные залы.</w:t>
        <w:br/>
        <w:t>Развитие языков этносов:;</w:t>
        <w:br/>
        <w:t>- В 108 школах языки 22 этносов Казахстана преподаютоя в качестве</w:t>
        <w:br/>
        <w:t>самастоятельного предмета. В:88 школах обучение ведется на узбек-</w:t>
        <w:br/>
        <w:t>ском, таджикском, уйгурском и украинском языках.</w:t>
      </w:r>
    </w:p>
    <w:p>
      <w:r>
        <w:t>Функционирует 195 этно-просветительоких комплексов, воскресные-и</w:t>
        <w:br/>
        <w:t>лингвистические школы. 4</w:t>
        <w:br/>
        <w:t>Этнокульгурные СМИ:</w:t>
        <w:br/>
        <w:t>- 35 этнических газет и журналов выходаших на. 11 языках (4 республи-</w:t>
        <w:br/>
        <w:t>канские газеты этносав финансируютоя из республиканского бюджета</w:t>
        <w:br/>
        <w:t>в рамках государственного социального заказа);</w:t>
        <w:br/>
        <w:t>- телепередачи (на 7 языках; |</w:t>
        <w:br/>
        <w:t>- радиолередачи (на 8 языках);</w:t>
        <w:br/>
        <w:t>Обший тираж:СМИ на языках этносов, бөз учета казахских и русских,</w:t>
        <w:br/>
        <w:t>правышавт 80 тысяч экзбмпляров,</w:t>
        <w:br/>
        <w:t>ші ОСОБЕННОСТИҠАЗАХСТАНСКОЙ з</w:t>
        <w:br/>
        <w:t>МОДЕЛИ МЕЖӘТНИЧЕСКОЙ ТОЛЕРАНТНОСТИ</w:t>
        <w:br/>
        <w:t>И ОБШЕСТВЕННОГО СОГПАСИЯ</w:t>
        <w:br/>
        <w:t>ПЕРВЕОЕ. :</w:t>
        <w:br/>
        <w:t>Казахстанская модель изначально выстрайвалась «снизу» .</w:t>
        <w:br/>
        <w:t>на основе обіцественных-организаций-этносов; конструктивного</w:t>
        <w:br/>
        <w:t>творческого взаимодействия институтов гражданского: обшества в</w:t>
        <w:br/>
        <w:t>лице этнокультурных обьединений и гасударства.</w:t>
        <w:br/>
        <w:t>ВТОРОЕ. 6</w:t>
        <w:br/>
        <w:t>Все этнические группы имеют:чрезвычайно высокий тражданско&lt;: ”.</w:t>
        <w:br/>
        <w:t>правовой и-обшественный статус. Их представители выступают--</w:t>
        <w:br/>
        <w:t>не вкачестве национальных меньшинств, а рассматриваются как</w:t>
        <w:br/>
        <w:t>обладаюцие всей полнотой прав траждане</w:t>
        <w:br/>
        <w:t>единого народа Казахстана.</w:t>
        <w:br/>
        <w:t>ТРЕТЬЕ. : 6осыш</w:t>
        <w:br/>
        <w:t>Представительство и политическая реализация интересов казах-</w:t>
        <w:br/>
        <w:t>станских этносов осушествляется на высшем гобударственном” “</w:t>
        <w:br/>
        <w:t>уровне. Предеедателем Ассамблеи народа Казахстана явЛяетоя”</w:t>
        <w:br/>
        <w:t>Президент Казахстана -- гарант Конституции, и этим определен вы-</w:t>
        <w:br/>
        <w:t>сокий статус Ассамблеи. Решения ее высшего органа -- ежегодной</w:t>
        <w:br/>
        <w:t>сессии - выпойняются всеми государственными органами. В про-</w:t>
        <w:br/>
        <w:t>межутках между сессиями работу Ппостоянного рабочего органа Са-</w:t>
        <w:br/>
        <w:t>вета Ассамблеи зачастую -возглавляет Государственный секретарь.</w:t>
        <w:br/>
        <w:t>183</w:t>
        <w:br/>
        <w:t>Закон Республики Казахстан</w:t>
        <w:br/>
        <w:t>“ «Об Ассамбләв народа Казахстана» от 20 октября 2008 года Ме 70-У</w:t>
        <w:br/>
        <w:t>Закрепляет Ассамбпею в качестве попноправного субьекта политической систе-</w:t>
        <w:br/>
        <w:t>мы страны, определяет нормативные правовые основы ее деятельности, рвгули-</w:t>
        <w:br/>
        <w:t>рует межәтнические отношения, способствует реализации государстванной</w:t>
        <w:br/>
        <w:t>национальной политики.</w:t>
      </w:r>
    </w:p>
    <w:p>
      <w:r>
        <w:t>Целью Ассамблеи является обеспечение межәтническога согласия в РК в про-</w:t>
        <w:br/>
        <w:t>цессе формирования казахстанской гражданской идентичности и конкурентоспо-</w:t>
        <w:br/>
        <w:t>собной нации на основе казахстанского патриотизма, гражданской и духовно-</w:t>
        <w:br/>
        <w:t>культурной обшности народа Казахстана при консолидируюшей роли казахского</w:t>
        <w:br/>
        <w:t>народа.</w:t>
        <w:br/>
        <w:t>Основными задачами Ассамбпеи являются:</w:t>
        <w:br/>
        <w:t>1) обеспечение эффективного взаимодействия государственных органов и</w:t>
        <w:br/>
        <w:t>институтов гражданского обішества в офере межэтнических отношений, созданив</w:t>
        <w:br/>
        <w:t>благоприятных условий для дапьнейшего укрепления межэтнического согласия</w:t>
        <w:br/>
        <w:t>и толерантности в обшестве;</w:t>
        <w:br/>
        <w:t>2) укрепление единства народа, поддержка и развитие обшественного консенсу-</w:t>
        <w:br/>
        <w:t>са по основополағаюшим ценностям казахстанского обшества;</w:t>
        <w:br/>
        <w:t>3) оказание содействия государственным органам в противодействии проявле-</w:t>
        <w:br/>
        <w:t>ниям экстремизма и радикализма в обшестве и стремлениям, направленным на</w:t>
        <w:br/>
        <w:t>ушемление прав и свобод человека;</w:t>
        <w:br/>
        <w:t>4) формирование лолитико-правовой культуры граждан, опираюшейся на демо-</w:t>
        <w:br/>
        <w:t>кратическив нормы; й</w:t>
        <w:br/>
        <w:t>5) обеспечение интеграции усилий этнокультурных и иных обшественных</w:t>
        <w:br/>
        <w:t>обьединений для достижения цели и задач Ассамблеи;</w:t>
        <w:br/>
        <w:t>6) возрождение, сохранение и развитие национальных культур, языков и тради-</w:t>
        <w:br/>
        <w:t>ций народа Казахстана.</w:t>
        <w:br/>
        <w:t>Принципами деятельности Ассамблей являются:</w:t>
        <w:br/>
        <w:t>1) приоритет прав и свобод человека и гражданина;</w:t>
        <w:br/>
        <w:t>2) приоритет интересов народа и государства;</w:t>
        <w:br/>
        <w:t>3) равенстно прав и свобод человека и гражданина независимо от его расы,</w:t>
        <w:br/>
        <w:t>национальности, языка, отношения к религии, убеждений или по любым иным</w:t>
        <w:br/>
        <w:t>обстоятельствам;</w:t>
        <w:br/>
        <w:t>4) равноправие и-персональная ответственность членов Ассамблеи за дея-</w:t>
        <w:br/>
        <w:t>тельность в ее составе;</w:t>
        <w:br/>
        <w:t>5) гласность,</w:t>
        <w:br/>
        <w:t>180</w:t>
        <w:br/>
        <w:t>( " КОНСУЛЬТАТИВНЫЕ И ОБШЦЕСТВЕННЫЕ СТРУКТУРЫ АНК |</w:t>
        <w:br/>
        <w:t>. ОБШЕСТВЕННЫЙ ФОНД</w:t>
        <w:br/>
        <w:t>«ФОНД АССАМБЛЕИ НАРОДА КАЗАХСТАНА»</w:t>
        <w:br/>
        <w:t>(создан по поручению Президента РК - Председателя АНК,</w:t>
        <w:br/>
        <w:t>зарегистрирован в органах юстиции 12.02.2009 г., Ме33105-1901-Ф-д</w:t>
        <w:br/>
        <w:t>Учредителями Фонда выступили республиканские ЭКО).</w:t>
        <w:br/>
        <w:t>Фонд создан для финансового обеспечения деятальности Ассамблен</w:t>
        <w:br/>
        <w:t>в офере укрепления межэтнического согласия.</w:t>
        <w:br/>
        <w:t>МИССИЯ: осушествление культурноа-лросветительской, духовно-нрәвственной,</w:t>
        <w:br/>
        <w:t>благотворительной, образовательной и иной обшественно-полезной деятөльно-</w:t>
        <w:br/>
        <w:t>сти, в соответствии с целью и задачами АНК.</w:t>
      </w:r>
    </w:p>
    <w:p>
      <w:r>
        <w:t>ЦЕЛИ:</w:t>
        <w:br/>
        <w:t>- финансовое и материальнде обеспечение деятельности АНК и ассамблей</w:t>
        <w:br/>
        <w:t>регионов;</w:t>
        <w:br/>
        <w:t>7- оказание содействия этнокультурным обьедингниям;</w:t>
        <w:br/>
        <w:t>- привлечение инвестиций, финансовой и технической помоци казахстанских,</w:t>
        <w:br/>
        <w:t>зарубежных и междунарадных арганизаций и граждан дпя выпогнения задач</w:t>
        <w:br/>
        <w:t>Ассамблеи чарода Казахстана;</w:t>
        <w:br/>
        <w:t>- осушествпение сотрудничества с гражданами и организациями в сфере межат-</w:t>
        <w:br/>
        <w:t>нических отношений.</w:t>
        <w:br/>
        <w:t>,</w:t>
        <w:br/>
        <w:t>Созданы и развиваются Корпоративный фонд «Республиканский фонд Ассам-</w:t>
        <w:br/>
        <w:t>. блей народа Казахстана», Фонд «Этнас-Форум», корпоративные фонды при АНК</w:t>
        <w:br/>
        <w:t>регионов 22 той</w:t>
        <w:br/>
        <w:t>ПРЕДСТАВИТЕЛЬСТЕО АССАМБЛЕИ НАРОДА КАЗАХСТАНА</w:t>
        <w:br/>
        <w:t>В ВЫСШЕМ ЗАКОНОДАТЕЛЬНОМ И МЕСТНЫХ ”</w:t>
        <w:br/>
        <w:t>ГОСУДАРСТВЕННЫХ ОРГАНАХ ВЛАСТИ</w:t>
        <w:br/>
        <w:t>(для Казахстана характерән отказ от практики квотирования парламентского</w:t>
        <w:br/>
        <w:t>Депутаты от АНК</w:t>
        <w:br/>
        <w:t>представляют ее интересы как совокупность интересов всех зтносов</w:t>
        <w:br/>
        <w:t>страны</w:t>
        <w:br/>
        <w:t>Статья 50. Конституция РК</w:t>
        <w:br/>
        <w:t>Пункт 2. ... Пятнадцать депутатов</w:t>
        <w:br/>
        <w:t>Сената назначаются Гірезидентом</w:t>
        <w:br/>
        <w:t>Республики с учетом необходимости</w:t>
        <w:br/>
        <w:t>обеспечения представительотва</w:t>
        <w:br/>
        <w:t>в Сенате национально-культурных и</w:t>
        <w:br/>
        <w:t>иных значимых интересов обшества.</w:t>
        <w:br/>
        <w:t>Представительство казахстанских эт-</w:t>
        <w:br/>
        <w:t>носов осушествляется на основе их</w:t>
        <w:br/>
        <w:t>прямого участия в прәдставительных</w:t>
        <w:br/>
        <w:t>органах через политические партии.</w:t>
        <w:br/>
        <w:t>Мажилис Парламента представлен</w:t>
        <w:br/>
        <w:t>26, Сенат - 9 депутатами. В масли-</w:t>
        <w:br/>
        <w:t>хатах всех уровней 31 этнос пред-</w:t>
        <w:br/>
        <w:t>ставпяют 810 депутатов (всего 3333),</w:t>
        <w:br/>
        <w:t>из них в областных - 147 (всего 550),</w:t>
        <w:br/>
        <w:t>городских - 233 (всего 624),</w:t>
        <w:br/>
        <w:t>районных - 430 депутатов (всего</w:t>
        <w:br/>
        <w:t>2189).</w:t>
        <w:br/>
        <w:t>Конституционный закон РК «О</w:t>
        <w:br/>
        <w:t>Парламенте РК и статусе его</w:t>
        <w:br/>
        <w:t>депутатов»Статья 24. Пункт 4.</w:t>
        <w:br/>
        <w:t>Полномочия депутатов Мажилиса</w:t>
        <w:br/>
        <w:t>Парламента (прим. - от АНК )</w:t>
        <w:br/>
        <w:t>могут быть досрочно прәкрашены</w:t>
        <w:br/>
        <w:t>по решению АНК.</w:t>
        <w:br/>
        <w:t>Статья 51. Конституция Рк</w:t>
      </w:r>
    </w:p>
    <w:p>
      <w:r>
        <w:t>Пункт 1. Избрание девяноста восьми</w:t>
        <w:br/>
        <w:t>депутатов Мажилиса осушествлявтся</w:t>
        <w:br/>
        <w:t>на основе всеобшего;равндго й пря-</w:t>
        <w:br/>
        <w:t>мого избиратбльноғо права при</w:t>
        <w:br/>
        <w:t>тайном голосовании. Девять депута-</w:t>
        <w:br/>
        <w:t>тов Мажилиса избираются Ассамбле-</w:t>
        <w:br/>
        <w:t>ей народа Казахстана...</w:t>
        <w:br/>
        <w:t>В Парламенте Республики Казах-</w:t>
        <w:br/>
        <w:t>стан создана и эффективно функци-</w:t>
        <w:br/>
        <w:t>онирует депутатская группа «Жаңа</w:t>
        <w:br/>
        <w:t>Қазақстан». Инициирована разра-</w:t>
        <w:br/>
        <w:t>ботка 2 законопроектов, в качестве</w:t>
        <w:br/>
        <w:t>руководителей раб. групл приняли</w:t>
        <w:br/>
        <w:t>участие в подготовке 13 законов, в</w:t>
        <w:br/>
        <w:t>качестве членов раб. групп - 160</w:t>
        <w:br/>
        <w:t>заканов. В ходе обсуждения законо-</w:t>
        <w:br/>
        <w:t>проектов было внәсено более 600</w:t>
        <w:br/>
        <w:t>конкретных предложений. Направ-</w:t>
        <w:br/>
        <w:t>ленов адрес Премьер-Министра и</w:t>
        <w:br/>
        <w:t>членов</w:t>
        <w:br/>
        <w:t>; Правительства 6в запросов от депу-</w:t>
        <w:br/>
        <w:t>Конституционный закон РК «О выбо-</w:t>
        <w:br/>
        <w:t>рах в РК»СтТатья 87. Пункт 1. Право“</w:t>
        <w:br/>
        <w:t>выдвижения кандидатов-в депутаты.</w:t>
        <w:br/>
        <w:t>Мажилиса ... в отношении кандида--</w:t>
        <w:br/>
        <w:t>тов в депутаты Мажилиса, избирав-</w:t>
        <w:br/>
        <w:t>мых Ассамблеей народа Казахстана,</w:t>
        <w:br/>
        <w:t>- Совету Ассамблеи.</w:t>
        <w:br/>
        <w:t>9-қосымша</w:t>
        <w:br/>
        <w:t>«Қазақстанның мемлекеттік этносаясаты: жаңа үрдістер»</w:t>
        <w:br/>
        <w:t>атты семинардың бағдарламасы (пилоттық жоба)</w:t>
        <w:br/>
        <w:t>Семинардың мақсаты: мемлекеттік қызметшілерді, этномәдени</w:t>
        <w:br/>
        <w:t>бірпестіктердің, өңірдегі ҮЕҰ өкілдерін этносаралық. қатынастар. мен</w:t>
        <w:br/>
        <w:t>қоғамдық келісімнің қазақстандық моделімен таныстыру, уақыт сыны мен</w:t>
        <w:br/>
        <w:t>қауіп-қатерлер жағдайыңда мемпекеттік алдын алу саясатын тиімді іске</w:t>
        <w:br/>
        <w:t>асырудың қазіргі заманғы технологияларын “оқыту, әлеуметтік маңызы бар</w:t>
        <w:br/>
        <w:t>жобаларға қатысу жөніндегі жұмыс әдістерін игеру.</w:t>
        <w:br/>
        <w:t>Міндеттері:</w:t>
        <w:br/>
        <w:t>- мемлекеттік алдын алу саясатының теориялық және практикалық</w:t>
        <w:br/>
        <w:t>маңыздылығын сипаттау, уақыт сыны мен қауіп-қатерләр жағдайында қазіргі</w:t>
        <w:br/>
        <w:t>заманғы саяси технологиялардың ролі мен маңызын көрсету;</w:t>
        <w:br/>
        <w:t>-- қазақстандық қоғамды топтастыру мен оның саяси тұрақтылығын</w:t>
        <w:br/>
        <w:t>нығайту процесіне мемлекеттік басқарудың реттеуші ықпалының қағидаттар,</w:t>
        <w:br/>
        <w:t>әдістер, рәсімдер, ұйымдастыру нысандары жүйесімен таныстыру;</w:t>
        <w:br/>
        <w:t>- орталық және жергілікті атқарушы биліктің уақыт сыны мен</w:t>
        <w:br/>
        <w:t>қауіп-қатерлерді анықтау мәселелері, қоғамдық келісім мен Қазақстанның</w:t>
        <w:br/>
        <w:t>ұлттық бірлігін сақтау бойынша заманауи технологиялардың қолданылуын</w:t>
      </w:r>
    </w:p>
    <w:p>
      <w:r>
        <w:t>жандандыру жәніндегі қызметінің жұмыс тәжірибесімен және келешегі</w:t>
        <w:br/>
        <w:t>турапы ай-пікірлерімен алмасу;</w:t>
        <w:br/>
        <w:t>- сабақ барысында үкіметтік емес ұйымдардың қоғамды біріктіруге,</w:t>
        <w:br/>
        <w:t>әлеуметтік маңызы бар жобаларға қатысуының түрлі тетіктерінің іс жүзіндегі</w:t>
        <w:br/>
        <w:t>тиімділігін көрсету.</w:t>
        <w:br/>
        <w:t>Контингент: әкімдіктердің ішкі саясат басқармасының басшылары,</w:t>
        <w:br/>
        <w:t>орынбасарлары, мамандары;. этномәдени. бірлестіктердің &gt; жетекшілері;</w:t>
        <w:br/>
        <w:t>үкіметтік емес ұйымдардың, жастар ұйымдарының жетекшілері. ; :</w:t>
        <w:br/>
        <w:t>Оқыту формалары мен ұйымдастыру әдістері: дәріс-сұхбаттар,</w:t>
        <w:br/>
        <w:t>пікірталастар, «деңгелек үстел». ; 7: 5</w:t>
        <w:br/>
        <w:t>Күтілетін нәтижелер: тыңдаушылардың семинар мәселелері бойынша</w:t>
        <w:br/>
        <w:t>заманауи білімдер мен дағдыларды игеруі.</w:t>
        <w:br/>
        <w:t>196.</w:t>
        <w:br/>
        <w:t>ҚАЗАҚСТАННЫҢ МЕМЛЕКЕТТІК ЭТНОСАЯСАТЫ:</w:t>
        <w:br/>
        <w:t>ЖАҢА ҮРДІСТЕР</w:t>
        <w:br/>
        <w:t>Мемлекеттік қызметшілерге және этномәдени</w:t>
        <w:br/>
        <w:t>Бірлестіктердің басшыларына арналған</w:t>
        <w:br/>
        <w:t>әдістемелік құралы</w:t>
        <w:br/>
        <w:t>Редакторлар: Г. Т. Тәңірбергенова,</w:t>
        <w:br/>
        <w:t>Е.А. Доценко,</w:t>
        <w:br/>
        <w:t>Б. М. Жәмитова</w:t>
        <w:br/>
        <w:t>Компьютерде беттеген: «ДАМЕ» ЖШС.</w:t>
        <w:br/>
        <w:t>Басуға қол қойылды 2.09.2011.</w:t>
        <w:br/>
        <w:t>Пішіні А5. «Ага!» гарнитурасы.</w:t>
        <w:br/>
        <w:t>Таралымы 500 дана.</w:t>
        <w:br/>
        <w:t>«ДАМЕ» ЖШС-де басылды, Астана қ., Бигельдинав к., 10, Ж 8/7172/ 23 0149</w:t>
        <w:br/>
        <w:t>ВЗАИМОДЕЙСТВИЕ И СОТРУДНИЧЕСТВО АССАМБЛЕИ НАРОДА КАЗАХСТАНА</w:t>
        <w:br/>
        <w:t>С. ГОСУДАРСТВЕННЫМИ, НАУЧНЫМИ И ОБЦЕСТВЕННЫМИ СТРУКТУРАМИ РФ</w:t>
        <w:br/>
        <w:t>Реализуемыө провкты;:</w:t>
        <w:br/>
        <w:t>- подписаны боглашәния о сотрудничестве: между НЭС при АНК и ИАЦ МГУ;</w:t>
        <w:br/>
        <w:t>между НЭС при АНК и Историческим факультетом МГУ имени М. В. Ломоносо-</w:t>
        <w:br/>
        <w:t>ва;</w:t>
        <w:br/>
        <w:t>- подписано соглашение между НЭС при АНК и Российским государственным</w:t>
        <w:br/>
        <w:t>университетом (РГГУ, Масква);</w:t>
        <w:br/>
        <w:t>- осушествлен савмастный вынуск журнала «ЕвроАзия»;</w:t>
        <w:br/>
        <w:t>- введен специальный учебный күрс «Казахстанская модель межэтнической-</w:t>
        <w:br/>
        <w:t>толерантности и обшественного согласия» на историчәском факультете МГУ:</w:t>
        <w:br/>
        <w:t>им. М. В. Ломоносовә» (36 часов) для студентов вузов РФ;</w:t>
        <w:br/>
        <w:t>-.лодписаны Соглашения с Ассамблвями на) 8 России и.Татарстана,</w:t>
        <w:br/>
        <w:t>Предложения по развитию гуманитарного сотрудничества на краткосрочную</w:t>
        <w:br/>
        <w:t>перспективу:</w:t>
        <w:br/>
        <w:t>- развитив межпарламәнтского сотрудничества между депутатами Мажиписа</w:t>
        <w:br/>
        <w:t>Парламента РК от АНК и депутатами Госдумы (Федеральное собранив РФ);</w:t>
        <w:br/>
        <w:t>-укрепление сотрудничества мәжду Ассамблеей народа Казахстана и Межгосу-</w:t>
      </w:r>
    </w:p>
    <w:p>
      <w:r>
        <w:t>дарственным фондом гуманитарного сотрудничества государств -- участников</w:t>
        <w:br/>
        <w:t>снг;</w:t>
        <w:br/>
        <w:t>-развитиа приграничного сотрудничества, с ассамблеямй и диаспорами, способ-</w:t>
        <w:br/>
        <w:t>ствукицими интеграции и расширению пространства формирования гражданско-</w:t>
        <w:br/>
        <w:t>го обшестваа; й</w:t>
        <w:br/>
        <w:t>Предложения по развитию гуманитарного сотрудничества на перспективу:</w:t>
        <w:br/>
        <w:t>- проведение совместных хаучных исследований в сфере межэтнических отно-</w:t>
        <w:br/>
        <w:t>шений и межконфәссиональной толерантности;</w:t>
        <w:br/>
        <w:t>- публикация научных исследований в сфере межкультурного диалога и мәжәт-</w:t>
        <w:br/>
        <w:t>нической, толәрантности в научных журналах и изданиях; ..</w:t>
        <w:br/>
        <w:t>" доступ к.базам данных и электронным каталогам ученых-акспертов | Ии студеніе-</w:t>
        <w:br/>
        <w:t>ской молодежи, занимаюшихся проблемами мәжэтнических отношений;</w:t>
        <w:br/>
        <w:t>- взаимодействие в подготовке высококвалифицированных кадров для работы</w:t>
        <w:br/>
        <w:t>иуправления в сферах межкультурных отношений;</w:t>
        <w:br/>
        <w:t>- совместнов издание Учебников и учебных г пособий.</w:t>
        <w:br/>
        <w:t>“«Қазақстанның мемлекеттік этносаясаты: жаңа үрдістер»</w:t>
        <w:br/>
        <w:t>атты-семинардың бағдарламасы (пилоттық жоба)</w:t>
        <w:br/>
        <w:t>; : Сабақтың Оқытушының !</w:t>
        <w:br/>
        <w:t>9.30-10.00</w:t>
        <w:br/>
        <w:t>10.00--10.10 -</w:t>
        <w:br/>
        <w:t>Семинарға қатысушыларды тіркеу</w:t>
        <w:br/>
        <w:t>Семинардың ашылуы. Семинардың тұсаукесері"</w:t>
        <w:br/>
        <w:t>Этносаралық</w:t>
        <w:br/>
        <w:t>толеранттылықтың</w:t>
        <w:br/>
        <w:t>қазақстандық моделі</w:t>
        <w:br/>
        <w:t>этноұлттық саясаттың негізі</w:t>
        <w:br/>
        <w:t>ретінде</w:t>
        <w:br/>
        <w:t>10.10--11.30 Дәріс-сұхбат | Тоғжанов Е. П.</w:t>
        <w:br/>
        <w:t>Саяси тұрақтылықты</w:t>
        <w:br/>
        <w:t>қамтамасыз ету: қазақ</w:t>
        <w:br/>
        <w:t>тілінің біріктіруші релі</w:t>
        <w:br/>
        <w:t>11.40-13.00 Бұрханов К.Н.</w:t>
        <w:br/>
        <w:t>13.00--14.00 | Түскі асқа үзіліс</w:t>
        <w:br/>
        <w:t>Қазақстандық қоғамды -.</w:t>
        <w:br/>
        <w:t>саяси жаңғырту:</w:t>
        <w:br/>
        <w:t>басымдықтар мен катерлер</w:t>
        <w:br/>
        <w:t>14.00-15,20 : Жүнісова Ж. Қ.</w:t>
      </w:r>
    </w:p>
    <w:p>
      <w:r>
        <w:t>“ҚР Мемлекеттік кадр</w:t>
        <w:br/>
        <w:t>саясатын жаңғырту:</w:t>
        <w:br/>
        <w:t>өзара іс-қимылдың жаңа ”</w:t>
        <w:br/>
        <w:t>аспектілері</w:t>
        <w:br/>
        <w:t>15.30-16.50</w:t>
        <w:br/>
        <w:t>-Дәріс-сұхбат. |.Қаларов С.Г.</w:t>
        <w:br/>
        <w:t>Полиэтноасты қоғам.</w:t>
        <w:br/>
        <w:t>жағдайында азаматтық</w:t>
        <w:br/>
        <w:t>қоғам институттарының”</w:t>
        <w:br/>
        <w:t>әзара іс-қимылының</w:t>
        <w:br/>
        <w:t>4 ерекшеліктері”</w:t>
        <w:br/>
        <w:t>17.00-1820 Дәріс-сұхбат ;</w:t>
        <w:br/>
        <w:t>Калашникова Н.П.</w:t>
        <w:br/>
        <w:t>Жаһандану жағдайындағы</w:t>
        <w:br/>
        <w:t>-Ұпттық-мүддепар-және</w:t>
        <w:br/>
        <w:t>ұлттық қауіпсіздік</w:t>
        <w:br/>
        <w:t>18.30-19.50 .Даріс-сұхбат | Биекенов М. Ә.</w:t>
        <w:br/>
        <w:t>197</w:t>
        <w:br/>
        <w:t>Мазмұны</w:t>
        <w:br/>
        <w:t>АЛҒЫСӨЗ</w:t>
        <w:br/>
        <w:t>І БӨЛІМ. ҚАЗАҚСТАНДЫҚ ҚОҒАМНЫҢ БЕЙБІТШІЛІК</w:t>
        <w:br/>
        <w:t>ЖӘНЕ ҚОҒАМДЫҚ КЕЛІСІМ:МОДЕЛІ</w:t>
        <w:br/>
        <w:t>1.1. Этносаралық толеранттылық пен қоғамдық келісімнің</w:t>
        <w:br/>
        <w:t>қазақстандық үлгісі этноұлттық саясаттың негізі ретінде</w:t>
        <w:br/>
        <w:t>1.2. Қазақстанның еп бірлігі доктринасы: түсініктеме беру</w:t>
        <w:br/>
        <w:t>және түсіндірмелер</w:t>
        <w:br/>
        <w:t>1.3. Рухани-адамгершілік құндылықтар және қазіргі</w:t>
        <w:br/>
        <w:t>заманғы қоғамды топтастырудағы олардың рөлі</w:t>
        <w:br/>
        <w:t>1.4. Саяси тұрақтылықты қамтамасыз ету:</w:t>
        <w:br/>
        <w:t>қазақ тілінің біріктіруші рөлі</w:t>
        <w:br/>
        <w:t>ІІ БӨЛІМ. ЭТНОСАЯСАТТЫ ЖАҢҒЫРТУДЫҢ ҚАЗІРГІ</w:t>
        <w:br/>
        <w:t>ЗАМАНҒЫ ҮРДІСТЕРІ</w:t>
        <w:br/>
        <w:t>2.1. Қазақстандық қоғамды саяси жаңғырту:</w:t>
        <w:br/>
        <w:t>басымдықтар мен қатерлер</w:t>
        <w:br/>
        <w:t>6</w:t>
        <w:br/>
        <w:t>15</w:t>
        <w:br/>
        <w:t>23</w:t>
        <w:br/>
        <w:t>31</w:t>
      </w:r>
    </w:p>
    <w:p>
      <w:r>
        <w:t>39</w:t>
        <w:br/>
        <w:t>39</w:t>
        <w:br/>
        <w:t>2.2. Қазақстан Республикасының Президенті Н. Ә. Назарбаевтың</w:t>
        <w:br/>
        <w:t>Қазақстан халқына арнаған «Болашақтың іргесін бірге қалаймыз!»</w:t>
        <w:br/>
        <w:t>7</w:t>
        <w:br/>
        <w:t>Жолдауының әлеуметтік түпмәтіні</w:t>
        <w:br/>
        <w:t>2.3. Қазақстанда мемлекеттік қызметті</w:t>
        <w:br/>
        <w:t>жаңғыртудың негізгі бағыттары</w:t>
        <w:br/>
        <w:t>2.4. Жергілікті мемлекеттік басқару және өзін-өзі</w:t>
        <w:br/>
        <w:t>басқару: демократияландыру жағдайларындағы</w:t>
        <w:br/>
        <w:t>өзара іс-қимыл модельдері</w:t>
        <w:br/>
        <w:t>2.5.Ұлтаралық жанжал: ұғымы және ерекшеліктері</w:t>
        <w:br/>
        <w:t>2.8. Әлеуметтік жанжалдарды мемлекеттік басқару.</w:t>
        <w:br/>
        <w:t>Нақты жағдай тапқыланатын рөлдік ойын-тренинг (кейс)</w:t>
        <w:br/>
        <w:t>2.7. Қазақстан Республикасының сыртқы саясаты:</w:t>
        <w:br/>
        <w:t>тәуелсіз даму қарытындылары мен жаңа үрдістер</w:t>
        <w:br/>
        <w:t>ҚОРЫТЫНДЫ</w:t>
        <w:br/>
        <w:t>ҰСЫНЫЛАТЫН ӘДЕБИЕТТЕР ТІЗІМІ</w:t>
        <w:br/>
        <w:t>ҚОСЫМШАЛАР</w:t>
        <w:br/>
        <w:t>53</w:t>
        <w:br/>
        <w:t>63</w:t>
        <w:br/>
        <w:t>75</w:t>
        <w:br/>
        <w:t>80</w:t>
        <w:br/>
        <w:t>93</w:t>
        <w:br/>
        <w:t>106</w:t>
        <w:br/>
        <w:t>109</w:t>
        <w:br/>
        <w:t>112</w:t>
        <w:br/>
        <w:t>Әкімшілік реформа: іске Қ</w:t>
        <w:br/>
        <w:t>9.00-10.20 | асыру проблемалары Дәріс-сұхбат !- Қапаров С. Г.</w:t>
        <w:br/>
        <w:t>й ҚҒ мемлекеттік ұлттық 3</w:t>
        <w:br/>
        <w:t>10.30-11.50 | саясаты: қазіргі жай-күйі Дәріс-сұхбат | Примин В. В.</w:t>
        <w:br/>
        <w:t>және келешегі Қ :</w:t>
        <w:br/>
        <w:t>Жергілікті мемлекеттік</w:t>
        <w:br/>
        <w:t>басқару және</w:t>
        <w:br/>
        <w:t>өзін-өзі басқару: т</w:t>
        <w:br/>
        <w:t>12.00--13.20 демократияландыру Дәріс-сұхбат | Досмағамбетова Г. И.</w:t>
        <w:br/>
        <w:t>жағдайларындағы әзара іс-</w:t>
        <w:br/>
        <w:t>қимыл модельдері</w:t>
        <w:br/>
        <w:t>--</w:t>
        <w:br/>
        <w:t>13.20-14.20 | Түскі асқа үзіліс</w:t>
        <w:br/>
        <w:t>. Қазақстан</w:t>
        <w:br/>
        <w:t>Республикасының сыртқы 1</w:t>
        <w:br/>
        <w:t>14.30-15.30 ! саясаты: тәуелсіз даму Дәріс-сухБбат Сүлвйменов Т. С.</w:t>
        <w:br/>
        <w:t>қорытындылары мен жаңа</w:t>
        <w:br/>
        <w:t>үрдістер</w:t>
        <w:br/>
        <w:t>Қазақстанның Епя бірлігі ;</w:t>
      </w:r>
    </w:p>
    <w:p>
      <w:r>
        <w:t>15.30-16.30 | доктринасы: түсініктеме Тұсаукесері Калашникова Н. П.</w:t>
        <w:br/>
        <w:t>беру және түсіндірмелер</w:t>
        <w:br/>
        <w:t>ЖЕ Әлеуметтік жанжалдарды Примин В. В.,</w:t>
        <w:br/>
        <w:t>16.30-17.30 мемлекеттік басқару Тренинг Пак-М. М.</w:t>
        <w:br/>
        <w:t>417.20--17.30 Тестілеу, сауалнама Досмағамбетова Г. И.,</w:t>
        <w:br/>
        <w:t>жүргізу Примин В. В.</w:t>
        <w:br/>
        <w:t>«Қоғамдық-саяси және з</w:t>
        <w:br/>
        <w:t>з Жүнісова Ж. Қ.,</w:t>
        <w:br/>
        <w:t>әлеуметтік тұрақтылықты</w:t>
        <w:br/>
        <w:t>17.30-19.00 | қамтамасыз ету «Дөңгелек Калашникова Н.Т;</w:t>
        <w:br/>
        <w:t>үстел» Досмағамбетова Г. И.,</w:t>
        <w:br/>
        <w:t>технологиялары» атты Примин В. В.</w:t>
        <w:br/>
        <w:t>дөңгелек үстел ! &gt;</w:t>
        <w:br/>
        <w:t>Семинардың жабылуы. Қазақстан Республикасы Президентінің</w:t>
        <w:br/>
        <w:t>4. 19.00</w:t>
        <w:br/>
        <w:t>жанындағы Мемлекеттік басқару академиясының сертификаттарын</w:t>
        <w:br/>
        <w:t>тапсыру Н дө 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
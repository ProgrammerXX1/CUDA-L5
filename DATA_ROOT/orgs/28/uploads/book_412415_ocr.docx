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Ар.</w:t>
        <w:br/>
        <w:t>ӘӘДЕНИ МҰРН</w:t>
        <w:br/>
        <w:t>"МӘДЕНИ МҰРА"</w:t>
        <w:br/>
        <w:t>МЕМЛЕКЕТТІК БАҒАДАРЛАМАСЫНЫН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(65)</w:t>
        <w:br/>
        <w:t>СЫРДАРИЯ КІТАПХАНАСЫ</w:t>
        <w:br/>
        <w:t>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ДҮКЕНБАЙ</w:t>
        <w:br/>
        <w:t>АОСЖАН</w:t>
        <w:br/>
        <w:t>сс</w:t>
        <w:br/>
        <w:t>ШЫҒАРМАЛАРЫ</w:t>
        <w:br/>
        <w:t>ТӨРТІНШІ ТОМ</w:t>
        <w:br/>
        <w:t>“ФОЛИАНТ” БАСПАСЫ</w:t>
        <w:br/>
        <w:t>АСТАНА-2008</w:t>
        <w:br/>
        <w:t>о&lt;5-</w:t>
        <w:br/>
        <w:t>ӘҢГІМЕЛЕР</w:t>
        <w:br/>
        <w:t>ЕЗІ</w:t>
      </w:r>
    </w:p>
    <w:p>
      <w:r>
        <w:t>Редакция алқасы</w:t>
        <w:br/>
        <w:t>Құл-Мұхаммед М. А., төраға</w:t>
        <w:br/>
        <w:t>Алматов А.</w:t>
        <w:br/>
        <w:t>Әбдікәрімов Ш.</w:t>
        <w:br/>
        <w:t>ӘлжікО.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Қ.</w:t>
        <w:br/>
        <w:t>ӘҢГІМЕЛЕР 7</w:t>
        <w:br/>
        <w:t>ЖАҚСЫ КІТАП ҚАЛАЙ ЖАЗЫЛАДЫ?</w:t>
        <w:br/>
        <w:t>Бүлөзіескі өңгіме болғанымен ойға азық ұлытараудың басы.</w:t>
        <w:br/>
        <w:t>Есте жоқ ескі мезгілде Балқы жерінде Жалаледдин Руми</w:t>
        <w:br/>
        <w:t>есімді ақылгөй әңгімешіл, бәйітшіл, қауырсын қаламы көпте-</w:t>
        <w:br/>
        <w:t>ген кітаптар туғызған білімпаз кісі әмір сүріпті. Әлгі кісі уақы-</w:t>
        <w:br/>
        <w:t>тының көбін қолжазбалар сақталған кітапханадавөткізіп, түрлі</w:t>
        <w:br/>
        <w:t>хикаяттар жазыпты. Өзін-өзі пендешілік көп нәрседен тыйып-</w:t>
        <w:br/>
        <w:t>ты. Сұқ саусағы сүйелденіп ертеден қара кешке дейін қағазға</w:t>
        <w:br/>
        <w:t>үңіледі. Кітапхана іші көбіне қара көлеңке болып, көзі сірке-</w:t>
        <w:br/>
        <w:t>леніп, жанарының нұры ерте қайта бастапты. Жылдар өте пен-</w:t>
        <w:br/>
        <w:t>дешілік нәпсіден бойын аулақ салып, беті жылтыр, бөксесі</w:t>
        <w:br/>
        <w:t>бұлтың ұрғашыға көңіл бөлуден мүлдем тыйылыпты. Байлық</w:t>
        <w:br/>
        <w:t>жинасам, жарқырап киім кисем. дәмді тамақ жесем, көңіл көте-</w:t>
        <w:br/>
        <w:t>ретін шәрбат ішсем деген ойдан құлан таза арыла бастапты.</w:t>
        <w:br/>
        <w:t>Әйтеуір аяғым жетпеген жерге, өзімді білмейтін елге ойым,</w:t>
        <w:br/>
        <w:t>қиялым, дінім, дегенім жетсін деп ақ қағазға мөлдіретіп сөзден</w:t>
        <w:br/>
        <w:t>сурет салып, түрлі қызық әңгіме жаза беріпті, жаза беріпті.</w:t>
        <w:br/>
        <w:t>Көркем сөзден кесте тоқу оңай ма. Әрі-беріден жазғанда көз</w:t>
        <w:br/>
        <w:t>жанары қанталап, саусағы сүйелденіп, шеке тамыры лыпыл-</w:t>
        <w:br/>
        <w:t>лай соғып талығып кетеді. Тамақ ішуді ұмытып үңірейіп жү-</w:t>
        <w:br/>
        <w:t>дейді. Көршілер: «Бүгін хан сарайында жарты әлемнен жинал-</w:t>
        <w:br/>
        <w:t>ған білімпаздар сайысы болады екен, әлгілердің әрбір сөзі інжу-</w:t>
        <w:br/>
        <w:t>маржан секілді, естіген де арманда, естімеген де арманда», -</w:t>
        <w:br/>
        <w:t>деп бар тәуірін иықтарына іліп кетіп бара жатады. Бұл кекең</w:t>
        <w:br/>
        <w:t>қоржын тамның түкнір бөлмесіне еніп алып, малдас құрып,</w:t>
        <w:br/>
        <w:t>кеудесінен келетін жазығаетпетінен сұлағандай болып белі тал-</w:t>
        <w:br/>
        <w:t>ғанша жазу жазып шұқшияды. Өзінен талай бұрын әткен небір</w:t>
        <w:br/>
        <w:t>ғажайып бейітшілердің ұйқасын, ырғағын көлемді кітапқа</w:t>
        <w:br/>
        <w:t>арқау етіп сүйкектетіп отырғаны.</w:t>
        <w:br/>
        <w:t>Алыс сапардан саудагер танысы оралыпты. Әлгінің әңгіме-</w:t>
        <w:br/>
        <w:t>сінің әрпі бөтен: «Ой, пәленше, қара көлеңке үйде қағазға</w:t>
      </w:r>
    </w:p>
    <w:p>
      <w:r>
        <w:t>көміліп қалыпсың. Пәлен жерде алтын қақпалы хан сарайын</w:t>
        <w:br/>
        <w:t>тамашаладым, түген елде буыны сүйексіз жүз сұлудың биіне</w:t>
        <w:br/>
        <w:t>балқып есімнен тандым», - деп тәндіргенде бар ғой, мына па-</w:t>
        <w:br/>
        <w:t>қыр Жалаледдиннің қызыққанынан көз алды жасаурап кетті.</w:t>
        <w:br/>
        <w:t>12 Дүкенбай ДОСЖАН</w:t>
        <w:br/>
        <w:t>«Мынаойда жоқта сап ете қалған ұзын қараның соңынаілесіп</w:t>
        <w:br/>
        <w:t>салпақтамай-ақ, өз үйім, өлең тәсегімде кен кітабымды жазып,</w:t>
        <w:br/>
        <w:t>қарнымды тыр-тыр қасып жатқанымда ғай біреу келіп ұрар ма</w:t>
        <w:br/>
        <w:t>еді. Өз басыма өзім бейнет тілеп жүретін, құйысқанға қысты-</w:t>
        <w:br/>
        <w:t>рылған тезек секілді тұзым жеңіл, бейнетім қалың сормаңдай-</w:t>
        <w:br/>
        <w:t>мын».</w:t>
        <w:br/>
        <w:t>Амал жоқ. ұнжырғасы түсіп, ілби басып, манағы таныс</w:t>
        <w:br/>
        <w:t>қалаға қайыра енді. Дүкенді төңіректеп көп жүрді. Түске та-</w:t>
        <w:br/>
        <w:t>ман кісі аяғы сиреген кезде дүкенге лып еніп, жалма-жан арақ</w:t>
        <w:br/>
        <w:t>сатып алып, әлгіні қойнына сүңгітіп жіберіп, жедел сыртқа</w:t>
        <w:br/>
        <w:t>шықты. Біреу көріп қалмады ма деген сыңаймен маңайына</w:t>
        <w:br/>
        <w:t>жалтақтай қарап жөнеле бергені сол еді. Қарсы ұшырасқан бір</w:t>
        <w:br/>
        <w:t>кісі бажынап қоя берді. Соншалық үні ұсқынсыз болар ма.</w:t>
        <w:br/>
        <w:t>- Жалаледдин мырза, қойныңыздағы бұлтиған не нәрсе?</w:t>
        <w:br/>
        <w:t>- Жай, сірке суы ғой.</w:t>
        <w:br/>
        <w:t>- Оны не істейсіз?</w:t>
        <w:br/>
        <w:t>- Қамыр ашытқанға, залалды жәндікті улағанға... - деп</w:t>
        <w:br/>
        <w:t>тұтыға сөйлеп желімше жабысқан пәледен құтылғанша асық-</w:t>
        <w:br/>
        <w:t>ты. Алды-артына қарамай безді. Әлгі көзтаныс кісі көше</w:t>
        <w:br/>
        <w:t>бұрышында аңырайған күйінше қалып қойды. Қырқа басына</w:t>
        <w:br/>
        <w:t>ентігіп әзер жетті. Шөлмек ұстаған қолы дір-дір етеді. Ұстазы-</w:t>
        <w:br/>
        <w:t>ның жүзі жылымапты.</w:t>
        <w:br/>
        <w:t>- Әкелген арағыңды тасқа төгем, - деді ұстазы, - бұл жолы</w:t>
        <w:br/>
        <w:t>өзіңді де, жолай ұшырасып сұраған кісіні де алдадың. Үшінші</w:t>
        <w:br/>
        <w:t>рет бұйырамын. Мына күміс теңгені аласың да қалаға қайтып</w:t>
        <w:br/>
        <w:t>барасың, таныс дүкенге енесін, ітшінен қызыл арақ сатын ала-</w:t>
        <w:br/>
        <w:t>сың. Сол қызыл арақты інапаныңа да жасырмайсың, қойныңа</w:t>
        <w:br/>
        <w:t>да тықпайсың, басыңдағы сәлденің ортасына қыстырып қоя-</w:t>
        <w:br/>
        <w:t>сың. Жолай бетіңе төгілсе - төгілер, мойныңа шашылса - ша-</w:t>
        <w:br/>
        <w:t>шылар, сәлде үстінде теңселдірген күйіңше әлгі қызыл арақты</w:t>
        <w:br/>
        <w:t>өзіме алып кеп бересің. Бар, әмірімді бұлжытпай орында!</w:t>
        <w:br/>
        <w:t>- Тақсыр, осы әурешілік не үшін қажет! Абыройдан әбден</w:t>
        <w:br/>
        <w:t>айырылып біттім, өзіңіздің уақытыңыз еш болды, қанша күміс</w:t>
        <w:br/>
        <w:t>теңге текке құрыды. Осынша әурешілікке түскенде түпкі нәти-</w:t>
        <w:br/>
        <w:t>жесі не болмақ.</w:t>
        <w:br/>
        <w:t>Әулие кісінің қабағы жабылып, түнере түсті, үні жер асты-</w:t>
        <w:br/>
        <w:t>нан шыққандай бәсең естілді. Өлмейтін кітап жазғың келе ме?</w:t>
        <w:br/>
        <w:t>- Иә, тақсыр, қайтсем тірі сөзім өлмесе екен деп өліп-өшіп</w:t>
        <w:br/>
        <w:t>жүргенім осы емес пе!</w:t>
        <w:br/>
        <w:t>- Ендеше бар, әмірімді екі етпе!</w:t>
      </w:r>
    </w:p>
    <w:p>
      <w:r>
        <w:t>ББК</w:t>
        <w:br/>
        <w:t>Д64</w:t>
        <w:br/>
        <w:t>Кітап Қорқыт Ата атындағы Қызылорда мемлекеттік</w:t>
        <w:br/>
        <w:t>университетінің жанындағы «Халықаралық Қорқыт Ата мураларын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ұсынылды.</w:t>
        <w:br/>
        <w:t>Пікір жазғандар:</w:t>
        <w:br/>
        <w:t>Есембеков Т. - әл-Фараби атындағы Қазақұлттық</w:t>
        <w:br/>
        <w:t>университетінің профессоры, филологияғылымдарының докторы;</w:t>
        <w:br/>
        <w:t>Ергөбек Қ. - Қ. А. Яссауи атындағы Халықаралық қазақ-түрік</w:t>
        <w:br/>
        <w:t>университетінің профессоры, филологияғылымдарының докторы</w:t>
        <w:br/>
        <w:t>Досжан Дүкенбай.</w:t>
        <w:br/>
        <w:t>Шығармалары. Төрт томдық.- Астана: Фолиант, 2008.</w:t>
        <w:br/>
        <w:t>Т. 4. - 496 6.</w:t>
        <w:br/>
        <w:t>Д6А</w:t>
        <w:br/>
        <w:t>ІБВК 9965-35-309-3</w:t>
        <w:br/>
        <w:t>«Сырдария кітапханасының» құрамындаберіліп отырған</w:t>
        <w:br/>
        <w:t>Дүкенбай Досжанның шығармалар жинағының төртінші то-</w:t>
        <w:br/>
        <w:t>мына топтастырылған әңгімелері мен хикаяттары шын ше-</w:t>
        <w:br/>
        <w:t>бердің қолынан шыққан шабытты туындылар. Бүған жазушы</w:t>
        <w:br/>
        <w:t>ттығармаларының композициялық құрылымы, оқиғаның да-</w:t>
        <w:br/>
        <w:t>муы, кейіпкерлердің даралануы - баршасы айғақ бола алады.</w:t>
        <w:br/>
        <w:t>Кітапкейіпкерлері- негізінен жазушының өзітуып-өскен тау-</w:t>
        <w:br/>
        <w:t>лыаймақтың тұрғындары. Олардың әрқайсысы өзіндік мінезі-</w:t>
        <w:br/>
        <w:t>мен көрініп, өз машығымен сөйлейді. Туындылардың тілі</w:t>
        <w:br/>
        <w:t>көркем, психологиялық суреттеулер мен пәлсапалық пайым-</w:t>
        <w:br/>
        <w:t>даулардыңоқырманғаой салары анық.</w:t>
        <w:br/>
        <w:t>Кітап көпшілік оқырман қауымғаарналған.</w:t>
        <w:br/>
        <w:t>ББК84Қаз7-4</w:t>
        <w:br/>
        <w:t>15Бх 9965-35-309-3 - (Т.4) ФӨ Досжан Дүкенбай, 2008</w:t>
        <w:br/>
        <w:t>І8БМ 9965-35-305-0 4 «Фолиант» баспасы, 2008</w:t>
        <w:br/>
        <w:t>8 Дүкенбай ДОСЖАН</w:t>
        <w:br/>
        <w:t>Өзі құралпы тайдай туласып қатарөскен құрдасы үйінің тұсы-</w:t>
        <w:br/>
        <w:t>нан көлденеңдеп өтіп бара жатып соғыпты, әңгімесінің әрпі</w:t>
        <w:br/>
        <w:t>бөтен: «Ой, Жәке, бәйге атын жаратып, баптап, тазының бала-</w:t>
        <w:br/>
        <w:t>сындай етіп көрші түрікпендердің аламан бәйгесіне қосып едім,</w:t>
        <w:br/>
        <w:t>бес түйе бастатқан, қос құл жетелеген жүлдені жеңіп алдым, бір</w:t>
        <w:br/>
        <w:t>күнде байбатша болып шыға келдім», - деп даурыға мақтанып</w:t>
        <w:br/>
        <w:t>біраз уақытын бөлді. Үйді басына көтеріп домбыраға қосылып ән</w:t>
        <w:br/>
        <w:t>салды. Қазір барып базардан бағлан сатып әкелем, қос кәнизәк</w:t>
      </w:r>
    </w:p>
    <w:p>
      <w:r>
        <w:t>қызмет жасап көңілімізді табады, біреуі палау пісіреді, келесісі</w:t>
        <w:br/>
        <w:t>белі үзіле жаздап би билеп, көз алдыңдаөнер көрсетеді деп қарап-</w:t>
        <w:br/>
        <w:t>тан-қарап бұзылып, нәпсілік құлқы жеңіп барады ма. Тіфә!..</w:t>
        <w:br/>
        <w:t>тіфә!.. беті аулақ кәпірдің, қыпша бел кәнизәкқа аңсарым аумай,</w:t>
        <w:br/>
        <w:t>қараталқанға қақалып отырып, кітап жазғаным опалы тіршілік</w:t>
        <w:br/>
        <w:t>шығар» деп қиялын қайтара жинап алды. Ой түбінен ой терді.</w:t>
        <w:br/>
        <w:t>Қонағын әзер деп қақпадан өткізіп шығарып салды. Үйіне</w:t>
        <w:br/>
        <w:t>қайтып келесалып қауырсын қаламын сияға малды. Ақ қағазға</w:t>
        <w:br/>
        <w:t>сөзін маржандай тізіп төгілдіріп отырған кезде есігін әлдекім</w:t>
        <w:br/>
        <w:t>тағы қақты.</w:t>
        <w:br/>
        <w:t>Келіп тұрған медреседе бірге оқыған жолдасы екен. Кейінгі</w:t>
        <w:br/>
        <w:t>жылдары бұл жолдасы қасиетті Қағбаға барып, қажы аталып,</w:t>
        <w:br/>
        <w:t>басына дағарадай сәлде орап, машайық софы болып кетіпті деп</w:t>
        <w:br/>
        <w:t>естіген. Тәспісі шұбатылып үйге енді, төрге шығып малдас</w:t>
        <w:br/>
        <w:t>құрды. «Әрқалай іске талпын, талпынба, нәтижесі не болары</w:t>
        <w:br/>
        <w:t>бәрі алладан, бір алланың әмірінен», - дейді ыңырси тіл қатып.</w:t>
        <w:br/>
        <w:t>Ақ құманды қайнатып, үстіне көк шай салып, кесеге құйып</w:t>
        <w:br/>
        <w:t>қонағына ұсынды. Машайық молда асықпай шайды мейізбен</w:t>
        <w:br/>
        <w:t>ішті. «Бір аллаға құлшылық еткеннен басқаның бәрі өткінші, -</w:t>
        <w:br/>
        <w:t>дейді ыңырсып,- кітап жаз, жазба- бәрібір, миғұла кісіні жақ-</w:t>
        <w:br/>
        <w:t>сы сөзбен демдеп ақылды ете алмайсың». Тәспісін екі қайтара</w:t>
        <w:br/>
        <w:t>бармақтап теріп шықты. «Ал, жүремін, бір Алланың шапағаты</w:t>
        <w:br/>
        <w:t>арқасында бұйырған несібені теріп жеп жүр екенсің, иншалла,</w:t>
        <w:br/>
        <w:t>бағытың дұрыс, әйтсе де көп кітап жазамын деп көк ми болып -</w:t>
        <w:br/>
        <w:t>Жаратқан иені есіңнен шығарып жүрме», - деп құлқуалласын</w:t>
        <w:br/>
        <w:t>үші қайырып, үні құбылып аруақтарға бағыштап құран оқыды.</w:t>
        <w:br/>
        <w:t>Сәлдесін қайыра төбесіне үйіп, кебісін киіп, тәспісін тыр-</w:t>
        <w:br/>
        <w:t>сылдата теріп, қош айтысып шығып жөнелді. Машайықтың</w:t>
        <w:br/>
        <w:t>уағызы, сөзі кеудесін қысып жібергендей сезілді. Есік пен те-</w:t>
        <w:br/>
        <w:t>резені қоса ашып үй ішін желдетіп алды. Малдас құрып, сілкі-</w:t>
        <w:br/>
        <w:t>ніп, қалам мен қағазға қайыра үңілді, жақсы сөз бен көз май-</w:t>
        <w:br/>
        <w:t>ымды аямайын деп бекінді.</w:t>
        <w:br/>
        <w:t>ӘҢГІМЕЛЕР 9</w:t>
        <w:br/>
        <w:t>Осы оймен Жалаледдин кітап жазуға кірісіп кетті. Ер-</w:t>
        <w:br/>
        <w:t>теңгілік сәрілік ас ішуді ұмытты. “Жазу үстіндегі қағазға аш</w:t>
        <w:br/>
        <w:t>күзенше, сұрақ белгісінше бүгілді. Мезгілдің қалай сырғанап</w:t>
        <w:br/>
        <w:t>өткенін білмеді. Алыс, жақыннан мұның үйіне бас сұғып,</w:t>
        <w:br/>
        <w:t>сәлемдесіп: «Хал сұрасып шығайыншы», - деген ағайын кісі-</w:t>
        <w:br/>
        <w:t>лердің мына жазушының сөзден, бөтен әңгімеден сап тыйылып,</w:t>
        <w:br/>
        <w:t>тұйықтанған мінезін, сұрын көріп, о тобалап түңілді. Тезірек</w:t>
        <w:br/>
        <w:t>кетіп қалуға асықты.</w:t>
        <w:br/>
        <w:t>Жалаледдин бір күні есік алдындағы дөңгелек шағын әуіз</w:t>
        <w:br/>
        <w:t>жиегіне текемет тәсеп, жазысын құрып, бас көтермей жазуын</w:t>
        <w:br/>
        <w:t>жазып отырған. Ту сыртынан оқыс үн шығады. Бұрылып қара-</w:t>
        <w:br/>
        <w:t>са, жұпыны киінген, сырықтай ұзын, қолында аса таяғы бар</w:t>
        <w:br/>
        <w:t>бір кісі келіп төніп тұр. Әлгінің жанарында алмас бар ма деп</w:t>
        <w:br/>
        <w:t>ойлады. Қараған кезде назары тұла бойынды тінткілеп кетеді</w:t>
        <w:br/>
        <w:t>екен. Көктен аяғы салбырап түскендей бұл неғылған керемет</w:t>
        <w:br/>
        <w:t>деп аңқиған күйі отыра беріпті. Әлгі жанарының оты мол кісі</w:t>
        <w:br/>
        <w:t>кие сөйлеп, сауал тастады.</w:t>
        <w:br/>
        <w:t>- Неғып отырсың, мүсәпірім?</w:t>
        <w:br/>
        <w:t>- Мүсәпір емеспін, әйгілі жазушымын. Алыс-жақын осы</w:t>
        <w:br/>
        <w:t>жұрт есімімді түгел жатқа біледі. Алты жыл болды: былайғы</w:t>
      </w:r>
    </w:p>
    <w:p>
      <w:r>
        <w:t>өмір-өмірге жететін ғажайып кітап жазып жатырмын, мұнда</w:t>
        <w:br/>
        <w:t>ақылды сөз, әдемі нақышты саз, ырғағы мол бәйіт, әсерлі бояу</w:t>
        <w:br/>
        <w:t>түгел қамтылған. Кәне, әкелші, оқып көрейін, - деп әлгі алмас</w:t>
        <w:br/>
        <w:t>жанарлы кісі қолын созды.</w:t>
        <w:br/>
        <w:t>Бұл қарсылық білдірместен қолы қалтырап қалың көн кітап-</w:t>
        <w:br/>
        <w:t>ты көтеріп әлгі әулиеге ұсына берді. Ішінен ойлаған: мынаның</w:t>
        <w:br/>
        <w:t>мысы басқаны сонша, неге жөн сұрамастан, құлақ қақпастан</w:t>
        <w:br/>
        <w:t>айтқанын істеп отырғаным қай сасқаным! Мұндай датосын әсер</w:t>
        <w:br/>
        <w:t>болады екен-ау, сірә! Әлгі әулие кісі тікесінен тік тұрған қал-</w:t>
        <w:br/>
        <w:t>пынша көн кітапты аударыстырып оқи бастады, бір мезетте</w:t>
        <w:br/>
        <w:t>қабағынабұлт түйілді. Басын шайқап, қолындағы кітапты тарс</w:t>
        <w:br/>
        <w:t>жауып әуіз ішіне лақтырып жіберді.</w:t>
        <w:br/>
        <w:t>Жалаледдин шошып кетті. Суғабатып бара жатқан кітабына</w:t>
        <w:br/>
        <w:t>тұраұмтылды. «Алжығаннан,адасқаннан саумысың-әй! Кісінің</w:t>
        <w:br/>
        <w:t>алты жылғы еңбегін суға лақтыруға қандай хақың бар!» - деп</w:t>
        <w:br/>
        <w:t>әкеден сыпыра боқтап, ұрып жіберуге шақ қалды. Әлгі асалы,</w:t>
        <w:br/>
        <w:t>сақалды жалаң бас кісі таяғын көлденең көтеріп мұның кеуде-</w:t>
        <w:br/>
        <w:t>сіне тіреді. «Сабыр қыл,- деді, кітабыңды қазір қайта алып бе;</w:t>
        <w:br/>
        <w:t>ремін». Сөйтті де ұзын таяғын кәстең еткізіп әуізге салып жібе-</w:t>
        <w:br/>
        <w:t>ріп, әлгі судағы кітапты іліп алып, шетке шығарды. Таяғының</w:t>
        <w:br/>
        <w:t>ӘҢГІМЕЛЕР 13</w:t>
        <w:br/>
        <w:t>ҚЖалаледдин жазған құлға дауа жоқ деп, мойнын иығының</w:t>
        <w:br/>
        <w:t>ішіне тыға аяндап қайыра таныс қалаға жол алды.</w:t>
        <w:br/>
        <w:t>Өзіме де осы бейнет керек еді деп іштей өзегі өртене өкінді.</w:t>
        <w:br/>
        <w:t>Бұл заманда не көп: қаңғыған машайық пен әулекі әулие көп.</w:t>
        <w:br/>
        <w:t>Қайсыбірінің айтқанын істеп ұшпаққа шығарынды құдайым</w:t>
        <w:br/>
        <w:t>білсін. Бәрі де кеудесін қағады, бәрінің сәлдесі дағарадай. Жай</w:t>
        <w:br/>
        <w:t>халықты алдап: алдыңды болжаймын, артыңды қымтаймын,</w:t>
        <w:br/>
        <w:t>бөле-жаладан қорғаймын деп өтірік көлгірсіп, білгішсіп, білек</w:t>
        <w:br/>
        <w:t>сыбанып басынды даң қылуға шебер. Қожаға ерген тері арқа-</w:t>
        <w:br/>
        <w:t>лайды, төреге ерген ер арқалайды, әулиеге ерген ауа жайылып,</w:t>
        <w:br/>
        <w:t>әркімге күлкі болып қиялынан айрылады деген сөз рас шығар.</w:t>
        <w:br/>
        <w:t>Болар іс болды, бояуы сіңді. Енді бұрылып, ақыл жинауға</w:t>
        <w:br/>
        <w:t>мұршасы жоқ, мойнын иығының екі ортасына тығып, томпаң-</w:t>
        <w:br/>
        <w:t>дағаннантомпаңдап әлгі қызыл көз пәленің, айтқан қызыл ара-</w:t>
        <w:br/>
        <w:t>ғын алып кеп береді.</w:t>
        <w:br/>
        <w:t>Жалаледдин бет алған бағытынан, бастаған ісінен еш айны-</w:t>
        <w:br/>
        <w:t>майтын қасарыспа бірбеткей мінез иесі еді. Таныс дүкенді</w:t>
        <w:br/>
        <w:t>төңіректеп, қызметші іздеп көп айналған жоқ, турадан-тураса-</w:t>
        <w:br/>
        <w:t>лып жетіп келді. Дүкенші шал аңырайын қарайды. Бұл көкең</w:t>
        <w:br/>
        <w:t>бір уыс күміс теңгені әлгінің алақанына сылдыр еткізіп төге</w:t>
        <w:br/>
        <w:t>салды. Қарлығыңқы үнмен: «Әкел!» - деді. Дүкенші: «Жарық-</w:t>
        <w:br/>
        <w:t>тығым, нені сұрап тұрсың?», - деп дәнемені түсінбеді. Жала-</w:t>
        <w:br/>
        <w:t>леддин сұқ саусағын шошайтып: «Ананы әпер!» - деді.</w:t>
        <w:br/>
        <w:t>Дүкенші манағыдан бетер таңырқады: «Жарықтығым, жарқы-</w:t>
        <w:br/>
        <w:t>ным, қашаннан бері салынып ішіп жүрсің Ібілістің асын?» -</w:t>
        <w:br/>
        <w:t>деп өзеуреді. Бүл түнерген күйінше тырс етіп үндемеді, дүкенші</w:t>
        <w:br/>
        <w:t>мына жазушының құйынның ішінен шыққандай әлем-жәлем</w:t>
        <w:br/>
        <w:t>түрінен шошынды, әпер дегенін - әперді, есікке дейін елпек</w:t>
        <w:br/>
        <w:t>қағып шығарып салды.</w:t>
        <w:br/>
        <w:t>Жалаледдин басынан сәлдесін сыпырып, әлгі қызыл арақты</w:t>
        <w:br/>
        <w:t>сәлдесінің ортасына қыстырып, жан-жағынан қол орамалмен</w:t>
        <w:br/>
        <w:t>бекітіп байлап тастады, басына қайта киді. Бұл жолы көше бой-</w:t>
        <w:br/>
        <w:t>лап асықпай аяңдады. Біреулер соңынан аңырайып қарап</w:t>
      </w:r>
    </w:p>
    <w:p>
      <w:r>
        <w:t>қалыпты, келесі біреу басын келіше шайқап, соңынан сұқ сау-</w:t>
        <w:br/>
        <w:t>сағын шошайтады, қарқылдасып күлгендей болады. Шөлмек</w:t>
        <w:br/>
        <w:t>шайқалып, қызыл арақ бетіне, желкесіне шашырайды. Беті</w:t>
        <w:br/>
        <w:t>моншақтап терлеп, көз алды бұлдыр тартады. Ой, пәле-ай!</w:t>
        <w:br/>
        <w:t>Көретін құқай жарық жалғандатәусылып бітпеді ғой, көресінді</w:t>
        <w:br/>
        <w:t>көрмей - көрге кірмессің деген бұрынғылардың сөзі рас болға-"</w:t>
        <w:br/>
        <w:t>ны ма сонда. Жердің жарығы болғанда, соған түсіп қана, жер</w:t>
        <w:br/>
        <w:t>10 Дүкенбай ДОСЖАН</w:t>
        <w:br/>
        <w:t>ұшымен Жалаледдинге ұсынды. Жалаледдин көн кітапты жал-</w:t>
        <w:br/>
        <w:t>ма-жан ала сап парақтап шықты, аударып қарады, құп-құрғақ.</w:t>
        <w:br/>
        <w:t>Судан шыққан кітапқа ұқсамайды.</w:t>
        <w:br/>
        <w:t>Таң қалғаннан үні шықпай қалғаны. Бұл келіп тұрған кісі</w:t>
        <w:br/>
        <w:t>тегін адам болмағаны. Барша жан-тәнімен өлшеусіз сыйлауға</w:t>
        <w:br/>
        <w:t>мойын ұсынды.</w:t>
        <w:br/>
        <w:t>- Кітабыңды суға лақтырғаным: ішінен өтірік сөздер көріп</w:t>
        <w:br/>
        <w:t>қалдым. Жазған нәрсем өмірлі мәңгілік болсын десең жалған</w:t>
        <w:br/>
        <w:t>сөз қоспағанын ләзім, - дейді әлгі әулие сабырлы үнмен, -</w:t>
        <w:br/>
        <w:t>халық кітап сөзіне балатпа иланады, әйтсе де жалған сөз жады-</w:t>
        <w:br/>
        <w:t>нан тез шығады, шыншыл сөз кісінің есінде мәңгі сақталады,</w:t>
        <w:br/>
        <w:t>жатталады. Осыны ұққаның жөн, пірәдарым.</w:t>
        <w:br/>
        <w:t>- Ендеше алты жыл бойына жазған осынша еңбегімді отқа</w:t>
        <w:br/>
        <w:t>жағамын да қайта бастаймын. Жұқа болса - жұқа болсын,</w:t>
        <w:br/>
        <w:t>көріксіз болса - мейлі, әйтеуір басынан аяғына дейін шыншыл</w:t>
        <w:br/>
        <w:t>сөзбен жазылуына ден қоямын, ұстазым!</w:t>
        <w:br/>
        <w:t>- Әлгі әулие кісі сақалын салалап, басын оң иығына қонды-</w:t>
        <w:br/>
        <w:t>рып, батар күнге қарап ойланып біраз тұрды. Сосын қоңыраулы</w:t>
        <w:br/>
        <w:t>үнмен тілге келді. Жақсы кітап жазу үшін шыншыл оқиға,</w:t>
        <w:br/>
        <w:t>ақиқатты ой, ғажайып сөз теру аз әлі, - дейді баяу үнмен.</w:t>
        <w:br/>
        <w:t>- Тағы не істейін, әулием!.. бас ием!.. Пірге жығыл десең -</w:t>
        <w:br/>
        <w:t>жығылайын, құбылаға бас қой десең - бас қояйын, шылауыңа</w:t>
        <w:br/>
        <w:t>ілесейін, әйтеуір өлтірсең де жақсы кітап жазудың жолын</w:t>
        <w:br/>
        <w:t>үйрет, әулием! - Ендеше соңыма ілес, - деді де, әлгі ұзын кісі</w:t>
        <w:br/>
        <w:t>аса таяғын көстендетіп жүре берді.</w:t>
        <w:br/>
        <w:t>Жоалаледдин қауырсын қаламын, қағазын,сиясауытын жал-</w:t>
        <w:br/>
        <w:t>ма-жан қоржынның басына тоғытып әлгі кісінің соңына ілесті.</w:t>
        <w:br/>
        <w:t>Асыққаны сонппа, есігін кілттеуге мұршасы болмады. Қақпасы</w:t>
        <w:br/>
        <w:t>ашық қалды.</w:t>
        <w:br/>
        <w:t>Әулие артына бұрылып қарамаған күйі күн батқанша жүрді,</w:t>
        <w:br/>
        <w:t>үлкен тауды бетке алып ай жарығымен көп аяңдады. Жалалед-</w:t>
        <w:br/>
        <w:t>дин сирағы сырқырап, аяғы талып әбден шаршады. Түн ортасы</w:t>
        <w:br/>
        <w:t>ауа бір бұлақ басына кідірді, екеуі де үнсіз, әулие қоржынынан</w:t>
        <w:br/>
        <w:t>қатқан таба нан шығарып бір үзіп бұлақ суына малып өзі жеді,</w:t>
        <w:br/>
        <w:t>бір шетінен үзіп бұған берді. Тастай суға уыс толтырып пөлін</w:t>
        <w:br/>
        <w:t>қандырды.</w:t>
        <w:br/>
        <w:t>Аздамылдап, сирақ созып демалып алған соң, қайыра жолға</w:t>
        <w:br/>
        <w:t>шықты. Тауды бетке алып тіркесіп, жаяулатып көп жүрді. Оң</w:t>
        <w:br/>
        <w:t>иықтағы табақтай ай бозарып таң белгісі білінді, бозторғай</w:t>
        <w:br/>
        <w:t>шырылдады. Бұлар биік қыратқа көтерілген кезде ажары ашы-</w:t>
      </w:r>
    </w:p>
    <w:p>
      <w:r>
        <w:t>ӘҢГІМЕЛЕР п</w:t>
        <w:br/>
        <w:t>лып ағарып таң атты. Ыілди бет алқап екен. Ақ шаңқан әдемі</w:t>
        <w:br/>
        <w:t>қала сұлбасы шалынды. Әулие қала жаққа қаратып таяғын кө-</w:t>
        <w:br/>
        <w:t>терді.</w:t>
        <w:br/>
        <w:t>- Қала жаңадан ояна бастады. Сен бар да шаһар ортасындағы</w:t>
        <w:br/>
        <w:t>үлкен дүкеннен арақ сатып алып кел. Өзім осы жерде күтіп оты-</w:t>
        <w:br/>
        <w:t>рамын.</w:t>
        <w:br/>
        <w:t>Мына сөзді естіген Жалаледдин шошып кетті. Жауырын</w:t>
        <w:br/>
        <w:t>ортасынан суық тер құйылып, жанары жасаурады. Қапелімде</w:t>
        <w:br/>
        <w:t>үні көмескі естілді.</w:t>
        <w:br/>
        <w:t>Тақсыр. қаладағы жұрттың көбі өзімді біледі, біреуі кітабым-</w:t>
        <w:br/>
        <w:t>ды оқыған, келесісі мешітте, тойханада ұшырасқан, қалай олар-</w:t>
        <w:br/>
        <w:t>дың көзінше арам су - арақ сататын дүкенге кіремін, көрген</w:t>
        <w:br/>
        <w:t>жүрт «арамның жолынатүскен екен» деп аузы-басы жыбырлап</w:t>
        <w:br/>
        <w:t>әсек өрбітпес пе! Ту сыртымнан топырақ шашып әй-кәпір атан-</w:t>
        <w:br/>
        <w:t>дырмас па, ұстазым!</w:t>
        <w:br/>
        <w:t>Ендеше мен саған ұстаз бола алмаймын, - деп әулие теріс ай-</w:t>
        <w:br/>
        <w:t>налды.</w:t>
        <w:br/>
        <w:t>Амал жоқ, қатал кісінің әмірін тыңдауға тура келді. «Мақұл»</w:t>
        <w:br/>
        <w:t>деп шапанын иығына іліп, құлдыраңдай жүгіріп, ылди төмен</w:t>
        <w:br/>
        <w:t>қалаға беттеп жөнелді. Көшеге түсті. Жұрт ұйқысынан оянып,</w:t>
        <w:br/>
        <w:t>үйреншікті тіршілігіне бой салып, аяғына жел бітіп, бірі базар-</w:t>
        <w:br/>
        <w:t>ға, бірі саябаққа жөңкіле бастапты. Жалаледдин арақ сататын</w:t>
        <w:br/>
        <w:t>дүкеннің ту сыртына келіп, кіруге батпай, төңіректеп көп</w:t>
        <w:br/>
        <w:t>жүрді. Өз-өзінен кіріптар хал кешті.</w:t>
        <w:br/>
        <w:t>Амалы таусылған соң, әтіп бара жатқан қызметшіні кідіртіп</w:t>
        <w:br/>
        <w:t>өтініш жасады. «Шырағым, мына күміс теңгені алып маған бір</w:t>
        <w:br/>
        <w:t>шөлмек арақ алып кеп берші», - дейді. Қызметші құп алған</w:t>
        <w:br/>
        <w:t>күйі алақанына салған күміс теңгеге заматында шөлмек арақ</w:t>
        <w:br/>
        <w:t>алып келді. Жалаледдин әлгі кәпірдің асын шапанының шұбал-</w:t>
        <w:br/>
        <w:t>ған етегіне жасырып, қымтап алды. Аяғы аяғына жұқпай жыл-</w:t>
        <w:br/>
        <w:t>дамдата экіті аяңдап, манағы тау басына, әулие жатқан жерге</w:t>
        <w:br/>
        <w:t>ентігіп жетті-ау әйтеуір. Ұстазына шөлмекті ұсынды. Нақа бір</w:t>
        <w:br/>
        <w:t>жауды жапырып жеткен қолбасыға ұқсап шоқыланып сөйлейді.</w:t>
        <w:br/>
        <w:t>- Сенен бұл арақты алмаймын, - дейді ұстазы қатуланып,-</w:t>
        <w:br/>
        <w:t>мені де, өзіңді де алдап тұрсың. Қалаға қайтып бар да жаңасын</w:t>
        <w:br/>
        <w:t>сатып әкел,- деді де ұстазы ашудан түтігіп Жалаледдинге күміс</w:t>
        <w:br/>
        <w:t>ақша ұсынды. Жаалаледдин қарап жүріп кіріптар хал кешкен</w:t>
        <w:br/>
        <w:t>тағдырына, одан қалды өзінің кісіге сенгіш, кісінің көңілін</w:t>
        <w:br/>
        <w:t>жықпайтын ақкөңіл мінезіне налыды. Өстіп ала өкпе болып</w:t>
        <w:br/>
        <w:t>жүргенім кімге қажет деп ойлайды.</w:t>
        <w:br/>
        <w:t>ӘҢГІМЕЛЕР 28</w:t>
        <w:br/>
        <w:t>дайды. Ұжым орталығына дейін сексен километр жер. Қарсы</w:t>
        <w:br/>
        <w:t>беттен қызарып ай туады. Қазаннан буың бұрқыратып жаңа</w:t>
        <w:br/>
        <w:t>алған қазанжашппа секілді айды көргені осы. Денесі шіміркенді.</w:t>
        <w:br/>
        <w:t>Шілденің жер жалаған аптап ыстығына көрініп тұр ма депіштей</w:t>
        <w:br/>
        <w:t>қауіп қылған. Хатшының тотыққан қаңылтырдай шаршаңқы</w:t>
        <w:br/>
        <w:t>жүзін елестетті.</w:t>
        <w:br/>
        <w:t>«Шапанын сүйреткен шалдарды жұмсады, астанадан азына-</w:t>
      </w:r>
    </w:p>
    <w:p>
      <w:r>
        <w:t>тып нағашысын салды - атан түйені арқалап кететін жігіт, не-</w:t>
        <w:br/>
        <w:t>сібесін тер төгіп адал тауып жесе қайтеді?!» Суырылған жүйрігіне</w:t>
        <w:br/>
        <w:t>газбере түсті. Жылдамдық өлшейтін қызылсынапсырғып жүзді</w:t>
        <w:br/>
        <w:t>көрсетті. Алдынан қосаяқ кесіп өтті. «Періштені жолдан тайдыр-</w:t>
        <w:br/>
        <w:t>ған алтын болса, әлгідей жігітті аздыратын кісі ақысы-ау».</w:t>
        <w:br/>
        <w:t>Ай туа Алматыдан ауылға свартцик те поезға мінген. Ішінен</w:t>
        <w:br/>
        <w:t>«іс бітті» деп тоғайды.</w:t>
        <w:br/>
        <w:t>Шөл қысса ішермін деп тор көз толтырып сыра алып шық-</w:t>
        <w:br/>
        <w:t>қан. Көңілі күпті. Купеіші қапырық па, әлде қуаныппқа баста-</w:t>
        <w:br/>
        <w:t>ды ма- жүрегі өрекпіп өлме-өл таңдайы кебе берді. «Күй жи-</w:t>
        <w:br/>
        <w:t>науға шықтым», - деп жолай өндіршегі сорайып домбырашы</w:t>
        <w:br/>
        <w:t>жігіт қосылған. Бурыл сыраны сылқылдатып сімірісті. Дем</w:t>
        <w:br/>
        <w:t>арасында қызып қалысты. «Үлкен ұжымның кассирімін»,- деп</w:t>
        <w:br/>
        <w:t>даурықты бұл. «Қалтаңтомпақ болса атақ та, абырой да алақан-</w:t>
        <w:br/>
        <w:t>да... Күй - ақша күшіктемейді»... Купені басына көтеріп ән</w:t>
        <w:br/>
        <w:t>айтуға дәт қылған.</w:t>
        <w:br/>
        <w:t>Домбырам басы долана,</w:t>
        <w:br/>
        <w:t>Ән айтпасам бола ма...</w:t>
        <w:br/>
        <w:t>деп соза бергенде сөзін тарс ұмытты. Күй жинағыштың дом-</w:t>
        <w:br/>
        <w:t>бырасын сындыра жаздап сабалады сосын.</w:t>
        <w:br/>
        <w:t>Қаратқанша дегенде қаратаашы-ы-ы-е,</w:t>
        <w:br/>
        <w:t>Жаратқанша жаманды жаратпашы-ы-е,</w:t>
        <w:br/>
        <w:t>О-а-оу, еркем-ай!</w:t>
        <w:br/>
        <w:t>Ер жігітке өлең айт,</w:t>
        <w:br/>
        <w:t>Бүгін болған тамаша</w:t>
        <w:br/>
        <w:t>Тағы да болсын ертең-ай!</w:t>
        <w:br/>
        <w:t>Өндіршегі сорайған күй жинағышқа көзін тігеді. - Ішсем</w:t>
        <w:br/>
        <w:t>болды кісіге қарайтын әдетім бар. Түн қараңғылығын жамы-</w:t>
        <w:br/>
        <w:t>лып батысқа сорғыған жүрдек поездың селкілі қарама-қарсы</w:t>
        <w:br/>
        <w:t>отырған екі жігітті бесіктегі балаша тербетті.</w:t>
        <w:br/>
        <w:t>- Күй ақша күшіктемейді, күніңді қалай көрмексің? - деп</w:t>
        <w:br/>
        <w:t>еваршик күй жинай шыққан жолсерігіне тігілді. Ол қайта мо-</w:t>
        <w:br/>
        <w:t>ӘҢГІМЕЛЕР 21</w:t>
        <w:br/>
        <w:t>шатқақтайды. «Осы ыстықта, мына науқан уағында ет жеп, сор-</w:t>
        <w:br/>
        <w:t>паішіп терлеп отыратын жағдай жоқ! Уақыт ұттырмай күрішті</w:t>
        <w:br/>
        <w:t>көрейік!», - дейді. Және ауылға бүгін қайтып оралуымыз екі-</w:t>
        <w:br/>
        <w:t>талай, нан орап, қолдан ұйтқан айран құйып ала шық дейді.</w:t>
        <w:br/>
        <w:t>Исатайдың мұндай жанға жайлы өкілді биылдыққакөргеніосы.</w:t>
        <w:br/>
        <w:t>Ертеңгі райком бюросына өкіл мен Исатай қияндағы күріш та-</w:t>
        <w:br/>
        <w:t>набынан тура соққан. Бүйтпесе үлгере алмайтын. Түрлері кісі</w:t>
        <w:br/>
        <w:t>аярлық, бейне жабағы секілді тулаққа салып түтіп, не күріш</w:t>
        <w:br/>
        <w:t>секілді келіде түйіп алғандай әлем-жәлем, қойны-қонышынан</w:t>
        <w:br/>
        <w:t>құм саулап, үсті-басы шаңнан көрінер емес. Кеңсеге кіре гра-</w:t>
        <w:br/>
        <w:t>финдегі суға ұмтылысты. Бірінші хатшыға өкіл Исатайды мақ-</w:t>
        <w:br/>
        <w:t>тап жатыр. «Ең бастысы елі жақсы көреді екен», - дейді. «Бар-</w:t>
        <w:br/>
        <w:t>шасы қыбырлап күріш басында жүр. Танаптары біртегіс, тос-</w:t>
        <w:br/>
        <w:t>пасы тас-шемен, көгілдір күріші көз сүйсіндіреді. Он сегіз са-</w:t>
        <w:br/>
        <w:t>ғат бойына жүрісі жайсыз машинада шоқырақтадым. Және</w:t>
        <w:br/>
        <w:t>бюрода отыруға белім шыдамайды»,- дейді.</w:t>
      </w:r>
    </w:p>
    <w:p>
      <w:r>
        <w:t>Өкілді қонақ үйіне апарып жайғастырып қайтты содан.</w:t>
        <w:br/>
        <w:t>Бюро мәжілісі тым ұзақтан қайырылар, әңгіме тиегі ағыты-</w:t>
        <w:br/>
        <w:t>лып кетер деп ойламаған еді.</w:t>
        <w:br/>
        <w:t>Үлкен үзілісте бірінші хатшы Исатайды бөлмесіне жеке ша-</w:t>
        <w:br/>
        <w:t>қырып алған. Қабағы қатып кетіпті. Манағы өкіл үстімнен ша-</w:t>
        <w:br/>
        <w:t>ғым айтқан ғой деп секем алып қалды.</w:t>
        <w:br/>
        <w:t>- Ұжымыңның кассирі бар ма осы?</w:t>
        <w:br/>
        <w:t>-Жақында әскерге алып кетті. Орнына қолайлы адам іздеп</w:t>
        <w:br/>
        <w:t>жатырмыз, - деді Исатай. Ендеше жұрттың құлағын сарсыл-</w:t>
        <w:br/>
        <w:t>тып Алматы мен екі араны дүрліктіріп жүргендерің қалай?</w:t>
        <w:br/>
        <w:t>Кадрға уақап бол, дер кезінде сайлап алып райкомға мағлұмдап</w:t>
        <w:br/>
        <w:t>тұр деп қашанғы қақсаймын. Бүгін міне Алматыдан екінші</w:t>
        <w:br/>
        <w:t>мәртетелефон соғады. Дардай кісі, трестің бастығы, санаторий-</w:t>
        <w:br/>
        <w:t>дебірге дем алған едік. «Келінтөбе» ұжымының кассирлік орны</w:t>
        <w:br/>
        <w:t>босапты - дейді. Қалай естіп, білген десейші? Бейне Қаратау</w:t>
        <w:br/>
        <w:t>көшіп кетіпті десе бүйтіп дүрлікпес. «Солауылда қолайлы қыз-</w:t>
        <w:br/>
        <w:t>мет таппай ойға-қырға шауып жүрген жиенім бар еді», - дейді.</w:t>
        <w:br/>
        <w:t>Өзі биыл үйленіпті, әкесі қартайыпты... Кассир етіңіз дейді...</w:t>
        <w:br/>
        <w:t>Құлағымды жеп қойды түге!</w:t>
        <w:br/>
        <w:t>- Сондай бір сваршик баланың бары рас.</w:t>
        <w:br/>
        <w:t>- Сваршик болса қызметке қойғыз деп астанаға шаба маекен?</w:t>
        <w:br/>
        <w:t>- Балалық болған онікі.</w:t>
        <w:br/>
        <w:t>- Ауданның шаш етектен шаруасын&gt;хиып қойып, саған енді</w:t>
        <w:br/>
        <w:t>кассир іздейік! Естіген жұрттан ұят емес пе?! Әлгінің араға адам</w:t>
        <w:br/>
        <w:t>салатындай басына не күн туыпты?!</w:t>
        <w:br/>
        <w:t>16 Дүкенбай ДОСЖАН</w:t>
        <w:br/>
        <w:t>Бір ғажабы ұстазының үсті су болмады, құп-құрғақ қалпы</w:t>
        <w:br/>
        <w:t>отыраберді. Мұның үстіне жартылай жауын тиді. Әйтсе дебұдан</w:t>
        <w:br/>
        <w:t>былайғы жазғаны оқырман көкейіне терең сіңіп, мәңгілік қала-</w:t>
        <w:br/>
        <w:t>тынына нық сенді, өмір кітабының иесі болатынын анық сезді.</w:t>
        <w:br/>
        <w:t>Дүниеге есімі әйгілі Жалаледдин Руми ақын жұртты там-</w:t>
        <w:br/>
        <w:t>сандырған жап-жасыл өнер өлкесіне осылайша келген еді:</w:t>
        <w:br/>
        <w:t>бірінші - жазғанына өтірік гөз қоспау, екінші - жазып отыр-</w:t>
        <w:br/>
        <w:t>ғанда жүректе кір, көлеңке болмау, үшінші - өзін-өзі жеңе білу</w:t>
        <w:br/>
        <w:t>кейінше ғажайып шайыр ғаламат кітаптардың авторы- Жала-</w:t>
        <w:br/>
        <w:t>леддин Румиден басталған деген әңгіме бар. Біздер соны қара-</w:t>
        <w:br/>
        <w:t>пайым қазақы тілмен баяндап қана бердік, қадірменді оқыр-</w:t>
        <w:br/>
        <w:t>ман.</w:t>
        <w:br/>
        <w:t>Жақсы кітап жазудың тауқыметі әлі талай тағдырға же-</w:t>
        <w:br/>
        <w:t>терлік.</w:t>
        <w:br/>
        <w:t>КІСІ АҚЫСЫ</w:t>
        <w:br/>
        <w:t>Тасқын орнында қалған қойтас секілді үш шал ұжым кең-</w:t>
        <w:br/>
        <w:t>сесінің алдында дәңкиіп-дөңкиіп отырғалы қашан. Таң құлан-</w:t>
        <w:br/>
        <w:t>иектеніп келе жатқан мезетте бастары қарағаш томарындай тіп-</w:t>
        <w:br/>
        <w:t>тік еді: енді күн арқан бойы көтеріле күнбағысқа ұқсап бүгіліп</w:t>
        <w:br/>
        <w:t>қалыпты. Әуел бастағы ыздима сықпыт жоқ. Жанары ұңғысы-</w:t>
        <w:br/>
        <w:t>на шөгіп, шөлдеп қаталай бастаған. Сырдың аптабы көлеңкені</w:t>
      </w:r>
    </w:p>
    <w:p>
      <w:r>
        <w:t>қушитып жеп, жерді күйген терідей көңірсіте түсті. Шалдар</w:t>
        <w:br/>
        <w:t>шошайма елтірі бөріктерін сонда да шешер емес.</w:t>
        <w:br/>
        <w:t>Ортадағы Ақәділ шалдың қатқыл үні отырғандарды алғаш</w:t>
        <w:br/>
        <w:t>тірілтті.-- Бұрын бастық деген кеңседе қадалып отырушы еді,</w:t>
        <w:br/>
        <w:t>бұл күнде күріші, мал деп құйрықтары жер иіскемейтін болыпты.</w:t>
        <w:br/>
        <w:t>Бәрінен биік, сұсты шал осы елдің дуалы ауыз ақыл кеніші</w:t>
        <w:br/>
        <w:t>Сәрсенбай еді; серігінің сөзі түртті ме, әлде осы отырысын әбес</w:t>
        <w:br/>
        <w:t>санады ма- елтірі бөркін қолына алып, ұстарамен қырғызған ба-</w:t>
        <w:br/>
        <w:t>сын алақанымен көсіп-көсіп сипады-ай келіп.</w:t>
        <w:br/>
        <w:t>- Ақкөңілдік опық жегізеді, - дейді Сәрсекең арғы шеттегі шоқ-</w:t>
        <w:br/>
        <w:t>ші сақалды ала көзімен атып. - Сен ғой: «Бастықтың алдынан</w:t>
        <w:br/>
        <w:t>өтейік, балама қолайлы қызмет сұрайық», - деп құлағымды жеп</w:t>
        <w:br/>
        <w:t>қойған Сырдың масасынан мазаң екенсің. Мен білсем осы ұжым-</w:t>
        <w:br/>
        <w:t>ның директоры құлқын сәріден күріш басында жүр. Барша халық</w:t>
        <w:br/>
        <w:t>қолына кетпен алып, шаруа жасап жатқанда біздің кеңсе бағып</w:t>
        <w:br/>
        <w:t>сіресіп отырғанымыз адамға да, шариғатқа дасыйыспайды.</w:t>
        <w:br/>
        <w:t>14 Дүкенбай ДОСЖАН</w:t>
        <w:br/>
        <w:t>астымен әлгі қызыл көз әулиеге арамның асын жеткізіп берер</w:t>
        <w:br/>
        <w:t>еді ғой. Жалпақ жұрт өсек отын өртіпе лаулатып әкетері анық</w:t>
        <w:br/>
        <w:t>енді.</w:t>
        <w:br/>
        <w:t>«Несін айтасың, көп кітап жазып жұртқа өнеге, өсиет үйрет-</w:t>
        <w:br/>
        <w:t>кен жазушы-екен ішіп кетіпті!»</w:t>
        <w:br/>
        <w:t>«Көшеде сәлдесіне арақ орап әндетіп жүретін әпендіге, әуейі-</w:t>
        <w:br/>
        <w:t>ге айналыпты».</w:t>
        <w:br/>
        <w:t>«Бұтында лыпасы жоқ деседі, жел тұрғанда шапанының ете-</w:t>
        <w:br/>
        <w:t>тінен абыройы көрініпті».</w:t>
        <w:br/>
        <w:t>«бол да өнегелі кісімін деп кітап жазып, жер басып жүр-ау,</w:t>
        <w:br/>
        <w:t>оның жазғанын әжетханаға қыстырып қойған ләзім».</w:t>
        <w:br/>
        <w:t>Осындай еттен өтіп, сүйекке жеткен удай ашы сөздер гу-гу</w:t>
        <w:br/>
        <w:t>етіп құлағына ызың-ызың естілердей.</w:t>
        <w:br/>
        <w:t>Тау басына ілби басып, тірі рух болып әзер жетті. Сәлдесін</w:t>
        <w:br/>
        <w:t>шешіп, ортасына қыстырған арақты алды, тең жарымы шашпты-</w:t>
        <w:br/>
        <w:t>лып-тәгіліп, жібек матаға оңбай сіңіпті. Ұстазына ұсынды. Ұста-</w:t>
        <w:br/>
        <w:t>зының назары өткір, тау басына шыққан кісідей бетіне қызыл</w:t>
        <w:br/>
        <w:t>бояу жұғып, мейманасы тасып, жанары жалт етіп, жасын ойна-</w:t>
        <w:br/>
        <w:t>ғандай. Рухы асқақтап мүлде басқа, бөтен мінездің адамы бо-</w:t>
        <w:br/>
        <w:t>лып көрінді. Өркештеніп отырып былай деді: - Өзіңді өзің жене</w:t>
        <w:br/>
        <w:t>білдің! Бұдан былай жолың ашылады, бағытың түзеледі. Жүре-</w:t>
        <w:br/>
        <w:t>гіңнің түбінде кір қалмаса ғана жүрек сөзін айта аласың.</w:t>
        <w:br/>
        <w:t>Ұзамай күн батып, салбыраңқы кеш түседі. Тау ішін қарабар-</w:t>
        <w:br/>
        <w:t>қынтүн бояуы тұмшалайды. Алыс қиырдан табақтай қызыл ай</w:t>
        <w:br/>
        <w:t>туады. Қызыл айдың астында, төбе басында ұстаз бен шәкірт</w:t>
        <w:br/>
        <w:t>бір-біріне қарсыласып малдас құрып отырады. Ұстаз қоржыны-</w:t>
        <w:br/>
        <w:t>нан жарты таба нанын алып бір үзіп аузына салады, өңгесін «мә,</w:t>
        <w:br/>
        <w:t>күні бойы жүгіріп, әбден шаршадың, жеп тауыс», - деп Жала-</w:t>
        <w:br/>
        <w:t>леддинге ұсынады. Нан жеп болған соң құтысынан су құйып</w:t>
        <w:br/>
        <w:t>береді. Манағы қиямет қиындықпен алып келген қызыл арақ-</w:t>
        <w:br/>
        <w:t>тан ұстазы бір ұрттап, өңгесін «шөп нұрлансын», - деп жерге</w:t>
        <w:br/>
        <w:t>төгеді, босаған шөлмекті қоржынының бір басына бұлтитып</w:t>
      </w:r>
    </w:p>
    <w:p>
      <w:r>
        <w:t>салып алады. Қолын жайып, күбірлеп бата жасайды, бетін си-</w:t>
        <w:br/>
        <w:t>пап бұрылып шәкіртіне қарайды.</w:t>
        <w:br/>
        <w:t>«Құлағыңды сал, Жалаледдин, аспанда қалқи жүзген қызыл</w:t>
        <w:br/>
        <w:t>ай, жерде көк шөп, әлемдік ұйқасқа өз жүрегінің лүпілін қос-</w:t>
        <w:br/>
        <w:t>қан сансыз еркек пен ұрғашы түнгі тыныштыққа ұйып, тыңай-</w:t>
        <w:br/>
        <w:t>ып, жасарып оянбақшы, өміріңе сабақ болсын, баяғыдан бергі</w:t>
        <w:br/>
        <w:t>саған жұмбақ болып келген іс, қимылыңның шешуін айтайын,</w:t>
        <w:br/>
        <w:t>алдыңа жайып салайын», - деді ұстазы.</w:t>
        <w:br/>
        <w:t>ӘҢГІМЕЛЕР 25</w:t>
        <w:br/>
        <w:t>айбаттанып, кінәсын тауып, мысын басып, сөз айттырмай тас-</w:t>
        <w:br/>
        <w:t>таймын. Момын жандар алдымда жорғалап қалады содан.</w:t>
        <w:br/>
        <w:t>Күй жинағыш жігіт құрдасындай мына жолсерігінің қулық</w:t>
        <w:br/>
        <w:t>атаулыны оқып-тоқып алғанына, өмір деген - бөліс, абырой де-</w:t>
        <w:br/>
        <w:t>ген -ақшадеп қақсап отырғанына сұмдық қайран калды. Арам</w:t>
        <w:br/>
        <w:t>ойы, ала пиғылынан жиіркеніп кетті. Қолындағы кружке толы</w:t>
        <w:br/>
        <w:t>көпіршіген салқын сыраны стол үстіне ысырып қоя салды. Бей-</w:t>
        <w:br/>
        <w:t>не сусын орнына ішірткі дәрі ішіп отырғандай сезінді. Сол сы-</w:t>
        <w:br/>
        <w:t>рамен қосыла тұла бойына сваріциктің қулық-сұмдығы, арам-</w:t>
        <w:br/>
        <w:t>дығы, ақшақұмарлығы даритындай-ақ өз-өзінен шатқаяқтай</w:t>
        <w:br/>
        <w:t>шошынғаны.</w:t>
        <w:br/>
        <w:t>-Жолсерігі пәлсапасын әлі сұңқылдап соғып отырғаны.</w:t>
        <w:br/>
        <w:t>- Бұл күнде қой үстіне бозторғай жұмыртқалаған тоқшылық</w:t>
        <w:br/>
        <w:t>заман. Қоғамда кедейшілік, садақа тілейтін қаріп-қасер, зекет</w:t>
        <w:br/>
        <w:t>алатын дүмше молда мүлде жойылған. Жұрт тарту-таралғыны</w:t>
        <w:br/>
        <w:t>ғана алатын болған, тарту-таралғының әле жатқаны жеңіл ма-</w:t>
        <w:br/>
        <w:t>шина бұл күнде.</w:t>
        <w:br/>
        <w:t>Өстіп өз қиялымен өзі малданып отырып тақтай сөреге қыл-</w:t>
        <w:br/>
        <w:t>жия құлаған екен. Тастай қатып ұйықтапты содан. Таң алдын-</w:t>
        <w:br/>
        <w:t>да түсіне қаріп-қасер, бейшшара-бейбақ жандарды желеп-жебеп</w:t>
        <w:br/>
        <w:t>жүретін қыдыр әликіссалам кіріпті. Мейманасы тасып, рахат-</w:t>
        <w:br/>
        <w:t>танып ертесіне бір-ақ оянған.</w:t>
        <w:br/>
        <w:t>Күй жинағыш жігіт түнде жолай бір жерде түсіп қалыпты.</w:t>
        <w:br/>
        <w:t>«Осындайдатүс болады екен-ау» дептаңырқады свартцик. «Құд-</w:t>
        <w:br/>
        <w:t>ды өңімдегі тіршіліктен айнымайды-ау, айнымайды. Жолым</w:t>
        <w:br/>
        <w:t>болатын шығар. Қыдырекеңнің өзі қолдады, батасын берді».</w:t>
        <w:br/>
        <w:t>Жүйткіген жүйрік поездан Сыр жағасындағы туған жерге</w:t>
        <w:br/>
        <w:t>сағат екіде түсті.</w:t>
        <w:br/>
        <w:t>Вокзал асханасына аз аялдап басын жазып шықты. Өстіп</w:t>
        <w:br/>
        <w:t>жүргенде ұжымға қатынайтын автобус кетіп қалыпты. Такси</w:t>
        <w:br/>
        <w:t>жалдау қып-қызыл шығын. Ала кететін дөңгелек іздеп үлкен</w:t>
        <w:br/>
        <w:t>базға келген. Нән машина вагоннан жаңа түскен жемді тау қып</w:t>
        <w:br/>
        <w:t>үйіп жүргелі тұр екен. Шофері баяғыда өзімен оныншы класта</w:t>
        <w:br/>
        <w:t>бірге оқыған жігіт. «Ала кетейін», - деді. Бірақ кабина бос емес</w:t>
        <w:br/>
        <w:t>дейді. «Келінтөбе» ұжымыныңбухгалтеріотырмақшы көрінеді.</w:t>
        <w:br/>
        <w:t>Содан сваршик жемнің үстіне өрмелеген. Диірмен тісінен жа-</w:t>
        <w:br/>
        <w:t>қында шыққан сап-сары күнжара екен, үсті-басын алды да</w:t>
        <w:br/>
        <w:t>кетті. «Осыдан кассир болып алайын» деп күңіренді ішінен.,</w:t>
        <w:br/>
        <w:t>«Кабинаға сыймағанды көрсетермін, машина сатып алып ша-</w:t>
        <w:br/>
        <w:t>ңыматастармын, зар қақсатармын. Ақшаңды уақтылы бермей,</w:t>
      </w:r>
    </w:p>
    <w:p>
      <w:r>
        <w:t>-4</w:t>
        <w:br/>
        <w:t>ӘҢГІМЕЛЕР 1</w:t>
        <w:br/>
        <w:t>Төмендегі шоқша сақал танауының астынан күңқ етеді.</w:t>
        <w:br/>
        <w:t>- Осы жолғы сөзіңіздің садағасы кетейін, Сәрсеке, сәл</w:t>
        <w:br/>
        <w:t>күтейік, келіп қалар.</w:t>
        <w:br/>
        <w:t>- Қиқалақтатып бізді салғанша сол балаңның өзі неге келіп</w:t>
        <w:br/>
        <w:t>жолықпайды? - деп Ақәділ кейнді.</w:t>
        <w:br/>
        <w:t>- Дәкүмент әкелемін деп Алматыға кетіп еді, - дейді шоқша</w:t>
        <w:br/>
        <w:t>сақал үнін манағыдан да бәсеңдетіп сыбырлай үн қатты.</w:t>
        <w:br/>
        <w:t>Шындығында осы екі шалды таң әлетінен кеңсеге сүйреп</w:t>
        <w:br/>
        <w:t>әкелген шоқша сақал болатын. Ұжымның кассирін әскерге ала-</w:t>
        <w:br/>
        <w:t>ды-мыс деп естіген күні шоқша сақал гүжілдеген самаурын</w:t>
        <w:br/>
        <w:t>түбінде қызыл күрең шайды сораптап отырып ұзақ сонар ойлан</w:t>
        <w:br/>
        <w:t>ған. «Жалғызбала титығыма жетті» деп іштей жидіген. «Онын-</w:t>
        <w:br/>
        <w:t>шы класты індалдалап бітіргелі аяғына жел бітті, қит етсе «оқу</w:t>
        <w:br/>
        <w:t>іздеу», қит етсе «базарға баспақ сату»... мінбеген поезы, барма-</w:t>
        <w:br/>
        <w:t>ған қаласы қалмады. Бес-алты ірі қараны сатып-сатып тауы-</w:t>
        <w:br/>
        <w:t>суға айналды. Онымен түскен оқуы жоқ, балағымен жол сыпы-</w:t>
        <w:br/>
        <w:t>рып, шәпкесі қисайып қайтып келіп қалтасын қағып тұрғаны.</w:t>
        <w:br/>
        <w:t>Әйтеуір биыл жаз тізгіндеп отырып біреудің алақанына салып</w:t>
        <w:br/>
        <w:t>мәпелеген әп-әдемі қызын алып берді. Енді қайқайып кетпен</w:t>
        <w:br/>
        <w:t>шап, күріш ек, мал тап дейді бұл. Өлсем де қара жұмыс істе-</w:t>
        <w:br/>
        <w:t>меймін дейді ол. Құдай қылды біз көндік деп бүгін әскерге алы-</w:t>
        <w:br/>
        <w:t>натын кассирдің орның сұрап директорға жолығуға дәт қыл-</w:t>
        <w:br/>
        <w:t>ған. Мұндайда шоқша сақалдың саясаты мол. Директорға өз бе-</w:t>
        <w:br/>
        <w:t>тімен барып сөзін өткізе алмасын және білді. Сәрсенбайдың бе-</w:t>
        <w:br/>
        <w:t>делін пайдалануды жөн көрді, содан памдат намазын оқи сала</w:t>
        <w:br/>
        <w:t>шалдарды көтеріп осылай шұбаған беті еді.</w:t>
        <w:br/>
        <w:t>Сүметілген шапандарын қағып-сілкіп «болмадың» десіп үш</w:t>
        <w:br/>
        <w:t>сіреспе қозғала берген. Кеңсе алдына жүрдек газик гүр етіп тоқ-</w:t>
        <w:br/>
        <w:t>тай қалды.Таныды, түсіп жатқанүжымдиректоры Исатай. Келіп</w:t>
        <w:br/>
        <w:t>жағалай қол алысып амандасып шықты. Кеңсесіне бастады.</w:t>
        <w:br/>
        <w:t>Мұндасу сеуіп сыпырып қойыпты, сап-салқын. Тақтай едені</w:t>
        <w:br/>
        <w:t>дүңқ-дүңқ етеді. Директордың бөлмесіне әуелі Сәрсенбай, со-</w:t>
        <w:br/>
        <w:t>сын Ақәділ, ең соңынан шоқша сақал енді. Орындыққа да сол</w:t>
        <w:br/>
        <w:t>ретімен тізілді: етекте шоқша сақал, сосың Ақәділ, ең төрге</w:t>
        <w:br/>
        <w:t>Сәрсенбай. Ашық тұрған әйнектен әңкілдеген шаншудан қор-</w:t>
        <w:br/>
        <w:t>қып шалдар елтірі бөріктерін қайыра киіп алысты. Енді байқа-</w:t>
        <w:br/>
        <w:t>ды. директор нақа тоғай өртеніп соны сөндіріскен кісідей</w:t>
        <w:br/>
        <w:t>түтігіп қарайып кетіпті. Қол орамалын алып самайын, бетін</w:t>
        <w:br/>
        <w:t>сүртіп еді, ақ шүберек сиыр жалағандай жағалданып шыға</w:t>
        <w:br/>
        <w:t>келді. Өзі шөліркеп қаталап қалыпты, қалбырданекі стақан су</w:t>
        <w:br/>
        <w:t>ӘҢГІМЕЛЕР 15</w:t>
        <w:br/>
        <w:t>Әуелгіде күңгірлен шала естілген ұстаз сөзі бірте-бірте құла-</w:t>
        <w:br/>
        <w:t>ғына анық шалынды, естіген сайын жүрегіне, бойына өзгеше</w:t>
        <w:br/>
        <w:t>күш құйылғандай жеңіл тартып, арқа-басы кеңейіп, айтып бол-</w:t>
        <w:br/>
        <w:t>мас әсерге бөленді, қан тамырының соғысы жиіледі. Ерекіпе</w:t>
        <w:br/>
        <w:t>тосын әсерге шомады, жүйке тамыры тшымырлап қоя бергені:</w:t>
        <w:br/>
        <w:t>«Жартылай жазушы - оқырман көзбояушысы, жартылай тәуіп-</w:t>
      </w:r>
    </w:p>
    <w:p>
      <w:r>
        <w:t>жан садақасы, жартылай молда- иман садақасы, жартылай ма-</w:t>
        <w:br/>
        <w:t>шайық - Жаратқан ие алдаушысы, жартылай сопы- сайтан сы-</w:t>
        <w:br/>
        <w:t>байласы»,- деп аз кідіріпаңырайып алқара аспанға қарап алды,</w:t>
        <w:br/>
        <w:t>түпсіз терең аспаннан ой маржанын бір-бірлеп үзіп отырғандай</w:t>
        <w:br/>
        <w:t>сезілді. Сөзін әріге жалғады:</w:t>
        <w:br/>
        <w:t>- Кітабы өлмейтін жақсы жазушы болу үшін үш тағылымды</w:t>
        <w:br/>
        <w:t>ұстану керек, бейбағым. Құлағыңа құйып ал. Бірінші: жазған</w:t>
        <w:br/>
        <w:t>нәрсеңе я пендешілік қулықпен, я тіршілік қамымен өтірік сөз</w:t>
        <w:br/>
        <w:t>кіргізіп жіберуден сақ болу керек. Өтірік сөз кітабыңды өлтіріп</w:t>
        <w:br/>
        <w:t>тынады. Екінші тағылым: Жазу жазған кезіңде «осыным қалай</w:t>
        <w:br/>
        <w:t>болады» деген жүрегіңнің түбін күдік шалмасын, «халық қалай</w:t>
        <w:br/>
        <w:t>қабылдайды» деген қате түсінік - көз алдыңа тұман тұтқаны-</w:t>
        <w:br/>
        <w:t>мен бірдей. Өмірді, өзгені, болмысты қате түсіну көз алдыңа</w:t>
        <w:br/>
        <w:t>көк тұман тұтады, ол көк тұман жүрегіннің түбіне күдік ұяла-</w:t>
        <w:br/>
        <w:t>тады, күдік ұялаған жүректен жақсы өнер тумайды. Не жазсам</w:t>
        <w:br/>
        <w:t>да бұл нәрсені өзімнен басқа ешбір кісі жаза алмайды, мұны</w:t>
        <w:br/>
        <w:t>жазу өзімнің ғана талайыма жазылған, менің ғана қолымнан</w:t>
        <w:br/>
        <w:t>келеді деген ірілікпен іске кіріскен ләзім. Ірі іске кіріскенде</w:t>
        <w:br/>
        <w:t>жүректүбінде діріл болмасын, кір қалмасын, шәкіртім. Үшінші</w:t>
        <w:br/>
        <w:t>қағида: өзін-өзі жеңе білетін мінеҙ ғана үлкен істің үдесіне</w:t>
        <w:br/>
        <w:t>шығарады. Өзін-өзі жеңе алатын мінез - әрбір істің қазығы,</w:t>
        <w:br/>
        <w:t>бейнетқорлық - байлауы. Айнығыпшп мінез үлкен өнер туғыза</w:t>
        <w:br/>
        <w:t>алмайды, тау басына шығармайды, жарым жолда қалдырады.</w:t>
        <w:br/>
        <w:t>Әлгіде үшінші мәрте жұмсағандабарып өзіңді-өзің жеңе алдың.</w:t>
        <w:br/>
        <w:t>Көп мұсылман қауымы арамдық арақта дейді, ең көп арамдық-</w:t>
        <w:br/>
        <w:t>пиғылдан, ниеттен, қалыптан туып жатады, арамдықты ең әуелі</w:t>
        <w:br/>
        <w:t>пиғылыңнан, ниетіннен, қалыбыннан, мінезіңнен аластай біл,</w:t>
        <w:br/>
        <w:t>мүсәпірім.</w:t>
        <w:br/>
        <w:t>Мына сөзді естіген Жалаледдин қаламгер көкірегі ашылып,</w:t>
        <w:br/>
        <w:t>өзін-өзі құс қанатына мінгендей сезініп, бұдан былай жазғаны</w:t>
        <w:br/>
        <w:t>мінезінен, жүрегінен туындап, өтірік сөз қосылмаған мәңгілік</w:t>
        <w:br/>
        <w:t>өнер боларына көз жеткізді, имандай сеніп, ұйи түсті. Ұстазы-</w:t>
        <w:br/>
        <w:t>на басын иіп ризалық алғысын айтты. Тау баурайына салбыра-</w:t>
        <w:br/>
        <w:t>ған сабалақ бұлт жөңкіліп жетіп, жауын емізіктеді.</w:t>
        <w:br/>
        <w:t>ӘҢГІМЕЛЕР 19</w:t>
        <w:br/>
        <w:t>«желаяқтың» ұшып-қонып жүргенін директор жақтырмай</w:t>
        <w:br/>
        <w:t>қалды,оның үстіне мұнша кісіні сандалтып араға адам салып...</w:t>
        <w:br/>
        <w:t>осынша уақытын тәрк етіп... тфу, ішінен түкірді.</w:t>
        <w:br/>
        <w:t>- Ұжымның кассирін әскерге алыпты деп естідік. Соның</w:t>
        <w:br/>
        <w:t>орны бос секілді...</w:t>
        <w:br/>
        <w:t>- Атантүйені арқалап кететіндей жігіттің шот қағып жұртқа</w:t>
        <w:br/>
        <w:t>жалақы таратып отырғаны ерсі шығар.</w:t>
        <w:br/>
        <w:t>Исатай бұл сөзді әдейі айтты.</w:t>
        <w:br/>
        <w:t>- Сосын өзі неге келмейді?! - деді ренішін жасыра алмай.</w:t>
        <w:br/>
        <w:t>Шалдардың орнында осы арызды айтып басқалар келсе ғой</w:t>
        <w:br/>
        <w:t>бет-жүзіне қарамай әйда деп күрішке тықыртып қуар еді. Ит</w:t>
        <w:br/>
        <w:t>терісін басына қаптар ғді. Сәрсенбай шалдың сұсы басты; сый-</w:t>
        <w:br/>
        <w:t>лы кәрияның алдын кесуді артық санады. Осы жүрістің ұйтқы-</w:t>
        <w:br/>
        <w:t>сы төмендегі шоқша сақал екенін білген жоқ бірақ.</w:t>
        <w:br/>
        <w:t>- Қыстай жүріп сыбаршіктің оқуын тауысқан екен, дәкүмент</w:t>
        <w:br/>
        <w:t>әкелуге Алматы асып кетіпті, - дейді даудыраған Ақәділ шал.</w:t>
      </w:r>
    </w:p>
    <w:p>
      <w:r>
        <w:t>Қарайды: қасындағы Сәрсекеңнің өңі сынып, қуқыл тарта бас-</w:t>
        <w:br/>
        <w:t>тапты, шоқша сақалы дір-дір етеді. Қарайды: ашуға мінсе</w:t>
        <w:br/>
        <w:t>өстетін.</w:t>
        <w:br/>
        <w:t>- Кәссірлікке сол баланы ал, қарағым. Шалының көзі тірі-</w:t>
        <w:br/>
        <w:t>сінде табыс тапсын, ел қатарына ілінсін...</w:t>
        <w:br/>
        <w:t>Сәрсекеңе жалтақтайды.</w:t>
        <w:br/>
        <w:t>-Жүреміз ендеше. Сөзімізді сындырмассың, - дейді Ақәділ.</w:t>
        <w:br/>
        <w:t>- Ойласып көрейік, - деді Исатай. Шалдарды есікке дейін</w:t>
        <w:br/>
        <w:t>жылы шыраймен шығарып салды. Байқады, Сәрсенбай шал өз-</w:t>
        <w:br/>
        <w:t>өзінен қыстығып қорланып барады, дабырайып кіріп, төменшік</w:t>
        <w:br/>
        <w:t>тартып шыққаннан соң қайтсін. Ақылды кісі осы жүрісін мін</w:t>
        <w:br/>
        <w:t>санады өзіне, осы тірлігіне қапа болды тегі. Соңынан ләм деп</w:t>
        <w:br/>
        <w:t>жақ ашпастан шоқша сақал сүметілді.</w:t>
        <w:br/>
        <w:t>«Көрейін» дейдііштей толқыған Исатай: қайта оралып орын-</w:t>
        <w:br/>
        <w:t>дыққа отырып жатып та - көрейін; құтыдан салқын су құйып</w:t>
        <w:br/>
        <w:t>сіміргенде де - көрейін. Әлгі сваршиктің жанды жерден ұста-</w:t>
        <w:br/>
        <w:t>ғанын қарашы. Нақа буыннан пышақ ұрғанын көрдің бе?</w:t>
        <w:br/>
        <w:t>Мұның ел сыйлаған шалдың сөзін жерге тастамасын да, қиын-</w:t>
        <w:br/>
        <w:t>шылық жылдары Сәрсенбайдың қара талқанымен оқығанында</w:t>
        <w:br/>
        <w:t>білген. Сосын жұмсап отыр. Көктемде тапсырған жұмыстың</w:t>
        <w:br/>
        <w:t>ешбір үдесіне шықпай кең балақ іпалбармен селкілдеуі жаман</w:t>
        <w:br/>
        <w:t>еді: Алматыда екі жыл сандалып жүріп «сваршик» болдым деп</w:t>
        <w:br/>
        <w:t>дүбірлетіп жеткеніңнен шошып едім. Мына қылығың батып</w:t>
        <w:br/>
        <w:t>кетті, көкешім. Әрине әлгі Ақәділ шал айтқандай еті тірі жас-</w:t>
        <w:br/>
        <w:t>тарды қабатына алып тәрбиелеуден қашпайды; қиналғанына</w:t>
        <w:br/>
        <w:t>18 Дүкенбай ДОСЖАН</w:t>
        <w:br/>
        <w:t>құйып ішті. «Қазір, ақсақалдар», - дейді. «Тоспа бұзылып,</w:t>
        <w:br/>
        <w:t>түнімен көз ілмей су кешіп, тас тасып әзер бекіттік, үйге соқ-</w:t>
        <w:br/>
        <w:t>қан жоқпын әлі. Ауданмен сөйлесіп алайын», - деп қол астын-</w:t>
        <w:br/>
        <w:t>дағы телефонға жармасты: әрі бұрап, бері бұрап самбырлассын</w:t>
        <w:br/>
        <w:t>сосын. «Тоспаны жаңа әзірде жөндеп бітірдік, Ғайнеке. Бас</w:t>
        <w:br/>
        <w:t>мұраптың есебі дұрыс соқпады. Жетінші звеноның күріш тана-</w:t>
        <w:br/>
        <w:t>бын күрмек ала бастапты. Үшке гербицид дәрісін себуге само-</w:t>
        <w:br/>
        <w:t>лет керек... Адам жетпей жатыр... Қазір, ақсақалдар... Жоғар-</w:t>
        <w:br/>
        <w:t>ғы класс оқушыларын жіберсеңіз де қол күші керек». Сәрсен-</w:t>
        <w:br/>
        <w:t>бай шал осы мезет өз-өзінен тақыстанып қысыла бастады. «Бар-</w:t>
        <w:br/>
        <w:t>ша жұрттың күріш-күріш деп жанталасып жатқаны мынау,</w:t>
        <w:br/>
        <w:t>бұлардың қою шайға қанып алып кеңсе бағып жүруіне жол бол-</w:t>
        <w:br/>
        <w:t>сын». Әлден уақытта Исатай уһ деп жан терге түсіп телефонды</w:t>
        <w:br/>
        <w:t>құлағынан алды. Аз-кем төбеге ұрғандай сілейіп отырды-отыр-</w:t>
        <w:br/>
        <w:t>ды да:</w:t>
        <w:br/>
        <w:t>- Шаруа айтыңыздар, - деді.</w:t>
        <w:br/>
        <w:t>- Біздікі жай еріккендік, шырағым, - деп Сәрсенбай сыпай-</w:t>
        <w:br/>
        <w:t>ылап сөз орағытты. - Бір баланың өтінішін аттай алмай келіп</w:t>
        <w:br/>
        <w:t>қалып, енді кете алмай отырмыз. Кезекті Ақәділ алды.</w:t>
        <w:br/>
        <w:t>- Мына Төленшекенді білесін, - деп төмендегі шоқша сақал-</w:t>
        <w:br/>
        <w:t>ды иегімен меггеді, - пәлен жыл осы ауылдың падашысы боп</w:t>
        <w:br/>
        <w:t>сиырын баққан, тері-терсегін жинаған, бейнеті сіңген сыйлы</w:t>
        <w:br/>
        <w:t>қария. Биыл келін түсірді, жаңа үй салды. Тойын ағайын бөле-</w:t>
        <w:br/>
        <w:t>жара көтерді. Әйтсе де су ақса сайымен дегендей жілігі жіңіш-</w:t>
        <w:br/>
        <w:t>керіп, малын тауысып алды. Оқу бітіріп келген жалғыз баласы</w:t>
      </w:r>
    </w:p>
    <w:p>
      <w:r>
        <w:t>ойға-қырға шапқылап тәуір қызметтің басын ұстай алмай жүр.</w:t>
        <w:br/>
        <w:t>Қабатыңа алып тәрбиелесең адам болып кететін секілді.</w:t>
        <w:br/>
        <w:t>Исатай зырқылдап әкетіп дара жатқан самайын ұстап қанша</w:t>
        <w:br/>
        <w:t>ойланса да шалдың тұспалын түсіне алмады. Қарыз ақша ма</w:t>
        <w:br/>
        <w:t>керегі? - деді.</w:t>
        <w:br/>
        <w:t>- Ағайын арасында отырып өкіметтен қарыз сұрап қайтеді,</w:t>
        <w:br/>
        <w:t>- дейді Ақәділ шал. Шоқша сақал тұқшиып алып тырс үнде-</w:t>
        <w:br/>
        <w:t>мейді. Тәрбиелесең адам болып кетеді, - деп Ақәділ әрі созды. -</w:t>
        <w:br/>
        <w:t>Жүзіктің көзінен өткендей пысық, еті тірі: ортақ шаруаға ме-</w:t>
        <w:br/>
        <w:t>нікі-сенікі демей араласып жүре береді. Өзі қайда жүр қазір? -</w:t>
        <w:br/>
        <w:t>деді Исатай. - Анда су жаңа машинаны он күн айдап қиратып</w:t>
        <w:br/>
        <w:t>кететін сол емес пе?</w:t>
        <w:br/>
        <w:t>Шоқша сақал тырс етіп үндемейді.</w:t>
        <w:br/>
        <w:t>- Бала ғой әлі, - дейді Ақәділ. - Қабатыңа алсаң бөтендігі</w:t>
        <w:br/>
        <w:t>жоқ, ол да бір іңің. Ұжымға адам қолы жетпей жатқанда әлгі</w:t>
        <w:br/>
        <w:t>аз Дүкенбай ДОСЖАН</w:t>
        <w:br/>
        <w:t>ЖҰжымдиректоры жер боп ұялды. «Нақа мен жібергендей бол-</w:t>
        <w:br/>
        <w:t>ған екен» дейді ішінен жидіп. Ауылда маған шалдарды айдап</w:t>
        <w:br/>
        <w:t>салып діңкелетіп едің, алда ғана жүгермек-ай, енді хатшыға</w:t>
        <w:br/>
        <w:t>айтатын адам іздеп астанаға тапқан екенсің ғой!».</w:t>
        <w:br/>
        <w:t>- Кешіріңіз, - дейді өз-өзінен бусанып. - Дүниенің қулы-</w:t>
        <w:br/>
        <w:t>ғын оқып, тоқып алған балалар кездеседі кейде. Алдыңғы күні</w:t>
        <w:br/>
        <w:t>ауыл ақсақалдары дәл осы шаруамен шұбап келіп, өзінің алды-</w:t>
        <w:br/>
        <w:t>нан өткенін бүгіп қалды. Оны естісе ғой, сөз жоқ, бірінші хат-</w:t>
        <w:br/>
        <w:t>шы қазанында сақырлап қайнар еді, шаңын сілкер еді. Орама-</w:t>
        <w:br/>
        <w:t>лын алып жіпсіген маңдайын сүртті.</w:t>
        <w:br/>
        <w:t>- Еңбегінді жұрт бағалайды, - деді сабасына түскен аудан</w:t>
        <w:br/>
        <w:t>басшысы. - Елге жүғымдысың. Ертеден қара кешке күріш-</w:t>
        <w:br/>
        <w:t>күріш деп аттың басын аңырата бермей бір ауық қол астыңдағы</w:t>
        <w:br/>
        <w:t>елдің райына да қарап қойсаңшы. Бүргені түйе деп аузымен</w:t>
        <w:br/>
        <w:t>орақ орып жүретін арызқой, әсіре пысық, әсіре тақыс адамдар</w:t>
        <w:br/>
        <w:t>кездеседі кейде, ондайдың кезінде алдын орап тұрғаның мақүл.</w:t>
        <w:br/>
        <w:t>Есте жүретін ақыл екен. Қайтейін... астаналық трестің білдей</w:t>
        <w:br/>
        <w:t>бастығы шабылып телефон соғып жатқан соң - «сол ұжымның</w:t>
        <w:br/>
        <w:t>директорымен сөйлесейін», - дедім. Әйтсе де қабырғаңмен ке-</w:t>
        <w:br/>
        <w:t>ңесіп өзің шеш. Мен бұл мәселеге билік айтпаймын, шаруа</w:t>
        <w:br/>
        <w:t>сенікі, кадр сенікі.</w:t>
        <w:br/>
        <w:t>Исатай хатшының бөлмесінен арқасынан ауыр жүк түсірген-</w:t>
        <w:br/>
        <w:t>дей жеңілдеп шықты. «Қиналғанда қол ұшын берер, ақ жүріп</w:t>
        <w:br/>
        <w:t>адал сөйлер коммунистер болғаны қандай жақсы» деп ойлады.</w:t>
        <w:br/>
        <w:t>Хатшының нешеме қиын күнде әділет аулынан табылатыны</w:t>
        <w:br/>
        <w:t>ғанибет, әрине.</w:t>
        <w:br/>
        <w:t>Біюродан шыққан жүрт көше жарығымен бытырай тарасып</w:t>
        <w:br/>
        <w:t>жатты. Қас қарайып, іңір үйіріліпті.</w:t>
        <w:br/>
        <w:t>Машинасын оталдырғанда ойына келді: қонақ үйінде жат-</w:t>
        <w:br/>
        <w:t>қан өкілге соғып, қош айтысып шыққаны жөн екен. Өкіл ша-</w:t>
        <w:br/>
        <w:t>руаланбылайғы уақыття әзілкеш, сауыққой кісі көрінді. Ашық-</w:t>
        <w:br/>
        <w:t>жарқын қарсы алды. «Өзіңе арнап өлең шығардым», - дейді.</w:t>
        <w:br/>
        <w:t>Қойын дәптерін алып судыратып оқып берді.</w:t>
      </w:r>
    </w:p>
    <w:p>
      <w:r>
        <w:t>Қауқылдасып күлісіп отырып шай ішті, палау келді. «Егін-</w:t>
        <w:br/>
        <w:t>ге орақ түскенде және соғыңыз», - деп түн ортасында ал қош</w:t>
        <w:br/>
        <w:t>десті.</w:t>
        <w:br/>
        <w:t>Аудан орталығынан шыққан қасқа -жол әуелі терістікке, со-</w:t>
        <w:br/>
        <w:t>сын шығысқа ойысып әйгілі «Москва - Алматы» тас жолына</w:t>
        <w:br/>
        <w:t>қосылатын. Үлкен жол дарияның оң жағалауындағы айтақыр</w:t>
        <w:br/>
        <w:t>дала мен Қаратау етегін қылдай етіп түстік шығысқа шшыған-</w:t>
        <w:br/>
        <w:t>20 Дүкенбай ДОСЖАН</w:t>
        <w:br/>
        <w:t>қол ұшы дайын. Осы елдің жақсысына да, жаманына да жауап</w:t>
        <w:br/>
        <w:t>берері хақ. Әйтсе де адамның адамы бар ғой. Тап қазір күрішке</w:t>
        <w:br/>
        <w:t>шығаратын кісіні балшықтан жаса десе де ойланбастан білек</w:t>
        <w:br/>
        <w:t>сыбанып кірісер едік. Ес кетіп, жан шыққан науқанның күйіп</w:t>
        <w:br/>
        <w:t>тұрғаны мынау. Әлгі свартцик жүр - Алматы асып тайраңдап,</w:t>
        <w:br/>
        <w:t>шалдарды айдап салып сайрандап.</w:t>
        <w:br/>
        <w:t>Телефон тағы безектеді. Қабағы қырыстанып отырып құла-</w:t>
        <w:br/>
        <w:t>ғына көтерген.</w:t>
        <w:br/>
        <w:t>Қарлығыңқы, әйтсе де ұнамды жұмсақ келіншек үні есті-</w:t>
        <w:br/>
        <w:t>леді. Бірінші хатшының көмекшісі.</w:t>
        <w:br/>
        <w:t>- Исеке, - дейді. - Бүгін аулыңызға облыстан өкіл барады.</w:t>
        <w:br/>
        <w:t>Күрішіңізді көреді. Аға ұлттың өкілі, қазақ арасында көп жыл</w:t>
        <w:br/>
        <w:t>істеген, қазақшаны жақсы біледі. Арғы қүнісағатонда күріштің</w:t>
        <w:br/>
        <w:t>шығымы туралы бюро, әзірленіп келіңіз, сөйлейсіз.</w:t>
        <w:br/>
        <w:t>Телефонды құлағынан алып жатып Исатай «мәссаған» деді.</w:t>
        <w:br/>
        <w:t>Тірідейатқаүйітерменібұлар. Күнніңқырықградусқайнаптұрға-</w:t>
        <w:br/>
        <w:t>ны мынау: енді шаң жұтып жүріп өкілді күтіп ал, күншілік жерді</w:t>
        <w:br/>
        <w:t>алып жатқан көк найқан егініңді көрсет, аяғыңнан сабыл, ақпар</w:t>
        <w:br/>
        <w:t>әзірле, қойған сауалына нақтылай жауап бер. Әлгі өкіл шәниіп</w:t>
        <w:br/>
        <w:t>жатып қойдың басын мүжігісі келсе ше: коньякты «жылқының</w:t>
        <w:br/>
        <w:t>майы» деп жұтатын болса ше: амал жоқ - шыдап бағасың. Оның</w:t>
        <w:br/>
        <w:t>үстіне уақыт тауып таң алдында бюроға баяндама жазасың.</w:t>
        <w:br/>
        <w:t>Өзегінің қаттытартып, асқазаныбүріп ауырғанын сезді. Кеше</w:t>
        <w:br/>
        <w:t>кештен бері нәр сызбаған. Сүйретіліп тұрып шетен қалпағын</w:t>
        <w:br/>
        <w:t>шегеден алып сыртқа шықты. Күн жанып тұр. Ауызғы үй ыс-</w:t>
        <w:br/>
        <w:t>тықтан қашып аузын ашып бүйірін соққан торғайға толыпты.</w:t>
        <w:br/>
        <w:t>Сағым ба, әлде маса ма - ауаны әлдебір кілегей буалдыр тұтып</w:t>
        <w:br/>
        <w:t>тұр. Машинасының есігі қол тигізбей ысып кетіпті. Әп-сәтте</w:t>
        <w:br/>
        <w:t>көйлегі денесіне жабысып ылжырап шыға келді. Кабинаның іші</w:t>
        <w:br/>
        <w:t>монтпадан бетер қапырық.</w:t>
        <w:br/>
        <w:t>ІШІТындығында өкіл қазақ тіліне жетік, ел сырын, жер қаси-</w:t>
        <w:br/>
        <w:t>етін тереңнен танитын көкірегі ояу, көзі ашық сақа кісі екен. Ә</w:t>
        <w:br/>
        <w:t>дегеннен-ақ Исатайды іш тартып, інісіндей баурап, птүйірке-</w:t>
        <w:br/>
        <w:t>десіп кетті. Айтып отырса күріш дақылының бұған беймәлім</w:t>
        <w:br/>
        <w:t>қалтарысы көп көрінді әлі. Исатай жайдақ шай үстінде қоньяк</w:t>
        <w:br/>
        <w:t>ашуға оқталған. «Әне бір жылы малшыларды аралап жүріп</w:t>
        <w:br/>
        <w:t>құмда адасып кеткенмін», - дейді қонағы. «Қақтың суын ішіп</w:t>
        <w:br/>
        <w:t>қатты ауырғанмын. Бауырымды әлсіретіп алдым. Содан бері</w:t>
        <w:br/>
        <w:t>ішімдікпен қаспын»,- дейді. Мал соямыз онда дейдібұл. Күріш</w:t>
        <w:br/>
        <w:t>аралап оралғанша былқып пісіп тұрады. «Жо-жоқ...» - деп өкіл</w:t>
      </w:r>
    </w:p>
    <w:p>
      <w:r>
        <w:t>24 Дүкепбай ДОСЖАН</w:t>
        <w:br/>
        <w:t>мын екен, қызыңқырап қалған сваршикпен шапылдасып ұста-</w:t>
        <w:br/>
        <w:t>са кетпеді.</w:t>
        <w:br/>
        <w:t>- Еңбегім ел кәдесіне асса жарағаны, одан өзгені тілемеймін,-</w:t>
        <w:br/>
        <w:t>дейді. - Ал менің түсінбей отырған жайым бар. Бүгінде не көп -</w:t>
        <w:br/>
        <w:t>білек сыбанып, құлшынып істейтін шаруа толып жатыр. Кең-</w:t>
        <w:br/>
        <w:t>седе бұғынып отырып, шот салып, тиын есептейтін кассирлік-</w:t>
        <w:br/>
        <w:t>ке несіне қызыққансың?</w:t>
        <w:br/>
        <w:t>- Пәлі деген, қызыққаны сол; былтырдан бері армандап</w:t>
        <w:br/>
        <w:t>жүріп кассирлікке қолым әрең жеткен жоқ па?! Көріп жүрмін,</w:t>
        <w:br/>
        <w:t>күні-түні жер ойып, кетпен шапқан күрішшінің өзі өндіріп</w:t>
        <w:br/>
        <w:t>ақшаалаалмайды. Ал кассирдің қашанда қалтасы томпақ, аузы</w:t>
        <w:br/>
        <w:t>салымды, қолы майлы.</w:t>
        <w:br/>
        <w:t>- Сонда жүрт жалақысынан жырып бере ме?</w:t>
        <w:br/>
        <w:t>Күй жинағыштың тіршілік атты үлкен мектептің ілімінен</w:t>
        <w:br/>
        <w:t>мүлдем қалыс жүргеніне жаңа көзі жеткендей еді. Амал жоқ</w:t>
        <w:br/>
        <w:t>ежіктеп отырып түсіндіруге кіріседі.</w:t>
        <w:br/>
        <w:t>- Өзің әлі бала екенсің, - дейді бұл. - Осы күнде ешкімнен</w:t>
        <w:br/>
        <w:t>рұқсатсыз көк тиын ала алмайсың, өкімет мүлкіне де қолсұғуға</w:t>
        <w:br/>
        <w:t>қақың жоқ. Өмір дегенің үлкен бөліс, сол бөлістен құр қалма-</w:t>
        <w:br/>
        <w:t>саң болғаны. Мен айтайын, сен тыңда. Мәселен, жұмысшы</w:t>
        <w:br/>
        <w:t>қауымына айлық жалақы таратып жатырмын дейін. Ақәділ</w:t>
        <w:br/>
        <w:t>диқанға жүз он сом сексен үш тиын жазылған. Тиесілі жүз он</w:t>
        <w:br/>
        <w:t>сомын санап беремін. Сексен үш тиынға майдам қайда. Шалың</w:t>
        <w:br/>
        <w:t>маған Алларазы болсын айтады. Былайғы кісілер детиын-сиын-</w:t>
        <w:br/>
        <w:t>ға назар аудармайды. Келесі тоқсанда ұжым жұмысшыларына</w:t>
        <w:br/>
        <w:t>жыл қорытындысымен бәйгі ақша жазылды дейік. Сәрсенбай</w:t>
        <w:br/>
        <w:t>шалға екі жүз қырық сом шыққан. Екі жұз отыз сомын санап</w:t>
        <w:br/>
        <w:t>беремін де, «он сомға майдам жоқ», - деймін. Сәрсекен қолын</w:t>
        <w:br/>
        <w:t>бір-ақ сілтейді. Жалпы жұмысшылар бәйгі дегенді көктен</w:t>
        <w:br/>
        <w:t>түскен көлденең олжа деп түсінеді, содан ақшаның бет-жүзіне</w:t>
        <w:br/>
        <w:t>қарамайды. Содан сумка түбінде тиын-тебен жинала береді,</w:t>
        <w:br/>
        <w:t>жинала береді. Тегінде кассирлік деген баяғы Қособаның</w:t>
        <w:br/>
        <w:t>түбінде жатқан Бекежан секілді, олай-бұлай өткен ауызбасты-</w:t>
        <w:br/>
        <w:t>рық, жылу жинау, той жасау, төтенше шығын секілді тегін та-</w:t>
        <w:br/>
        <w:t>быстан өз үлесін қалт жібермей қақшып алып жата береді.</w:t>
        <w:br/>
        <w:t>- Сабыр-сабыр, - дейді күй жинағыш жігіт. - Жалақыны</w:t>
        <w:br/>
        <w:t>түп-түгел санап бер деп біреуі айтпай ма сонда?</w:t>
        <w:br/>
        <w:t>- Айтқанда қалай айтсын: гәп соның алдын орауда, жымын</w:t>
        <w:br/>
        <w:t>білдірмей, тігісін жатқызып жіберуде. Жалақыны таратқан</w:t>
        <w:br/>
        <w:t>сайын нақа ақшаны өз қалтамнан үлестіріп жатқандай жұртқа</w:t>
        <w:br/>
        <w:t>ӘҢГІМЕЛЕР 29</w:t>
        <w:br/>
        <w:t>лып қояйын деп маған жетелетіп жіберді. Тырысқақпен тасқа-</w:t>
        <w:br/>
        <w:t>яқтай тоғысып әзер жеттім. Ауыз үйінде байлаулы түр.</w:t>
        <w:br/>
        <w:t>Шоқша сақалдың бетіне болымсыз бояу жүгіріп біртүрлі</w:t>
        <w:br/>
        <w:t>қысылып калды.</w:t>
        <w:br/>
        <w:t>- Атай көрмеңіз, Ақа! Қырық жылғы тышқақ лақты дау-</w:t>
        <w:br/>
        <w:t>лайтын кісі емеспін. Сол қырғында талай азамат апат болған.</w:t>
        <w:br/>
        <w:t>Ер-азаматтың аруағына садаға. Алып кетіңіз, Ақа.</w:t>
      </w:r>
    </w:p>
    <w:p>
      <w:r>
        <w:t>Қой, ә!.. Ары-бері лақ жетелеп жарбаңдап жүрмеймін. Кісі</w:t>
        <w:br/>
        <w:t>ақысын арқаламайын деген Сәрсекеңнің сөзін аттамай амалсыз-</w:t>
        <w:br/>
        <w:t>дан келгенмін.</w:t>
        <w:br/>
        <w:t>- Ендеше қаңғытып қоя беремін. Қырық жылбұрынғы қаріп-</w:t>
        <w:br/>
        <w:t>қасердің ас-суына жұмсалған жалғыз лақтыдаулап алыпты деп</w:t>
        <w:br/>
        <w:t>ертең-ақ ел ду ете түспей ме?!</w:t>
        <w:br/>
        <w:t>Ақәділбұл сөзді құлағының сыртынан жіберді. Табалдырық</w:t>
        <w:br/>
        <w:t>түбіне тастаған кебісін аяғына сұқты. Бір қолымен белін басып,</w:t>
        <w:br/>
        <w:t>келесімен есікті ашып шығын кетті. Бөлме ішін бірауқым өлі</w:t>
        <w:br/>
        <w:t>тыныштық жайлаған.</w:t>
        <w:br/>
        <w:t>Тосын оқиғаға еріксіз куә болын отырған сваріциктің меңі-</w:t>
        <w:br/>
        <w:t>реу қараңғы түкпір кеудесінде жатқан ет жүрегі бұлқып-бұл-</w:t>
        <w:br/>
        <w:t>қып соққаны; санасына соншама алыстан соны бір сәуле түс-</w:t>
        <w:br/>
        <w:t>кені. Неге екені беймәлім, сол сәуле, сол бұлқыныс жас жігітті</w:t>
        <w:br/>
        <w:t>бұрын-соңды сезіп-білмеген құбылысқа бастаған еді.</w:t>
        <w:br/>
        <w:t>«Осыным жөн бе?» - деп сваршик тұңғыш рет өзіне-өзі сауал</w:t>
        <w:br/>
        <w:t>қойды. «Я, белгілі мамандығым жоқ, я, алға ұстаған мақсатым</w:t>
        <w:br/>
        <w:t>жоқ, отызға тақағанша жел қуған қаңбақтай селтендеп жүр-</w:t>
        <w:br/>
        <w:t>генім қалай? Жеңіл тұрмыс қуып қай ұшпаққа шықпақпын?</w:t>
        <w:br/>
        <w:t>Кісі ақысынан күн көріп кімнің наласына қалмақпын? Қатар</w:t>
        <w:br/>
        <w:t>құрбыларымбір-бір адал кәсіптің басын ұстап орнын тауып жат-</w:t>
        <w:br/>
        <w:t>қанда ойға-қырға селкілдеп жүргеніме жөн болсын? Ұжым ди-</w:t>
        <w:br/>
        <w:t>ректорынаадамсалып кассирлік жұмысын алмасам аштан өлер</w:t>
        <w:br/>
        <w:t>ме едім?» Сваршиктің тамағына ашы өксік кептеліп, тынысы</w:t>
        <w:br/>
        <w:t>тарылды. Тымырсық үйден, самаурын түбін баққан бақыл әке-</w:t>
        <w:br/>
        <w:t>ден безе қашқысы келді. Ызғыған жел өтіне шыққысы келді.</w:t>
        <w:br/>
        <w:t>Ауыз үйден енесін іздеп елегізіп бебеулей маңыраған мұңлық</w:t>
        <w:br/>
        <w:t>лақтың даусы естіледі.</w:t>
        <w:br/>
        <w:t>ӘҢІПМЕЛЕР ЕШ</w:t>
        <w:br/>
        <w:t>суқаны сүймей қарсы алды. Ләм деместен бөлмесіне өтті.</w:t>
        <w:br/>
        <w:t>Жарық жақты. Соңынан жігі ажыраған тақтай еденді дүсірле-</w:t>
        <w:br/>
        <w:t>те басып томпандап ол да ере кірген. Емініп келіп отырған.</w:t>
        <w:br/>
        <w:t>- Көке, қызмет сұрай келдім...</w:t>
        <w:br/>
        <w:t>Одан арғысын тарқатып айтпаса да, болғандай тегі. Өңмеңі-</w:t>
        <w:br/>
        <w:t>нен өткен ашы сөзден сұмдық шошығаны, теңселе басып есікке</w:t>
        <w:br/>
        <w:t>беттегені, таза ауаға шыққаны ғана есінде. Директордың атуы</w:t>
        <w:br/>
        <w:t>соншама қатты ден ойламапты. Он күнненбергісан ойлаған айла-</w:t>
        <w:br/>
        <w:t>шарғы, астыртын әрекет, қып-қызыл бейнет жеме-жемге кел-</w:t>
        <w:br/>
        <w:t>гендебастықпен бір беттесуге жарамай жайына қалар-ау деп және</w:t>
        <w:br/>
        <w:t>ойламапты. Қанына қарайып қарғасын содан. О-о-о. Директор</w:t>
        <w:br/>
        <w:t>дабір,бұл күнгінің пайғамбары дабірболыпты-ау. Артымда адам</w:t>
        <w:br/>
        <w:t>бар деп қайырылып қараса қайтеді. А-а-а. Исатай секілді бюра-</w:t>
        <w:br/>
        <w:t>краттар мен бірмойын бастықсымақты үйрететін заман туса,</w:t>
        <w:br/>
        <w:t>әттең. У-у-у. Көрсетер едім әділет ауылының қайда екенін:</w:t>
        <w:br/>
        <w:t>кімнің турашыл, кімнің пісенті екенін. Ә-ө-ә.</w:t>
        <w:br/>
        <w:t>Күңіренген сваріцик түнгі көшенің ой-шұқырыңа сүрініп,</w:t>
        <w:br/>
        <w:t>бірде жанса, бірде жанбайтын ұжым жарығын қарғап-сілеп</w:t>
        <w:br/>
        <w:t>үйіне жете алмай жүріп алды. Аузыма түскелі тұрған дәмнің</w:t>
        <w:br/>
        <w:t>шынымен-ақ бұйырмағаны ма? - дейді іптінен өксіп. Қол соз-</w:t>
        <w:br/>
        <w:t>ған арман асуына бөтен біреу көз сұғып қадағаны ма?.. Желеп-</w:t>
        <w:br/>
        <w:t>жебеуші қыдыр әликсалам қайдасың?.. «Күріш ек» деген әлгі</w:t>
      </w:r>
    </w:p>
    <w:p>
      <w:r>
        <w:t>директордың сөзі күйдіреді ғой жанымды. Бұл сонда жас басы-</w:t>
        <w:br/>
        <w:t>мен, қалтадағы мұқабалы мамандық, куәлігімен кетлен шау-</w:t>
        <w:br/>
        <w:t>ып,сусуарып жүрсе - жетісер! Білегінің күші бар адамның бәрі</w:t>
        <w:br/>
        <w:t>жер аударып, шаң қауып жүруі мәре ме екен. Көргенмін - та-</w:t>
        <w:br/>
        <w:t>лай марқасқа жайсаңдардың салқын кеңседе шахмат ойнап,</w:t>
        <w:br/>
        <w:t>темекі сорып отырғанын. Білгенмін - ақылы бар адамның ең,</w:t>
        <w:br/>
        <w:t>әуелі қарақан қу басын жарылқап алатынын. Сосын барып -</w:t>
        <w:br/>
        <w:t>Ел!.. Халық!.. Жұрт қамы!.. Сосын барып күріші..</w:t>
        <w:br/>
        <w:t>Көше шетіндегі жарығы сықсиған үйіне жеткен. Есікті</w:t>
        <w:br/>
        <w:t>дүрсілдете кеп ұрды. Түрін көріп әуелі келіншегі үрікті, Ше-</w:t>
        <w:br/>
        <w:t>шіндіріп, қолынасу құйып бәйек болды да қалды. Пикі бөлмеде</w:t>
        <w:br/>
        <w:t>пеш түбінде ақ шәйнегін алдына алып әкесі көкнәр езіп ішіп</w:t>
        <w:br/>
        <w:t>отыр екен. Қақ төрге шалжиып құлай кеткен мұны көзінің ас-</w:t>
        <w:br/>
        <w:t>тымен жаратпай қарады.</w:t>
        <w:br/>
        <w:t>Сваріцик шіріп піскен қарбызға кездік тигендей қарс айрыл-</w:t>
        <w:br/>
        <w:t>ДЫ содан.</w:t>
        <w:br/>
        <w:t>- Күйдіргенде келінішегінмен бір звено болып күріш ек</w:t>
        <w:br/>
        <w:t>дейді. Әкесі қызылы сұйыла бастаған шай ұсынды.</w:t>
        <w:br/>
        <w:t>ӘҢГІМЕЛЕР 81</w:t>
        <w:br/>
        <w:t>генін білдік. Қалғандары күрт құлағанша сезген жоқ, қайта</w:t>
        <w:br/>
        <w:t>жиын-тойда, отырыста: «татып алмайсын, сірә молда болар"</w:t>
        <w:br/>
        <w:t>сың», «дүние жиып байығалы жүрсің бе?», «ұжым бастығынан</w:t>
        <w:br/>
        <w:t>өсіп райкомға барарсың тегі» деп қажап, әжуалап бітетін. Қара</w:t>
        <w:br/>
        <w:t>ағаштай кайыспай жүре берер ме еді, пәле қазанбас Әуелбектің</w:t>
        <w:br/>
        <w:t>тракторшы баласынан басталды, сол дарақы араққатойып алып</w:t>
        <w:br/>
        <w:t>паромға түседі, тракторын тақтайға қисық қойып дарияға</w:t>
        <w:br/>
        <w:t>құлайды. Ажалсызға дауа жоқ, тырбанып жүріп өзеннен өзі</w:t>
        <w:br/>
        <w:t>шығыпты, су жаңатрактордария астындаұйыққабатып қалып-</w:t>
        <w:br/>
        <w:t>ты. Дәл сол күні аға үйге ренжіп, қабағына кір тұтылып кел-</w:t>
        <w:br/>
        <w:t>ген, содан «жұмыстың қызығы қалмады түге», - деп жүрді.</w:t>
        <w:br/>
        <w:t>Жеңешем пісірген астың «дәм-тұзы білінбейді», - деп бір</w:t>
        <w:br/>
        <w:t>сездірді, осыдан біраз бұрын ғана балға теңейтін тәтті шай,</w:t>
        <w:br/>
        <w:t>қышқыл тұшпара, үлпілдек қазы қалай ғана өзгеріп кеткенін</w:t>
        <w:br/>
        <w:t>білмедік. Сосын «асқа зауқым шаппайды», - деді, сосын, «ас</w:t>
        <w:br/>
        <w:t>өтуі қиындап жүр», - деді, міне екі айдың жүзі, - сар жамбас</w:t>
        <w:br/>
        <w:t>болып төсекте жатыр.</w:t>
        <w:br/>
        <w:t>- Далабай, қарағым, - деді аға.</w:t>
        <w:br/>
        <w:t>Тізерлеп қасына тақадым. Қолы тарамыстанып кетіпті. Та-</w:t>
        <w:br/>
        <w:t>мырының соққаны өзер білінеді. Көзіне көзім түсіп кетін еді,</w:t>
        <w:br/>
        <w:t>шын қуандым, жанары нұрға толып жайнап жатыр екен. «Беті</w:t>
        <w:br/>
        <w:t>бері қараған білем» деп ішімнен лүпілдей қуандым.</w:t>
        <w:br/>
        <w:t>- Құланшының басында отырған Ақтәтеңнің қолынан бір</w:t>
        <w:br/>
        <w:t>торсық қымыз әкеліпі.</w:t>
        <w:br/>
        <w:t>Үнінен әлсіз діріл сезілді. Ол діріл үміттікі ме, әлде әлдеқа-</w:t>
        <w:br/>
        <w:t>шан ұмытылған сағыныштікі ме, әйтеуір жүрегімді қозғап-қоз-</w:t>
        <w:br/>
        <w:t>ғап кетті. Ағаның бас жағында керсен толы қымызы тұрып,</w:t>
        <w:br/>
        <w:t>қияндағы Қаратау ішінен, осы орталықтан күншілік жердегі</w:t>
        <w:br/>
        <w:t>жылқышы ауылдың қымызын сұратқанына қайран қалдым.</w:t>
        <w:br/>
        <w:t>Қала қымызы мен дала қымызының айырмасы мол әрине.</w:t>
        <w:br/>
        <w:t>Қаланікі тықыр, қу келеді. Сүтті сауғаннан бастап ашытып,</w:t>
        <w:br/>
        <w:t>үйді-үйге таратын сатқанға дейін ылғи қаңылтыр, шыны, қа-</w:t>
        <w:br/>
        <w:t>лайы ыдысқа құяды ғой. Сол пәлекеттерден деп ойлаймын. Әлгі</w:t>
      </w:r>
    </w:p>
    <w:p>
      <w:r>
        <w:t>сөзден көңілге демеу кірді. Аңсап жатқан сусынын әкеліп бер-</w:t>
        <w:br/>
        <w:t>сем құлан таза сауығып кететіндей көрінді. Жедел тысқа бет-</w:t>
        <w:br/>
        <w:t>тедім. Ауызғы үйде жеңешем көк шай суытып отырекен, жәудір</w:t>
        <w:br/>
        <w:t>ете қалды, көзінде манағы жалғыз тамшы жас. «Таудағы Ақта-</w:t>
        <w:br/>
        <w:t>темнің қолынан ағама қымыз әкеліп беремін», - дедім. Жеңе-</w:t>
        <w:br/>
        <w:t>шем айтарға сөз таппай толқып кетті білем, аздан соң: «Томпаң-</w:t>
        <w:br/>
        <w:t>даған қарағым-ай», - ден күрсінді.</w:t>
        <w:br/>
        <w:t>26 Дүкснбай ДОСЖАН</w:t>
        <w:br/>
        <w:t>бойдақ салық ұстап, одан қалғанын әлмә-әл ағайынның жылу-</w:t>
        <w:br/>
        <w:t>ына жатқызып, шоқайыңды сартылдатармын...»</w:t>
        <w:br/>
        <w:t>Азынаған желдің өтінде бүрісіп отырып өмір туралы, кісілік</w:t>
        <w:br/>
        <w:t>туралы ой тарқатты. Алыстан бұлдыраған сағым өркешін санап,</w:t>
        <w:br/>
        <w:t>күн қызуынан баланың еңбегіндей былқылдап жатқан үлкен</w:t>
        <w:br/>
        <w:t>жолды сүзіп кеп, лай суы лықсып ағып жатқандариядан өткен-</w:t>
        <w:br/>
        <w:t>де өзің-өзі іштей мүжін мол толғанып қорытқаны: өмір деген -</w:t>
        <w:br/>
        <w:t>бөліс: кісілік деген - ақша. Ендеше бөлістен құр қалма, ақша-</w:t>
        <w:br/>
        <w:t>ны молынаң жи.</w:t>
        <w:br/>
        <w:t>Бүгін болған тамаша</w:t>
        <w:br/>
        <w:t>Тағы да болсын ертең-ай.</w:t>
        <w:br/>
        <w:t>Сваршик ауылға жеткен соң үйдегі тірлікке көп аялдаған</w:t>
        <w:br/>
        <w:t>жоқ. Оның үстіне самаурын түбінде көкнәрін сығып ішіпотыр-</w:t>
        <w:br/>
        <w:t>ған көкесі «бар дабардың» астына алды.- Құдай қаласа сөз пісті</w:t>
        <w:br/>
        <w:t>дейді. Сәрсенбай мен Ақәділ шалды жетелеп апарып ұжым ди-</w:t>
        <w:br/>
        <w:t>ректорымен жолықтырдым. Жылы шыраймен қарсы алды. Әй,</w:t>
        <w:br/>
        <w:t>Сәрсекеңнің таптштылық жылдардағы соңынан салған қара тал-</w:t>
        <w:br/>
        <w:t>қанын ұмытпаса көңіл жықпас. Астанаға барып нағашыңнан</w:t>
        <w:br/>
        <w:t>сөз ұзартып қайтқаның және оңды болды, балам. Бірінші хат-</w:t>
        <w:br/>
        <w:t>шының айтқанын істемей көрсін бұл директор. Бір жағы ағай-</w:t>
        <w:br/>
        <w:t>ындықпарыз, бір жағы аудан басшысының бұйрығы-осы сірес-</w:t>
        <w:br/>
        <w:t>тіріп ұстаған қос тізгіннен қалай бұлтарып кетер екен бұл ди-</w:t>
        <w:br/>
        <w:t>ректор. Кідірмей бар, бар, балам.</w:t>
        <w:br/>
        <w:t>Осы демеумен жақсылап жуынып-шайынып, томар гал-</w:t>
        <w:br/>
        <w:t>стугін тағып, кең балақ шалбарын төгілдіріп ертесіне құлқын</w:t>
        <w:br/>
        <w:t>сәріден төтелеп ұжым кеңсесіне тартты. Ертелеп жеткені бекер</w:t>
        <w:br/>
        <w:t>болды, директор күрішке шығып кетіпті. «Төртінші бригада-</w:t>
        <w:br/>
        <w:t>ның танабына у дәрі септіріп жүр», - дей ме: «Тоспа құлақты</w:t>
        <w:br/>
        <w:t>көруге аттанды», - дей ме; түсінсе бұйырмасын. «У дәрі», «тос-</w:t>
        <w:br/>
        <w:t>па құлақ» дегенді естігені болмаса көрген де, білген де емес.</w:t>
        <w:br/>
        <w:t>Сонымен аптап күн қара жерді үйіткен теріше көңірсітіп</w:t>
        <w:br/>
        <w:t>түске тырмысқанша кеңсені бақты.</w:t>
        <w:br/>
        <w:t>Қарағаш бұтағы ұзарып қүн екіндіге ойысқанша тапжылмас-</w:t>
        <w:br/>
        <w:t>тан отырды. Ішегі шұрқырап екі бүктетіле мөлиді.</w:t>
        <w:br/>
        <w:t>Исатай кеңсесіне қас қарайып маса көтерілгенде оралды. Бұл</w:t>
        <w:br/>
        <w:t>алдынан тұра жүгіріп қос қолын бірдей ұсынып сәлемдесгі.</w:t>
        <w:br/>
        <w:t>- Ал, көке, жолыңызды күтіп күні бойы отырдым.</w:t>
        <w:br/>
        <w:t>Исатай күні бойғы сүркіл бейнеттен сілесі қатып қажып,</w:t>
        <w:br/>
        <w:t>шекесі тырысып келген: кешікі көлеңкедей сорайып, мұздай</w:t>
        <w:br/>
        <w:t>киініп, үстінен иіс суы бұрқырап алдынан шыққан сваріцикті</w:t>
      </w:r>
    </w:p>
    <w:p>
      <w:r>
        <w:t>32 Дүкенбай ДОСЖАН</w:t>
        <w:br/>
        <w:t>Кең аулада көк жоңышқаны бырт-бырт үзіп жүрген Ақтаң-</w:t>
        <w:br/>
        <w:t>керді жетелеп келдім. Жотасы жұмырланып ойқастап қалып-</w:t>
        <w:br/>
        <w:t>ты, жануар аяғын билеп басады. Жеңешем сарайдан ер-тұрман-</w:t>
        <w:br/>
        <w:t>ды әкелді. Атқа салдым. Киім ауыстырдым. Күн екіндіге еңкейе</w:t>
        <w:br/>
        <w:t>берген, жолдың шалғайлығы да, таудың қиын асуы да сескен</w:t>
        <w:br/>
        <w:t>дірмеді. Аттанып кеттім.</w:t>
        <w:br/>
        <w:t>Ақтаңкерді еркін көсілтіп қолдың саласындай қара адырға</w:t>
        <w:br/>
        <w:t>сіңген сайын тау лебі қанық сезілді. Демі салқын. Бала кезім-</w:t>
        <w:br/>
        <w:t>де, ағама еріп қауындыққа баратын едім. Екі құлақ, үш құлақ</w:t>
        <w:br/>
        <w:t>қылтиып қауын өскіні көрінетін. Ағаның «үзесің!» дегеніне де</w:t>
        <w:br/>
        <w:t>қарамай, етпеттей түсіп, әлгі нәзік құлақша жапырақты иіс-</w:t>
        <w:br/>
        <w:t>кейтінмін. Сонда танауымды көмек қауынның ашық иісі кер-</w:t>
        <w:br/>
        <w:t>неп кететін. Құныға жұтамын. Дәл сол әдемі жұпар танауыма</w:t>
        <w:br/>
        <w:t>тағы келді. Даланың тынысы осындай екен ғой.</w:t>
        <w:br/>
        <w:t>Ақтаңкер жайлауды қатты сағыныпты. Қайта-қайта пыс-</w:t>
        <w:br/>
        <w:t>қырып қойып, тізгінді сүзе аршындады кеп. Сүрлеу жолдың</w:t>
        <w:br/>
        <w:t>қиыршығы жүгері қуырғандай бытырлайды. Тұяғынан тас</w:t>
        <w:br/>
        <w:t>ұшқандай болады. Жалының асты шылқылдай бастады. Серпе</w:t>
        <w:br/>
        <w:t>қайырып, келесі жағына аудардым, асты дегдісін дедім. Асудың</w:t>
        <w:br/>
        <w:t>қырарқасына жеткенде күн батып, қасқарайды. Айдың жаңасы-</w:t>
        <w:br/>
        <w:t>тын. Сәлден соң аттың күміс тағасындай болып сол бүйірден қыл-</w:t>
        <w:br/>
        <w:t>тиып кәрінді, көрінгенмен мардымды жарығы жоқ, жол сілтер</w:t>
        <w:br/>
        <w:t>сүлдесі ғана. Күжірейген асуды белге ұрған қамшыдай сары</w:t>
        <w:br/>
        <w:t>сүрлеудің сорабымен салып келемін. Жылқы сүрінбейді. Талай</w:t>
        <w:br/>
        <w:t>жортып өткен үйреншікті жолы. Әредік аяқ астынан шошына</w:t>
        <w:br/>
        <w:t>ытырылып торғай ұшады. Ақтаңкердірете түседі. Алыстан нөсер</w:t>
        <w:br/>
        <w:t>гүрілі естілді, жарқылдатып шақпақ шағыл, жонның Үстімен</w:t>
        <w:br/>
        <w:t>келеді. Тезірек асудан асып үлгермесем саяқ нөсер жетіп үлгеруі</w:t>
        <w:br/>
        <w:t>қақ, сосын сусоқты итше сүмендейсін. Қия жартас қаусыра</w:t>
        <w:br/>
        <w:t>қысып, бұлталаққа басып, шшгүңейтке құдитты. Ер ат қолдауына</w:t>
        <w:br/>
        <w:t>лықсыды. Құлаққасудың талып-талыпсарыны келеді, түнгі ды-</w:t>
        <w:br/>
        <w:t>быстымалыс,бұл басын тасқа ұрып ағатын Құланшы өзені. Мен</w:t>
        <w:br/>
        <w:t>сол өзеннің жағасындағы ескі қыстауда туыппын. Келген сайын</w:t>
        <w:br/>
        <w:t>көзіме ыстық басылады. Тау тынысына саяқ нөсердің иісі қосы"</w:t>
        <w:br/>
        <w:t>лып кеудені кернеді. Бұлт күрк-күрк жөтеліп жоннан асып жо-</w:t>
        <w:br/>
        <w:t>ғалды. Құтылғаныма қуандым.</w:t>
        <w:br/>
        <w:t>Әлі есімде, осы Шырағдан қиясында көкпар шабылды. Онда</w:t>
        <w:br/>
        <w:t>ағам жылқы фермасында меңгеруші болатын. Есімде қалғаны,</w:t>
        <w:br/>
        <w:t>ауыл балалары көкпаршыларға еліктеп, шыбық көкпар шауып</w:t>
        <w:br/>
        <w:t>жүргенде көршінің қараборбайы жаман «мертіккен», үйіне</w:t>
        <w:br/>
        <w:t>28 Дүкспбай ДОСЖАН</w:t>
        <w:br/>
        <w:t>- Науқан күйіп тұрғанда сенен-ақ бәлеге қалдым дейді. Әкесі</w:t>
        <w:br/>
        <w:t>есік жақта қабағын аңдып үпектеп тұрған жас келініне ауызғы</w:t>
        <w:br/>
        <w:t>үйге шыға тұр деп ым жасады. Баласы екеуі оңаша қалды.</w:t>
        <w:br/>
        <w:t>- «Сәрсенбай тпалдың сөзін жерге тастамайды... тастамай-</w:t>
        <w:br/>
        <w:t>ды», - дейді сваршик әкесінің дауысына салып. - Қанекей енді</w:t>
        <w:br/>
        <w:t>тастамаса.</w:t>
        <w:br/>
        <w:t>- Тұқшиып отырған әкесі астынан жер көтерілгендей қопаң</w:t>
        <w:br/>
        <w:t>етті, бәдікті тыйып тастады.</w:t>
      </w:r>
    </w:p>
    <w:p>
      <w:r>
        <w:t>Ілкі қазақта әкеге қарсы қарап сөз сөйлеген арам шығарсың</w:t>
        <w:br/>
        <w:t>осы сен. Қатарынан кем қалмасын дей-дей жиырма үш жыл</w:t>
        <w:br/>
        <w:t>бойы тесік өкпе болдым әбден. Директор күріпі ек десе: денің</w:t>
        <w:br/>
        <w:t>сау, күшің мол - білекті сыбан да қолыңа кетпен ал. Ең болмаса</w:t>
        <w:br/>
        <w:t>бойыңдағы арам терің кетсін.</w:t>
        <w:br/>
        <w:t>Сваршик жылдар бойғы, тіпті ес білгелі өзіне титтей де дау-</w:t>
        <w:br/>
        <w:t>ыс көтермеген көнтерлі әкесін жаңа көргендей оқшырая қара-</w:t>
        <w:br/>
        <w:t>ған: қараған да «бұл дүние күннен-күнге қушиып тарылып бара</w:t>
        <w:br/>
        <w:t>жатыр» деп ойлаған. Аудан басшысының сыпайылап жеткіз-</w:t>
        <w:br/>
        <w:t>ген емеурінін тыңдамаған, ауыл шалдарын сыйламаған бірбет</w:t>
        <w:br/>
        <w:t>директордың сыңайы әлгі. Ақыл кеніші санайтын әкесінің</w:t>
        <w:br/>
        <w:t>айни бастағаны мынау. Қайда барып тыныш жатып бәденін ба-</w:t>
        <w:br/>
        <w:t>ғып күн көрер бұл, қайткенде жан қинамай ел көзіне түсер бұл.</w:t>
        <w:br/>
        <w:t>Осы ойдан өз-өзінен төменшік тартып мүжіліп отырған.</w:t>
        <w:br/>
        <w:t>Ауызғы үйде әлдекімнің кебіс сүйреткен аяқ дыбысы естілді:</w:t>
        <w:br/>
        <w:t>біреуді-біреу сүйрелеп жүргендей ме, лақ маңырай ма - свар-</w:t>
        <w:br/>
        <w:t>шиктің жанары бағжия бастаған. Келіншегімен бөгде біреу ой-</w:t>
        <w:br/>
        <w:t>нап жүр ме деп шошынған. Есік ашылып кетті, емпеңдеп кіріп</w:t>
        <w:br/>
        <w:t>келе жатқан Ақәділ шал. Бұлар бас изесіп сәлемдесті де тап-</w:t>
        <w:br/>
        <w:t>жылмастан отыра берген. Көкірегі ояу қария әкелі-балалы еке-</w:t>
        <w:br/>
        <w:t>уінің суық қалпын қапысыз ұғып, су сепкендей басылып қалды.</w:t>
        <w:br/>
        <w:t>Көрпеше жиегіне тізесін бүгіп, келген шаруасын айтты.</w:t>
        <w:br/>
        <w:t>- Сәрсекең кешеден бері сырқаттанып қалды, - дейді.- Өмі-</w:t>
        <w:br/>
        <w:t>рінде қыңқ етіп ауырып көрмеген кісі екен, осы төтенше кел-</w:t>
        <w:br/>
        <w:t>ген қиын дертін жақсылыққа жорып жатқан жоқ. Исатай да,</w:t>
        <w:br/>
        <w:t>доқтырбала да басында. Ағайындарымен арыздасып, бақұл бол</w:t>
        <w:br/>
        <w:t>айтысып жатыр. Соғыс жылдары сенен бір жас лақ қарыз алған</w:t>
        <w:br/>
        <w:t>екен, - деді Ақәділ ендігі сөзін шоқша сақалға тіреп. - Әшейін-</w:t>
        <w:br/>
        <w:t>де ал деп айтуға өзіңнен қысылып жүреді-міс. Енді сырқат-</w:t>
        <w:br/>
        <w:t>танып жатқанда жамбасыма тастай батты, олай-бұлай болып</w:t>
        <w:br/>
        <w:t>кетсем кісі ақысы қарыз болмасын, көзімнің тірісінде құты-</w:t>
        <w:br/>
        <w:t>80 Дүкенбай ДОСЖАП</w:t>
        <w:br/>
        <w:t>ҚЫМЫЗ</w:t>
        <w:br/>
        <w:t>Аяулы ағам Сәрсенге</w:t>
        <w:br/>
        <w:t>- Ағаң шақырып жатыр, - деген дауыстан төргі бөлмеге ен-</w:t>
        <w:br/>
        <w:t>телей ендім.</w:t>
        <w:br/>
        <w:t>Босағада ұшыраса кеткен жеңешемнің жанарынан жас</w:t>
        <w:br/>
        <w:t>көрдім. Тұла бойым дір ете түсті: әлі жылауға жетпеген, әйте-</w:t>
        <w:br/>
        <w:t>уір бір үзіліп түсуге тиіс, төгілуге тиіс жалғыз тамшы ғана жас.</w:t>
        <w:br/>
        <w:t>Бөлменің іші ала көлеңке, қоңыр салқын екен. Қос терезе кең</w:t>
        <w:br/>
        <w:t>ашылған. Жібек шілтер сырттағы шілденің керімсалы мен</w:t>
        <w:br/>
        <w:t>шыбын-шіркейіне кілегей боп, әредік лықылдай соққан леп-</w:t>
        <w:br/>
        <w:t>тен көлбең ете түседі. Төрде, тақтай еденге көсілте салған ақ</w:t>
        <w:br/>
        <w:t>төсек үстінде арыстай созылып ағам жатыр. «Кереуеттің ши-</w:t>
        <w:br/>
        <w:t>қылынан миым ашып кетті» деп төсекті жерге салғызған. Елу-</w:t>
        <w:br/>
        <w:t>дің үстіне енді ғана шыққан палуан денесі көрер көзге кіші-</w:t>
        <w:br/>
        <w:t>рейіп кеткендей. Бас жағындағы үлкен керсенде базардан алып</w:t>
        <w:br/>
        <w:t>келген құнан қымыз шүпілдеп тұр, тағы да татып алмапты.</w:t>
        <w:br/>
        <w:t>Ізшпесе де өстіп басында тұрады. Жұпар иісі танауымды кернеп</w:t>
        <w:br/>
        <w:t>кетті. Осы қышқылтым нәрден қайран аға кер даланың, оның</w:t>
        <w:br/>
        <w:t>төсіндегі көкпардың, дүрсілі басылған жастығының қасиетін</w:t>
        <w:br/>
        <w:t>қайта сезінеді екен ғой. Сезіп жатып марқаяды екен ғой. Енді</w:t>
        <w:br/>
        <w:t>білдім.</w:t>
      </w:r>
    </w:p>
    <w:p>
      <w:r>
        <w:t>Ағаны дімкас алғалы жылдан асты. Кешегі Ұлы Отан соғы-</w:t>
        <w:br/>
        <w:t>сының өртіне күйіп шыққан, сосынғы Сыр бойының көп бей-</w:t>
        <w:br/>
        <w:t>нетіне белшеден батып шыныққан томардай денесі әуелде дерт-</w:t>
        <w:br/>
        <w:t>ке сыр бермеді. ...Жапанда жүз жасаған қара ағаш болмаушы</w:t>
        <w:br/>
        <w:t>ма еді. Өзегіне құрт түссе де ондаған жылға өнін бермей, өмір</w:t>
        <w:br/>
        <w:t>үшін күресетін. Көктем сайын шыбығына нәр жіберіп айбарла-</w:t>
        <w:br/>
        <w:t>нашулайтын. Өзегін зәлім құрт кеміріп, кеуектеп біткеншебүр</w:t>
        <w:br/>
        <w:t>жара беретін. Ақыры күллі денесі боркемік боп шірігенде ба-</w:t>
        <w:br/>
        <w:t>рып күресін тоқтатушы еді, үр бүтағы сояу-саяу балып қаңқасы</w:t>
        <w:br/>
        <w:t>ғана қалатын. Сонда да көпке дейін жығылмай жол қараушы-</w:t>
        <w:br/>
        <w:t>дай калқиып тұратын. Қазіргі ағамның халі тап сол алып да-</w:t>
        <w:br/>
        <w:t>рақты елестетті. Қайран ердің ажал құрты қай жерінде жүр-</w:t>
        <w:br/>
        <w:t>генін де білмеймін. Әйтеуір бойына еніп кезіп жүргені анық.</w:t>
        <w:br/>
        <w:t>Әуелде ағам жарты жылғадейін ұжым жұмысынан қалған жоқ,</w:t>
        <w:br/>
        <w:t>күйекті өткізді, малды Сырға аударды. тырбанын келесі көк-</w:t>
        <w:br/>
        <w:t>темнің қамына кіріскен, денеге түскен дертке ырық бермей көп</w:t>
        <w:br/>
        <w:t>сүйретілді. Жеңешем екеуміз ғана ағаның шын ауырып жүр-</w:t>
        <w:br/>
        <w:t>БЕ</w:t>
        <w:br/>
        <w:t>ӘҢГІМЕЛЕР 89</w:t>
        <w:br/>
        <w:t>ӘЗергердің көзі жоқ болса да қолынан шыққан өнері өлмепті.</w:t>
        <w:br/>
        <w:t>Атақты зергер ұсталар қартайған шағында таңғажайып бұйым</w:t>
        <w:br/>
        <w:t>жасап қимас кісілеріне сыйлаушы еді. «Көзімдей көріп жүр»</w:t>
        <w:br/>
        <w:t>дейтін. Суреттеуге Тіл жетпейтін қазымыр екенін ел ішіне қал-</w:t>
        <w:br/>
        <w:t>дыратын, тарататын. Сөйтсем, сол кісілердің өмірден кеткісі</w:t>
        <w:br/>
        <w:t>келмегені екен ғой. Өлмейтіндер ғана артыня өлмес өнер қал-</w:t>
        <w:br/>
        <w:t>дырады.</w:t>
        <w:br/>
        <w:t>Аһылап-уһілеп үйге Жарбима кірді. Салдыр еткізіп қауақ-</w:t>
        <w:br/>
        <w:t>тан қымыз сімірді. Даңғыр еткізіп шелекті бір тепті. Отыра</w:t>
        <w:br/>
        <w:t>кетіп аяғындағы етігін шегіпті, есік жаққа дүрсілдетіп атып-</w:t>
        <w:br/>
        <w:t>атып жіберді. Төсек іргесіне жантая кетті.</w:t>
        <w:br/>
        <w:t>- Иә, бала!- деді.</w:t>
        <w:br/>
        <w:t>Сөзі шаншудай қадалды.</w:t>
        <w:br/>
        <w:t>- Ылдида не жаңалық бар?</w:t>
        <w:br/>
        <w:t>- Ештеңе жоқ!</w:t>
        <w:br/>
        <w:t>- Қойшы-ей, өздерің қазит оқып, кине көресіңдер, сөйтіп</w:t>
        <w:br/>
        <w:t>«ештеңе жоқ» дейсіңдер. Мына біз ғой тас керең, көр соқыр.</w:t>
        <w:br/>
        <w:t>Ана жылғы Гитлер сықылды бір бұзақы сап етіп Қаратауды ар-</w:t>
        <w:br/>
        <w:t>қасына сап әкетіп бара жатса да білмей жата береміз, сірә.</w:t>
        <w:br/>
        <w:t>- Сіздерге де газет әкеліп тұратын шығар.</w:t>
        <w:br/>
        <w:t>- Аудандық қазиттен өңгесін түсінбейміз тегі. Апырмай</w:t>
        <w:br/>
        <w:t>ұмытып барады екенмін. Өзіңдей бір қазиттшіден сұрап алғалы</w:t>
        <w:br/>
        <w:t>жүр едім. Осы өкімет күніге пәленбай қазит шығарады, ерте-</w:t>
        <w:br/>
        <w:t>ден қара кешке радиосы сарнайды да тұрады, соған сөзді қай-</w:t>
        <w:br/>
        <w:t>дан таба береді, түге? Сөзі түгесілмей ме шіркіннің? Айтшы?</w:t>
        <w:br/>
        <w:t>- Түгесілмейді.</w:t>
      </w:r>
    </w:p>
    <w:p>
      <w:r>
        <w:t>Менің жауабыма қанағаттанбады білем, аңырып, аларып</w:t>
        <w:br/>
        <w:t>жатты-жатты да қорылдап ұйықтап кетті. Сырттан Ақтәтем</w:t>
        <w:br/>
        <w:t>кірді. Бұл кезде мен алдымдағы қымыз дастарқанды жиып, 3е-</w:t>
        <w:br/>
        <w:t>ренді сүртіп, өз орнына қойып үлгерген едім. Көрді де күліп</w:t>
        <w:br/>
        <w:t>жіберді. Қолына шелекті алды. Бие сауымға бара жатқанын</w:t>
        <w:br/>
        <w:t>білдім. Көргім келді. Сыртқа ілесе шықтым. Ақтаңкерді көрші</w:t>
        <w:br/>
        <w:t>жігітотқа жіберіпті. Ас пісіретін қараша үй жақтан қызыл ора-</w:t>
        <w:br/>
        <w:t>малды келіншек бұлтылдап көрінеді.</w:t>
        <w:br/>
        <w:t>Ақтәтеәуелі шелекті әбден ысқылап жуды. Таза ыдысты сон-</w:t>
        <w:br/>
        <w:t>шама жуғанына таңқалдым. Сосын суын сарқып күнге қара-</w:t>
        <w:br/>
        <w:t>тып жатқызып қойды. Әбден кептіріп алмақшы.</w:t>
        <w:br/>
        <w:t>- Сүтке жалғыз тамшы су қосылса қымыз қасиетінен айрыл-</w:t>
        <w:br/>
        <w:t>ғаны. Бие құрғақ ыдысқа сауылады, - деді. ,</w:t>
        <w:br/>
        <w:t>Ақтәте биелерді теріп сауды. Байқаймын, кәрі тіс биелерді</w:t>
        <w:br/>
        <w:t>тастап кетіп барады. Жақында ғана желіге үйретілген, әлі ша-</w:t>
        <w:br/>
        <w:t>50 Дүкенбай ДОСЖАН</w:t>
        <w:br/>
        <w:t>гулеп -жханып тұратын. Үстінде ақ шәйнегі сақырлап қайнай-</w:t>
        <w:br/>
        <w:t>ды. Өзі бұрынғының байбатшасы секілденіп аяғын темір төсек-</w:t>
        <w:br/>
        <w:t>ке асып жіберіп, әлдебір көне сарынды ыңылдап айтып жата-</w:t>
        <w:br/>
        <w:t>ды. Кеудесінде қол басындай &gt;хиде домбыра, қолдан шапқан.</w:t>
        <w:br/>
        <w:t>Тартпайды, тыңқылдатып шертеді. Ондық шамның жарығын-</w:t>
        <w:br/>
        <w:t>дай сығырайған жылусыз, көп көзден оңаша, құпия тіршілік</w:t>
        <w:br/>
        <w:t>кешетін. Сол күйін көремін де қайран қаламын. Домалақ жер-</w:t>
        <w:br/>
        <w:t>де адам менмендігінен, өзімшілдігінен өткен күш жоқ қой деп</w:t>
        <w:br/>
        <w:t>ойлаймын. Ең арғы қатты жел тұрса да «домалап кетемін» деп</w:t>
        <w:br/>
        <w:t>қорқатын,тысқашықпайтын, құлашқатолмасбойы баросы жан</w:t>
        <w:br/>
        <w:t>дабұл дәуренін ештемеге айырбастамас-ау. Өзгеше болуын тіле-</w:t>
        <w:br/>
        <w:t>мес те. Ешкім оның: «маған мынау қиянат болды», не «пәлен</w:t>
        <w:br/>
        <w:t>затқа зәру едім» деген пендешілік қыңқылын естіген емес.</w:t>
        <w:br/>
        <w:t>Алдындағана мектептен қайтып, сілелеп, тырайып жатқам.</w:t>
        <w:br/>
        <w:t>Ауызғы үйдің есігі тықырлады. Көршінің тіміскі мысығы бо-</w:t>
        <w:br/>
        <w:t>лар деп ойладым. Сабалақ-сабалақ боп сұмдық ашқарақ. Түтін</w:t>
        <w:br/>
        <w:t>аңдыған иесі секілді. Тұрып, сұғанақ немені қуып жіберуге</w:t>
        <w:br/>
        <w:t>еріндім. Есік ашылды. Табалдырықтан тұмсығы қанайып бре-</w:t>
        <w:br/>
        <w:t>зент бәтеңке, сосын қара сөмке енді, сосын домаланып Яғымус</w:t>
        <w:br/>
        <w:t>көрінді. Шаңнан көзі ғана жылтырайды. Басынан сабан шля-</w:t>
        <w:br/>
        <w:t>пасын алып еді, төбесінен бу көтерілді. Жаз күнінде бастан бу</w:t>
        <w:br/>
        <w:t>шыққанын көргенім осы. Бәтеңкесін тасыр-тұсыр тшетиті де</w:t>
        <w:br/>
        <w:t>жаныма жетіп келді.</w:t>
        <w:br/>
        <w:t>- Інісінен айналдым! Өзіңе журнал әкелдім, газетің мінекей,</w:t>
        <w:br/>
        <w:t>хатың мінекей!</w:t>
        <w:br/>
        <w:t>-“Жайша ма?</w:t>
        <w:br/>
        <w:t>- Орталыққа әртістер келді. Екеуімізге билет алдым. Қызық</w:t>
        <w:br/>
        <w:t>деседі!</w:t>
        <w:br/>
        <w:t>Өткен жолғы концертте отырып ұйықтап қалғаным есіме</w:t>
        <w:br/>
        <w:t>түсті.</w:t>
        <w:br/>
        <w:t>- Бармаймын.</w:t>
        <w:br/>
        <w:t>Яғымус жылан басқандай ыршып түсті. Өткен жолғы аблыс-</w:t>
      </w:r>
    </w:p>
    <w:p>
      <w:r>
        <w:t>тың дыңғырлағы емес.</w:t>
        <w:br/>
        <w:t>- Мәскеуден!</w:t>
        <w:br/>
        <w:t>- Кино болса бір сәрі. Артист дегенің өзіңнен артық емес;</w:t>
        <w:br/>
        <w:t>санын шапаттап билейді, сарнап тақпақ айтады, көзін қысып</w:t>
        <w:br/>
        <w:t>анекдот соғады. Несі қызық?</w:t>
        <w:br/>
        <w:t>Осы мезет Яғымустың жүзі құмығып кетті. Онсыз да ала-</w:t>
        <w:br/>
        <w:t>қандай үшкілбеті бүрісіп-тырысып кішірейе түсті. Кеспірі қал-</w:t>
        <w:br/>
        <w:t>май қолымнан ұстады. (Жанарынан айтып болмастай жалыныш,</w:t>
        <w:br/>
        <w:t>үрей, шарасыздық көрдім. Аяп кеттім.</w:t>
        <w:br/>
        <w:t>40 Дүкенбай ДОСЖАН</w:t>
        <w:br/>
        <w:t>бының қытығы кете қоймаған жас биелерге жанасады. Оларды</w:t>
        <w:br/>
        <w:t>сауу ешкі баққаннан бетер қиын. Елеңдеп бір орнында тұрмай-</w:t>
        <w:br/>
        <w:t>ды, шелекті тебеді, құлынына иімейді. «Басын ұстап көмекте-</w:t>
        <w:br/>
        <w:t>сейін», - деп көріп едім. Ақтәте: «Бөгде иістен мүлде құтыра-</w:t>
        <w:br/>
        <w:t>ды»,- деп жолатпады. Шелекті сол білегіне іліп алын, тамағын</w:t>
        <w:br/>
        <w:t>лық-лық еткізіп, шабына иіліп, оң қолымен биенің сауырын</w:t>
        <w:br/>
        <w:t>сипайды. Бөксесін қағады. Төмендей келіп жас қулықтың</w:t>
        <w:br/>
        <w:t>жұмсақ желінін ұстайды, оң тізерлеп, ұшы күлдіреген үрпіні</w:t>
        <w:br/>
        <w:t>созады. Ақшыл сүт сыздықтап шелекке дыз ете түседі. Биенің</w:t>
        <w:br/>
        <w:t>қытығы келіп жалт бұрылады. Ақтәте кері тайқиды. Тағы та-</w:t>
        <w:br/>
        <w:t>қайды, еркелетеді, өстіп жан тері шығып, көр бейнетке батып</w:t>
        <w:br/>
        <w:t>жүріп түске дейін қос шелектей сүтті әрең сауды. Ағама бола</w:t>
        <w:br/>
        <w:t>өстіп жүргенін сездім. Әйтпесе, көршідегі жылқышы жігітті</w:t>
        <w:br/>
        <w:t>шақырып, биені тырп еткізбей ұстатып қойын саууына болмас</w:t>
        <w:br/>
        <w:t>па еді.</w:t>
        <w:br/>
        <w:t>- Неге биенің басын ұстатып саумадыңыз?</w:t>
        <w:br/>
        <w:t>- Қарғам-ай, ондажылқы дірдектеп қорқып тұрады да, сүттің</w:t>
        <w:br/>
        <w:t>маңызы тамырда қалып қояды. Жақсы қымызҙға биенің өз ер-</w:t>
        <w:br/>
        <w:t>кімен иіп берген сүті бап келеді.</w:t>
        <w:br/>
        <w:t>Жуас, кексе биелерді қалдырып кеткеніңіз калай?</w:t>
        <w:br/>
        <w:t>- Егде жылқының сүті желінде тұрады, ал жас биенікі та-</w:t>
        <w:br/>
        <w:t>мырдан жиылады. Әрі қақсалдың сүті тез ашиды да, күші бірден</w:t>
        <w:br/>
        <w:t>бетіне шығады. “Жас биенікі бабына екі түнемеліден соң ғана</w:t>
        <w:br/>
        <w:t>келеді, әл-қуаты түбінде жатады. Иә... қымыз да жылқының</w:t>
        <w:br/>
        <w:t>мінезіне байланысты. «Жас биенікі кісіні жасартады, дәрі боп</w:t>
        <w:br/>
        <w:t>сіңеді. Теріп сауып жүргенім содан ғой, - деді Ақтәте.</w:t>
        <w:br/>
        <w:t>Өзен бойынан арбасын салдыратып шөпшілердің аспазы</w:t>
        <w:br/>
        <w:t>келді. Үй иесі тай сабаның қымызын қалайы флягтерге қота-</w:t>
        <w:br/>
        <w:t>рып қойған екен. Аспаз амандық жоқ, саулық жоқ, арбаңдап</w:t>
        <w:br/>
        <w:t>арбасына тией бастады. Әлден уақытта шаруасын бітіріп үйге</w:t>
        <w:br/>
        <w:t>бас сұқты. Тәтем қымыз құйып берді. Сөренің төменгі жағында</w:t>
        <w:br/>
        <w:t>тұрған қара тостақпен ұсынды. Аспаздың көзі демде жасаурап,</w:t>
        <w:br/>
        <w:t>мұты едірейіп шыға келді. Темекісінің түтінін ширатып кеп</w:t>
        <w:br/>
        <w:t>отырды. Сосын: «тісім сақырлап бара жатыр», - деп нан сұрап</w:t>
        <w:br/>
        <w:t>жеді. Сол күйі омалып қалар маеді. Шал оянды. Көзішатынап,</w:t>
        <w:br/>
        <w:t>тікенекіпе қадалды.</w:t>
        <w:br/>
        <w:t>- Асқа келгендей аранын ашып, атауын ішіп отырғанын қа-</w:t>
        <w:br/>
        <w:t>рай көр мұның. Піптерінде аждаһа жатады ғой деймін. Үш бірдей</w:t>
        <w:br/>
        <w:t>тай сабаны кеше ғана әкетіп едің, енді тағы жетіпсің. Қымыз-</w:t>
        <w:br/>
        <w:t>бен тал суарасыңдар ма, әлде өзенге құйып балық аулаймысың-</w:t>
      </w:r>
    </w:p>
    <w:p>
      <w:r>
        <w:t>96 Дүкенбай ДОСЖАН</w:t>
        <w:br/>
        <w:t>құйған қымыздан тері дәмі кетіп, тобылғы табы қалғанша өстіп</w:t>
        <w:br/>
        <w:t>алмастыра береді. Бал татитын тәтті қымызәзірлейтін әдемі саба</w:t>
        <w:br/>
        <w:t>дүниеге осылайша келеді.</w:t>
        <w:br/>
        <w:t>Төменіректе торсық: жылқы терісінің мойнынан жасалған</w:t>
        <w:br/>
        <w:t>қолбала ыдыс. Мұның да әзірлену әдісі әлгідей. Тек тобылғы-</w:t>
        <w:br/>
        <w:t>ның түтінімен ыстамайды, теріге өрік талдын, не үшқаттың</w:t>
        <w:br/>
        <w:t>сөлін сіңіреді. Торсықтың қымызы екі-үш аптаға дейін дәмін</w:t>
        <w:br/>
        <w:t>сақтайды. Жолаушы жол жүргенде, батыр жорыққа шыққанда</w:t>
        <w:br/>
        <w:t>торсық қымызын алып шығатын болған. Тарсық қымызы арнау-</w:t>
        <w:br/>
        <w:t>лы қонақтарға ғана әдейілеп аттытылады. Дәмі үгітілме, кер-</w:t>
        <w:br/>
        <w:t>мек, қанғаот қосатын қызулы келеді. Ойлап отырып сілекейімді</w:t>
        <w:br/>
        <w:t>жұттым. Күрең торсықтан төменіректе, тақтай текпішектің</w:t>
        <w:br/>
        <w:t>үстінде әдемі екпе қауақ тұр. Бүйірі қып-қызыл. Сыр диқанда-</w:t>
        <w:br/>
        <w:t>рының қолдан өтіп, ұзақ уақыт күнге аударыстырып ұстап,</w:t>
        <w:br/>
        <w:t>күлгеотырғызып пісірген қауағы. Қауақты бұрын көрмеген кісі</w:t>
        <w:br/>
        <w:t>ыдысты ілкі зергердің қолынан шыққан саз құмыра деп қалуы</w:t>
        <w:br/>
        <w:t>кәдік. Өйткені қауақ қолдан иіп келтіргендей: бүйірі дөңгелек,</w:t>
        <w:br/>
        <w:t>мойын жағы жіңішке, қызыл қоңыр, әсем дүнив. Қақпағы да</w:t>
        <w:br/>
        <w:t>қауақтан ойып жасалған. Жанында, босаға мен қауақ арасында</w:t>
        <w:br/>
        <w:t>қайыңнан істелген күбі түр. Піспегінің сабы қылтияды. Ішінде</w:t>
        <w:br/>
        <w:t>қымыз болмағаны. Күбі екі жерден, жоғарғы ернеуінен бір,</w:t>
        <w:br/>
        <w:t>төменгі етегінен бір қайың қабығымен құрсауланған. Қарап</w:t>
        <w:br/>
        <w:t>отырсаң ағаш жігі білінбейді.</w:t>
        <w:br/>
        <w:t>Аузына таман бие сүтінің көбігі ағарады. Өзге ыдыстың сыр-</w:t>
        <w:br/>
        <w:t>ты мұнтаздай таза, бапкер қолдың күтімінде тұрған музей</w:t>
        <w:br/>
        <w:t>бұйымдары тәрізді. Мұндағы әр ыдыс әйгілі ұстаның қолынан</w:t>
        <w:br/>
        <w:t>шыққан. Қайталанбас оюын, ұсталық өнерін осы босағада ай-</w:t>
        <w:br/>
        <w:t>қындай түсетін секілді.</w:t>
        <w:br/>
        <w:t>- Ағаңның көңілін сұрап бара алмай-ақ қойдым. Ирек қамшы</w:t>
        <w:br/>
        <w:t>итшіліктен қол тимейді. Түнде ғана түсіме кірген екен. Ерні</w:t>
        <w:br/>
        <w:t>кезеріп: «Ақтәте, шөлдеп жүрмін», - дейді. Содан көңілін сұрап</w:t>
        <w:br/>
        <w:t>қайтуғабекініп тұрғаным еді. Құлағыңнан күн көрініп сен келе</w:t>
        <w:br/>
        <w:t>қалдың. Енді өзіңмен ілесіп барып қайтамын. Қарғам-ау, тегі!</w:t>
        <w:br/>
        <w:t>Көңілі босап отырып қымыз ұсынды.</w:t>
        <w:br/>
        <w:t>- Бір торсық қымыз әкел деп ағам жіберіп еді.</w:t>
        <w:br/>
        <w:t>Ақтәте қымыз сапырып отырғаножауын түсіріп алды, жау-</w:t>
        <w:br/>
        <w:t>лығының ұшымен көзін сүртті. Қырын отырған. Жанарының</w:t>
        <w:br/>
        <w:t>ұшынан шашырап әжім сызықтары көрінеді. «Қартайып қа-</w:t>
        <w:br/>
        <w:t>лыпты-ау» деп ойладым. «Мейірбанды асыл жан көне бұйым-</w:t>
        <w:br/>
        <w:t>дай тозып бітіпті. Баяғы сыңқылдаған күлкісі, аңқылдаған</w:t>
        <w:br/>
        <w:t>ӘҢГІМЕЛЕР 87</w:t>
        <w:br/>
        <w:t>әзілі жоқ. Көне сурет секілді. Мұң ғана қалған. Күлкі де, кейіс</w:t>
        <w:br/>
        <w:t>те, өкпе де, наз да жоқ, жалғыз мұң ғана қауқиып отырған».</w:t>
        <w:br/>
        <w:t>Сырттан Жарбиманың шаңқылы шықты. Әлдекімдерді сы-</w:t>
        <w:br/>
        <w:t>пыра боқтап жүр.</w:t>
      </w:r>
    </w:p>
    <w:p>
      <w:r>
        <w:t>Сирағың сынғыр, қуаяқ, зәрезап, қулықтан туған, шуың</w:t>
        <w:br/>
        <w:t>түскір...</w:t>
        <w:br/>
        <w:t>- Оқымысты қарғам-ау, неге ертерек айтпадың. Құнан</w:t>
        <w:br/>
        <w:t>қымызды жаңа ғана сабадан флягке қотарып қойып едім. Шөп-</w:t>
        <w:br/>
        <w:t>шілер күн көтерілмей-ақ «көніміз кенті, қымыз әкел», - деп</w:t>
        <w:br/>
        <w:t>аспазын салдыратып жібереді де тұрады. Әттеген-ай!</w:t>
        <w:br/>
        <w:t>Ақтәте қинала ойланып қалды.</w:t>
        <w:br/>
        <w:t>- Әттеген-ай! Айдың жаңасында жайылған биенің қымызы</w:t>
        <w:br/>
        <w:t>құлық, емдік қасиеті аз, сусын ғана. Айдың ортасында жайыл-</w:t>
        <w:br/>
        <w:t>ған биенің қымызы дәрі. Жылқы ай жарығымен жайылып таң"</w:t>
        <w:br/>
        <w:t>даған шөбін теріп жейді, әсіресе ай сәулесімен ашылатын ша-</w:t>
        <w:br/>
        <w:t>шыратқы, өңіл деген шөптердің гүлі неткен қасиетті десеңші.</w:t>
        <w:br/>
        <w:t>Айдың аяғында жайылған биенің қымылы арақ қана деп атам</w:t>
        <w:br/>
        <w:t>айтып отырушы еді. Таңдайды үйірген үгітілме қымызды</w:t>
        <w:br/>
        <w:t>сіміріп салғанымда шекемнен тер бұрқ ете түсті. Енді аңғардым,</w:t>
        <w:br/>
        <w:t>қолымдағы алтын жалатқан зерен екен. Жалтырап алақаным-</w:t>
        <w:br/>
        <w:t>да аунап тұр. Маңайына сарғыш нұр түсіреді. Бүйіріне қошқар</w:t>
        <w:br/>
        <w:t>мүйіз салған, ауыр,сүйекті... Мектепкетаймен қатынап жүрген</w:t>
        <w:br/>
        <w:t>бала кезімде, орта жолда, қазіргі Шырағдан адырында Ақтә-</w:t>
        <w:br/>
        <w:t>тенің үйі отырушы еді. Егіншілерге қымыз әзірлейтін. Тандай-</w:t>
        <w:br/>
        <w:t>ым кеуіп, үңірейіп кеп, отауға түсетінмін. Қымыз сұрауға ба-</w:t>
        <w:br/>
        <w:t>тылым бармай, төменде, жаутаңдап отырып қаламын. Сонда</w:t>
        <w:br/>
        <w:t>ойымды қанңысыз ұққан қайран тәтем қауақтан қымыз құйып</w:t>
        <w:br/>
        <w:t>беретін. Кесемен ұсынатын. Сол заманда да осы зерен сөреде</w:t>
        <w:br/>
        <w:t>көз тартып тұратын еді, бірақ қымыз құйылмайтын. «Ақтәте</w:t>
        <w:br/>
        <w:t>қымызды неге зеренмен бермейді екен?» деп талай ойлағам,</w:t>
        <w:br/>
        <w:t>сұрауға батылым бармайтын. Жылдар өтті, кісі қартайды, ыдыс</w:t>
        <w:br/>
        <w:t>көнерді, Ақтәте бүгін сусынын сол зеренмен ұсынып отыр.</w:t>
        <w:br/>
        <w:t>Бірінші рет алтын жалатқан зерлі зеренмен сусындадым. Сы-</w:t>
        <w:br/>
        <w:t>рын сұрағалы оқталғаным сол еді. Сырттан құлын ұстаған жыл-</w:t>
        <w:br/>
        <w:t>қышылардың дабырасы шықты. Әсіресе таныс дауыс әкетіп</w:t>
        <w:br/>
        <w:t>барады.</w:t>
        <w:br/>
        <w:t>- Жамандатқыр, желкең үзілгір! Құрық сал, бұғалықта!</w:t>
        <w:br/>
        <w:t>Қымызға бәрі құмар, асау ұстауға ешкім табылмайды. Қаталап</w:t>
        <w:br/>
        <w:t>қалса да таратам, желіні жинаймын, жылқыны жонға қуам!</w:t>
        <w:br/>
        <w:t>Атаңа нәлетті бері қайыр!</w:t>
        <w:br/>
        <w:t>88 Дүкенбай ДОСЖАН</w:t>
        <w:br/>
        <w:t>- Ақтәте, қиналмаңызшы. Сіздің қолыңыздан татқан сау-</w:t>
        <w:br/>
        <w:t>малдың өзі дәрі емес пе!</w:t>
        <w:br/>
        <w:t>- Саумалы несі, қарғам-ау. Көзім тірі тұрғанда сендерге сау-</w:t>
        <w:br/>
        <w:t>мал ішкізбеспін. Қымыздың сертін білмейді екенсің ғой. Сау-</w:t>
        <w:br/>
        <w:t>мал қымызды жақтырмаған адамына береді. Оны ішкен кісі</w:t>
        <w:br/>
        <w:t>түзге шыққыш келеді де байыз тауып отыра алмай, жөніне жо-</w:t>
        <w:br/>
        <w:t>ғалады. Құнан қымызды сырласар қанағына құяды. Оны әуезді</w:t>
        <w:br/>
        <w:t>мәслихаттың кенішнпі деседі. Ғашықтар мен ақындарға дәнен</w:t>
        <w:br/>
        <w:t>қымызды құйған. Көңілге желік бітіріп, көкейге құрт түсіретін</w:t>
        <w:br/>
        <w:t>қасиеті бар ғай. Сусынның сосынғы төресі - бесті қымыз! Қу</w:t>
        <w:br/>
        <w:t>қымызды жауға шабар батырлар мен бәтуаға жүрер елшілер</w:t>
        <w:br/>
        <w:t>ішеді. У қымызды қазақ кезбе, бақсы, бәдік, саудагер жандар-</w:t>
        <w:br/>
        <w:t>ға беретін болған. Әр қымыздың атынасай мінезі болады: соған</w:t>
        <w:br/>
        <w:t>арай жол-жоралғы жасалады. Оны білмесек сүткілірітіп, қымыз</w:t>
        <w:br/>
        <w:t>ашыттық деп жарықтықтың аруағын қорлап неміз бар.</w:t>
        <w:br/>
        <w:t>Әлгі сөзімнен қатты қысылдым. Ағат сөйлеп Ақтәтенің жал-</w:t>
      </w:r>
    </w:p>
    <w:p>
      <w:r>
        <w:t>пақ ел қадірлеген өнеріне, біліміне көлеңке түсіргендей бол-</w:t>
        <w:br/>
        <w:t>дым. Ақтәтем қымыз ашытуды өнерге санайтын.</w:t>
        <w:br/>
        <w:t>- Тағы құяйын, қарғам?</w:t>
        <w:br/>
        <w:t>Сұрауын сұраса да қалымдағы зеренге қымыз құйған жоқ.</w:t>
        <w:br/>
        <w:t>Жай ғана сынайыгершілігі бұл. Алақаныммен зереннің бетін</w:t>
        <w:br/>
        <w:t>жаптым. Ақтәтем артық құймайды. Жақсы қымыздың дәмін</w:t>
        <w:br/>
        <w:t>алып, тамырға таратып ішсін дегені, бас-көз жоқ сіміртпейді.</w:t>
        <w:br/>
        <w:t>Әсіресе мынадай қадірлі ыдысқа құйып берген кезде қомағай-</w:t>
        <w:br/>
        <w:t>лық жасап, үстіне құйғызбадым. Зерен түбіндегі ұрттам ақты</w:t>
        <w:br/>
        <w:t>шайқап, ыдысын қызықтап, ойланып отырып қалдым. Ақтәте</w:t>
        <w:br/>
        <w:t>жүзіме зер сала ұзақ қарады, бетіне бозаң нұр жүгірді. Жаулы-</w:t>
        <w:br/>
        <w:t>ғын түзеп, бір тізерлеп орнынан көтерілді.</w:t>
        <w:br/>
        <w:t>- Әлгінің даусы ауылды көшіріп барады ғой. Көршімізде</w:t>
        <w:br/>
        <w:t>жаңа түскен келіншек бар еді, содан ұят болды-ау. Үйде қонақ</w:t>
        <w:br/>
        <w:t>бар демейді. Құтырып кетеді. Қартайса да қалыпқа келе алмай</w:t>
        <w:br/>
        <w:t>қойды. Мен барайын, - деп тысқа беттеді. Жарбиманың жаман</w:t>
        <w:br/>
        <w:t>даусы сап басылды. Сөренің ішінде жиде ағаштан шапқан, тау</w:t>
        <w:br/>
        <w:t>сағыздай сары зерен тұр. Ағаштың діңін қуалап ойып алыпты.</w:t>
        <w:br/>
        <w:t>Жарықтықтың бунақ-буыны бәз қалпынша сақталған. Бояу-</w:t>
        <w:br/>
        <w:t>сыз-ақ бунағы білініп, өңі ашылып, жалтырай түседі. Ұстаның</w:t>
        <w:br/>
        <w:t>діңді қуалай оюына қарағанда ағаш жазда қиылған. Бойында</w:t>
        <w:br/>
        <w:t>сөлі бар кезде шабылған. Әйтпесе зерен жұқарған мезетте түбі</w:t>
        <w:br/>
        <w:t>тесіліп кетері хақ-ты. Жазғы тал көн секілді созылмалы келеді.</w:t>
        <w:br/>
        <w:t>Ұста қиялын табиғи бояуымен, қаттылығымен, жеңілдігімен</w:t>
        <w:br/>
        <w:t>байытып тұр. Бұл да Ақәділ ұстаның көзі.</w:t>
        <w:br/>
        <w:t>ӘҢГІМЕЛЕР 45</w:t>
        <w:br/>
        <w:t>«Далабай, қарағым!»</w:t>
        <w:br/>
        <w:t>Дәл жанымнан ағамның қоңыр даусын естігендей болдым.</w:t>
        <w:br/>
        <w:t>«Далабай қарағым!» Атымды атап шақырады. Алыс сапарға ат-</w:t>
        <w:br/>
        <w:t>таңып барады ғой деймін. Сезем, сезем де қоштасып қалғым</w:t>
        <w:br/>
        <w:t>келеді. Анық ағамның даусы. Көзімді ашсам таң құланиектеніп</w:t>
        <w:br/>
        <w:t>қалыпты. Орнымнан қалай ыршып тұрғанымды білмеймін.</w:t>
        <w:br/>
        <w:t>«Ағам жалғыз жұтым қол қымызға зар болып жатқанда менің</w:t>
        <w:br/>
        <w:t>ұйықтағаным қалай?» Өкініштен өзегім өртенді. Егіліп жыла-</w:t>
        <w:br/>
        <w:t>ғымкелді. Ақтәте анадай жерде, желі басында, соңғы құлынды</w:t>
        <w:br/>
        <w:t>кермеге тұқыртып байлап жатыр екен. Қасына жетіп бардым.</w:t>
        <w:br/>
        <w:t>-Тәнірім-ау, не болды саған? Жылан шақты ма, әлде қара-</w:t>
        <w:br/>
        <w:t>құрттиді ме? Өңің жоқ қой!</w:t>
        <w:br/>
        <w:t>Түсім бұзылып кеткенін сонда білдім.</w:t>
        <w:br/>
        <w:t>- Ағам ауырып жатқанда менің бұл жүрісім қалай?</w:t>
        <w:br/>
        <w:t>- Тіфә-тіфә! Сау тұрсаң болғаны. Қазір, шайдан соң жүреміз.</w:t>
        <w:br/>
        <w:t>Мен де ылдиға түсіп ағаңның көңілін сұрап қайтамын. Шалды</w:t>
        <w:br/>
        <w:t>Ақтаңкерге жұмсадым.</w:t>
        <w:br/>
        <w:t>Жаны жоқ байғұс қалбалақтап қалды. Үйге ертіп келді. Ке-</w:t>
        <w:br/>
        <w:t>шегі әдемі зеренге қымыз құйып беріп еді, тамағымнан өтпеді.</w:t>
        <w:br/>
        <w:t>Шай ішілмеді. Жарбимадан естідім. Ақтәте түнде ауық-ауық</w:t>
        <w:br/>
        <w:t>тұрып торсықты аударып шығыпты. Кешегі орнында емес, сәкі</w:t>
        <w:br/>
        <w:t>үстінде, керегеде ілулі тұр екен. Қолына алды. Бауын шешіп,</w:t>
        <w:br/>
        <w:t>қымызға салқын ауа жұтқызды. Аузын қайта байлады. Су</w:t>
        <w:br/>
        <w:t>сүлгіге орап, қоржынға салды. «Енді бір күн түнегенде айтулы</w:t>
      </w:r>
    </w:p>
    <w:p>
      <w:r>
        <w:t>қымыз болатын еді», - деді. Әлденеге өкініш білдірді. Ылдиға</w:t>
        <w:br/>
        <w:t>жеткенше аши жатар», - депедім. «Қарғам-ай, шайқалып ашы-</w:t>
        <w:br/>
        <w:t>ғанқымызшадыр болады, тыныш жатып ашыған қымыз көнбіс</w:t>
        <w:br/>
        <w:t>келеді», - деді.</w:t>
        <w:br/>
        <w:t>Сөренің төменгі суырмасын ашып, ішінен төрт қырлы әдемі</w:t>
        <w:br/>
        <w:t>қорап алды. Қораптан алақанның аумағындай жұмыр кесе шық-</w:t>
        <w:br/>
        <w:t>ты.Жидеағашының көзінен шапқан шымқай қызыл ыдыс. Күн</w:t>
        <w:br/>
        <w:t>сәулесіне тисе шоқтай нүрланғалы тұр. Ернеуінде емшектей</w:t>
        <w:br/>
        <w:t>бұлтиып кішкене көз қалыпты, кәдімгі ағаштың көзі. Көзді</w:t>
        <w:br/>
        <w:t>шауып тастаса көзінің қасиеті жоғалады, ұстаның серті осы.</w:t>
        <w:br/>
        <w:t>Ұстаның ұстасы ғана осылайша жиде жігерінен тозбас, оңбас</w:t>
        <w:br/>
        <w:t>ыдыс шабады. Соңына аңызға пара-пар дүние қалдырады.</w:t>
        <w:br/>
        <w:t>Есіме енді түсті. «Ақтәтенің қолында Нартай ақын қымыз</w:t>
        <w:br/>
        <w:t>ішкен көзе бар деуші еді. Сонысы болар» деп ойладым. Анық-</w:t>
        <w:br/>
        <w:t>тап сұрауға батылым бармады. Ақтәте әлгі көзені орамалға</w:t>
        <w:br/>
        <w:t>ұқыптап орап, қоржынның келесі басына салды.</w:t>
        <w:br/>
        <w:t>ӘҢГІМЕЛЕР 85</w:t>
        <w:br/>
        <w:t>- Түс былай! - деді түтігіп, - Тұлпардың тұяғынан садаға</w:t>
        <w:br/>
        <w:t>кеткір!</w:t>
        <w:br/>
        <w:t>- Биелерді қайырып келе қояйын десем. Айтуын айтса да</w:t>
        <w:br/>
        <w:t>қобалжыды білем. Жарбима аттан сыпырылып түсе бастады.</w:t>
        <w:br/>
        <w:t>Шалбарының бауы ердің басына ілініп қалып, шешіліп кетті.</w:t>
        <w:br/>
        <w:t>Енді бүгежектеп, аяғы жерге тиісімен, ышқырымен әлек бол-</w:t>
        <w:br/>
        <w:t>дыда қалды.</w:t>
        <w:br/>
        <w:t>- Ұят деген болсайшы сенде! Алыстан келген қонақтың аты-</w:t>
        <w:br/>
        <w:t>на жармасқан тентек бала болушы еді. (Жылқыны айғырыңмен</w:t>
        <w:br/>
        <w:t>қайырып кел!</w:t>
        <w:br/>
        <w:t>ХЖарбима бүкшеңдеп жылқыға жоғалды. Ақтәте мені отауға</w:t>
        <w:br/>
        <w:t>бастады. Үйге кіргізді. Төсекті жинап, төрге көрпеше жайып,</w:t>
        <w:br/>
        <w:t>қолтығыма көпшік тастады. «Жайласып, деміңді ал», - деді.</w:t>
        <w:br/>
        <w:t>Әр кезде «тәтесін іздеп келген қарғам менің», - деп естірте ай-</w:t>
        <w:br/>
        <w:t>налып қояды. Түндікті ашып, есікті түрді. Сегіз қанатақ отауға</w:t>
        <w:br/>
        <w:t>лақ етіп жарық төгілді.</w:t>
        <w:br/>
        <w:t>Үй ішін енді бағдарладым.</w:t>
        <w:br/>
        <w:t>Оң қанатта үлкен ақ торғын шымылдық. Шымылдық ішінде</w:t>
        <w:br/>
        <w:t>күміс зерлі ағаш кереует тұр. Атлас тысты әдемі көрпе, көмпи-</w:t>
        <w:br/>
        <w:t>ген құс жастықтарды төсек үстіне жиыпты. Одан өзге осы үлкен</w:t>
        <w:br/>
        <w:t>үйде көзге түсерлік жиһаз жоқ. Дүниесін қыстауға қалдырып,</w:t>
        <w:br/>
        <w:t>жайлауға жеңілдепішығатын жылқышылардың әдетібұл. Үйдің</w:t>
        <w:br/>
        <w:t>сол қанатында көзге әуелі түсетін қос қабатты биік сере. Беті</w:t>
        <w:br/>
        <w:t>ашық. Осы өлкеге әйгілі Ақәділ ұстаның қолынан шыққан</w:t>
        <w:br/>
        <w:t>бұйым бұл, ол кісі өзі жасаған дүниені ылғи өрік ағаштың өзе-</w:t>
        <w:br/>
        <w:t>гімен әшекейлейді. Сөренің төрт жақтауы піскен қауындай сар-</w:t>
        <w:br/>
        <w:t>ғыш түсті қатты ағашпен зерленген. Көзді тартып құбыла жал-</w:t>
        <w:br/>
        <w:t>тырайды. Сөреден төменіректе керегенің басына ілген қос</w:t>
        <w:br/>
        <w:t>бірдей саба шермиіп тұр, бірі тай саба да, келесісі құнан саба.</w:t>
        <w:br/>
        <w:t>Сабалардың сырт жүні құндыздың күзгі түгіндей күреңітіп,</w:t>
        <w:br/>
        <w:t>жылтырап кетіпті, ішіндегі қымыз табы өтсе өстеді. Бұл саба-</w:t>
        <w:br/>
        <w:t>ларды Түркістан ұсталары жасаған: жылқының терісін іреп</w:t>
        <w:br/>
        <w:t>сойып алып, көлеңкеге кептіреді, сосын қымыздың бетіне шық-</w:t>
        <w:br/>
        <w:t>қан іркіттен и жасап, сол иге салады. Құнан терісі бықырған и</w:t>
        <w:br/>
        <w:t>ішінде апта жарым жатады. Сосын исінді болған теріңі кермеге</w:t>
      </w:r>
    </w:p>
    <w:p>
      <w:r>
        <w:t>іліп, қырғышпен қырады, шшелиді, шелін алады. Көгеріп таза</w:t>
        <w:br/>
        <w:t>терінің өзі қалады. Енді мүны саба қып тігеді. Тобылғыны жа-</w:t>
        <w:br/>
        <w:t>ғып, ашы түтінімен сабаның ішін ыстайды. Ысталған сабаға</w:t>
        <w:br/>
        <w:t>саумал құйып, ұзақ шайқайды. Сосын саумалын төгіп тастай-</w:t>
        <w:br/>
        <w:t>ды. Және ыстайды, және саумалмен шаяды. Қазнан ішіне</w:t>
        <w:br/>
        <w:t>ӘҢГІМЕЛЕР 88</w:t>
        <w:br/>
        <w:t>жылап жоғалған. Көкпаршылардан естігенім бұл: Ақтаңкердің</w:t>
        <w:br/>
        <w:t>бап кезі екен, арқыратып кеп қосылған. Сөйтсе ұрымтал жер-</w:t>
        <w:br/>
        <w:t>ден ұратын арамзалар көп кездесіп серкеден айырыла беріпті.</w:t>
        <w:br/>
        <w:t>Ылди жігіттері араққа тойып алған, дәңгәсарлау, серке көкпар-</w:t>
        <w:br/>
        <w:t>ды қақпақылша қағып, таулықтардан құтылып кететін бола-</w:t>
        <w:br/>
        <w:t>ды. Жазыққа шықса-ақ ұстатпайды. Шаң қаптырып тастап ке-</w:t>
        <w:br/>
        <w:t>теді. Әзірге діңкесін құртып, тырбаңдатып қойған қақпақыл</w:t>
        <w:br/>
        <w:t>адыр еді. Қайран аға сонда ашынды деседі. Көзіне қан толып-</w:t>
        <w:br/>
        <w:t>ты. Толмаса сөйте ме. Қашыртқығасалған ылди жігітінің соңы-</w:t>
        <w:br/>
        <w:t>нан сүмеңдеп жетіп, борт еткізіп жұлып алады, алады да ат ба-</w:t>
        <w:br/>
        <w:t>сын шүңейтке бұрады. Жұрт ішу ете түседі. «Мойны үзіліп</w:t>
        <w:br/>
        <w:t>өледі», - деседі. Ызы-қию болып жабыла қуған. Сонда Ақтаң-</w:t>
        <w:br/>
        <w:t>керді сұмдық шүңейтке тастап жіберген кезде, соңында шұба-</w:t>
        <w:br/>
        <w:t>тылып келе жатқан жігіттер үзіліп қалған. Жүректері лоблып</w:t>
        <w:br/>
        <w:t>кері айналған. Батып ешқайсысы түсе алмаған. Есіл аға сорға-</w:t>
        <w:br/>
        <w:t>лаған бүркіттей етекке бір-ақ жеткен. Өзгелер қия жолмен</w:t>
        <w:br/>
        <w:t>кібіртіктеп ілесем дегенше аға ұзап кетеді. Сол жолы Ақтәтенің</w:t>
        <w:br/>
        <w:t>отауына көкпарсалыпты. Ақтәтебілектері көгерген көкпаршы-</w:t>
        <w:br/>
        <w:t>ларға қарымта қайырып, бата сұрап, ту серкесін шығарып бер-</w:t>
        <w:br/>
        <w:t>ген екен. Ылди жігіттері: «тауда көкпар шауып жұлын үзген-</w:t>
        <w:br/>
        <w:t>ше, қымызға қанып, құдай деп, шалқайып жаталық»,- деп ат-</w:t>
        <w:br/>
        <w:t>тан түсіп қонып қалыпты. Түні бойы көкпар қызығы қымыз</w:t>
        <w:br/>
        <w:t>қызуына қосылыпты деседі.</w:t>
        <w:br/>
        <w:t>Оқиға есімде қалмастаеді, қалатын несібар, соғыстан кейінгі</w:t>
        <w:br/>
        <w:t>жылдары апта сайын, әрі кетсе ай сайын қырғын көкпар шабы-</w:t>
        <w:br/>
        <w:t>латын. Дәл сол көкпардан соң ауыл арасын сөз аралаған, тнөн</w:t>
        <w:br/>
        <w:t>басы қимылдаған. Өсекші әйелдерден естігенім. «Не білгенің</w:t>
        <w:br/>
        <w:t>бар! Перме бастық Ақтәтемен ашына екен ғой!» десті. «Қайда-</w:t>
        <w:br/>
        <w:t>ғыны көкімеші. Қойнында жаңа түскен, қуыршақтай келін-</w:t>
        <w:br/>
        <w:t>шегі бар емес пе?» - деді. «Естіген құлақта жазық жоқ. Перме</w:t>
        <w:br/>
        <w:t>бастық соғысқа аттанар алдында мұрты енді тебіндеген бозбала</w:t>
        <w:br/>
        <w:t>көрінеді ғой. Содан: «жеңеше, олай-бұлай болып кетсек, не</w:t>
        <w:br/>
        <w:t>көрдік дейміз, аманат қып алып жүрер бірдеме бер», - депті.</w:t>
        <w:br/>
        <w:t>«Қата қалғыр-ай, ә!» «Ақтәте сонда жылап тұрып бойтұмарын</w:t>
        <w:br/>
        <w:t>жігіт мойнына тағып беріпті деседі». «Бойтұмардың сырын</w:t>
        <w:br/>
        <w:t>білесің ғой, сүйген адамына ғана сыйлайды», - десті. «Сайқал-ай,</w:t>
        <w:br/>
        <w:t>жұрт сыйлаған азаматты қалай өсекке таңасың?!» - десті. Өз</w:t>
        <w:br/>
        <w:t>басым әңгіменің анық-қанығына қөз жеткізген емеспін.</w:t>
        <w:br/>
        <w:t>Жылқышы ауылға тан бозында іліндім.</w:t>
        <w:br/>
        <w:t>Шағын ауыл әлі ұйқыда көрінді. Өрістегі биелерді қайырып</w:t>
        <w:br/>
        <w:t>келуге кісі шықпапты. Желі басы бос. Шымы түтіліп, кисіңді</w:t>
        <w:br/>
        <w:t>84 Дүкенбай ДОСЖАН</w:t>
        <w:br/>
        <w:t>болып кетіпті. Төрткөз сырттан тоқпан жілікті күрт-күрткеміріп</w:t>
        <w:br/>
        <w:t>жатырекен, маңқ-маңқ үрді. Үлкен отаудың шыпта есігі ашыл-</w:t>
        <w:br/>
        <w:t>ды, дүбірден оянды білем, шал шықты. Бұл Ақтәтенің «құдай</w:t>
      </w:r>
    </w:p>
    <w:p>
      <w:r>
        <w:t>қосқан» қосағы. Жылқы қайырып, бие сауғаннан өзге өнері жоқ,</w:t>
        <w:br/>
        <w:t>арқауы бос, арамдығы бар, қиын кісі. Тізесінің құрысын жазып</w:t>
        <w:br/>
        <w:t>тұрды-тұрды да, Ақтаңкерді қаңтарып жатқан маған тақады.</w:t>
        <w:br/>
        <w:t>Өзімен-өзі боп жілік кеміріп жатқан төрткөз итке кейіді.</w:t>
        <w:br/>
        <w:t>- Ашаршылық басыңнан кетпегір иттің баласы! Ойы: «Осы</w:t>
        <w:br/>
        <w:t>шиборбайдың жылтыңдап келуінен жаным шошпиды. Бұл қазақ</w:t>
        <w:br/>
        <w:t>жай жүрмейді, біреуге ор қазбаса басы ауырады».</w:t>
        <w:br/>
        <w:t>- Отағасы, сау-саламатсыз ба? Мал-жандарыңыз аман ба? -</w:t>
        <w:br/>
        <w:t>деп құлдырай сәлемдестім. Ондағы ойым: құрысқан қабағын</w:t>
        <w:br/>
        <w:t>жазу. Кең дүниені тарылтып тұратын жабайы мінезін жұмсар-</w:t>
        <w:br/>
        <w:t>ту еді. Ұсынған қолымды бос ұстай салды.</w:t>
        <w:br/>
        <w:t>- Бұл да бір ит болып үрсе қайтеді. Тамағынан жіліншік</w:t>
        <w:br/>
        <w:t>өткендей қомағай. Орталықта тұрсаң ғой имиіп аштан қатар</w:t>
        <w:br/>
        <w:t>едің. Иттің баласы!</w:t>
        <w:br/>
        <w:t>Ойы: «Бұл жай жүрген шиборбай емес. «Еке, еке» депаузың-</w:t>
        <w:br/>
        <w:t>дағыны қақшып кететін сұмның өзі. Сыпайысын қарай көр.</w:t>
        <w:br/>
        <w:t>Сақтанбасаң арам қатасың. Ұяласы анау, жұрттың таза тәсегін</w:t>
        <w:br/>
        <w:t>арамдап, өсекке таңып, тәңірге жазып өле алмай жатқан».</w:t>
        <w:br/>
        <w:t>- Сауын биелерді қайырып келер мезгіл болған жоқ па, ота-</w:t>
        <w:br/>
        <w:t>ғасы?</w:t>
        <w:br/>
        <w:t>- Ақтаңкерді астыма берші. Қайырып келе қояйын. Өз атым</w:t>
        <w:br/>
        <w:t>шыбындап қырға шығып кеткен білем, - деді. Деді де ыржия</w:t>
        <w:br/>
        <w:t>күліп кеп, қолымнан тізгінді алды. Бусанып тұрған атты аядым.</w:t>
        <w:br/>
        <w:t>Ыңқылдап,тартпасын қатайта бастады. «Иттің баласы»,- дейді</w:t>
        <w:br/>
        <w:t>әлдекімге. Осы мезет үлкен отаудан Ақтәтем шықты. Ақтәте</w:t>
        <w:br/>
        <w:t>десе Ақтәтеғой! Ақ жаулығы келісті жүзін ашып, жарқ ете түс-</w:t>
        <w:br/>
        <w:t>кенде, алпысты алқымдаған кейуана кісінің орнында қылық-</w:t>
        <w:br/>
        <w:t>ты келіншек тұрғандай сезілді. Сырлы аяқтың сыры кетсе де</w:t>
        <w:br/>
        <w:t>сыны кетпейді деген осы да. Таза киінеді, толқып жүреді. Ел-</w:t>
        <w:br/>
        <w:t>жұртының алтын асықтай алақанына салған қадірлі тәтесі ғой</w:t>
        <w:br/>
        <w:t>бұл! Ақтәте алақанын енді шығып келе жатқан күнге қалқалап</w:t>
        <w:br/>
        <w:t>тұрды да Ақтаңкерді бірден таныды. Бұл шақта көсілген жану-</w:t>
        <w:br/>
        <w:t>ардың үстіне жарбиып үй иесі қонақтап үлгерген.</w:t>
        <w:br/>
        <w:t>- Ақтаңкер ғай мынау, құдай-ау! Оқымыстым екен ғой! Ай-</w:t>
        <w:br/>
        <w:t>налайыным менің! Тәтеңді ұмытпапсың тегі!</w:t>
        <w:br/>
        <w:t>Келіп мені бауырына басты. Тамағыма жастығылды. Ақ жау-</w:t>
        <w:br/>
        <w:t>лығынан сүйдім. Әлгі жарбима Ақтаңкердің үстінде жарбиып</w:t>
        <w:br/>
        <w:t>отырған.</w:t>
        <w:br/>
        <w:t>ӘҢГІМЕЛЕР 48</w:t>
        <w:br/>
        <w:t>үсті-басының бәрі сауыс-сауыс сүт болып жеткен шалына</w:t>
        <w:br/>
        <w:t>Ақтәте жарлық жасады. «Құлындарбуынып өлер, босат, жылқы-</w:t>
        <w:br/>
        <w:t>нықырғаайда»,- деді. Қоңырау үнді бейбақтар бостандық алып</w:t>
        <w:br/>
        <w:t>секектеп енелерінің бауырына тығылды. Күні бойы қатқыл қол</w:t>
        <w:br/>
        <w:t>созғылап ауыртып тастаған үрпіні үлпілдек тілімен талмады.</w:t>
        <w:br/>
        <w:t>Бие біткен емірене шұрқырады. Сосын шыбын-шіркейі аз</w:t>
        <w:br/>
        <w:t>қырға жөңкіді; соңдарында құйрық-жалы желкілдеп, сирағы</w:t>
        <w:br/>
        <w:t>майысып, құлыншақ құлдырайды.</w:t>
        <w:br/>
        <w:t>Ақтәтенің ұнға салып сақтаған сүр жамбасын қолыма алған-</w:t>
        <w:br/>
        <w:t>да күн батып бара жатқан. Сары алау күн қолымдағы жамбасқа</w:t>
        <w:br/>
        <w:t>соншама ұқсады. Тұз сіңген, майы мен еті қосыла қатып сары</w:t>
      </w:r>
    </w:p>
    <w:p>
      <w:r>
        <w:t>мейіз болған, дәмі де, нәрі де бойында қалған асыл мүше. «Асыл</w:t>
        <w:br/>
        <w:t>мүше, сені сақтаған кісінің жүрегінде сағыныш пен ілтипат</w:t>
        <w:br/>
        <w:t>болмаса бағаланар маең әстіп. Әркімнің көңілінде жүрген қимас</w:t>
        <w:br/>
        <w:t>сыр, ан, айтылмаған әңгіме, ішілмеген қымыз, бәрі-бәрі сен-</w:t>
        <w:br/>
        <w:t>дей-ақ болар. Бұл жалғанда өзіңе арнап мүше сақтар, жамбас</w:t>
        <w:br/>
        <w:t>қақтар жақының болса - армансызсың. Сен де біреудің есінде</w:t>
        <w:br/>
        <w:t>екенсің, көңілінде жүрген көрінесің». Бет алдымда еріп батып</w:t>
        <w:br/>
        <w:t>бара жатқан алау күн бұл өмірдің соншама қысқалығын ұқтыр-</w:t>
        <w:br/>
        <w:t>са, қолдағы асыл мүше адам мен адам арасындағы тәттілікті</w:t>
        <w:br/>
        <w:t>аңғартты. Сол тәттілікке табындым, әрі іштей сүйіндім.</w:t>
        <w:br/>
        <w:t>Сүрмен жасетаралас туралған ақтамақ ас үнсіз желінді. Кою</w:t>
        <w:br/>
        <w:t>сорпаның бетімен май жүзді.</w:t>
        <w:br/>
        <w:t>Ақтәте көрші үйдегі жас келіншекті шақырып алып сәре-</w:t>
        <w:br/>
        <w:t>дегі ыдысты жуғызды. Білегі майысқан ибалы жан екен. Кей-</w:t>
        <w:br/>
        <w:t>уананың қол астында орамалша желнілдеді. Әуелі ағаш астауға</w:t>
        <w:br/>
        <w:t>су ысытып құйды, ыдыстарды салды, сақырлатып шайып шық-</w:t>
        <w:br/>
        <w:t>ты. Енді қығына жұмсақ сүлгі асып, ұшымен бір-бірлеп ысқы-</w:t>
        <w:br/>
        <w:t>лай бастады. Ақтәте қымыз құятын ыдыстарды өзі сүртті.</w:t>
        <w:br/>
        <w:t>Әредік үркек немені еркелетеді. «Келініме қымыз құюды</w:t>
        <w:br/>
        <w:t>өзім үйретіп жүрмін», - дейді. «Әлі-ақ, шаршы топқа сусын</w:t>
        <w:br/>
        <w:t>ұсынатын бапкер қол болады», - дейді. Әр ыдысты қолына ал-</w:t>
        <w:br/>
        <w:t>ған сайын оның сырын әңгімелейді.</w:t>
        <w:br/>
        <w:t>- Қымыз күткен қазақ ыдысын да сыйлап ұстаған. Әр ыдыс-</w:t>
        <w:br/>
        <w:t>тың иесі болады. Қымызды кесемен жай кісіге ұсынатын.</w:t>
        <w:br/>
        <w:t>Келім-кетім көпшілік ішеді. Мешкейлер мен саудагерлер тос-</w:t>
        <w:br/>
        <w:t>тақпен сусындаған. Оларға жұтары мол болса болғаны. Дәмін</w:t>
        <w:br/>
        <w:t>алып тұшынып жатпайды. Зеренмен асыл достар ішкен.</w:t>
        <w:br/>
        <w:t>Көремісін, жарықтықтың өзі де арудың көзіндей ойнап тұр-ау.</w:t>
        <w:br/>
        <w:t>Саққан зергеріне, шапқан ұстасына сай зереннің де әр қилысы</w:t>
        <w:br/>
        <w:t>52 Дүкенбай ДОСЖАН</w:t>
        <w:br/>
        <w:t>сабан шляпасының ернеуі қабысып отырған серігіме қараймын.</w:t>
        <w:br/>
        <w:t>Қараймын да көңілім құлазиды. Көзіме күзде, үйірінен адасып</w:t>
        <w:br/>
        <w:t>қалған, қауырсыны ұйпаланған, әр көлшікке қаңқылдап қо-</w:t>
        <w:br/>
        <w:t>нып,зарлап ұшқан шүрегейді елестетем. Өз үйірінсіз, өз теңісіз</w:t>
        <w:br/>
        <w:t>күні қараң. Яғымус та ортасынан айырылған, өзін білмейтін,</w:t>
        <w:br/>
        <w:t>түсінбейтін, менсінбейтін үлкендер арасында қаңғып жүрген</w:t>
        <w:br/>
        <w:t>жетім екен ғой. Жарты дән екен ғой. Тамағыма қатты бір нәрсе</w:t>
        <w:br/>
        <w:t>кептеліп қалғандай жұтына алсамшы.</w:t>
        <w:br/>
        <w:t>Жұрт дуылдасын кеп. Сахна төріне қызыл стол әкелді. Үстін</w:t>
        <w:br/>
        <w:t>масатымен жапты. Арғы жағынан аршыған жұмыртқадай</w:t>
        <w:br/>
        <w:t>аппақ келіншек шықты. “Жібек орамалдай желп-желп етеді.</w:t>
        <w:br/>
        <w:t>Белі қылдырықтай. Келіншек стол үстінде бұратыла билесін,</w:t>
        <w:br/>
        <w:t>секіріп-серпіліп көркем гимнастика жасасын. Сүйегі жоқ па</w:t>
        <w:br/>
        <w:t>дерсің. Қарасам, Яғымустың жүзіне қан теуіп, жанары шоқтай</w:t>
        <w:br/>
        <w:t>жайнап кетіпті. Әлсін-әлі жұтынады. Кенет арт жақта отырған</w:t>
        <w:br/>
        <w:t>Күмісбек шыдамады білем.</w:t>
        <w:br/>
        <w:t>- Мынау адам емес, резеңке ғой! - деп қойып қалды.</w:t>
        <w:br/>
        <w:t>Яғымус сіріңкедей шырт ете түсті.</w:t>
        <w:br/>
        <w:t>- Айманкүлің секілді жас қыз емес пе?</w:t>
        <w:br/>
        <w:t>- Сенбеймін, тілім тасқа, сенбеймін!</w:t>
      </w:r>
    </w:p>
    <w:p>
      <w:r>
        <w:t>- Бұл қазақ неге сенсін.</w:t>
        <w:br/>
        <w:t>- Резеңке болмаса да, нақа осың ғой әншейін шүберек!</w:t>
        <w:br/>
        <w:t>- Қараңғылықты қойсаңшы бұл.</w:t>
        <w:br/>
        <w:t>- Әй, Жағымсыз! Жерден шыққан жік секілденіп қысты-</w:t>
        <w:br/>
        <w:t>рылмай жайыңаотыр. Тәшкент барып көзбояушы, даршы, май-</w:t>
        <w:br/>
        <w:t>рампаз дегеніңнің күллісін көргем баяғы қаранғы, - дейді ғой.</w:t>
        <w:br/>
        <w:t>Яғымускүміс тіспен ұғыса алмайтын болды. Қызыл көз пәле-</w:t>
        <w:br/>
        <w:t>ден үндемей құтылды. Шырық бұзылды. Әлгідегі көрікті көңіл</w:t>
        <w:br/>
        <w:t>құйын тигендей үйтқыды.</w:t>
        <w:br/>
        <w:t>Шоқтай жайнаған жанары солғындап, қарашығы күлбасқан</w:t>
        <w:br/>
        <w:t>көмірдей кішірейіп, ұрты суалып кетіпті. Мойны қылқия</w:t>
        <w:br/>
        <w:t>түскендей. Әлденеге қана болса өстетін әдеті. Көңілсіз қалпы</w:t>
        <w:br/>
        <w:t>көпке созылмады. Қайта серпілді. Ұясынан ені талпынып,</w:t>
        <w:br/>
        <w:t>ұшуға қам қылған қарғаның балапаны тәрізді, құнжынңдай қол</w:t>
        <w:br/>
        <w:t>соғады. Шымылдық жабылғанда арқын-жарқын арсалаңдап,</w:t>
        <w:br/>
        <w:t>артына жалтақтап, жұрттың ең соңынан шықты. Қиқалақты</w:t>
        <w:br/>
        <w:t>ортаға алып, жаяу жүрдік. Ай сүттей жарық. Ауыл ұйқыда.</w:t>
        <w:br/>
        <w:t>Қайда асығамыз, әңгімелесейік дейді ол.</w:t>
        <w:br/>
        <w:t>Мен ергежейлі келіншектің сұлулығын айтамын.</w:t>
        <w:br/>
        <w:t>Гүл секілді соншама нәзік дейді ол.</w:t>
        <w:br/>
        <w:t>42 Дүкенбай ДОСЖАН</w:t>
        <w:br/>
        <w:t>қосыла ішетін секілді, әсіресе қонақ келгенде ыдыс-аяқтары</w:t>
        <w:br/>
        <w:t>да, қызмет-қарбаласы дабір көрінді. Жігіт келе өзімсініп самау-</w:t>
        <w:br/>
        <w:t>рындыалдына жылжытып, шайқұюғакірісті. Ақтәте әбдіресін</w:t>
        <w:br/>
        <w:t>ашты, ішінен шекер, набат, сықпа, қауынқақ, май, құрт, мейіз</w:t>
        <w:br/>
        <w:t>алып дастарқанға үймелетті-ай кеп. «Әшейінде қатқан нанға</w:t>
        <w:br/>
        <w:t>қақалар едік, басқарманың інісі кеп қарық қылдың-ау»,- деп</w:t>
        <w:br/>
        <w:t>қағытты.Жарбима. «Ақтәтенің сандығынан қыздан өзгенің бәрі</w:t>
        <w:br/>
        <w:t>шығады», - деп көрші кеңкілдеді. Дастарқан үстіндегі таңға-</w:t>
        <w:br/>
        <w:t>жайып тағамдарды сұғынып жей алмадым, манағы шәрбат</w:t>
        <w:br/>
        <w:t>қымыздың дәмі таңдайымнан әлі кетпей тұрған. Қайта-қайта</w:t>
        <w:br/>
        <w:t>тамсанғым келеді. (Жалғыз кесе шайды әрең сораптап жантай-</w:t>
        <w:br/>
        <w:t>ғаным сол еді. «Қарғам-ау, осының күллісін өзіңе сақтаған сы-</w:t>
        <w:br/>
        <w:t>бағам еді. Сықпаға бал қосылған, майдың тортасы айрылған.</w:t>
        <w:br/>
        <w:t>Ұнға салып қыстан сақтап жүрген тайдың қақ жамбасын асам</w:t>
        <w:br/>
        <w:t>өзіңе. Асқа дейін қарның ашып қалады-ау. Қолымнан дәм татпа-</w:t>
        <w:br/>
        <w:t>ғалы қай заман», - деп Ақтәте елжіреді. Алғыс айтқалы ауыз</w:t>
        <w:br/>
        <w:t>ашқаным сол еді. «Бұларға ас берме, арақ бер. Сонда ғана реңі</w:t>
        <w:br/>
        <w:t>кіріп, сөзі түзеледі. «Сақтадым, қақтадым» деп отырғаныңды</w:t>
        <w:br/>
        <w:t>бұл бала қаланың әлгі... әлгі... шұбалған, суы аққан...» - деп</w:t>
        <w:br/>
        <w:t>Жаарбима сөзінен жаңылып калды. Көрші жігіт есіне сала</w:t>
        <w:br/>
        <w:t>қойды. «Е-е, гәлбасаға айырбастамайды, оқығандар сол гәлбаса</w:t>
        <w:br/>
        <w:t>болмаса жамбасыңа, қазы-қартаңа пысқырмайды да», - деп</w:t>
        <w:br/>
        <w:t>қойып қалды.</w:t>
        <w:br/>
        <w:t>Жарбиманың сөзі Ақтәтеме жаман әсер етті. Біреу кеудесі-</w:t>
        <w:br/>
        <w:t>нен нұқып қалғандай болды. Жүзі сынып, сырт айналды. Ақ-</w:t>
        <w:br/>
        <w:t>тәтені мұндай аямаспын. Орнымнан атып тұрып шалжайып</w:t>
        <w:br/>
        <w:t>жатқан Жарбиманы тепкілегім келді, Жарбима емес жалпима</w:t>
        <w:br/>
        <w:t>жасағым келді. Түсім бұзылып кетті білем.</w:t>
        <w:br/>
        <w:t>- Қарағым-ай, іргедегі торсықты аударып қойшы, - деді</w:t>
      </w:r>
    </w:p>
    <w:p>
      <w:r>
        <w:t>Ақтәте.</w:t>
        <w:br/>
        <w:t>Айналып, текеметті көтеріп, торсықты аударып жатқыздым.</w:t>
        <w:br/>
        <w:t>Ақтәте айтуын айтса да өзі келді, «дұрыс істемедім бе« деп қатты</w:t>
        <w:br/>
        <w:t>қысылдым. Торсықты ақырын қозғады, лекіте шайқаған жоқ,</w:t>
        <w:br/>
        <w:t>піскен жоқ, қозғады да қойды. Сосын ұқыппен кайыра қымтады.</w:t>
        <w:br/>
        <w:t>Бие сауымы басталған. Шелегін білегіне іліп, шөпшілерді</w:t>
        <w:br/>
        <w:t>қарғап Жарбима жөнелді. Күресетін балуанша білегін түрініп</w:t>
        <w:br/>
        <w:t>жылқышы жігіт шықты. Ақтәте ас қамымен қазанға айналды.</w:t>
        <w:br/>
        <w:t>Биелерәдетте төртрет сауылатын. Бұл жолы үш мәрте әрең иіді.</w:t>
        <w:br/>
        <w:t>Қарулы жігіттің құрығы астында биелер дірдек қақты. Жарби-</w:t>
        <w:br/>
        <w:t>маның шелегі даңғырап құлын біткенді шошытты. Ақырында</w:t>
        <w:br/>
        <w:t>48 Дүкенбай ДОСЖАН</w:t>
        <w:br/>
        <w:t>Ешкім оның бетін қаққан жоқ, төрінен көсілтіп орын беріп, ас</w:t>
        <w:br/>
        <w:t>алдында аузына қарады. Жамбасы сызға тигеннің жаназасын</w:t>
        <w:br/>
        <w:t>шығарды, ағайынның аласына пәтуасын айтты. Сәбидің ша-</w:t>
        <w:br/>
        <w:t>шындай селдір елдің «Молдекесі» атанды.</w:t>
        <w:br/>
        <w:t>Айналайын ағайын арасы алтын бесік қой. Жұрт асарға жи-</w:t>
        <w:br/>
        <w:t>налып жіберіп, төрт бөлмелі жұмыртқадай үй тұрғызып берді.</w:t>
        <w:br/>
        <w:t>Біреуі отынын, біреуі соғымын, келесісі астығын апарды. Өз</w:t>
        <w:br/>
        <w:t>алдына от түтеткен отауға айналды. Молдекеңнің сәлдесі дабы-</w:t>
        <w:br/>
        <w:t>райды.</w:t>
        <w:br/>
        <w:t>Сондағы көрген жұрттың таң қалғаны екі нәрсе еді. Бірі -</w:t>
        <w:br/>
        <w:t>жұрт жыртығына жамау таппай жүргенде Молдекеңнің ақ</w:t>
        <w:br/>
        <w:t>жібектен жадағай шапан жамылатыны. Екіншісі - қасындағы</w:t>
        <w:br/>
        <w:t>былдыраған қос кішкентайы еді. Ол күнде жалғыз басты ер-</w:t>
        <w:br/>
        <w:t>кектің бала ертіп жүруі ерсі-тін. Әлгі бейшараларды Молде-</w:t>
        <w:br/>
        <w:t>кеңнің перзентіне жорып далиғанымыз бекершілік екен. Кей-</w:t>
        <w:br/>
        <w:t>індеаңдасақ, жанындағы қостайтік бала емес, кәдуілгі орта жас-</w:t>
        <w:br/>
        <w:t>қа келген ерлі-зайыпты ергежейлі болып тықты. Молдекеңді</w:t>
        <w:br/>
        <w:t>қайда шақырса олар да құлдырап сонда барады. Бірі пірінің</w:t>
        <w:br/>
        <w:t>дәрет суын жылытса, келесісі жайнамазын әзірлейді. Алла та-</w:t>
        <w:br/>
        <w:t>ғала құлағына сыбырлап тұрған секілді. Молдекеңе бас ұстат-</w:t>
        <w:br/>
        <w:t>саң қос құлағы солардың сыбағасы.</w:t>
        <w:br/>
        <w:t>Есімде қалғаны, ораза тұсында осы дәндәку Күмісбектің әкесі</w:t>
        <w:br/>
        <w:t>Нұрбала Молдекеңе сауал қойды. Қояр да қоймай отырып пәкене</w:t>
        <w:br/>
        <w:t>жандардың мәнісін сұрады. Молдекең бейпіл сөзге бармады.</w:t>
        <w:br/>
        <w:t>«Бұл байғұстардың арғы тарихын білмеймін», - дейді. «Кешегі</w:t>
        <w:br/>
        <w:t>жылан жылы Бұхар көшесінде аштан өлгелі жатқан жерінен та-</w:t>
        <w:br/>
        <w:t>уып алғам. Үйге әкеліп ас бердім, әл жиғыздым. Ем жасадым.</w:t>
        <w:br/>
        <w:t>Бибімнің тірі уағы, жуып-шайып жүріп кісі қалпына келтірді.</w:t>
        <w:br/>
        <w:t>«Жарылқаушымыз осы ғой» деп ойлады ма, әлде тәңірі ниетін</w:t>
        <w:br/>
        <w:t>аударды ма, соңымнан екі елі қалмайтын көлеңкеме айналды.</w:t>
        <w:br/>
        <w:t>Перзентімдей болып кетті. Бар сыры осы», - депті.</w:t>
        <w:br/>
        <w:t>Мейлі де, бұл дүние сиыр бүйрегіндей қырық буылтық емес</w:t>
        <w:br/>
        <w:t>пе. Ауыл қазағы қайбуылтығын біліппіз. Көп ұзамай ергежейлі</w:t>
        <w:br/>
        <w:t>келіншек екіқабат болды. Үйінен шықпай қалғанынан білдік.</w:t>
        <w:br/>
        <w:t>Молдекең жарықтық әжептәуір марқайып қуанып жүрді. Ер-</w:t>
        <w:br/>
        <w:t>гежейлі жігіт иесіне сыңар ілесті. Ұлы Отан соғысының бастал-</w:t>
        <w:br/>
        <w:t>ған жылы ғой деймін, тоғыс қайтып, егіс орағы біткен кезде</w:t>
        <w:br/>
        <w:t>ергежейлі келіншек аман-есен босанды. Саршұнақтай ұлтуған.</w:t>
        <w:br/>
        <w:t>Молдекең марқайма мінезге ие, тоқты сойып қалжа жасады,</w:t>
        <w:br/>
        <w:t>жетімге жеті теңге үлестірді. Жігіттерге көкпар берем ғой деп</w:t>
      </w:r>
    </w:p>
    <w:p>
      <w:r>
        <w:t>ӘҢГІМЕЛЕР 47</w:t>
        <w:br/>
        <w:t>ЕРГЕЖЕЙЛІ</w:t>
        <w:br/>
        <w:t>Оны көз көрген үлкендер араб сөзінің нәшімен «Яғымус» деп</w:t>
        <w:br/>
        <w:t>атайтын. Алауылдың тіл мен жағына сүйенген қылжақбас жас-</w:t>
        <w:br/>
        <w:t>тары «Жағымсыз» дейтін.</w:t>
        <w:br/>
        <w:t>Өзім де білгелі осы бір құстана момын жан қос есімді қинал-</w:t>
        <w:br/>
        <w:t>май көтеріп, шаң көшеде сүр есегін томпылдатып почта тасу-</w:t>
        <w:br/>
        <w:t>мен келеді. Мен көргелі жұдырықтай шақылдаған тпағын көсе</w:t>
        <w:br/>
        <w:t>еді, әлі сол. Мұқым өзгермеген. Әкем ергежейліні ылғи есір-</w:t>
        <w:br/>
        <w:t>кеп-мүсіркеп, ұшпақты сөзін аямай, кісімсітіп, қоқайтып жү-</w:t>
        <w:br/>
        <w:t>ретін. Еркелетіп «Кішкентай» дейтін. Содан ба бізге бауыр ба-</w:t>
        <w:br/>
        <w:t>сып кеткен, көрген жерде үйіріліп тұрады. Қолы босай қалса</w:t>
        <w:br/>
        <w:t>белінің құяңы ұстай беретін шешеме қолғабыс етеді: аула сы-</w:t>
        <w:br/>
        <w:t>пырады, уақ малды айырысады, самаурынға ағаш жарады. Ты-</w:t>
        <w:br/>
        <w:t>нымы жоқ. Кейде көз алдыма домалап жүрген қара доп елес-</w:t>
        <w:br/>
        <w:t>тейді, қаңғалақтап бірде ас үйден, бірде ауыз үйден шығады,</w:t>
        <w:br/>
        <w:t>әмбе көңілді, әмбе сергек сол Яғымус.</w:t>
        <w:br/>
        <w:t>Бірде мектептен қайтып келе жатқам, қарсы ұшырасты. Кер-</w:t>
        <w:br/>
        <w:t>малдасқабейпіл ауыз балаларғаілесіп аңдаусызда «Жағымсыз»</w:t>
        <w:br/>
        <w:t>деп қалыппын. Ренжіді білем, кірпиязданып кетті. Үйге ай-</w:t>
        <w:br/>
        <w:t>тып барыпты. Сол күні мінезі морт әкем қатты кейіді.</w:t>
        <w:br/>
        <w:t>- Кісіде кішкентайдың тілі ашы, жәндікте бүйінің уы аңы.</w:t>
        <w:br/>
        <w:t>Тақуаны мазақтап не жының бар? Тілі тиіп кетіп жүрсе қай-</w:t>
        <w:br/>
        <w:t>тесің.</w:t>
        <w:br/>
        <w:t>- Бір ауықта сабасына түсіп, ойлансын деді ме, Яғымустың</w:t>
        <w:br/>
        <w:t>тарихын әңгімеледі... «Серіктік артель ұйымдасып жатқан жи-</w:t>
        <w:br/>
        <w:t>ырма сегізінші жыл екен. Қатықсыз қара аталаға тамақ</w:t>
        <w:br/>
        <w:t>күйдіріп, шалбардың жыртығын қолмен басып жүрген кез де.</w:t>
        <w:br/>
        <w:t>Кеспірі жаман жалғыз аяқ жоқшылық. Жоғары жақтан, ұмыт-</w:t>
        <w:br/>
        <w:t>пасам, Бұхардан Пақыриддин деген ғұлама келген. Қасында</w:t>
        <w:br/>
        <w:t>үйелмелі-сүйелмелі қос кішкентайы бар. Замана дүбірінен</w:t>
        <w:br/>
        <w:t>үрікті ме, әлде сапырылысып жатқан сол жылдар толқыны па-</w:t>
        <w:br/>
        <w:t>қырды жаңқауықша қақпақылдап әкетті ме, кім білген,</w:t>
        <w:br/>
        <w:t>қаңғымалап жүріп үшкіл Қаратау ішінен шығыпты ғой. Жа-</w:t>
        <w:br/>
        <w:t>ғына пышақ жанығандай жүдеу. Соғыстан кейінгі құмырадай</w:t>
        <w:br/>
        <w:t>сәлдесі о күнде зерендей ғана-тын. Медресе тәмамдаған көзі</w:t>
        <w:br/>
        <w:t>ашық кісі көрінді. Келе көрпелдес қазақы ауылды жатсынған</w:t>
        <w:br/>
        <w:t>жоқ, аз күнде-ақ бауыр басып жақындасып кетті. Жұрт жер</w:t>
        <w:br/>
        <w:t>жыртса ол егіздің басын ұстады: орақ орса шалғысын шында-</w:t>
        <w:br/>
        <w:t>ды. Басы ауырып, балтыры сыздағанды үшкіреді, түшкіреді.</w:t>
        <w:br/>
        <w:t>ӘҢГІМЕЛЕР 51</w:t>
        <w:br/>
        <w:t>- Өткен жолғыға ренжіп жүрсің бе әлі? Мейлі, «Жағымсыз»</w:t>
        <w:br/>
        <w:t>десең дей бер. Концертке барып қайтайықшы.</w:t>
        <w:br/>
        <w:t>Яғымус кешікі серуенге ылғи мені алып шығатын. Әсіресе</w:t>
        <w:br/>
        <w:t>түнемесіне жалғыз жүруге қорқады. Арақ ішіп, екі иығын</w:t>
        <w:br/>
        <w:t>жұлып жеп жүрген дәңғасар жігіттерден қаймығады. Солардың</w:t>
        <w:br/>
        <w:t>мазағынан қорынады. Келістім.</w:t>
      </w:r>
    </w:p>
    <w:p>
      <w:r>
        <w:t>Кештетіп велосипедпен қиқалақтап орталыққа жеттік.</w:t>
        <w:br/>
        <w:t>Яғымус артыма жарбиып мінгесіп алған. Екі ара жаяу жүріске</w:t>
        <w:br/>
        <w:t>алыс. Йтырақтан есек міну ерсі. Содан қиқалақпен қиқалақ-</w:t>
        <w:br/>
        <w:t>тайтынбыз. Қлубалды құжынаған жұрт. Әшейінде «сайтанның</w:t>
        <w:br/>
        <w:t>ойыны» деп кино көрмейтін қариялар таяғын артына ұстап сы-</w:t>
        <w:br/>
        <w:t>тыр-сытыр басады. Кимешегі ағараңдап кемпірлер жүр. Бірін-</w:t>
        <w:br/>
        <w:t>бірі өңкеңдеп қуысқан кластас балалар ұшырасты. Күллісінің</w:t>
        <w:br/>
        <w:t>аузында! ергежейлі! ергежейлі! Яғымусты мазақтап жүр ме деп</w:t>
        <w:br/>
        <w:t>қаупайлаймын. Қиқалақты клубтың қорасына апарып қойдық.</w:t>
        <w:br/>
        <w:t>Кіре берісте саусағына қыстырған темекісі бар күміс тісті Кү-</w:t>
        <w:br/>
        <w:t>місбек ұшырасты.</w:t>
        <w:br/>
        <w:t>- Ергежейлінің ойынына Жағымсыз да келіпті! Нағашысы-</w:t>
        <w:br/>
        <w:t>мен танысын қайтпақшы! Әй, ішінде бөденедей ғана келіншегі</w:t>
        <w:br/>
        <w:t>бар екен, құда түсіп алып қал!</w:t>
        <w:br/>
        <w:t>Қарлығыңқы дауысы елді көшіріп барады.</w:t>
        <w:br/>
        <w:t>- Эй, пәтуасыз! Ауылды көшірмей қойсаңшы енді! -деп бір</w:t>
        <w:br/>
        <w:t>қария тыйып тастады. Өйтпегенде әліптің аяғы қызыл шеке</w:t>
        <w:br/>
        <w:t>төбелеске айналар еді. Почтаның бастығы болса қайтейін. Не</w:t>
        <w:br/>
        <w:t>күміс тісті Күмісбектің, не өзімнің мұрным жалпияр еді. Ойын</w:t>
        <w:br/>
        <w:t>аллауәкбарболареді.</w:t>
        <w:br/>
        <w:t>Топырласып ішке ендік. Яғымус билетті ең алдына алыпты.</w:t>
        <w:br/>
        <w:t>Жарық өшті. Шымылдық сырылып ашыла берді. Тұла бойым</w:t>
        <w:br/>
        <w:t>ду ете түсті. Күмісбектің айтқаны інын екен. Терең төрден әсем</w:t>
        <w:br/>
        <w:t>қиінген, қара көбелектей бантигі бар, жұдырықтай жігіт шыға</w:t>
        <w:br/>
        <w:t>келгені. Қимыл қалпы, сөйлесі тура Яғымус. Тәкаппар, маң-</w:t>
        <w:br/>
        <w:t>ғаз. Үңі сыңғырлап тұр. Яғымустың жіңішке, шыңылтыр дау-</w:t>
        <w:br/>
        <w:t>сын ерсі санайтынбыз. Сөйтсек оның да өзінтпе нәші, өзінше</w:t>
        <w:br/>
        <w:t>сәні бар екен. Кең даланы басымызға көтеріп барқырағанға</w:t>
        <w:br/>
        <w:t>үйренгенбіз де. Кішкентай кісінің шыңылтыр үнінен де оңаза</w:t>
        <w:br/>
        <w:t>бояу сезілетін секілді. Яғымусты да құнттай етіп киіндіріп,</w:t>
        <w:br/>
        <w:t>алақанға салып құрметтеп сахнаға шығарсақ қой: дәл осылай</w:t>
        <w:br/>
        <w:t>суырылар ма еді, жұртты аузына қаратар ма еді деп ойлаймын.</w:t>
        <w:br/>
        <w:t>Оң бүйірімде, топыраққа аунаған ішіби қораз құсап, балаға</w:t>
        <w:br/>
        <w:t>арнап тігілген олпы-солпы костюмнен мойны ғана қылқиып,</w:t>
        <w:br/>
        <w:t>46 Дүкенбай ДОСЖАН</w:t>
        <w:br/>
        <w:t>Күн көтеріле қос аттылы ылдиға жол алдық.</w:t>
        <w:br/>
        <w:t>Ат тізгіні барынша босады. Сырмінез жануарлар жер бауыр-</w:t>
        <w:br/>
        <w:t>лайбүлкектетті кеп. Жол бойы Ақтәте қоржынның торсық сал-</w:t>
        <w:br/>
        <w:t>ған басын көлеңке жағына алып отырды. Түс әлетінде Арқарбұ-</w:t>
        <w:br/>
        <w:t>лаққа келіп түстік. Ақтәте қоржынын жерге қойды, торсықты</w:t>
        <w:br/>
        <w:t>салқын суға бір ауық жатқызды. Сосын барып бауын шешіп</w:t>
        <w:br/>
        <w:t>қымызға таза ауа жұтқызды. Аузын байлай бастаған. Емініп</w:t>
        <w:br/>
        <w:t>отырғанымды көрді де: «Қарғам-ай, иіскеп байқашы?» деді.</w:t>
        <w:br/>
        <w:t>Сөйтті де торсық ернеуін танауыма тақады. Кезімнен жас шы-</w:t>
        <w:br/>
        <w:t>ғып кетті, уылжып піскен қауынның ашқылтым иісі көкіре-</w:t>
        <w:br/>
        <w:t>гімді ашып жіберді. Елітіп қалғандай болдым. «Ернеуінен иіс-</w:t>
        <w:br/>
        <w:t>кегенде, осындай, ішіндегі қымызын ішсем талып түсермін,</w:t>
        <w:br/>
        <w:t>сірә» деп ойладым, Ақтәтеме айттым, ол кісі көп бажайлаған</w:t>
        <w:br/>
        <w:t>жоқ, жалғыз-ақ: «шолпан туа қымызға қаздың бір түйір сүр</w:t>
        <w:br/>
        <w:t>майын жұтқыздым», - деді. Торсықты сулы сүлгіге қайыра</w:t>
        <w:br/>
        <w:t>орап, қоржынға салды. Атқа қондық.</w:t>
        <w:br/>
        <w:t>Орталыққа кешқұрым қайтқан малмен қосыла кірдік. Көш</w:t>
      </w:r>
    </w:p>
    <w:p>
      <w:r>
        <w:t>бойы азан-қазану-шу, ауа кілкіген шаң. Ақтаңкерпысқыра бас-</w:t>
        <w:br/>
        <w:t>тады. Тұяғы сыртылдаған қой-ешкінің соңында бір-бір бала,</w:t>
        <w:br/>
        <w:t>үйірлей бөліп алып, томпылдатып қуып барады. Уақ малауылға</w:t>
        <w:br/>
        <w:t>бауырсақтай шашылды. Әлдеқайда жетім қозы маңырайды.</w:t>
        <w:br/>
        <w:t>Күнібойғы қапырықтан, қатқыл жусаннан қаталаған байғұстар</w:t>
        <w:br/>
        <w:t>тыпырлап қорасына жетуге асық. Құдық суына аңқасы ауады.</w:t>
        <w:br/>
        <w:t>Алдымызда есегін қос бүйірден тепкілеп бақташы барады екен.</w:t>
        <w:br/>
        <w:t>Сәлемдескені сол ма, әлде миы ашыған ба, бізді көрді де киіз</w:t>
        <w:br/>
        <w:t>қалпағын іпеншіті, ішінен тақиясын алып бетін сүртті, басынан</w:t>
        <w:br/>
        <w:t>бу шықты. Әлдеқайдан жетім қозының зары естілді. Ағамның</w:t>
        <w:br/>
        <w:t>еңсесі биік үлкен дарбазалы үйіне қараған мезетте көз алдым</w:t>
        <w:br/>
        <w:t>қарауытып жүре берді. Үй алды қара-құрым кісілер екен. Ат-</w:t>
        <w:br/>
        <w:t>тан ауып түсіп бара жатқанымды ғана білемін.</w:t>
        <w:br/>
        <w:t>Жетім қозы - мен екем.</w:t>
        <w:br/>
        <w:t>Ақтәтем еңіреп тұрып торсық қымызды ағамның топырағы-</w:t>
        <w:br/>
        <w:t>натәкті.</w:t>
        <w:br/>
        <w:t>Жылдар өтті, жақсы ыдыс көнерді. Отызға шықтым. Алда</w:t>
        <w:br/>
        <w:t>көзге суық, көңілге жат, тайғанақ жолды қырықтың қырқасы</w:t>
        <w:br/>
        <w:t>жатты. Қырық дегенің шаршаған жүректің сүреңсіз, дамыл-</w:t>
        <w:br/>
        <w:t>сыз дүрсілін тыңдау, тағы да жастық аулынан қашықтай түсу,</w:t>
        <w:br/>
        <w:t>тағы да шаштың сиреуі, тағы да жақсылардың кемуі, тағы да</w:t>
        <w:br/>
        <w:t>бойдағы күштің сарқыла түсуі еді. Тағы да Ақтәтенің қымы-</w:t>
        <w:br/>
        <w:t>зын аңсау еді. Қызыл жидеден шапқан, ернеуінде емшектей</w:t>
        <w:br/>
        <w:t>ғана көзі бар асыл көзе; кісіліктің, қимастықтың куәсі сол бір</w:t>
        <w:br/>
        <w:t>ыдыс бұл күнде жеңешемнің сандығында сақтаулы деседі.</w:t>
        <w:br/>
        <w:t>44 Дүкенбай ДОСЖАН</w:t>
        <w:br/>
        <w:t>болады. Қолымдағы Ақәділ ұстаның өрік ағаштан ойған алтын</w:t>
        <w:br/>
        <w:t>көз зерені. Ғашық жандарға қымызды алтын жалатқан кесеге</w:t>
        <w:br/>
        <w:t>құйып берген. Қақ күмістен соғылған кесемен ақын, сері, сыпа,</w:t>
        <w:br/>
        <w:t>сал ішкен. Ілгеріде ауылға бір сері түсіп, қымыз ішпей жатып</w:t>
        <w:br/>
        <w:t>алғанда, атам бейшара осы қақ күміс кесені атшаптырып Сау-</w:t>
        <w:br/>
        <w:t>раннан алдырған еді. Батыр мен палуанға қыпша бел құмыра-</w:t>
        <w:br/>
        <w:t>мен қымыз ұсынады екен.</w:t>
        <w:br/>
        <w:t>«Ақтәтенің асыл дасы болғаным ғой онда» деп ішімнен лүпіл-</w:t>
        <w:br/>
        <w:t>дедім.</w:t>
        <w:br/>
        <w:t>Көне көз кейуана мен жас келіншек ыдыстарды жуып, сүртіп</w:t>
        <w:br/>
        <w:t>шыққанша көп сырласты. Астан соңғы сергітне сері қымызды</w:t>
        <w:br/>
        <w:t>келіншек құйды.</w:t>
        <w:br/>
        <w:t>Қауақтағы қымызға піскек салып ұзақ толғады. Аударып</w:t>
        <w:br/>
        <w:t>ағаш табаққа құйды. Дастарқан жиегіне әкелді. Бір тізерлеп</w:t>
        <w:br/>
        <w:t>қырын отырды. Жас келін әлгіде ғана сорпа құйған қалайы</w:t>
        <w:br/>
        <w:t>шөмінпті табаққа сала берген еді. Ақтәте тоқтатты. Ағаштан</w:t>
        <w:br/>
        <w:t>ойғансырлы ожау ұсынды. Жас келін ожаумен алдындағы ақты</w:t>
        <w:br/>
        <w:t>төрт мәрте толғап сапырды. Сапыру сыйлайтын кісінің санына</w:t>
        <w:br/>
        <w:t>байланысты. Әр кісіге арнаған әдемі ілтипаты. Сол қолына 3е-</w:t>
        <w:br/>
        <w:t>ренді алды. Оң қолымен ожау көтерді. Сусынның сылдырын</w:t>
        <w:br/>
        <w:t>сездірмей ыдыстың шетін ала құйды, зеренді тым толтырған</w:t>
        <w:br/>
        <w:t>жоқ, бір елідей ернеу қалдырды. Ожауды қайыра табақ шетіне</w:t>
        <w:br/>
        <w:t>ілді. Енді зеренді оң қолына алмастырды. Ақ білегін созып қы-</w:t>
        <w:br/>
        <w:t>мыз ұсынды.</w:t>
        <w:br/>
        <w:t>Көз алдымнан буынсыз бишінің өнері өткендей сезілді.</w:t>
        <w:br/>
        <w:t>Нәзік қолдың әсерлі биін көрдім. Зеренді ұстай бергенде бай-</w:t>
      </w:r>
    </w:p>
    <w:p>
      <w:r>
        <w:t>қағаным, ақ білек дір ете түсті. Сыншы көзден қысылып отыр-</w:t>
        <w:br/>
        <w:t>ғанын білдім. Білектің аса нәзік дір еткені де әлгі бидің жалға-</w:t>
        <w:br/>
        <w:t>сы секілденді, қимылына сыр мен наз қосын кетті.</w:t>
        <w:br/>
        <w:t>Уылжыған шәрбат қымызды тамсана жұттым. Сері десе сері-</w:t>
        <w:br/>
        <w:t>ақ екен. Бірден басқа шауып, жүйкені талмаусыратты.</w:t>
        <w:br/>
        <w:t>Төсекті тысқасалып қойыпты. Көпке дейін көзіле алмадым.</w:t>
        <w:br/>
        <w:t>Ойдағы өзеннің сарыны біресе алыстап, біресе жақындап,</w:t>
        <w:br/>
        <w:t>құлаққа жұмсақ әуен құйды. Денем қызды. Маңайға жалбыз</w:t>
        <w:br/>
        <w:t>әтірі жайылды. Түнгі самал бетімді сипап, көрпені түрткілеп,</w:t>
        <w:br/>
        <w:t>қойныма кіргісі келеді. Қымтана түсем. Бейне бала кезгі,</w:t>
        <w:br/>
        <w:t>қысты күні қойныма алып жататын кішкентай мысығым</w:t>
        <w:br/>
        <w:t>секілді. Жұп-жұмсақ. Пырылдай ма-ау. Бетіме сүйкене ме-ау.</w:t>
        <w:br/>
        <w:t>Зеңгір көкте қызыл шоғы жылтылдап самолет ұшып барады,</w:t>
        <w:br/>
        <w:t>пырылдаған сол екен. Самал ұйықтатып тастапты.</w:t>
        <w:br/>
        <w:t>ӘҢГІМЕЛЕР 49</w:t>
        <w:br/>
        <w:t>талпынып еді, осы дәндәку Күмісбек: «ергежейліге көкпар шап-</w:t>
        <w:br/>
        <w:t>қан ауыл атанамыз», - деп рүқсат етпеді. Жер сабалап отырып</w:t>
        <w:br/>
        <w:t>алды. Қойшы, сонымен, Молдекең күні-түні кітап ақтарсын,</w:t>
        <w:br/>
        <w:t>жас нәрестеге ат іздесін енді. Ақыры: «пайғамбардың қасына</w:t>
        <w:br/>
        <w:t>ерген ержүрек саһабасы, соның есімі» деп ат қойды. Сөйтіп</w:t>
        <w:br/>
        <w:t>«Яғымус» болды. Шалдарды жиып батасын алды.</w:t>
        <w:br/>
        <w:t>Бірде ауылда үлкен ас болған. Қазіргі дәндәку Күмісбектің</w:t>
        <w:br/>
        <w:t>әкесінің асы. Күмісбек алдында ғана ферма меңгерушілігінен</w:t>
        <w:br/>
        <w:t>босап, почтаның бастығы болған. Молдекең елі аруаққа қона</w:t>
        <w:br/>
        <w:t>жатып құран шығарған. Ергежейлі жігіті жанында еді. Жақ-</w:t>
        <w:br/>
        <w:t>пас ас ішті ме, әлде ғайыптан дерт жабысты ма, таң әлетінде</w:t>
        <w:br/>
        <w:t>аласұрып ауырғаны. Әуелі құлындағы даусы құраққа шығып</w:t>
        <w:br/>
        <w:t>шыңғырсын, сосын көгеріп-сазарып ықылық атсын, көп қина-</w:t>
        <w:br/>
        <w:t>лып демі үзілді. Асқа жиналған жұрт жүдеп қалды. Қайтсін,</w:t>
        <w:br/>
        <w:t>кішкентай болса да кісі санаты ғой, үйренісіл кетіп едік. Күлу-</w:t>
        <w:br/>
        <w:t>гежақсы болатын. Көңіл жықпайтын, әмбе әзілді көтеретін. Көп</w:t>
        <w:br/>
        <w:t>ұзамай құсадан ергежейлі келіншек те көз жұмды.</w:t>
        <w:br/>
        <w:t>Соңында жұдырықтай Яғымусы қалды. Адам болмас деп ой-</w:t>
        <w:br/>
        <w:t>лағанбыз, күдер үзгенбіз. Ертеден қара кешке жақ жаппай шы-</w:t>
        <w:br/>
        <w:t>рылдайтын. Молдекең шапанының етегіне салып тербетіп</w:t>
        <w:br/>
        <w:t>атыратын, ыңылдайтын, күңіренетін, зікір сап уататын. Бие</w:t>
        <w:br/>
        <w:t>сүтін беретін. Көретін жарығы бар екен, өлмеді, өлермен-ді.</w:t>
        <w:br/>
        <w:t>Аяғына мінгесін-ақ нағыз сайтанға айналды. Көше иттерінің</w:t>
        <w:br/>
        <w:t>соры болды, қолында тобылғы сақпаны сартылдап көрінген ма-</w:t>
        <w:br/>
        <w:t>құлықты қуатын, көрінген тайларды бас білгі ететін. Бүгінде</w:t>
        <w:br/>
        <w:t>кімнен кем, ауылдың сұқ саусақтай азаматы, поштакені, Мол-</w:t>
        <w:br/>
        <w:t>декең марқұмның тірі көлеңкесі. Жоқтың көзі.</w:t>
        <w:br/>
        <w:t>Молдекең көз жұмарында мені шақыртқан. Етегіме сүрініп</w:t>
        <w:br/>
        <w:t>үйіне жеттім. Жарықтық жанары жанып бой жасап жатырекен.</w:t>
        <w:br/>
        <w:t>«Досеке», - деді. «Сері мінез адам едің, аманатым бар», - деді.</w:t>
        <w:br/>
        <w:t>- Яғымусты қанатыңа ал, - деді. «Үлкендер қорлық жасама-</w:t>
        <w:br/>
        <w:t>сын. Жылап қалып жүрмесін», - деді.</w:t>
        <w:br/>
        <w:t>Сол үні қазіргідей құлағымда.</w:t>
        <w:br/>
        <w:t>Яғымусты енді түсінгендей болдым. Ауылдың терістік</w:t>
        <w:br/>
        <w:t>пұшпағында Молдекеңнен мирасқа қалған үлкен үйі бар. Төрт</w:t>
        <w:br/>
        <w:t>бөлмелі еді, екеуін Нұрбаланың Күмісбегі заптерме кезінде тар-</w:t>
        <w:br/>
        <w:t>тып алған. Тары құятын қойма жасатты. Яғымусқа қос бөлмесі</w:t>
      </w:r>
    </w:p>
    <w:p>
      <w:r>
        <w:t>тиді, онысы ауызғы және төргіғе бөлінетін. Ауызғыда отыны,</w:t>
        <w:br/>
        <w:t>астығы, жемшөбі, көне дүниелері жататын. Төргіде баланың</w:t>
        <w:br/>
        <w:t>темір кереуеті, қаңылтыр пеш, қашан барсаң да сол пеште от</w:t>
        <w:br/>
        <w:t>ӘҢГІМЕЛЕР 41</w:t>
        <w:br/>
        <w:t>дар, айтшы кәне! Басқармаға айтып еңбеккүндерінді қырық-</w:t>
        <w:br/>
        <w:t>тырам бәлем, тұра қал, шөпші емес, қорқаулар кілең!</w:t>
        <w:br/>
        <w:t>Аспаз «басқармаға айтам» дегеннен жаман шошынды, арбаң-</w:t>
        <w:br/>
        <w:t>дап тұрып, арбасын салдыратып жоғалды. Ақтәте торсықтағы</w:t>
        <w:br/>
        <w:t>қалған қымызды қауаққа құйды. Сосын:</w:t>
        <w:br/>
        <w:t>- Оқымысты қарғам, ағаңа қымызды арнап ашытам енді, -</w:t>
        <w:br/>
        <w:t>деді.</w:t>
        <w:br/>
        <w:t>Есіттіріп айтты. Жарбима күреңітіп, жанынан бәкісін алып</w:t>
        <w:br/>
        <w:t>жер шұқыды. Өзім Ақтәтенің ел айта беретін қымыз жасау</w:t>
        <w:br/>
        <w:t>құпиясын көргім кеп өліп барам. Екі көзім кейуананың қимы-</w:t>
        <w:br/>
        <w:t>лы мен қолында... Ақтәте торсықты босатты, әйтсе де тым са-</w:t>
        <w:br/>
        <w:t>рықпады. Ыдыстағы сарқынды әдемі ашытқы болады. Ендібір</w:t>
        <w:br/>
        <w:t>тізерлеп, оң қолымен торсықтың аузын керіп қойып, сол қолы-</w:t>
        <w:br/>
        <w:t>мен шелектегі сүтті сыздықтата кұйды. Келесі шелектегіні де</w:t>
        <w:br/>
        <w:t>түгел қотарды. Ең ғажабы ыдысты шайған жоқ. Көзім жетті,</w:t>
        <w:br/>
        <w:t>торсықтағы сүтке жалғыз тамшы да су қосылмады. Торсықтың</w:t>
        <w:br/>
        <w:t>аузын қайыс бауымен байлады. Сосын алдына алып, бесік тер-</w:t>
        <w:br/>
        <w:t>беткендей ақырын шайқап бір ауық отырды. Ыдыстың да,</w:t>
        <w:br/>
        <w:t>сүттің де дыбысы біліңбейді. Тіпті торсықты тербете-тербете</w:t>
        <w:br/>
        <w:t>Ақтәте қалғып кеткендей болды. Әлден уақытта төрдегі теке-</w:t>
        <w:br/>
        <w:t>меттің бұрышын көтерді, астындағы шөбі сарғая бастапты, тор-</w:t>
        <w:br/>
        <w:t>сықтысолсызға тастады. Сөйтті де үстін текеметпен қайта жап-</w:t>
        <w:br/>
        <w:t>ты. Астынан дым тартып, үстінен жылу ұрып, көлеңкеде, сар-</w:t>
        <w:br/>
        <w:t>қындымен ашыған қымызға тең келер дәру сусын болмайды де-</w:t>
        <w:br/>
        <w:t>седі.</w:t>
        <w:br/>
        <w:t>Зады қазақ қымызды жеті түрлі ыдысқа ашытады. Көнек -</w:t>
        <w:br/>
        <w:t>бұл тайыншаның, не ботаның мойын терісінен тігілген, көлемі</w:t>
        <w:br/>
        <w:t>орташа, сусынын қолмен шайқап ашытатын ыдыс, қымызы</w:t>
        <w:br/>
        <w:t>қытымырлау болады. Мұны көбіне бірер биелі диқандарістейді.</w:t>
        <w:br/>
        <w:t>Сосынғы мес - бұл керуен мен жорық ыдысы, ішінде сүт</w:t>
        <w:br/>
        <w:t>көліктің жүрісімен шайқалып ашиды, көбіне жылқының қарын</w:t>
        <w:br/>
        <w:t>терісінен жасалады. Келесі торсық, сосынғы тай саба, құнан</w:t>
        <w:br/>
        <w:t>саба. Сосынғы қол күбі, қымызға қайың күбі ғана дәм береді,</w:t>
        <w:br/>
        <w:t>сосын екпе қауақ. Жетісу қазақтары қымыз ашытуға қарынды</w:t>
        <w:br/>
        <w:t>да жаратады, кәдімгі қойдың қарыны, бірақ қарын қымызы</w:t>
        <w:br/>
        <w:t>көпке шыдамайды, жінігін кетеді. Ең асыл қымыз қол торсық</w:t>
        <w:br/>
        <w:t>пен тай сабанікі ғой.</w:t>
        <w:br/>
        <w:t>Алдымызға гүжілдеп ақ самаурын келді. Дастарқан жайыл-</w:t>
        <w:br/>
        <w:t>ды. Ақтәтеден қымыз құйып беретін ыдыс сырын сұрағалы</w:t>
        <w:br/>
        <w:t>оқталғаным сол еді, көрші жігіт кірді. Екі үй көбінесе ас-суды</w:t>
        <w:br/>
        <w:t>ӘҢГІМЕЛЕР 53</w:t>
        <w:br/>
        <w:t>Өріктің гүліндей үлпілдеп тұр-ау шіркін.</w:t>
        <w:br/>
        <w:t>Иісін сездің бе дейді ол.</w:t>
        <w:br/>
        <w:t>Түнгі ауаның әтірі ме деп қалып ем,</w:t>
      </w:r>
    </w:p>
    <w:p>
      <w:r>
        <w:t>Келіншектің иісі сол.</w:t>
        <w:br/>
        <w:t>Иіс демекші, жас күнімде есіл-дертім қауын салған бақша</w:t>
        <w:br/>
        <w:t>болатын. Диқан әкем: «Қауынның пәлегін мыжисың», - деп</w:t>
        <w:br/>
        <w:t>ішін аралатпайтын. Шілде шыға әңгелекті аңсаймын. Әрине</w:t>
        <w:br/>
        <w:t>жыпырлап жатқан көптүйнектің, көктүйнектің арасынан уыл-</w:t>
        <w:br/>
        <w:t>жып піскен әңгелекті айыру қиын. Әдетте ол жасырынып жа-</w:t>
        <w:br/>
        <w:t>тады. Амалын табамын. Жел үп етсе болды бақшаның ық жа-</w:t>
        <w:br/>
        <w:t>ғын торимын. Ауаны құныға иіскеймін. Сонда танауыма жұп-</w:t>
        <w:br/>
        <w:t>жұмсақ жұпар иіс жетуші еді. Төрт тағандап еңбектеп, бүкең-</w:t>
        <w:br/>
        <w:t>деп, иіскей-иіскей піскен әңгелектің дәл үстінен түсетінмін.</w:t>
        <w:br/>
        <w:t>Жұдырықтай қауынды құныға үзем. Сілекейім сорғалап соғам</w:t>
        <w:br/>
        <w:t>сосын.</w:t>
        <w:br/>
        <w:t>Уылжып піскен әңгелек әлгі келіншекке соншама ұқсайды</w:t>
        <w:br/>
        <w:t>екен. Ергежейлі келіншектен әңгелектің иісін сездім. Сол</w:t>
        <w:br/>
        <w:t>оқиғадан кейін Яғымус танымастай өзгерді. Бұрынғы шолжақ,</w:t>
        <w:br/>
        <w:t>шодыр мінезден пышақ кесті тыйылды. Ауыл балаларымен ша-</w:t>
        <w:br/>
        <w:t>қылдасып тәжікелеспейді, күміс тіспен де ұрсысуды қойды.</w:t>
        <w:br/>
        <w:t>Қолды-аяққатұрмай домаланып жүрген шымыр, шатақ жанның</w:t>
        <w:br/>
        <w:t>орнында көзінің асты көгіс тартқан, паруана тақуа ғана қалды.</w:t>
        <w:br/>
        <w:t>Бұрын домаланған доп болса, енді кеш түйнектеп, қожданып,</w:t>
        <w:br/>
        <w:t>піспей қалған ит түйнекке ұқсайды. Кісінің ит түйнегі. Біртоға,</w:t>
        <w:br/>
        <w:t>түсініксіз халге түсті. Келе-келе үйінде үңірейіп жатып алар,</w:t>
        <w:br/>
        <w:t>сөйтер де аһ ұрып күрсінер, жиде домбыраны тыңқылдатар.</w:t>
        <w:br/>
        <w:t>- Бейшара ауырып жүр білем, - деп әкем күдіктене бастады.</w:t>
        <w:br/>
        <w:t>Ауыл арасына сіңіп кеткен қалалық фельдшер бар еді. Көп-</w:t>
        <w:br/>
        <w:t>шілік оны «Фельдшер ақсақал» деп атайтын. Қой өсіріп, едені-</w:t>
        <w:br/>
        <w:t>не текемет төсеп, қазақыланып кеткен. Білғи шатпың қырғы-</w:t>
        <w:br/>
        <w:t>зып, қауын секілді сопақша басына тақия киіп жүретін. Тақия-</w:t>
        <w:br/>
        <w:t>сы зерлі, қолдікі. Ақсақалға әкем барып айтса керек. Кешкілік</w:t>
        <w:br/>
        <w:t>Яғымусты көруге келді.</w:t>
        <w:br/>
        <w:t>Қолында дәрі салатын қобдишасы, зонтигі бар. Қысы-жазы</w:t>
        <w:br/>
        <w:t>зонтигін тастамайды. Қысы-жазы қаудырлатып болонье плаш</w:t>
        <w:br/>
        <w:t>киеді.</w:t>
        <w:br/>
        <w:t>Яғымустың қасында журнал қарап отырғам.</w:t>
        <w:br/>
        <w:t>- Хал қалай?</w:t>
        <w:br/>
        <w:t>Көрген кісіге сәлемнен соң айтары осы. Қаудырлатып пла-</w:t>
        <w:br/>
        <w:t>шын шешпті. Зерлі тақиясын алып тізесінің басына кигізді.</w:t>
        <w:br/>
        <w:t>ӘҢГІМЕЛЕР 61</w:t>
        <w:br/>
        <w:t>АҚЫЛ ИЕСІ</w:t>
        <w:br/>
        <w:t>Косүйеңкідегі Пақырүддин ақсақал «адамның басы - Алла-</w:t>
        <w:br/>
        <w:t>ның добы» депылғанығыздап отырушы еді. Жасыратыны жоқ,</w:t>
        <w:br/>
        <w:t>сәл болмағанда өз басым Алтынбаланың добы болып кете жазда-</w:t>
        <w:br/>
        <w:t>ды.Алтынбала- алпыс үйлі Қосүйеңкі қой фермасының менге-</w:t>
        <w:br/>
        <w:t>рушісі: үлкеннің сөзін жерге тастамайтын, кішінің сәлемін.</w:t>
        <w:br/>
        <w:t>тәрк етпейтін сыпайы жігіт-тін. Ауылдың қисық көшесінде</w:t>
        <w:br/>
        <w:t>керзі етігімен шаң көтерген қарапайым көптің бірі, еңбегімен</w:t>
        <w:br/>
        <w:t>көрінген шаруа адамы еді. Ағайынның ортақ шаруасын тын-</w:t>
        <w:br/>
        <w:t>дыруға, ортадан ауа жайылған қайсыбір тентекті тыюға бел</w:t>
        <w:br/>
        <w:t>шешіп құмбыл кірісетін. Біреудің шалғайдағы жекжаты ппеті-</w:t>
        <w:br/>
        <w:t>несе «машина бер» деп: бір үйдің отыны таусылса «көлік босат»</w:t>
      </w:r>
    </w:p>
    <w:p>
      <w:r>
        <w:t>деп Алтынбалаға жүгінетін. Жұрттың меселін жықпайтын</w:t>
        <w:br/>
        <w:t>әйтеуір. Қолдан келгенше көмегін аямайтын. Сол ниетіне берді</w:t>
        <w:br/>
        <w:t>ме- шаруашылық та арқасын күн қыздырған қозы-лақтай бел</w:t>
        <w:br/>
        <w:t>көтеріп, ақ кемік боп, пайдаға шыға бастаған. Алтыңбала фер-</w:t>
        <w:br/>
        <w:t>ма меңгерушісі болғалы мал басының шығыны кеміп, саулық-</w:t>
        <w:br/>
        <w:t>тың төл төгуі жақсарып, ортақ қазанға береке дарыған. Шолан-</w:t>
        <w:br/>
        <w:t>дардың бәркі гпогчайған.</w:t>
        <w:br/>
        <w:t>Бауыры ауырған кісі ашуланшақ болып кетеді деп ести-</w:t>
        <w:br/>
        <w:t>тінмін. Және шет ел ғалымдары адам миына операция жасап</w:t>
        <w:br/>
        <w:t>мінезін өзгерткелі жатыр деп жазғанды оқығанмын. Өз басым,</w:t>
        <w:br/>
        <w:t>Алтынбаланың мінезі ойда жоқта өзгерді деп ойлаймын.</w:t>
        <w:br/>
        <w:t>Өткен жазда оныншы қласты бітіріп, кәмелеттік аттестат</w:t>
        <w:br/>
        <w:t>алдым. Құрбылармен қосыла желпініп мен де арман көкжиегі-</w:t>
        <w:br/>
        <w:t>не жол алуға дәт қылғам. Қосүйеңкі қайнарының басында биік</w:t>
        <w:br/>
        <w:t>кәрі үйеңкі тұратын. Бір жазда соның зау басына қос қарға үя</w:t>
        <w:br/>
        <w:t>салған. Әлгі құстардың бұлақ басынан қатқыл, жарықшақ үні</w:t>
        <w:br/>
        <w:t>ені сөнбейтін. Ақыры жұмыртқа жарып, балапан ашты. Бала-</w:t>
        <w:br/>
        <w:t>пандар демнің арасында темір қанат болып -кетіліп қалды.</w:t>
        <w:br/>
        <w:t>Күндердің күнінде асығыс біреуі ұшамын деп талпына-талпы-</w:t>
        <w:br/>
        <w:t>на ұя ернеуінен құлап түсіп еді. Енді ойласам, сол қарғаның</w:t>
        <w:br/>
        <w:t>балапаны мен болыппын.</w:t>
        <w:br/>
        <w:t>Маусым айының аяғында жалғыз шешем шаншулап төсек</w:t>
        <w:br/>
        <w:t>тартып жатып қалды. Менен өзге қарайлайтын ешкім жоқ.</w:t>
        <w:br/>
        <w:t>Қыстай жиған ақшаны қалтаға басып оқуға жүргелі отырғанда</w:t>
        <w:br/>
        <w:t>қатты қиналдым. Фельдшер әйел шешеме тауықтың сорпасы,</w:t>
        <w:br/>
        <w:t>май гүлінін жүзім балы, сосын тыныш күтім керек деді. Қүна-</w:t>
        <w:br/>
        <w:t>ра тауықтың жүнін жұламын, күнара фельдшер әйелді әкеліп</w:t>
        <w:br/>
        <w:t>ӘҢГІМЕЛЕР 5І</w:t>
        <w:br/>
        <w:t>топырақ жолды көрпілдетіп келе жатқанда орталықтан орал-</w:t>
        <w:br/>
        <w:t>ған Яғымус қарсы ұшырасады.</w:t>
        <w:br/>
        <w:t>Яғымустың самайын кіреукелеп шаң тұтып кеткен.</w:t>
        <w:br/>
        <w:t>- Яғымус балақай, қалай, тәуір болдың ба?</w:t>
        <w:br/>
        <w:t>Яғымус қос қолын бірдей ұсынады.</w:t>
        <w:br/>
        <w:t>- Берген дәріні ішіп түгес. Жылқының жас сорпасын іш.</w:t>
        <w:br/>
        <w:t>- Ұйқым нашар. Басым зырқылдайды. Түнемесіне белім</w:t>
        <w:br/>
        <w:t>көтертпей қалады.</w:t>
        <w:br/>
        <w:t>Ақсақал әлдене есіне түскендей кілт қайрылады.</w:t>
        <w:br/>
        <w:t>- Әй, балақай, саған үйлену керек, - дер.</w:t>
        <w:br/>
        <w:t>Яғымус мәңгүрт күйге түсіп кетебереді, өзімен фельдшер ақса-</w:t>
        <w:br/>
        <w:t>қалды ойша салыстырады. «Ол неге уайымсыз-қайғысыз? деп</w:t>
        <w:br/>
        <w:t>ойлайды. «Мені тас төбемнен ұрып, тұқыртып бара жатқан не</w:t>
        <w:br/>
        <w:t>пәле? - деп мүжиді. Бейһал тақсіретке килігеді. «Тірі жанмын</w:t>
        <w:br/>
        <w:t>ба тегі? Өстіп өлімсіреп жүріп, тырайып түссем ғой, жақтап көзіне</w:t>
        <w:br/>
        <w:t>жасалар жан бар ма?» Фельдшер ақсақал: «Балақай қатты ұшы-</w:t>
        <w:br/>
        <w:t>ныпсодан оңалаалмады», дер. «Тағдырғашара бар ма», дер. Күміс</w:t>
        <w:br/>
        <w:t>тісті Күмісбек: «Жер астынан шыққан жік құсап жынымды кел-</w:t>
        <w:br/>
        <w:t>тіруні еді, тырапай асқаны тәуір болды», дер. Далабайдың әкесі:</w:t>
        <w:br/>
        <w:t>«Молдекеңнің аманатын орындай алмадым. Яғымустың қадірін</w:t>
      </w:r>
    </w:p>
    <w:p>
      <w:r>
        <w:t>білмей қор қылдық, жылаттық, жәбірледік. Енді міне айрыл-</w:t>
        <w:br/>
        <w:t>дық», дер. Далабай ше? (Жан дүниесімен қопарыла жылайтыны</w:t>
        <w:br/>
        <w:t>анық. Дүниедегі жалғыз досы ғой ол».</w:t>
        <w:br/>
        <w:t>Өмірге қуаныш қандай қажет болса, мұң мен реніш те сонша-</w:t>
        <w:br/>
        <w:t>ма керек-ау деймін. Тіршілік мұқым марайма көңілге, қуаныш-</w:t>
        <w:br/>
        <w:t>қа кенелсе адамдар масығады, мұңаюды ұмытады. Күлкінің</w:t>
        <w:br/>
        <w:t>қадірі кетеді. Әредік өмірдің мұңын, ренішін татсаң, соларды</w:t>
        <w:br/>
        <w:t>жүрегіңмен ұғынсаң, өзіңе бұйырған қуаныш-күлкің де</w:t>
        <w:br/>
        <w:t>дәмдірек, баяндырақ болар-ау. Өміріңе мән-мағына қосылар-ау.</w:t>
        <w:br/>
        <w:t>Өз ойымша Яғымус осы ауылдың әдемі мұңы еді.</w:t>
        <w:br/>
        <w:t>Яғымусты көріп кәдімгі кісілер арасындағы мүбәрәк мұңды</w:t>
        <w:br/>
        <w:t>айтылмас сағынышты сезінер едім. Адамдар бір-бірінің көңіліне</w:t>
        <w:br/>
        <w:t>тимесе,сәлғана көңілдірек етсе, сәлғанакөңілінеқарасабүлемір</w:t>
        <w:br/>
        <w:t>қаншама тәттіленер еді. Бұл өмір жұмаққа айналар еді. Фельд-</w:t>
        <w:br/>
        <w:t>шер ақсақалдың сөзіне алғаш рет мән берген әкем болды.</w:t>
        <w:br/>
        <w:t>- Жаманның сандырақтағаны келеді деген. Фельдшер ақса-</w:t>
        <w:br/>
        <w:t>қалдікі жөн шығар. Яғымусты үйлендірсек қайтеді? Оған кім</w:t>
        <w:br/>
        <w:t>тимекші? - деп шешем шынымен шошыды.</w:t>
        <w:br/>
        <w:t>- Оған кім тимекші деген сөздің астарын әкем де, мен де</w:t>
        <w:br/>
        <w:t>түсіндім. Әкемнің ойға алған нәрсесінің үдесіне шықнай тын-</w:t>
        <w:br/>
        <w:t>60 Дүкенблй ДОСЖАН</w:t>
        <w:br/>
        <w:t>қызуы,қарсызыап-айқын сезіледі. Қазір күз болса датас жүзінен</w:t>
        <w:br/>
        <w:t>қыстабы білінеді. Қадалып қараған сайын ешбір күші қарсытұра</w:t>
        <w:br/>
        <w:t>алмаған, нешеме ақылды жан амалын таппаған. Ақырет деген</w:t>
        <w:br/>
        <w:t>ақырғы сөзге, тажалғасыр бермеген тас қана. Солғана ұзақ күрес-</w:t>
        <w:br/>
        <w:t>кен. Қасарысуды үйреткен. Ақырғы мезетке дейін езіліп-</w:t>
        <w:br/>
        <w:t>мүжіліп кетпеуді, жоғалмауды, сыр бермеуді тастан үйренеді</w:t>
        <w:br/>
        <w:t>екенбіз. Ендеше сол тас мінезі Яғымустан табылады.</w:t>
        <w:br/>
        <w:t>Ауыл ортасындағы төбенің басынан Яғымус ұшырасты. Жа-</w:t>
        <w:br/>
        <w:t>нына келіп сәлемдескенше сезген жоқ. Көзі толы қызыл нүр.</w:t>
        <w:br/>
        <w:t>Жалқынданын батып бара жатқан күнге қарап ойланып отыр</w:t>
        <w:br/>
        <w:t>екен. Мен де еріксіз батысқа бұрылдым.</w:t>
        <w:br/>
        <w:t>Ауылдың бұл беті көзге ілігер тұлдыры жоқ мидай жазық</w:t>
        <w:br/>
        <w:t>болатын. Әріде бозамық шаң білінеді. Қайтқан малдың сорабы</w:t>
        <w:br/>
        <w:t>бұл. Сосын көкте екені, көкжиекте екені белгісіз әлдебір ноқат</w:t>
        <w:br/>
        <w:t>көрінді, бозторғай болғаны. Күн еріген сары май секілді көкжи-</w:t>
        <w:br/>
        <w:t>екке сіңіп барады.</w:t>
        <w:br/>
        <w:t>Яғымустың жанары осы мезет кішкентай күнге ұқсады, жа"</w:t>
        <w:br/>
        <w:t>рығы таусылып, батып бара жаткан қызыл нұр ше. Қызыл жас.</w:t>
        <w:br/>
        <w:t>Сол. Ызғуытөмірде жалғыздық деген дерттің болатынын бірінші</w:t>
        <w:br/>
        <w:t>рет сонда сездім. Әлгі қызыл жаста сол дерттің тұнбасы, тұзы,</w:t>
        <w:br/>
        <w:t>үлкендерге деген екпе, тіпті күміс тісті Күмісбектің қиянаты,</w:t>
        <w:br/>
        <w:t>біздің әзіліміз, жәбіріміз, бәрі-барі тұнып тұр-ау, тұнып тұр.</w:t>
        <w:br/>
        <w:t>Жүрегім әлдебір жаманшылық сезгендей езіле соқты.</w:t>
        <w:br/>
        <w:t>- Далабай, күннің бетінде де өмір бар білем, - деді ол.</w:t>
        <w:br/>
        <w:t>Жауап беруге батпадым. Бірдеме десем-ақ Яғымус күн бат-</w:t>
        <w:br/>
        <w:t>қан жаққа кетіп қалатындай көрінді. Егер ол шынымен кетіп</w:t>
        <w:br/>
        <w:t>қалса, кімді ермек етпекпіз, кімге күлмекпіз? Үй-үйді аралап</w:t>
        <w:br/>
        <w:t>кімхабар таратады, кім көшені шаңдатады! Кешкі көлеңкеғана</w:t>
      </w:r>
    </w:p>
    <w:p>
      <w:r>
        <w:t>қалады ғой, сол көлеңкеге ілесіп бүкшеңдеген Күмісбек қала-</w:t>
        <w:br/>
        <w:t>ды, күміс тістер қалады. Ертесіне әкемнің сөзінен шошып оян-</w:t>
        <w:br/>
        <w:t>дым.</w:t>
        <w:br/>
        <w:t>- Әттесі-ай! Яғымус әлгі күлегешімен ажырасып кетіпті.</w:t>
        <w:br/>
        <w:t>Бетпақ неме аядай үйді тартып алып, Яғымусты қуып шы-</w:t>
        <w:br/>
        <w:t>ғыпты.</w:t>
        <w:br/>
        <w:t>Яғымустың домалақ келіншекпен енді қайтып көңіл жарас-</w:t>
        <w:br/>
        <w:t>тыра алмасын білдім. Сынған тастың бүтінделмесін, кешпегі</w:t>
        <w:br/>
        <w:t>жалқын күннің қайыра оралмасын білдім. Иісі жұпар әдемі</w:t>
        <w:br/>
        <w:t>әңгелекті енді қайтып татпасымды сездім. Сосын жастықты</w:t>
        <w:br/>
        <w:t>құшып ұзақ жыладым.</w:t>
        <w:br/>
        <w:t>ӘҢГІМЕЛЕР 59</w:t>
        <w:br/>
        <w:t>- Бай болып жарытып жүргендей сонша неге бұлданасың-</w:t>
        <w:br/>
        <w:t>ей?!</w:t>
        <w:br/>
        <w:t>- Солит неге сүмеңдеп үйімнен шықпай кетті. Әнеукүні қой-</w:t>
        <w:br/>
        <w:t>шыларды аралап кеткенімде іздеп келіпті. Қолыңнан сыбаға</w:t>
        <w:br/>
        <w:t>жепті. Енді бүгін сүтке тойған мысықша мұртынан күле ме-ау,</w:t>
        <w:br/>
        <w:t>мажықтыра ма-ау, атаңа нәлет күміс тіс!</w:t>
        <w:br/>
        <w:t>- Жаманды-жақсылы бастығың емес пе? Сыбаға берсем са-</w:t>
        <w:br/>
        <w:t>ған жақсы қарасын дегенім.</w:t>
        <w:br/>
        <w:t>- Сыбағаңды білем сенің!</w:t>
        <w:br/>
        <w:t>Ішім ұлып қоя берді. Расында, мал айырып жүргенімде</w:t>
        <w:br/>
        <w:t>Күмісбекті" шалбарының балағы шұбалып осы үйге кіріп бара</w:t>
        <w:br/>
        <w:t>жатқанын көргем. Ұры иттей сүмеңдеуі жаман еді. Яғымус</w:t>
        <w:br/>
        <w:t>үйінде ғой деп ойлағам.</w:t>
        <w:br/>
        <w:t>Кірместен тайып тұрдым.</w:t>
        <w:br/>
        <w:t>Сол жүз шайыстан кейін Яғымус пен домалақ келіншектің</w:t>
        <w:br/>
        <w:t>тұзы жараспады. Түтіні тік шаншылып шықпады. От басында</w:t>
        <w:br/>
        <w:t>ұрыс-керіс арылмаған адамның сыры белгілі: арқасында ауыр</w:t>
        <w:br/>
        <w:t>жүк тұрғандай имиіп, ыңыршақтайды, итырақтайды;, қабағын</w:t>
        <w:br/>
        <w:t>кіртұтады. Жағасы кірсіз ақ нейлон киюші еді, жуылмаған сон</w:t>
        <w:br/>
        <w:t>тастапты, кір көтергіш қоңыр көйлекке ауысты. Шалбары гар-</w:t>
        <w:br/>
        <w:t>монға ұқсайды. Жұмысына ерте жөнеледі, кеші оралады. Қой-</w:t>
        <w:br/>
        <w:t>шыларға қона жатып қайтады. Мұны шешем сезіпті.</w:t>
        <w:br/>
        <w:t>- Жүнің жатып кетіпті ғой, ауырып жүрмісің?</w:t>
        <w:br/>
        <w:t>- Жай әншейін.</w:t>
        <w:br/>
        <w:t>- Домаланған келіншегін үстіңе неге қарамайды-ей?</w:t>
        <w:br/>
        <w:t>- Жай әншейін.</w:t>
        <w:br/>
        <w:t>- Шөп басын сындырмайтын деректірдің қатыны емес шы-</w:t>
        <w:br/>
        <w:t>ғар, қарағайдай жігіттің тапқанын ішіп, салқын саяда отырып</w:t>
        <w:br/>
        <w:t>несіне кергиді? Есік көрген демей, балалы қатын демей, қыздай</w:t>
        <w:br/>
        <w:t>қып құда түсіп алып бердік. Ол жырқылдақтың шашын жұлай-</w:t>
        <w:br/>
        <w:t>ын мен,</w:t>
        <w:br/>
        <w:t>«Жай әншейін». Яғымустан бөтен сөз шықпайды. Ренішін</w:t>
      </w:r>
    </w:p>
    <w:p>
      <w:r>
        <w:t>де, қуанышын даішіне жасырып үйренген. Осы мінезі Яғымус-</w:t>
        <w:br/>
        <w:t>ты жол жиегінде жатқан тасқа ұқсатушы еді.</w:t>
        <w:br/>
        <w:t>Кәдуілгі тас. Жаңбыр шайып, жел мүжіп, суық сорып, күн</w:t>
        <w:br/>
        <w:t>қыздырып бетіне белгісін салған. Сыртекі көзге әлгі тас соның</w:t>
        <w:br/>
        <w:t>бәріне төзген секілді: Тіпті түсін бермеген дерсің. Тас қалпы қал-</w:t>
        <w:br/>
        <w:t>ған. Әйтсе де сол қораш, қожыр мықтыға зер салып үңілген сай-</w:t>
        <w:br/>
        <w:t>ын әлгі ойымның теріс екенін түсінем. Оның бетінен құмырсқа</w:t>
        <w:br/>
        <w:t>ізіндей уақыт әжімін көрем. Жауын тамшысының иісі, күн</w:t>
        <w:br/>
        <w:t>56 Дүкенбай ДОСЖАН</w:t>
        <w:br/>
        <w:t>бос. Жолдастыққа жақсы. Егер бұл почтакештікті тастар болса</w:t>
        <w:br/>
        <w:t>орнына сөз жоқ кепкасы қиқайған тікаяқ жастың келгені.</w:t>
        <w:br/>
        <w:t>Тікаяғың ауыз бастырық бермек түгілі «дүниеңді қосып жиып</w:t>
        <w:br/>
        <w:t>паеді» деп тілегін тәрк етер. Бетінен алып арыз жазар. Парақор</w:t>
        <w:br/>
        <w:t>деп күлін суырар. Осыны сезеді де жым болып басылады.</w:t>
        <w:br/>
        <w:t>«Бәтір-ау, жылдам жүр дегенге талағың тарс кетеді. Өкімет-</w:t>
        <w:br/>
        <w:t>тің мүддесі ғой. Халықтыңтапсырмасы» деп жіңішкереді. Қыз-</w:t>
        <w:br/>
        <w:t>меткерін арқадан қағып аттандырып салады.</w:t>
        <w:br/>
        <w:t>- Яғымус мол жартыспен Қосүйеңкіге қайыра жетер. Шаң-</w:t>
        <w:br/>
        <w:t>қай түс. Күн шекеде шақшияды. Дөң басында фельдшер ақса-</w:t>
        <w:br/>
        <w:t>қал мөлиіп әлі отыр. Жай емес, ауру күтіп отыр. «Жүре қалы-</w:t>
        <w:br/>
        <w:t>ңыз» деп сабылып жететін ешкім көрінбейді. Жұрт жұмыста,</w:t>
        <w:br/>
        <w:t>кемпір-шал тымау-сымауды елемейді. Әні шақырады, міне ша-</w:t>
        <w:br/>
        <w:t>қырадымен отырғанда қарны ашады, жүрегі сазады.</w:t>
        <w:br/>
        <w:t>Облыс орталығында өскен, сол қаладақырқыншы жылдары</w:t>
        <w:br/>
        <w:t>дәрігерлік училитце бітірген бұл кісінің елден ерек қасиеті бар-</w:t>
        <w:br/>
        <w:t>ды.</w:t>
        <w:br/>
        <w:t>Ол қасиеті - мұржадан шыққан түтініне қарап сол үйде қан-</w:t>
        <w:br/>
        <w:t>дай тағам пісіп жатқанын айнытпай білетіндігі. Мәселен дейік!</w:t>
        <w:br/>
        <w:t>Түтін әуелі сұйқылтым сызылып тұрып, бір ауқымда бұрқ-бұрқ</w:t>
        <w:br/>
        <w:t>етіп будақтар болса - етке қамыр салынып жатқаны. Ал әлгі</w:t>
        <w:br/>
        <w:t>сұйқылтымтүтін сол бетінше сұйылаберсе- ол үйдің қазанында</w:t>
        <w:br/>
        <w:t>бұрқылдаған быламық қана. Мұржа үздік-создық, ақшыл-</w:t>
        <w:br/>
        <w:t>көкшіл түтін лоқсыса - қазанында еттен төмен, шайдан ілгері -</w:t>
        <w:br/>
        <w:t>палау ма, жұқпа ма, тұшпара ма, соның бірі болғаны.</w:t>
        <w:br/>
        <w:t>Аңқылдаған адал кісіні елдің бәрі жақсы көретін. Содан ол</w:t>
        <w:br/>
        <w:t>«Акушерство» журналын қойнынасүңгітіп, орнынан лып көте-</w:t>
        <w:br/>
        <w:t>рілді. Ілулі түрған сөмкесін, қолшатырын алды. Терістікке</w:t>
        <w:br/>
        <w:t>қарай томпаңдай жөнелді. «Дәп сол, веттехниктің үйі. Кеше</w:t>
        <w:br/>
        <w:t>кешкісін келіншегі кеп: «Кіндік атасы-ау, нәрестенің жауы-</w:t>
        <w:br/>
        <w:t>рыны жабысып түнемесіне шырылдап шығады», - деп шақы-</w:t>
        <w:br/>
        <w:t>рып кеткен. «Жабысса жабыса түссін. Кіндік атасын құр қол</w:t>
        <w:br/>
        <w:t>жіберуді біледі, жөн-жобаны, жоралғыны білмейді!», - деп</w:t>
        <w:br/>
        <w:t>ішінен кейіп қитығып отырған. Енді міне көк ала түтіні қол</w:t>
        <w:br/>
        <w:t>бұлғап шақырды емес пе. Жас қулықтың қазысына сылқияр</w:t>
        <w:br/>
        <w:t>тегі. Жетер, жетер де қаудырлағын шешер. Қазандық жанына</w:t>
        <w:br/>
        <w:t>малдас құрыпотырар. «Келін, жауырыны жабысқан баранчукті</w:t>
        <w:br/>
        <w:t>әпкел», - дер. Кәнігі қасапшыдай борбайынан көтеріп қарар.</w:t>
        <w:br/>
        <w:t>Танауына ақтамақ астың қазы қосқан құйқалы көңірсігі келіп</w:t>
        <w:br/>
        <w:t>тұрса көңілденіп кететін әдеті. Бұл сөйтеді. Осы тәтті қиялмен</w:t>
      </w:r>
    </w:p>
    <w:p>
      <w:r>
        <w:t>54 Дүкенбай ДОСЖАН</w:t>
        <w:br/>
        <w:t>Орамал сұрады. Сонымен асықпай басын, желкесін, алқымын</w:t>
        <w:br/>
        <w:t>сүртті, тіпті шаң тұтқан хұлағының ұңғыл-шұңғылына дейін</w:t>
        <w:br/>
        <w:t>уқалап шұқылап шықты Сосын маған босағадағы төңкерулі</w:t>
        <w:br/>
        <w:t>тұрған самаурынды нүск ы: онысы «су құйып, от сал, гүжіл-</w:t>
        <w:br/>
        <w:t>деп тұратын болсын» дегені. Тым шайқор. «Самаурынның</w:t>
        <w:br/>
        <w:t>гүжілін естіп отырмасам ас сіңбейді» дейтін сөз осы ақсақал-</w:t>
        <w:br/>
        <w:t>дікі. Мен тұра сап самаурынға жармастым.</w:t>
        <w:br/>
        <w:t>- Такой джигит кокпар тягат надо!- деп отырып Яғымустың</w:t>
        <w:br/>
        <w:t>таңдайына үңілді, көзінің үстін шертті. Фельдшер ақсақал</w:t>
        <w:br/>
        <w:t>күллі ауруды «ұшынған» не «шошыған» деп екі топқа бөлетін.</w:t>
        <w:br/>
        <w:t>Сол бойынша ем жасайтын. Яғымусты ұзақ қарап «ұшынған»</w:t>
        <w:br/>
        <w:t>деп тапты. Ағы мен көгі аралас уыстай таблетка берді. «Бала-</w:t>
        <w:br/>
        <w:t>қай, маржа надо», деп кеңкілдеді.</w:t>
        <w:br/>
        <w:t>- Сылпылдап отырып самаурын суды жалғыз тауысты.</w:t>
        <w:br/>
        <w:t>Бірте-бірте Яғымус көкпар тартпақ түгілі қалқиып есекке</w:t>
        <w:br/>
        <w:t>отырып почта тасудан қалды. Дімкәсі үдей түсті. Жан ауруы</w:t>
        <w:br/>
        <w:t>еді бұл.</w:t>
        <w:br/>
        <w:t>Осы құлаперен көңілді заманда, дүрия даланың кең төсінде</w:t>
        <w:br/>
        <w:t>неге ғана тарылып, тарығып, жүдеп жүргеніне өзі де таңдана-</w:t>
        <w:br/>
        <w:t>тын. Неге ғана көңілі құлазиды? Табанын неге жер тартады?</w:t>
        <w:br/>
        <w:t>Ж.үртпен тең иық боп тілдесе алмайды, ылғи төменшік, ылғи</w:t>
        <w:br/>
        <w:t>итырақы. Өзгелер құсап бұл да қара басының қамы жолында</w:t>
        <w:br/>
        <w:t>ұмтылареді, тыртысареді, сөйтіп бір шаңырақты қиналмай асы-</w:t>
        <w:br/>
        <w:t>рареді. Түтінітік өрлептшығар еді. Ілгері басқан аяғы кері кетіп,</w:t>
        <w:br/>
        <w:t>ыңыршағы айналып, бұралқыдай бұратылып тірлік кешуінене</w:t>
        <w:br/>
        <w:t>себеп, не гәп. Осыған түсінбей дал.</w:t>
        <w:br/>
        <w:t>Мейлі, мейлі, өзге тұқым, бөтен дән болсын. Онда ана ша-</w:t>
        <w:br/>
        <w:t>шын қырғызып, тақия киіп жүретін фельдшер ақсақал ше? Ол</w:t>
        <w:br/>
        <w:t>даосы ауылға бөтен емес пе? Адал дос болса даөзге жақтың қазағы</w:t>
        <w:br/>
        <w:t>емес пе? Пәлі-ай, ақсақалдың жүрісі ерекше. Үстінде қаудыр-</w:t>
        <w:br/>
        <w:t>лақ плашы, бұтында саршұнақтың ұртындай делдиген галифе,</w:t>
        <w:br/>
        <w:t>аяғында шиқылдаған сақтиян етік. Сол етікті сықырлатып күн</w:t>
        <w:br/>
        <w:t>кетеріле үйінен шығар, кірпиязданып көкке қарар, кері айна-</w:t>
        <w:br/>
        <w:t>лып зонтигін алар. Сөмкесін салақтатып мойнына асар. Ауыл</w:t>
        <w:br/>
        <w:t>ортасында биік төбе бар, төбе үстінде басы қураған жалғыз қара</w:t>
        <w:br/>
        <w:t>ағаш, түбінде жайдақ отырғыш: содан ауылалақанындатұрған-</w:t>
        <w:br/>
        <w:t>дай көрінеді. Ақсақал сөмкесін ағаш бұтағына ілер, көзілдірігін</w:t>
        <w:br/>
        <w:t>көзіңе емес, маңдайына киер, отырғыштқа көсілер. Жан қалта-</w:t>
        <w:br/>
        <w:t>сынан түспейтін «Акушерство» журналын алар. Нақа бір ішіне</w:t>
        <w:br/>
        <w:t>инесі түсіп таба алмай отырғандай парақтайды, шұқшияды,</w:t>
        <w:br/>
        <w:t>58 Дүкенбай ДОСЖАН</w:t>
        <w:br/>
        <w:t>байтын әдеті. Тыртысып отырып алады. Қыңырайған жағына</w:t>
        <w:br/>
        <w:t>жығылып тынады.</w:t>
        <w:br/>
        <w:t>- Молдекеңнің аманаты мойнымда. Жаны жалғызсырап,</w:t>
        <w:br/>
        <w:t>сүйегі сырқырап жүрген шығар. Үйлендірейік. Қалыңдық із-</w:t>
        <w:br/>
        <w:t>дейік.</w:t>
        <w:br/>
        <w:t>Іздеп жүріп ақыры тапты. Тапқаны күйеуі көкпардан мерт</w:t>
        <w:br/>
        <w:t>болын, үйіне қайтып кеп отырған түйекештің қызы болды.</w:t>
        <w:br/>
        <w:t>Қолында нәрестесі бар. «Ештеме етпейді. Екі жарты бір бүтін</w:t>
        <w:br/>
        <w:t>болып адам қатарына қосылады», - дейді әкем. «Қайдам», -</w:t>
      </w:r>
    </w:p>
    <w:p>
      <w:r>
        <w:t>дейді шешем. Есігінің алдына шығып, өткең-кеткенмен сың-</w:t>
        <w:br/>
        <w:t>қылдап сәлемдесіп тұратын қызыл келіншекті елестетем. Оны</w:t>
        <w:br/>
        <w:t>жұрт «домалақ қыз» дейтін. Қазір «домалақ келіншек» болған.</w:t>
        <w:br/>
        <w:t>Түртіп жіберсең денесінде саусағынның табы қалар тырсиған</w:t>
        <w:br/>
        <w:t>семізше жан еді. Бойы пәкене. Күлегеш-ақ. Бейне аузы-</w:t>
        <w:br/>
        <w:t>мұрнын шығара күлкі құйып қойған құмыра тәрізді, жүрсе,</w:t>
        <w:br/>
        <w:t>тұрса да сылдырап күле береді. Шешемнің айтуынша, қария-</w:t>
        <w:br/>
        <w:t>лар күйеуінің қазасын есіттіргенде де күлін жібере жаздапты,</w:t>
        <w:br/>
        <w:t>артынша-ақ ернін тістеп, еңірепті-ай.</w:t>
        <w:br/>
        <w:t>- Бәтшағар, Яғымустың кішкене үйін күлкіге талтырсын,-</w:t>
        <w:br/>
        <w:t>дейді әкем өз ойына өзі риза болып.</w:t>
        <w:br/>
        <w:t>Сосын домалақ келіншектің үйіне сан мәрте сабылып жүріп</w:t>
        <w:br/>
        <w:t>әкесін көндірген. Қасқа сиырды қалың малына өткізді. Түйе-</w:t>
        <w:br/>
        <w:t>кешке шапан кигізді. Домалақ келіншек кетәрі емес көрінеді.</w:t>
        <w:br/>
        <w:t>Жаз өтіп, қауын қазан боларда Яғымус үйленді.</w:t>
        <w:br/>
        <w:t>Өшіп бара жатқан қоламта қайта тұтанды. Қисық, мұржасы</w:t>
        <w:br/>
        <w:t>қарақошқыл түтін саңғыды. ЖЖер иістеніп кеткен көрпе-жас-</w:t>
        <w:br/>
        <w:t>тығы күнге жайылды, терезеге қызыл перде тұтылды. Шағын</w:t>
        <w:br/>
        <w:t>үйден ертеңді-кеш сыңғырлаған қүлкі естілетін. Фельдшер</w:t>
        <w:br/>
        <w:t>ақсақал Яғымустың үйіне шақырусыз барыпты. Күміс тісті</w:t>
        <w:br/>
        <w:t>Күмісбек «тойдың сарқыты» деп қона жатып ішіпті. Көрер</w:t>
        <w:br/>
        <w:t>көзге Яғымус та түрленіп, құлпырып кетті. Бұрын өлеусірей</w:t>
        <w:br/>
        <w:t>ілбитін көлігі енді көше шаңын бұрқылдата жортатынды шы-</w:t>
        <w:br/>
        <w:t>ғарды. Әсіресе әкем мәз.</w:t>
        <w:br/>
        <w:t>«Бір ошақтың отын сөндірмедім», дейді.</w:t>
        <w:br/>
        <w:t>Мектептен қайтқан бетім еді. Домалақ келіншектің күлкісін</w:t>
        <w:br/>
        <w:t>ести кеткім келді. Нғымустың үйіне бұрылдым. Тақап келген-</w:t>
        <w:br/>
        <w:t>деіштен жаман шаңқылшықты. Есік тұтқасынан ұстаған күйі</w:t>
        <w:br/>
        <w:t>қалт кідірдім. Домалақ келіншектің үні өңменімнен өтті.</w:t>
        <w:br/>
        <w:t>- Әдірам қал-ау, қызғаныш сенің не теңің?!</w:t>
        <w:br/>
        <w:t>- Алтын босағамды таптатып, ақ тәсегімді былғата алмаймын.</w:t>
        <w:br/>
        <w:t>ӘҢГІМЕЛЕР 65</w:t>
        <w:br/>
        <w:t>- Әйтсе де шөпті сен жеп жатқан жоқсын, өкіметтің малы</w:t>
        <w:br/>
        <w:t>жейді.</w:t>
        <w:br/>
        <w:t>- Қойдың өзіңдік құнын арзандатамыз деген уәдеңіз бар ғой.</w:t>
        <w:br/>
        <w:t>- Ендеше ферманың жұмысшы әулетіне қайтіп жалақы тау-</w:t>
        <w:br/>
        <w:t>ып беремін? Жұмыс іздеп көшеді де кетеді. Уақытша жұмысқа</w:t>
        <w:br/>
        <w:t>жалданатын шөпші, қырықтықшы, құрылысшы деген болмай-</w:t>
        <w:br/>
        <w:t>ды бізде!</w:t>
        <w:br/>
        <w:t>- Білмеймін не істерімді.</w:t>
        <w:br/>
        <w:t>- Басың піспеген асқабақ секілді, - деп алтын тісің көрсе-</w:t>
        <w:br/>
        <w:t>теді. Жаңа байқадым. Алтынбалаға сұмдық жарасады екен.</w:t>
        <w:br/>
        <w:t>Бұрын бойында жоқ маңғаз пішін, қыртыстану, кішік, ыстық-</w:t>
        <w:br/>
        <w:t>суыққа бірдей шаруа адамы емес айтеуір.</w:t>
        <w:br/>
        <w:t>Арыстанды-Қарабастың желі бір соқса он бес күнге дейін</w:t>
        <w:br/>
        <w:t>тынбастан әңкілдейтін. Даланың жаз бойы тамшы тамбай то-</w:t>
        <w:br/>
        <w:t>барсып жатқан жүзі одан сайын сұрықсыз тартып, мия мен ит-</w:t>
      </w:r>
    </w:p>
    <w:p>
      <w:r>
        <w:t>сигек шөбінен өзге көгеріс қалмай, жусанның түбі ашылды.</w:t>
        <w:br/>
        <w:t>Қойшылардың түрі кісі аярлық, қойны-қонышынан құм сау-</w:t>
        <w:br/>
        <w:t>лап, түтінге ұстаған сүр еттей қарайып кеткен. Қорадан қораға</w:t>
        <w:br/>
        <w:t>сенделіп Алтыңбала да қауқиып азды. Әсіресе күйекке түсетін</w:t>
        <w:br/>
        <w:t>асыл тұқымды қошқарлардың күтімі діңкелетті: аузына бірде</w:t>
        <w:br/>
        <w:t>жоңышқа, бірде күнжара тосып дедек қақтырды. Алтынбала</w:t>
        <w:br/>
        <w:t>бекер уайымдамапты, соңғы отарға қараған күні қошқар біткен</w:t>
        <w:br/>
        <w:t>белінен суалып тұраласын. Енді бастық қошқар бағатын Қой-</w:t>
        <w:br/>
        <w:t>шекеңе кейіп берсін.</w:t>
        <w:br/>
        <w:t>- Мынауың не енді, кіл көтерем! Қошқарың да, өзің де сасай</w:t>
        <w:br/>
        <w:t>болғансындар! Жаздай күнге шығарма, жылы су ішкізбе деп</w:t>
        <w:br/>
        <w:t>қанша қақсадым!</w:t>
        <w:br/>
        <w:t>- Қошқардың соры қолдан ұрықтандыру деген пәле, - дейді</w:t>
        <w:br/>
        <w:t>Қойшекең, - жиырма отар саулыққа бұлақ болмаса ештеме шақ</w:t>
        <w:br/>
        <w:t>келмес.</w:t>
        <w:br/>
        <w:t>- Сені де жауапкершілікті түсінген озат дейді-ау! Айтып</w:t>
        <w:br/>
        <w:t>тұрғаның провокатордың сөзі!</w:t>
        <w:br/>
        <w:t>- Ендеше малыңды қазір санап ал, асы көрген рахатым же-</w:t>
        <w:br/>
        <w:t>теді, - деп бажылдайды Қойшекең.</w:t>
        <w:br/>
        <w:t>- Қыңырайған қисықтармен қалай пәтуа табарсың, - деп</w:t>
        <w:br/>
        <w:t>Алтынбала жаман қынжылады. Осы жанжалдан соң жан шақыр-</w:t>
        <w:br/>
        <w:t>ғалы бастықтың үйіне келгенбіз. Алтынбаланың сылқылдақ</w:t>
        <w:br/>
        <w:t>келіншегі тергі бөлмені қаракөлеңкелеп ұйықтап жатыр екен.</w:t>
        <w:br/>
        <w:t>Керіліп төсектен түрегелгенде еден сықырлады. Тал түсте шай-</w:t>
        <w:br/>
        <w:t>лаған үйректей шымылдық ішінде жатысы қалай деп ойлай-</w:t>
        <w:br/>
        <w:t>ӘҢГІМЕЛЕР 69</w:t>
        <w:br/>
        <w:t>қарнынды тойғыз, қолынды қалтаға сал, балағыңмен жол сыпыр-</w:t>
        <w:br/>
        <w:t>әй дейтін әже, қой дейтін қожа жоқ: жайбарақат, майдақадам,</w:t>
        <w:br/>
        <w:t>асықпай, саспай аяңдай бер. Оқу ма?.. Қалам ұшымен, кітап</w:t>
        <w:br/>
        <w:t>ашып күн көретін қазақ бізден бұрын қам жасапты, кез келген</w:t>
        <w:br/>
        <w:t>мекемеде сығылысып отыр-ау, сығылысып. Солардың арасы-</w:t>
        <w:br/>
        <w:t>нан оқу іздеп, орын табам деп жүрген сенде де ми жоқ. Әсіресе</w:t>
        <w:br/>
        <w:t>қамшыдай қатып бүгіліп кітапханада білімге бас қойған сту-</w:t>
        <w:br/>
        <w:t>денттерге тәнті болдым. Қайтпек керек? Ай бойы салпақтап,</w:t>
        <w:br/>
        <w:t>ақшаны шашып, бір институттың есігін ашпай қайтқаным</w:t>
        <w:br/>
        <w:t>және үят. Содан деканның өзіне кірдім. Құласаң нардан құла</w:t>
        <w:br/>
        <w:t>деген қазақ атамыз. Бар шынымды жайып салдым. Ет керек</w:t>
        <w:br/>
        <w:t>пе, жүн керек пе деймін, әрине халыққа. Сол ет пен жүнді өнді-</w:t>
        <w:br/>
        <w:t>ріп жатқан шаруа адамы оқымасын деген заң шықты ма? Енде-</w:t>
        <w:br/>
        <w:t>ше неге қабылдамайсыз? Әлгі декан түсінігі терең жақсы жігіт</w:t>
        <w:br/>
        <w:t>екен,телефонын әрі шалып, бері шалып, барыңыз, емтихан тап-</w:t>
        <w:br/>
        <w:t>сырыңыз деді. Қара көзілдірік киген арық оқытушыға тап бо-</w:t>
        <w:br/>
        <w:t>лайын. Сауалы тікенектей тегі, миымды шайқап, жанымды</w:t>
        <w:br/>
        <w:t>шырқыратып барады. Қап түбінде қалған азын-аулақ дәндей</w:t>
        <w:br/>
        <w:t>бар білгенімді сұрап тауысты. Әсіресе көзілдіріктің арғы жағы-</w:t>
        <w:br/>
        <w:t>нан тереңдеп қарағаны жаман. «Ақсақал, жылына неше қой</w:t>
        <w:br/>
        <w:t>жейсіз?» - деп бүйірден тигені бар ғой. Кім санапты, шіркінді</w:t>
        <w:br/>
        <w:t>деймін. Әйтеуір жас сорпасыз отырмаймыз. Осыны естігенде</w:t>
        <w:br/>
        <w:t>әлгі ғұлама нақа бір отар ішінен қасқыр көргендей шошысын,</w:t>
        <w:br/>
        <w:t>шатқаяқтап үріксін. Әзер деп атштуын бастым. Жерлестердің</w:t>
        <w:br/>
        <w:t>алдында ұятқа қалмағаным құп болды бәрінен де.</w:t>
        <w:br/>
        <w:t>Алға ұстаған ағайынның институтқа сырттай түсіп қайтқа-</w:t>
        <w:br/>
        <w:t>ны бәрімізді қуантты.</w:t>
      </w:r>
    </w:p>
    <w:p>
      <w:r>
        <w:t>Сүрі қар ылжырап еріп жер аяғы босай бастады. Түстіктің</w:t>
        <w:br/>
        <w:t>әйгілі алтынкүрек деген жылы желі соқты. Үй төбесіндегі</w:t>
        <w:br/>
        <w:t>қисық мұржадан түтін жағып шығады. Әр үйдің қазанындане</w:t>
        <w:br/>
        <w:t>қайнап жатқанын түтінінен айырамын. Көне көз кейуаңалар-</w:t>
        <w:br/>
        <w:t>дың жеті түрлі дәмнің басын қосып, көктем асы - наурыз көже</w:t>
        <w:br/>
        <w:t>жасап жатқаны бұл. Наурыз көжені шешем дәмді жасайды.</w:t>
        <w:br/>
        <w:t>Келігетүйіп, қауызын алған бидайы баданадай бөртіп, қатығы-</w:t>
        <w:br/>
        <w:t>нан май кілкіп, ішсең тоймайсың. «Көктемің құтты болсын»,-</w:t>
        <w:br/>
        <w:t>десіп үй-үйге кіріп, наурыз көже ішіп, бата беріп жүрген шал-</w:t>
        <w:br/>
        <w:t>дарға біраз ілестім. «Биылғы қыс қойшының таяғына жармас-</w:t>
        <w:br/>
        <w:t>қан жоқ әйтеуір». «Ілдалдалап осы айдан әрі аттасақ көкке</w:t>
        <w:br/>
        <w:t>ілініп, көтерем халден құтылар едік». «Перме бастық баланың</w:t>
        <w:br/>
        <w:t>абыройы жаман емес иншалла».</w:t>
        <w:br/>
        <w:t>(2 Дүкенбай ДОСЖАН</w:t>
        <w:br/>
        <w:t>Бұлақ басындағы кәрі үйеңкінің шынар ұшы ғана бүр жар-</w:t>
        <w:br/>
        <w:t>ды. Төменгі бұтақтар сойдиып-сойдиып оянбастан қалды. Шал-</w:t>
        <w:br/>
        <w:t>дар мұны алдағы жаздың жер күйдірген аптап ыстық боларына</w:t>
        <w:br/>
        <w:t>көрінген жаман ырым десті. Зау биіктегі ұяға құста қонбайды.</w:t>
        <w:br/>
        <w:t>Боз даланың момақан молда торғайы ғана жусан арасында жер</w:t>
        <w:br/>
        <w:t>бауырлап ұшады.</w:t>
        <w:br/>
        <w:t>Жұмыстан шаршап келіп жастыққа қисайғаным сол тұғын.</w:t>
        <w:br/>
        <w:t>Шабарман бала жетті. Алтынбала үйіне тез жетсін депті. Қазан-</w:t>
        <w:br/>
        <w:t>аяққа айналып жатқан шешем үрпиіп қалды. Қосүйеңкінің</w:t>
        <w:br/>
        <w:t>жаяу шамын сығалап жүріп, ойқы-шойқы көшесіне сүрініп,</w:t>
        <w:br/>
        <w:t>албарлы үйге әрең жеткем. Төргі бөлмеге кірдім. Алтынбала те-</w:t>
        <w:br/>
        <w:t>кемет үстінде шарт жүгініп отыр, келіншегі қолын кеудесіне</w:t>
        <w:br/>
        <w:t>айқастырып ұстап, жүкке сүйеніп, сазарып тұр. Төсіндегі қос</w:t>
        <w:br/>
        <w:t>анары қауынға ұқсап торсиып көйлегін ыдыратып жіберуге</w:t>
        <w:br/>
        <w:t>қалыпты. Көзімді тайдырып текеметтің бұрышына құйрық ба-</w:t>
        <w:br/>
        <w:t>самын.</w:t>
        <w:br/>
        <w:t>- Дүйсенбі қарағым,- деді дауысы тым көмескі Алтынбала,</w:t>
        <w:br/>
        <w:t>- байқаймын, жаман істеп жүрген жоқсың. Үстің бүтінделіп</w:t>
        <w:br/>
        <w:t>қалыпты. Қанатымның астына алғаным, ақылбергенім оңды бол-</w:t>
        <w:br/>
        <w:t>ды. Иншалла алдағы тіршілігің де жаман болмас. Өзіңе мәлім,</w:t>
        <w:br/>
        <w:t>босаған тісті алтындатамын, сырт оқуға түсемін деп сандықтағы</w:t>
        <w:br/>
        <w:t>жиған-тергенімді сарқып алыппын. Ел аман, заман тыныш бол-</w:t>
        <w:br/>
        <w:t>са ақшасы құрғыр және жиналар. Кешелі бері мына жеңгең</w:t>
        <w:br/>
        <w:t>ағанды май табаға салып сырбаз қып қуырып бітті. Бүгінгі бас-</w:t>
        <w:br/>
        <w:t>шылардың келіншегі соңғы модамен тігілген карақұлшадан тон</w:t>
        <w:br/>
        <w:t>киіп жатыр дейді. Мен болсам тышқан тонмен әлі жүрмін дейді.</w:t>
        <w:br/>
        <w:t>Тұспалын түсініп отырмын. Қарақұлша дегені саулықтың</w:t>
        <w:br/>
        <w:t>ішінен сойын алған бұйрасы аса майда, алтындай қымбат</w:t>
        <w:br/>
        <w:t>қаракөл елтірісі. Күзден бері ферманың бір отар кәрі саулығын</w:t>
        <w:br/>
        <w:t>күйекке ерте түсіріп, қарақұлша елтірісін алуға әзірлегенбіз.</w:t>
        <w:br/>
        <w:t>Қоздайтын мерзіміне аттай он үш күн қалғанда саулықтарды</w:t>
        <w:br/>
        <w:t>вагонға бастық, ет комбинатына апардық. Басына арнайы адам</w:t>
        <w:br/>
        <w:t>қойып, саулықты сойғызып, қозыны жатырынан жарып ал-</w:t>
        <w:br/>
        <w:t>ғанбыз. Елтірі терісін сыпырып, дегдітіп, сорттап өкіметке</w:t>
        <w:br/>
        <w:t>өткізуге даярлап қойғанбыз.</w:t>
        <w:br/>
        <w:t>- Өкіметтің есебіндегі елтіріге қалай қол сұғамыз?</w:t>
        <w:br/>
        <w:t>- Дүйсенбі қарағым, мал өсіріп, елтірі өндіріп жатқан ең</w:t>
        <w:br/>
        <w:t>әуелі мына біздер. Маңдай терімізге, адал ақшамызға ептеп,</w:t>
        <w:br/>
        <w:t>майдалап, аздап пайдалана алмасақ көр бейнеттің зейнеті</w:t>
      </w:r>
    </w:p>
    <w:p>
      <w:r>
        <w:t>қайсы?</w:t>
        <w:br/>
        <w:t>ӘҢГІМЕЛЕР Т1</w:t>
        <w:br/>
        <w:t>- Кілең қара!.. кілең қара!.. Өкіметке көк елтірі пайдалы</w:t>
        <w:br/>
        <w:t>екенін ұмытқанбысың?</w:t>
        <w:br/>
        <w:t>- Көк туарын, қара туарын қайдан білейін. Генетика заңын</w:t>
        <w:br/>
        <w:t>мен түгілі миы кепкен ғұламалар да шеше алмай жатыр.</w:t>
        <w:br/>
        <w:t>- Қара қошқарды етке өткіз, көк қошқарды бөлек күт деп</w:t>
        <w:br/>
        <w:t>былтыр жаз бойы қақсадым. Көзге шұқып көрсетпесе басың-</w:t>
        <w:br/>
        <w:t>ның ауған жағына сандалып жүре бересін.</w:t>
        <w:br/>
        <w:t>- Мойынға қоржын салып қайыр тілеп кеткен көш артық</w:t>
        <w:br/>
        <w:t>бұдан. Қысы-жазы үй көрмей шоқайың сартылдап жүресің, қит</w:t>
        <w:br/>
        <w:t>етсе жаманатқа қалатын, таяқ жейтін мен ғана!</w:t>
        <w:br/>
        <w:t>Алтынбала артықтау кеткенін сезді білем, костюмін інешіп.</w:t>
        <w:br/>
        <w:t>жеңін түрінді. Қаракөл союға кірісті. Бұрын білмейді екем, баз-</w:t>
        <w:br/>
        <w:t>дың іші қызыл ала қан. Алтынбала керегенің ішінде жанары</w:t>
        <w:br/>
        <w:t>боталап топырлап тұрған қозының бірін іліп алды, оң қолында</w:t>
        <w:br/>
        <w:t>өткір пышақ жалаңдайды. Қозының тамағын сүйкен өтті, сөйтті</w:t>
        <w:br/>
        <w:t>де артқы аяғынан көтеріп қанын тамшылатты. Ендігі мәурітте</w:t>
        <w:br/>
        <w:t>әліжаны шығып үлгермеген бейшараны іреп шықты. Көкбұйра</w:t>
        <w:br/>
        <w:t>терісін жұлқа тартып сыпырып алды. Етін бөлек астауға атты,</w:t>
        <w:br/>
        <w:t>жылбысқы теріні маған ұстатты. Қолымдағы қаракөл елтірісі</w:t>
        <w:br/>
        <w:t>жиырылып-созылып әлі қозғалатын секілді. Көзім қарауытып,</w:t>
        <w:br/>
        <w:t>жүрегім көтерілгенін білемін.</w:t>
        <w:br/>
        <w:t>Теңселе басып баз сыртына шығыппын. Жүрелеп отырыл ал</w:t>
        <w:br/>
        <w:t>лоқсы, ал лоқсы. Алтынбаланың еміс-еміс сөзі құлағыма талып</w:t>
        <w:br/>
        <w:t>жетеді. «Қаракөлдің жас етін сары майға қуырып сырбаз жа-</w:t>
        <w:br/>
        <w:t>саңдар», - дейді. «Сырбаз жеген жігіт күйі келген атандай тай-</w:t>
        <w:br/>
        <w:t>раңдап шыға келеді, еңбек өнімділігі артады, бойға желік бі-</w:t>
        <w:br/>
        <w:t>теді». «Алтеке, бас аух сырбаз жеңсік асым деп еді». Бұл вет-</w:t>
        <w:br/>
        <w:t>техниктің даусы. «Бұл күнде сырбазға жерік болып жүргендер</w:t>
        <w:br/>
        <w:t>көп. Жарайды, бір қабын газикке тиеп беріп жіберіндер».</w:t>
        <w:br/>
        <w:t>Қозының етін ғазикке салып селкілдеп, сәлемші болып мен</w:t>
        <w:br/>
        <w:t>жөнелдім. Мақсатым: тезірек ғазауат майданынан қарамды ба-</w:t>
        <w:br/>
        <w:t>тыру, ұжым орталығына барып желпініп қайту. Бас бух жұмы-</w:t>
        <w:br/>
        <w:t>сынан жаңа келіп жуынып жатыр екен, газиктің гүрілін танып</w:t>
        <w:br/>
        <w:t>сыртқа жүгіріп шықты. Қолдасып қанты түсірдік, бәтеңкені</w:t>
        <w:br/>
        <w:t>табалдырық түбіне тастап ішке оздық. «Көк қаракөл мол түсіп</w:t>
        <w:br/>
        <w:t>жатыр ма?» - деп әлсін-әлі сұрайды бух. «Міндеттеменің тәбесі</w:t>
        <w:br/>
        <w:t>көрінді, әй, алғыс та, абырой да алысемес. Аудандық ауыл ша-</w:t>
        <w:br/>
        <w:t>руашылығы басқармасына есеп беретін мына көкең, баланс</w:t>
        <w:br/>
        <w:t>дұрыс ұрмаса қабылдамайды, мұндайда дұрыс піскен бас ке-</w:t>
        <w:br/>
        <w:t>рек». Солдұрыс-дұрыс тұспалдап, астарлап құлағыма мол әңгіме</w:t>
        <w:br/>
        <w:t>құйған.</w:t>
        <w:br/>
        <w:t>62 Дұксибай ДОСЖАН</w:t>
        <w:br/>
        <w:t>уколсалдырамын. Уақыт болсазымырап өтіп жатыр. Шілде айы-</w:t>
        <w:br/>
        <w:t>ның жиырмасында шешемнің беті бері қарап, төсектен басын</w:t>
        <w:br/>
        <w:t>көтерді. Үйшаруасынаайнала бастады. Жанары боталап: «Жолың</w:t>
        <w:br/>
        <w:t>болсын, құлыным, қайып ерен, қырық шілтен шылауыңда</w:t>
      </w:r>
    </w:p>
    <w:p>
      <w:r>
        <w:t>жүрсін», - деді. Қол чемоданыма сықпа құрт пен ірімшікті сы-</w:t>
        <w:br/>
        <w:t>қап салып салпақтап аудан орталығына келгенмін. Құрбыла-</w:t>
        <w:br/>
        <w:t>рым әлдеқашан кетіп қалыпты.</w:t>
        <w:br/>
        <w:t>Вокзалда осы Алтынбала ұшырасты. «Жеңгеңді облыстағы</w:t>
        <w:br/>
        <w:t>тәркініне шығарып салдым»,- дейді: «Бірайға қиқу мен құрық-</w:t>
        <w:br/>
        <w:t>тан құтылдым»,- дейді. Менің иір-қиыр сықпытымды шолып,</w:t>
        <w:br/>
        <w:t>сапарымды сұрап біліп, жаман сұрланды, жаны ашыды. «Өлі</w:t>
        <w:br/>
        <w:t>жүні түспеген жетім торпақ та бір - сен де бір» - деді. «Мек-</w:t>
        <w:br/>
        <w:t>тепті жүз жерден жақсы бітір, айтпады деме, танысың болмаса</w:t>
        <w:br/>
        <w:t>аяғың аспаннан келеді. Ағаңның тегін ақылын тыңда! Тап қазір</w:t>
        <w:br/>
        <w:t>менімен бірге ауылға қайт, бөлімшенің есепшісі пенсияға шық-</w:t>
        <w:br/>
        <w:t>ты, орны бос. Сол орынға бекітемін. Әрі шешеңе қарайсың, әрі</w:t>
        <w:br/>
        <w:t>жілігіңе май жүгіртіп, есіңді жиып, оң-солынңды танып аласың,</w:t>
        <w:br/>
        <w:t>келер жылы қайда барамын десең де ерік өзінде». Ойлаймын,</w:t>
        <w:br/>
        <w:t>Алтынбаланың айтып тұрғаны ақыл секілді. Ойлаймын, биыл-</w:t>
        <w:br/>
        <w:t>шабел шешіп еңбек етейін, қаржы жинайын, шетпемді күтейін,</w:t>
        <w:br/>
        <w:t>оқу ешқайда қашпас деп.</w:t>
        <w:br/>
        <w:t>Сонымен Қосүйеңкі бөлімшесінің дырдай есепшісі болып</w:t>
        <w:br/>
        <w:t>шыға келдім. Кең бөлменің бұрышы, есепшот, кебеже стол тиді</w:t>
        <w:br/>
        <w:t>еншіме.</w:t>
        <w:br/>
        <w:t>Сүмелектің жауыны әне-міне басталады деп шаупайлаған</w:t>
        <w:br/>
        <w:t>кез. Қойшылар таудан ылдиға кешіп жатқан. Әуелі кепкен ту-</w:t>
        <w:br/>
        <w:t>лақтай дала төсімен тайпала күркілдеп бұлт жөңкіді. Шаң</w:t>
        <w:br/>
        <w:t>көтеріп, дауыл үйірді. Әйтсе деаңқасы кепкен далаға төгіп жау-</w:t>
        <w:br/>
        <w:t>мады. Тентек баланың жуына сап қол сілкігені секілді сіркі-</w:t>
        <w:br/>
        <w:t>реттідеқырасып жоғалды. Әйнекке сірне тамшылар жабысты.</w:t>
        <w:br/>
        <w:t>Осы мезет Арыстанды-Қарабастың желін қарғап сырттан Ал-</w:t>
        <w:br/>
        <w:t>тынбала енген. Есеп-қисап сығыласқан қағаздарымды көз</w:t>
        <w:br/>
        <w:t>жүгіртіп қарап шықты. Содан соң терезе алдындағы жайдақ</w:t>
        <w:br/>
        <w:t>отырғышқа құйрық басты. Еденнің қақырап кеткен ойқы-</w:t>
        <w:br/>
        <w:t>шойқы тақтайына қарап ұзақ мөлиді. Әлден уақытта терең</w:t>
        <w:br/>
        <w:t>ойдың ұйығынан малтып шыққан сыңай танытып: «Неге еке-</w:t>
        <w:br/>
        <w:t>нін білмеймін», - деді. Қабағы жазылмай отырып наряд қағаз-</w:t>
        <w:br/>
        <w:t>дарыма қол қойды. «Күйектің басталатын уағында қырсық ай-</w:t>
        <w:br/>
        <w:t>налдырмасын өстіп, кідірмей Мейрамқаляаға тартайын, таныс</w:t>
        <w:br/>
        <w:t>дәрігерге көрінейін», - деді сосын. Ауданға жүріп кетті. Қой-</w:t>
        <w:br/>
        <w:t>ӘҢГІМЕЛЕР 55</w:t>
        <w:br/>
        <w:t>пәруана тіршілікті ұмытады. Ал Яғымусың шалжайып ағаш</w:t>
        <w:br/>
        <w:t>көлеңкесіндеотырмақ түгіліуақтылы шай ішуге мұршасы жоқ.</w:t>
        <w:br/>
        <w:t>Төсегінен тұра сап тырбаңдайды: киінеді, жуынады, көлігін</w:t>
        <w:br/>
        <w:t>ерттейді, қоржынын салады, орталық қайдасың деп ал пап, ал</w:t>
        <w:br/>
        <w:t>боздақтат. Күн көтеріле ұжым орталығындағы почтаға жетер.</w:t>
        <w:br/>
        <w:t>Күміс тісті Күмісбек оқып отырған кітабының арасынан қанда-</w:t>
        <w:br/>
        <w:t>да көргендей кіржиер, кіржиер де басын шайқар. Сағатына</w:t>
        <w:br/>
        <w:t>қарар. Тісін көрсетер.</w:t>
        <w:br/>
        <w:t>«Жолдас ПНПақыриддинов Жағымсыз» дер. «Жағымсыз» де-</w:t>
        <w:br/>
        <w:t>генді нығыздап тұрып айтар. «Сағат бақандай онды ұрыпты,</w:t>
        <w:br/>
        <w:t>мына газет-журнал, хат-хабар жұрт қолына қашан тиеді?» дер.</w:t>
        <w:br/>
        <w:t>Қабағына бұлт үйірілер. «Иек астындағы Қосүйеңкіні қоялық,</w:t>
        <w:br/>
        <w:t>шілдің тезегіндей сай-сайға тозып кеткен қойшыларға қашан</w:t>
        <w:br/>
        <w:t>жетпексің?» Яғымуста құдай сүйер қай қылық бар. Мүләйім-</w:t>
        <w:br/>
        <w:t>суді білмейді. «Сенің осы қағаздарыңсыз қараң қалыпты. Бүгін</w:t>
        <w:br/>
        <w:t>оқымаса ертең оқыр. Құдайдың күні таусылмаса газет-журнал</w:t>
        <w:br/>
        <w:t>таусылмас». Күмісбекте тоқтам болар ақыл жоқ. «Міне біз бұ</w:t>
      </w:r>
    </w:p>
    <w:p>
      <w:r>
        <w:t>түрімізбен қайтіп оцаламыз? Сенің қарыс сүйем қадамыңмен</w:t>
        <w:br/>
        <w:t>қыбырлап жүргенде заман өзгерер, дарияның суысуалар. Қара-</w:t>
        <w:br/>
        <w:t>тау мүжіліп құрыр». «Сенің қазымырлығың құрымяс тегі!»</w:t>
        <w:br/>
        <w:t>«Сен көгертпейсің, бәрін тып-типыл етесің. Ақыр заманда жер</w:t>
        <w:br/>
        <w:t>бетіне өніп шыққан жіксің, жегісің! «Ій-әй, тіліңді тарта сөйле,</w:t>
        <w:br/>
        <w:t>алатының мына қайыршының қоржыны ма! Ал ендеше!» Тегін</w:t>
        <w:br/>
        <w:t>сиырдың тегегі емес. Атып ұрады. Хат дегенің күзгі жапырақ-</w:t>
        <w:br/>
        <w:t>ша жауады. Почта кеңсесінен өрт шыққандай болады.</w:t>
        <w:br/>
        <w:t>Өтіп бара жатқан қария бұрылады. Мән-жайды аңыстайды.</w:t>
        <w:br/>
        <w:t>«Яғымуспен мұқым бітіспеймісің сен! Қирап, өртеніп бара жат-</w:t>
        <w:br/>
        <w:t>қан не жұмыс сенікі?! Күміс тісіңді ақситып там баққанша ақ</w:t>
        <w:br/>
        <w:t>тер, көк тер боп қой қырқын жатқан қырықтықшыларға көмек-</w:t>
        <w:br/>
        <w:t>теспеймісің?» Қария жекіп-жекіп жөніне кетер. Нұрбаланың</w:t>
        <w:br/>
        <w:t>Күмісбегі кермалдасуын қояды. Оны тоқтатқан әлгі қарияның</w:t>
        <w:br/>
        <w:t>кейісі емес, өзінің сасық қулығы. Яғымус мұның қанша жесе</w:t>
        <w:br/>
        <w:t>детаусылмайтын май шелпегі ғой. Күмісбегің құмсанаған есеп-</w:t>
        <w:br/>
        <w:t>қой. Яғымусқа айлық жалақысын берерде өнер танытады, жоқ</w:t>
        <w:br/>
        <w:t>пәленітабады. «Пәленбай доплотной хатты тегін таратып жібер-</w:t>
        <w:br/>
        <w:t>генсің», дер, «иығына асып жүретін сөмке әпердім», дер. «Ше-</w:t>
        <w:br/>
        <w:t>тен қалпағынды жу», дер. Қойшы әйтеуір, жалақының жарты-</w:t>
        <w:br/>
        <w:t>сын алып қалмай тынбайды. Ылғи сөйтеді. Яғымус шақылдас-</w:t>
        <w:br/>
        <w:t>қаны болмаса, кісінің көңілін жықпайды, иі жұмсақ, арқауы</w:t>
        <w:br/>
        <w:t>66 Дүкенбай ДОСЖАН</w:t>
        <w:br/>
        <w:t>мын. Аш өзек болып үңірейіп отырған Алтынбаланың өзінің</w:t>
        <w:br/>
        <w:t>келіншегіне кейімейтіні қалай деп таңданамын.</w:t>
        <w:br/>
        <w:t>Қысішінде бастығымыз демалыс алып, институтты сырттан</w:t>
        <w:br/>
        <w:t>оқимын деп астанаға жиналды. Әйнекті қалың қырау тұтқан.</w:t>
        <w:br/>
        <w:t>Қолын қалтасына салып тұрып-тұрып терең күрсінді, қағазда-</w:t>
        <w:br/>
        <w:t>рыма қол қойды. «Қалтаң қалың болмаса астанаға сыймайсың</w:t>
        <w:br/>
        <w:t>деседі, оның үстіне жеңгеңнің де тапсырмасы көп», - деді.</w:t>
        <w:br/>
        <w:t>Түсіне қойдым. Бір айлық жалақымды жолына бағыштағаным-</w:t>
        <w:br/>
        <w:t>ды айттым. Алтынбала домбыққан саусағын үрлеп тұрып тіпті</w:t>
        <w:br/>
        <w:t>де қабақ жылытпады.</w:t>
        <w:br/>
        <w:t>- Сенің жүз сомың қалтамның бұрышында қалар. Естіп</w:t>
        <w:br/>
        <w:t>жүрмін, көрші ұжымның кейбір жігіттері демалысқа шықса</w:t>
        <w:br/>
        <w:t>өзіндей достарды тізімдейді екен, шығынды ағайыны бөле-жара</w:t>
        <w:br/>
        <w:t>көтеріседі екен.</w:t>
        <w:br/>
        <w:t>Отыра қалып іске кірістім. Қойшы мен қора жөндегіштен</w:t>
        <w:br/>
        <w:t>кісі қалдырғаным жоқ. Ойлағам: жабылып ағайындық парыз-</w:t>
        <w:br/>
        <w:t>ды өтесін деп, біреуі қалып кетсе өкпелер деп. Салақұлаш</w:t>
        <w:br/>
        <w:t>тізімді оқып шығып Алтынбала жүзін жылытты.</w:t>
        <w:br/>
        <w:t>- Осы қағаз бойынша ұжым кассирінен ақшаны көтеріп ала-</w:t>
        <w:br/>
        <w:t>мын. Ал сен ведомості айлық жалақыдан ұстап жабатын бол.</w:t>
        <w:br/>
        <w:t>Байқа, біреуді біреуге шатастырып, шишығарып жүрме. Тігісін</w:t>
        <w:br/>
        <w:t>жатқызын үстінен өтектеп жібер.</w:t>
        <w:br/>
        <w:t>Жексенбі күні үлкен жолға Қойшекең екеуміз шығарып сал-</w:t>
        <w:br/>
        <w:t>дық.</w:t>
        <w:br/>
        <w:t>Қар қалың жауған күні жұмысқа бара жатып Алтынбаланың</w:t>
        <w:br/>
        <w:t>үйіне соқтым. Мұржасы түтін саңғымаған соң жеңгей ауырып</w:t>
        <w:br/>
        <w:t>қалды ма деп ойлағам. Төсегінен тұрмапты! «Сырттан сексеуіл</w:t>
        <w:br/>
        <w:t>бұтап от тұтат», - деді. «Биылғы сойған соғымның қазысы бес</w:t>
        <w:br/>
        <w:t>елі шықты, қазанға титтей салсаң тасып шыға келеді, денемді</w:t>
      </w:r>
    </w:p>
    <w:p>
      <w:r>
        <w:t>қыздырып түнімен жатқызбады», - дейді. «Бүгін кешке келіп</w:t>
        <w:br/>
        <w:t>сыбағаңды жеп кет», - дейді. Үй халатын жадағай жамылып</w:t>
        <w:br/>
        <w:t>үстінен иіссуы бұрқырап дәл жанымнансүйкеніпекі мәрте өтті.</w:t>
        <w:br/>
        <w:t>Тезірек кетуге асықтым.</w:t>
        <w:br/>
        <w:t>Алтынбала келгентшпе бастықтың үйіне бас сұқпауға тас</w:t>
        <w:br/>
        <w:t>бекіндім.</w:t>
        <w:br/>
        <w:t>Қосүйеңкінің қысы қытымыр. Тау жақтан ұшпа бұлт шық-</w:t>
        <w:br/>
        <w:t>ты дегенше қызыл шұнақ аяз бет қаратпайды. Терезеден көріп</w:t>
        <w:br/>
        <w:t>отырмын, қүн көкжиекке сүр қазыдай балқып батты. Ендеше</w:t>
        <w:br/>
        <w:t>күрегінді қамдай бер деген сөз. Рацияны қосып Қойшекеннің</w:t>
        <w:br/>
        <w:t>халін білдім. Әзірге шөбі жеткілікті көрінеді, көмекейі майлан</w:t>
        <w:br/>
        <w:t>қойғандай үні жұмсақ, қарлығыңқы шықты.</w:t>
        <w:br/>
        <w:t>ӘҢГІМЕЛЕР 67</w:t>
        <w:br/>
        <w:t>Керзі етігімнің табанына қар жабыса-жабыса тағадай тарсыл-</w:t>
        <w:br/>
        <w:t>дайды, үйге келе жатып байқадым, бейне модалы платформа</w:t>
        <w:br/>
        <w:t>киіп алған секілдімін. Апам қазандық түбінде жұқпа жайып</w:t>
        <w:br/>
        <w:t>отыр екен. Сүтке салған жұқпа жеңсік асым, етігімді шепікен-</w:t>
        <w:br/>
        <w:t>де, тәр алдына шөнигенде - шаршағанымды ұмытып кеңкіл-</w:t>
        <w:br/>
        <w:t>деп күле беріппін.</w:t>
        <w:br/>
        <w:t>Асқадейін оқулықты және парақтап шықтым. Алдыма табақ</w:t>
        <w:br/>
        <w:t>келгенде моншпаға түскендей ел-сел терлейін. «Күнде шай ішіп</w:t>
        <w:br/>
        <w:t>қатқақсып жүргеніңді біліп ем», - дейді апам. «Жалғыз сиыр-</w:t>
        <w:br/>
        <w:t>дың бұзаулағаны жақсы болды». «Жаз шыға астанаға оқуға ат-</w:t>
        <w:br/>
        <w:t>танамын»,-деймін. «Үй бағып жалғыз қалай күн көрермін?..»</w:t>
        <w:br/>
        <w:t>«Оқубітірген соң қайтып келеміз ғой»... «Одан дақолыма келін</w:t>
        <w:br/>
        <w:t>түсіріп берсең қанекей»... Сүтке салған жұқпа аш өзегіме түсті</w:t>
        <w:br/>
        <w:t>ме, әлде пеш жылуы ұрды ма, қалғып кетіппін. Жанымдағы</w:t>
        <w:br/>
        <w:t>жастыққа жантайып жатып түс көріппін.</w:t>
        <w:br/>
        <w:t>Қолымда сала құлаш тізім, қойшылардың ортасында тұр</w:t>
        <w:br/>
        <w:t>екенмін деймін. Жер астынан шыққандай ыңырсыған әлдебір</w:t>
        <w:br/>
        <w:t>мазаң үн құлағымды жейді. «Кімнің жаназасына тізім жасап</w:t>
        <w:br/>
        <w:t>жылу жинап жүрсің?» - деп сұрайды Қойшекен, «Алтекеңннің</w:t>
        <w:br/>
        <w:t>жаназасына», - деймін. Қойшылар әлденеге наразы, біреуі қал-</w:t>
        <w:br/>
        <w:t>тасының астарын қағып көрсетеді, біреуі күміс теңге ұсынады,</w:t>
        <w:br/>
        <w:t>бас шайқасын, гу-гу етеді. Мен жұрттан жылу жинай берем, жи-</w:t>
        <w:br/>
        <w:t>най берем. Кезек Қойшекеңе жеткенде шатақ шығады. «Алтын-</w:t>
        <w:br/>
        <w:t>бала көзі тірісінде мені қақтап сауған, айлығымнан ұстаған,</w:t>
        <w:br/>
        <w:t>қарыз ақша алған, - дейді. «Қанекей қарызымды өндіріп бер!»</w:t>
        <w:br/>
        <w:t>«Өлген кісіден қайтіп өндіремін, ақсақал?», «Ендеше молаға</w:t>
        <w:br/>
        <w:t>көмбей тұрғанда алтын тістерін жұлып аламын, сонымен тыны-</w:t>
        <w:br/>
        <w:t>самын». Жаман қиналып Қойшекеңе жалынамын: «Аруақты</w:t>
        <w:br/>
        <w:t>қорлағанды қайдан көрдіңіз, ақсақал?!» Адамды алдағанды қай-</w:t>
        <w:br/>
        <w:t>дан үйренген ендеше? Қойшекең қолында тістеуігі бар өңмен-</w:t>
        <w:br/>
        <w:t>деп Алтынбала жатқан бөлмеге ұмтылады. Жолын бөгеймін. Қой-</w:t>
        <w:br/>
        <w:t>шекең қалшылдап мяған тігіледі. «Бастықтың құйыршығы-</w:t>
        <w:br/>
        <w:t>сың»,- деп көзге шұқиды. «Құйыршық болмасан астанағааттан-</w:t>
        <w:br/>
        <w:t>ғанда ақшамызды қалтасына салып беремісің. Құйыршық бол-</w:t>
        <w:br/>
        <w:t>масаң өзі жоқта үйіне барып сексеуілін бұтап, отын жағып</w:t>
        <w:br/>
        <w:t>жүремісін. Құйыршық, құйыршық, құйыршық». Бейне отар</w:t>
        <w:br/>
        <w:t>ішіне арамзадан туған төл кіріп кеткендей толқыды.</w:t>
        <w:br/>
        <w:t>Үстімнен тер сүмектеп сөйлей ояныппын. Апам мандайым-</w:t>
        <w:br/>
        <w:t>нан сипап төсегіме жатқызады. Әлгі түстен жаным шошып</w:t>
        <w:br/>
        <w:t>таңға дейін көзілмей шықтым</w:t>
      </w:r>
    </w:p>
    <w:p>
      <w:r>
        <w:t>64 Дүкенбай ДОСЖАН</w:t>
        <w:br/>
        <w:t>қуыршақ театрын көрсеткен де солар. Мал-мал деп, тесік өкпе</w:t>
        <w:br/>
        <w:t>болып, тесік өкпелермен жүр екенбіз әншейін. Әлі де апта жа-</w:t>
        <w:br/>
        <w:t>тып, қалған сау тісіңді де алтындатып қайт деп өтінген; малды</w:t>
        <w:br/>
        <w:t>ойлап жаным тынбады. Таудан түскен қойшылардың өзіңді</w:t>
        <w:br/>
        <w:t>қаумалап қыспаққа алып жатқанын сездім».</w:t>
        <w:br/>
        <w:t>Ендігі жерде ақылшы ағамның таңертең кеңсеге келіп қал-</w:t>
        <w:br/>
        <w:t>ғып-мүлгитіні, жеңіл газиктің жеңгейдің астынан түспейтіні</w:t>
        <w:br/>
        <w:t>секем алдырды. Шаруаның сан салалы шытырман есебіне әжен-</w:t>
        <w:br/>
        <w:t>тәуір төселіп қалдым. Үйге табыс кіргіздім. Бір күні ұжым кас-</w:t>
        <w:br/>
        <w:t>сирінен жалақы алып жатқанмын. Тиесілі жүз сомымды жан</w:t>
        <w:br/>
        <w:t>қалтама бүктеп салып есікке беттегем. Кассир келіншек тоқ-</w:t>
        <w:br/>
        <w:t>татты. «Жүн өткізудің қорытынды бәйгесінен он бес сом ала-</w:t>
        <w:br/>
        <w:t>штағыңыз бар», - дейді. Және бір тізімді алдыма тосады: «Кең-</w:t>
        <w:br/>
        <w:t>сенің еденін де сіз жуып тазалайды екенсіз», - дейді.</w:t>
        <w:br/>
        <w:t>Алқынып жүріп Алтынбаланы тауып аламын, жолығамын,</w:t>
        <w:br/>
        <w:t>Алтеке, осылай да осылай. Бастығым үй сыртына жетелей</w:t>
        <w:br/>
        <w:t>жөнелді. Етігінің басына шырт түкіреді (ренжісе өститін); бір</w:t>
        <w:br/>
        <w:t>тарпгің дұрыс істемейді дейді (сыбырлап қана); ішегіңе май</w:t>
        <w:br/>
        <w:t>жүгірсін деп кеңсесыпырушының жалақысын саған жазғамын</w:t>
        <w:br/>
        <w:t>дейді (сұмдық таңданамын). Алтеке, кеңсе сыпыратын әйелге</w:t>
        <w:br/>
        <w:t>не тиеді сонда деймін (ол әйел балабақша тәрбиешісінің жала-</w:t>
        <w:br/>
        <w:t>қысын алады); Алтеке, біздің ауылда балабақша атымен жоқ</w:t>
        <w:br/>
        <w:t>қой деймін (жоқ болса - балады, әзірге қағаз жүзінде ғана); Ал-</w:t>
        <w:br/>
        <w:t>теке, қағаз бетіндегі балабақша қандай деймін (және шырт</w:t>
        <w:br/>
        <w:t>түкіреді, ОНО-дан жалынып жүріп сұрап алғанын, жұмысшы-</w:t>
        <w:br/>
        <w:t>ларға көктем шыға түсіндіреді). Әрине шаруашылықтың ми</w:t>
        <w:br/>
        <w:t>жетпейтін қалтарысы. мен білмейтін сыры мен қыры мол әзірге.</w:t>
        <w:br/>
        <w:t>Ертерек кектем шығып, жаз көрінсе екен. Құрбыларым кеткен</w:t>
        <w:br/>
        <w:t>алыс қиырға мен де жол алсам қанекей. Күні бойы кеңседен</w:t>
        <w:br/>
        <w:t>шықпаймын содан. Бұдыры желініп тозған доңғалақты, киіл-</w:t>
        <w:br/>
        <w:t>ген кқұнәйке мен кергі етіктерді жарамсыз деп есептен шығара-</w:t>
        <w:br/>
        <w:t>мын. Таудан тасылған шөптің балансын дәл ұрғыза алмай ба-</w:t>
        <w:br/>
        <w:t>сым қатады. Қағаздарымды қобыратып Алтынбалаға келемін.</w:t>
        <w:br/>
        <w:t>- Қысқа дейін тасылып бітпейтін бұл не тлөп, Айтеке?</w:t>
        <w:br/>
        <w:t>- Бұрыңғы қағаздағы таудан ылдиға, яғни базға тасылған</w:t>
        <w:br/>
        <w:t>птөп. Ал мына тізімдегі баздан қора-қораға тасылып жатқан</w:t>
        <w:br/>
        <w:t>шәп.</w:t>
        <w:br/>
        <w:t>- Бас бух есебімізді бекітпей қоя ма деп ойлаймын.</w:t>
        <w:br/>
        <w:t>Біздікі! істелген жұмысқа документ жасап беру, бұхтың</w:t>
        <w:br/>
        <w:t>міндегі ақта босату.</w:t>
        <w:br/>
        <w:t>70 Дүкенбай ДОСЖАН</w:t>
        <w:br/>
        <w:t>Кепкен жусан түбінен қылтиып көк шөп көрінгенде саулық</w:t>
        <w:br/>
        <w:t>біткен төл төгуді бастады. Мені Қойшекеңе жәрдемге жіберді.</w:t>
        <w:br/>
        <w:t>Койшекең қой төлдегелі етігін шешпей, үсті сауыстанып, басы</w:t>
        <w:br/>
        <w:t>тиген жерге қор ете қалғып апыр-топыр тұра жүгіріп, әбден ти-</w:t>
        <w:br/>
        <w:t>тықтапты. Мені көргенде көңілі босап кемсеңдеп қалды. Йығын-</w:t>
      </w:r>
    </w:p>
    <w:p>
      <w:r>
        <w:t>дағы қоржыннан екі-үш қозының басы қылтыңдайды, соңынан</w:t>
        <w:br/>
        <w:t>шуы сүметілген саулықтар сүмеңдеп ереді. «Жауынның астына</w:t>
        <w:br/>
        <w:t>қалдырмай құрғақ қорағатасып алайық», - дейді.Жарық дүние-</w:t>
        <w:br/>
        <w:t>ге жаңа келген, үсті кеуіп үлгермеген, тәй-тәй басқан қозылар-</w:t>
        <w:br/>
        <w:t>ды көтеріп мен де қораға жүгіремін. Алдым да, артым да азан-</w:t>
        <w:br/>
        <w:t>қазан. Қораның түкпірінде Қойшекеңнің сақманшы келіншегі</w:t>
        <w:br/>
        <w:t>от жағып, су жылытып етегіне сүрініп жүр. Ылжыраған мақұ-</w:t>
        <w:br/>
        <w:t>лықты сүртеді, кептіреді, шала туғанның аузына жел үреді, ене-</w:t>
        <w:br/>
        <w:t>сіне телиді. Осымен тынса құба-құп қой. Ендігіде жас саулық өз</w:t>
        <w:br/>
        <w:t>төлінен өзі жеріп безе қашқаны. «Ал, ұста!.. Ал жүгір...» содан.</w:t>
        <w:br/>
        <w:t>Тап бастырмай тұтымға түсірем. Сақманшыға сүйреп әкеліп,</w:t>
        <w:br/>
        <w:t>тырп еткізбей үстап тұрамын. Сақманшы бауырынабұғып қозы-</w:t>
        <w:br/>
        <w:t>ны телиді. Қашан саулықтың қытығы кетіп, төлін танып алған-</w:t>
        <w:br/>
        <w:t>ша алысамыз. Осы мезет Қойшекеңді тоқтатып келіншегінің</w:t>
        <w:br/>
        <w:t>есімін сұрасаң ғой «қозы... қозы... қой... қой...» - деп қапелімде</w:t>
        <w:br/>
        <w:t>есіне түсіре алмас-ау деген ой келеді маған. Өйткені бүкеңдеп</w:t>
        <w:br/>
        <w:t>жүгірісі тым жедел, көзқарас-кейпі тым бөтен.</w:t>
        <w:br/>
        <w:t>Кішкентай қозы енесінің бауырын тауып, уызға тойып, түгі</w:t>
        <w:br/>
        <w:t>дегдісе-ақ зауал төнеді екен.</w:t>
        <w:br/>
        <w:t>Ертесінде тақтай қауы биік арба сүйреткен «Беларусь» трак-</w:t>
        <w:br/>
        <w:t>торы салдыр-гүлдір жетіп келді. Еңгезердей жігіттер білегін</w:t>
        <w:br/>
        <w:t>түріп дедек қағып жүгіріп, дастарқан үстінен бауырсақ терген-</w:t>
        <w:br/>
        <w:t>дей қозыларды терді. Тыпырлатын арба үстіне атты кеп, атты</w:t>
        <w:br/>
        <w:t>кеп. Арбатолған соң санап шықты. Қойшекеңе тілхатберді. Қыр</w:t>
        <w:br/>
        <w:t>асып жөңкіп жөнелді. Сол шақтағы азан-қазан отардың сиқын</w:t>
        <w:br/>
        <w:t>көріп қойшы байғұс қан түкірді. Төлінен айрылған саулық жас</w:t>
        <w:br/>
        <w:t>толы жанарыналақтатып, әрлі-берлі жөңкіп,трактордың соңы-</w:t>
        <w:br/>
        <w:t>нан қалмай безектейді екен. Осы сарын екі-үш күн бойына ауыл</w:t>
        <w:br/>
        <w:t>үстін сұмдық күңірентті. Қойшекең қозының күллісін санап</w:t>
        <w:br/>
        <w:t>беріп, маңыраған малды қырға айдап салып, кирелеңдеп келіп,</w:t>
        <w:br/>
        <w:t>төр алдына құлай кеткен.</w:t>
        <w:br/>
        <w:t>- Міндеттеменің құлағы көрінді!.. бітті!.. басым қатты!..</w:t>
        <w:br/>
        <w:t>әкетті!.. - деді ыңырсып.</w:t>
        <w:br/>
        <w:t>Енді аяңдап қаракөл соятын базға келемін. Алтынбала</w:t>
        <w:br/>
        <w:t>влтіріні қабылдап, санап, хатқа түсіріп тұруға жегеді. Веттех-</w:t>
        <w:br/>
        <w:t>ник жігітті жекиді кеп.</w:t>
        <w:br/>
        <w:t>ӘҢІІМЕЛЕР 68</w:t>
        <w:br/>
        <w:t>шылардың өмірі бітпейтін бейнетін мойнына қамыт қып киіп</w:t>
        <w:br/>
        <w:t>алған жанашыр кісіні қатты аядым.</w:t>
        <w:br/>
        <w:t>Соңына сұйық шаң тастап жүйрік газик ертесіне түс әлетінде</w:t>
        <w:br/>
        <w:t>жетті. Бетінен қаны тамған келіншегі қасында. Алтынбала жа-</w:t>
        <w:br/>
        <w:t>назадан қайтқандай жағы қырланып жүдеп қалыпты. «Аудан</w:t>
        <w:br/>
        <w:t>дәрігерінің шамасы жетпейтін іс болды, інішек, - дейді. - Ор-</w:t>
        <w:br/>
        <w:t>нынатемір тіссалмақшы. Заманның тынышуағында, бір ауыл-</w:t>
        <w:br/>
        <w:t>дың білдей бастығы бола тұрып бюрода темір тіспен сөйлеп бер-</w:t>
        <w:br/>
        <w:t>генім қалай болар екен? Қаражат жетпей жатса бір сәрі. Жең-</w:t>
        <w:br/>
        <w:t>гең де миымды жеп бітірді. Кей-кейде қаратабан қойшыға те-</w:t>
        <w:br/>
        <w:t>ңеп құшағымнан шығып кете ме деп қаупайлаймын. Қой, ә,</w:t>
        <w:br/>
        <w:t>ертең жеңген екеуміз облысқа тартамыз, дәу доқтыр іздейміз.</w:t>
        <w:br/>
        <w:t>Айлық есепті менсіз өткізе бер. Кешікпеспін».</w:t>
        <w:br/>
        <w:t>Қоайшылардың көші-қоны кезінде қырсық айналдырмасын</w:t>
        <w:br/>
        <w:t>деңіз. Алтыңбала аптаның аяғына дейін оралмады. Ферманың</w:t>
        <w:br/>
        <w:t>айлық есебін, жұмыс нарядын сан көшіріп жүріп өткізіп тын-</w:t>
      </w:r>
    </w:p>
    <w:p>
      <w:r>
        <w:t>дым. Бас бух жағдайымды түсінді ғой деймін. Ауылға келсем,</w:t>
        <w:br/>
        <w:t>кеңсенің маңайы қойттылардың көлігіне толып кетіпті. Жұү-</w:t>
        <w:br/>
        <w:t>регім өрекпіді. Жүзі тотыққан, көзі қанталап қызарған қой-</w:t>
        <w:br/>
        <w:t>шылар табалдырық үстінен түтып әкетті. «Шырағым, үнді шай</w:t>
        <w:br/>
        <w:t>іншесем басым ауырады, тақта шайды жұртқа шағып кеттім», -</w:t>
        <w:br/>
        <w:t>дейді. «Баламызды интернатқа аласың ба, әлде үйден қатынап</w:t>
        <w:br/>
        <w:t>оқуға көлік бересің бе?», «Жөндеген қыстаудың пеші түтін тарт-</w:t>
        <w:br/>
        <w:t>пайды», «Соғыста опат болған әкеме ас берсем деп едім, соған</w:t>
        <w:br/>
        <w:t>сойыс босатсаңыз». «Күйек салуды айдың бесінен бастаған жән</w:t>
        <w:br/>
        <w:t>ғой деп ойлаймын». «Анада Алтынбала тікелей өзіме келіп</w:t>
        <w:br/>
        <w:t>жолық, есіме сал деп еді»... Ылдиға көктемгі қарғын ағып кел-</w:t>
        <w:br/>
        <w:t>гендей тегі.</w:t>
        <w:br/>
        <w:t>Өстіп басым даң болып далбасалап отырғанда газик гүрілі</w:t>
        <w:br/>
        <w:t>естілді. Мұндай қуанбаспын. Жардай болып жарқырап Алтын-</w:t>
        <w:br/>
        <w:t>бала кірді. Күрек тістерінің орнына алтын тіссалдырыпты. «Бер-</w:t>
        <w:br/>
        <w:t>ден өзгені білмей кетіңдер, білмей кеткір! Өңшең тілемсек,</w:t>
        <w:br/>
        <w:t>сұраншақ тарандар!», - деп жас қойшыларды қуды. Қариялар-</w:t>
        <w:br/>
        <w:t>ды жылы сөзімен сылап-сипап, уәдесін беріп шығарып салды.</w:t>
        <w:br/>
        <w:t>«Жаман ағаң аман болсын» деген жаңа сөз үйреніпті. «Біздің</w:t>
        <w:br/>
        <w:t>қызық көрдік деп жүргеніміз құр әншейін қойдың маңыраға-</w:t>
        <w:br/>
        <w:t>ны, қозының елтірісі, шаң мен шөп екен дейді. Нешеме жай-</w:t>
        <w:br/>
        <w:t>саң сыпа мен сері табағымнан дәм татты. Қайран қазағым,</w:t>
        <w:br/>
        <w:t>жетіліп, өсіп қалыпты! Жеңгеңнің төркінін таныдым. Тіс сала-</w:t>
        <w:br/>
        <w:t>тын дәрігерді тапқан да, шарапханада билейтін варьетесін,</w:t>
        <w:br/>
        <w:t>68 Дүкенбай ДОСЖАН</w:t>
        <w:br/>
        <w:t>Өмір дегеннің ирелең-бұралаң жолмен пара-пар екенін ерте-</w:t>
        <w:br/>
        <w:t>сінде білдім. Қамшысымен қонышын сабалап жалақы алуға қой-</w:t>
        <w:br/>
        <w:t>шылар келген. Ұжым кассирі баяғы өзім жасаған тізіммен</w:t>
        <w:br/>
        <w:t>шытырлатып кеп ұстасын. Көпшілігі түсінді, алыстағы ағай-</w:t>
        <w:br/>
        <w:t>ынның шығынына қосқанымыз, қайбір жетісіп шабылып жүр</w:t>
        <w:br/>
        <w:t>десті. Шырпымен тісін шұқыған пысықайлар ұшырасты бірақ.</w:t>
        <w:br/>
        <w:t>- Алтынбаламен дүниемді қосып жинамадым.</w:t>
        <w:br/>
        <w:t>- Бір ауыз айтса аузы қисаятын ба еді?</w:t>
        <w:br/>
        <w:t>- «Жылу деген пәле біздің ауылға да жеткені, ә!</w:t>
        <w:br/>
        <w:t>- Өткен жолы облысқа барғанда арнайы үйіме соғып келін</w:t>
        <w:br/>
        <w:t>түсіремін деп сандығыма салып сақтап отырған ақшамды алып</w:t>
        <w:br/>
        <w:t>кеткен. Жартысын ғана қайтарып үлгерді. Енді балаларым бет-</w:t>
        <w:br/>
        <w:t>іне қарап отырған жалақыма ауыз салыпты. Әйелім картаға</w:t>
        <w:br/>
        <w:t>ұтқыздың деп миымды тцағатын болды.</w:t>
        <w:br/>
        <w:t>- Ендігәрі бір самымды алса арыздап сотқа жүгінемін.</w:t>
        <w:br/>
        <w:t>Қойшылардың әр сөзі шекеме сойыл боп тиіп, тақтай еденнің</w:t>
        <w:br/>
        <w:t>қҡақыраған, жарығына кіріп кетуге сәл-ақ қалдым. Расында</w:t>
        <w:br/>
        <w:t>қысы-жазы қой соңында жүрген жерлестерімді білемін дегенім</w:t>
        <w:br/>
        <w:t>үшқарылық секілді. Ойлағам: осы заманның серісі де, сыпасы</w:t>
        <w:br/>
        <w:t>да осылар, дүниенің бет-жүзіне қарамайды деп. Боратып ақша</w:t>
        <w:br/>
        <w:t>табады деп. Бұлар да келіншегінің қабағына қараған қарапай-</w:t>
        <w:br/>
        <w:t>ым ғадет иелері екен. Сәл нәрсеге көктемгі дариядай арнасы-</w:t>
        <w:br/>
        <w:t>нан асып таситын тәрізді, титтей нәрседен түскі көлеңкедей</w:t>
        <w:br/>
        <w:t>қушиып қорынатын көрінеді. Ендеше жұрттың жарты жала-</w:t>
        <w:br/>
        <w:t>қысын сұрамай, түбін ойламай жиып-теріп бастықтың қалта-</w:t>
        <w:br/>
        <w:t>сына салын беріп, жалпақ шешей аталған менікі иттік.</w:t>
      </w:r>
    </w:p>
    <w:p>
      <w:r>
        <w:t>Алтынбала астанадан айдың жаңасында оралған. Дауыс жел-</w:t>
        <w:br/>
        <w:t>безегін алдырған ба, алыс көмейден тартып, майлап қойғандай</w:t>
        <w:br/>
        <w:t>қоңыр дауыспен сөйлейді. Қауызын алған күріштей жүзі аға-</w:t>
        <w:br/>
        <w:t>рып жасаңғырап қалыпты. Алтын тісін көрсетіп лықылдап күл-</w:t>
        <w:br/>
        <w:t>гені бейне қымыз толы сабаны піспекпен піскендей ішінен гүм-</w:t>
        <w:br/>
        <w:t>пілдейді.</w:t>
        <w:br/>
        <w:t>«Қадіріңе жете алмай жүр екенбіз, қайран елім!» - дейді.</w:t>
        <w:br/>
        <w:t>Жай басып, кең адымдап үйреніп қалыппыз. Өзге отардың қойы</w:t>
        <w:br/>
        <w:t>болдық біз. Әшейінде қатты жусаныңнан жеріп, желіңнен ығып</w:t>
        <w:br/>
        <w:t>қалаға қарап маңыраушы едік. “Жаңа түсіндім, қала біздің қар-</w:t>
        <w:br/>
        <w:t>пнымызға жұқ болмайтын көрінеді: жүрсең де-ақша,тұрсаңда-</w:t>
        <w:br/>
        <w:t>ақша, құдайдың қара суыдасатулы мадеп қалдым. Екі өкпесін</w:t>
        <w:br/>
        <w:t>қолына алып жүгіріп жүрген біреу. Мұнда байлығыңа ешкім</w:t>
        <w:br/>
        <w:t>қызықшайды, кедейлігіне мін тақпайды, ұйқыңды қандыр,</w:t>
        <w:br/>
        <w:t>74 Дүкенбай ДОСЖАН</w:t>
        <w:br/>
        <w:t>нан столға еңсесін салып жіберіп отырды, саусағының тамы-</w:t>
        <w:br/>
        <w:t>рын үзді, сосын қатты тамсанды.</w:t>
        <w:br/>
        <w:t>- Жаман ағаларыңда кетпей жүрген шөл бар, - деді.</w:t>
        <w:br/>
        <w:t>Шелдің кетпей қоюы түсініксіз әрине, әйтсе де бастықтың</w:t>
        <w:br/>
        <w:t>емеурінін ұға қоямын. Дәу де болса түнімен «жылқының май-</w:t>
        <w:br/>
        <w:t>ын» зор беріп ішкен, қазір екі шекесі түсе зырқылдап, ми қат-</w:t>
        <w:br/>
        <w:t>пары қабынып отырғаны содан. Мұндайда веттехник киіз құлақ</w:t>
        <w:br/>
        <w:t>болып отыра береді, жасы кіші қимылдайтын өзім. «Қазір», -</w:t>
        <w:br/>
        <w:t>деймін, жүгіріп жөнеймін, қойынға жартылық тығып қайыра</w:t>
        <w:br/>
        <w:t>келген кезім болады. Алтынбаланың жанарына шоқ тұтанады.</w:t>
        <w:br/>
        <w:t>- Малдан шығын бергенім жоқ. Қаракөл елтірісінің жоспа-</w:t>
        <w:br/>
        <w:t>рын орындадым. Жүннің міндеттемесінен шығамын. Жалғыз</w:t>
        <w:br/>
        <w:t>ғана қой санын көбейте алмай жүрмін: қаракөлді орындасаң -</w:t>
        <w:br/>
        <w:t>мал басы әспейді; мал басын-қусаң - қаракөл түспейді. Былай</w:t>
        <w:br/>
        <w:t>бұрсаң арба сынады, былай бұрсаң өгіз өледінің кері бұл.</w:t>
        <w:br/>
        <w:t>Алтынбалабұрын ылғи «біз» деп сөйлейтін, енді аузына «мен-</w:t>
        <w:br/>
        <w:t>нен» басқа есімдік түспейтін болыпты.</w:t>
        <w:br/>
        <w:t>Бүгін де жартылықты жәукемдеп сор боп жабысқан шөлдің</w:t>
        <w:br/>
        <w:t>басын қайырып отырған. Мейрамқаладан тексерушілер сау ете</w:t>
        <w:br/>
        <w:t>түсті. Галстук тағып, едірейтіп мұрт қойған сынайларына қарап</w:t>
        <w:br/>
        <w:t>қызметке жақында араласқан жастар екенін жобаладым.</w:t>
        <w:br/>
        <w:t>Шіркіндердің тезінің қаттысы-ай. Алтынбала: оу, жігіттер,</w:t>
        <w:br/>
        <w:t>ауылға жүріп малдың басын мүжіндер деді - көнбеді; оу, ағай-</w:t>
        <w:br/>
        <w:t>ындар, кеңсеге аздап дастарқан жасатайын деді - болмады. Ора-</w:t>
        <w:br/>
        <w:t>за тұтқан шалдар секілді. Ау, жігіттер, жөн сөзге көшейік те.</w:t>
        <w:br/>
        <w:t>Ау, ағайын, өлтірсең де айтып өлтірсеңші. Сарғайған қағаздар-</w:t>
        <w:br/>
        <w:t>ды ақтарып, мөрін сығалап, қолын салыстырып, жауап цифрды</w:t>
        <w:br/>
        <w:t>тексеріп түнге дейін отырды. Ертесіне менің қағаздарымнан ши</w:t>
        <w:br/>
        <w:t>шықты. Алтынбала байқамапты, қол қойып бекіте салыпты.</w:t>
        <w:br/>
        <w:t>- Қойшылардың тілхаты мен өткізілген елтірі санындағы</w:t>
        <w:br/>
        <w:t>селкеулікті қалай түсіндіресің? - дейді. - Әлде кейбір қозы</w:t>
        <w:br/>
        <w:t>терісіз, жалаңаш туған ба?</w:t>
        <w:br/>
        <w:t>- Есептен жаңылыппын.</w:t>
        <w:br/>
        <w:t>- Қызық екен. Неге мұнша елтіріні бүлінген, жарамсыз деп</w:t>
        <w:br/>
        <w:t>актімен шығарғансыз?</w:t>
      </w:r>
    </w:p>
    <w:p>
      <w:r>
        <w:t>- Алтекең терінің жалпы сорттылығыназалал келтіреді, сөйт</w:t>
        <w:br/>
        <w:t>деген.</w:t>
        <w:br/>
        <w:t>-Жалпы сорттылық пен жалқы сорттылықты негетпатастыр-</w:t>
        <w:br/>
        <w:t>ғансыз?</w:t>
        <w:br/>
        <w:t>- Есептен жаңылыппын.</w:t>
        <w:br/>
        <w:t>ӘҢГІМЕЛЕР Т3</w:t>
        <w:br/>
        <w:t>- Фермаға таза алтын болып құйылғалы тұрған пайда көзіне</w:t>
        <w:br/>
        <w:t>алақан тосқанымыз ұят секілді.</w:t>
        <w:br/>
        <w:t>- Дүйсенбі қарағым, бір тондық елтірі ешкімнің қазынасын</w:t>
        <w:br/>
        <w:t>толтыра қоймас, әлгіде айттым ғой- адал ақшамызғасатып ала-</w:t>
        <w:br/>
        <w:t>мыз деп.</w:t>
        <w:br/>
        <w:t>- Менің миым жетпейді.</w:t>
        <w:br/>
        <w:t>- Балтай-шалтайды қойып ертең барып отыз елтіріге акт</w:t>
        <w:br/>
        <w:t>жаса, күйе түскен де, пышақ тиген де, әйтеуір өкіметке өткізу-</w:t>
        <w:br/>
        <w:t>ге жарамсыз етіп шығар. Ақшасын өзім ұжым кассирі арқылы</w:t>
        <w:br/>
        <w:t>аудартамын. Келістік қой. Әй, маладес жігітсің өзің! Ферма де-</w:t>
        <w:br/>
        <w:t>ген жерден өнім шықпайды, көктен түспейді, ферма - мына</w:t>
        <w:br/>
        <w:t>біздер. Қазір жеңгең қуырдақ әкеледі. Пшппеймінің қалай?</w:t>
        <w:br/>
        <w:t>Ағаңның алдында ұялып тұрсың-ау, ә, бердім рұқсатты, бір</w:t>
        <w:br/>
        <w:t>рюмкадан пияншік болмайсың, әй, маладесі..</w:t>
        <w:br/>
        <w:t>Таң қалғаным, әлгіде ғана қанын ішіне тартып, сазарып</w:t>
        <w:br/>
        <w:t>төрдегі жүккесүйеніп тұрған қызыл келіншек жайылып төсек-</w:t>
        <w:br/>
        <w:t>ке, домалап жастыққа айналды. Көзінің астына сүрме жаққан</w:t>
        <w:br/>
        <w:t>ба, қарашығы аумақтанып, қарақошқыл тартып дегбірді алды.</w:t>
        <w:br/>
        <w:t>Қараса-ақ жан дүниеңді ыңғуырдай кеулеп аралап кетеді.</w:t>
        <w:br/>
        <w:t>Мұндай бүлік көзқарас болады деп ешқашан ойламапты. Кісінің</w:t>
        <w:br/>
        <w:t>сыры көзінде тұрады дегенді естігені болмаса, сенбейтін. Келін-</w:t>
        <w:br/>
        <w:t>шектің жанары - айдыны терең көл, жүзу білмесең құрдымға</w:t>
        <w:br/>
        <w:t>кетесің дегенді кітаптан оқығаны болмаса, өмірде ұшыратпа-</w:t>
        <w:br/>
        <w:t>ған.</w:t>
        <w:br/>
        <w:t>Алтынбала коньякті «жылқының майы» деп жұта-жұтаотыр-</w:t>
        <w:br/>
        <w:t>ған жерінде амалып қалды: я пәтуалы сөз айтпайды, я буынын</w:t>
        <w:br/>
        <w:t>басып тұра алмайды. Бұл көкеңнің де көз алды тұманданып тең-</w:t>
        <w:br/>
        <w:t>селе басып кетуге айналған. Сыртқы есікті таппай, бастығы-</w:t>
        <w:br/>
        <w:t>ның сегіз бөлмелі өңкиген мекен-жайын армансыз аралап, әр</w:t>
        <w:br/>
        <w:t>есікті бір ашып адасып жүріп алды. Ауызғы үй деп ашқаны</w:t>
        <w:br/>
        <w:t>жататын бөлме болып шықты. Үлкен болыскей кереуеттің</w:t>
        <w:br/>
        <w:t>үстінде жападан-жалғыз қызыл келіншек ап-анық боп білеу-</w:t>
        <w:br/>
        <w:t>леніп ақтарылып жатыр. Қапелімде жаман састы, бетінің оты</w:t>
        <w:br/>
        <w:t>шығып зытып жоғалды.</w:t>
        <w:br/>
        <w:t>Апасының «моншадан шыққанбысың» деген сауалына</w:t>
        <w:br/>
        <w:t>жөндеп жауап таба алмай, келе тарс бүркеніп жатып қалған.</w:t>
        <w:br/>
        <w:t>Мамыр айының ортасында малшылар жайлауға көшті. Кеше</w:t>
        <w:br/>
        <w:t>ғана ыза-шу болып жатқан кең дала шаңы сұйылып құлазып</w:t>
        <w:br/>
        <w:t>қалды. Кәрі үйеңкінің шуылы күшейе түсті. Алтынбала бірінгпі</w:t>
        <w:br/>
        <w:t>рет жұмысқа кешігіп келді. Күн түске тырмысқанда барып га-</w:t>
        <w:br/>
        <w:t>зиктің майда пырылы естілді, есік ашылды, сәлемдесті. Төрдегі</w:t>
      </w:r>
    </w:p>
    <w:p>
      <w:r>
        <w:t>ӘҢГІМЕЛЕР 81</w:t>
        <w:br/>
        <w:t>Сол жігіттің сілтеуімен келіп Бұқалаймен танысты.</w:t>
        <w:br/>
        <w:t>Сырттан сыңғыр еткен жас қыздың үні естілді. Басын жас-</w:t>
        <w:br/>
        <w:t>тықтан көтеріп алды. «Келіншегім жұмыста, содан күні бойы</w:t>
        <w:br/>
        <w:t>үйге сыймаймын», - дейді ас үйде кесе-шәйнекті салдыратып</w:t>
        <w:br/>
        <w:t>жатқан Бұқалай. «Шеризат, нан тура, қияр кес». Перизат қыз</w:t>
        <w:br/>
        <w:t>баяғы бала мысықты кеудесіне көтеріп алып, бұл жатқан залды</w:t>
        <w:br/>
        <w:t>басып түкпіргі бөлмеге өтті. Өтіп бара жатып көзінің астымен</w:t>
        <w:br/>
        <w:t>жалт етіп қараған. Қыз жанары соншама тұнық, ақ-қарасы ай-</w:t>
        <w:br/>
        <w:t>қын, мойыл қарашықтың інінде үрлеп жіберсең жайнап жана-</w:t>
        <w:br/>
        <w:t>тын кішкене шоқ қосыла кетті. Жастықтың шоғы. Ауызғы</w:t>
        <w:br/>
        <w:t>бөлмеде «пенсия» деп, «таза ауа» деп самбырлап жүрген Бұқа-</w:t>
        <w:br/>
        <w:t>лайға сұлу қыздың сорпасы қосылар емес.</w:t>
        <w:br/>
        <w:t>Мына молақ қолды қарабайыр жігіттен де перизатсұлу дүние-</w:t>
        <w:br/>
        <w:t>гекелгені әдеп ойлайды столға отырып жатып. Күніге бір мәрте</w:t>
        <w:br/>
        <w:t>шипалы су моншасы, екі күн сайын асқазан шаю, өт алу екен</w:t>
        <w:br/>
        <w:t>санаторий емі дейді бүл.</w:t>
        <w:br/>
        <w:t>«Қойған зат өмірі орнында тұрмайды», - дейді Бұқалай</w:t>
        <w:br/>
        <w:t>мұздатқышты сарт-сұрт ашып.</w:t>
        <w:br/>
        <w:t>Столдың бір шетінде сызылып қыз отырғанда шайды салды-</w:t>
        <w:br/>
        <w:t>ратып молақ қолдың өзі құйды. Семетей мұны іштей ерсіге жо-</w:t>
        <w:br/>
        <w:t>рыды.</w:t>
        <w:br/>
        <w:t>Терезеден көрді, түстіктің мың сан қарғасы тұтаса ұшып</w:t>
        <w:br/>
        <w:t>ауып барады екен. Биыл қыс қатты болады деген шалдардың</w:t>
        <w:br/>
        <w:t>сөзі рас ендеше. Түстікті осынша көп қарға жайлаған, ә. Мұңы</w:t>
        <w:br/>
        <w:t>қалың қарлығыңқы, жарықшақ үндері денені тітіретті. Кесе-</w:t>
        <w:br/>
        <w:t>дегі шайы суып қалыпты. Апыл-ғұпыл ұрттады да, қандым де-</w:t>
        <w:br/>
        <w:t>ген ишара белгісін жасап, кесені жантайтып қойды.</w:t>
        <w:br/>
        <w:t>2</w:t>
        <w:br/>
        <w:t>Санаторий қойын кітапшасына жазылған «шипалы сумен</w:t>
        <w:br/>
        <w:t>жүйке тамырды ояту» деген емді оқығанда әжентәуір қуанған.</w:t>
        <w:br/>
        <w:t>«Дұрые болды-ау өзі» деп ішітей әрекпіді. Осы күні жүйкесі</w:t>
        <w:br/>
        <w:t>жұқарып тырс етсе - шырт ете қалатын боп жүргені рас. Әсіре-</w:t>
        <w:br/>
        <w:t>се астанадағы лауазымды бір мекеменің кішігірім бастығы бол-</w:t>
        <w:br/>
        <w:t>ғалы жексенбі мен сенбінің өзіне тиесілі демалыс екенін ұмыт-</w:t>
        <w:br/>
        <w:t>қан. Қит етсе - телефон: қит етсе - ал кетті, ал зытты!.. Түн</w:t>
        <w:br/>
        <w:t>ішінде жылы төсегінен суырып, кеңсеге қуып тығады. Түс ке-</w:t>
        <w:br/>
        <w:t>зінде шаң-шаң қағазды қопарып, жымысқының жолын іздейді.</w:t>
        <w:br/>
        <w:t>78 Дүкенбай ДОСЖАН</w:t>
        <w:br/>
        <w:t>Қорыққан мен қуанған бір демекші, шығып бара жатып алғыс</w:t>
        <w:br/>
        <w:t>айтуды даұмытыпты.</w:t>
        <w:br/>
        <w:t>Есік алдында Алтынбала күтіп алды.</w:t>
        <w:br/>
        <w:t>Сол баяғы алтын тісі... тек қана жағы сопайып, жанары</w:t>
        <w:br/>
        <w:t>кішірейіп, шәукиіп азып қалыпты. Койшекең бастаған ауыл-</w:t>
        <w:br/>
        <w:t>дастардың жыңғыл сабауының астынан шыққан жабағы жүн</w:t>
        <w:br/>
        <w:t>секілді. Соңымнан салпылдатып қуған солар ғой деп ойлағам.</w:t>
        <w:br/>
        <w:t>Бәсең үнмен: «Өзім келдім, Дүйсенбі, - дейді. - Кешеден осы</w:t>
      </w:r>
    </w:p>
    <w:p>
      <w:r>
        <w:t>Мейрамқаладамын. Әуеліауылға барғанмын, азан-қазан,у-шу,</w:t>
        <w:br/>
        <w:t>төбемнен тас түскендей болды. Тап бұлайіс насырғатабады деп</w:t>
        <w:br/>
        <w:t>зінаһар ойламаппын. Ақшаның буына мас болып, жұмысым,</w:t>
        <w:br/>
        <w:t>жүрісім сұйылып, мияулаған милау қатынның сөзіне еріп қи-</w:t>
        <w:br/>
        <w:t>сық жолмен кете беріппін. Сәл болмағанда құз басынан құлауға</w:t>
        <w:br/>
        <w:t>қалыппын». Үні тым тереңінен шығады. «Жүре сөйлесейік, -</w:t>
        <w:br/>
        <w:t>дейді.- Иә,аллау акбар бола жаздаппын. Айдапауданға келдім.</w:t>
        <w:br/>
        <w:t>Бірінші хатшы Ғайнекеңе кірдім. Осылай даосылай. Бүге-шіге-</w:t>
        <w:br/>
        <w:t>сіне дейін тәптіштеп алдына жайып салдым. Астанаға аттанар</w:t>
        <w:br/>
        <w:t>алдында жүрт үстінен жылу жинағанымды, қысқа дейін шөп</w:t>
        <w:br/>
        <w:t>тасылды деп жалған наряд толтырғанымды, тіпті ұрлаған отыз</w:t>
        <w:br/>
        <w:t>қарақұлшаны да қалдырғаным жоқ, бәрін-бәрін... Қолмен істе-</w:t>
        <w:br/>
        <w:t>генді мойныммен көтеремін, азаматпын, аямай жазалаңыз,</w:t>
        <w:br/>
        <w:t>жолдан тайдым», - дедім. Ақылды кісі емес пе, көп сөзге кел-</w:t>
        <w:br/>
        <w:t>ген жоқ, сені босатқан сол кісінің жарлығы. Қайтейін, не жаза-</w:t>
        <w:br/>
        <w:t>ны арқаласам да ауылдағы ағайынның наласына қалуға дәтім</w:t>
        <w:br/>
        <w:t>жетпеді, арым бармады, адамгершілік ар-ожданым жібермеді.</w:t>
        <w:br/>
        <w:t>Екі иығы едірейіп, сақалы тебіндеп өсіп, шетен қалпағы іне-</w:t>
        <w:br/>
        <w:t>кесіне қисайып қабатымда келе жатқан жерлесімді аяп кеттім.</w:t>
        <w:br/>
        <w:t>- Ғайнекеңнің шешімі қалай? Енді қайтпексіз?</w:t>
        <w:br/>
        <w:t>- Әзірге орнымнан босатты, алдағы бюрода қарап жаза бе-</w:t>
        <w:br/>
        <w:t>ретін секілді.</w:t>
        <w:br/>
        <w:t>Алтынбала терең күрсініп, жанары жыпылықтап, көшенің</w:t>
        <w:br/>
        <w:t>қиыр құйымшағына тігілді. Жанына медеу болар ештеме айта</w:t>
        <w:br/>
        <w:t>алмадым.</w:t>
        <w:br/>
        <w:t>- Арманым- жұмысымдақалдырсадеймін. Болмаса, біротар</w:t>
        <w:br/>
        <w:t>қойға иелік етемін. Ақ таяқ ұстап, жерлестеріме ұқсап тірлік</w:t>
        <w:br/>
        <w:t>кешемін.</w:t>
        <w:br/>
        <w:t>Көше басынан өкіріп өрт сөндіретін машиналар шықты. Төбе</w:t>
        <w:br/>
        <w:t>құйқаны шымырлата азынап тұсымыздан зу-зу өтті. Қала ішу-</w:t>
        <w:br/>
        <w:t>ылы бір пәске құлақ кесті тынши қалғандай сезілді. Бел буып</w:t>
        <w:br/>
        <w:t>ӘҢГІМЕЛЕР 75</w:t>
        <w:br/>
        <w:t>Әңгіменің төркіні жаманға тартып бара жатқанын сезіп Ал-</w:t>
        <w:br/>
        <w:t>тынбала рұқсат сұрады, облысқа жол алды. Жүрерінде бекем</w:t>
        <w:br/>
        <w:t>бол деді: баяғы тіс салдырып беретін, сыналар мен серілерге та-</w:t>
        <w:br/>
        <w:t>ныстыратын қайнағаға барамын, осылай да осылай деп, ақыл</w:t>
        <w:br/>
        <w:t>сұрайтынын айтты. Көп кешікпеспін деді. Күн өткен сайын</w:t>
        <w:br/>
        <w:t>басқан аяғым кері кетіп, ісім сұйылып, заң ұйығына жұтыла</w:t>
        <w:br/>
        <w:t>бердім. Қасымда веттехник бар: әрі бұлқынамыз, бері бұлқына"</w:t>
        <w:br/>
        <w:t>мын- шырмаған торды үзіп шығар қауқар қайда. Әсіресе баяғы</w:t>
        <w:br/>
        <w:t>қызыл келіншектің тонына деп актіленген, кейініше азғана</w:t>
        <w:br/>
        <w:t>ақшатөленген отыз қарақұлша елтірісі пәле боп жабысты. Қара-</w:t>
        <w:br/>
        <w:t>құлшаны арнаулы комиссияның рұқсатынсыз актімен шығару</w:t>
        <w:br/>
        <w:t>қылмыс көрінеді. Кім білген. Тексерушілер сіресіп апта отыр-</w:t>
        <w:br/>
        <w:t>ды. Сосын ауыр папкілерін арқалап, түс жылытпай, сыр бер-</w:t>
        <w:br/>
        <w:t>мей ауданға қайтып кетті. Жүрегім шайлығып кеңсеге кіруге</w:t>
        <w:br/>
        <w:t>қорқатын болдым.</w:t>
        <w:br/>
        <w:t>Қайнарбасындағы кәрісұрапыл дауылдан қопарылып құлап</w:t>
        <w:br/>
        <w:t>қалды: шалдар мұны алдағы аса қатты қыстың белгісі деп топ-</w:t>
        <w:br/>
        <w:t>шылады.</w:t>
        <w:br/>
        <w:t>Тағы да кір-қоңымды жудырып, қол чемоданға құрт пен</w:t>
      </w:r>
    </w:p>
    <w:p>
      <w:r>
        <w:t>ірімшіктісықапалыс көкжиекке жол алуғажиналдым.Жұмыс-</w:t>
        <w:br/>
        <w:t>тан босануға Алтынбаланы күттім. Ертеңгісін-кешкісін аудан</w:t>
        <w:br/>
        <w:t>орталығынан құлайтын қасқа жолға тігілемін, жоқ... жоқ...</w:t>
        <w:br/>
        <w:t>жоқ... Әуелде шанқытып келе жатқан бастықтың газигі екен</w:t>
        <w:br/>
        <w:t>деп қатты қуанайын, алдынан шығайын. Тақап келгенде бай-</w:t>
        <w:br/>
        <w:t>қадым, милицияның тор көз машинасы. Қызыл жағалы жігіт</w:t>
        <w:br/>
        <w:t>қағазын көрсетті: «есепшіні күзетте ұстау керек», - деп жа-</w:t>
        <w:br/>
        <w:t>зыпты. Тұрған жерім төңкеріліп бара жатқандай сезілді, әш-</w:t>
        <w:br/>
        <w:t>пүш дегенше жұрт жиналып қалыпты. Апамның төске балға</w:t>
        <w:br/>
        <w:t>соққандай шыңылтыр даусы төбе құйқамды шымырлатты.</w:t>
        <w:br/>
        <w:t>- Менің жалғызым пенденің ала жібін аттаған емес. Нанба-</w:t>
        <w:br/>
        <w:t>саңдар үйді тінтіңдер, мүлікті қаттандар, бәрін көтеріп алып</w:t>
        <w:br/>
        <w:t>кетіңдер! Жалғызымның басын шатпандар!</w:t>
        <w:br/>
        <w:t>Қойшекең шешемді жұбатып жатыр.</w:t>
        <w:br/>
        <w:t>- Өкімет ақ-қарасын айырмай ешкімді соттамайды, тексе-</w:t>
        <w:br/>
        <w:t>рер, анықтар, сарқынды сөзін сосын айтар, кейуана! Әзір тау-</w:t>
        <w:br/>
        <w:t>сылмай сабыр сақтаңыз.</w:t>
        <w:br/>
        <w:t>Тор көз машинаға отырдым. (Жол бұлақты айналып өтетін.</w:t>
        <w:br/>
        <w:t>Дауылдан құлаған кәрі үйеңкі бұтағын жел шайқан қоштас-</w:t>
        <w:br/>
        <w:t>қандай болды. Жанарыма жас үйірілді.</w:t>
        <w:br/>
        <w:t>Тіршілік деген Қосүйеңкі даласының жолындай шатпағы</w:t>
        <w:br/>
        <w:t>мен шиыры мол, біз көрмеген көкжиек қиыры, біз білмейтін</w:t>
        <w:br/>
        <w:t>76 Дүкеибай ДОСЖАН</w:t>
        <w:br/>
        <w:t>жолаушы ізі көп білем. Ендеше сол шиырды зерттеумен, төте</w:t>
        <w:br/>
        <w:t>жол іздеумен жүріп қартаямыз. Телегей тіршіліктің жағалау-</w:t>
        <w:br/>
        <w:t>ына жетемін, тереңіне табан тірейміз деп титықтаймыз, көз</w:t>
        <w:br/>
        <w:t>жұмамыз. Түк көрмегендей өте шығамыз содан. Кей-кейде</w:t>
        <w:br/>
        <w:t>қиялдаймын: адам ақылды керегініпе сатып алатын болса деп.</w:t>
        <w:br/>
        <w:t>Сонда ғой жан қинап, бас қатырып, уақыттың көбін пұшайман</w:t>
        <w:br/>
        <w:t>боп, болмашылап өткермес ек. Шу дегеннен жолдың тәтесін таң-</w:t>
        <w:br/>
        <w:t>дап, абыройды сақтап, қысталаң қиыншылыққадесбермей өмір</w:t>
        <w:br/>
        <w:t>сүреріміз анық. Мынау не енді?.. Тастаған таяқ сорлыға жал-</w:t>
        <w:br/>
        <w:t>ған наряд толтырды деген жаламен абақты асып барамын. Ал-</w:t>
        <w:br/>
        <w:t>тынбаланың қиналғанда қасымнан табылатын тегін ақылы</w:t>
        <w:br/>
        <w:t>қайда?.. Ағалық қамқорлығы қайда?..</w:t>
        <w:br/>
        <w:t>Машина әренің тісіндей қазылып кеткен айдау жолда орны-</w:t>
        <w:br/>
        <w:t>нан тұрып шоқырақтады. Ыңыршаққа басты. Әуелде алыстан</w:t>
        <w:br/>
        <w:t>қалбақтап ұшқан құс па деп қалған, тор көз әйнектен көріп ке-</w:t>
        <w:br/>
        <w:t>лем, соңымыздан ылдиға сырғыды. Машина жүрісі шабанда-</w:t>
        <w:br/>
        <w:t>ғансайынайқындала түсті - ала құйын боп шапқан аттылы кісі.</w:t>
        <w:br/>
        <w:t>Етегі жайылып қанат секілді желп-желп етеді. Тани кеттім -</w:t>
        <w:br/>
        <w:t>Қойшекең! Қалпағын бұлғап құйғытып келеді. Бір ауқымдааты</w:t>
        <w:br/>
        <w:t>болдырды ма, әлде машина тегіс жолға түсті ме, арақашықтық</w:t>
        <w:br/>
        <w:t>жазылып жүре берді. Қойшекең машинаны қуып жете алма-</w:t>
        <w:br/>
        <w:t>сын сезді білем, бар даусымен айқай салды.</w:t>
        <w:br/>
        <w:t>- Бұл істің ақ-қарасына жетеміз әлі. Ауылдастарың шын-</w:t>
        <w:br/>
        <w:t>дықтың үдесіне шықпай тынбайды. Дүйсенбі, сенің кінәң жоқ!</w:t>
        <w:br/>
        <w:t>Осынау қуаң далада қой бағып, тіршілік кеппкен, түтін тү-</w:t>
        <w:br/>
        <w:t>теніп, ұрпақ өсірген бейнетқор жандарды елжірей жақсы көріп</w:t>
        <w:br/>
        <w:t>кеттім. Тамағым құрғап жұтына алсамшы. Жүрегімді жұмсақ</w:t>
        <w:br/>
        <w:t>қол сипап өткендей сезілді. Туған жердің тірі құйындары бұл!</w:t>
      </w:r>
    </w:p>
    <w:p>
      <w:r>
        <w:t>Бастықтың сойылын соғып, құйыршығы болғанша баяғыдан</w:t>
        <w:br/>
        <w:t>сендерге ілесіп қой бақсамшаы, қора тазаласамшы. Алтынбала-</w:t>
        <w:br/>
        <w:t>ның арзан ақылына алданып, жетілмей жатып жан бағып нем</w:t>
        <w:br/>
        <w:t>бар десейші. Қисық жолмен кеткенімді қайтерсің!.. Қойше-</w:t>
        <w:br/>
        <w:t>кеңнің қарасы кішірейіп, ноқатқаайналыпадырқатпарынасіңіп</w:t>
        <w:br/>
        <w:t>жоғалды. Кең жазықта етегі көтеріліп, шөп-шаламды биікке</w:t>
        <w:br/>
        <w:t>үйіріп зыр айналған ақ түтек құйындар ғана көк жерге ұзатып</w:t>
        <w:br/>
        <w:t>шығарып салған.</w:t>
        <w:br/>
        <w:t>Мейрамқала ауыр тыныстап жатыр екен. Әредік темір жол</w:t>
        <w:br/>
        <w:t>бойынан тепловоздың маңқ еткен дауысы мен таудан тас тасы-</w:t>
        <w:br/>
        <w:t>ған «БелАЗ-дың» жер тітіреткен жүрісі болмаса, өңге шу жер</w:t>
        <w:br/>
        <w:t>астынан шығып жатқандай әрі мазаң, әрі созалаң. Бұлар мінген</w:t>
        <w:br/>
        <w:t>84 Дүкенбай ДОСЖАН</w:t>
        <w:br/>
        <w:t>наторий аллеясына теңге-теңге шуақ жұғыпты. Тораңғы</w:t>
        <w:br/>
        <w:t>түбіндегі отырғышта шуаққа маңдайын төсеп көзін жұмып оты-</w:t>
        <w:br/>
        <w:t>рабергісі бар. Әйтсе де бас дәрігер емнің перезісін сақтап уақты-</w:t>
        <w:br/>
        <w:t>лы төсегіне жатып демалуға қосқан. Жолай буфеттен кешкі</w:t>
        <w:br/>
        <w:t>шайға деп жылқы сүрін, сиыр тілін, қорап толы шикі жұмырт-</w:t>
        <w:br/>
        <w:t>қа сатып алды. Аяңдап автобус аялдамасына келген.</w:t>
        <w:br/>
        <w:t>Қасынасүрме жаққан жұқа келіншек кейуана кісіні автобус-</w:t>
        <w:br/>
        <w:t>қаштығарып тұрекен. Семетей танымаса да үлкенге сәлем берді.</w:t>
        <w:br/>
        <w:t>Шаң үйіріп тоқтаған «сіріңке қорабына» әуелі кемпірді өткізді.</w:t>
        <w:br/>
        <w:t>Жұылы ұшырап сәлемдескесін бе, әлде кәрілерде бола беретін</w:t>
        <w:br/>
        <w:t>сыр бүкпес бала мінезге басты ма: Семетейді бірден өзімсініп</w:t>
        <w:br/>
        <w:t>іш тартып әкетті. Қабатынан икемдеп орын босатып жатыр. Бүл</w:t>
        <w:br/>
        <w:t>барын екі кісіге билет алды. Кемпірдің жанына келіп отырды.</w:t>
        <w:br/>
        <w:t>Кісіні сыртқа теппейтін аңқылдаған ашық екен.</w:t>
        <w:br/>
        <w:t>- Байғұстың бағы ашылмаған, - дейді бұған еңсеріле бұры-</w:t>
        <w:br/>
        <w:t>лып- әлгі өзімді шығарып салған қызымды айтамын. Бетіңнің</w:t>
        <w:br/>
        <w:t>қызылы барда біреудің түп етегінен ұста деймін - көнбейді: са-</w:t>
        <w:br/>
        <w:t>наторийдің сапырылысқан асханасында тамақ тасып зыр</w:t>
        <w:br/>
        <w:t>жүгірген жұмысты таста деймін - болмайды.</w:t>
        <w:br/>
        <w:t>Бұлдырап қалып бара жатқан жұқа келіншек туралы айтып</w:t>
        <w:br/>
        <w:t>келеді. Қейуанамен танысты.</w:t>
        <w:br/>
        <w:t>- Бұқалайдың үйінде тұрып емделемін де. Ол баламның да</w:t>
        <w:br/>
        <w:t>оңып жүргені шамалы. Қу аяқ қатыны миын атала қып, басын</w:t>
        <w:br/>
        <w:t>айналдырып жіберген. Осы жасыма дейін кісінің қолына қара-</w:t>
        <w:br/>
        <w:t>маған жан едім. Қайтейін, қуатым кеміді, бір күн ауру, бір күн</w:t>
        <w:br/>
        <w:t>саумын. Бұқалай мен Ақалай рұқсат етсе енді жер түбіндегі</w:t>
        <w:br/>
        <w:t>Саратовқа сандалмай-ақ осында қалып қойсам ба деймін.</w:t>
        <w:br/>
        <w:t>Тізіліп автобустан түскесін де, жататын үйге жеткенше де</w:t>
        <w:br/>
        <w:t>Семетейдің қағаздай аппақ, ашық көңілін «рұқсат етсе» деген</w:t>
        <w:br/>
        <w:t>кейуана сөзі сап-сап баса берді. Шіріген жұмыртқа болмасын</w:t>
        <w:br/>
        <w:t>осылар. Қайран ана! Түн ұйқысын төрт бөліп, ақ сүтін беріп</w:t>
        <w:br/>
        <w:t>аялап өсіргенде: ұл мен қыздың жолына жастық қызығын, жар</w:t>
        <w:br/>
        <w:t>қызуын сарп еткенде: енді жетті, жетілді дегенде көрсеткен</w:t>
        <w:br/>
        <w:t>опасы осы ма? Ілгергінің сөзінде: «Анаңды Меккенің өзіне үш</w:t>
        <w:br/>
        <w:t>рет арқалап анарын қайтсаң да қарызын өтей алмайсың», - де-</w:t>
        <w:br/>
        <w:t>ген сөз бар. Расында, шеше байғұс қартайып, қажыған шағын-</w:t>
        <w:br/>
        <w:t>да төріңнен орын босатып, шыны аяқ шайыңды ақ көңіліңмен</w:t>
        <w:br/>
        <w:t>ұүсынсаң қанекей. Жоқ, Бұқалай анасына бөтен қабақ таныта</w:t>
        <w:br/>
        <w:t>қоймас. Қапелімде қолын күйдірін алыш ғарін боп қалғаны бол-</w:t>
        <w:br/>
        <w:t>маса саудыраған жүгері секілді жігіт көрінеді.</w:t>
      </w:r>
    </w:p>
    <w:p>
      <w:r>
        <w:t>ӘҢГІМЕЛЕР 79</w:t>
        <w:br/>
        <w:t>еңбекке араласқан алғаш қадамым туралы әңгімені осымен</w:t>
        <w:br/>
        <w:t>аяқтасам даболареді. Айта кеткен ләзім. Үш күннен соң ұжым-</w:t>
        <w:br/>
        <w:t>мен есеп айырысып, чемоданымды құрт пен ірімшікке толты-</w:t>
        <w:br/>
        <w:t>рып, алыс көкжиекке тәуекел деп жол алдым. Тағы талпынып</w:t>
        <w:br/>
        <w:t>көрмекпін.</w:t>
        <w:br/>
        <w:t>Жүрдек пойызға Алтынбаланың өзі шығарып салды.</w:t>
        <w:br/>
        <w:t>ШИПАЛЫ СУ</w:t>
        <w:br/>
        <w:t>Санаторийге келген Семетей қолында жолдамаболмаған саң,</w:t>
        <w:br/>
        <w:t>курсовка алып, пәтер жалдап емделетін болды. Астанадан да-</w:t>
        <w:br/>
        <w:t>бырайып жеткенде жіңішкеріп қалай қайтсын. Пәтерді сана-</w:t>
        <w:br/>
        <w:t>торийдің бас дәрігері сілтеді: сілтеген жоқ-ау, жазып берген</w:t>
        <w:br/>
        <w:t>тілдей қағазымен оп-оңай тауып алды. Сарыағаш селосының</w:t>
        <w:br/>
        <w:t>түстігіне орнаған шағын аулалы томпайған төрт бөлмелі үйекен.</w:t>
        <w:br/>
        <w:t>Жылы суға келген ел адамынан алдында ғана босапты. Үй иесі</w:t>
        <w:br/>
        <w:t>қырыққа жаңа шыққан төртбақ, шегір көз, тобылғы торы қазақ-</w:t>
        <w:br/>
        <w:t>өзін «Бұқалай» деп таныстырды. Білегін түріп ырсылдап еден</w:t>
        <w:br/>
        <w:t>жуып жатыр екен. «Саратовта тұратын тпешем келген еді», -</w:t>
        <w:br/>
        <w:t>дейді. «Екі күн жатып әлгіде ғана шығарып салдым: өзім бол-</w:t>
        <w:br/>
        <w:t>сам пенсия қуып жүрмін, келіншегім жұмыста, қарт кісіге ар-</w:t>
        <w:br/>
        <w:t>наулы күтуші керек көрінеді». «Пәтер ақыны алдын-ала төлеп</w:t>
        <w:br/>
        <w:t>қояйын», - дейді Семетей. «Жалғыз қызым бар, мектепте, үйді</w:t>
        <w:br/>
        <w:t>таза ұстап үйренгенбіз... Шешемді санаторийде істейтін қарын-</w:t>
        <w:br/>
        <w:t>дасыма жөнелтіп салған бетім осы». «Үйге дейін екі-ақ аялдама</w:t>
        <w:br/>
        <w:t>жер екен», - дейді Семетей. «Газ пешінен от қашып оң қолым-</w:t>
        <w:br/>
        <w:t>ның саусағын солайымен шарпып кеткені. Маусым айынан бері</w:t>
        <w:br/>
        <w:t>боспын. Здаш алмайтын шығарсыз. Жиырма төрт күн бойына</w:t>
        <w:br/>
        <w:t>бір шаңырақтың астынан өреміз, таза ауа, ақ жайма... Әбден</w:t>
        <w:br/>
        <w:t>зықым шыққаны содан»... Шындығында Бұқалайдың оң қолы</w:t>
        <w:br/>
        <w:t>жай түскен жас сексеуілдің томарындай құрысып қалыпты.</w:t>
        <w:br/>
        <w:t>Пырылдап еркелен аяққа сүйкенген бала мысықты іліп ап</w:t>
        <w:br/>
        <w:t>ауызғы бөлмеге атып жіберді. «Заң қызметкері болғаныңыз</w:t>
        <w:br/>
        <w:t>мұндай жақсы болар ма?» - деп өз-өзінен кеңкілдесін. «Екі-үш</w:t>
        <w:br/>
        <w:t>заң тармағын үйретіңіз, отағасы. Дұрыстап көжемізді тауып</w:t>
        <w:br/>
        <w:t>ішейік біз де. Бұл күнде заңсыз қия басу қиын болып барады.</w:t>
        <w:br/>
        <w:t>Балағымды шұбалтып өткен жұмада ауданғабарайын. Даланың</w:t>
        <w:br/>
        <w:t>қазағы әр есікті бір қағайын. Бірде «тұс боп қалды», - дейді:</w:t>
        <w:br/>
        <w:t>бірде «кеш боп қалды». - дейді. Мені миғұла қылды түғе. Кілең,</w:t>
        <w:br/>
        <w:t>80 Дүкенбай ДОСЖАН</w:t>
        <w:br/>
        <w:t>керауыз білгіш. Кілең қалтаңа көз салатын қулар. Ерегіскенде</w:t>
        <w:br/>
        <w:t>үстеріңнен арыз жазамын дедім; көк тиын көрсетпеймін дедім.</w:t>
        <w:br/>
        <w:t>Шәйнек қайнап кетті, отағасы!..»</w:t>
        <w:br/>
        <w:t>Семетей аяғын қарыған салқын еден ызғарынан ығып оң</w:t>
        <w:br/>
        <w:t>қабырғадағы диванға жантайды. Сол бүйрегі суықтан қорқа-</w:t>
        <w:br/>
        <w:t>тын. Жер түбіндегі жылы суға қуып келген де, мына шолақ</w:t>
        <w:br/>
        <w:t>қолдың пәтеріне жүгіндірген де осы бүйректің әлегі. Жол со-</w:t>
        <w:br/>
        <w:t>ғып шаршаса да көз шырымын ала алмады: бөтен жерге оңай-</w:t>
        <w:br/>
        <w:t>лықпен үйренісе қоймайтын қашанғы әдеті.</w:t>
        <w:br/>
        <w:t>Әлгідегі оқиға көз алдына көлеңдеген.</w:t>
      </w:r>
    </w:p>
    <w:p>
      <w:r>
        <w:t>Санаторийдің бас дәрігері мұрты құлағына шапшыған, аңқыл-</w:t>
        <w:br/>
        <w:t>даған жайдары жігіт екен. Қазақ болса-дағы «келіп қапсыз»,</w:t>
        <w:br/>
        <w:t>«шай қыламын», «бек құптаймыз» деп өзбек тілінің сөйлеу мәне-</w:t>
        <w:br/>
        <w:t>рімен сыпайы кабылдаған. Семетейді таң қалдырған - жігіттің</w:t>
        <w:br/>
        <w:t>шырмауық мұрты. Ұшты едірейген «мысық мұртты» да, сыпайы-</w:t>
        <w:br/>
        <w:t>лар қоятын «қияқ мұрты» да, модашыл жастардың еңіреген «жы-</w:t>
        <w:br/>
        <w:t>лауық мұртын» да білетін-ді. Тап мұндай жақ етіне жабыса жо-</w:t>
        <w:br/>
        <w:t>ғары әрлеген келістіні көргені осы.</w:t>
        <w:br/>
        <w:t>- Астанада тұрасыз, бір ауданның білдей заң қызметкерісіз, -</w:t>
        <w:br/>
        <w:t>деп сыр суыртпақтай сөйледі бас дәрігер. Путевканы жұрт жыл</w:t>
        <w:br/>
        <w:t>бұрын қамдайтын көрінеді, ал өзім демалыс алған соң барып</w:t>
        <w:br/>
        <w:t>іздедім дейді бұл ештеңесін жасырмай.</w:t>
        <w:br/>
        <w:t>- Осыдан он күн бұрын телефон соққаныңызда ғой өз қажеті-</w:t>
        <w:br/>
        <w:t>мізге деп қалдырған путевканың бірін қолыңызға ұстатар едік.</w:t>
        <w:br/>
        <w:t>Облыстық кәсіподақтағы кісілер осы курсовканы әзер тау-</w:t>
        <w:br/>
        <w:t>ып берді дейді бұл адалынан танбай.</w:t>
        <w:br/>
        <w:t>- Басыңыз жас, өмірден үйренесіз әлі, - дейді бас дәрігер.</w:t>
        <w:br/>
        <w:t>Санаторий орын бермесе де ем жасайды деген кәсіподақтағы</w:t>
        <w:br/>
        <w:t>кісілер.</w:t>
        <w:br/>
        <w:t>Сонымен бас дәрігер көзінің етегіне әжім торы шашырап оты-</w:t>
        <w:br/>
        <w:t>рып тілдей қағаз сүйкеген. Өзі білетін пәтершінің үйін сілте-</w:t>
        <w:br/>
        <w:t>ген. Бір маусымда мың жарым адамды қабылдап, барлығының</w:t>
        <w:br/>
        <w:t>қас-қабағына қарап, емдеп үлгеріп жатқан үлкен санаторийдің</w:t>
        <w:br/>
        <w:t>бас дәрігері кішіпейіл болар деп тегі ойламаған. Көктемгі тас-</w:t>
        <w:br/>
        <w:t>қындайдамылсызағылған кісілермен азғана болса да уақыт та-</w:t>
        <w:br/>
        <w:t>уып, жылы-жылы тілдесіп, жанына медеу сөз айтып шығарып</w:t>
        <w:br/>
        <w:t>жатқан бас дәрігердің іскерлігіне тәнті болды. Жергілікті бас-</w:t>
        <w:br/>
        <w:t>шылардың осындай бесаспап, ісіне мығым мамандарды тауып</w:t>
        <w:br/>
        <w:t>ала қойғанына қызықты. Өмірде осындай тура, адал, ағынан</w:t>
        <w:br/>
        <w:t>жарылатын жігіттер көбейсе ғой деп тілеген. Көшеге еңсесі</w:t>
        <w:br/>
        <w:t>көтеріліп марқайып шыққан.</w:t>
        <w:br/>
        <w:t>ӘҢГІМЕЛЕР 85</w:t>
        <w:br/>
        <w:t>Семетейдің жасынан қорқатын бір ғана нәрсесі бар-тын, ол-</w:t>
        <w:br/>
        <w:t>күдік болатын. Табалдырығыңнан күдік кірді дегенше үйден</w:t>
        <w:br/>
        <w:t>береке қашады; көңіліңді күдік алса-ақ ісің оңбайды. Сол күдікке</w:t>
        <w:br/>
        <w:t>бой алдырмай үйренген еді. Ауланың тақтай қақпасын сықыр-</w:t>
        <w:br/>
        <w:t>лата ашып еніп келе жатқан бұл екеуін көріп Бұқалайдың түсі</w:t>
        <w:br/>
        <w:t>өзгеріп сала берді. Шешесінің қайтып оралғанына қуанбады.</w:t>
        <w:br/>
        <w:t>Қолын қос ұртгалифесінің қалтасына салып состиып тұрды-</w:t>
        <w:br/>
        <w:t>тұрды да, ыржиып күлкі нышанын жасады. Суық күлкінің бо-</w:t>
        <w:br/>
        <w:t>латынын сонда сезді. «Келіп қалдыңыз ба?» деді кеудеден нұқы-</w:t>
        <w:br/>
        <w:t>ғандай етіп. «Келініңіз жұмыста».</w:t>
        <w:br/>
        <w:t>Семетей бөлмесіне еніп, сырт киімін шешініп, төсегіне қисай-</w:t>
        <w:br/>
        <w:t>ды. Ақ жаймалы, атлас кеөрпелі жұмсақ кереует тұла бойын</w:t>
        <w:br/>
        <w:t>тітіретіп әкетті. Мұздай екен. Шипалы су моншасынан балқып</w:t>
        <w:br/>
        <w:t>терлеп келген денесі құрыстанып ұстады да қалды. Төбеге қарап</w:t>
        <w:br/>
        <w:t>сіресіп жатып ойлаған: бүл адам өзінің парқын қашан түсінеді</w:t>
        <w:br/>
        <w:t>ден. Тіршіліктің күңгей бетінен неге безеді? Ту сыртынан қара-</w:t>
        <w:br/>
        <w:t>сақ кісі қызығарлық. қиып түсер қырықтың үстіне енді шық-</w:t>
        <w:br/>
        <w:t>қан, жер қопарып, тасаударғандай күші бар: екі сөзінің бірі «пен-</w:t>
      </w:r>
    </w:p>
    <w:p>
      <w:r>
        <w:t>сия. Басындағы дәулет мынау: жылтыраған жиһаз, сыңғырла-</w:t>
        <w:br/>
        <w:t>ған шыны, кірсе шыққысыз жұмыртқадай үй, аршыған пияз-</w:t>
        <w:br/>
        <w:t>дай қызы өсіп келеді. Ендеше ел аман, жұрт тыныштықта өз-</w:t>
        <w:br/>
        <w:t>өзінен неге кіріптар, алдына емес, артына қарайтыны қалай?</w:t>
        <w:br/>
        <w:t>Ертеңді күні екіндіге еңкейіп, ақырет сапарының алдына бар-</w:t>
        <w:br/>
        <w:t>ғанда: «Оу, Бұлаға, өмірден не қызық көрдіңіз? Кімге қайырым</w:t>
        <w:br/>
        <w:t>жасадыңыз?» - деп сұрарсың. «Сонша тез өтіп кеткенін білмей</w:t>
        <w:br/>
        <w:t>қалыппыз, үй ішіне көлденең шөп жатқызбадық, өкіметтен пен-</w:t>
        <w:br/>
        <w:t>сия алдық, пәтерші ұстадық» деп мардымсуы мүмкін ғой.</w:t>
        <w:br/>
        <w:t>Неге екені белгісіз, әлгідегі ана мен бала кездесуінен көңілі</w:t>
        <w:br/>
        <w:t>пәсейіп қай-қайдағылар ойына орала берген.</w:t>
        <w:br/>
        <w:t>Қабырғаның арғы жағындағы дабыр-дұбырдан сезіп жатыр,</w:t>
        <w:br/>
        <w:t>жұмыстан Бұқалайдың келіншегі оралды. Кесе-шәйнек сыл-</w:t>
        <w:br/>
        <w:t>дырап күйбең көбейді. Перизат әлдене іздеп, бұл жатқан бөлме-</w:t>
        <w:br/>
        <w:t>ге бірер мәрте бас сұғып кетті. Келіншектің даусы электр</w:t>
        <w:br/>
        <w:t>қоңырауын шалғандай зыңылдап естіледі. Өстіп жатып мыз-</w:t>
        <w:br/>
        <w:t>ғып кеткенекен дейді. Терезеден қып-қызылай төніпті. Бұрын-</w:t>
        <w:br/>
        <w:t>соңды тап мұндай жалқын қызыл ай көрмеген.</w:t>
        <w:br/>
        <w:t>Қараңғы бөлмеге мысықтабандап дыбыссыз басып Бұқалай</w:t>
        <w:br/>
        <w:t>еніпті.</w:t>
        <w:br/>
        <w:t>«Секе, ұйықтап қалғансыз ба?» - дейді сыбырлап.</w:t>
        <w:br/>
        <w:t>«Қаттышаршаппып»,- дейді бұлөң ментүстің арасында жа-</w:t>
        <w:br/>
        <w:t>тып.</w:t>
        <w:br/>
        <w:t>ӘҢГІМЕЛЕР 89</w:t>
        <w:br/>
        <w:t>Жеп-жеңіл қалай келсе лып етіп солай шығып кетті.</w:t>
        <w:br/>
        <w:t>Тар бөлмеде даланың иісі ғана қалды.</w:t>
        <w:br/>
        <w:t>Семетей санаторий қойын кітапшасын алып ертеңгі күнче</w:t>
        <w:br/>
        <w:t>белгіленген ем-домды сүзіп шықты.</w:t>
        <w:br/>
        <w:t>4</w:t>
        <w:br/>
        <w:t>Сарыағаш суының қасиеті майлап қойғандай жылп-жылп</w:t>
        <w:br/>
        <w:t>етіп денеге жұқпайды, моншасына түскен кісі бес минутта ағып</w:t>
        <w:br/>
        <w:t>терлейді, ішсең тоймайсың. Келгелі бері он екі мәрте ыссы су</w:t>
        <w:br/>
        <w:t>моншасын қабылдаған; асқазанын шайып, су сорып, үш кило-</w:t>
        <w:br/>
        <w:t>грамм салмағын жоғалтты. «Жетеді», - деді емдеу кітапшасы-</w:t>
        <w:br/>
        <w:t>на көз жүгіртіп шыққан шырмауық мұртты бас дәрігер. Семе-</w:t>
        <w:br/>
        <w:t>тейдің жиырма төрт күн ішінде эжептәуір оңалып, жасарып,</w:t>
        <w:br/>
        <w:t>жасаңғырап қалғанына шынымен қуанын отыр. Біреудің</w:t>
        <w:br/>
        <w:t>қуанышын өз қуанышындай көріп шаттана білу екінің бірінің</w:t>
        <w:br/>
        <w:t>қолынан келмейтін іс. Үлкен жүректі, кісілікті таңдайтын</w:t>
        <w:br/>
        <w:t>қасиет ол. Бас дәрігер жігіттің жан тазалығына, жақсы мінезі-</w:t>
        <w:br/>
        <w:t>не риза болды әйтеуір. «Келесі жылы тағы да келіңіз, қуана</w:t>
        <w:br/>
        <w:t>қарсы аламыз. Мына зерттеу қағаздарына көз жүгіртсек, ішкі</w:t>
        <w:br/>
        <w:t>сарайыңыз әбден тазарған секілді. Қалаға барған соң қалыптан</w:t>
        <w:br/>
        <w:t>шықпай күтініп жүргейсіз. Әсіресе бальзам қосқан араққа жо-</w:t>
        <w:br/>
        <w:t>ламаңыз». Семетей рақметін айтып, соңғы рет құмық ботқасын</w:t>
        <w:br/>
        <w:t>жеп, соңғы мәртетөрт қалбыр жылы су ішіп село шетіндегі пәте-</w:t>
        <w:br/>
        <w:t>ріне аяңдаған. Өзін соншама сергек, жеңіл сезінді.</w:t>
        <w:br/>
        <w:t>Осының бәрі Перизатты тап кеше жұмысқа аттандырып сал-</w:t>
        <w:br/>
        <w:t>ғанның арқасы деп ойлаған. Кісіге жасаған титтей жақсылық-</w:t>
      </w:r>
    </w:p>
    <w:p>
      <w:r>
        <w:t>тың өзі иесіне үлкен қуаныш, құлшыныс, жігер әкелетінін жаңа</w:t>
        <w:br/>
        <w:t>білді. Әуелде Бұқалай бұрқырап біраз тулаған, пенсия алудың</w:t>
        <w:br/>
        <w:t>жолын үйретіп дәріс оқыды, үш жерге орысшалап «арыз» жа-</w:t>
        <w:br/>
        <w:t>зып берді, көндірді әйтеуір. «Жұұмыстамын» деп болмаған қайық</w:t>
        <w:br/>
        <w:t>бөкселі келіншектің бастығына барып жолықты, әрі ырғасып,</w:t>
        <w:br/>
        <w:t>бері ырғасып күнделікті шаруасынан бір сағат ерте босататын</w:t>
        <w:br/>
        <w:t>етті. Сөйтіп жүргенде «жүйке тамырды оятатын» екі моншасын</w:t>
        <w:br/>
        <w:t>жіберіп алыпты. Мейлі де... Айжарымға болса да Перизаттың</w:t>
        <w:br/>
        <w:t>көңілі өссін, жер көрсін, алыс арманына асықсын, көкжиегіне</w:t>
        <w:br/>
        <w:t>ұмтылсын. Тымырсық тіршіліктен аулақтай тұрсын.</w:t>
        <w:br/>
        <w:t>Аялдамада кейуана мен қасына сүрме жаққан Ақалай түр</w:t>
        <w:br/>
        <w:t>екен. Келіншек кемпір шешесінің түйіншек орамалын тор</w:t>
        <w:br/>
        <w:t>82 Дүкенбай ДОСЖАН</w:t>
        <w:br/>
        <w:t>Жас келсе іске деп шау тарта бастаған егде жолдасы да барша</w:t>
        <w:br/>
        <w:t>ауыртпалықты бұған артты. (Жауапкершілік маймаң қақтыр-</w:t>
        <w:br/>
        <w:t>ды содан.</w:t>
        <w:br/>
        <w:t>Қанша шаршаса да әділет аулынан адаспас, қанша жүктесе</w:t>
        <w:br/>
        <w:t>де арқасы майыспас-ау: жанына батып бара жатқаны - көлде-</w:t>
        <w:br/>
        <w:t>нең көз. Көлденең көздің мәнісі былай.</w:t>
        <w:br/>
        <w:t>Бұл өзі өмірде сирек болса да қылдан тайған қылмысты мен</w:t>
        <w:br/>
        <w:t>құлқынның құлы жегішті тап басып тауып, әшкере етіп жүрмін</w:t>
        <w:br/>
        <w:t>десе: ең алдымен әлгідей қу мүның жолын аңдитын секілді.</w:t>
        <w:br/>
        <w:t>Келінішегін ертіп кешкі сейілге шығады дейік. Көше қиылы-</w:t>
        <w:br/>
        <w:t>сынан көк машина лып етіп шығып, алдын орағытып тұра қала-</w:t>
        <w:br/>
        <w:t>ды. «Қай жерге барасыз, Секе, апарып салайын... Пәлен жер-</w:t>
        <w:br/>
        <w:t>дегі түген дегеннің танысымын. Секе...» Амалсыз келіседі.</w:t>
        <w:br/>
        <w:t>Кейде дос-жаранымен қосылып қолды бір-ақ сілтеп көңіл көте-</w:t>
        <w:br/>
        <w:t>руге ресторанға соғатын. Даяшы мінсіз қызмет көрсетеді. Шам-</w:t>
        <w:br/>
        <w:t>пан атылып, қуырылған қоян еті жауған содан. Дай-дай болып</w:t>
        <w:br/>
        <w:t>тізгінді біраз жіберіп алып, кофе ішіп басылып, есеп айыры-</w:t>
        <w:br/>
        <w:t>суға ақша ұсынған. Әлгі даяшы безектеп ақшаға жоламайды.</w:t>
        <w:br/>
        <w:t>«Жо-о-о, көке... ақысы төленіп қойылған, көке... ұсақтамай-</w:t>
        <w:br/>
        <w:t>тын әдетіміз, көке... Жо-о-о!..» Өткен айда болар, киім ілгіш</w:t>
        <w:br/>
        <w:t>іздеп Калинин ауданының үй мүлкін сататын дүкеніне кірген.</w:t>
        <w:br/>
        <w:t>Іздеп келген заты болмай кете бергені сол еді. Аға сатушысы</w:t>
        <w:br/>
        <w:t>ұшыраса кетті, халат киіп, белін буған, білегін сыбанғансылың-</w:t>
        <w:br/>
        <w:t>ғыр жігіт. «Секе, өзім кешқұрым жеткізіп саламын... Секе,</w:t>
        <w:br/>
        <w:t>үйіңіздегі бар ескі ағашты сатып жіберіңіз... Секе, шетел сер-</w:t>
        <w:br/>
        <w:t>вантын тыққызын қойғанмын, француз шамдары, Секе... араб</w:t>
        <w:br/>
        <w:t>отырғышы, Секе... неміс, Секе»... Тфу! Ішінен түкірді.</w:t>
        <w:br/>
        <w:t>Содан бері келіншегімен кешкі сейілге шықпай жүр; мей-</w:t>
        <w:br/>
        <w:t>рамхана аулына ат басын бұрмағалы қашан; зат сатып алуғаылғи</w:t>
        <w:br/>
        <w:t>әйелін жіберетін әдет шығарды.</w:t>
        <w:br/>
        <w:t>Тұла бойына шашырап тиген жхылы су фонтаны жүйкесіне</w:t>
        <w:br/>
        <w:t>май сылағандай әсер етті. Мерзімді уақыты өтіп кетсе дерахат-</w:t>
        <w:br/>
        <w:t>танып тұра берді. Көзін жұмып және ойға шомған. Ілкі дәуір</w:t>
        <w:br/>
        <w:t>жер қозғалысынан ашыған қамырдай көнпсіп барып басылған</w:t>
        <w:br/>
        <w:t>Қаржантау сілемінің тереңінен шыққан су осы. Жер қыртысы-</w:t>
        <w:br/>
        <w:t>ның қантамырынан атылып жатқан секілді. Шипалы суға шар-</w:t>
        <w:br/>
        <w:t>шап жеткені рас. Бір жазушы жолдасы ішкенде «жыланның</w:t>
        <w:br/>
        <w:t>хы тісінде, адамның уы ішінде» деп өзеуреп қоймайтын. Қыз-</w:t>
        <w:br/>
        <w:t>метте, тұрмыста қатарының алды боп, аты шығып, көзге түсіп</w:t>
        <w:br/>
        <w:t>келе жатқан жігітке сөз ерелі білем. Сол сөз Семетейді де мез-</w:t>
      </w:r>
    </w:p>
    <w:p>
      <w:r>
        <w:t>ӘҢГІМЕЛЕР ҰТ</w:t>
        <w:br/>
        <w:t>машина темір қақпалы, кең аулалы көк сеңгір қыш үйдің ал-</w:t>
        <w:br/>
        <w:t>дына келіп тоқтаған. Байқағаны, темір қақпа электр тетігі ар-</w:t>
        <w:br/>
        <w:t>қылы өздігінен ашылып-жабылады екен. Және аңғарғаны,</w:t>
        <w:br/>
        <w:t>арлы-берлі өткен адамдардың кескін-келбеті сыз үйдей суық.</w:t>
        <w:br/>
        <w:t>Мәсінің қонышындай үңірейген қуысы мол абақтының уақыт-</w:t>
        <w:br/>
        <w:t>ша ұстайтын жеке бөлмесіне әкеліп орналастырды.</w:t>
        <w:br/>
        <w:t>Әй, енңдібұл үйден әділет тауып басымды арашалап шығу жоқ</w:t>
        <w:br/>
        <w:t>қай деп құлазыған.Түнімен темір кереует жамбасына тастай ба-</w:t>
        <w:br/>
        <w:t>тып, ойдан ой суыртпақтап көз ілмей шықты. Қойшекеңнің</w:t>
        <w:br/>
        <w:t>былтыр айтқан бір әңгімесі еріксіз есіне оралды.</w:t>
        <w:br/>
        <w:t>Өткен жылы жерлесі базаршылап үлкен қалаға келеді. Мей-</w:t>
        <w:br/>
        <w:t>рамқаланың айтулы Тастақ базары құмырсқаның илеуіндей</w:t>
        <w:br/>
        <w:t>құжынап жатыр екен. Кісі көп жиналса ортасы шүңейттеніп</w:t>
        <w:br/>
        <w:t>көрінеді білем. Сол шүңейтке Қойшекең депным батқан. Қанша</w:t>
        <w:br/>
        <w:t>ықылым дүние, жиһаз, бұйым, әшекей, жеміс: көзді тартқан</w:t>
        <w:br/>
        <w:t>асыл тас пен шаңға батқан ескі-құсқы, төрт түлік мал, дөңге-</w:t>
        <w:br/>
        <w:t>лектің не қиылысы, қойшы әйтеуір, құстың сүтінен басқаның</w:t>
        <w:br/>
        <w:t>бәрі табылатын көрінеді. Мұрт қойған, галстук таққан сұлуша</w:t>
        <w:br/>
        <w:t>жігіт ұшыраса кетеді. Әлгі сабаз: «ақыл сатамын!.. ақыл сата-</w:t>
        <w:br/>
        <w:t>мын!.. Үш сом бергенге айтар ақылым бар!» - деп кезіп келеді-</w:t>
        <w:br/>
        <w:t>міс. Қойшекең ойлаған: атасының кәрі, қайда қалмай жатқан</w:t>
        <w:br/>
        <w:t>үш сом деп. Және қызыққан: асып-тасып бара жатқан не ақыл</w:t>
        <w:br/>
        <w:t>екен деп. Жігітке жетіп мәмілесін айтады. Әлгі сабаз Қойше-</w:t>
        <w:br/>
        <w:t>кеңді жеңінен тартып шетке шығарған, үш сомын алған. «Тың-</w:t>
        <w:br/>
        <w:t>да, ақсақал», деген. «Қойдың қабырғасын басынан ұстап, ете-</w:t>
        <w:br/>
        <w:t>тінен тістесең еті солайымен сыпырылып аузыңа түседі,</w:t>
        <w:br/>
        <w:t>ақылым осы», - деген. Сөйткен де жүре берген. Қойшекең төбе-</w:t>
        <w:br/>
        <w:t>лесуге қаймыққан, айтысуға арланған, аңқиып қала берген.</w:t>
        <w:br/>
        <w:t>Әлгі шіркін ұялмай-қызармай «ақыл сатамын!.. үш сомға!.. үш</w:t>
        <w:br/>
        <w:t>сомға!..» деп самбырлап сөйлеп барады дейді.</w:t>
        <w:br/>
        <w:t>Ой, пәруардігер дүние-ай, Алтынбаланың арзан ақылын тың-</w:t>
        <w:br/>
        <w:t>дапнембар десейтші? Кісі қор болайын десе оп-оңайекен-ау, ә. Құла-</w:t>
        <w:br/>
        <w:t>ғына зың-зың етіп және естілетіндей, әлдекім тым алыстан</w:t>
        <w:br/>
        <w:t>«тегін-тегін... сатамын-сатамын...» дейтіндей.</w:t>
        <w:br/>
        <w:t>Ертесіне мұнымен ешкімнің шаруасы болмады. Суып қал-</w:t>
        <w:br/>
        <w:t>ған құмық ботқамен жүрек жалғады. Келер күні бөлмесінен</w:t>
        <w:br/>
        <w:t>шығарып сотқа әкелді, сот дегені көзілдірік киген, мосқал тарт-</w:t>
        <w:br/>
        <w:t>қан кісі екен. «Басың істемейді, бездельник, провокатор, әйда,</w:t>
        <w:br/>
        <w:t>табаныңды жалтырат», - деп ұрсып-ұрсып босатып қоя берді.</w:t>
        <w:br/>
        <w:t>Қапелімде аузына жөндеп сөз түспей, басын екшеп тұра беріпті.</w:t>
        <w:br/>
        <w:t>90 Дүкенбай ДОСЖАН</w:t>
        <w:br/>
        <w:t>көзге салып алыпты. Семетейді көргенде қарияның қолындағы</w:t>
        <w:br/>
        <w:t>ақ таяғы қалтырап кетті. Көзінің алды бұлдыр тартып, жүрегі</w:t>
        <w:br/>
        <w:t>ойнап, қиысбұрылды бұл.</w:t>
        <w:br/>
        <w:t>Ауылға жаяу тартқан.</w:t>
        <w:br/>
        <w:t>«Сіріңке қорабының» шаңы көміп өте шықты. Терістіктен</w:t>
        <w:br/>
        <w:t>желкем көтеріліп, кәрі тораңғыларды қозғай бастады. Сарғай-</w:t>
        <w:br/>
        <w:t>ған жапырақ жоғарыдан төгіліп жатыр. Тіршілік те жапырақ-</w:t>
      </w:r>
    </w:p>
    <w:p>
      <w:r>
        <w:t>тан аумайтыны қызық деп ойлаған Семетей. Көктемде күнге</w:t>
        <w:br/>
        <w:t>құмартады, шілдеде жаңбыр аңсайды, тазалықты сүйеді, жұл-</w:t>
        <w:br/>
        <w:t>дызбен сырласады, бір күндері түк болмағандай желге ұшып</w:t>
        <w:br/>
        <w:t>дүниеден өтеді. Өмір деген асығу болар сірә. Иә, өмір осы жапы-</w:t>
        <w:br/>
        <w:t>рақтың сыбдыры, желдің уілі, күннің жылуы екен: өңгесі то-</w:t>
        <w:br/>
        <w:t>пырақ, ауа және судан жаратылған адамның аяқ тырпылы,</w:t>
        <w:br/>
        <w:t>жүрек лүпілі ғана. Азғана тіршілікте сол лүпілді қадірлей біл-</w:t>
        <w:br/>
        <w:t>сек, сол аяқты түзік бассақ қанекей ендеше.</w:t>
        <w:br/>
        <w:t>Пәтеріне келсе Бұқалай пенсия қуып ауданға жүргелі жа-</w:t>
        <w:br/>
        <w:t>тыр екен. «Туыстай болып кеттік, келесі жылы және келсеңіз</w:t>
        <w:br/>
        <w:t>есігіміз ашық», - дейді. Семетей киім-кешегін жиып чемодан-</w:t>
        <w:br/>
        <w:t>ға салды.</w:t>
        <w:br/>
        <w:t>«Жолашар жасап палау басатын едік, келіншегім жұмыста».</w:t>
        <w:br/>
        <w:t>«Кемпірді жаңа қайтып әкеліп тастады», - дейді қопарыла</w:t>
        <w:br/>
        <w:t>күрсініп. «Әлгі қуаяқ қардың әуселесін ауданнан келген соң</w:t>
        <w:br/>
        <w:t>көремін... қалайша өңкиген үйде жападан-жалғыз тайраңдар</w:t>
        <w:br/>
        <w:t>екен! Шешені қалай бақпас екен!..» Қайыс белдігін шіреніп</w:t>
        <w:br/>
        <w:t>тарта-тарта шарт үзді. «Өй, атаңа нәлет-ай!.. Өй, жел етек-ай!..</w:t>
        <w:br/>
        <w:t>Қойған затөмірі орнында тұрмайды», -дейді шкафты сарт-сұрт</w:t>
        <w:br/>
        <w:t>ұрып сұмдық күйініп.</w:t>
        <w:br/>
        <w:t>Семетей чемоданын алып, шетен қалпағын киіп «ал қош»</w:t>
        <w:br/>
        <w:t>деп сыртқа шыққан.</w:t>
        <w:br/>
        <w:t>ҮЙ іргесіндегі сынық отырғышта бүрісіп кейуана отырған.</w:t>
        <w:br/>
        <w:t>Әлгіде үйге кірерде байқамапты тегі. Үнсіз жүре беру әбес, ай-</w:t>
        <w:br/>
        <w:t>налып келіп кейуанаға қолын ұсынды.</w:t>
        <w:br/>
        <w:t>- Шипалы су жақты ма, шырағым? - дейді кемпір. Үні жер</w:t>
        <w:br/>
        <w:t>астынан, тым алыстан шыққандай. Қапелімде жанарына жас</w:t>
        <w:br/>
        <w:t>тығылып не дерін білмей қалды.</w:t>
        <w:br/>
        <w:t>- Мен де Саратовқа қайтамын, - дейді, - шалымның жатқан</w:t>
        <w:br/>
        <w:t>жеріне барып қисаямын. «Мен де, мен де» деген сөз құлағын</w:t>
        <w:br/>
        <w:t>шағып көп жерге дейін шығарып салды. Автобусқа отырып</w:t>
        <w:br/>
        <w:t>алыстағы ақ бас тауларға тігілді. Соншама сұлу, маңғаз, асқақ</w:t>
        <w:br/>
        <w:t>жатыр. Кәрі тораңғы үдере шулады. Алыстан ақ бас таулар</w:t>
        <w:br/>
        <w:t>92 Дүкенбай ДОСЖАН</w:t>
        <w:br/>
        <w:t>алмағам, демалысқа кетті деген. Құдай сәтін салды депсүрініп-</w:t>
        <w:br/>
        <w:t>қабынып жетейін. Қабаған төрткөз итін үйшігіне қамап қой-</w:t>
        <w:br/>
        <w:t>ыпты. Ләпкенің тамы қайбір қаймана қазақтың қоржын үйіне</w:t>
        <w:br/>
        <w:t>ұқсаған, сиырдың бүйрегіндей буылтық-буылтық бірдеме.</w:t>
        <w:br/>
        <w:t>Бірінде самсаған қазы, келесіде темір-терсек жиылған, адасын</w:t>
        <w:br/>
        <w:t>жүріп қонақ бөлмесін әзер табайын. Табалдырықтан аттайын.</w:t>
        <w:br/>
        <w:t>Состиып Ләпке тұр, келдің-ау, кеттің-ау жоқ, кәрі кеннің тұ-</w:t>
        <w:br/>
        <w:t>зындай шегір көзі ағысып кетіпті. Бәтшағардың түсі соншама</w:t>
        <w:br/>
        <w:t>суық болар ма. Қасында қос бірдей сорайған серігі бар қарауыл</w:t>
        <w:br/>
        <w:t>доқтыр таәрде, шептінбетті. Жүрелеген күйі түз көзге өңкілдеп</w:t>
        <w:br/>
        <w:t>кейісін кеп, кейісін кеп. Қазандық түбінде үйелеп кемпірі отыр-</w:t>
        <w:br/>
        <w:t>ған. «Балаңыз келіп көзайым болдыңыз ба?.. Ағасы болған соң</w:t>
        <w:br/>
        <w:t>ұрысып жатқан ғой», -- деймін жуып-шайып. Қарауылдың</w:t>
        <w:br/>
        <w:t>мінелі жібек деунпі еді. «Мына кісікттік түз көз несібесін талап</w:t>
        <w:br/>
        <w:t>кететіндей тарылған шығар, ретсіз шелтиген шығар» деймін</w:t>
        <w:br/>
        <w:t>ішімнен. «Кемпір болмаса көктайғақ еденіңді баспас едім!..</w:t>
        <w:br/>
        <w:t>Дүниеқаңыз!.. Мұңсыз!..» - дейді доқтыр ағасы. Тамағым удай</w:t>
        <w:br/>
        <w:t>ашып өзегім өртеніп тұрса да ара түсіп бәтуа айтқалы жүгіндім.</w:t>
      </w:r>
    </w:p>
    <w:p>
      <w:r>
        <w:t>Сырттан келін бала енді. Қолында үйеме сүр ет салған табағы</w:t>
        <w:br/>
        <w:t>бар. байқаймын, қазан көтеріп ас салғалы әкеле жатыр. Көп</w:t>
        <w:br/>
        <w:t>жасағыршпіліп сәлем берді. Сол мезет Ләпкені жын қақты, күрек-</w:t>
        <w:br/>
        <w:t>тей алақанымен келіншегін итеріп жібергені. Ет шашылып</w:t>
        <w:br/>
        <w:t>қалды. Қарауылдың сорайған серіктері біртін-біртін тұрып</w:t>
        <w:br/>
        <w:t>жылыстай бастаған. Қарауыл шыдамай кетті, атын тұрып бетін</w:t>
        <w:br/>
        <w:t>басып теріс айналған жас келіншекті жұбатгы, жылы-жылы</w:t>
        <w:br/>
        <w:t>сөздер айтты. Ағаш ядам - Ләпкені қарғады. Есікті сарт ұрып</w:t>
        <w:br/>
        <w:t>ол да шығып жөнелді.</w:t>
        <w:br/>
        <w:t>- Көріне алмадың ба сөйтіп?</w:t>
        <w:br/>
        <w:t>- Көріне алмадым... Туысқан жігіттер де бір-біріне осынша-</w:t>
        <w:br/>
        <w:t>ма өшігеді екен-ау!</w:t>
        <w:br/>
        <w:t>- Еңді қайтеміз, шал-ау?</w:t>
        <w:br/>
        <w:t>Кемпірінің даусына сап «қайтеміз, қайтеміз» деп оны ке-</w:t>
        <w:br/>
        <w:t>кетті. «Бесін болып қалыпты ғой». - деп Жанаділ тал еңбектен</w:t>
        <w:br/>
        <w:t>жер тіреп барып түгетелді. Жсынып-шайынып алмақшы. Та-</w:t>
        <w:br/>
        <w:t>балдырық түбінен құманды іле кетті. «Әлгі күстаналармен</w:t>
        <w:br/>
        <w:t>сөйлесем деп дәретім бұзылды» денді іштей күбірлеп. Терістік-</w:t>
        <w:br/>
        <w:t>тептікенек желшығыпты. Үзгайналып жүрелеп отырғанда бай-</w:t>
        <w:br/>
        <w:t>хады. құманның суы сарқылып қалыпты. Есік алдында ағып</w:t>
        <w:br/>
        <w:t>асық бар-тыз</w:t>
        <w:br/>
        <w:t>ауз</w:t>
        <w:br/>
        <w:t>тсалықң шапанын саумалан ұстап солай</w:t>
        <w:br/>
        <w:t>беттеді. Арықыз желіп құманын көсіп алуғаеккейе берген.селк</w:t>
        <w:br/>
        <w:t>86 Дүкенбай ДОСЖАН</w:t>
        <w:br/>
        <w:t>«Түн жамылып отырмыз ғой, адалынан сөйлесейікші, Секе!</w:t>
        <w:br/>
        <w:t>Құдай біледі, мені жатып ішер, не жанаяр көріп, іштей кінәлап</w:t>
        <w:br/>
        <w:t>жатырсыз. Бекер өйтесіз. Өмірбаянымды айтып берейін енде-</w:t>
        <w:br/>
        <w:t>тте. Кәмелеттік аттестат алысымен сол кездегі жаппай дырдуға</w:t>
        <w:br/>
        <w:t>ілесіп, бір жылдық шоферлық курс тәмамдадым. Аудан мен са-</w:t>
        <w:br/>
        <w:t>наторий арасында жолаушы таситын автобус айдадым. Жілігіме</w:t>
        <w:br/>
        <w:t>май жүгіріп кеміктеніп келе жатқанда қырсық айналдырды.</w:t>
        <w:br/>
        <w:t>Темір жол үстінен өте бере автобусым өшті де қалды. Әрібұрай-</w:t>
        <w:br/>
        <w:t>мын, бері бұраймын - от алмайды, жүрдек пойыз өкіріп келіп</w:t>
        <w:br/>
        <w:t>қалды. Ақыры айыппұл тартып әзер құтылдым. Ресторанның</w:t>
        <w:br/>
        <w:t>асханасында мүше бұзып, ет шауып тұратын жұмыс болады</w:t>
        <w:br/>
        <w:t>екен:екі жылдай қайқайып ет шаптым. Жеңгеңмен де сол жер-</w:t>
        <w:br/>
        <w:t>де таныстым. Сосын қысы-жазы көкеніс өсіретін үлкен тепли-</w:t>
        <w:br/>
        <w:t>шаның қоймашылығына жоғарыладым. Иншалла, алдымызға</w:t>
        <w:br/>
        <w:t>үлкен де, кіші де келіп тұрды. Сөйтіп жүргенде мына қолды от</w:t>
        <w:br/>
        <w:t>шалды. Пенсия тағайындатып алсам, келешекте ауылдың жеке</w:t>
        <w:br/>
        <w:t>меншік сиырын бақсам деймін. Маңайдың бәрі мақта танабы,</w:t>
        <w:br/>
        <w:t>аңдысып сиыр бағуға ешкім шықпайды. Екі жүздей қара өреді,</w:t>
        <w:br/>
        <w:t>ай сайын сиыр басына екі сомнан төлейді... Мінекей, ешкімнің</w:t>
        <w:br/>
        <w:t>үстінен күн көріп жүргенім жоқ, еңбегім адал, қоғамда орным</w:t>
        <w:br/>
        <w:t>бар азаматпын».</w:t>
        <w:br/>
        <w:t>«Ендегпе ылғи бас пайданды ойлайтының қалай, Бұлаға? Осы</w:t>
        <w:br/>
        <w:t>өміріңде бір пендеге істеген жақсылығың бар ма?»</w:t>
        <w:br/>
        <w:t>Бұқалай бас жағындағы жайдақ орындықтаотырған. Мөлиіп</w:t>
        <w:br/>
        <w:t>ұзақ ойланды.</w:t>
      </w:r>
    </w:p>
    <w:p>
      <w:r>
        <w:t>«Бар,- деді қуанып кетіп. - Неге болмасын?! Автобус айдап</w:t>
        <w:br/>
        <w:t>жүргенімде бір балалы әйелді маршруттан бұрылып вокзалға</w:t>
        <w:br/>
        <w:t>жеткізіп салғанмын. Ақшасыз екен, аяп кеттім, көк тиын ал-</w:t>
        <w:br/>
        <w:t>ғаным жоқ. Сосын бас пайда дегеніңізге түсінбедім. Ет шапсам</w:t>
        <w:br/>
        <w:t>да, қоймашы болсам да- бәрі өкіметтің жұмысы. Ауызға түсіп</w:t>
        <w:br/>
        <w:t>тұрған несібеден айрылғым келмейтіні рас. Кім де болса қақ-</w:t>
        <w:br/>
        <w:t>шып жер еді. Мәселен, мына сіз, астанадағы бір ауданның</w:t>
        <w:br/>
        <w:t>білдей заң қызметкерісіз, адал істейсіз, әйтсе де жалғыз жала-</w:t>
        <w:br/>
        <w:t>қымен бала асырап, дәулет құрап жүрген жоқсыз ғой! Шыны-</w:t>
        <w:br/>
        <w:t>ңызды айтыңызшы?!»</w:t>
        <w:br/>
        <w:t>«Заң қызметкері еш уақытта қылдан таюға тиіс емес, әділет-</w:t>
        <w:br/>
        <w:t>тің ауылы, туралықтың түп етегі біздерміз», - деді Семетей.</w:t>
        <w:br/>
        <w:t>«Сенбеймін, сенбеймін», - дейді Бұқалай. «Жалғыз жала-</w:t>
        <w:br/>
        <w:t>қымен күн көрем дегеніңізге сенбеймін».</w:t>
        <w:br/>
        <w:t>Әлгіде терезеден төніп тұрған нартқызылай ойысып кетіпті.</w:t>
        <w:br/>
        <w:t>ӘҢГІМЕЛЕР 81</w:t>
        <w:br/>
        <w:t>Бөлмеге қою қараңғылық құлады. Сол қараңғылыққа сіңіп</w:t>
        <w:br/>
        <w:t>Бұқалай да жоғалған.</w:t>
        <w:br/>
        <w:t>Төсегінен тұрып қабырғаны сипалап жүріп жарық жақты.</w:t>
        <w:br/>
        <w:t>Бөлмеде өзінен басқа жан жоқ, есігі жабық. Осындай да елес</w:t>
        <w:br/>
        <w:t>болады екен-ау деп таңданды, құдды өңімдегідей тегі. Ертең</w:t>
        <w:br/>
        <w:t>күндіз Бұқалайдан ауызба-ауызсұрайыншы: шынымен ет шап-</w:t>
        <w:br/>
        <w:t>ты маекен,айып тартты ма екен. Түстіктің айы мұншама қызыл</w:t>
        <w:br/>
        <w:t>болады деп бұрын ойламаған.</w:t>
        <w:br/>
        <w:t>8</w:t>
        <w:br/>
        <w:t>Аса терең жер астынан қайнап шығып жатқан шипалы су</w:t>
        <w:br/>
        <w:t>моншасы дел-сал етіп терлетті. Тыныс алатын бөлмеде аз оты-</w:t>
        <w:br/>
        <w:t>рып жүрек дүрсілін басты, терін таратты. Аяңдап асханаға кел-</w:t>
        <w:br/>
        <w:t>ген. Құмық котлетін шабдалы сөлімен итергілен, кексе диетіпі-</w:t>
        <w:br/>
        <w:t>мен сұхбат құрып біраз отырып қалды. Кейуананы автобус аял-</w:t>
        <w:br/>
        <w:t>дамасына шығарып салған жұқа келіншек асханада ұшырас-</w:t>
        <w:br/>
        <w:t>ты. Қалайы подноспен тамақ тасып ұшып жүрген. Жанынан</w:t>
        <w:br/>
        <w:t>өте бере күлім қағып бас изесіп сәлемдесті, көзі мөлдіреп, еріні</w:t>
        <w:br/>
        <w:t>үлбіреген сүйкімдінің өзі. Жұқа келіншек самал желпіп және</w:t>
        <w:br/>
        <w:t>өткенде самайынан тербұрқ етті. Жалтеткен жанарынан ығып,</w:t>
        <w:br/>
        <w:t>төменшіктеп, сыртқа шыққан.</w:t>
        <w:br/>
        <w:t>Саусағын су сорып тастапты, аппақ. Тас текпішекшпен еңіске</w:t>
        <w:br/>
        <w:t>түсіп аялдамаға жеткен. Жол ернеуінің шымы таптаурын.</w:t>
        <w:br/>
        <w:t>«Сіріңке қорабында» селкілдеп келе жатып та, жататын үйіне</w:t>
        <w:br/>
        <w:t>тақағанда да түндегі өң мен түстің арасында жатып Бұқалай-</w:t>
        <w:br/>
        <w:t>дың елесімен сөйлескенін ойлады. Ертеңгісін Бұқалайдан</w:t>
        <w:br/>
        <w:t>«менің бөлмеме кірдіңіз бе?» деп сұраған. Үй-иесі бұлқан-тал-</w:t>
        <w:br/>
        <w:t>қан ашулансын. «Пәтершінің бөлмесіне беймезгіл бас сұқпай-</w:t>
        <w:br/>
        <w:t>тын әдетіміз», - десін. Содан кейін әңгімеге тартып, сырсуырт-</w:t>
        <w:br/>
        <w:t>пақтап көрген: Бұқалай бір кездері шындығында ет шауыпты,</w:t>
        <w:br/>
        <w:t>балалы әйелді вокзалға тегін апарып салыпты.</w:t>
        <w:br/>
        <w:t>Қақпа алдында Бұқалай мен шешесі қарсы ұшырасты.</w:t>
        <w:br/>
        <w:t>Кемпірдің түйіншек орамалын тобылғы торы қолтығына</w:t>
        <w:br/>
        <w:t>қысып алыпты. Сометей сұрамаса да «келіншегім жұмыста»</w:t>
      </w:r>
    </w:p>
    <w:p>
      <w:r>
        <w:t>дейді. «Бұл үйде шешемнің жағдайы болатын емес. Санаторий</w:t>
        <w:br/>
        <w:t>асхаласында даяшы болытістейтінқызына апарып салмақпын.</w:t>
        <w:br/>
        <w:t>Ақалайдың жалғыз басы, пәтері кең»... Семетей жалғыз аяқ</w:t>
        <w:br/>
        <w:t>жолдан шығып, таяққа сүйеніп ақырын ілбіген кейуананы</w:t>
        <w:br/>
        <w:t>ӘҢГІМЕЛЕР 88</w:t>
        <w:br/>
        <w:t>гілінен көп бұрын ішімерез етті. Өз ішіне өзі үңіліп, самайын</w:t>
        <w:br/>
        <w:t>ұстап ойланып отырып алатын әдет шығарды. Маңайдағы бо-</w:t>
        <w:br/>
        <w:t>лып жатқан жақсылық пен жамандыққа, кемістікпен жетістік-</w:t>
        <w:br/>
        <w:t>ке көкірек көзімен қарайтын көнтерілі мінез тапқанына кей-</w:t>
        <w:br/>
        <w:t>кейде шүкіршілік қылып қуанатын...</w:t>
        <w:br/>
        <w:t>Ол кезде жоғары оқуды қатар тәмамдап, астанада қызметке</w:t>
        <w:br/>
        <w:t>қалған сайдың тасындай кілең сыпалар мен серілер еді. Әр кең-</w:t>
        <w:br/>
        <w:t>седен телефон құлағын көтеріп аман-саулық сұрасып тұратын,</w:t>
        <w:br/>
        <w:t>мерекеде балаларын жетелеп бір-біріне қыдыратын. Бұған</w:t>
        <w:br/>
        <w:t>қызыққан да, қызғанған да табылды. Шетінен құйма құлақ,</w:t>
        <w:br/>
        <w:t>орысша-қазақшаға бірдей жетік, жүзінен ұяты көрінген өрім-</w:t>
        <w:br/>
        <w:t>тал жастар-тұғын. Енді ше? Қызмет деген кешқұрымғы теле-</w:t>
        <w:br/>
        <w:t>гейдей толқын атқан шетсіз-шексіз шытырман өлке көрінеді!</w:t>
        <w:br/>
        <w:t>қайсысын алысқа ілестірін әкетті, қайсыбірін тереңіне тартып</w:t>
        <w:br/>
        <w:t>көзден таса етті, әйтеуір саптары жыл санап сирегені рас. Бұл</w:t>
        <w:br/>
        <w:t>ойлайтын: шырқымызбұзылмас, тәтті ауыздың дәмікетпес деп.</w:t>
        <w:br/>
        <w:t>Сөйтсе төзімді ыңғуырдай кеулеп, еркі күшті сынға салар шын-</w:t>
        <w:br/>
        <w:t>дық шықты алдынан. Куротас бір сыпайы әлме-әл күндестік</w:t>
        <w:br/>
        <w:t>дертіне шалдығып жөнді-жөнсіз мұны өсекке таңды. Ең аяғы</w:t>
        <w:br/>
        <w:t>өзінің бастықпен жұғысқаны, пәтерді жылдам алғаны, келін-</w:t>
        <w:br/>
        <w:t>шегінің көнбіс, биязы мінезі де сол сыпайының пыш-пьш</w:t>
        <w:br/>
        <w:t>әңгімесіне арқау болыпты. Жиналыста тәуір сөйлегені пәле боп</w:t>
        <w:br/>
        <w:t>жабыссын. Жұмыс десе дүниені ұмытатыны жақпапты. Ол</w:t>
        <w:br/>
        <w:t>шіркіннің тілеуінше бір шаригі кемдеу, бос шелектей даңғы-</w:t>
        <w:br/>
        <w:t>рақ болу екен. Содан кейін жолдасқа да сын көзімен қарайтын</w:t>
        <w:br/>
        <w:t>болды, кіріптар хал кешіп сап-сап басылып қалды. «Кеңсешіл»,</w:t>
        <w:br/>
        <w:t>«үйкүшік» деген ат жамады. Енді ғой жанымен жадырап кет-</w:t>
        <w:br/>
        <w:t>пей, біртоға мінезге үйірсектеуі; өзіне де, өзгеге де үркектей</w:t>
        <w:br/>
        <w:t>қарауы, жасына жетпей қиялға ден қоюы - сол сыпайы салған</w:t>
        <w:br/>
        <w:t>жараның тыртығы. Жылысу әуізінің астында тұраберер мевді:</w:t>
        <w:br/>
        <w:t>сырттан кезекші әйелдің шығыңыз деп кейіген үні естілді.</w:t>
        <w:br/>
        <w:t>Сүртінді, киінді. Басы зіл тартып, жүрегі жиілеп соқты.</w:t>
        <w:br/>
        <w:t>Шипалы судың әсерінен қан қысымы артып, әлсіреп қалаты-</w:t>
        <w:br/>
        <w:t>нын бас дәрігер ескерткен. Түстік ішетін мезгіл болыпты.</w:t>
        <w:br/>
        <w:t>ЖӘүртпен бірге әңірейген кең асханаға енді. Іші араның омарта-</w:t>
        <w:br/>
        <w:t>сындай гуілдеп кетіпті: ыстық күнге терлеп-тепшіп желпін-</w:t>
        <w:br/>
        <w:t>ген диетшік кілең. Даятты қыздар зыр жүгіріп қызмет жасай-</w:t>
        <w:br/>
        <w:t>ды. Бұл отырған дастарқан мәзірі капуста салат, шалқан мен</w:t>
        <w:br/>
        <w:t>сабіз сөлі, сүт көже, күріті ботқа екен: тәбеті тартпаса даішке</w:t>
        <w:br/>
        <w:t>тепкілеп соғып алды. Әлден кекірігі атып сыртқа шықты. Са-</w:t>
        <w:br/>
        <w:t>88 Дүкепбай ДОСЖАН</w:t>
        <w:br/>
        <w:t>өткізді. Жүзінетіктеп қарауға дәті шыдамады бірақ. «Иә, Асан-</w:t>
        <w:br/>
        <w:t>қайғы аңсап өткен тыныш тұрмыс, қоңыр дәулет, қой үстіне</w:t>
        <w:br/>
        <w:t>бозторғай жұмыртқалаған мамыражай уақыт осы емес пе? Ен-</w:t>
        <w:br/>
        <w:t>деше кең дүниені қушитып тарылтуға неге құмармыз? Кеше</w:t>
        <w:br/>
        <w:t>көрді- Бұқалайдын дастарқаны тас боп қатып қалған құрт, кеп-</w:t>
        <w:br/>
        <w:t>кен нан, кетілген қант; ертеңгілік-кешікілік қорегі көк шай.</w:t>
      </w:r>
    </w:p>
    <w:p>
      <w:r>
        <w:t>Өзегім тартса қайнатып жермін деп әкеліп қойған жұмыртқа-</w:t>
        <w:br/>
        <w:t>ңы «дауыс желбезегім нашарлаған» деп шпикідей шағып жұтты</w:t>
        <w:br/>
        <w:t>кеп, жұтты кеп». Жүдеу оймен бөлмесіне еніп, төсегіне келіп</w:t>
        <w:br/>
        <w:t>қисайған.</w:t>
        <w:br/>
        <w:t>Екінті ауа Перизат мектептен оралды. Әуелі есік сарт ашыл-</w:t>
        <w:br/>
        <w:t>ды. Деңгелек жүзіне сұлулық қосқан танадай қос жанары,</w:t>
        <w:br/>
        <w:t>үшкіл иегі, сосын жұп-жұқа тамағы екен. Дала иісі қызбен ере</w:t>
        <w:br/>
        <w:t>кірді.</w:t>
        <w:br/>
        <w:t>- Ағай, - дейді.</w:t>
        <w:br/>
        <w:t>- Бұрын мұндай ашық ден ойламаған.</w:t>
        <w:br/>
        <w:t>- Жұмысқа жіберетін болды... алысқа!</w:t>
        <w:br/>
        <w:t>«Алысқа» деген сөзді абайсызда ұмытып қалмайын, жерге</w:t>
        <w:br/>
        <w:t>түсіріп алмайын дегендей соншама сызылып айтты.</w:t>
        <w:br/>
        <w:t>- Көмекке кім барады дегеннен-ақ бірінші боп қол көтердім.</w:t>
        <w:br/>
        <w:t>Құрбыларымның барғысы жоқ: бірі ауруханаға жатпақшы, ке-</w:t>
        <w:br/>
        <w:t>лесісі дөкей ағасына айтқызбақшы.</w:t>
        <w:br/>
        <w:t>- Мақта терген қызық, ағай.</w:t>
        <w:br/>
        <w:t>Кішкентай танауы желпілдеп қуанып кетіпті.</w:t>
        <w:br/>
        <w:t>- Көкем пенсия қуамын депестісе жібермейді, апам да жұмыс-</w:t>
        <w:br/>
        <w:t>тамын деп қырсығады. Сіз айтып рұқсат әперіңізші!..</w:t>
        <w:br/>
        <w:t>Перизаттың қасыныңарасы қосылып, қабағына көлеңке қал-</w:t>
        <w:br/>
        <w:t>қыды. Терезеге қарады. Әуелі Қаржантау бөктерлеп, одан әрі</w:t>
        <w:br/>
        <w:t>Алай асып таспадай созылып кетіп жатқан даңғыл жолға сү-</w:t>
        <w:br/>
        <w:t>зіледі. Апырым-ау, дейді Семетей іштей елжіреп, құмырсқа</w:t>
        <w:br/>
        <w:t>илеуіндей осынау өмірге нәзік жүрек лүпілін қосатын,</w:t>
        <w:br/>
        <w:t>іңкәрлікті еске салатын, таң самалындай соны, сергек леп әке-</w:t>
        <w:br/>
        <w:t>летін мынадай Перизаттар ғой! Тымырсық тіршіліктің, шипа-</w:t>
        <w:br/>
        <w:t>лы судың бұларсыз қызығы қане?! Өңгесі бас бұрғызбайтын</w:t>
        <w:br/>
        <w:t>жұмыс пен қолға түспейтін пенсия дағы: бауырға жиналған ет</w:t>
        <w:br/>
        <w:t>пен қан қысымы ғана ғой.</w:t>
        <w:br/>
        <w:t>- Мен білсем, сіз - ана таудың арғы жағынан келгенсіз.</w:t>
        <w:br/>
        <w:t>Сосын жаңа есіне түскендей:</w:t>
        <w:br/>
        <w:t>- Қар адамы секілдісіз, - деді.</w:t>
        <w:br/>
        <w:t>- Өйткені топырақ адамдарға ұқсамайсыз,- деді.</w:t>
        <w:br/>
        <w:t>ӘҢГІМЕЛЕР 91</w:t>
        <w:br/>
        <w:t>кідіреді, шаң-шаң жанырақ, үйлер, жолдар зырлап қалып жа-</w:t>
        <w:br/>
        <w:t>тыр. Перизат қызбен қоштаса алмадым-ау деп қиналды. Сол</w:t>
        <w:br/>
        <w:t>жәудір жанар енді кімге нұр шашар, енді кіммен лүпілдті</w:t>
        <w:br/>
        <w:t>тұрып сырласар десеңші. Қазір қайда жүр екенсің, қарағым.</w:t>
        <w:br/>
        <w:t>Қай алысқа қарап түр екенсің?! Не де болса қанатың ерте қайы</w:t>
        <w:br/>
        <w:t>рылмасын, кәңіліңді кір шалмасын әйтеуір.</w:t>
        <w:br/>
        <w:t>Сосын жүрегіне жылы шуақ болып құйылған санаторий бас</w:t>
        <w:br/>
        <w:t>дәрігерінің қарапайым кішік мінезің көп жерге дейін жанына</w:t>
        <w:br/>
        <w:t>медеу тұтты.</w:t>
      </w:r>
    </w:p>
    <w:p>
      <w:r>
        <w:t>ҚОС БҰТАҚ</w:t>
        <w:br/>
        <w:t>Жанәділ шал әлгіде ғана кел-қайт, кел-қайт жөтеліп, белін</w:t>
        <w:br/>
        <w:t>басып үйден шыққан; сүт пісірім мезгіл өтті ме, өтпеді ме -</w:t>
        <w:br/>
        <w:t>жүдеп-жадап қайтып келді. Етегі жер сызған барқыт шапанын</w:t>
        <w:br/>
        <w:t>шешіп, оң бұрыштағы көрпеше салып көпсітіп қойған төсегіне</w:t>
        <w:br/>
        <w:t>қисайды. Кемпірінен түкіргіш сұрады. Жүзі сынық. Жаңа</w:t>
        <w:br/>
        <w:t>«Ләпкенің үйіне доқтыр ағасы келді», - деп қатты қуанған.</w:t>
        <w:br/>
        <w:t>«Ләпкесі» - ауылда автолавка айдайтын "Жолдас деген жігіт.</w:t>
        <w:br/>
        <w:t>«Дәу доқтырға керініп келемін», - деп желпілдеп жөнелген.</w:t>
        <w:br/>
        <w:t>Дәу доқтыры - осы ауданның бас дәрігері Қарауыл. Ләпкенің</w:t>
        <w:br/>
        <w:t>немере ағасы, қолы шипа, емі дәру болып алдына кісі айнала</w:t>
        <w:br/>
        <w:t>бастаған жігіт. Шалдың ертеңгі шай үстіндегі сөзі: «біздің Ләпке</w:t>
        <w:br/>
        <w:t>қатарынан озды, астында мәшине, үстінде сегіз белмелі үй; жұрт</w:t>
        <w:br/>
        <w:t>таппай жүрген үнді шайын Қосбұтаққа қаптап әкеледі», - деді.</w:t>
        <w:br/>
        <w:t>Ендігі сөзі: көрмегенім Ләпке болсын, кәпірдің беті аулақ.</w:t>
        <w:br/>
        <w:t>Алдына құм толы көзе қойып жатқан қосағы тегі қайран.</w:t>
        <w:br/>
        <w:t>Шалынан сыр суыртпақтады. Шалдың қысыр сөзді қаламай-</w:t>
        <w:br/>
        <w:t>тын әдеті, әуелі кемпірін іш мылтықпен ата қараған. Әйтсе де</w:t>
        <w:br/>
        <w:t>көпке шыдай алмады. Астындағы жер дүмпігендей және тын-</w:t>
        <w:br/>
        <w:t>шымады. Самайынан шашырап шығып кеткен бірер тал шашын</w:t>
        <w:br/>
        <w:t>жаулығына әлсін-әлі жасырып, қабағын аңдып, бәйек болып</w:t>
        <w:br/>
        <w:t>отырған кемпірін аяп кетті. Кеудесін көтеріп: «Осы ауылдың</w:t>
        <w:br/>
        <w:t>қауын бас, пияншік балалары оңбайды», - деді әуелі. Құрғақ</w:t>
        <w:br/>
        <w:t>жөтелді.</w:t>
        <w:br/>
        <w:t>- Тап жаңа өкпемді сүйретіп Ләпкенің үйіне барайын. Мана</w:t>
        <w:br/>
        <w:t>сыртқа шыққанда көргем, есігінің алдына өкіметтер мінетін</w:t>
        <w:br/>
        <w:t>лөккебай тоқтаған. Доқтыр ағасы түсті. Әнеукүні әрісі облыс,</w:t>
        <w:br/>
        <w:t>берісі ауданға барып доқтыр жағалағанда осы Қарауылға көріне</w:t>
        <w:br/>
        <w:t>ӘҢГІМЕЛЕР 108</w:t>
        <w:br/>
        <w:t>- Сөзімді алыстан қайырып жатқаным - кешелі бергі ішім-</w:t>
        <w:br/>
        <w:t>дегі арпалысты сезсін дегенім ғой.</w:t>
        <w:br/>
        <w:t>Ендібайқады. Қыдырдың жанарының астында бармақ басын-</w:t>
        <w:br/>
        <w:t>дай көгіс қалқыпты. Кісі ұйықтамаса өститін. Еңсесін салып</w:t>
        <w:br/>
        <w:t>стол үстіндегі нан қиқымын үрлеп жіберді. Басын тасқа ұрып</w:t>
        <w:br/>
        <w:t>сақылдап ағып жатқан Тентектің сарыны құбылып естіледі.</w:t>
        <w:br/>
        <w:t>Жел көтерілді ме, әйнек сыртынан телміріп тұрған шырмауық</w:t>
        <w:br/>
        <w:t>басы және қалтырай бастады. Ұлтанынан еден сызы сезілді.</w:t>
        <w:br/>
        <w:t>- Бүгін осында қон. Бәрін түсінесің, - деді Қыдыр.</w:t>
        <w:br/>
        <w:t>- Қой, көкешім. Осы сандалғаным жетеді! Қалада үй-ікпің</w:t>
        <w:br/>
        <w:t>үдеріп уайымдап жатқанда бұл не жатыс?!</w:t>
        <w:br/>
        <w:t>Даусының қалайша сап-сап басылып қалғанын өзі деұқпады.</w:t>
        <w:br/>
        <w:t>- Ертең жұмыс. Жуынып-шайыну керек. Машина сүртусіз...</w:t>
        <w:br/>
        <w:t>Көзіне көзі түскен. Сүйек-сүйегі сырқырап, денесін қалты-</w:t>
        <w:br/>
        <w:t>рата салқын леп соғып өтті. Досының жанары терендеп кетіпті:</w:t>
        <w:br/>
        <w:t>сол тұңғиықтан не көрді дейсіз ғой - ақ-қарасы айқын жанар-</w:t>
        <w:br/>
        <w:t>дан үзіліп түсуге қалған тамшы жас, тым алысқа ұмтылған</w:t>
        <w:br/>
        <w:t>тірлік толқыны, құлшыныс, ішкі құбылыс, ерік күші, сыр бер-</w:t>
        <w:br/>
        <w:t>меу секілді мінез қыры елес берді. Имандай шыны, кісіні</w:t>
        <w:br/>
        <w:t>көзінен танитын жазушы емес, хирург қой. Бұрын-соңды дос</w:t>
        <w:br/>
        <w:t>жанын түсіндім, ұқтым дегені бекер боп шықты. Қыдырдың</w:t>
      </w:r>
    </w:p>
    <w:p>
      <w:r>
        <w:t>салалы саусағын қысты.</w:t>
        <w:br/>
        <w:t>- Мақұл, қалаға барып үйіңе телефон соғайын. Уайым ет-</w:t>
        <w:br/>
        <w:t>песін... Тамақ та таусылылты... Көп кешікпеспін...</w:t>
        <w:br/>
        <w:t>ЕааЗ</w:t>
        <w:br/>
        <w:t>Көңілге болмаса Оразәлі қалада көп кідірген жоқ-ты. Әуелі</w:t>
        <w:br/>
        <w:t>досының үйіне телефон соқты, өз келіншегіне қағаз қалдырып,</w:t>
        <w:br/>
        <w:t>жолай кешкі шайға деп піскен ет, қой сүтінен қатырған</w:t>
        <w:br/>
        <w:t>ірімшік, бәліш сатып алды. Күн көкжиекке жанасқанда Ай ал-</w:t>
        <w:br/>
        <w:t>қабына қайтып оралған. Тентектің жарлауыт қос жағасы қара</w:t>
        <w:br/>
        <w:t>қошқыл. Құрақ басы салбырап түсіп кетіпті. Қыдыр қол күрек-</w:t>
        <w:br/>
        <w:t>пен ағаш түбін қопсытып жүр екен, мұны көріп еңсесін жазды,</w:t>
        <w:br/>
        <w:t>ыржиып күлді. Қолынан азық-түлік салынған сумканы алды.</w:t>
        <w:br/>
        <w:t>«Ірімшікпен шай ішкенді ұнатамын»,- дейді. «Іңір үйірілмей</w:t>
        <w:br/>
        <w:t>тұрып электресептегішін жөндеп қойшы, қолыңның ебі бар ғой,</w:t>
        <w:br/>
        <w:t>түнде жарықсыз жаттым». «Фолкнердің «Августағы ай жа-</w:t>
        <w:br/>
        <w:t>рығы» атты романын оқып бітіре алмадым», - дейді және.</w:t>
        <w:br/>
        <w:t>102 Дүкенбай ДОСЖАН</w:t>
        <w:br/>
        <w:t>- Тек қорықпаңыз! Астанаға емес, ауданға! Өз қолыммен</w:t>
        <w:br/>
        <w:t>емдеймін. Келініңіз күтеді.</w:t>
        <w:br/>
        <w:t>- Соймақсың ба сонда?</w:t>
        <w:br/>
        <w:t>- Жо-ға! Әлі-ақ көрік басып, балға соғасыз. Жүз жасайсыз.</w:t>
        <w:br/>
        <w:t>Жанәділ шал дөңгеленіп отыра кетті.</w:t>
        <w:br/>
        <w:t>- Е, соймасаң, келін қызмет қылатын болса - барамын. Енде-</w:t>
        <w:br/>
        <w:t>ше неге асығамыз? Кемпір, қазан ас. Баламның сыбағасын сал.</w:t>
        <w:br/>
        <w:t>От басын көңірсітіп, асықпай дәм татып, ауыл-елмен қош ай-</w:t>
        <w:br/>
        <w:t>тысып шығамыз. Аруақтарға дүға жасаймыз.</w:t>
        <w:br/>
        <w:t>Қарауыл ойлаған: «дүниені тарылтатын да, кеңейтетін де</w:t>
        <w:br/>
        <w:t>адамдардың өздері-ау» деп. «Осындай жаны жақсы кісілердің</w:t>
        <w:br/>
        <w:t>болғаны неткен жақсы». Қашаннан аяқ іліктіремін деп іліктіре</w:t>
        <w:br/>
        <w:t>алмай, көп тырмысқан, тайғанақ атқан тағы бір асудан асқан-</w:t>
        <w:br/>
        <w:t>дай хал кешіп, кескіні кеңіп, жанындағы жастыққа жантая</w:t>
        <w:br/>
        <w:t>кетті. Жоғарғы жақтан шабалана үрген ит дауысы құлақ кесті.</w:t>
        <w:br/>
        <w:t>Осынау тіршілікке бір табан болся да аңқау, адал мінез қоса</w:t>
        <w:br/>
        <w:t>жүретін көне көз қариялар жоғалмаса екен деп тіледі Қарауыл.</w:t>
        <w:br/>
        <w:t>Балаларымызғаақ батасын алып қалсақ, өмірді осыларша қадір-</w:t>
        <w:br/>
        <w:t>леп сүйе білсек қанекей. Қаншама қиыншылық күндерде бізді</w:t>
        <w:br/>
        <w:t>ақ жолдан адастырмайтын қарауыл қазықтар ғой бұлар.</w:t>
        <w:br/>
        <w:t>Қазандық жақтан ұнғасалып сақтаған сүр қазының тәтті иісі</w:t>
        <w:br/>
        <w:t>келді. Төрт көз әйнектен ай сығалады.</w:t>
        <w:br/>
        <w:t>ҚЫДЫРДЫҢ ҚҰБЫЛЫСЫ</w:t>
        <w:br/>
        <w:t>Оразәлі өз қатарының алды, алғыр, зейінді дәрігер екенінде</w:t>
        <w:br/>
        <w:t>ешкімнің күмәні болмайтын. Әсіресе кейінгі бір жылдың көле-</w:t>
        <w:br/>
        <w:t>мінде аса қатерлі екі-үш ауруға операция жасап, аяғынан тік</w:t>
        <w:br/>
        <w:t>тұрғызғалы бері «қолы жеңіл» дәрігер аталып аты дабырайып</w:t>
        <w:br/>
        <w:t>қалған. Газеттер де интервью алып, суретін басты. Енді міне</w:t>
        <w:br/>
        <w:t>ойда-жақта маңдайы тасқа тигендей ошарылып отыр. Оған се-</w:t>
        <w:br/>
        <w:t>бел - жазушы досы Қыдырдың оқыстан ауырып қалғаны. «Мені</w:t>
      </w:r>
    </w:p>
    <w:p>
      <w:r>
        <w:t>де ғылым кандидаты, жоғары білімді хирург дейді-ау» деп</w:t>
        <w:br/>
        <w:t>қамықты іштей. «Мені шаршата бастаған жедел жәрдем. Бейне</w:t>
        <w:br/>
        <w:t>станокта тұрып алып темір жонған адамша алдыма әкелген ауру-</w:t>
        <w:br/>
        <w:t>дың бет-жүзіне қарамай жәукемдей жөнелемін. Әйтпесе досы-</w:t>
        <w:br/>
        <w:t>ма келген қатердің алдын алуға әбден болатын еді ғой».</w:t>
        <w:br/>
        <w:t>Оразәлі столға еңсесін салып жіберіп терең күрсінді. Осы-</w:t>
        <w:br/>
        <w:t>дан аттай екі ай бұрынғы өткен оқиғаны көз алдынан өткізді,</w:t>
        <w:br/>
        <w:t>қазіргідей есінде.</w:t>
        <w:br/>
        <w:t>94 Дүкенбай ДОСЖАН</w:t>
        <w:br/>
        <w:t>Танымай қалды. Ауыл-елдің аузында -- Дәу доқтыр. Бас шұлғы-</w:t>
        <w:br/>
        <w:t>сып сөзіне құлақ қояды, қонаққа шақырысып таласады келіп.</w:t>
        <w:br/>
        <w:t>«Әкеңнің!» - дедібұл. Керзі етікті тарсылдатып ауыз үйгеатты,</w:t>
        <w:br/>
        <w:t>терсіңді күпәйкені отқа жақты, үш күн шомылын үстінің май-</w:t>
        <w:br/>
        <w:t>ын әзер кетірді. «Кісі қарап жүріп күйеді екен. Нақа мені бір</w:t>
        <w:br/>
        <w:t>бұтыма талыс шалбар киіп, езуіме най қыстырып жүре алмас-</w:t>
        <w:br/>
        <w:t>тай санапты, санаттан шығарыпты».</w:t>
        <w:br/>
        <w:t>«Рас, қойшыларды аралаудан қол тие бермейді. Оқта-текте</w:t>
        <w:br/>
        <w:t>аудандық газетке көз жүгіртетінім бар. Соғыс киноларынан</w:t>
        <w:br/>
        <w:t>қалмаймын және. Әкелеріміз қағазға шұқшиып көз майын та-</w:t>
        <w:br/>
        <w:t>уыспай-ақ, ғылым іздеп ми кептірмей-ақ, айдалада, Қосбұтақ-</w:t>
        <w:br/>
        <w:t>та жүз жылдан жасапты. Тіпті әрі асқандары дабар. Балаларды</w:t>
        <w:br/>
        <w:t>шұбатыпты, қос-қостан қатын алыпты, көкпар шауыпты. Бүгін-</w:t>
        <w:br/>
        <w:t>дегі отыздан асқанның самайына қара тұзға малғандай, қырық-</w:t>
        <w:br/>
        <w:t>тан асқаны - сасай теке, тегі. Осыдан ой түйемін: түбі тез қар-</w:t>
        <w:br/>
        <w:t>тайтатын қағаз, сасын артық сия сарқу, қиял қуу. ақыл қоры-</w:t>
        <w:br/>
        <w:t>ту. Мені кей өсекші кісікиік дейді, біршаригі жетіспейді дейді.</w:t>
        <w:br/>
        <w:t>Айта берсін, өйткені өмір туралы өз түйгенім бар, өз сүрлеуім-</w:t>
        <w:br/>
        <w:t>мен жүремін. Кімнің шаригі кеміс екенін, кімнің кімнен қалыс</w:t>
        <w:br/>
        <w:t>екенін өмір көрсетеді әлі».</w:t>
        <w:br/>
        <w:t>«Әлі есімде, «Беларусьті» қиратып, қолды қалтаға салып,</w:t>
        <w:br/>
        <w:t>апта сенделдім, ай жүрдім. Бір күні бөлімшедегі бухгалтер ша-</w:t>
        <w:br/>
        <w:t>қырып алды. «Бүйтіп ыздиып жүре берсең арам қатасың», -</w:t>
        <w:br/>
        <w:t>деді. «Аудандық тұтынушылар одағының бастығына бар, әке</w:t>
        <w:br/>
        <w:t>де, көке де, жайыңды ұғындыр. Қосбұтақтағы біраздан бері</w:t>
        <w:br/>
        <w:t>жабық тұрған дүкенді сұра». «Құдай біледі, бір дүкен бір үйді</w:t>
        <w:br/>
        <w:t>су тегін асырайды», - деді. Өркенің өскір, Бух! Бала-шағаңның</w:t>
        <w:br/>
        <w:t>рахатын көргейсің. Жақсылығыңды екі дүниеде де ұмытпас-</w:t>
        <w:br/>
        <w:t>пын! Тұтынушылар одағының бастығы дүкен ұстауға бұйрық</w:t>
        <w:br/>
        <w:t>берді. Бұрынғы сатушы оқу іздеп қалаға кетеді-міс. Ол дүкенді</w:t>
        <w:br/>
        <w:t>өткізетін, бұл дүниені қабылдап алатын болып келісті. Кел-қайт,</w:t>
        <w:br/>
        <w:t>кел-қайт қызыл шарапқа қызып отырып, қат-қат мүлікті са-</w:t>
        <w:br/>
        <w:t>нақтан өткізді. Бұл көкең әуелде «май шелпекке аузым тиді</w:t>
        <w:br/>
        <w:t>ғой» деп қуанған. Былығы артынан шықты. Күзге салым шай</w:t>
        <w:br/>
        <w:t>толы шегендеулі жәшікті ашты, қопарып сата бастады. Орта-</w:t>
        <w:br/>
        <w:t>лап келгенде аңғарды - жәшіктің төменгі жағына қол батпай-</w:t>
        <w:br/>
        <w:t>ды, шайын алып, кесек қалап кетіпті. Келесі жәшіктің де жары-</w:t>
        <w:br/>
        <w:t>мы қам кесек. Қарасын батырып үлгерген бұрынғы жалаңқай</w:t>
        <w:br/>
        <w:t>дүкеншіні жеті атадан қайырсын, басқан ізіңе шөп шықпасын</w:t>
        <w:br/>
        <w:t>деп қарғасын. «Тонады! Абақтыға жапты!» деп алақандай Кос-</w:t>
        <w:br/>
        <w:t>бұтақ бойын күңірентті. Шай күйігі басыла бере басқа пәле</w:t>
        <w:br/>
        <w:t>ӘҢГІМЕЛЕР 99</w:t>
      </w:r>
    </w:p>
    <w:p>
      <w:r>
        <w:t>лік. Үшіншіден - оның ойынша «жүрісім мынау, сайран са-</w:t>
        <w:br/>
        <w:t>лып»; өзінің отырысы әлгі, мықшындап дөңгелек жамап, бір</w:t>
        <w:br/>
        <w:t>шегені бөліп қағып. ішегіне шынашақ айналмайтын қызған-</w:t>
        <w:br/>
        <w:t>шақ. Жат көзінше аузы қисаймай ғайбат айтты. Енді қайтерсін?</w:t>
        <w:br/>
        <w:t>Тымырсықтың меңіреу түкпіріне сәуле түсірем дей-дей діңке-</w:t>
        <w:br/>
        <w:t>ледім».</w:t>
        <w:br/>
        <w:t>Қарауылдың көз алдына сәрсенбіде өзі операция жасаған он</w:t>
        <w:br/>
        <w:t>жеті жасар өрім қыз елестеді. Наркоз берер алдында: «Аға, бүл</w:t>
        <w:br/>
        <w:t>өмір азап пен ауру ғана ма? Түк көрмей өттім ғой!» деп сыңсып</w:t>
        <w:br/>
        <w:t>жылағаны құлағына сіңіп қалыпты. Ағаш көлеңкесіне шық-</w:t>
        <w:br/>
        <w:t>қан нәзік гүлді шырмауық шырмап, сәуле көрсетпей ерте сол-</w:t>
        <w:br/>
        <w:t>дырмас па. Дертті қыздың халі де дәл солай. Табандатқан екі</w:t>
        <w:br/>
        <w:t>сағат бойына шырмауық кеселмен майдан ашып қырқысып еді.</w:t>
        <w:br/>
        <w:t>Самайының ағы көбейгенін ертесіне келіншегі айтты. Апта</w:t>
        <w:br/>
        <w:t>бұрын ауруханаға мешгел жігіт жеткізілген. Омыртқасына өткен</w:t>
        <w:br/>
        <w:t>жұлынқұрт жеті жылдай төсекке таңыпты, кеудесін көтеруге</w:t>
        <w:br/>
        <w:t>халі жоқ, жамбасы ойылып кеткен. Әлгі байғұстың: «Осыдан</w:t>
        <w:br/>
        <w:t>аяғыма мініп он қадам жүріп өлсем арманым жоқ, аға», - деген</w:t>
        <w:br/>
        <w:t>сөзі сай-сүйегін сырқыратқан сонда.</w:t>
        <w:br/>
        <w:t>«Өмір қадірін түсінуді күрескер адамдардан үйренсек қай-</w:t>
        <w:br/>
        <w:t>теді екен?»</w:t>
        <w:br/>
        <w:t>«Басы ауырмас, балтыры сыздамас Ләпкенің қылығы әлгі.</w:t>
        <w:br/>
        <w:t>Бескүндік тіршілікте малмен малболып қораны шулату,ішпей-</w:t>
        <w:br/>
        <w:t>жемейақша жинау, баланы дүниеқоңызетіп баулу дасол мұңсыз-</w:t>
        <w:br/>
        <w:t>дың ісі. Көршінің қорасына қасқыр түсіп қырып жатса - жаны</w:t>
        <w:br/>
        <w:t>жай тауып, көрпесіне бүркене түсетін шығар. Көктемгі қарғын-</w:t>
        <w:br/>
        <w:t>ға кісі ағып кетіп бара жатса - қол ұшын ұсынуға қиналатын</w:t>
        <w:br/>
        <w:t>болар сірә. Мұңсыз қылмағаныңа тәуба, тағдыр». Сары майша</w:t>
        <w:br/>
        <w:t>еріп батуға бет алған күнге қарап келе жатып Қарауыл маняғы...</w:t>
        <w:br/>
        <w:t>Ләпкенің үйіне... құрғақ жөтеліп кірген жүдеу қартты есіне</w:t>
        <w:br/>
        <w:t>алды. «Апырмау, - деді.- Қария маған көрінгелі кірмесін?! Лән-</w:t>
        <w:br/>
        <w:t>кеге ашуланамын деп дуалы ауыз шалдың меселін қайтарып-</w:t>
        <w:br/>
        <w:t>пың ғой!» Жанындағы пофер балаға оқыс бұрылды.</w:t>
        <w:br/>
        <w:t>- Қосбұтаққа қайыра бұр! Ауру шалды көріп шығамын! Ар-</w:t>
        <w:br/>
        <w:t>тыңдағы қос сорайған сарнап қоя берсін.</w:t>
        <w:br/>
        <w:t>- Есіңнен алжастың ба, жарты жолға келіп қалдық қой!</w:t>
        <w:br/>
        <w:t>- Ойға-қырға сүйрелейтін қауын салған қап деймісін, онсыз</w:t>
        <w:br/>
        <w:t>да құйрығымыз тесілді.</w:t>
        <w:br/>
        <w:t>- Ауру шалды көріп шығуым керек. Үлкен жолға жеттік,</w:t>
        <w:br/>
        <w:t>автобусқа отырасыңдар.</w:t>
        <w:br/>
        <w:t>ӘҢГІМЕЛЕР 95</w:t>
        <w:br/>
        <w:t>шықты. Торкөз жәшікте самсаған көкмойын арақ суыққа шы-</w:t>
        <w:br/>
        <w:t>дамай парт-парт жарылсынң. Арақ суыққа қатпайтын. Үңіле келе</w:t>
        <w:br/>
        <w:t>қанықты - баяғы мұндар шыныдағы сұйықты шприцпен сорып</w:t>
        <w:br/>
        <w:t>алыпорнынасу толтырып кетіпті. Мұзға айналып бөтелкені қақ</w:t>
        <w:br/>
        <w:t>айырып жатқан өлі су әншейін. Есептеп келгенде жеті жүз елу</w:t>
        <w:br/>
        <w:t>жеті сом мойнына мінді. Аттан салып бухгалтерге келді, осы-</w:t>
        <w:br/>
        <w:t>лай да осылай, қыл аяғы құрдымға кететін болдым, құтқар, қол</w:t>
        <w:br/>
        <w:t>ұшын бер. Ақылыңнан айналайын Бух! Жауың аяғыңа жығы-</w:t>
        <w:br/>
        <w:t>лып, досың төбесіне көтерсін! Жегенің - жая, ішкенің - шәрбат</w:t>
        <w:br/>
        <w:t>болсын! Екі дүннеде де ұмытпаспын! «Жетімді :жылатпайық»,-</w:t>
        <w:br/>
        <w:t>деді Бух. «Елбоп жылу жинап шығынын жабайық»,- деді. Шар-</w:t>
      </w:r>
    </w:p>
    <w:p>
      <w:r>
        <w:t>ғыға түскен басын, айналайын ағайын, арашалап қалды сөйтіп.</w:t>
        <w:br/>
        <w:t>«Қазір ғой өз қолы өзіне жеткені, кімсің Ләпке атанғаны.</w:t>
        <w:br/>
        <w:t>Кейде қиялдап отырып сол айналайын ағайынды жиып жіберіп</w:t>
        <w:br/>
        <w:t>қонақ еткісі келеді, кәрияларға бір-бір шапан жапқысы келеді.</w:t>
        <w:br/>
        <w:t>Ойлап-ойлап, кассадағы бүтін ақшаны жәнебұзбайды, қорадағы</w:t>
        <w:br/>
        <w:t>малдың басын және кеміткісі келмейді. Тағы бірде шақырар-</w:t>
        <w:br/>
        <w:t>мын, келесі табысымнан бөлермін дейді».</w:t>
        <w:br/>
        <w:t>Қалың жауған қарды көтере алмай дүкеннің шатыры опыры-</w:t>
        <w:br/>
        <w:t>лыптүсті. Ақпанныңон төртіне қараған түні. «Маңдайының соры</w:t>
        <w:br/>
        <w:t>бес елі екен», - деп аяушылық білдіргендер де болды. «Қайта</w:t>
        <w:br/>
        <w:t>өзін қоса басып қалмапты», - деп алақанын шапаттап қуаныс-</w:t>
        <w:br/>
        <w:t>қандар да табылды. Рабкооптан қаулап тексерушілер шықты.</w:t>
        <w:br/>
        <w:t>Және гу-ғу, және жаздым-жаңылдым. «Қосбұтақтағы қойшы-</w:t>
        <w:br/>
        <w:t>ларға қызмет қыл», - деп енді рабкооп бастығы бұған автолавка</w:t>
        <w:br/>
        <w:t>айдатты.</w:t>
        <w:br/>
        <w:t>Мұндайда ақылшы көп. Демалысқа келіп жатқан Қарауыл-</w:t>
        <w:br/>
        <w:t>дың жынына тигені бар ғой.</w:t>
        <w:br/>
        <w:t>- Бұл қай әләулай? Келістіріп бір шаруаның басын ұстасаң</w:t>
        <w:br/>
        <w:t>нетті? - дейді ол.</w:t>
        <w:br/>
        <w:t>- Тұғалы бергі арманым автолавка болатын, - дейді бұл.</w:t>
        <w:br/>
        <w:t>Өзіндей жастарға қарасаңшы: не қойшы, не кенші бол.</w:t>
        <w:br/>
        <w:t>- Қой, ә! Әркімнің бір сүйген кәсібі бар. Менің сүйген кәсібім -</w:t>
        <w:br/>
        <w:t>автолавка айдау. Малшыларға қызмет етемін, керек-жарағын та-</w:t>
        <w:br/>
        <w:t>уып беремін. Ендеше мен де халыққа керекпін, өмірде орным</w:t>
        <w:br/>
        <w:t>бар азаматпын.</w:t>
        <w:br/>
        <w:t>«Кей-кейде Ләпкең ұзақты түнде көз ілмей жатып ой терең-</w:t>
        <w:br/>
        <w:t>інебататын. Өзінің азды-көпті ирелең-бұралаң өткен жолын без-</w:t>
        <w:br/>
        <w:t>бендейтін. Кең ЕлүнИеде біреуді ылдиға; біреуді әрге сандалтып;</w:t>
        <w:br/>
        <w:t>зуді ілгері, 2 і кеш кейін кылып шым-шытырық тпат-</w:t>
        <w:br/>
        <w:t>а салған тағдыр тәлкегіне кайран қалатын. О, тоба, деп</w:t>
        <w:br/>
        <w:t>жағасын ұстайтын. Өзін осы жастармен іштей салыстыратын.</w:t>
        <w:br/>
        <w:t>ӘҢГІМЕЛЕР 103</w:t>
        <w:br/>
        <w:t>Сол... жексенбі күні ертемен төсегінен телефон қоңырауы</w:t>
        <w:br/>
        <w:t>көтерген: ерініп тұрды, сымның келесі ұшында қарлығыңқы,</w:t>
        <w:br/>
        <w:t>әйтсе де жұмсақ әйел үні естілді. Қыдырдың келіншегі екен.</w:t>
        <w:br/>
        <w:t>Жазушы досың жұмаға дачаға кеткен еді дейді. Жазып жүр-</w:t>
        <w:br/>
        <w:t>генін аяқтауға. Кеше оралуы керек-тін, содан ұшты-күйлі жоқ.</w:t>
        <w:br/>
        <w:t>Дүйсенбіге баспаға жаңа дүниесін тапсырамын дегенуәдесі бар.</w:t>
        <w:br/>
        <w:t>Түнімен уайымдап көз ілмей шықтым. Білмеймін тегі. Кейінгі</w:t>
        <w:br/>
        <w:t>кезде я жазып жүргені, я тынығып жүргені белгісіз, томаға</w:t>
        <w:br/>
        <w:t>тұйық болып алды. Барып халін білсең қайтеді. Сізге құлақ ас-</w:t>
        <w:br/>
        <w:t>паса, біз тілдесуден қалдық. Келіншектің дауысы біртүрлі іріп</w:t>
        <w:br/>
        <w:t>дірілдеп шықты. Тап қазір жуынып, киінің, қала сыртындағы</w:t>
        <w:br/>
        <w:t>жеке меншік демалыс үйінен Қыдырды тауып қайтуға уәдесін</w:t>
        <w:br/>
        <w:t>берді. Әрине, кешікпейді. «Сау болыңыз, әзіршпе».</w:t>
        <w:br/>
        <w:t>Басын көтерді, сұйық шашының арасынан ақ шалынды.</w:t>
        <w:br/>
        <w:t>- Іздеп келгенің жақсы болды, Оразәлі... Жайғасып отыр-</w:t>
        <w:br/>
        <w:t>шы...Жеңілтек мінезің-ай осы... Түндеоқиғаболды...- Қыдыр</w:t>
        <w:br/>
        <w:t>әр сөзінің арасына тыныс қосып, ентігін басқан адамипа аз-кем</w:t>
      </w:r>
    </w:p>
    <w:p>
      <w:r>
        <w:t>үзіліс жасайды.</w:t>
        <w:br/>
        <w:t>Оразәлінің күре тамырын қуалап кішкентай мұз түйірі</w:t>
        <w:br/>
        <w:t>жүгірін өткендей тітіреді. Әлдебір суық сауал санасын сығып,</w:t>
        <w:br/>
        <w:t>көмейіне еріксіз бұғынды. Қарсы алдындағы шарасы кең қос</w:t>
        <w:br/>
        <w:t>жанардан әлсіз мүң оқыған.</w:t>
        <w:br/>
        <w:t>- Анада менімен бірге қона кет дегенде бекер бұлдандың.</w:t>
        <w:br/>
        <w:t>Оразәлінің бойынан салқын леп кетсінші қане.</w:t>
        <w:br/>
        <w:t>Әйнек сыртынан шырмауық шөбінің нәзік саусағы дірілдеді.</w:t>
        <w:br/>
        <w:t>Түсіндіріп, жөн айтудың орнына әлденені жұмбақтап, жолда-</w:t>
        <w:br/>
        <w:t>сы тізесін жазып тұрып кетті. Электр плитасын қосып шай қам-</w:t>
        <w:br/>
        <w:t>дады. Үстелді, еденді қағаздан арылтты. Қолы болар-болмас қал-</w:t>
        <w:br/>
        <w:t>тырап нан турады, шай демдеді. Терезе алдындағы тырбиған</w:t>
        <w:br/>
        <w:t>бәкене орындыққабұлар қатар жайғасты. Күн төбеден ауыпты.</w:t>
        <w:br/>
        <w:t>Жыылқышы құстың ысқырығыда, желуілідесап тынған. Үнсіз-</w:t>
        <w:br/>
        <w:t>түнсіз отыру қантсыз шай ішкеннен де қиын көрінеді. Әлден</w:t>
        <w:br/>
        <w:t>уақытта тыныштықты дастарқан иесі бұзды.</w:t>
        <w:br/>
        <w:t>- Студенттік өмірімнен арғысын білмейсің әрине, - деп бас-</w:t>
        <w:br/>
        <w:t>тады ол әңгімесін.</w:t>
        <w:br/>
        <w:t>«Неге білмесін?.. Жетім өскенін, ФЗО-да жүріп өлең жазға-</w:t>
        <w:br/>
        <w:t>нын талай естіген!»</w:t>
        <w:br/>
        <w:t>- Түсінікті болу үгпін әріден бастайын, - деді Қыдыр. -</w:t>
        <w:br/>
        <w:t>Дүниеде жоқтанбар пайда болмайтыны, бар жоғалып кетпейтіні</w:t>
        <w:br/>
        <w:t>секілді, осы тіршілігіміз кешегі өткеніміздің заңды жалғасы,</w:t>
        <w:br/>
        <w:t>соның табиғи қарымтасы ғой. Жазмыштан қану жоқ. Төрт</w:t>
        <w:br/>
        <w:t>ӘНГІМЕЛЕР 111</w:t>
        <w:br/>
        <w:t>қауызы ұшып, әне шап, міне шап машақаттан күз түсе әзер боса-</w:t>
        <w:br/>
        <w:t>ған. Астанаға екі айдан соң барып оралды. Ағаш жапырағына</w:t>
        <w:br/>
        <w:t>сарғайып күн нұры жұғыпты. Келе досының үйіне телефон соқ-</w:t>
        <w:br/>
        <w:t>ты. Қыдырдың келіншегі көтерді. Уайым аралас үнмен кешеғана</w:t>
        <w:br/>
        <w:t>күйеуінің ауруханаға түскенін айтты. Баяғы дачада көрген</w:t>
        <w:br/>
        <w:t>түстен кейін аттай екі ай өте қарасанынан паралич соғыпты. Йә,</w:t>
        <w:br/>
        <w:t>оны «айкезбе» ауруы деп жүргенімде, өзім «айкезбе» бола жаз-</w:t>
        <w:br/>
        <w:t>даяпын-ау...</w:t>
        <w:br/>
        <w:t>Қыдырға келген қатердің сөз жоқ алдың алуға болатын еді.</w:t>
        <w:br/>
        <w:t>Кезінде мән бермегеніне әлі өкінеді.</w:t>
        <w:br/>
        <w:t>АРЫСТАНДЫ-ҚАРАБАСТЫҢ ЖЕЛІ</w:t>
        <w:br/>
        <w:t>Бұл ауылда Патшабай деген дүмше тәуіп бар, сол пақыр</w:t>
        <w:br/>
        <w:t>әңгімелесе кетсе - кісі аурудан өлмеуі керек деп өзеуреп бол-</w:t>
        <w:br/>
        <w:t>майтын. Отқа күйіп, суға батып, не машинаның астына түсіп</w:t>
        <w:br/>
        <w:t>ажал тапқанға дауа жоқ; ал ауруға кісі беру бекершілік. Сыр-</w:t>
        <w:br/>
        <w:t>қаттан өлгенге ем-домын дұрыс таппаған дәрігер ғана кінәлі</w:t>
        <w:br/>
        <w:t>дейтін. Ылғи ақ халат киген шипагер әулетімен жауласып, ай-</w:t>
        <w:br/>
        <w:t>тысып жүретін Патшабайдың бұл сәзін жұрт құлағының сыр-</w:t>
        <w:br/>
        <w:t>тымен тыңдап, күлетін де қоятын. Сол күстана айтқандай</w:t>
        <w:br/>
        <w:t>Өмірсерік бүгін ертеңгісін ауырмай-сыздамай, дәрігердің ал-</w:t>
        <w:br/>
        <w:t>дын көрмей-ақ ажал деп аталатын күңгір дүниенің есігін жар-</w:t>
        <w:br/>
        <w:t>тылай аттып қайтты. Неден басталды десейіпі. Кеше кешкісін</w:t>
        <w:br/>
        <w:t>астанада тұратын тарихшы досынан шұғыл телеграмма алған:</w:t>
        <w:br/>
        <w:t>екі күнге еліңе қыдырып барамын депті. Арғы жағы айтпасада</w:t>
      </w:r>
    </w:p>
    <w:p>
      <w:r>
        <w:t>түсінікті, бұл жаққаатізін сирек салатын жақсы жігітке жылы</w:t>
        <w:br/>
        <w:t>қабақ танытып, құрақ ұшып қарсы алуы ләзім. Сосын пәлен-</w:t>
        <w:br/>
        <w:t>шенің үйіне астанадан ғылым жазған, кітап қорғаған атақты</w:t>
        <w:br/>
        <w:t>ғұлама келіпті деген дақпырт сөздің өзі неге тұрады: бірер айға</w:t>
        <w:br/>
        <w:t>ішпей-жемей семіртетін абырой емес пе ол. Әшейінде ғой тан-</w:t>
        <w:br/>
        <w:t>дыр нанын қара шаймен итергілеп кесірелеп, түк көрмегендей</w:t>
        <w:br/>
        <w:t>боп шаруасын істеп жүре береді екен. Келіншегімен «ал қонақ-</w:t>
        <w:br/>
        <w:t>ты қалай күтемін» деп ақыл қосып, сөз сарқып келгенде бұл</w:t>
        <w:br/>
        <w:t>үйде кісі қарсы алатын дұрыс жағдай жоғына көзі жетті. Қолда</w:t>
        <w:br/>
        <w:t>дайын сойыс малы (Өмірсерікке тегі былтырғы пойыз басып</w:t>
        <w:br/>
        <w:t>өлетін қасқасиырдан өзге мал бітпеген), арақ-шарап, дастарқанға</w:t>
        <w:br/>
        <w:t>көрікберетін тәтті-құтты, көкөніс дегенатыменжоқ. Және жоқ...</w:t>
        <w:br/>
        <w:t>жоқ... жоқ... «Осы да үй» деп кейіш кетті сонда. «Жалғыз қонақ-</w:t>
        <w:br/>
        <w:t>100 Дүкенбай ДОСЖАН</w:t>
        <w:br/>
        <w:t>Бала күннен бір қисайса басы қайтпайтын қыңырдың өзі.</w:t>
        <w:br/>
        <w:t>Қос сорайған қарғап-сілеп, екіншілей көрместей болып, дос-</w:t>
        <w:br/>
        <w:t>тықтың ала жібін үзісіп машинадан сыртқа қотарылды. Үлкен</w:t>
        <w:br/>
        <w:t>жолдың жиегіне үйіліп қала берді. Газик ышқына жалт бұры-</w:t>
        <w:br/>
        <w:t>лып қырға қайыра салған. «Қарттың құрғақ жөтелгені қалай?»</w:t>
        <w:br/>
        <w:t>Күнгей беттің мол адырының арасына бұққан Қосбұтаққа</w:t>
        <w:br/>
        <w:t>бұлар күн батып, қас қарая ілікті. Шағын ауыл малын жайған</w:t>
        <w:br/>
        <w:t>кешкі шайға қонақтапты. Әр үйдің дамбал-көйлекшең иесін</w:t>
        <w:br/>
        <w:t>ағараңдатып, итін абалатып жүріп сұрау салған. Манағы шал-</w:t>
        <w:br/>
        <w:t>дың «Жанәділ ұста» екенін; үйі бас жақта «Ләпкемен көрші»</w:t>
        <w:br/>
        <w:t>отыратынын әзер анықтады. Ақыры итсіз, қорасыз, жайдақ</w:t>
        <w:br/>
        <w:t>қана жатаған қоржын үйге маңдай тіреген.</w:t>
        <w:br/>
        <w:t>Есікті жер ортасына келген кейуана кісі ашты. Ішке баста-</w:t>
        <w:br/>
        <w:t>ды. Қарауылдың денесін салқын леп шалғандай тітіренді, шал</w:t>
        <w:br/>
        <w:t>алдында өз-өзін қылмыстыдай сезінді. Қарт төргі бөлмеде ақ</w:t>
        <w:br/>
        <w:t>текемет жиегінде жүрелеп тәспі аударып отыр екен; сәлемдесті,</w:t>
        <w:br/>
        <w:t>үнсіз иегімен төрді нұсқады. Қан-сөлсіз жүдеу жүзі, ақ сақа-</w:t>
        <w:br/>
        <w:t>лы,ақ киімі кебіндеген аруаққа ұқсатты. Дәрігердің жанын жа-</w:t>
        <w:br/>
        <w:t>байы мұң жайлады. Қолы егеудей және құрғақ жөтеледі. Қара-</w:t>
        <w:br/>
        <w:t>уыл сырт киімін сыпырып тастап, тізерлей жүгініп қартқа кел-</w:t>
        <w:br/>
        <w:t>ген шаруасын айтты.</w:t>
        <w:br/>
        <w:t>- Көп жаса, қарағым. Тән күйттеген кезім жоқ-ты. Кейінгі</w:t>
        <w:br/>
        <w:t>кезде өкпем сығып, ұйықтатпайды, оның үстіне ашы жөтел бар.</w:t>
        <w:br/>
        <w:t>Дыбысынды естіп қуанып жатамыз. Марқұм әкеңмен көрік ба-</w:t>
        <w:br/>
        <w:t>сып, темір илеп он жылдай қосыла тер төгіп едік. Жақсылар</w:t>
        <w:br/>
        <w:t>кеткен жолға бейіл бердім мен де.</w:t>
        <w:br/>
        <w:t>- Бұрын дәрігерге көріндіңіз бе, Жәке? - Тамырын ұстады.</w:t>
        <w:br/>
        <w:t>- Өткен айда өзіңді демалыста деді. Ұшыраса алмадым.</w:t>
        <w:br/>
        <w:t>Сүйегімді саудыратып ауданға, әрісі облыска дейін сандалдым,</w:t>
        <w:br/>
        <w:t>балам.Әк ішкізді ме-ау, суретке басты ма-ау, ақ халатты бастық-</w:t>
        <w:br/>
        <w:t>тардыңістемегені:зкоқ. Гексеріп-тексеріп айтқаны: «өкпендедақ</w:t>
        <w:br/>
        <w:t>бар, жаман ауру, астанаға барыңыз», - деді. Қайда! Осы жасқа</w:t>
        <w:br/>
        <w:t>келгенде оқушы балалармен пойызға таласып сандалайын ба;</w:t>
        <w:br/>
        <w:t>тойдым, қойдым, өлсем ағайын тепкілеп көмер деп қайтып келді.</w:t>
        <w:br/>
        <w:t>Қарттан рентген суретін сұрады.</w:t>
        <w:br/>
        <w:t>- Тақия қып тіктіріп киетіндей көп еді, қоярда қоймай біреуін</w:t>
        <w:br/>
        <w:t>беріп жіберген. Кемпір, қайда әлгі, сүттің бетін жауып жүрген</w:t>
        <w:br/>
        <w:t>қатты қағазын?</w:t>
      </w:r>
    </w:p>
    <w:p>
      <w:r>
        <w:t>Кейуана қазандық жақтан табақтай рентген сүретін әкеліп</w:t>
        <w:br/>
        <w:t>берді.</w:t>
        <w:br/>
        <w:t>98 Дүкенбай ДОСЖАН</w:t>
        <w:br/>
        <w:t>ме, туысқанның істейтін қылығы ма әлгі? Қатынын жақтыр-</w:t>
        <w:br/>
        <w:t>маса кісі кеткен соң жөндеп алсын. Қонақты сыйламаса сыр</w:t>
        <w:br/>
        <w:t>білдірмесін. Осыншама кісәпір мінез, қисық қылық қайдан</w:t>
        <w:br/>
        <w:t>жабысқан бұған?!» деп ойлаған. Кеудесі қысып тынысы тарыл-</w:t>
        <w:br/>
        <w:t>ды, жанарын сақиналап жас жұтты.</w:t>
        <w:br/>
        <w:t>Қарауыл ойлаған: «Мені құртып жүрген ақкөңілдік» деп.</w:t>
        <w:br/>
        <w:t>«Кісінің көңіліне тию, тіпті әлдекімнің айтқан өтініпшінен ат-</w:t>
        <w:br/>
        <w:t>тап өту жоқ. Марқұм шешем айтушы еді: «Өтірікші болып кет-</w:t>
        <w:br/>
        <w:t>песен, тегі», - деп. «Ақкәңіл адам кісінің көңілін жықпаймын</w:t>
        <w:br/>
        <w:t>дей-дей, уәдені бере-бере «өтірікші» атанады. Содан сақ бол»,-</w:t>
        <w:br/>
        <w:t>дейтін. Жолдас-жораның бетін қайтару жақ, алдына түсіп ел-</w:t>
        <w:br/>
        <w:t>пектеймін кеп.</w:t>
        <w:br/>
        <w:t>«Төрдегі басымды есікке сүйреп осы ойға-қырға селкілдеп</w:t>
        <w:br/>
        <w:t>жүргеніме жөн болсын?» Ертеңгісін мына сорайғанның бірі те-</w:t>
        <w:br/>
        <w:t>лефон соққан, үні тарғыл. «Қолым шықпады, «Басым сынып</w:t>
        <w:br/>
        <w:t>түр». «Сейіл құрып қайтайық!». Оған келесі сорайған қосыл-</w:t>
        <w:br/>
        <w:t>сын. «Ауданның бас дәрігері болғалы менсінбейсің, тегі. Баяғы</w:t>
        <w:br/>
        <w:t>талқан бөлісіп жеген досты ұмыттың. Ұжымға шығып бағлан-</w:t>
        <w:br/>
        <w:t>ның сорпасын ішіп келейік», - дейді. Өй-дөйт деген! Қос сорай-</w:t>
        <w:br/>
        <w:t>ған жазып отырған ғылыми жұмысын жаптырын, етек-жеңіне</w:t>
        <w:br/>
        <w:t>жел үрлеп, кеу-кеулеп көтермелеп әкеткен. Содан дүрілдеп</w:t>
        <w:br/>
        <w:t>ұжым асты. Бір үйден жас қуырдақ «кеп, тіс шұқыды. Қайтар</w:t>
        <w:br/>
        <w:t>жолда Қосбұтақтаотырған туысқанына соғып, ескінің жұрты-</w:t>
        <w:br/>
        <w:t>кемпірге сәлем бере шығуға дәт қылған. Сосынғысы әлгі оқиға.</w:t>
        <w:br/>
        <w:t>Екеуінің жол айрығы тым ерте басталыпты; бала жастан-ақ</w:t>
        <w:br/>
        <w:t>бұл ой бақса, Ләпке ойын бағыпты.</w:t>
        <w:br/>
        <w:t>«Осы ой маған сор болып жабысқан» деп іштей мүжілгені</w:t>
        <w:br/>
        <w:t>рас. Мына сорайған секілді ештемені парық қылмай, көткен-</w:t>
        <w:br/>
        <w:t>шек хал кешпей; қарта ойнап, шарап қылғытып, кеш жатып,</w:t>
        <w:br/>
        <w:t>қол ұшын қимылдатып тірішілік кенісе ғой - осыншама тұзым</w:t>
        <w:br/>
        <w:t>ауыр тартпас еді. Ерте қартаймас ем. Сорайған секілді неге сұлу</w:t>
        <w:br/>
        <w:t>сестралардың мықынын мытымайды, неге жиын кеште көсілін</w:t>
        <w:br/>
        <w:t>ән салмайды, кекірелеп жүрмейді, дүмдімен жұғыспайды? Қай-</w:t>
        <w:br/>
        <w:t>сыбір бұзақымен сөз салысып тұрғанша неге жұдырықтасып</w:t>
        <w:br/>
        <w:t>алмайды? Осы «неге-негенің» күллісі бала күннен жабысқан</w:t>
        <w:br/>
        <w:t>ойдан.</w:t>
        <w:br/>
        <w:t>Әйтсе де ой орманында адаса бермей әлгі өзімшіл, әпербақан</w:t>
        <w:br/>
        <w:t>немені ақ жүріп, адал сөйлеуге үйретіп бағады бұл.</w:t>
        <w:br/>
        <w:t>«Ең әуелі мал қораның үйіне дүбірлетіп кісі ертіп баруым</w:t>
        <w:br/>
        <w:t>қате. Дәйіс немені өзімсініп, еркінсіп қалжың айтуым күпір-</w:t>
        <w:br/>
        <w:t>ӘҢГІМЕЛЕР 98</w:t>
        <w:br/>
        <w:t>ете қалды... бас жағында... сол... Ләпке тонңқандап бетін жуып</w:t>
        <w:br/>
        <w:t>жатыр. Ыдысын сұдаң сопаң еткізіп суырыл алды. Түбіндегі</w:t>
        <w:br/>
        <w:t>ылғалды қайыра сарықты. Неге екені белгісіз арық басынан су</w:t>
      </w:r>
    </w:p>
    <w:p>
      <w:r>
        <w:t>жылан көргендей тітіркенсін. Қарап тұрып дүниедегі, жер</w:t>
        <w:br/>
        <w:t>үстіндегі күнделікті дәм деп, ырзық деп, жылу деп шуласып</w:t>
        <w:br/>
        <w:t>жүрген осынау өмірдің өзіне деген суықтығын сезінсін.</w:t>
        <w:br/>
        <w:t>Жуынып жатқан Ләпке ойлаған «Туысқан болса қайтейін!»</w:t>
        <w:br/>
        <w:t>деп. «Доқтырлығын ұрғаным бар ма! Абырой-атағына түкірдім!</w:t>
        <w:br/>
        <w:t>Әу,ағайын, құлаққатынызшптық бересіңдер ме, жоқпа?! Әлгі дүйім</w:t>
        <w:br/>
        <w:t>жұртқа, жалпақ елге жақсы атанып жүрген беделді ағасынан бір</w:t>
        <w:br/>
        <w:t>қой, не жәшік арақты аяппын ба - жоқ; топырлатып қонақ ертіп</w:t>
        <w:br/>
        <w:t>келесің деппін бе - жоқ. Мәселе екі түрлі мінезде, екі ұдай көзқа-</w:t>
        <w:br/>
        <w:t>раста. Екі жаяудың жолы бірі қырға, бірі Сырға құлайды. Мәсе-</w:t>
        <w:br/>
        <w:t>лен, ол шашады, бұл жияды. Онын кәсібі -- дыңғырлатып домбы-</w:t>
        <w:br/>
        <w:t>ра шерту, көңіл хошын іздеу; мүның әдеті - шыртылдатын тиын</w:t>
        <w:br/>
        <w:t>санау, ақ тер, көк тер боп дөңгелек жамау. Оның жүрген экері -</w:t>
        <w:br/>
        <w:t>«Қареке, Қареке!» төрге шық», «көпшік таста», «коньяк»; мүнікі</w:t>
        <w:br/>
        <w:t>автолавка дырылдату, қой маңырату, сосын безбен, сосын есеп-</w:t>
        <w:br/>
        <w:t>шот, қатқан құрт, ит жылғы жасалған қызыл шарап».</w:t>
        <w:br/>
        <w:t>«Ойлай берсе бұл кереғарлық сонау... сонау... мектеп қабыр-</w:t>
        <w:br/>
        <w:t>ғасынан басталған. Бұл «химия, кірмейді менің миыма»,- деп</w:t>
        <w:br/>
        <w:t>әнсалатын. Сосынесек көкпар, асық, доп-таяқ,ақ сүйек, қанал-</w:t>
        <w:br/>
        <w:t>шы, шекемтас қалған емес. Қарауыл болса кітаптан күні-түні</w:t>
        <w:br/>
        <w:t>бас алмайтын, шатпақтап өлең жазатын. Сондағысы: «Саған</w:t>
        <w:br/>
        <w:t>деген сарқылмас адалдықты - соңғы жұтқан деміммен біті-</w:t>
        <w:br/>
        <w:t>ремін». Апта сайын әрісі астана, берісі аудан газеттерінен «ма-</w:t>
        <w:br/>
        <w:t>териалыңыз бізді қызықтырмайды» деген жауап хат алады.</w:t>
        <w:br/>
        <w:t>Қояр, тосылар, басылар дейсің. Өршп түседі. Екі сөзінің бірі -</w:t>
        <w:br/>
        <w:t>арман асуы, сезім сыры, жүрек лүпілі. Ләпке кұнұзаққа екі</w:t>
        <w:br/>
        <w:t>иығы ырғаңдап велосипед тебеді. Көршінің балалары соңынан</w:t>
        <w:br/>
        <w:t>жүгіре-жүгіре өкпесі өшіп, табанынан тозатын. Жеті кластан</w:t>
        <w:br/>
        <w:t>кейін мектеппен қоштасты. шофер болуды аңсады; қайда шаң,</w:t>
        <w:br/>
        <w:t>қайда темір - сонда шабатын. Жасынан зерек, зейінді Қарауыл</w:t>
        <w:br/>
        <w:t>оқу іздеп Алматы асты. Түсе алмай қайтын келсе деп-ақ тіле-</w:t>
        <w:br/>
        <w:t>ген. Адам соятын оқуғааяқ іліктіріпті әйтеуір. Елде шоферлық</w:t>
        <w:br/>
        <w:t>курсты тәмамдап үлгерді бұл, әуелде машина тимей, «Беларусь»</w:t>
        <w:br/>
        <w:t>айдады. Секілдетіп көшені шаңдатып өткенге, кім көрінгенді</w:t>
        <w:br/>
        <w:t>қабинасына мінгізіп селкілдеткенге мәз. Дүниенің барлық ра-</w:t>
        <w:br/>
        <w:t>керзі етігі ырқылдап үйіне келген;</w:t>
        <w:br/>
        <w:t>қаскатөрдетомарталстунті, шынтпашдұлықтысұлу жігіт отыр.</w:t>
        <w:br/>
        <w:t>хаты обььдеһ айсаған. Бір</w:t>
        <w:br/>
        <w:t>96 Дүкснбай ДОСЖАН</w:t>
        <w:br/>
        <w:t>Отау үйдің әр бұрышынан сығалайтын. Сонда өмір сүруге ылғи</w:t>
        <w:br/>
        <w:t>өзбұрышы қолайлы көрінетін, өз шошағы биік саналатын. Қата-</w:t>
        <w:br/>
        <w:t>рының алды, ішер асқа, киер киімге мұқтаждығы жоқ. Жыл</w:t>
        <w:br/>
        <w:t>санап қорасы толып келеді, жілігі жуан, ішегі майлы».</w:t>
        <w:br/>
        <w:t>Кеше мал төлдетіп жатқан қайшы құрбыларын аралап қайт-</w:t>
        <w:br/>
        <w:t>қан. Жөң сұрасаң - «қозы сорттап бітейік», - дейді; бір пәс көз</w:t>
        <w:br/>
        <w:t>шырымын алмақшы еді - «қошқарды қайтарыс!» - деп жік-</w:t>
        <w:br/>
        <w:t>жапар жалынды; кеңіл көтерсін деп жәшіктеп арақ апарған -</w:t>
        <w:br/>
        <w:t>«қозыны енесіне телиміз», - деп кұйрығы еш жер иіскемейді;</w:t>
        <w:br/>
        <w:t>әдемі қастюм көрсеткен - «қозыны бөліп жаямыз», - деп сан-</w:t>
        <w:br/>
        <w:t>дырақтай ма-ау... пәлі-ай... тіфу!.. Осы даөмір ме?.. Қолын бір-</w:t>
        <w:br/>
        <w:t>ақ сілтеп тайып тұрған».</w:t>
        <w:br/>
        <w:t>«Қойшы құрдасындай емес, шүкіршілік, жаны тыныш,</w:t>
        <w:br/>
        <w:t>ұйқысы қанық, күндегі әдеті - ұйқыдан ертеңгі ойда оянар.</w:t>
      </w:r>
    </w:p>
    <w:p>
      <w:r>
        <w:t>Түйенің сүтін қатқан қою шайды ысылдап кеп сораптар. Бір</w:t>
        <w:br/>
        <w:t>ауқымда: «балалар қайда?» дер. «Тыныш отырып шай ішсін деп</w:t>
        <w:br/>
        <w:t>далаға ойнатып жібергем», - дейді келіншегі күлімдеп. «Онда</w:t>
        <w:br/>
        <w:t>мен ауданға жүремін», - дер. Келіншегінің жанары жәудір ете</w:t>
        <w:br/>
        <w:t>қалады. «Ауданға» деген сөзге салмақ сала, дәм қоса айтар. Ма-</w:t>
        <w:br/>
        <w:t>шинасын от алдырып тұрып ілесе шыққан келіншегіне жар-</w:t>
        <w:br/>
        <w:t>лық жасар. «Балалар тоғанға түспесін, сүлік жабысып қалады.</w:t>
        <w:br/>
        <w:t>Жанәділ шал әнеугүні несиеге екі кило шай алған, ақшасын</w:t>
        <w:br/>
        <w:t>берсін. Қонақ үйдегі кілемдерді күнге жайып ал. Кешкілік мал-</w:t>
        <w:br/>
        <w:t>ға ұқыпты болыңдар...» Қашан қабинасын жауып қарасы бат-</w:t>
        <w:br/>
        <w:t>қанша жағы тынбайды - «дар-дар, ал-ал»... Түс әлетінде ша-</w:t>
        <w:br/>
        <w:t>ңынапұбалтып аудан орталығына жетер. Рабкооптың бастығы-</w:t>
        <w:br/>
        <w:t>на барып қол береді. «Көке, үй-ішіңіз аман ба?..», «Көке, жас</w:t>
        <w:br/>
        <w:t>еттеріңіз таусылып қалған жоқ па?..» «Сейіл құруға қалайсыз,</w:t>
        <w:br/>
        <w:t>көке?..»</w:t>
        <w:br/>
        <w:t>Ертесіне басы даң болып, көзі кіртиіп, қайтар жолдатуысқа-</w:t>
        <w:br/>
        <w:t>ны Қарауылдың үйіне соғады. Анадайдан айбындап айқайлап</w:t>
        <w:br/>
        <w:t>енеді. «Есіктері ашық-шашық... Асүйлері айра-жайра... Үптеп</w:t>
        <w:br/>
        <w:t>кетсем қайтеді?.. Кім бар-ау бұл үйде?..» Кітапқа шұқшиып</w:t>
        <w:br/>
        <w:t>отырған бұйра бас бала басын көтереді. «Папам ауруханада, ма-</w:t>
        <w:br/>
        <w:t>мам мектепте», - дейді бұйра бас. «Өстіп бет-бетімен өкімет бо-</w:t>
        <w:br/>
        <w:t>лыпауа жайылып кетсе үйтірлігін кімістемекші? Келген кісіні</w:t>
        <w:br/>
        <w:t>кім күтіп алмақшы? Ақша арттырамыз деп жүр ғой, сірә. Жа-</w:t>
        <w:br/>
        <w:t>тақхана да бір, бұл үй де бір. Әй, бұйра бас, ішетін не бар?»</w:t>
        <w:br/>
        <w:t>- Жалғыз отырып арақ ішкен кісі пиянішпік болып кетеді,-</w:t>
        <w:br/>
        <w:t>дейді бұйра бас. «Өй, әкеңнің)!.. Әкесінің үйреткені».</w:t>
        <w:br/>
        <w:t>ӘҢГІМЕЛЕР 97</w:t>
        <w:br/>
        <w:t>- Мұздатқыштың ішіндегі күркетауықты қонаққа пісір-</w:t>
        <w:br/>
        <w:t>генбіз, - деді бұйра бас.</w:t>
        <w:br/>
        <w:t>Мұздатқыштағы піскен күркетауықты көрді. Әйтсе де</w:t>
        <w:br/>
        <w:t>кішкентай баланың «жалғыз отырып арақ ішкен кісі пияншік</w:t>
        <w:br/>
        <w:t>болып кетеді» деген әлгі сөзі кеудесіне үскідей қадалып, олар-</w:t>
        <w:br/>
        <w:t>дың ешқайсысына қол созбады.</w:t>
        <w:br/>
        <w:t>Ас үйді салдыратып жүріп шай қойып ішті.</w:t>
        <w:br/>
        <w:t>Ағасы мен жеңгесінің жуығырақта келе қоймасын біліп,</w:t>
        <w:br/>
        <w:t>бұйра баспен қайыр қош айтысып, жеделдете аттанып кетті.</w:t>
        <w:br/>
        <w:t>Ләпке ойлайды: «Жұлқынып алғашықпа-сирақтан ұрады,</w:t>
        <w:br/>
        <w:t>соңында қалма - шаң жұтасың, бел ортада жүр - ешкім сынап-</w:t>
        <w:br/>
        <w:t>мінемейді. Әсіре білгіштен іргенді аулақ сал. Ішіңді ашып сыр</w:t>
        <w:br/>
        <w:t>айтпа, түбің көрініп қалады. Өмірде түбің көрінгеннен жаманы</w:t>
        <w:br/>
        <w:t>жоқ».</w:t>
        <w:br/>
        <w:t>|Ләпке ойлайды: «Өмірге жалғыз мәрте келген екенсің: оны ар-</w:t>
        <w:br/>
        <w:t>ман деп, күрес деп, қой төлдету деп, реніші, өкпе, алыс-жұлыс,</w:t>
        <w:br/>
        <w:t>көңіл, бақ, бата деп майдалап пышшыратуға әсте болмайды. Жан</w:t>
        <w:br/>
        <w:t>ауырмайтын жамбасыңмен жат. Иншалла. «Москвич», сегіз</w:t>
        <w:br/>
        <w:t>бөлмелі үй, кілем, отыздың үстіндегі уақ мал, құбақан тіршілік -</w:t>
        <w:br/>
        <w:t>сол жан ауыртпаудың қамы». Арық жиегінде шоңқиып отырып</w:t>
        <w:br/>
        <w:t>мана әлгіде Қарауылдың неге атшуланып кеткенің іпотқа салды.</w:t>
        <w:br/>
        <w:t>Алдында ғана «Москвичінің» балоны жарылып, камера жа-</w:t>
        <w:br/>
        <w:t>мап жан терге түсіп жатқан. Көңілінің хошы жоқ-ты. Ертеңгісін</w:t>
        <w:br/>
        <w:t>қорадан малшығарғанда байқаған, көк саулық ақсап қалыпты,</w:t>
      </w:r>
    </w:p>
    <w:p>
      <w:r>
        <w:t>сезікті ештеме таппаған соң бақташыға қосып жіберген.</w:t>
        <w:br/>
        <w:t>Көңілге сол да бір күдік болды. Камераны тас қып желімдеп,</w:t>
        <w:br/>
        <w:t>дөңгелекке тепкілеп қайта салған. Дүр етіп аудандағы ағайы-</w:t>
        <w:br/>
        <w:t>ны келе қалды. Қасында қос сорайғаны бар. Ішін үрайындар</w:t>
        <w:br/>
        <w:t>қызып алған ба, сәлемдесседе «бай», хал-ахуалсұрассада «бай».</w:t>
        <w:br/>
        <w:t>Топырлап үйге дүмеді. «Бүгін осы үйге қонамыз», - дейді. «Бай-</w:t>
        <w:br/>
        <w:t>ды қартаға бір қол қылып аламыз», - дейді. Арақты жәшіктеп</w:t>
        <w:br/>
        <w:t>қоймаса қос сорайғанды қандыра алмасын тағы сезді. Келін-</w:t>
        <w:br/>
        <w:t>шегі «аға, аға» депұшып-қонып жүр. Жыны одан сайын қозды.</w:t>
        <w:br/>
        <w:t>Қарауыл кісі мінезін жүзінен танитын, мұның кірпідей жиы-</w:t>
        <w:br/>
        <w:t>рыла қалғанын сезіп шарт кетті. Бұл көкең қасақана жанжал</w:t>
        <w:br/>
        <w:t>шығарып келіншегін итеріп қалды, әрине ауыртпай ғана.</w:t>
        <w:br/>
        <w:t>Қарауыл машинаға отырғасын да, Қосбұтақты айналып</w:t>
        <w:br/>
        <w:t>ауданға апаратын қасқа жолға түскесін де жүрек әрекпуін ба-</w:t>
        <w:br/>
        <w:t>сып өз-өзіне келе алмай қойды. Ішінен жиди жүдеді. Серік-</w:t>
        <w:br/>
        <w:t>терінің алдында төменшік тартты. «Дені саудың айтатын сөзі</w:t>
        <w:br/>
        <w:t>108 Дүкенбай ДОСЖАН</w:t>
        <w:br/>
        <w:t>ына шақырып күйдірді-ау сені». «Енді ойласам- балалық екен-</w:t>
        <w:br/>
        <w:t>ау бәрі. Өзім медицина институтында оқып жүріп жүгіруден</w:t>
        <w:br/>
        <w:t>рекорд жасаймын деп тақымымды созушы едім; қайда жарыс,</w:t>
        <w:br/>
        <w:t>қайда кросс - екі өкпемді қолыма алып сонда құлдыраушы</w:t>
        <w:br/>
        <w:t>едім». «Жас дәурен сонысымен тәтті ғой». Әлдебір алыс арма-</w:t>
        <w:br/>
        <w:t>ныесіне түскендей Қыдыр үні дірілдеп, жуасып, тобарси қалды.</w:t>
        <w:br/>
        <w:t>- Демалайық,- деді. - Түннің бір уағы болды.</w:t>
        <w:br/>
        <w:t>Студенттік шақты және жаңғыртыпекі дос кең тәсекке қатар</w:t>
        <w:br/>
        <w:t>жайғасты. Оразәлінің жуығырақта аяғы жылымады. Неге</w:t>
        <w:br/>
        <w:t>екенін қайдам, көпке дейін ұйықтай алмай дөңбекішумен бол-</w:t>
        <w:br/>
        <w:t>ды. Қатар жатқан досын ойлады. Осыған айкезбе ауруы жабыс-</w:t>
        <w:br/>
        <w:t>паса деп іштей қауіптенген.</w:t>
        <w:br/>
        <w:t>Айкезбе - ай сәулесінен қозатын жүйке дерті. Ғылымда әлі</w:t>
        <w:br/>
        <w:t>түбегейлі зерттелген емес. Дертті кісі әдетте жеке жатуға жүрек-</w:t>
        <w:br/>
        <w:t>сінеді, жанына серік іздейді. Былайғы уақытта өзге жұрттан</w:t>
        <w:br/>
        <w:t>ешбір айырмасы жоқ, ісіне ұқыпты, ақыл-есі түзу жан. Дерті</w:t>
        <w:br/>
        <w:t>түнде ғана қозады, онда да ай толып туған шақта. Айкезбе кісі</w:t>
        <w:br/>
        <w:t>ұйықтап жатыр делік. Дала сүттей жарыққа малынады. Бір</w:t>
        <w:br/>
        <w:t>мезетте ұйықтаған қалпы айкезбе төсегінен тұрып кетеді. Ай</w:t>
        <w:br/>
        <w:t>бағытың бетке алып, аяғын аңдап басын, су кезіксе айналып</w:t>
        <w:br/>
        <w:t>өтеді, жар кезіксе өрмелейді, қыдырады содан. Таң сызы біліне</w:t>
        <w:br/>
        <w:t>сілелеп төсегіне келіп жатады. Тәуіптер айкезбені сол ұйықта-</w:t>
        <w:br/>
        <w:t>ған қалпы оятпай, қолынан жетелеп әкеп орнына жатқызған.</w:t>
        <w:br/>
        <w:t>Оянып кетсе шошитынын білген. Өзге ем жүрмейді... Айкез-</w:t>
        <w:br/>
        <w:t>бенің жүйкесінде ай сәулесінен қозатын құбылыс бар деп ой-</w:t>
        <w:br/>
        <w:t>лайды өз басы.</w:t>
        <w:br/>
        <w:t>Көзі ілініп кеткен білем. Ай алқабының етегіндегі тастақ</w:t>
        <w:br/>
        <w:t>жолмен қарауыл жігіттің қаңсыған арбасы жосып барады. Бұл</w:t>
        <w:br/>
        <w:t>қуып жетіп қапталдаса береді, әлгінің тізгінінен ұстайды, «Тың-</w:t>
        <w:br/>
        <w:t>айтқышты негеұрлайсың?» - дейдібұл. «Қазір табаныңды жал-</w:t>
        <w:br/>
        <w:t>тырат, әйтпесе ұжым бағбанына айтамын», қарауыл тынатын</w:t>
        <w:br/>
        <w:t>емес, мұны қамшымен кеудеден нұқиды. Темекісін езуінен</w:t>
        <w:br/>
        <w:t>түсірмей ыржиып күледі. Енді қараса арба үстіндегі аурухана-</w:t>
        <w:br/>
        <w:t>да бірге істейтін сұлу сестра: бетін опалап, қасына сүрме жағып</w:t>
        <w:br/>
        <w:t>алыпты, қылымсып көзін қысады: «тыңайтқышты қайтем,</w:t>
        <w:br/>
        <w:t>жүрек ұрлап жүрмін», - дейді жәудіреп. «Сенің жүрегің ке-</w:t>
        <w:br/>
        <w:t>рек», - дейді де сүйріктей саусағымен мұның жүрек тұсын</w:t>
      </w:r>
    </w:p>
    <w:p>
      <w:r>
        <w:t>түртіп-түртіп қалады. Оянып кетті.</w:t>
        <w:br/>
        <w:t>Оятқан жанындағы Қыдыр екен. Бөлме іші тастай қараңғы.</w:t>
        <w:br/>
        <w:t>- Неболды? - дейді бұл шошып.</w:t>
        <w:br/>
        <w:t>-«Жарық жақшы.</w:t>
        <w:br/>
        <w:t>ӘҢГІМЕЛЕР 101</w:t>
        <w:br/>
        <w:t>Қарауыл қатты қағазды қолына алған. Әлектр жарығына</w:t>
        <w:br/>
        <w:t>төсеп жоғары көтерді, сүзіле ұзақ үңілді. Расында өкпе шұя-</w:t>
        <w:br/>
        <w:t>шұбар, әсіресе оң жағында қарауытқан дақ мол. Санап еді, жа-</w:t>
        <w:br/>
        <w:t>ңылаберді. «Жаман ауру, астанаға барыңыз...» Институт қабыр-</w:t>
        <w:br/>
        <w:t>ғасынан шыққалы бері нешеме кітап ақтарды, қаншама дерт-</w:t>
        <w:br/>
        <w:t>пен беттесті - дәл мұндай түсі суық суретті көргені осы.</w:t>
        <w:br/>
        <w:t>Қарауыл ойлаған: «Осындай да түсі суық дерт болады екен-</w:t>
        <w:br/>
        <w:t>ау» деп. «Бұрынауырыппаведіңіз» депшалды қинаудың қажеті</w:t>
        <w:br/>
        <w:t>жоқ. Мұндай өкпемен кісі жарты жыл да өмір сүрмейді. Оның</w:t>
        <w:br/>
        <w:t>үстіне пәлен уақыт ұсталық еткен адамның денсаулығы мықты</w:t>
        <w:br/>
        <w:t>болған. Дерттің тақауда жабысқаны... бұл анық». Қарттың</w:t>
        <w:br/>
        <w:t>жүзіне зерсала қараған. Тотыққан шойындай беті күлбеттеніп,</w:t>
        <w:br/>
        <w:t>әжімі тереңдеп, не зауалға да іпітей бейіл берген көнбіс хал. Ет</w:t>
        <w:br/>
        <w:t>жүрегі езіле аяды. Алабас жыландай кеудесін сығып, тынысын</w:t>
        <w:br/>
        <w:t>тарылтқан, құрғақ жөтелмен қосыла айбат шеге ысқырынған</w:t>
        <w:br/>
        <w:t>жат жүзді дертін сыр бермей жасырып-ақ отыр. Қарауыл өз-са-</w:t>
        <w:br/>
        <w:t>майынан жылыстаған терді сезбепті. Шофер бала лып етіп</w:t>
        <w:br/>
        <w:t>түрегеліп сүлгі әкелді, тізесіне тастады. Сүлгіні алып сүртін-</w:t>
        <w:br/>
        <w:t>ген. Қарт үні әріден талып-талып жетті.</w:t>
        <w:br/>
        <w:t>- Қатты қиналдық ғой, балам. Жас емеспін, не сұмдық болса</w:t>
        <w:br/>
        <w:t>да бетіме айт; ағайынмен арыздасып азды-көпті әзірлігімді жа-</w:t>
        <w:br/>
        <w:t>сай берейін.</w:t>
        <w:br/>
        <w:t>Қарауылбұл сөзді естімеді. Өзішіне үңілген секілденіп терең</w:t>
        <w:br/>
        <w:t>ойда отырған. Санасын әлдеқайда еміс-еміс әлсіз сәуле сызып</w:t>
        <w:br/>
        <w:t>өткендей болды. Бала кезі... жоқ...студентекен-ау дейді, соңғы</w:t>
        <w:br/>
        <w:t>курста атақты профессордан дәріс алып жүрген. Әбу Әли ибн-</w:t>
        <w:br/>
        <w:t>Синадан әлгі кісі жатқа оқушы еді. Сол көне ғұламаның: «Тәуіп-</w:t>
        <w:br/>
        <w:t>тер көп ауруды сынаппен емдеген. Кісі сынап жұтып отырып</w:t>
        <w:br/>
        <w:t>шашалса өкпеге шашырайды», - деген бір сөзі есінде қалыпты.</w:t>
        <w:br/>
        <w:t>Сынап рентген сәулесін өткізбейді... иә, әп-сәтте өркештеніп</w:t>
        <w:br/>
        <w:t>шыға келді, тұншыға тіл қатты.</w:t>
        <w:br/>
        <w:t>- Сынан жұтып па едіңіз?</w:t>
        <w:br/>
        <w:t>- Тәбетім кеміп, асқазаным бүріп болмаған соң оразадан</w:t>
        <w:br/>
        <w:t>кейін сынап сүргі салғаным рас.</w:t>
        <w:br/>
        <w:t>- Ендеше өкпеге шашыраған сол! - Жүрегін әлдекім жылы</w:t>
        <w:br/>
        <w:t>алақанымен сипағандай сезілді, балаша шаттанды. - Жазыла-</w:t>
        <w:br/>
        <w:t>сыз, ақсақал! Қазір алып кетеміз!</w:t>
        <w:br/>
        <w:t>Талайдан бергі елпілдеп мінез танытқаны осы шығар. Үй-</w:t>
        <w:br/>
        <w:t>іші әуелде шамкөс қылықтан үрпиісіп қалған. Жанәділ шал”</w:t>
        <w:br/>
        <w:t>басын шайқап көнбес сыңай таныта бастап еді, Қарауыл сөз</w:t>
        <w:br/>
        <w:t>аяғын жерге тигізбей даудырап әкетті.</w:t>
      </w:r>
    </w:p>
    <w:p>
      <w:r>
        <w:t>104 Дүкенбай ДОСЖАН</w:t>
        <w:br/>
        <w:t>жасымда шешем сусамыр дертінен дүние салыпты. Әкем соғыс-</w:t>
        <w:br/>
        <w:t>тан оралмады. Қолына алып, бауырына басар жанашыр ағайын</w:t>
        <w:br/>
        <w:t>болмаған шығар - жетімдіктің кермек дәмін ерте таттым.</w:t>
        <w:br/>
        <w:t>Кіндік шешемнің үйінде өстім. Кіндік шеше мен үшін әке де,</w:t>
        <w:br/>
        <w:t>шеше де болды. Қуанышқа тасып, қайғыға жасып кетпейтін</w:t>
        <w:br/>
        <w:t>біртоға берік жан еді. Белін шарта буып алып ылғи шаш етек</w:t>
        <w:br/>
        <w:t>шаруадан қолы босамай қимыл үстінде жүретіні қазір де көз</w:t>
        <w:br/>
        <w:t>алдымда. Кей-кейде жаны жоқ не ағаштан, не тарамыстан жа-</w:t>
        <w:br/>
        <w:t>ралған ба деп ойлаушы едім. Ақ-қарасы айқын жанарын кір</w:t>
        <w:br/>
        <w:t>шалмайтын. Ыілғизхылы шуақ шашып тұрушы еді. Сол кісі ай-</w:t>
        <w:br/>
        <w:t>татын: күйеуім күнгей елінің белгілі шабандозы еді деп. Атақ-</w:t>
        <w:br/>
        <w:t>ты бір жиында ат ауыстырып үш мәрте салым саламын деп</w:t>
        <w:br/>
        <w:t>өкпесі күйіп өліпті. Қара жамылып жыл жүреді. Артынан ағала-</w:t>
        <w:br/>
        <w:t>ры келіп: «Қарындасымызға енді босаға бақтырмай, я әмеңгер</w:t>
        <w:br/>
        <w:t>тауып қосыңдар, я төркініне босатыңдар», - депті. Кіндік ше-</w:t>
        <w:br/>
        <w:t>шемді түскен елі жақсы көреді екен. Мол мәслихаттан соң кесіп-</w:t>
        <w:br/>
        <w:t>пішіп ештеңе айта алмай, тпешімін шешемнің өзіне беріпті.</w:t>
        <w:br/>
        <w:t>Сондаолкісі: «Жиырма бесімде жесір қалдым. Он алты жасым-</w:t>
        <w:br/>
        <w:t>да түскен алтын босағам ғой бұл: енді бөтеннің төсегін жылыта-</w:t>
        <w:br/>
        <w:t>мын, босағасын көркейтемін деп ойламаймын, төркініме де</w:t>
        <w:br/>
        <w:t>қайтпаймын. Қалған ғұмырым осы шаңырақта өтсін», - депті.</w:t>
        <w:br/>
        <w:t>Кіндік шешем сонымен біржола ел бәйбішесі болып отырып</w:t>
        <w:br/>
        <w:t>қалыпты.Әйтеуір шаңырағына шаң жұқтырып, етегіне сөз ерт-</w:t>
        <w:br/>
        <w:t>пей ғұмыр кешіпті.</w:t>
        <w:br/>
        <w:t>Сол кісі айтушы еді:бұлөмір жылдың төрт мезгілі секілді деп.</w:t>
        <w:br/>
        <w:t>Қадамың құтты, жолың болғыш кезің - жаз күндерің: алдында</w:t>
        <w:br/>
        <w:t>қуаң тартып келетін күзің бар. Апшыңды алып азынаған аязды</w:t>
        <w:br/>
        <w:t>қысың тағы тұр. Ендеше уақытша табысқа мастанбай, қысыл-</w:t>
        <w:br/>
        <w:t>таяң күндерден ықпай, бірқалыпты сартап, сарабдал мінез сақ-</w:t>
        <w:br/>
        <w:t>таған жөн. Тағдыр қысына қолыңды үсітіп, өкпеңе суық өткізіп</w:t>
        <w:br/>
        <w:t>күйреп кетуге және болмайды: өйткені қырастында жайма-шуақ</w:t>
        <w:br/>
        <w:t>тынысТап көктемің келе жатыр. Ең дұрысы - қайғының да,</w:t>
        <w:br/>
        <w:t>қуаныштың дасырын сабырмен ұғу, содан төлем алу.</w:t>
        <w:br/>
        <w:t>Кіндік шешемнің сөзі әлгіде сен келгенде құлағыма қайта</w:t>
        <w:br/>
        <w:t>естіліп жатқан. Ендеше бұл ай менің қуаң тартып қасарысып</w:t>
        <w:br/>
        <w:t>келіп қалған күзім болмаса неғылсын.</w:t>
        <w:br/>
        <w:t>- Қияли-қияли дегенге қайдағыны соғады екенсің. Сен де,-</w:t>
        <w:br/>
        <w:t>деп Оразәлі досына дүрсе қоя берді. - Басыңдағы дәулет мынау!</w:t>
        <w:br/>
        <w:t>Үй, семья анау! Не ішем, не жеймін демейсің!..</w:t>
        <w:br/>
        <w:t>Қыдырдың даусы озеннің арғы жағынан естілгендей талып</w:t>
        <w:br/>
        <w:t>жетті.</w:t>
        <w:br/>
        <w:t>106 Дүкенбай ДОСЖАН</w:t>
        <w:br/>
        <w:t>Оразәлінің бар зейіні досының қимыл-қалпында, әлдебір күдік</w:t>
        <w:br/>
        <w:t>іздеп көзінің астымен іптіп-жей қарайды. Сәл нәрсеге сезікте-</w:t>
        <w:br/>
        <w:t>не қалады, сол дыбыстан секем алады. «Шайды сыртта ішсек</w:t>
        <w:br/>
        <w:t>қайтеді?» - дейді бұл. «Үйдің еденітымсалқын сезілді, құяңым</w:t>
        <w:br/>
        <w:t>ұстап сіресіп қалармын».</w:t>
        <w:br/>
        <w:t>- Үйдеішейік, - деді Қыдыр.</w:t>
        <w:br/>
        <w:t>Күн көкжиектегі тырбық ағашқатүйреліп қалыпты. Оразәлі</w:t>
        <w:br/>
        <w:t>ләм деген жоқ, ауыз айбандағы есептегіштің қорабын ашқан,</w:t>
      </w:r>
    </w:p>
    <w:p>
      <w:r>
        <w:t>жоғарғы өрісті ұстайтын сақтық сымы күйген екен. Көп шұқы-</w:t>
        <w:br/>
        <w:t>лап жаңасым тартты. Бөлмеде жарық жанды.</w:t>
        <w:br/>
        <w:t>Оразәлі бос шелекті салдыратып су әкелуге жөнелген. Жар</w:t>
        <w:br/>
        <w:t>жиегіндегі тікенек қоршаудың астынан еңкейіп өтті. Сай ұлта-</w:t>
        <w:br/>
        <w:t>нында Тентек; күндізгі сақылдаған ашық үні басылып, танауы-</w:t>
        <w:br/>
        <w:t>нан ыңылдап мақам айтқан әншідей міңгірлеп қалыпты. Ағыс</w:t>
        <w:br/>
        <w:t>алдына шелегін тосқан, қолынан жұлып әкете жаздады. Мана</w:t>
        <w:br/>
        <w:t>ертеңгісін асығыс байлай салғаны, сол алашапқынмен ұмытып</w:t>
        <w:br/>
        <w:t>кеткені, кісі күлерлік ыздима киіммен жүргені енді есіне түсті.</w:t>
        <w:br/>
        <w:t>Өзінің тұзы жеңілдігіне күйді содан. Дачаға түнеріп оралған.</w:t>
        <w:br/>
        <w:t>Қыдыр манағы столдың үстін жиып, газет жайып, шағын</w:t>
        <w:br/>
        <w:t>дастарқан жасап қойыпты. Буы бұрқылдап шайнек келді. Сал-</w:t>
        <w:br/>
        <w:t>қын сыз еденді бөлме ішіне аздап жылу жүгірген секілді. Бір</w:t>
        <w:br/>
        <w:t>ауық үнсіздікті кесе мен қасық сыңғыры бөліп тұрды. Әйнек-</w:t>
        <w:br/>
        <w:t>тен аппақ сәуле құйылды, ай туғаны. Осы мезет бұл оқыс</w:t>
        <w:br/>
        <w:t>Қыдырдың жанарына назар салған: қаншама масайраған мере-</w:t>
        <w:br/>
        <w:t>келі ортада отырып қуанар-ау, қызмет деп, міндет деп зыр</w:t>
        <w:br/>
        <w:t>жүгірген тіршілікке ілесер-ау, қайсыбір алыс жағалауға тағ-</w:t>
        <w:br/>
        <w:t>дыр айдап апарар-ау. тыншыр, жер бауырлап жылжып жеткен</w:t>
        <w:br/>
        <w:t>кәрілікке де көндігер, жылдар өтер, жаңа ұрпақ жетілер, әйтсе</w:t>
        <w:br/>
        <w:t>де осы бір жанарды ұмыта алмас.</w:t>
        <w:br/>
        <w:t>- Естимісің? - деді Қыдыр. - Салдыраған арба даусын.</w:t>
        <w:br/>
        <w:t>Бұл үнсіз-тілсіз басын шайқады.</w:t>
        <w:br/>
        <w:t>- Кіндік шешем айтушы еді: ажалдың арбасы болады деп.</w:t>
        <w:br/>
        <w:t>Ажал арбасы адам дүниеге келгеннен салдырап соңына түседі</w:t>
        <w:br/>
        <w:t>екен. Бала кезінде кісі жүйрік болады, құлындай ұшып қырқа-</w:t>
        <w:br/>
        <w:t>лардан асып, арбадан қара үзіп кетеді. Өлім туралы ойламайды.</w:t>
        <w:br/>
        <w:t>Жігіт болады. Ентігін басып бір жерге тыныстайын десе, біледі,</w:t>
        <w:br/>
        <w:t>артындағы өкшелей қуған арба жетіп қаларын. Бұл тіршілікте</w:t>
        <w:br/>
        <w:t>адамның дамыл таппай жүгіре беретіні содан. Жер ортасына</w:t>
        <w:br/>
        <w:t>келеді, қартаяды. Бір күндері кеудесі сырылдап аяңдауға әзер</w:t>
        <w:br/>
        <w:t>шамасы жетеді. Енді жер басып жылжудың өзі мұң. Ажал арба-</w:t>
        <w:br/>
        <w:t>ныңсалдыры үдей түседі. Тақап қалады. Соңғы мәрте ышқына-</w:t>
        <w:br/>
        <w:t>ӘҢГІМЕЛЕР 109</w:t>
        <w:br/>
        <w:t>Оразәлі атқып төсектен түсті, жарды сипалап жүріп тетікті</w:t>
        <w:br/>
        <w:t>басып, жарықты жағып жіберді. Қыдыр тырн етпестен шалқа-</w:t>
        <w:br/>
        <w:t>сынан жатыр. Жүзі оңған шүберектей құп-қу. Серейген қалпы:</w:t>
        <w:br/>
        <w:t>- Аяғымды ашшы, - деді. Бұл кібіртіктей басып кеп көрпесін</w:t>
        <w:br/>
        <w:t>көтерді.- Қарашы. Үңілдібұл.- Қарасанымды шырмауық буып</w:t>
        <w:br/>
        <w:t>жатқан жоқ па? Көзіне ештеңе түспеді.</w:t>
        <w:br/>
        <w:t>Оразәлі жеңіл көрпені жұлқа серпіп тастады.</w:t>
        <w:br/>
        <w:t>- Түсім екен ғой онда. - Үні іріп шықты. - Нақа өңімдегі-</w:t>
        <w:br/>
        <w:t>дей. Кеше түнде де аяғымды шырмауық буған. Және қайтала-</w:t>
        <w:br/>
        <w:t>са, дәрігерсің ғой, себебін айтар деп сені әдейі қонуға қалдыр-</w:t>
        <w:br/>
        <w:t>ғаным еді.</w:t>
        <w:br/>
        <w:t>Оразәлі от тиген қамыстай түтеді. Медицинада қос көріну,</w:t>
        <w:br/>
        <w:t>түстің шарпу шағы болатынын айтты. Төбеден ұрғандай етіп</w:t>
        <w:br/>
        <w:t>әлгі елестің бәрі қағазға көп шұқтпиғаннан, мұндайда біраз</w:t>
        <w:br/>
        <w:t>уақыттыныққан құп деді. Әйтпесе өстіп серейген қалпы жүйке</w:t>
        <w:br/>
        <w:t>ауруханасынан бір-ақ шығасың деп қорқытты. Жазуың да,</w:t>
      </w:r>
    </w:p>
    <w:p>
      <w:r>
        <w:t>атағың, ақшаң да аллау акбар сосын. Қыдыр бейне еті ағып,</w:t>
        <w:br/>
        <w:t>сүйегі қалған қу қаңқадай сықыр-сықыр етіп сүлеленіп басын</w:t>
        <w:br/>
        <w:t>көтерді. Ілініп-салынып отырып жейдесін киді. «Повесімді</w:t>
        <w:br/>
        <w:t>бітіре алмадым», - деп қабағын кіржитеді. «Нағыз түйінін ше-</w:t>
        <w:br/>
        <w:t>шер жерге келген едім». «Ойбай, повесть бассын сені, повесть</w:t>
        <w:br/>
        <w:t>басқыр! Мүйізің шықса тау-тау қағаз шимайлап, көлдей сия са-</w:t>
        <w:br/>
        <w:t>рықтың емес пе!» «Ең әуелі керегі денсаулық, саулығың болма-</w:t>
        <w:br/>
        <w:t>са - повесің де, кісілігің де көк тиынға тұрмайды. Шырмауық</w:t>
        <w:br/>
        <w:t>па... әлгі... не пәле еді?.. Арба ма... бәрі күндіз-түні бас көтер-</w:t>
        <w:br/>
        <w:t>мей, дүниені ұмытып етпетіңнен түсіп қағаз шимайлай берген-</w:t>
        <w:br/>
        <w:t>нен жабысқан ауру!»</w:t>
        <w:br/>
        <w:t>Өң жоқ, түс жоқ: «Шығарманы уақтылы баспаға тапсыра ал-</w:t>
        <w:br/>
        <w:t>майтын болдым», - дейді. Әлгіде шошытқан түсін баяндайды.</w:t>
        <w:br/>
        <w:t>Ұйықтап бара жатырекен дейді. Тұтаса өскен қалың шырмауық</w:t>
        <w:br/>
        <w:t>әуелі үйдің есік терезесінен аңдыздай енген. Жер бауырлай</w:t>
        <w:br/>
        <w:t>жылжып төсегіне жеткен. Соншама нәзік, соншамасуық өздері.</w:t>
        <w:br/>
        <w:t>Дір-дір етіп қаптай қалтырайды. Әуелі аяғының басына шық-</w:t>
        <w:br/>
        <w:t>қан, сосын санын буған. Сүйегін сығып сырқыратқан. Тас ке-</w:t>
        <w:br/>
        <w:t>неше жабысып солқылдатып қанын сорып жатқандай бейне.</w:t>
        <w:br/>
        <w:t>Тынысы тарылып, жаны ышқынып оқыстан оянып кеткен.</w:t>
        <w:br/>
        <w:t>Оразәлі өмірінде мұндай қиын түсті естіп-білмеген.</w:t>
        <w:br/>
        <w:t>Досының мүшікіл халіне ой жүгіртіп терең үңіле қоймады,</w:t>
        <w:br/>
        <w:t>Қалжыңға шаптырып, бар бәлені жазу-сызуға, шартағанға жа-</w:t>
        <w:br/>
        <w:t>уып даудырады-ай кеп. Сүйрелеп жүріп киіндірді, дачаны</w:t>
        <w:br/>
        <w:t>ӘҢГІМЕЛЕР 107</w:t>
        <w:br/>
        <w:t>сың: бұрылыстан салдыр-гүлдір шыға келген әлгі арба үстіңнен</w:t>
        <w:br/>
        <w:t>езіп өте шығады.</w:t>
        <w:br/>
        <w:t>Әйнектен толық айдың шекесі сығалады, бөлмеге суық сәу-</w:t>
        <w:br/>
        <w:t>ле құйылды.</w:t>
        <w:br/>
        <w:t>- Ырымшыл, не діндар емеспін. Жақсы білесің. Әйтсе де жас</w:t>
        <w:br/>
        <w:t>күнімнен санама сіңіп қалған осы әңгіме кешелі бері ойыма оқыс</w:t>
        <w:br/>
        <w:t>оралды. Дачада жұмысістеп жүргем. Кешқұрым. Қас қарайған</w:t>
        <w:br/>
        <w:t>кез. Осы демалыс үйлерінің қарауылы есек арбасын жегіп алып</w:t>
        <w:br/>
        <w:t>түнделетіп ұжым базасынан тыңайтқыш ұрлауға бара жатыр</w:t>
        <w:br/>
        <w:t>екен. Арбаның тастақты жолмен салдыраған дауысы құлағыма</w:t>
        <w:br/>
        <w:t>түршідей тиді. Содан бері, мінекей, екінші рет арба салдырын</w:t>
        <w:br/>
        <w:t>естіпотырмын. Тыңайтқыш ұрлауға шыққан сол қарауыл жігіт</w:t>
        <w:br/>
        <w:t>болар тағы! - деді. Оразәлі өз-өзінен өтірік желпініп. - Баздағы</w:t>
        <w:br/>
        <w:t>үюлі жатқан тыңайтқышты өз бағына керегінше тасып алмақ-</w:t>
        <w:br/>
        <w:t>шы ғой иттің баласы. Айтайын оған! Аулақ жүр деп!</w:t>
        <w:br/>
        <w:t>- Қыдыр сазарған күйі тапжылмастан отыра берді. Бұл ар-</w:t>
        <w:br/>
        <w:t>тықтау кеткенін жаңа сезді, басылып қалды. Өйткені іште де,</w:t>
        <w:br/>
        <w:t>тыста да ұйыған тыныштық-тын. Әредік шілделіктің шырылы</w:t>
        <w:br/>
        <w:t>сызылып шығады.</w:t>
        <w:br/>
        <w:t>- Қарауыл жігіт ертемен қалаға кеткен. Әлі қайтып оралған</w:t>
        <w:br/>
        <w:t>жоқ,- деді Қыдыр.</w:t>
        <w:br/>
        <w:t>Мазақ қылып отырған жоқ па осы деген ой келді Оразәліге.</w:t>
        <w:br/>
        <w:t>Бұрқ етіп ашулануға шақ қалды.</w:t>
        <w:br/>
        <w:t>- Шілделік шырылынан өзге дыбыс жоқ, көкешім.</w:t>
        <w:br/>
        <w:t>Шынымен дәнеме естімегенің бе? - деді Қыдыр сыбырлап</w:t>
      </w:r>
    </w:p>
    <w:p>
      <w:r>
        <w:t>қана, - ендеше кіндік шешем айтқан арба болды бұл. Менің ар-</w:t>
        <w:br/>
        <w:t>бам.</w:t>
        <w:br/>
        <w:t>Екеуінің дебұл жәйтке енді қайтып оралғысы келмеді, көңіл</w:t>
        <w:br/>
        <w:t>іріді. Шайдың сәні кетті. «Авғустағы ай сәулесі» туралы қысыр</w:t>
        <w:br/>
        <w:t>кеңес қозғаған. Оразәлі көркем әдебиетке тым шорқақ шықты.</w:t>
        <w:br/>
        <w:t>Кенішті пікірдің көзі ашылмаған соң одан да тыйылды. Енді</w:t>
        <w:br/>
        <w:t>даудырап студенттік кездің естен кетпес қызықтарын қайыра</w:t>
        <w:br/>
        <w:t>бір елестетіп өтті. «Мереке сайынғы кештің ұйытқысы өзің бо-</w:t>
        <w:br/>
        <w:t>латынсың»,- дейді Оразәлі. «Түрі-түсін, атын, кездесетін мез-</w:t>
        <w:br/>
        <w:t>гілін дереу жазып қоймасам бір-бірінен шатастырып аламын</w:t>
        <w:br/>
        <w:t>деп қағазға түсіріп тізімдеп жүретінсің»... «Сенің де жетістір-</w:t>
        <w:br/>
        <w:t>генің шамалы», - дейді Қыдыр. «Әне бір ақсары қызға ғашық</w:t>
        <w:br/>
        <w:t>болып өлең жазып бер деп миымды шағатынсың. Ақыры не бол-</w:t>
        <w:br/>
        <w:t>ды: сен мастерлік норма орындаймын деп дедек қағып жүрге-</w:t>
        <w:br/>
        <w:t>ніңде, ол киношылсылыңғырқара жігіткеттықтыдакетті. Той-</w:t>
        <w:br/>
        <w:t>1 10 Дүкенбай ДОСЖАТ!</w:t>
        <w:br/>
        <w:t>құлыптатты. Ағарып таң атты. Жүйрігіне отырғызып алып</w:t>
        <w:br/>
        <w:t>қалаға түсті.</w:t>
        <w:br/>
        <w:t>Қайқаң жолда жүйткіп келе жатып байқады, еңістің еңсесін</w:t>
        <w:br/>
        <w:t>басып тұратын түтін мен тозаңды жел шайып кетіпті, ақ шаға-</w:t>
        <w:br/>
        <w:t>ладай үйлер айқын көрінеді. Ауа мақпалдай жұмсақ. Жол жие-</w:t>
        <w:br/>
        <w:t>гіндегі үйеңкі жапырағы нілге малғандай қарақошқыл, қыбыр-</w:t>
        <w:br/>
        <w:t>сыз қалпы..Жанындағы ұнжырғасы түсіп, жүні жығылған до-</w:t>
        <w:br/>
        <w:t>сын желпіндіріп сергітуді ойлады. Қиялға келмеген желікке</w:t>
        <w:br/>
        <w:t>бастады. Жолай ауруханаға кідіріп, алдағы кезекшілік есебі-</w:t>
        <w:br/>
        <w:t>нен бір күнге мәулет алды. Машинаға қайыра отырып, угей-</w:t>
        <w:br/>
        <w:t>угөй-ай, төри-төри, төри-төри даңғазамен Көктөбеге шықты,</w:t>
        <w:br/>
        <w:t>сейіл құрды.</w:t>
        <w:br/>
        <w:t>Алда түйе тауықша қаздаңдай басқан Оразәлі соңында елден</w:t>
        <w:br/>
        <w:t>жаңа келген қарияға ұқсап қос қолын артына үстап Қыдыр</w:t>
        <w:br/>
        <w:t>ереді. Кірмейін десе де болмай астынан су ағып жатқан саялы</w:t>
        <w:br/>
        <w:t>кафеге сүйреген. Екеуі бұрыштағы бос столға жайғасқан. Дас-</w:t>
        <w:br/>
        <w:t>тарқан мәзіріне Оразәлі жүйрік, шұбатып беріп жатыр, беріп</w:t>
        <w:br/>
        <w:t>жатыр. Қыдыр зіл батпан ойдан мүмкін арылармын деп ойла-</w:t>
        <w:br/>
        <w:t>ған. «Ппімдік жақпайды, атаңа нәлет асқазаныма тікенектей</w:t>
        <w:br/>
        <w:t>қадалады, әйтсе де аздап көруге болады», - дейді Қыдыр. Ба-</w:t>
        <w:br/>
        <w:t>лықтың майын жұтқандай тыжырынып бірер көтергенде жа-</w:t>
        <w:br/>
        <w:t>нары боталады. Дүниеге өзге жанармен қарай бастады.</w:t>
        <w:br/>
        <w:t>Екі дос жаңа әлгіде жолай қаза шығарған қаралы шерудің</w:t>
        <w:br/>
        <w:t>тұсынан өткен. Қыдырдың жасынан әдеті, өзгенің орнына өзін</w:t>
        <w:br/>
        <w:t>қойып елестетіп үйренген. Йе... әлгі марқұмның орнында бұл</w:t>
        <w:br/>
        <w:t>болса ше: көмеді де салады, сыз топырак, ұмытылу, жоғалу со-</w:t>
        <w:br/>
        <w:t>сын. Ал сыртта, жарық дүниеде күлкі, әңгіме, сұхбат, қан қы-</w:t>
        <w:br/>
        <w:t>зуы,достық. Баршасы қосылып: «Ау, жаңа ғана базарымыз бол-</w:t>
        <w:br/>
        <w:t>ған жазушы азаматтан айрылып қалыпшыз ғой, әттеген-ай, жақ-</w:t>
        <w:br/>
        <w:t>сы кісі еді», - деп өкінері хақ-ты. Содан жылуы мол осынау</w:t>
        <w:br/>
        <w:t>өмірді қиғысы келмейді, тіршіліктің бал дәмін таңдайына бас-</w:t>
        <w:br/>
        <w:t>қандай болады. Өстіп отырып қызып қалмайын деп тағы тосы-</w:t>
        <w:br/>
        <w:t>лады.</w:t>
        <w:br/>
        <w:t>Көкжиекке күн еріп батты. Әп-сәтте тау төсіне өріп жұлдыз-</w:t>
        <w:br/>
        <w:t>дар шықты. Түстіктен лықылдап жұмсақ самал соғады. Тау ба-</w:t>
        <w:br/>
        <w:t>сындағы мәңгі мұздың тынысы сезілді.</w:t>
        <w:br/>
        <w:t>Оразәлі түннің бір уағында жазушы досын шаршатып үйіне</w:t>
      </w:r>
    </w:p>
    <w:p>
      <w:r>
        <w:t>әкеліп салған. Ертесіне министрліктің шұғыл шаруасымен Өске-</w:t>
        <w:br/>
        <w:t>менге ұшып кетті. Курсанттарға дәріс оқыды ма-ау, жаппай егу</w:t>
        <w:br/>
        <w:t>жүргізді ме-ау, әйтеуір, диірмен бақалағына түскен дәндей</w:t>
        <w:br/>
        <w:t>112 Дүкенбай ДОСЖАТП</w:t>
        <w:br/>
        <w:t>ты күтіп алатын запас болмайды (Өмірсерік орысіна сөзді қосып</w:t>
        <w:br/>
        <w:t>сөйлеуді ұнататын), қалай күн көріп жүргенбіз сонда? Жұрттың</w:t>
        <w:br/>
        <w:t>әйелі не қилы дәмді тағамды сандығына салы-ы-ып сақтап оғы-</w:t>
        <w:br/>
        <w:t>рады.Жыл жарымға дейін ұнда тұрып дәмін бермеген сүрді та-</w:t>
        <w:br/>
        <w:t>лай татқам. Ертең ауа көшетіндей сенікі қай қылық осы?!» Ке-</w:t>
        <w:br/>
        <w:t>ліншегі жер қозғалса да көнтері мінезден айнымайтын сабыр-</w:t>
        <w:br/>
        <w:t>лы-ақ еді, бұл жолы әңкілдеп кетті. «Сендей үй тірлігіне қыр-</w:t>
        <w:br/>
        <w:t>сыз еркек көрсем көзім шықсын», - дейді. «Онан қара! .Жарқы-</w:t>
        <w:br/>
        <w:t>ратыпсоғым сойыпсың даоны сақтай алмағаным қалды маенді?</w:t>
        <w:br/>
        <w:t>Көр қазып, құмыра жинап, «музей-музей» дегеннен өзге не</w:t>
        <w:br/>
        <w:t>білерің бар? Жоқты бар етіп отыратын еп-себім болмаса әлдеқа-</w:t>
        <w:br/>
        <w:t>шан мойныңа қоржын асыпдуана болып ақтап кетер едің!» «Оу,</w:t>
        <w:br/>
        <w:t>жарқыным, қоя қаленді, болды, болды».Әйел халқымен тәжіке-</w:t>
        <w:br/>
        <w:t>лесіп пәтуа табам деген еркекте де ми жоқ. Қалтасындағы көр-</w:t>
        <w:br/>
        <w:t>тышқан ұртты әмиянның түбі көрініп қалыпты, ал айлық жа-</w:t>
        <w:br/>
        <w:t>лақыға дейін аптабар. Ойлап-ойлап танқаны- осыдан жеті ша-</w:t>
        <w:br/>
        <w:t>қырым жердегі аудан орталығындатұратын редактор жолдасы-</w:t>
        <w:br/>
        <w:t>нан қарыз сұрау болды. Не қылыпты, жалақыға дейін жалғаса</w:t>
        <w:br/>
        <w:t>тұрар, бұған қарағанда жілігінің майы тоқ ауқатты ғой әйтеуір.</w:t>
        <w:br/>
        <w:t>Ертемен торғайдан бұрын оянғаны содан. Жуынып, киініп,</w:t>
        <w:br/>
        <w:t>сыртқа шықса, шығыстан батысты бетке алып соғатын үйрен-</w:t>
        <w:br/>
        <w:t>шікті Арыстанды-Қарабастың желі тұрыпты. Бұлалапаттың ені</w:t>
        <w:br/>
        <w:t>алпыс километрден аспайды, ырылдаған екпіні аса қатты, құм</w:t>
        <w:br/>
        <w:t>менқиыршықты үйіріп ұйтқи ырылдағанда қарсы беттеп жүру</w:t>
        <w:br/>
        <w:t>қиын. Және бір құпиясы - бір басталса үш күнге созылады,</w:t>
        <w:br/>
        <w:t>үшінішлі күні басылмаса жеті күнге, онда қоймаса он бес күн бойы</w:t>
        <w:br/>
        <w:t>дамылсыз аңырайды пәтшағар. Тұла бойды шеңгелше шабақ-</w:t>
        <w:br/>
        <w:t>таған шатақ жел өтінде, күн қуырып, аптап жалаған боз дала-</w:t>
        <w:br/>
        <w:t>ның бетінде жатқан шағын ауыл шаңнан көрінбей кетіпті. Ен-</w:t>
        <w:br/>
        <w:t>деше қонағы келіп-кеткеніше көшемен көзді ашып жүре алмай-</w:t>
        <w:br/>
        <w:t>тын болды. Арыстанды-Қарабастың желін қарғап-сілен</w:t>
        <w:br/>
        <w:t>түртінектеп келіп көршісінің кақпасын қақты. Бұл жігіттің</w:t>
        <w:br/>
        <w:t>тақаудағанасатыпалған сужаңа «Жигулиі» бар. «Айналайын,</w:t>
        <w:br/>
        <w:t>мың болғыр, бала-шағаңның рәтін көргір», - деді. «Астанадан</w:t>
        <w:br/>
        <w:t>қонақ келетін еді, аудан орталығына жеткізіп салты, түс бол-</w:t>
        <w:br/>
        <w:t>май базарға барсам, мал алсам, түн ішінде кісі күтуге пойызға</w:t>
        <w:br/>
        <w:t>шықсам..» Сөзім желге ұшар-ау деп қаупайлаған. Бұрын ма-</w:t>
        <w:br/>
        <w:t>шинаның бұған беймәлім қиын қияпас дертін айтып, зар-зар</w:t>
        <w:br/>
        <w:t>етіп маңайына жолатпайтын. Бұл жалы орталықта өзінің де ша-</w:t>
        <w:br/>
        <w:t>руасы болды ма елп етіп көне кетті. «Майын берсеңіз мақұл-</w:t>
        <w:br/>
        <w:t>126 Дүкенбай ДОСЖАН</w:t>
        <w:br/>
        <w:t>берген әмір бар, уақытымен жүрерсің, көлеңкелі бұлттай,</w:t>
        <w:br/>
        <w:t>көшпелі болған дүниесің» деген өлең жолдары оралды. Кешқұ-</w:t>
        <w:br/>
        <w:t>рым көңілсіз отырған бір кісі «күн көзі жарқ етсе» деп тілеген</w:t>
        <w:br/>
        <w:t>екен. Күні бойғы іштей толғаныс, не қилы қорытпа ой Өмірсерікті</w:t>
        <w:br/>
        <w:t>өмір елегінен қайыра өткізіп дүр сілкінтіп өткен еді. Ақыры на-</w:t>
        <w:br/>
        <w:t>гон есігі аптылып жалғыз қара боп Ұстабай түсті. Арыстанды-</w:t>
        <w:br/>
        <w:t>Қарабастың желі ішін тартты.</w:t>
        <w:br/>
        <w:t>МОМЫНДАР</w:t>
      </w:r>
    </w:p>
    <w:p>
      <w:r>
        <w:t>Дарияның қиян қолтығына қоныс тепкен шағын ауылдың</w:t>
        <w:br/>
        <w:t>қарапайым бір диқаны дүние салған. Мұндайда ағайын іші ал-</w:t>
        <w:br/>
        <w:t>тын бесік: бірінің жыртығына бірі жамау болып, біріне түскен</w:t>
        <w:br/>
        <w:t>ауыртпалықты бәрі боп бөле-жара көтерісіп кетеді. Былайғы</w:t>
        <w:br/>
        <w:t>уақыттағы аузы қисық, көзі қысық пендешілікті ұмытып, бір</w:t>
        <w:br/>
        <w:t>атаның баласындай татулық танытатын әдеті. Ортақ шаруаға</w:t>
        <w:br/>
        <w:t>әсіре бейіл Айса шал - жұрт аузындағы «момын Айсекең»</w:t>
        <w:br/>
        <w:t>мұндайда шыдап отыра алмайды, бүгін де белін буып, білек сы-</w:t>
        <w:br/>
        <w:t>банып азалы үйдің отымен кіріп, күлімен шығып шәт-тпәле-</w:t>
        <w:br/>
        <w:t>кейі шығып жүрген. Неге екені белгісіз сол күні қабір қазуға</w:t>
        <w:br/>
        <w:t>ешкім жұлқынып ниет білдіре қоймағаны.</w:t>
        <w:br/>
        <w:t>Бұл шаруаға да құлшынып Айса тпал шыққан. Қасына бала-</w:t>
        <w:br/>
        <w:t>сындай бауыр басып кеткен осы ауылдың жас диқаны Тойбол-</w:t>
        <w:br/>
        <w:t>дыны ілестірді. Қабір қазу қазаққа таңсық емес, оның үстіне</w:t>
        <w:br/>
        <w:t>Сыр топырағы өлпең, бос, қар ойғанмен бірдей. Әйтсе де бұл ма-</w:t>
        <w:br/>
        <w:t>нңайда оқпан, ін жиі ұшырайды, аруақ жататын таза, сағардам</w:t>
        <w:br/>
        <w:t>жер табу қалың тоғайдан жоқ іздегенмен бара-бар. Топырақ сы-</w:t>
        <w:br/>
        <w:t>рын танитын кәнігі көз қажет.</w:t>
        <w:br/>
        <w:t>Ауыл қорымы түстік беттегі Мейрамтөбенің етегінде. Көк-</w:t>
        <w:br/>
        <w:t>темгі жауын қалың болып беткейге өлең, жантақ, тікенек, сора</w:t>
        <w:br/>
        <w:t>бұратылып шығыпты. Ыңғайлы орын іздеп төбенің күншығыс</w:t>
        <w:br/>
        <w:t>бүйіріне ауған; мұнда да ашық жер аз қалыпты. Кеңесіп келіп</w:t>
        <w:br/>
        <w:t>шеткі төмпешіктің түбін қолайлы көрген.</w:t>
        <w:br/>
        <w:t>Әуелгі шаңырақ аумағындай алаңқайды лезде бұрқыратып</w:t>
        <w:br/>
        <w:t>шөп-шаламнан, құрт кесектен арылтып шықты. Сосын кетпенді</w:t>
        <w:br/>
        <w:t>Тойболдыға ұсынып: «Тереңдетіп тарта бер», - деді. Өзі шетке</w:t>
        <w:br/>
        <w:t>шығып насыбай шақшасын суырды. Жаңа байқады, шұқынып</w:t>
        <w:br/>
        <w:t>жүріп ауылдан тым жырақтап кетіпті, күн шақшиып шекеге</w:t>
        <w:br/>
        <w:t>шығыпты. Бұлар белі ойылған апанға кезек-кезек түсіп демнің</w:t>
        <w:br/>
        <w:t>ӘҢГІМЕЛЕР 115</w:t>
        <w:br/>
        <w:t>бір бұрышына сақтап жүрген ақшасын суырып берді, әжетін</w:t>
        <w:br/>
        <w:t>айырды әйтеуір. «Отыз гектарды бірдеме жасасақ сөз жоқ үйіңе</w:t>
        <w:br/>
        <w:t>соғамын, елгесыйлы, дуалы ауызғұламамен дидарласып сәлем-</w:t>
        <w:br/>
        <w:t>десіп қалайын, қолтанба алайын. Айт, осындай да осындай, за-</w:t>
        <w:br/>
        <w:t>манның озық бөзі десеішікен асын жерге қоятын досым бар деп.</w:t>
        <w:br/>
        <w:t>Жүгері мен желден өзге түк көрмей бұл дүниеден өтешығамыз</w:t>
        <w:br/>
        <w:t>әлі...» Олжатайдың негізі ақкөңіл. Бұрын аудандық партия ко-</w:t>
        <w:br/>
        <w:t>митетінің үгіт-насихат бөлімінің меңгерушісі болып табандат-</w:t>
        <w:br/>
        <w:t>қан он екі жыл істеген, бұл қызметке тақауда ауысты. Жина-</w:t>
        <w:br/>
        <w:t>лыс болады десе дүниені ұмытып, басы қатып бүгіліп күнді</w:t>
        <w:br/>
        <w:t>түнге ұрып кеңсе күзетуге бар. Сұқ саусағының басы сүйелденіп,</w:t>
        <w:br/>
        <w:t>көзінің асты көгіс тартып баяндама жазып отырғаны көз алдын-</w:t>
        <w:br/>
        <w:t>да. Кірпі етіп қойған шаппын тарауға да мұршасы болмай</w:t>
        <w:br/>
        <w:t>«жүгері, жүгері!» деп құлақты жеуі тегін емес. Өмірсерік базар-</w:t>
        <w:br/>
        <w:t>ға келе жатып ойлаған: Олжекеңді де қонағыма қосып шақы-</w:t>
        <w:br/>
        <w:t>рып жіберейін деп. Үстекеңмен кең отырып таныссын, біліссін.</w:t>
        <w:br/>
        <w:t>Бір ауқым шаруасын ұмытып тінінен тарқатылып бой жазсын</w:t>
        <w:br/>
        <w:t>байғұс. Төрімнен орын табылады дейін. Кешкілік баламды</w:t>
        <w:br/>
        <w:t>жүгіртіп жіберейін. Өмірсерік осы оймен аудан орталығының</w:t>
        <w:br/>
        <w:t>шетіне, бір бұрым бұлақтың жағасына орын тепкен шағын ба-</w:t>
        <w:br/>
        <w:t>зарға келген. Күн жұма, әйтсе де адам қарасы аз емес. Сататын,</w:t>
        <w:br/>
        <w:t>не сатып алатын ештемесі болмаса да таяғын артына көлденең</w:t>
        <w:br/>
        <w:t>ұстап ермек іздеген көкірегі тұнба қариялар мен еріккен бірер</w:t>
        <w:br/>
        <w:t>бозбала, қала қатынап қол сауда жасайтын келіншек сұлбасы</w:t>
        <w:br/>
        <w:t>ағараңдайды. Кіреберіс қақпа аузында азынаған желмен алы-</w:t>
      </w:r>
    </w:p>
    <w:p>
      <w:r>
        <w:t>сып, гармонын созып соқыр жыршы отыр екен. Елжіреп кетті.</w:t>
        <w:br/>
        <w:t>Бұл кісі қазіргі жастар секілді әнді иректеп салмайды, кең ты-</w:t>
        <w:br/>
        <w:t>ныспен айтады. Қалтасынан бір сом алып алдындағы табаққа</w:t>
        <w:br/>
        <w:t>тастады. Кейуана кісі алтындай толқыған сары сабамен қымыз</w:t>
        <w:br/>
        <w:t>сатып отыр. Сілекейін жұтты. Түстік беткейде төбеге шашыл-</w:t>
        <w:br/>
        <w:t>ған шақпақ қанттай уақ мал жатқан. Жақындап келгенісол еді,</w:t>
        <w:br/>
        <w:t>желден жанары қызарған таныс делдал ұшыраса кетті. «Апыр-</w:t>
        <w:br/>
        <w:t>май, тоқтай шабылған аттың майы қан тамырға кетедіекен ғой.</w:t>
        <w:br/>
        <w:t>Байге күреңді базарға әкеліпті!» - дейді ентігіп. «Баяғыда шал-</w:t>
        <w:br/>
        <w:t>дар суық суға салып суытушы еді, бұл күнгі балалар ат баптау-</w:t>
        <w:br/>
        <w:t>ды ұмытқан»... «Жаңаәлгіде машинамыз аударылып өлім аузы-</w:t>
        <w:br/>
        <w:t>нан қалдық», - дейді Өмірсерік. «Ажал қайда - бассаң аяқ ас-</w:t>
        <w:br/>
        <w:t>тында деген рас шықты»... «Машинан шыны сынығындай тпа-</w:t>
        <w:br/>
        <w:t>шылып кеткен шығар», - дейді делдал насыбай тұтқан тісін</w:t>
        <w:br/>
        <w:t>көрсете өзеуреп. «Көршті жігіттің «Жигулиі» балатын...», «Ша-</w:t>
        <w:br/>
        <w:t>6 Дүкенбай ДОСЖАН</w:t>
        <w:br/>
        <w:t>шылып қалған шығар?! «Үш аунап түскенде алдыңғы әйнегі</w:t>
        <w:br/>
        <w:t>ғана шытынапты, сәл болмағанда аллау ақбар бола жаздадық,</w:t>
        <w:br/>
        <w:t>құдай сақтады. Ұлпа құмға түсіппіз әйтеуір». Шоқшасақал дел-</w:t>
        <w:br/>
        <w:t>дал бұдан ауыз тұшырлық әңгіме шықпасын сезіп, ә деп қолын</w:t>
        <w:br/>
        <w:t>бірсілтеп суси бастаған. Қоя сал, жегіліктіеті бар, қонаққасоюға</w:t>
        <w:br/>
        <w:t>ұялмайтын қой сатып алуға келгенін айтты. Делдал мұның</w:t>
        <w:br/>
        <w:t>қашаннан мал таңдай алмас осалдығын біледі. Дереу жеңін</w:t>
        <w:br/>
        <w:t>түрініп, білегін сыбанып жіберіп желіде жатқан уақ малды</w:t>
        <w:br/>
        <w:t>мытып көре бастады. Ақыры шеттен тығыншықтай тұсақты</w:t>
        <w:br/>
        <w:t>сүйреп шығарды. «Мынау майын ішегіне жинаған ішқорда мал,</w:t>
        <w:br/>
        <w:t>өңгесі өлең шөпке жайылған кәупек әншпейін: бойы болғаны-</w:t>
        <w:br/>
        <w:t>мен етінің маңызы жақ», - деп ұқтырып жатыр. Өмірсерік ал-</w:t>
        <w:br/>
        <w:t>ғысын айтып ақшасын мал иесіне санап берді. «Қол ақың», -</w:t>
        <w:br/>
        <w:t>деп шоқша сақалға үш сом қалдырды. Арыстанды-Қарабастың</w:t>
        <w:br/>
        <w:t>желі күн қыза демін ішіне тартып бәсеңдеген секілді, әйтсе де</w:t>
        <w:br/>
        <w:t>бұл алдамшы тыныс, кешке қарай айдаһардай ысқырынып жер</w:t>
        <w:br/>
        <w:t>сабалап шығатыны анық. Асау тұсақ тыртыса-тыртыса бүйірі</w:t>
        <w:br/>
        <w:t>солқылдады.</w:t>
        <w:br/>
        <w:t>Алыстан тау бұлымдары сағымнан бір батып, бір шығады.</w:t>
        <w:br/>
        <w:t>Үлкен жол бойына тырысқақ асау тұсақты ақ тер, көктерболып</w:t>
        <w:br/>
        <w:t>әзер сүйреп жеткен. Жиектегі қойтасқа құйрық басып аздап</w:t>
        <w:br/>
        <w:t>тыныстап алды. Өз ауылы темір жол іргесінде, осыдан жеті</w:t>
        <w:br/>
        <w:t>шақырым жер. Құрдай қатынаған машинаның бірі тұсына тоқ-</w:t>
        <w:br/>
        <w:t>тай қалды. Мың болғыр таныс бала екен, лездің арасында</w:t>
        <w:br/>
        <w:t>есігінің алдына ақы-пұлсыз жеткізіп салғаны.</w:t>
        <w:br/>
        <w:t>Бейне тас қопарып, тау аударғандай аулаға айбындай енген.</w:t>
        <w:br/>
        <w:t>«Ау, қайдасыңдар?!» - деп балаларды үркіткен. «Мұндағының</w:t>
        <w:br/>
        <w:t>жаны шырқырап жүрсе шөп басын сындырмай отырсындар.</w:t>
        <w:br/>
        <w:t>Қақпаны жабыңдар, тұсақты тал түбіне байлаңдар... қарап</w:t>
        <w:br/>
        <w:t>тұрыңдар... қауынның қабығын беріңдер... апарыңдар... әкел-</w:t>
        <w:br/>
        <w:t>інңдер!..» Ішінің жылығаны - келіншегі ерте тұрып тынбастан</w:t>
        <w:br/>
        <w:t>қимылдап ішкі бөлмелерді әктеп, үйдің ішін қағып-сілкіп</w:t>
        <w:br/>
        <w:t>мұнтаздай етіп тазартып қойыпты. Жүрек басындағы тоң сіре</w:t>
        <w:br/>
        <w:t>еріп жүре берді. Машинамыз аударылып ажал аузынан қалға-</w:t>
        <w:br/>
        <w:t>нымды айтсам ба, айтпасам ба деп бірауқым толқыды. Келін-</w:t>
        <w:br/>
        <w:t>шегінің онсыз даелгезек көңілін қобалжытып қайтем деп қайы-</w:t>
        <w:br/>
        <w:t>ратосылған.Жаңабайқады, жүк үстінде бөтен тыс қос жастық,</w:t>
        <w:br/>
        <w:t>ақ сейсеп жиналған. «Дүкеннен несиеге алдым»,- дейді әйелі.</w:t>
        <w:br/>
        <w:t>«Әне бір жылы Үстекенң келгенде қасындағы серігіне көрпе-жас-</w:t>
        <w:br/>
        <w:t>тық жетпей қалып ұялғанымызесінде ме?» Өмірсерік епетейсіз</w:t>
        <w:br/>
        <w:t>ыржиып күледі. «Ай, Үстекеңнің сол жолғы ақын жолдасы да</w:t>
      </w:r>
    </w:p>
    <w:p>
      <w:r>
        <w:t>118 Дүкенбай ДОСЖАН</w:t>
        <w:br/>
        <w:t>«Тоқтының аузына қауын қабығын тосамыз - жемейді, су бе-</w:t>
        <w:br/>
        <w:t>реміз - ішпейді, жетелейміз - жүрмейді», - дейді. Алда ғана</w:t>
        <w:br/>
        <w:t>пәдеріңе нәлет-ай! Қой көрмеген, қой көрсе қуалап жүріп</w:t>
        <w:br/>
        <w:t>өлтірер деген. Итте, бала да көк тұсақтың соңында жүр. Көрші</w:t>
        <w:br/>
        <w:t>жігіт дуалдан асылып көріп тұрыпты. «Түрлерің жаман екен,</w:t>
        <w:br/>
        <w:t>Өмеке,- дейді,- өлтіріп аларсыңдар, тұсақты біздің малға қоса</w:t>
        <w:br/>
        <w:t>тұрыңдар». Асау немені көршінің арқандаулы қойына қосып</w:t>
        <w:br/>
        <w:t>барып «уһ» деп жан шақырды әйтеуір. Үйіне қайыра кіріп тақ-</w:t>
        <w:br/>
        <w:t>тай еденнің қақырап кеткен жеріме жаңқауық сіңіре бастады.</w:t>
        <w:br/>
        <w:t>Ой ішінен ой теріп отырып: мал менің қай жеріме бітеді деп</w:t>
        <w:br/>
        <w:t>ойлаған. Аудан орталығына барса бір бухгалтер жолдасы мұны</w:t>
        <w:br/>
        <w:t>«директор, директор» деп қоқырайтады кеп. Сонда бұл: «музей</w:t>
        <w:br/>
        <w:t>ашылса, штат берілсе, ақша бөлінсе қайтіп жеймін? Сендер</w:t>
        <w:br/>
        <w:t>жеудің әдісін білесіңдер ғой. Маған үйретіңдер», - деп тамыр-</w:t>
        <w:br/>
        <w:t>дан тартып әзіл айтатын. Сол айтқандай-ақ мал қай жеріне</w:t>
        <w:br/>
        <w:t>бітеді? Үйге қарамайтын мінезім мынау, ел кезіп экспонат жи-</w:t>
        <w:br/>
        <w:t>нап қаздаңдап жүргенім анау, қайтабалаларымның несібесі егіз</w:t>
        <w:br/>
        <w:t>жаратылған екен, томпандаған көнбіс көнтерлі мінез әйелім</w:t>
        <w:br/>
        <w:t>болмаса- жүрт аман, елтынышпта-ақ тозып кетуім әбден мүмкін</w:t>
        <w:br/>
        <w:t>екен. Үлкен мектептің мүғалімдігін тастап «өлкетану музейін</w:t>
        <w:br/>
        <w:t>ұйымдастырамын» деп аудандық мәдениет бөлімінің сексен со-</w:t>
        <w:br/>
        <w:t>мына телінгенде жұрт күңсітіп сөз шығарған. «Өмірсерік бас</w:t>
        <w:br/>
        <w:t>пайдасын білмейді екен», - десті. «Енді бала-шағасын сексен</w:t>
        <w:br/>
        <w:t>соммен қалай асырамақшы?» «Кісіні жолдан тайғызбасын, тай"</w:t>
        <w:br/>
        <w:t>ғызса түзелуі қиын». «Осы ел музейсіз-ақ мың жыл жасаған,</w:t>
        <w:br/>
        <w:t>әлі де жасай береді», - десті. Мұндайға Өмірсерік киіз құлақ</w:t>
        <w:br/>
        <w:t>болыл үйренген. Осылай да осылай. Мұражайға үй беруін сұрап</w:t>
        <w:br/>
        <w:t>аудан басшыларының табалдырығын тоздырып, облысқа жаз-</w:t>
        <w:br/>
        <w:t>ды, астанаға барды. Ақырында уақытша тұруға деп аурухана-</w:t>
        <w:br/>
        <w:t>ның ескі бір босаған үйіне кіргізген. Сонда мәдениет бөлімінің</w:t>
        <w:br/>
        <w:t>жігіттері қыс бойы жөндеп қалқитқан жұмыртқадай шағын</w:t>
        <w:br/>
        <w:t>үйді сыртынан итеріп көріп «құламайтын мықты үйекен- енді</w:t>
        <w:br/>
        <w:t>аудан басшыларын мазаламаңыз» деп әзіл айтқаны әлі есінде.</w:t>
        <w:br/>
        <w:t>Штындығындабасшылармен кездесе кетсе- құмыраны жеткізіп</w:t>
        <w:br/>
        <w:t>алуға көлік бер, үй жөндеуге цемент бер, ақша бер, штат бер,</w:t>
        <w:br/>
        <w:t>бер... бер... бұл күндері біраз жігіттер мұның төбесін көргеннен</w:t>
        <w:br/>
        <w:t>айналып қашатыны содан. Әсіресе осы ауылдың молдасынан</w:t>
        <w:br/>
        <w:t>бәлеге қалды. Қаза жөнелту, ас беру, сүндет тойы секілді жи-</w:t>
        <w:br/>
        <w:t>ындасала құлаш тәспісін тырсылдатып отырып ел құлағынане</w:t>
        <w:br/>
        <w:t>қилы қаңқу сөз, ашы эжуаілетін көрінеді. Өткен жұмадағы той-</w:t>
        <w:br/>
        <w:t>ӘҢГІМЕЛЕР 125</w:t>
        <w:br/>
        <w:t>шыққанда Олжатай жаман кейіген. «Жұртілгері тырмысса, сен</w:t>
        <w:br/>
        <w:t>кері кетесің», - деген. Бала-шлағанды сексен соммен қалай асы-</w:t>
        <w:br/>
        <w:t>райсың деген. Мұражай ұйымдастырмақ түгілі эрмитаж атпсан</w:t>
        <w:br/>
        <w:t>да қалтаң тампаймаса, ең құрығанда екі адамға бастық болма-</w:t>
        <w:br/>
        <w:t>саң, жуан жерде жақының отырмаса құның көк тиын деген.</w:t>
        <w:br/>
        <w:t>Сәйтсе дүниеге әркім өз шыққан биігінен қарайды екен, өз ішо-</w:t>
        <w:br/>
        <w:t>шағынан сөйлейді білем. Өз басы адал еңбек, арзан ақымен-ақ</w:t>
        <w:br/>
        <w:t>ел кәдесіне жараса, ұғымтал ұрпақ өсіріп, соңына тәуір сөз қал-</w:t>
        <w:br/>
        <w:t>дырса - басқаны тілемейді. Ойына көміліп отыра берер ме еді,</w:t>
        <w:br/>
        <w:t>сағат тілі түнгі бірге озыпты. Қонағын күтіп алуға жинала бас-</w:t>
        <w:br/>
        <w:t>таған. Төргі бөлмеде балалармен бірге жатып қалды ғой деп ой-</w:t>
        <w:br/>
        <w:t>лаған келіншегі сыланып-таранып шығып келе жатыр. Тана-</w:t>
      </w:r>
    </w:p>
    <w:p>
      <w:r>
        <w:t>дай аумақты жанарына нұр үйіріп: «Вокзалға мен де шығай-</w:t>
        <w:br/>
        <w:t>ын», - дейді. Әрине алыстан едім, жерім деп жол алып келе</w:t>
        <w:br/>
        <w:t>жатқан зиялы кісіні оркестр ойнатып, шампан атып, мол</w:t>
        <w:br/>
        <w:t>дүбірмен қарсы алсадаайып емес. Азынаған жел өтінде, үңірей-</w:t>
        <w:br/>
        <w:t>ген түн ішінде кепкасы қиқайып кездескен мұнан шошып</w:t>
        <w:br/>
        <w:t>қалуы да кәміл екен-ау. Келіншегіне іштей сүйсініп кетті.</w:t>
        <w:br/>
        <w:t>Көшеге шыққанда аңыстаған, аспан аласарып кетіпті, өлеусі-</w:t>
        <w:br/>
        <w:t>реген жұлдыз саусақпен санарлықтай тым селдір. Жел қойны-</w:t>
        <w:br/>
        <w:t>қонышын кеулен, кеудеден итеріп жүргізер емес. Оқыстан</w:t>
        <w:br/>
        <w:t>сүрініп кеткен келіншегін қолтығынан ұстап қалды, тым-тым</w:t>
        <w:br/>
        <w:t>алыста қалған қызулы, қызықты күндері көз алдына қайыра</w:t>
        <w:br/>
        <w:t>тізбектелді. Қолының астындабүлкілдей соққан жүрек лүпілі,</w:t>
        <w:br/>
        <w:t>жануы бір ғана бұған бағышталар өмірдің ызғырық өтінде сеп-</w:t>
        <w:br/>
        <w:t>тесе жүрер: қиында да, қиырда да тілеулес болар, күнделікті</w:t>
        <w:br/>
        <w:t>тіршілікте талай жүз шайысып, артық кетіп, кем түсіп жатса-</w:t>
        <w:br/>
        <w:t>дағы қатарындағы қағылез сұлудан өзге жанашыр аздығын сез-</w:t>
        <w:br/>
        <w:t>генде Өмірсеріктің тамағына түйір-түйір жас кептелді. Қысыр</w:t>
        <w:br/>
        <w:t>мұң жүрегіндегі өшуге айналған махаббатты қайыра тірілтті.</w:t>
        <w:br/>
        <w:t>Вокзал басында жан жоқ, осыдан отыз-қырық түстікке, нетеріс-</w:t>
        <w:br/>
        <w:t>тікке таман тұнық ауа, терең аспан, қыбырсыз селеу бар десе</w:t>
        <w:br/>
        <w:t>ешкім сенбестей. Табиғаттың құпиясына дауа жоқ әрине.</w:t>
        <w:br/>
        <w:t>Шәуілдір елі азынаған алапатқа әбден үйренген. «Осы енапат</w:t>
        <w:br/>
        <w:t>жел болмаса пысқырып-түшкіріп тымауратып қаламыз, бұл</w:t>
        <w:br/>
        <w:t>жарықтық залалды дертті ұшырып әкетеді», - деп мақтанаты-</w:t>
        <w:br/>
        <w:t>нын қайтерсің. Құм үріп, қиыршық суырған өкпек бетінде,</w:t>
        <w:br/>
        <w:t>үзбестен соққан Арыстанды-Қарабастың өтінде қос көлеңке қөп</w:t>
        <w:br/>
        <w:t>қалтыраған. Жүйрік поезд уағынан кешігіп қоймады. Өмірсерік-</w:t>
        <w:br/>
        <w:t>тің есіне осы өңірде туып-өскен Майлықожа ақынның «өлшеніп</w:t>
        <w:br/>
        <w:t>122 Дүкенбай ДОСЖАП</w:t>
        <w:br/>
        <w:t>бен танысып алайын. Тегі болмаса бір ауыз тіл қатар, тегі болма-</w:t>
        <w:br/>
        <w:t>са тіктеп қарар, өлтірер деймісің. Қазан құлағынан және ішті.</w:t>
        <w:br/>
        <w:t>Айналайын қанғақызу, бойға желік берген қызыл шарап, жақ-</w:t>
        <w:br/>
        <w:t>сылығынңды өмір бойы ұмытпаспын. Имандай шыны, сол жолы</w:t>
        <w:br/>
        <w:t>шараптың шалығы болмағандабасы салбыран тұқырайып,тырс</w:t>
        <w:br/>
        <w:t>етіп үндей алмас еді. Айтты-айтпады қызды бұл биге шақыр-</w:t>
        <w:br/>
        <w:t>ды, сізге өтірік, бұған шын, не марқасқа жігіт сөз айта алмай</w:t>
        <w:br/>
        <w:t>отырған үркек қыз ұшын тұрын мұның иығына білегін салға-</w:t>
        <w:br/>
        <w:t>ны. Өкшесі жерге тимей билегенін біледі, қыздың уыз қылы-</w:t>
        <w:br/>
        <w:t>ғына елтігені есінде... Кейде отырып қиялдайды, сол сұлудың</w:t>
        <w:br/>
        <w:t>сорына қалған өзім деп: қыз атымды байым жойды дегендей -</w:t>
        <w:br/>
        <w:t>перизатты пенде еткен өзі: басқа болса шыттай киіндіріп</w:t>
        <w:br/>
        <w:t>Мәскеу асып, шет ел басып сейілдетер еді, сахнаға шыққан</w:t>
        <w:br/>
        <w:t>әртістей көрген жұрттың қызғанышпын қоздырар еді: мынауне</w:t>
        <w:br/>
        <w:t>енді... шаң мен топырақ, Арыстанды-Қарабастың азынаған же-</w:t>
        <w:br/>
        <w:t>лімен алыстырып тырпыл-тырпыл таусылмас үйтіршілігіне са-</w:t>
        <w:br/>
        <w:t>лып қойғаны. Ауызғы үйде сыпыра жиегінде тізе бүгін нан</w:t>
        <w:br/>
        <w:t>жайын бауырсаққа қамыр кесіп отырған келіншегінің кеспірін</w:t>
        <w:br/>
        <w:t>көргенде көңілі тым пәсейіп-ақ қалды. Баяғы қасынабарып тіл</w:t>
        <w:br/>
        <w:t>қатуға жүрексінетін қаса сұлу бұл күнде көп ұсталған қуыр-</w:t>
        <w:br/>
        <w:t>шақтай ұйпаланып, аумақты жанары ғана жастықтың алыстап</w:t>
        <w:br/>
        <w:t>кеткен көкжиегін, сол көкжиекті үзілмей, терілмей қалған ма-</w:t>
        <w:br/>
        <w:t>хаббаттың алқызыл гүлін елестетті. Уай, дүние деген, қолдағы</w:t>
        <w:br/>
        <w:t>алтынның мыс құрлы құны болмайтыны рас екен. Бордай</w:t>
        <w:br/>
        <w:t>үгітіліп бара жатқан бойына қосағының: «жазған-ау, көкнәр</w:t>
        <w:br/>
        <w:t>ішкен кісідей көзің боталап кетіпті ғой», - деген наз аралас үні</w:t>
        <w:br/>
        <w:t>суық су бүркіп жібергендей әсер етті. «Редактор жолдасыма</w:t>
        <w:br/>
        <w:t>қонақтың қасында бол деп бала жүгіртсек қайтеді?» - деді</w:t>
        <w:br/>
        <w:t>сынық дауыспен. «Бұл ауданда қағаз иісін ажыратып, қалам</w:t>
        <w:br/>
        <w:t>түртіп жүрген жалғыз қара сол ғой». «Кейінгі кезде таяқ</w:t>
      </w:r>
    </w:p>
    <w:p>
      <w:r>
        <w:t>жұтқандай сіресіп кетіпті, кісінің көзінше көсемсіп сөйлеп,</w:t>
        <w:br/>
        <w:t>сені мұжықсынып отырғанын әрдайым байқаймын», - дейді</w:t>
        <w:br/>
        <w:t>келіншегі. Айтып отырғаны рас. Редактор жолдасы кейінгі</w:t>
        <w:br/>
        <w:t>уақытта жаңа жүріс ашты. Бірде бұл Олжатайдың үйіне теле-</w:t>
        <w:br/>
        <w:t>фон соққан. «Әлө!» - дейді бүл алыстан. «Иә», - дейді ол сұн-</w:t>
        <w:br/>
        <w:t>суық етіп. «Аман-сау барсың ба, Олжеке?» «Сондай», - дейді</w:t>
        <w:br/>
        <w:t>ол. «Үй-іші, бала-шаға саушылық па?» - дейді бұл қазақтың</w:t>
        <w:br/>
        <w:t>сәлем рәсімін аттамай. «Сондай»,- дейді және ол. «Сондай» де-</w:t>
        <w:br/>
        <w:t>ген сөз кеудесіне үскідей қадалды. Олжатай алдында ғанааста-</w:t>
        <w:br/>
        <w:t>наға барып бір айлық дәріс тыңдап қайтқан. Мүмкін дейді бұл</w:t>
        <w:br/>
        <w:t>ӘҢГІМЕЛЕР 121</w:t>
        <w:br/>
        <w:t>лай тұруға жарайды. Шаруасын тәмамдап ауланың ішіне</w:t>
        <w:br/>
        <w:t>түтікпен су септі. Үй сыртында желге тосқауыл болсын деп</w:t>
        <w:br/>
        <w:t>тіккен қалың жыңғыл біраз сеп, әйтпесе аулада құйын көтер-</w:t>
        <w:br/>
        <w:t>гендей шаң түтейді. Мойнының желін үзіп тұрып байқады, күн</w:t>
        <w:br/>
        <w:t>екіндіге ойысын кетіпті, жіті қимылдамяаса пойыз келетін</w:t>
        <w:br/>
        <w:t>уақытқа үлгірер емес. Бұрын үй шаруасына бір мойын боп жүре</w:t>
        <w:br/>
        <w:t>береді екен: асхана мен үй арасына құмырсқаша қатынап тірлік</w:t>
        <w:br/>
        <w:t>істеген әйелінің қаншырдай мүсіні, кейде мұның әзіл сөзін көн</w:t>
        <w:br/>
        <w:t>құлақпен тыңдауы, дүниеге немкетті жанармен қарауы - сол</w:t>
        <w:br/>
        <w:t>асқынған бейнеттен болды. Әлме-әл шаңға батып ойнаған бала-</w:t>
        <w:br/>
        <w:t>лардың үстін тазартудың өзі тоң ойып, әуіт қазғаннан қиын</w:t>
        <w:br/>
        <w:t>көрінді. Сонысына қарамай ашуланып келгенде түбіт үнмен</w:t>
        <w:br/>
        <w:t>қарсы аларын қайтерсің. Ойын айтпай-ақ түсінгенге тәнтісің.</w:t>
        <w:br/>
        <w:t>Содан қорытындыға келеді: саудыраған еркек халқын қалып-</w:t>
        <w:br/>
        <w:t>тан шығармай, қатынбас қылмай ұстайтын әйелдер деп.</w:t>
        <w:br/>
        <w:t>Өмірдің жылуын, күннің қызуын әйел бойына сіңіріп, батыл-</w:t>
        <w:br/>
        <w:t>дық пен бас ие батырлықты еркекке бөліп, бірінсіз-бірін тұл</w:t>
        <w:br/>
        <w:t>жетім етіп жаратқан туасы табиғат шебер. Келіншегімен қалай</w:t>
        <w:br/>
        <w:t>қосылып еді өз1?.. Иә, Шымкенттің педагогикалық институ-</w:t>
        <w:br/>
        <w:t>тында оқып жүрген кезі, сол, жаңа жылды қарсы алу кешіне</w:t>
        <w:br/>
        <w:t>жерлес жігіттер бас қосып сауық құрған, бұл да ішінде. Кеш</w:t>
        <w:br/>
        <w:t>басшысы мұны бармақ басты, көз қысты қақ-сұғың жоқ деп</w:t>
        <w:br/>
        <w:t>кісілерге шарап құйып, бөтелке жағалатып отыратын «қызмет-</w:t>
        <w:br/>
        <w:t>ке» қойған. Шынын айтса, ол кезде жиын-тойда көбіне әңгіме</w:t>
        <w:br/>
        <w:t>айтып, домбыра шертіп өткізетін, қазіргідей бассалып арақ ішу</w:t>
        <w:br/>
        <w:t>болмайтын. Құрсаққа қазан үсті касықтан сіміргесін бе, бұл</w:t>
        <w:br/>
        <w:t>көкең әу дегенше қызып қалыпты. Бір мезетте кәйпі тарап</w:t>
        <w:br/>
        <w:t>көзін ашып қараса, дәл алдында таң шолнандай жарқырап ар-</w:t>
        <w:br/>
        <w:t>шыған пияздай әдемі қыз отыр, қапелімде сасып қалды. Жер-</w:t>
        <w:br/>
        <w:t>лес қызға ілесіп келген болды. Танадай үлкен жанары толайы-</w:t>
        <w:br/>
        <w:t>мен мұң, жұртқа ұқсап жоқ нәрсеге күліп, жоқ нәрсеге бұлда-</w:t>
        <w:br/>
        <w:t>нып жатқан ол жоқ. Көзін айыра алсыншы кәне: қыздың қара-</w:t>
        <w:br/>
        <w:t>шық суырар көркі ашық айқын жанарында ма, әлде жұқаеріні</w:t>
        <w:br/>
        <w:t>мен үшкіл иегінде ме, әлде торсықтай тоқ маңдайында ма- ол</w:t>
        <w:br/>
        <w:t>арасын ойлап-ойлап ажырата алмады. Жігіттер бұрынғы</w:t>
        <w:br/>
        <w:t>жігіттер емес, бірі сұлу қызбен рюмке соғыстырғанға мәз, бірі</w:t>
        <w:br/>
        <w:t>жанарына іліккенге мәз; бос мойын болып мөлиіп қалғандары</w:t>
        <w:br/>
        <w:t>дабар. Атасының көрі дейді бүл ішінен, әшейінде жылқының</w:t>
        <w:br/>
        <w:t>жалыңдай шаш қойып кісінескенде кісіні тапап кететін бұл</w:t>
        <w:br/>
        <w:t>шіркіндерді көк мұзғаотырғызайын, ұятты қойып көрікті қыз-</w:t>
        <w:br/>
        <w:t>ӘҢГІМЕЛЕР 119</w:t>
        <w:br/>
        <w:t>да Өмірсерік сол молдамен бетпе-бет ұшырасып қалды. Ұшырас-</w:t>
        <w:br/>
        <w:t>ты деу бергі жағы, дастарқан басын майдан даласына пара-пар</w:t>
      </w:r>
    </w:p>
    <w:p>
      <w:r>
        <w:t>қып аямай сілкілесті. Молдекең бетті тілмен тырнап үйренген</w:t>
        <w:br/>
        <w:t>сөзшең екен, өзініш мылтықпен үнсіз атып отырған бұл көкеңді</w:t>
        <w:br/>
        <w:t>түтіп ала жөнелді. Әуелі: «көр қазып атақ шығарғалы жүр</w:t>
        <w:br/>
        <w:t>вкенсің», - деді. «Аруақты қорлап күнәға белшеден батып</w:t>
        <w:br/>
        <w:t>жүрген кісімен табақтас бола алмаймын,- деп шекесін көрсетті.</w:t>
        <w:br/>
        <w:t>Төменгі жақта ысылдап шай сораптап отырған Өмірсерік ыш-</w:t>
        <w:br/>
        <w:t>қынып кетті, өндіршегі сорайып: «Молдеке!» - деді. «Өтірік</w:t>
        <w:br/>
        <w:t>айтпаймын, ұрлық істемеймін, кісі ақысын жемеймін, адам ал-</w:t>
        <w:br/>
        <w:t>дамаймын. Отырардың орнын қазып ілгергінің белгісін ізде-</w:t>
        <w:br/>
        <w:t>сем - ата-баба аруағын сыйлағаным, ісін, ізін жарыққатптығар-</w:t>
        <w:br/>
        <w:t>сам дегенім. Бүгінгі жастар біле түссе дегенім. Аруақты құрмет-</w:t>
        <w:br/>
        <w:t>тегенім емей немене бұл?!» «ЭЖЖітіттің құны - өзінің тапқан ма-</w:t>
        <w:br/>
        <w:t>лымен есептелген. Сенің құның сексен сом», - дейді молдекең.</w:t>
        <w:br/>
        <w:t>«Осы жасыңызда өліні қойып, тіріге нендей жақсылық жаса-</w:t>
        <w:br/>
        <w:t>дыңыз?» - дейді бұл. Ел үстіне шолжаңдап үйренген молда бая-</w:t>
        <w:br/>
        <w:t>лыштай тырбиып отырып біраз сөйледі, өйтсе де тәспісі бұрын-</w:t>
        <w:br/>
        <w:t>ғыдай тырсылды қойды. Өмекең көңіл бірлегендей қоқырая</w:t>
        <w:br/>
        <w:t>түскен: «Сіз қаза болған адамды тезірек ұмытуға, жер қойнына</w:t>
        <w:br/>
        <w:t>жасыруға тырысасыз: мен сол кісінің аз да болса артында ісі,</w:t>
        <w:br/>
        <w:t>сөзі қалды ма деп сұрау саламын. Осы тірлігімнің кітап сөзіне</w:t>
        <w:br/>
        <w:t>не қайшылығы бар?!» Молдекең ашуланса күлбеттеніп, сақа-</w:t>
        <w:br/>
        <w:t>лының ұшы дірілдеп кетеді екен. «Сөзге кезек берген әкесінің</w:t>
        <w:br/>
        <w:t>баласы, сөзге кезек бермеген шешесінің баласы», - деп мұны</w:t>
        <w:br/>
        <w:t>мұқатқан болып уәждан жаңылды. Манадан бері мыштай бо-</w:t>
        <w:br/>
        <w:t>лып отырған үй иесі Өмірсерікті саусағымен іліп сыртқа шыға-</w:t>
        <w:br/>
        <w:t>рып әкетті. Ашуын әзер басқаны. Енді ойласа соның бәрі тезек</w:t>
        <w:br/>
        <w:t>тіршіліктің тезек қаптағандай ғана әуресі, көңіл іріткеннен</w:t>
        <w:br/>
        <w:t>басқа берері жоқ бекершілік екен. Пендешілік деп сондайды</w:t>
        <w:br/>
        <w:t>айтыпты ғой. Тыстан зерен толы жүгері көжеалып қосағы кірді.</w:t>
        <w:br/>
        <w:t>Келіншегі осы елге баяғыдан салтқа айналған шөл басар жүгері</w:t>
        <w:br/>
        <w:t>көже жасауға шебер-ақ. Әспеті көп әйтеуір: әуелі мұрты кетіл-</w:t>
        <w:br/>
        <w:t>меген, жарықшақ түспеген сары тіс дәнді сұрыптап екшеп алар,</w:t>
        <w:br/>
        <w:t>келіге түйер. Қауызы кетіп аппақ болған жүгеріні қазанға са-</w:t>
        <w:br/>
        <w:t>лар, суға бөртіп жарылғанша қайнатар. Қауаққақұйыпсуытар,</w:t>
        <w:br/>
        <w:t>үстіне қатық, не шұбат қосар. Қараңғы жерде тыныстап атшы-</w:t>
        <w:br/>
        <w:t>ған көже ішсең көкіректі ашып кететін сусынға айналар.</w:t>
        <w:br/>
        <w:t>Қаңсып кеуіп қалған екен, зеренді басына бір-ақ төңкерді. Маң-</w:t>
        <w:br/>
        <w:t>дайының терін сүртті. Аздап шалжайып жатып көз шырымын</w:t>
        <w:br/>
        <w:t>114 Дүкепбай ДОСЖАН</w:t>
        <w:br/>
        <w:t>еді, сөзі ұзын ғылым адамы: кімсің пәленше, өлкетану музейін</w:t>
        <w:br/>
        <w:t>ашуға көмегі тиген, бабаларды тірілткен. Жолымнан қалдыр-</w:t>
        <w:br/>
        <w:t>май бірер күнге мәулет беріңдер, балалар. Шын сөзім, балалар»</w:t>
        <w:br/>
        <w:t>...Кісіні қиын бейнетке бастап кіріптар қылам десе оп-оңай</w:t>
        <w:br/>
        <w:t>екен. Құлқын сәріден көлік іздемей-ақ, шайын ішіп, терін ба-</w:t>
        <w:br/>
        <w:t>сып сағат ондағы автобусқа шығатын адам. Ақымақ бас екі</w:t>
        <w:br/>
        <w:t>аяқтың соры деп келіншегі тағы табалайтын болды. Әйтеуір</w:t>
        <w:br/>
        <w:t>дәрігер жігіттің темір тұтымынан әке деп, көке деп жүріп жа-</w:t>
        <w:br/>
        <w:t>дынып әзер босанып шықты. Енді етек-жеңі делдендеп, ырыл-</w:t>
        <w:br/>
        <w:t>даған желден ығып аудан орталығына аяқ іліктірген. Редактор</w:t>
        <w:br/>
        <w:t>жолдасы Олжатайды үйінен баса алмады, қызметіне кетіп</w:t>
        <w:br/>
        <w:t>қалыпты... Арыстанды-Қарабас ішін тартып екпіндей соғады.</w:t>
        <w:br/>
        <w:t>Аудандық газеттің мәсінің қонышындай қатпары мол кеңсесі-</w:t>
        <w:br/>
        <w:t>не келіп кірген. Мұнда құлаққа ұрғандай тып-тыныш, еденге</w:t>
        <w:br/>
        <w:t>су сеуіп салқындатып қойыпты. Редактор жолдасы бөлмесіне</w:t>
        <w:br/>
        <w:t>машинистка қызды оңаша алып, иегін көкке іліп самбырлап</w:t>
        <w:br/>
        <w:t>бас мақала айтын отыр. «Отыз гектар жердің жүгерісі желден</w:t>
        <w:br/>
        <w:t>жатып қалыпты, жай жүрмісің?» - деп бұған төр жақтағы іші</w:t>
        <w:br/>
        <w:t>түскен диванды нұсқады. Бұрын бұлай амандаспайтын. Аудан-</w:t>
        <w:br/>
        <w:t>ға осы көктемнен жаңа хатшы келіп, жүгеріге айрықша бет</w:t>
      </w:r>
    </w:p>
    <w:p>
      <w:r>
        <w:t>бұрғалы тауыпалған мінезі бұл. «Жаңа әлгіде машинамызауда-</w:t>
        <w:br/>
        <w:t>рылып ажал аузынан қалдық. Көретін жарығым бар екен», -</w:t>
        <w:br/>
        <w:t>дейді бұл. «Абай болған жөн. Әлгінде телефон соқсақ - бұл не-</w:t>
        <w:br/>
        <w:t>ғылған адамдар екенін түсінбедім, отыз гектар пісіп тұрған</w:t>
        <w:br/>
        <w:t>жүгеріні желге жатқызып алынты. Енді қомбайн жүрмейді,</w:t>
        <w:br/>
        <w:t>жатқа алмайды. Жауапкершілікті түсінбейтін бұл неғылған</w:t>
        <w:br/>
        <w:t>жұрт?! Сол бөлімшеге райком атынан әкіл едім», - дейді Олжа-</w:t>
        <w:br/>
        <w:t>тай жер тірегендей терең-терең күрсініп. «Астанадан ғалым</w:t>
        <w:br/>
        <w:t>Ұстабай келемін ден телеграмма салыпты. Осындай бір оқиға</w:t>
        <w:br/>
        <w:t>болса сөз жоқ өзіме айт деп жүретінсің». Көрмейсің бе, қырсық</w:t>
        <w:br/>
        <w:t>айналдырғанын. Хатшыекең ренжитін болды. Амал жоқ, қол-</w:t>
        <w:br/>
        <w:t>мен орғызамыз. Үстекең келмекші дедің бе осы? Кәдімгі осы ел</w:t>
        <w:br/>
        <w:t>туралы құлаш-құлаш мақала жазған тарихшы Үстекең! Әтте-</w:t>
        <w:br/>
        <w:t>ген-ай, жүгері жатып қалмағанда дұрыстап қарсы алар едік, да-</w:t>
        <w:br/>
        <w:t>рияның жағасына апарып шашылық жасаредік... қап!..» дейді</w:t>
        <w:br/>
        <w:t>Олжатай терезенің сыртындағы ала түтек желден шошып.</w:t>
        <w:br/>
        <w:t>Өмірсерік әңгіменің төтесіне көшті. «Қарыз ақшаберетұр. Дас-</w:t>
        <w:br/>
        <w:t>тарқанда тандыр нан мен шақпақ қанттан өзге дәнеме қалмап-</w:t>
        <w:br/>
        <w:t>ты. Сыйлы қонақты дұрыстап күтіп алайын...». «Болмас-бол-</w:t>
        <w:br/>
        <w:t>мас», - деп отырып редактор жолдасы картаға деп қалтасының</w:t>
        <w:br/>
        <w:t>ӘҢГІМЕЛЕР 118</w:t>
        <w:br/>
        <w:t>ақ», - дейді. Жолым болады екен деп іштей қоңырайған</w:t>
        <w:br/>
        <w:t>Өмірсерік. Көлік табылды, ақша да тұтымға түсер. Әй, құдай</w:t>
        <w:br/>
        <w:t>деген қазақтың жолын кім кессін. Көршінің ақсары жүйрігі</w:t>
        <w:br/>
        <w:t>кедір-бұдыр көше уысынан сытыласуырылды. Жол жиегіндегі</w:t>
        <w:br/>
        <w:t>тырбиып жатып қалған эжусанның түбі ашылып, жердің құм</w:t>
        <w:br/>
        <w:t>шекесі көрініпті. Бүйірдегі әйнектен түтеген шаңның түрі жа-</w:t>
        <w:br/>
        <w:t>ман. Аузы қышырлады. Алдынан бірсін-бірсін жонын беріп</w:t>
        <w:br/>
        <w:t>Шәуілдір-Шымкент тас жолы кесе көлденеңдеді. Асфальт</w:t>
        <w:br/>
        <w:t>үстімен ақшағыл құм ақбас жыланша сусылдайды. «Жолайрық-</w:t>
        <w:br/>
        <w:t>та абай бол», - деп жанындағы жігітке бұрыла бергені сол еді,</w:t>
        <w:br/>
        <w:t>машинаның қуыс кеудесінде әлдене шақыр етті де жүйткіп</w:t>
        <w:br/>
        <w:t>кележатқан машинааударылып, домалап кетті. Бәрінің әп-сәтте</w:t>
        <w:br/>
        <w:t>болғаны сонша, ойлануға мұршасы жетпеді, көз алдына жасы</w:t>
        <w:br/>
        <w:t>толып, шекесі қатты сығып ауырғанын біледі. Өңгесі есінде</w:t>
        <w:br/>
        <w:t>жоқ. Әлден уақытта ұйқыдан оянғандай басын көтерсе жүрт</w:t>
        <w:br/>
        <w:t>жиңалып қалыпты, маңайы у-шу. Ақ халатты жігіт мұздай</w:t>
        <w:br/>
        <w:t>қолымен мұның қойны-қонышын тінңткілеп сынған, қираған</w:t>
        <w:br/>
        <w:t>жерін іздейді кеп. Ауылдағы дүміпе тәуіп Патшабайды осы</w:t>
        <w:br/>
        <w:t>жолы шындап бір есіне алған. Жайылып жатқан жерінен әзер</w:t>
        <w:br/>
        <w:t>тұрды, басы жүгері түйген келсаптың басындай аппақ шаң.</w:t>
        <w:br/>
        <w:t>Машина үш аунап түскенде іштегі екі кісінің дееш жері жара-</w:t>
        <w:br/>
        <w:t>қаттанбапты, дін аман. Білгіштердің айтуынша машинаның</w:t>
        <w:br/>
        <w:t>тормоз беретін тетігі мезгілінде бұралмаған, майланбаған: жыл-</w:t>
        <w:br/>
        <w:t>дамдық күшейген кезде діңгек темір морт сынған содан.</w:t>
        <w:br/>
        <w:t>Өмірсеріктің қос самайы солқылдай соғып, санасы шаншып</w:t>
        <w:br/>
        <w:t>ауырды. Енді байқаса маңайындағы жұрт кеукеулеп көтеріп,</w:t>
        <w:br/>
        <w:t>өзге бір лөккебайға салып, ауруханаға жөнелткелі жатыр. Аяқ-</w:t>
        <w:br/>
        <w:t>қолымен төрттағандап бірдей сіресті. «Ау, тоқтай қалыңдар,сәл</w:t>
        <w:br/>
        <w:t>сабыр! Аман-сауымда ауруханаға бармаймын!» «Миыңыз ептеп,</w:t>
        <w:br/>
        <w:t>сәл-пәл шайқалған секілді, тексереміз... көреміз... Ауруханаға</w:t>
        <w:br/>
        <w:t>салып байқаймыз», - дейді дәрігер жігіт. Сөзі сұп-суық. «Ау,</w:t>
        <w:br/>
        <w:t>сөзге қонақ беріңдерші! Кешке күтетін қонағым бар, сосың ба-</w:t>
        <w:br/>
        <w:t>зарға... вокзалға»... «Отағасы, қонақ та жағдайды түсінер. Ден-</w:t>
        <w:br/>
        <w:t>саулыққабіз жауап береміз». «Ау, айында-жылындабір келетін</w:t>
        <w:br/>
        <w:t>досымды қарсы алудан қаштқан адам секілденіп ауруханада</w:t>
        <w:br/>
        <w:t>шәниіп жатқаным жараспас. Тексермесе, тегі, болмайды десең-</w:t>
        <w:br/>
        <w:t>дер қонағымды аттандырып салған соң өз аяғыммен келіп</w:t>
        <w:br/>
        <w:t>түсейін, ай жатайып, жыл жатайын. Балалар, бұларын қып-</w:t>
      </w:r>
    </w:p>
    <w:p>
      <w:r>
        <w:t>қызыл қиянат. Еш кінәсыз кісіні шырылдатып абақтыға жап-</w:t>
        <w:br/>
        <w:t>қаңдайдолмандар енді. Шақырып келтіре алмайтын қадірлі кісі</w:t>
        <w:br/>
        <w:t>ӘҢГІМЕЛЕР 117</w:t>
        <w:br/>
        <w:t>азамат екен, «ауыладамымыз ғой» деп костюмін жамылып сыр</w:t>
        <w:br/>
        <w:t>бермей жата кетті-ау сабаз». Ойлап отырса өзіне де ыңғайсыз,</w:t>
        <w:br/>
        <w:t>осы күні енді қайтем деп қарабастың қамын күйттей алмай ма-</w:t>
        <w:br/>
        <w:t>ңайын сипалап отырған пенде жоқ, заман тынып, уақыт жақ-</w:t>
        <w:br/>
        <w:t>сы. Әйгілі тарихи орынның өткенін жаңғыртқан өлкетану му-</w:t>
        <w:br/>
        <w:t>зейінің аты дардай директоры ғой. Рас, мұражай үйі салынып</w:t>
        <w:br/>
        <w:t>бітпей уақытша тар мекенде отыр, соны сылтау қып басптылар</w:t>
        <w:br/>
        <w:t>айлықты да, қызметкерді аз босатқан. Әйтсе де ел ішінде сек-</w:t>
        <w:br/>
        <w:t>сен сом біраз ақша. Шығасыға иесі басшы дегендей Өмекеннің</w:t>
        <w:br/>
        <w:t>жұрттан өзге мінезі бар: басқалар ақшалы алақанын қысып ұста-</w:t>
        <w:br/>
        <w:t>са, бүл жайып ұстайды. Қалтасының түбі тесік. Басқалар талп-</w:t>
        <w:br/>
        <w:t>қан-таянғанын үйіне тасыса, бұл музейге тасиды. Алдына</w:t>
        <w:br/>
        <w:t>жүгініп келген кісіден ештеңесін аямайды, Ол-ол ма, өлкета-</w:t>
        <w:br/>
        <w:t>ну музейіне ел аралап, жер кезіп бұйым жинау деген тіршілігі</w:t>
        <w:br/>
        <w:t>тағы бар. Мысалға дейік. Әлдебір көне кейуанадан ескінің көзі</w:t>
        <w:br/>
        <w:t>күмістана көрсе-ақ айналтшық шөбін жеген атандай басы зеңгіп,</w:t>
        <w:br/>
        <w:t>көзі тұнып жіпсіз байланады да қалады. «Осы бұйымыңызды</w:t>
        <w:br/>
        <w:t>беріңіз, әже... музейге қоямыз...тарихта қаласыз, әже...» Әуел-</w:t>
        <w:br/>
        <w:t>гіде Өмекенді өкіметтің жіберген өкілі екен деп кейуана босаң-</w:t>
        <w:br/>
        <w:t>си бастаған. Өмірсеріктің аузы қышып: «Тым болмаса пұлына</w:t>
        <w:br/>
        <w:t>беріңіз, әже», - дейді. Ақшаның атын естіген кейуана демнің</w:t>
        <w:br/>
        <w:t>арасында батпансып шыға келеді, кейін шатқаяқтайды. Бұл</w:t>
        <w:br/>
        <w:t>өкшелей түседі, ақыр соңында қалтадағы бала-шағаның нәпа-</w:t>
        <w:br/>
        <w:t>қасын сыртылдатып санап беріп әлгі тананы алады. Өмекеңнің</w:t>
        <w:br/>
        <w:t>бұл күні қағанағы қарық, сағанағы сарық, қатықсыз қара көже</w:t>
        <w:br/>
        <w:t>ішіп жатса да көңілі көтерінкі. Әйелінің кейіген сөзін құлағы-</w:t>
        <w:br/>
        <w:t>ның сыртынан қағыс жіберіп үйренген. Қосағының күйетінін-</w:t>
        <w:br/>
        <w:t>дей де бар: мұражайға экспонат жинау жалғыз танамен және</w:t>
        <w:br/>
        <w:t>бітпейді, бұл үйдің іргесін көлеңкедей жағалап кедейшілік тағы</w:t>
        <w:br/>
        <w:t>кетпейді. Мұражайға осы көктем екі орын беріліп, қызметке</w:t>
        <w:br/>
        <w:t>оныншы бітірген өрімдей жас қыздар алған. Сондағы Өме-</w:t>
        <w:br/>
        <w:t>кеңнің сөзі: Қалдықыз, Мейрамкүл - сендерді мектеп қабырға-</w:t>
        <w:br/>
        <w:t>сынан білемін, туған жердің тарихына құмарболған соң жұмыс-</w:t>
        <w:br/>
        <w:t>қаалып отырмын: біліп қойыңдар - жалақыны мұражайға жа-</w:t>
        <w:br/>
        <w:t>ратасыңдар, демалыс, бюллетень деген болмайды, қабір қазып,</w:t>
        <w:br/>
        <w:t>көр ақтарасындар, ел аралап, экспонат жинайсынңдар. Өрімтал</w:t>
        <w:br/>
        <w:t>қыздар күлген де қойған. Ортақ іске басын тігетін, кісіге тыр-</w:t>
        <w:br/>
        <w:t>нақтай зілзалалы жоқ, мінезі жүрегінің түбінде емес, көңілінен</w:t>
        <w:br/>
        <w:t>көрініп тұратын қожанасыр кісіге қарсы шықпайды. Оймен</w:t>
        <w:br/>
        <w:t>отырып білмепті, ауласын у-шу көтеріп барады. Апыл-ғұпыл</w:t>
        <w:br/>
        <w:t>сыртқа шыққан. Үлкен ұлының танауы желпілдеп кетіпті:</w:t>
        <w:br/>
        <w:t>ӘНГІМЕЛЕР 129</w:t>
        <w:br/>
        <w:t>екен? Әлде жын-шайтанмен күш сынасып күресе ме? Көңіліне</w:t>
        <w:br/>
        <w:t>дір етіп күдік еңгені.</w:t>
        <w:br/>
        <w:t>Бекер болды. Түн жамылып қабір күзетуге бара жатқанда</w:t>
        <w:br/>
        <w:t>күдіктенбеуге тиіс еді.</w:t>
        <w:br/>
        <w:t>Асқа зауқы шаппады. Ақыры бекінген екен, жұрт алдына</w:t>
        <w:br/>
        <w:t>жырылып шыққан екен: тезірек міндетінен құтылғысы кел-</w:t>
        <w:br/>
        <w:t>ген. Ертерек ай туса, таң атса, сосын жаназа шықса, марқұм-</w:t>
      </w:r>
    </w:p>
    <w:p>
      <w:r>
        <w:t>ның жамбасы жерге тисе деп тілеген.</w:t>
        <w:br/>
        <w:t>Мейрамтәбеңі бетке алып келе жатып пендешілік туралы</w:t>
        <w:br/>
        <w:t>ойлады. Желкетұстан шағын ауылдың кешкі қарбалас сарыны</w:t>
        <w:br/>
        <w:t>жетеді. Бейне дарияның тасыған кезгі шуылы секілді. Артына</w:t>
        <w:br/>
        <w:t>қайырылған жоқ, нақа біреу асықтырып жүр-жүрлеп келе жат-</w:t>
        <w:br/>
        <w:t>қандай. «Неге асығамын осы?» деп ойлаған. Сөзі ұзын молда-</w:t>
        <w:br/>
        <w:t>ның айла-шарғысын растай түсу үшін бе, әлде ел көзіне батыр</w:t>
        <w:br/>
        <w:t>болып көріну үнін бе? Өзімнің де бейнетім егіз жаратылған.</w:t>
        <w:br/>
        <w:t>Шаруаның қайдағы жел жағында жүремін, ылғи жұрттанбұрын</w:t>
        <w:br/>
        <w:t>желпілдеймін. Әлгі молда ғой жылы үйде жас етке сылқия той-</w:t>
        <w:br/>
        <w:t>ып, дәмді мәслихатпен көңіл жырғайды, менің айдалада бұзау-</w:t>
        <w:br/>
        <w:t>бастшырылын тыңдап танды күтуім қалыпты.</w:t>
        <w:br/>
        <w:t>Жалтбұрылып үйгебарып тарсбүркеніп жатып алсам ба екен</w:t>
        <w:br/>
        <w:t>деп және бұзылды. Ертеңіне жүрт көзіне қалай қараймын деп</w:t>
        <w:br/>
        <w:t>тағы қысылды.</w:t>
        <w:br/>
        <w:t>Жіңішіке сүрлеу жиегі сытырлап, қол созымдағы май қоға</w:t>
        <w:br/>
        <w:t>ызыңдай ырғалады. Қырғауыл балапаны қанаттана қоймаған</w:t>
        <w:br/>
        <w:t>өлараның жаңа ауған кезі. Бұта баспалап қашатынсолбалапан-</w:t>
        <w:br/>
        <w:t>дар. Әлденеге оқыс сүрініп етпеттеп барып түрегелді. Жерге</w:t>
        <w:br/>
        <w:t>тіреген алақанына шөңге қадалды. Митың аяңмен Мейрам-</w:t>
        <w:br/>
        <w:t>төбенің қабағына тырмысқан.</w:t>
        <w:br/>
        <w:t>Баурайдағы қорымға да жетті. Маңай көзге түртсе көргісіз</w:t>
        <w:br/>
        <w:t>қараңғы. Алыс жұлдыздардың жіңішке сәулесі ғана жерге се-</w:t>
        <w:br/>
        <w:t>белеп жетеді. Қалың қорым қорылдап ұйықтап кеткен мың сан</w:t>
        <w:br/>
        <w:t>құбыжық дерсің, баспалап бұғынып аңдып жатқан әзәзіл дию</w:t>
        <w:br/>
        <w:t>дерсін. Кібіртіктеп жүріп манағы жаңа қазған көрді әзер тап-</w:t>
        <w:br/>
        <w:t>ты. Маңайы көпсіп жатыр. Ернеуіне тізерлеп үңгірдің ішіне</w:t>
        <w:br/>
        <w:t>үңілген, я кейін тайқып кетерін, я итініп ордың ішіне түсерін</w:t>
        <w:br/>
        <w:t>білмей май топыраққа бөксесін тығып шоқиып отырып қалды.</w:t>
        <w:br/>
        <w:t>Сыз иісі мүңкиді.</w:t>
        <w:br/>
        <w:t>ПІіошайып тұрған кетпенін көрді. Сабынан сипяалады, кет-</w:t>
        <w:br/>
        <w:t>цен де болса көңілге медеу көрінді. Көктегі птүпірлеген сансыз</w:t>
        <w:br/>
        <w:t>жұлдыз тарыпың бас алған сабағы секілді. Сол тарыны әлдекім</w:t>
        <w:br/>
        <w:t>132 Дүксибай ДОСЖАН</w:t>
        <w:br/>
        <w:t>одан сайын әлсіреді. Әлгідегі кетпенді ала түспеген екем деп</w:t>
        <w:br/>
        <w:t>өкінді.</w:t>
        <w:br/>
        <w:t>Ертерек таң атса ғой деп тіледі. Қашанға дейін ақым аузын-</w:t>
        <w:br/>
        <w:t>да бүрісіп тырмысып тұра бермекші, қашанға дәті жетер? Бір</w:t>
        <w:br/>
        <w:t>қас төменге қарауға бекінген.</w:t>
        <w:br/>
        <w:t>Құжынаған жәндіктер аласұрып шапқылап, секіріп, шор-</w:t>
        <w:br/>
        <w:t>шып мұның салбыраған аяғына жабысуға қалыпты. Төбедегі</w:t>
        <w:br/>
        <w:t>жұлдыздар сөне бастапты. Екі қолынан жан кетіп әбден әл-</w:t>
        <w:br/>
        <w:t>сіреді. Таң атып келе жатқанын төмендегі жәндіктер де сезді</w:t>
        <w:br/>
        <w:t>білем, аяғы салбырап ауызға түскелі тұрған нәпақасына ұмты-</w:t>
        <w:br/>
        <w:t>лып жанталассын, жосқындасын. Дыбысы соншама жат, сон-</w:t>
        <w:br/>
        <w:t>шама жиіркенішті. “Жер бетінде пәлен жыл тіршілік кешіп</w:t>
        <w:br/>
        <w:t>жүріп дәл мұндай үрейлі үнді естімеген. Әлсін-әлі аяғына шап-</w:t>
        <w:br/>
        <w:t>шып қайыра құлады, қайыра жыбырлап жоғары өрмеледі. Бір</w:t>
        <w:br/>
        <w:t>заматта алақаны зар қақсап ернеуден төмен салбырап сыпыры-</w:t>
        <w:br/>
        <w:t>лып түсіп бара жатыр екен дейді. Ызтқына ыңырсыды. Ақым</w:t>
        <w:br/>
        <w:t>ішіне топ ете түскенін біледі.</w:t>
      </w:r>
    </w:p>
    <w:p>
      <w:r>
        <w:t>Шілбиген, ілеленген көрмәдік жәндіктер тұла денесін жау-</w:t>
        <w:br/>
        <w:t>ып кетті. Әйтеуір өзіне солай сезілді. Осы мезет бір дем ары, бір</w:t>
        <w:br/>
        <w:t>дем бері жатқан мұның құлағына сырттан дабырлап сөйлескен</w:t>
        <w:br/>
        <w:t>дауыс келді. Ет жүрегі лүпілдей соқты. Әйтсе де жатқан орны-</w:t>
        <w:br/>
        <w:t>нан қозғала алмады.</w:t>
        <w:br/>
        <w:t>Санасына ап-айқын жетіп жатыр: «Айсекеңнің момындығын</w:t>
        <w:br/>
        <w:t>пайдаланып қабірге түнеткен молданың әкесінің аузын!..» -</w:t>
        <w:br/>
        <w:t>дейді Тойболдының даусы. «Қой, ә, үлкен кісіге тіліңді тигізбе.</w:t>
        <w:br/>
        <w:t>Айсаның өзі де тым тақуа, тым қиялшыл еді», - дейді жанын-</w:t>
        <w:br/>
        <w:t>дағысы. «Сол молданы сотқа бермей құтылмаймыз», - дейді</w:t>
        <w:br/>
        <w:t>Тойболдының даусы. «Парторгке айтып сазайларыңды берме-</w:t>
        <w:br/>
        <w:t>сем бе!» «Құрт-құмырсқа тірі кісіні осынша талапты, өлген ару-</w:t>
        <w:br/>
        <w:t>ақты бір тәулікке де жатқызбас», - дейді жанындағысы.</w:t>
        <w:br/>
        <w:t>«Мұның дасүйегін жинап, кебінге ораңдар, ақы-пұлсыз-ақ жа-</w:t>
        <w:br/>
        <w:t>назасын шығарып беремін», - дейді молданың даусы. Шір-</w:t>
        <w:br/>
        <w:t>кіннің кісіге деген мысқалдай аяушылығы болсайшы, үні</w:t>
        <w:br/>
        <w:t>жауғы алуға келген Мүңкір-Нәңкірден еш аумайды.</w:t>
        <w:br/>
        <w:t>Келген жұрт таң ата қабір ішінен Айсекеңнің құр қаңқасын</w:t>
        <w:br/>
        <w:t>саудыратып жинап алды.</w:t>
        <w:br/>
        <w:t>Қаңқасы емес-ау, құр сүлдесін. Сүзек дертінен тұрғандай</w:t>
        <w:br/>
        <w:t>сүлеленген рухы ғана қалған.</w:t>
        <w:br/>
        <w:t>Жайдақ арбаға салып үйіне әкелді. Әйелі алдынан жоқтау</w:t>
        <w:br/>
        <w:t>айтып жылап шықты. Енді қайтсін. Кетпе кешкісін қол-аяғы</w:t>
        <w:br/>
        <w:t>ӘҢГІМЕЛЕР 123</w:t>
        <w:br/>
        <w:t>ішінен, үлкен жерден үйреніп келген үлгісіболар, үлкен кісілер</w:t>
        <w:br/>
        <w:t>хал-жағдай сұрасқанда уақыт алдырып жатпау үшін солайы-</w:t>
        <w:br/>
        <w:t>мен «сондай-сондайға» көшкен шығар. «Жә, құдай берген</w:t>
        <w:br/>
        <w:t>мінезі-дағы, астанадан келген досым мені тақырға біткен жал-</w:t>
        <w:br/>
        <w:t>ғыз құрай деп ұқпасын», - деп Өмекең жуып-шайған болды.</w:t>
        <w:br/>
        <w:t>«Өз бойына лайықты кісіден жолдас таңда дегенім ғой. Олжа-</w:t>
        <w:br/>
        <w:t>тай сенің қағамыңдағы адам емес әйтеуір, көженді қызғанбай-</w:t>
        <w:br/>
        <w:t>мын, шақырам десең шақыр», - деді келіншегі және көнбістік</w:t>
        <w:br/>
        <w:t>танытып. Сонымен орталықты бетке алып шақырушы болып</w:t>
        <w:br/>
        <w:t>зыр жүгіріп ортаншы ұлы кетті. Өмірсерік керзі етікті қоңыл-</w:t>
        <w:br/>
        <w:t>таяқ кигендей миды сауалға сорғызып көпке дейін өзіне-өзі келе</w:t>
        <w:br/>
        <w:t>алсыншы, қанекей. Мәрошақ жанынан шәугімді алып ішіндегі</w:t>
        <w:br/>
        <w:t>жылып кеткен суды шүмегінен құрылдатып кеп жұтты. Жана-</w:t>
        <w:br/>
        <w:t>рының оты сөніп, іші босап құлазыды. Есік алдына қайыра</w:t>
        <w:br/>
        <w:t>шыққанда көрді: күн сағы сынып, көкжиекке еріп сіңіп бара-</w:t>
        <w:br/>
        <w:t>ды екең. “Жел түтеген кеңіс, буалдыр көкжиек, шоқтай қызыл</w:t>
        <w:br/>
        <w:t>күн, тас төбедегі бозғыл ай - бейне сексеуіл шоғына көңірсітіп</w:t>
        <w:br/>
        <w:t>бас үйтіп жатқандай елесберді. Сонда қалай?.. Олжатай мен еке-</w:t>
        <w:br/>
        <w:t>уінің арасы шынымен кереғар тартқаны ма?.. Мұның сүрлеуі</w:t>
        <w:br/>
        <w:t>ылдиға құлап, оның соқпағы қайқаңғатырмысқаны ма?.. Әкесі</w:t>
        <w:br/>
        <w:t>марқұм айтып отырушы еді: тірі мен өлінің айырмасы алты</w:t>
        <w:br/>
        <w:t>қарыс дым топырақ деп. Сол айтқандай Олжатай мен өзін айы-</w:t>
        <w:br/>
        <w:t>ратын шетен қалпақты қоқырайтып кигізген мансап болмағай.</w:t>
        <w:br/>
        <w:t>Мана әлгіде уақ малына уақытша қосып қойған тоқтысын алуға</w:t>
        <w:br/>
        <w:t>қоңсысына келген. Дәу дарбаза тарс жабық. Ауылды жерде есік</w:t>
        <w:br/>
        <w:t>іліп ұйықтамайтын қазақ салтын бұзған көршінің бұл қылығы</w:t>
        <w:br/>
        <w:t>шамына тиді. Ал кеп соқ, ал кеп соқ. Әлден уақытта қасқыр</w:t>
        <w:br/>
        <w:t>итті абалатын иесі әзер ашты. «Қол тимей жатыр еді», - дейді</w:t>
        <w:br/>
        <w:t>көршісі бұдан әбден мезі болған сыңай танытып. Сондағы тірлігі</w:t>
        <w:br/>
        <w:t>сыртқы есігін кеуде тұстан тесіп әлдебір көзәйнек қондырып</w:t>
        <w:br/>
        <w:t>жатыр. «Мұның не, бәтір-ау?» - дейді бұл. «Іштен сығалайтын</w:t>
      </w:r>
    </w:p>
    <w:p>
      <w:r>
        <w:t>көз», - дейді көршісі: «сырттан келген кісіні әуелі осы көзден</w:t>
        <w:br/>
        <w:t>сығалап байқастаймыз, сосын барып есік ашамыз, әнеугүні</w:t>
        <w:br/>
        <w:t>қаладан қоймай іздеп әзер таптым»... «Оғаштау ерсі нәрсе</w:t>
        <w:br/>
        <w:t>екең...» «Мінекей, былай етіп сығалаймын»,- дейді әлгішпиша</w:t>
        <w:br/>
        <w:t>көзді мұның кеудесіне туралап. «Өмеке, көршіңнің кәлласы</w:t>
        <w:br/>
        <w:t>істейді!» Өмірсерік нақа әлгі жылтыр көз әйнектен жылан</w:t>
        <w:br/>
        <w:t>көргендей шошынды, сұмдық!.. Сұмдық!.. Ел аман, жұрт ты-</w:t>
        <w:br/>
        <w:t>нышта үйіңе келген кісіні іштен сығалап тексеріп жатса, ол</w:t>
        <w:br/>
        <w:t>байғұс өңменінен өткен суық мылтыққа жем болып табалды-</w:t>
        <w:br/>
        <w:t>130 Дүкенбай ДОСЖАН</w:t>
        <w:br/>
        <w:t>күміс қол орақпен жусатып орып жүргендей. Әредік әлгі сабақ-</w:t>
        <w:br/>
        <w:t>тан алтын дән төгіліп-төгіліп түсетіндей.</w:t>
        <w:br/>
        <w:t>Әлгі азалы үйде молданың айтқан әңгімесі еріксіз есіне орал-</w:t>
        <w:br/>
        <w:t>ды. «Баяғыдадарияның арғы бетінде Қараша аулында дәл осын-</w:t>
        <w:br/>
        <w:t>дай оқиға болған»,- дейді. «Жарықтық, ақ ишанның көзі тірі</w:t>
        <w:br/>
        <w:t>кезі. Қабір қазылып қойған, әлдеқандай себеппен жаназа шық-</w:t>
        <w:br/>
        <w:t>пай қалды: я алыстағы жете алмай жатқан жекжатына қарат-</w:t>
        <w:br/>
        <w:t>тық, я Құран шығаратын ақ ишан келмей қалды - екінің бірі.</w:t>
        <w:br/>
        <w:t>Сонда да осы сөзімді айттым. Балалар, түнімен біреуің барып</w:t>
        <w:br/>
        <w:t>бос қабірді күзетіп шығыңдар деймін. Ешікім сөзімді құлағына</w:t>
        <w:br/>
        <w:t>қыстырар болмады. Біреуі тыңдасыншы қанекей. Тағы айта-</w:t>
        <w:br/>
        <w:t>мын, осылай да осылай. Кітап сөзіне шүбә келтіріп күпір бол-</w:t>
        <w:br/>
        <w:t>мандар деймін. Ақыры араққа тойып алған бір дәндеку шық-</w:t>
        <w:br/>
        <w:t>ты. Әкеңнің дейді, мен барайын, көрейін, түнейін, жын-шай-</w:t>
        <w:br/>
        <w:t>танның жынын қағып алайын дейді. Іш дәрет алу қайда, аузы-</w:t>
        <w:br/>
        <w:t>нанақ иткіріп, көк итшығады. Ақыры кетпенін арқалап көрге</w:t>
        <w:br/>
        <w:t>түнеуге кетті. Түн ортасы ауған уағы ғой деймін, мола жақтан</w:t>
        <w:br/>
        <w:t>тарғыл-тарғыл өкірген дауыс шығады. Беті жаман. Хал білуге</w:t>
        <w:br/>
        <w:t>бәрі жүрексінеді. Сабыр сақтайық деймін, таң атар, не болса да</w:t>
        <w:br/>
        <w:t>жарықта көрерміз. Ақыры шағын ауылдың үрпиіп таңы атты,</w:t>
        <w:br/>
        <w:t>біз де бардық. Не болды дейсіздер ғой. Түндегі көз алдымыздан</w:t>
        <w:br/>
        <w:t>кеткен атпал азаматтың басын кетпеннің ұңғысынан өткізіп</w:t>
        <w:br/>
        <w:t>қойыпты, бейшара жан тәсілім етіп кетіпті. Кетпеннің суырыл-</w:t>
        <w:br/>
        <w:t>ған сабы анадай жерде жатыр».</w:t>
        <w:br/>
        <w:t>Төрт саусақ әзерсиятын ұңғыдан атпал азаматтың басы қалай</w:t>
        <w:br/>
        <w:t>өткен деп молдадан ешкім сұрамады. Оу, молдеке, ол жігітті</w:t>
        <w:br/>
        <w:t>опат еткен нендей пәле деп және біреуі жақ ашпады.</w:t>
        <w:br/>
        <w:t>Қабірдің ішіне түсуге дәт қылып итініп көріп еді, үңірейген</w:t>
        <w:br/>
        <w:t>іші тым салқын, тым үрейлі сезілді. Оның үстіне сол сыздан</w:t>
        <w:br/>
        <w:t>белі ұстап қажатын. Тұла бойын әлде бір жайсыз сезім тітіретіп</w:t>
        <w:br/>
        <w:t>өтті. Шоңқиып кідіріп қалды. Құяңы сірестіріп ұстай бастаға-</w:t>
        <w:br/>
        <w:t>нын білді. Әлгіде шай үстінде молда айтқан және бір әңгіме са-</w:t>
        <w:br/>
        <w:t>насына үйірілді.</w:t>
        <w:br/>
        <w:t>«Ақтастың жолымен түнемесіне жалғыз-жарым жүрген</w:t>
        <w:br/>
        <w:t>кісіні торитын Ібіліс бар», - деп нығыздаған. «Көзіммен көрдім.</w:t>
        <w:br/>
        <w:t>Былтыр Сәрсенбайдың қырқынан кеш тарқап, ерттеулі тұрған</w:t>
        <w:br/>
        <w:t>атыма мініп тарттым да кеттім. Ойым - үйге қонаға жетіп алу.</w:t>
        <w:br/>
        <w:t>Терістіктен соққан қара күздің ызғырығы өтіп барады. Ақтас</w:t>
        <w:br/>
        <w:t>әулиенің тұсына келгенімде күн батып, қас қарайды. Атүстінде</w:t>
        <w:br/>
        <w:t>тепектеп келе жатып дәретім бұзылды, түсіп, жуынылп-шайы-</w:t>
        <w:br/>
        <w:t>ӘҢГІМЕЛЕР 127</w:t>
      </w:r>
    </w:p>
    <w:p>
      <w:r>
        <w:t>арасында кісі бойына дейін тереңдетті. Лақаттан әрі қабірдің кісі</w:t>
        <w:br/>
        <w:t>жататын ішкі мекені- ақым. Ақымды бір тізерлеп шөкелеп оты-</w:t>
        <w:br/>
        <w:t>рып, не жантайып :қатып қазады. Жас емес пе, оны да Тойболды-</w:t>
        <w:br/>
        <w:t>ның өзі кеулеп шықты. Әбден болды-ау дегенде Айсекең қабірге</w:t>
        <w:br/>
        <w:t>түсіп, жатып-тұрып өз бойына өлтпеп байқады.</w:t>
        <w:br/>
        <w:t>- Марқұмның тұрқы менен ұзын емес шығар.</w:t>
        <w:br/>
        <w:t>- Сізден қысқа.</w:t>
        <w:br/>
        <w:t>- Ендеше осы да жарап қалар. Қолыңды бер.</w:t>
        <w:br/>
        <w:t>Айсекең қабірден шыға сала-ақ алақанын күнге төсеп көкке</w:t>
        <w:br/>
        <w:t>қараған, бесін уағы болып қалыпты. Үстінің шаңын қағып көне-</w:t>
        <w:br/>
        <w:t>тозтік жаға бешпентін жүре иығына іліп, ауылға аяндаған. Кет-</w:t>
        <w:br/>
        <w:t>пенді еңкейіп ала берген Тойболдыға «қажеті жоқ»,- деді. «То-</w:t>
        <w:br/>
        <w:t>пырақ салуға керек болады, жата берсін осында». Бекер асығып-</w:t>
        <w:br/>
        <w:t>ты, ауылға келсе жаназа шығаратын молда әлі жоқ. Бұл елдің</w:t>
        <w:br/>
        <w:t>қашанғы салты - жаназаны кітап аша білетін молдаға шығарта-</w:t>
        <w:br/>
        <w:t>ды, құдайшылдығынан емес, сүйекке сіңген әдеттен. Шал-шау-</w:t>
        <w:br/>
        <w:t>қан гүжілдеген самаурынды алдарына қаңтарып шұқшиысып</w:t>
        <w:br/>
        <w:t>қалыпты. «Молдекеңе жіберген көлік жолда бұзылып қалды ма</w:t>
        <w:br/>
        <w:t>екен?» - дейді. «Өлікке өкпе жүрмеуші еді ғой», - дейді. «Әлде-</w:t>
        <w:br/>
        <w:t>қашан жететін уағы болды», - дейді әйтеуір. Бірер баланы қор-</w:t>
        <w:br/>
        <w:t>жынтамның төбесіне шығарып жол қаратып қойыпты. Күнібойы</w:t>
        <w:br/>
        <w:t>бейнет кешіп, шаңға батып келген бұл екеуін көзге ілер емес.</w:t>
        <w:br/>
        <w:t>Мейлі де. Еңбегін ешкімге сатып, бұлдап көрген жан емес, ерте-</w:t>
        <w:br/>
        <w:t>рек аруақтың жамбасын жерге тигізіп сауабын алады.</w:t>
        <w:br/>
        <w:t>Түс ауа екі танауы желпілдеп қарауыл бала жетті. Табалды-</w:t>
        <w:br/>
        <w:t>рықты басып тұрып: «шаң көрінді», - дейді. Айтқандай-ақ боз-</w:t>
        <w:br/>
        <w:t>ала шаңын шұбалтып діндар шалға жіберген машина жетті. Қа-</w:t>
        <w:br/>
        <w:t>бинадан шапанының етегі жер сызып молда түскен, жұрт жапа-</w:t>
        <w:br/>
        <w:t>тармағай ұмтылып қолын алып, аман-есендік сұрасып жапы-</w:t>
        <w:br/>
        <w:t>рылып қалды. Шындығында орта жолда машина бұзылып, жо-</w:t>
        <w:br/>
        <w:t>лаушыны шаң тұтыпты, күн жепті. Молда жуынын-шайынып</w:t>
        <w:br/>
        <w:t>дәрет алам дегенше жаназаның уағы өтіп кетті. Амал жоқ, өлік</w:t>
        <w:br/>
        <w:t>тағы бір күн кідіретін болды. Сыйлы қария төрге озып шұбат</w:t>
        <w:br/>
        <w:t>жұтты, жанарының оты жанды, сосын барып шуылдаған самау-</w:t>
        <w:br/>
        <w:t>рын түбінде Құранын ашты. Әлдебір бетті саусағының ұшымен</w:t>
        <w:br/>
        <w:t>ұзақ тінтіді, әлдебір сүрені сұңғыла құбылтып оқыды. Құрдым-</w:t>
        <w:br/>
        <w:t>ға батып тал қармаған адамдай қара терге малшынды. Сосын</w:t>
        <w:br/>
        <w:t>сыбырлап қана: «Үйін қазып қойдыңдар ма?» - деп сұрады.</w:t>
        <w:br/>
        <w:t>«Иә, мапа-ақ әзір болған, тақсыр». «Бекер асыққансындар, әтте-</w:t>
        <w:br/>
        <w:t>ген-ай, бекер болынты»,- дейді. Алдындағы бауырсақтың бірін</w:t>
        <w:br/>
        <w:t>14 Дүкенбай ДОСЖАН</w:t>
        <w:br/>
        <w:t>рық түбінде тықыршып тұрса - жетіскен екенбіз, аулақ!..</w:t>
        <w:br/>
        <w:t>аулақ!.. Тоқтымды ұстап бер, жарқыным. Асау көрпелдесті же-</w:t>
        <w:br/>
        <w:t>телеп келе жатып та, мақұлықтың тамағына пышақ тақағанда</w:t>
        <w:br/>
        <w:t>Да: тоқтыны бауыздан, терісін ірегенде де көз алдынан көршінің</w:t>
        <w:br/>
        <w:t>жылан көзбен сығалаған жымысқы кеспірі кетпей қойды. Іш</w:t>
        <w:br/>
        <w:t>майы ірдім-ірдім боп түсті. О, тағдыр, пейілімді қушитып,</w:t>
        <w:br/>
        <w:t>қолымды қалтыратып есікті ілдіре көрме: үптесе-үптесін,</w:t>
        <w:br/>
        <w:t>көтерсе-көтерсін, мамыражай жақсы заманда кісі бойы дарбаза</w:t>
        <w:br/>
        <w:t>соғып, есігіме жылан көзәйнек орнатпай-ақ өтейін. Айра-жай-</w:t>
        <w:br/>
        <w:t>раболып жатсақ табұрауымыз жоғалып көрген емес әлі. Тоқты-</w:t>
        <w:br/>
        <w:t>ны мүшелеп бұзып, етін тілшелеп, аздап тұз сеуіп сөлін тарт-</w:t>
        <w:br/>
        <w:t>сын деп терісіне қайта орап белін жазғанда сағат түнгі он бірді</w:t>
      </w:r>
    </w:p>
    <w:p>
      <w:r>
        <w:t>ұрды. Шақырушы етіп жіберген баласы тірсегі майысып енді</w:t>
        <w:br/>
        <w:t>оралды. Көйлегі ышқырынан шығып жағы үрпиіп кетіпті.</w:t>
        <w:br/>
        <w:t>Өмірсерік кейіп берген: «пәдәріңе нәлет-ау, тұмсығымыздан</w:t>
        <w:br/>
        <w:t>шаншылып жатқанымыз мынау, сен жүрсің гөлайтқылып»,-</w:t>
        <w:br/>
        <w:t>дейді. «Енді екі сағаттан соң пойыз келеді,ішешеңнің жаны тас-</w:t>
        <w:br/>
        <w:t>тан жаратылған екен. тәуліктен бері құйрық басқан жоқ, өзім</w:t>
        <w:br/>
        <w:t>тұлабойым салдырап әбден болдырдым». Тыстағы жел үдейтүсті</w:t>
        <w:br/>
        <w:t>білем, терезеге қиыршық ұрып өтеді. Өмірсерік қолын жуып</w:t>
        <w:br/>
        <w:t>мөлтек жасалған шайға отырған, «Көке, - дейді баласы, - Ол-</w:t>
        <w:br/>
        <w:t>жекең бірінші хатшының қайда жүргенін білейін, жатыл қал-</w:t>
        <w:br/>
        <w:t>ған жүгеріні болжайын, барсам сосын барармын». Өмірсерік</w:t>
        <w:br/>
        <w:t>аузындағы нанын қылғынып әзер жұтты. «Ау, мені мазақ қыл-</w:t>
        <w:br/>
        <w:t>ғаны ма, әлдеөзінін есі ауыса бастағаны ма?.. «Қайда жүргені»,</w:t>
        <w:br/>
        <w:t>«жатып қалған жүгері» деп сандалғаны қалай? Шақырсам -</w:t>
        <w:br/>
        <w:t>адал көжеме шақырдым». Баласы желді күнгі соқыр шамның</w:t>
        <w:br/>
        <w:t>көлеңкесіндей діріл қағады. «Ұйықтап жатыр екен, көке. Екі</w:t>
        <w:br/>
        <w:t>сағаттай күтіп әзер деп тілдестім, көке». Өмірсерік кесесін дас-</w:t>
        <w:br/>
        <w:t>тарқан жиегінешиырып жіберді. Үйме табақ бауырсақтың бетін</w:t>
        <w:br/>
        <w:t>жауып жатқан келіншегі ернін сылп еткізеді. «Жазған-ау, не-</w:t>
        <w:br/>
        <w:t>сіне даурығасың? Атақты кісімен әңгімелесуден емес, қонаққа</w:t>
        <w:br/>
        <w:t>өз үйін көрсетуден қашып отыр ғой ол». Апырмай, дейді бұл</w:t>
        <w:br/>
        <w:t>ішінен суалып: қалай ойыма келмеген, мына қулықпен, ана</w:t>
        <w:br/>
        <w:t>кісілікпен көр де тұр бұлар мың жасайды әлі! “Жердің астын-</w:t>
        <w:br/>
        <w:t>дағы сыбысты сезін-біліп жүріп біз секілді құмырсқайна тірлік</w:t>
        <w:br/>
        <w:t>кешін, бізбен бірге Арыстанды-Қарабастың шаңын жұтатыны-</w:t>
        <w:br/>
        <w:t>натаңданасың ғой. Әшейінде байқамапты. Бұл пәлен жыл істе-</w:t>
        <w:br/>
        <w:t>ген мұғалімдікті тастап аудандық өлкетану музейін ұйымдас-</w:t>
        <w:br/>
        <w:t>тырамын деп мәдениет бөлімінің сексен сомдық жалақысына</w:t>
        <w:br/>
        <w:t>ӘҢГІМЕЛЕР 131</w:t>
        <w:br/>
        <w:t>нып алатын суым қайда, амал жоқ құптан намазын қаза қыл-</w:t>
        <w:br/>
        <w:t>дым. Бекер қона кетпеген екем деп өкінейін, енді бұрылуға кеш,</w:t>
        <w:br/>
        <w:t>ат жүрісі митың аяннан асар емес. Алыстан жылтыраған от</w:t>
        <w:br/>
        <w:t>көрінді, кәдімгі дала қосы, от жанында сыланған сұлу келін-</w:t>
        <w:br/>
        <w:t>шек таранып отыр. Тау кезіп, тас басып жүретін кен іздегіш-</w:t>
        <w:br/>
        <w:t>терді талай ұшыратқам, солардың қосы, қостағы сұлу маржасы</w:t>
        <w:br/>
        <w:t>болар деймін. Аттан түсіп жылынып алуға дәт қыламын. Сұлу</w:t>
        <w:br/>
        <w:t>маржа қылмыңдап көзін қысады. Көңіліме күдік кірді, күбір-</w:t>
        <w:br/>
        <w:t>леп аят оқимын, сөйткенше болмай әлгі от пен алтын шашты</w:t>
        <w:br/>
        <w:t>сұлу маржа қашықтай түседі. Атқа қамшы басамын. Енді бірде</w:t>
        <w:br/>
        <w:t>көз жазып қаламын. Сөйтсем әлгі от ту сыртымда қалып қой-</w:t>
        <w:br/>
        <w:t>ыпты, ат басын солай бұрамын, құлапәре құйғытамын. Таң ат-</w:t>
        <w:br/>
        <w:t>қанша қан сорпам шығып өлер халге жеттім. Таң атты, қарай-</w:t>
        <w:br/>
        <w:t>мын - әлі сол Сәрсенбайдың үйінің жанында жүрмін. О, тоба,</w:t>
        <w:br/>
        <w:t>деймін, сүйікті пендеңді таң атқанша шапқылатып жол тосқан</w:t>
        <w:br/>
        <w:t>маржаларға жем қыла көрме деймін».</w:t>
        <w:br/>
        <w:t>Түн ішінде айдалада лаулатып от жағып жүрген кім болды</w:t>
        <w:br/>
        <w:t>деп молдадан батып ешікім сұрамады. Адам ба, пері ме, періште</w:t>
        <w:br/>
        <w:t>ме, шайтан ба - молда ол жағын ашып айтпады. «Кітап сөзіне</w:t>
        <w:br/>
        <w:t>күпірлік келтірмендер», - деп нақа біреу сенбей отырғандай</w:t>
        <w:br/>
        <w:t>қайта-қайта нығыздай берді.</w:t>
        <w:br/>
        <w:t>Айсекең тәуекел деп итініп қабірдің ішіне түсті. Нам топы-</w:t>
        <w:br/>
        <w:t>раққа жүрелеп отырды. Арғы жағындағы ақымға апаратын ла-</w:t>
        <w:br/>
        <w:t>қат аузы үңірейе қарауытады. Әуелі екі аяқты салып, сосын</w:t>
        <w:br/>
        <w:t>кеудені өткізіп саумалап түспесе бірден сиятын емес. Мұздай</w:t>
        <w:br/>
        <w:t>терге малынды. Әлдекім құлағына кеп «Тәпсірден» аят оқып</w:t>
        <w:br/>
        <w:t>тұрғандай ма-ау, елдекім мұның жаназасын шығарып жатқан-</w:t>
        <w:br/>
        <w:t>дай ма-ау. «Ияака набуду, ваяка настаин. Індинассирата-л мус-</w:t>
      </w:r>
    </w:p>
    <w:p>
      <w:r>
        <w:t>тақи-и-им».</w:t>
        <w:br/>
        <w:t>Ой шыжымын саумалап бойын бекітуге дәті жетпеді. Сана-</w:t>
        <w:br/>
        <w:t>сына қайдағы-жайдағы алапат оқиғалар оралды, кел қайт, кел</w:t>
        <w:br/>
        <w:t>қайтіш жидіткен алақұйын хал кешті. Қорқыныштан, әлде</w:t>
        <w:br/>
        <w:t>тосын әсерден - көз алдына түсі суық өзге бір дүние елестеді.</w:t>
        <w:br/>
        <w:t>Бұл өзі құрдым шүңейт көр аузында ілініп тұр екен дейді: көр</w:t>
        <w:br/>
        <w:t>емес-ау - ақым аузы. Төменге көз салған еді, ақымның іші</w:t>
        <w:br/>
        <w:t>құжынаған құрт-құмырсқа; қары талып, қолы тайса-ақ солар-</w:t>
        <w:br/>
        <w:t>дың үстіне құлап түспекші. Арғы жағы белгілі. Құжынаған</w:t>
        <w:br/>
        <w:t>мың сан пәле денесіне жабыла кетеді, қаңқасын шығарып</w:t>
        <w:br/>
        <w:t>мүжиді сосын. Сап-салқын пыпдақ жүзіме, әлдетүнгісамалтілі</w:t>
        <w:br/>
        <w:t>ме- желкесін әлдене жалап өткендей сезілді. Ілеленген діңкесі</w:t>
        <w:br/>
        <w:t>128 Дүкенбай ДОСЖАН</w:t>
        <w:br/>
        <w:t>алды даайналдырып қарап-қарап дастарқан ортасына шиырып</w:t>
        <w:br/>
        <w:t>жіберді. Былайғы жұртта тіл жоқ.</w:t>
        <w:br/>
        <w:t>- Енді қабірді түнемесіне бос қоймай біреулерің барып ішіне</w:t>
        <w:br/>
        <w:t>түнеп шығасыңдар.</w:t>
        <w:br/>
        <w:t>Жұрт молданың мына сөзінен тіксініп қалды.</w:t>
        <w:br/>
        <w:t>- Тақсыр-ау, сыңсыған қорым ішіндегі бос қабірге жүрегі</w:t>
        <w:br/>
        <w:t>дауалап кім түнесін?!</w:t>
        <w:br/>
        <w:t>- Түнемесіне бос қойсақ жын-шайтан кіріп ластап тастайды.</w:t>
        <w:br/>
        <w:t>- Қабірдің аузын жауып қойсақ қайтеді, тақсыр? -дейді</w:t>
        <w:br/>
        <w:t>дүние салған кісінің ет бауыр жақыны.</w:t>
        <w:br/>
        <w:t>- Өй, миғұланеме, екінің бірі: я, біреуін барып қабірге түнеп</w:t>
        <w:br/>
        <w:t>шығасың, я, ертеңгісін жаңадан көр қазасың!</w:t>
        <w:br/>
        <w:t>Ешкім тырс етіп үндейтін емес. Молданың ыңғуырдай ішті</w:t>
        <w:br/>
        <w:t>кеулеп кететін жанарынан ығып жүзіне тіктеп қарамайды.</w:t>
        <w:br/>
        <w:t>Және өлараның өткен уағы, түн ортасы ауғанша ай тумайды,</w:t>
        <w:br/>
        <w:t>түн караңғы болады.</w:t>
        <w:br/>
        <w:t>- Қабірге түнейтін қайсың барсың, қане?</w:t>
        <w:br/>
        <w:t>Айсекенң тағы шыдап отыра алмады. Қолындағы кесесін</w:t>
        <w:br/>
        <w:t>төңкеріп, иығына шапанын жамылды.</w:t>
        <w:br/>
        <w:t>- Бәрекелді! Ұстаны тамаққа тойғызыңдар, - деді молда. -</w:t>
        <w:br/>
        <w:t>Жылы киінсін. Іш дәрет алсын.</w:t>
        <w:br/>
        <w:t>Айсекең жер ортасына келіп, жүрек алқынтса да тым діндар</w:t>
        <w:br/>
        <w:t>емес-ті. Ораза тұтып, намаз оқымайтын. Әйтсе деауылдыңсый-</w:t>
        <w:br/>
        <w:t>лы қарияларына қарсы сөз айтып, олардың сенімін аттап, ал-</w:t>
        <w:br/>
        <w:t>дынан кесін өтпейтін. Бұл дүниеде адал жүріп, ақ сөйлеп өтсем:</w:t>
        <w:br/>
        <w:t>кісі ақысын жемесем, ғайбат сөйлемесем - сол да үлкен сауап</w:t>
        <w:br/>
        <w:t>дейтін. Көкірегі ояу, көзі ашық жан болатын. Көрге түнеп қай-</w:t>
        <w:br/>
        <w:t>туға ешкім шықпаған соң бекіген. Ағайындық парызымды</w:t>
        <w:br/>
        <w:t>өтейін деген. Оның үстіне келер күні қайыра жаңа қабір қазу-</w:t>
        <w:br/>
        <w:t>дың тауқыметін еске алған. Мана Тойболды екеуінің түскедейін</w:t>
        <w:br/>
        <w:t>тыртыңдап алақан ойып, тер төккен бейнетін зая жібергісі кел-</w:t>
        <w:br/>
        <w:t>меді. Әсіресе осы елдің үстіне шолжаңндап үйренген, қарапай-</w:t>
        <w:br/>
        <w:t>ым жұртты не болса сонымен үркітіп пысын басып жүргенді</w:t>
        <w:br/>
        <w:t>ұзататын молдадан безер. Қарсы келіп дау айтайын десе жасы</w:t>
      </w:r>
    </w:p>
    <w:p>
      <w:r>
        <w:t>үлкен шалдардан қысылады, мойнын ішіне тығып жүре беруге</w:t>
        <w:br/>
        <w:t>шіркіннің зілзалалы өтіп барады. Бос қабірге түнесе деосы жолы</w:t>
        <w:br/>
        <w:t>молда сөзінің бостекі екенін дәлелдеп қайтпақшы. Иә... иә...</w:t>
        <w:br/>
        <w:t>молданың «жылы киінсін» дегені түсінікті, «іп: дәреті» де -</w:t>
        <w:br/>
        <w:t>дұрыс. «Тамаққа тойғызыңдар» деуінің мәнісі қалай? Ел аман,</w:t>
        <w:br/>
        <w:t>жұрт тыныш мамыражай тоқшылық заманда аш жүр дей ме</w:t>
        <w:br/>
        <w:t>120 Дүкенбай ДОСЖАН</w:t>
        <w:br/>
        <w:t>алуғадәтқылыпеді, болмады. Келіншегінің ақылдыңішінеала</w:t>
        <w:br/>
        <w:t>айтқан сөзі жамбасына тас боп батты. «Жөн-жөн», - деді басын</w:t>
        <w:br/>
        <w:t>көтеріп алып. Қонақ сыртқа, таза ауада ұйықтаймын десе жал-</w:t>
        <w:br/>
        <w:t>ғыз сәкіге сыймаймыз. Қой, ерінгенмен болмас. Асханада жат-</w:t>
        <w:br/>
        <w:t>қан тақтайды құрап-сұрап балаларға арнап сәкі жасап қояйын.</w:t>
        <w:br/>
        <w:t>Тәуір масахананы да қонаққа тұт, бізге жыртығы да жетеді,</w:t>
        <w:br/>
        <w:t>бірер күнге қоян терісі де шыдаған». Келіншегінің бейнеті</w:t>
        <w:br/>
        <w:t>қауырт тегі. «Қамыр ашытып, бауырсақ пісіремін», - дейді.</w:t>
        <w:br/>
        <w:t>«Кесе-шәйнекті құммен ысып жалтыратып жуамын», - дейді.</w:t>
        <w:br/>
        <w:t>Уай, пәлі-ай, қонақ келмесін, ішіп-жемесін демейсің, кеже-</w:t>
        <w:br/>
        <w:t>генді кейін тартатын әлгідей тасқаяқтай тоғыстырар шаруасы</w:t>
        <w:br/>
        <w:t>ғой. Сырттан әйнек сабалап азынаған Арыстанды-Қарабастың</w:t>
        <w:br/>
        <w:t>үні естілді. Белін қайыс белбеумен тас қып буып сауылдай қоз-</w:t>
        <w:br/>
        <w:t>ғалып сыртқа шыққан. Кішкентай баласы шапа шотпен есік</w:t>
        <w:br/>
        <w:t>алдындағы жас тораңғыны шапқалы жатыр. «Ой, пәдәріңе</w:t>
        <w:br/>
        <w:t>нәлет!» деп қолынан шотты жұлып алды. Бес жыл бойы мәпе-</w:t>
        <w:br/>
        <w:t>леп әзер көгерткен жалғыз талды сен шауып тастасаң, жеті-</w:t>
        <w:br/>
        <w:t>серміз; бай-байға, сай-сайға құяды деген рас сөз: қанша тырба-</w:t>
        <w:br/>
        <w:t>найын, қанша пысық болайын, көр де тұр - маған өмірі мал</w:t>
        <w:br/>
        <w:t>бітпейді. Бітсе де пойыз басып кетеді. Диқаншылық кәсіп те</w:t>
        <w:br/>
        <w:t>бұйырмаған. Бұйырса, не дарыса, - есігінің алды жайқалып</w:t>
        <w:br/>
        <w:t>тұрар еді де: жаз болса базарға барғыштайды: күз түсе аңдиты-</w:t>
        <w:br/>
        <w:t>ны ұжымның қыртысты қоймасы, сараң қоймашының тастүйін</w:t>
        <w:br/>
        <w:t>жүрегін жібітумен әлек. «Балалар жүгері көжеден айналып</w:t>
        <w:br/>
        <w:t>қашатын боп жүр, бірер қап картоп босатыңыз»,- дейді. «Қонақ</w:t>
        <w:br/>
        <w:t>келіп қалды, палауға салатын, арақ ішкенде тіске басатын көк</w:t>
        <w:br/>
        <w:t>шөбіңнен бере тұр», - дейді. «Ата қуалап келсек алыстығымыз</w:t>
        <w:br/>
        <w:t>жоқ». Қоймашы жаяу қашқан дүниені машинамен қуып ұстай-</w:t>
        <w:br/>
        <w:t>тын, пайданың көзін тебеннің жасуынан сығалап білетін пы-</w:t>
        <w:br/>
        <w:t>сықтың өзі. «Музей ұстау сенің атаңнан қалған кәсіп емес», -</w:t>
        <w:br/>
        <w:t>деп көсемсиді. «Ел кезіп қоқсық жинағанша кетпен алып жер</w:t>
        <w:br/>
        <w:t>шұқысаң ғой бүйірің томпаяр еді. Әшейінде үндемей кісі</w:t>
        <w:br/>
        <w:t>өлтіретін Өмірсерік мұндай қорлыққалныдай алмайды. Көртыш-</w:t>
        <w:br/>
        <w:t>қан секілді ін кеулеп, қойма күзеткен атаңның кәсібі шығар</w:t>
        <w:br/>
        <w:t>дейді, ін баққаннан ілгергінің ізін тапқан менің шаруам көші</w:t>
        <w:br/>
        <w:t>ілгері дейді. Сенің көк шөбіңсіз күн көрдім деп ә деп қолын бір-</w:t>
        <w:br/>
        <w:t>ақ сілтеп тайып тұрады. Желге ығып, шаң жұтып жүріп сәкі</w:t>
        <w:br/>
        <w:t>жасауға кіріскен. Манағы кішкентай тентегі енді бір-бірлеп</w:t>
        <w:br/>
        <w:t>шеге алып беріп тұрды. Бір дем ары, бір дем бері асығыс жасал-</w:t>
        <w:br/>
        <w:t>ған сәкі сәнді шықпады. Қонағы кеткенше үйелменімен ила-</w:t>
        <w:br/>
        <w:t>134 Дүкенбай ДОСЖАН</w:t>
        <w:br/>
        <w:t>нысы тарылып, шаршап, аласұрып шығатын. Айтқаны айны</w:t>
        <w:br/>
        <w:t>қатесіз келді. Көп ұзамай шекесі сығып ауырмайтын болды,</w:t>
      </w:r>
    </w:p>
    <w:p>
      <w:r>
        <w:t>түнемесіне көзіне кіреукелеп ұйқы үйіре бастады. Содан күн</w:t>
        <w:br/>
        <w:t>санап буынын бекітіп аяғына мініп кетті..Жонып жүрген қобыз</w:t>
        <w:br/>
        <w:t>шанағын қайыра қолына алған.</w:t>
        <w:br/>
        <w:t>2</w:t>
        <w:br/>
        <w:t>- Бүгін де үйге бас сұқпады бәтшағар, - деп өз-өзінен кейіс</w:t>
        <w:br/>
        <w:t>танытып отыр енді.</w:t>
        <w:br/>
        <w:t>Әйелі түсінеді. Күнде кешкілік құдайы көршісі Тойболды</w:t>
        <w:br/>
        <w:t>бұл үйге бас сұғып, хал біліп кететін. Бүгін жоқ, кеше де келме-</w:t>
        <w:br/>
        <w:t>ген. Айсекең соны уайымдап отыр.</w:t>
        <w:br/>
        <w:t>Айсекең аңқылдаған ақкөңіл Тойболдыны баласындай бау-</w:t>
        <w:br/>
        <w:t>ырбасын жақсы көріп кеткен. Бір күнкөрмесе уайымдап дегбірі</w:t>
        <w:br/>
        <w:t>қалмайды. Екі сөзінің бірі - Тойболды жақсы бала, желкесіне</w:t>
        <w:br/>
        <w:t>жұмыс мініп алған, жолы ауыр жазғанның. Және Тойболды</w:t>
        <w:br/>
        <w:t>түсте үйіне келмепті, әлде су алатын бас арығы бұзылып шала</w:t>
        <w:br/>
        <w:t>бүлініп жүр ме екен. Тағы күріш-күріш деумен әбден сансырап</w:t>
        <w:br/>
        <w:t>мәңгүрт болып бітіпті. Бір басын екі ете алмай жүргені батады</w:t>
        <w:br/>
        <w:t>әсіресе, ой, ақыл қосып араға жүрмесе өздігінен үйлене қоюы</w:t>
        <w:br/>
        <w:t>екіталай. Осы ауылдың басшыларынан да барқатар кеткен: екі</w:t>
        <w:br/>
        <w:t>сөзінің бірі - жұмыс көп, жұмыс көп: сосын - жоспар, міндет-</w:t>
        <w:br/>
        <w:t>теме. Жоқ, ол бала бірдемеге ұшыраған. Осы уақытқа дейін егіс</w:t>
        <w:br/>
        <w:t>даласында балшыққа милап жүруі мүмкін емес.</w:t>
        <w:br/>
        <w:t>Айсекең мана ертеңгісінен көңілі жарым боп Тойболдының</w:t>
        <w:br/>
        <w:t>үйіне үш мәрте барып, құлып салмай, шуда жіппен іле салған</w:t>
        <w:br/>
        <w:t>салқылдаған сыртқы есігін ұстап қайтқан. Күйбеңдеп әр нәрсеге</w:t>
        <w:br/>
        <w:t>айналған болады, қолы іске жуыснай қойды. Кешкі асқа да</w:t>
        <w:br/>
        <w:t>тәбеті тартпады, жоқ, бұл тегіннен-тегін емес.</w:t>
        <w:br/>
        <w:t>- Барып біліп келші-әй, - деп есік жақта кесе-шәйнекті</w:t>
        <w:br/>
        <w:t>жуып жатқан әйеліне шақшиды.</w:t>
        <w:br/>
        <w:t>- Жүрген шығар Күрмекбайдың старшынымен жынды су</w:t>
        <w:br/>
        <w:t>ішіп. Соқтауылдай жігітті жау алушы ма еді.</w:t>
        <w:br/>
        <w:t>Айсекең өз-өзінен тіксініп теткіп қалды. Сонда қалай? Ке-</w:t>
        <w:br/>
        <w:t>шегі қанды көйлек досы Ерәліден қалған жалғыз тұяқ, жалқы</w:t>
        <w:br/>
        <w:t>тұқым тыныш заман, жақсы уақытта қараптан қарап жүріп</w:t>
        <w:br/>
        <w:t>пианыста болып кетпекші ме? Ерәлі досы 1948 жылы Курек да-</w:t>
        <w:br/>
        <w:t>ласында окопта жатып көз жұмарда «жалғызым - саған ама-</w:t>
        <w:br/>
        <w:t>144 Дүкенбай ДОСЖАН</w:t>
        <w:br/>
        <w:t>істейік десті. Ақырында Тойболдының үй саламын деп жинас-</w:t>
        <w:br/>
        <w:t>тырып жүрген қаражатының біразын «қарағым, шырағым» деп</w:t>
        <w:br/>
        <w:t>қыздың қалтасына салып, көше басына дейін қош, қош деп</w:t>
        <w:br/>
        <w:t>шығарып салды.</w:t>
        <w:br/>
        <w:t>Бүгін де Мейрамтөбе аулының түтіні көгілдір аспанға тік</w:t>
        <w:br/>
        <w:t>шаншылып шықты. Бүгін де күң жайма-ттуақ мамыражай бо-</w:t>
        <w:br/>
        <w:t>латын секілді. Танап басындағы күріш сабағының мұрты жы-</w:t>
        <w:br/>
        <w:t>бырлап, су тілеп тұрғанға ұқсайды. Ендеше биыл да диқан</w:t>
        <w:br/>
        <w:t>кетпеніне батпан құйрық ілінеді дей бергейсіз. Сол Айсекең жер</w:t>
        <w:br/>
        <w:t>ортасынан ауғанда әңгіме айт деп қаумалаған балаларға: «Е,шы-</w:t>
        <w:br/>
        <w:t>рақтарым, менен не әңгіме шықсын, әлдеқашан сөзім таусы-</w:t>
        <w:br/>
        <w:t>лып қалған, мен алпыс жыл сотталған адаммын», - дейтін.</w:t>
        <w:br/>
        <w:t>Сөйтетін де өз ішіне өзі үңілгендей болып қылқобыздың шана-</w:t>
        <w:br/>
        <w:t>ғын кеулеп отыратын. Мас болып машина айдап жүріп түйелі</w:t>
      </w:r>
    </w:p>
    <w:p>
      <w:r>
        <w:t>кісіні қағып кеткен Күрмекбайдың старшыны сонда: «Жәке,</w:t>
        <w:br/>
        <w:t>мені әкімет үш жылға соттады», - десе, Айсекен сақалын сау-</w:t>
        <w:br/>
        <w:t>малап: «Е, шырағым, басың жас қой әлі, аман болсаң әлі талай</w:t>
        <w:br/>
        <w:t>сотталарсың», - дейтін. Жастар бұл сөзге парық қоймайтын.</w:t>
        <w:br/>
        <w:t>Шалдың астарлап айтып отырғаны- жарық дүниеге келгенің -</w:t>
        <w:br/>
        <w:t>сотталғаның, бұл өмір өз арыңның алдындағы сотпен пара-пар</w:t>
        <w:br/>
        <w:t>дегені екен.</w:t>
        <w:br/>
        <w:t>АДАМҒА ҚАНША ҚУАНЫШ ҚАЖЕТ?</w:t>
        <w:br/>
        <w:t>Күнімпатша кейуана бүгін құлқын сәріден оянды. Жастық-</w:t>
        <w:br/>
        <w:t>тан басын көтергенде байқады, таңның бозамық сәулесі жата-</w:t>
        <w:br/>
        <w:t>ған қазақы үйдің қос терезесінен еркін ене қоймапты; үй іші</w:t>
        <w:br/>
        <w:t>әлі қаракөлеңке. «Жалғыз немеремнің жолына жан пида деп</w:t>
        <w:br/>
        <w:t>жүргенде ауырып қалмасам жарар еді. Жиі-жиі соғып жағдай-</w:t>
        <w:br/>
        <w:t>ды біліп тұратын дәрігер қыз да көрінбей кетті» деп ойлады кей-</w:t>
        <w:br/>
        <w:t>уана. Зіл тартқан бойын ауыр қозғап, оң босағаны жапсарлай</w:t>
        <w:br/>
        <w:t>салған мөрошақтың аузына төнді. Жуынатынсусыныптұрсын</w:t>
        <w:br/>
        <w:t>деп ылғи қара құманның бөксесін ошақ көмейіндегі қозаға</w:t>
        <w:br/>
        <w:t>кәміп қоятын. Құманды қолына іліп ауыз үйге шыққанда бай-</w:t>
        <w:br/>
        <w:t>қады, суы қанжылым, онсыз да еті арып, тамыры білеуленген</w:t>
        <w:br/>
        <w:t>білегіне тікенектей тиген жоқ. Ұзақ баптанып жуынып-шай-</w:t>
        <w:br/>
        <w:t>ынды. Қайыра келіп жайнамазға отырғанда, тыстан, даланың</w:t>
        <w:br/>
        <w:t>сергек бозторғайының ашық, әуезді үні құлағына талып-талып</w:t>
        <w:br/>
        <w:t>жеткен. Қос тізерлей отырып есімін білетін арғы-бергі жақсы-</w:t>
        <w:br/>
        <w:t>136 Дүкенбай ДОСЖАН</w:t>
        <w:br/>
        <w:t>және: «Несін айтасың, Күрмекбайдың баласы әскерде жүріп</w:t>
        <w:br/>
        <w:t>қазақшаны таза ұмытып қалыпты», - деген сөз желді күнгі</w:t>
        <w:br/>
        <w:t>өрттей қаулады.</w:t>
        <w:br/>
        <w:t>Айсекеңнің қаңқу сөзді суқаны сүймейтін әдеті, соның</w:t>
        <w:br/>
        <w:t>біріне деиланбаған, мәнзүр қылмаған. Бірде жолай қолын алып</w:t>
        <w:br/>
        <w:t>насыбай атуға Күрмекеңнің үйіне бас сұққан, сонда көрген.</w:t>
        <w:br/>
        <w:t>Күрмекең: «балам, насыбай тостақты әкеліп беріші», - дейді: ол</w:t>
        <w:br/>
        <w:t>басын кекжитіп: «што!» дейді. Күрмекең: «балам, кісіге көпшік</w:t>
        <w:br/>
        <w:t>таста», ол: «што!» «Самаурынғасу толтыр», «Ішто», «жаңғырық-</w:t>
        <w:br/>
        <w:t>ты әкеліп бер», «што». «Бұл байғұс әскерде жүргенде қазақша-</w:t>
        <w:br/>
        <w:t>ны ұмытып қалған», - деп Күрмекең бүкшеңдеп жүріп шайды</w:t>
        <w:br/>
        <w:t>өзі қайнатты, көпшікті де өзі әперді. «Што-тпто» бұл кеткенше</w:t>
        <w:br/>
        <w:t>терезе алдындағы күншуақта серейіп жатты да қойды. Сонда</w:t>
        <w:br/>
        <w:t>ғой Айсекеңнің жыны қозып қолындағы дырау қамшымен</w:t>
        <w:br/>
        <w:t>сұлап жатқан «што-штоны» өріп-өріп алғысы келді, әкесінен</w:t>
        <w:br/>
        <w:t>ұялды. Ақыры ай өтпей жатып көкеңнің кеудесінің желі басы-</w:t>
        <w:br/>
        <w:t>лып, шіто-штосы таусылып, осы ауылда қарапайым тіршілік</w:t>
        <w:br/>
        <w:t>кешіп жүретін көптің біріне айналдыда кетті. Әйтседе «старшын»</w:t>
        <w:br/>
        <w:t>деген аты, күні бүгінге дейін қыр соңынан қалмай жүр ғой.</w:t>
        <w:br/>
        <w:t>Енді мына сөзіне сенерін де, сенбесін де білмей айран-асыр</w:t>
        <w:br/>
        <w:t>отыр. Қарттың екі ұдай алакүлік халін сезді білем, текемет жие-</w:t>
        <w:br/>
        <w:t>гіне тасыр-тұсыр малдас құрып жіберіп өзеурей жөнелді.</w:t>
        <w:br/>
        <w:t>«Облыстан осы ауылға күріш орағына көмектесуге бір топ</w:t>
        <w:br/>
        <w:t>студент қыздың келгенін білесіз бе - білесіз. Тұмса тайдай тай-</w:t>
        <w:br/>
        <w:t>пандаған үш қарақат көздің Тойболдының танабына жәрдемге</w:t>
        <w:br/>
        <w:t>бөлінгенін көргенсіз бе - көргенсіз. Досымның отызға келген-</w:t>
        <w:br/>
        <w:t>ше үйлене алмай жұмысбасты, қамшыкесті боп жүргені жаны-</w:t>
        <w:br/>
        <w:t>ма бататын. Тойболдыға біреуін ұста деймін, күрішті жау ал-</w:t>
        <w:br/>
        <w:t>майды, таксиге отырғыз да ауданға тарт деймін: бақты аралат,</w:t>
        <w:br/>
        <w:t>ресторанға шақыр, аққайнарға шомылдыр, көкешім. Екі езуі</w:t>
      </w:r>
    </w:p>
    <w:p>
      <w:r>
        <w:t>екі құлағына жетіп ыржияды да қояды. Мен: қыздарға қырын-</w:t>
        <w:br/>
        <w:t>да десем, ол күрішім судан қалды деп мөңірейді. Әй, деп қолды</w:t>
        <w:br/>
        <w:t>бір сілтеп, білек сыбанып өзім кірістім. Армиядан үйренген</w:t>
        <w:br/>
        <w:t>орысша, қаладан көрген би бар; аянып қалмадым, осы құрық-</w:t>
        <w:br/>
        <w:t>тан қашпайды-ау деген бір сұлуын қалаға апарып әбден сыйла-</w:t>
        <w:br/>
        <w:t>дым, бақ тақалмады, асханадатаусылды, ақыры сілелетіп әкеп</w:t>
        <w:br/>
        <w:t>үйіне кіргіздім. Тойдалды емес, қызды көндірген мына мен...»</w:t>
        <w:br/>
        <w:t>Айсекен шыдамай кетті.</w:t>
        <w:br/>
        <w:t>- Шырағым, ол қызды қайсың аласың сонда?</w:t>
        <w:br/>
        <w:t>- Тойболдыға... Қыз үйінде жақұт тасындай жәудіре-е-еп</w:t>
        <w:br/>
        <w:t>отыр!</w:t>
        <w:br/>
        <w:t>152 Дүкенбай ДОСЖАН</w:t>
        <w:br/>
        <w:t>жазып арасынан бір бұда ақшаны суырып алды. Молдасоқынып</w:t>
        <w:br/>
        <w:t>отырып әрі санап, бері санап бұзау тіліндей бес қызыл қағазды</w:t>
        <w:br/>
        <w:t>Күнімпатшаның алдына тастады.</w:t>
        <w:br/>
        <w:t>- О дүниеге алып кетпейміз. Боз бие жоғалып, ішімнен іріп,</w:t>
        <w:br/>
        <w:t>тықат боп отырған соң дағдарғаным рас. Әжетіңді шығарайын,</w:t>
        <w:br/>
        <w:t>бетке шіркеу, сүйекке таңба болмасын.</w:t>
        <w:br/>
        <w:t>- Кімсің - басқарма Есіркеп едің, ошақтың бұтын бағып, қай-</w:t>
        <w:br/>
        <w:t>ратың тайып жіңішкерген шағың ғой бұл. Көңіліңе алма, қатар</w:t>
        <w:br/>
        <w:t>болған соң бәлдір батпақ сөйлей береміз. Айтқаным айтқан:осы-</w:t>
        <w:br/>
        <w:t>дан Қуантайым келсеалғашқы айлығыналақанынасаламын. Бұл</w:t>
        <w:br/>
        <w:t>өкіметтің оқуын тауысса шет елге аспайтын шығар. Түсіме</w:t>
        <w:br/>
        <w:t>кіріпті, үйге кірмей, тамның сыртында тұр. Жүрегім су етеқалды.</w:t>
        <w:br/>
        <w:t>Білмеймін... түсіме бүйтіп кірмеушіі еді... жалғызым...тарығып</w:t>
        <w:br/>
        <w:t>жүрме...- деп Күнімпатша кейуана манағы морт мінезден мүлде</w:t>
        <w:br/>
        <w:t>босап, толқып, түйір-түйір жылауға кірісті. Тыстан екі көзіне</w:t>
        <w:br/>
        <w:t>үрей толып жас келін кірген. Есіркеп сасайын деді. Басына кар-</w:t>
        <w:br/>
        <w:t>қарадай қып жаулық салған қара кемпір жаңа ғанаайбаты бетіне</w:t>
        <w:br/>
        <w:t>тепкен тегеурінді жан еді, еңді бой-бой болып үгітіліп отырғаны</w:t>
        <w:br/>
        <w:t>мынау. Көз жасы көбесінен асып төгілді.</w:t>
        <w:br/>
        <w:t>- Қоя қал, жаманшылық шақырын жалғыз ұлдың жолын</w:t>
        <w:br/>
        <w:t>кеспе, бекем бол, мен де намаз соңынан ақ тілек айтып жібе-</w:t>
        <w:br/>
        <w:t>рейін бүгін.</w:t>
        <w:br/>
        <w:t>- Қуантайым есіме түссе бос-а-а-ап шөгіп қалатын боп жүр-</w:t>
        <w:br/>
        <w:t>мін. Сағыныштан шығар. Поштаға барып ақшаны қолма-қол</w:t>
        <w:br/>
        <w:t>салып жіберейін. Әй, айналайын, Қатира, Қапиза, Өзипа, Сәби-</w:t>
        <w:br/>
        <w:t>ра, ойбуй, Сәлима-ау, атыңды ұмытып қалаберемін өстіп. Мына</w:t>
        <w:br/>
        <w:t>ақшалардың басын қосып санап, қағазға жазып берші, пошта-</w:t>
        <w:br/>
        <w:t>дағы бала шешенді мақаупес қылады кейде.</w:t>
        <w:br/>
        <w:t>Салима келін кемпірдің ақшасын санап орамалға ұқыптап</w:t>
        <w:br/>
        <w:t>түйіп, жарты бет қағазға сомасын жазып берді. «Әже, жүз сом</w:t>
        <w:br/>
        <w:t>ақша», - деді. Батасын беріп, ақылын айтып, апыр-топыр ор-</w:t>
        <w:br/>
        <w:t>нынан тұрып сыртқа беттеді. Ауылдың келесі шетіндегі пош-</w:t>
        <w:br/>
        <w:t>таға жеткен. Пошташы баланы ығыр қылып әр нәрсені сұрап</w:t>
        <w:br/>
        <w:t>кеп нығыздап, Қуандықтың атына жүз сом ақшаны салып жі-</w:t>
        <w:br/>
        <w:t>бергенде барып «уһ» деп жан шақырды.</w:t>
        <w:br/>
        <w:t>«Жан шақырды» деген әшейін-ақ сөз. Әйтпесе қашан Қуан-</w:t>
        <w:br/>
        <w:t>дығы келгенше қайдағы тыным, қайдағы жан рахаты?!</w:t>
      </w:r>
    </w:p>
    <w:p>
      <w:r>
        <w:t>Түс ауа қаракөлеңке тартып кететін көне үйіне қайтып кел-</w:t>
        <w:br/>
        <w:t>генде көңілі құрғыр:және құлазыды. Таспен бастырғандай селт</w:t>
        <w:br/>
        <w:t>етсейші бір. Бұрын дәрігер қызды қолқалап жүріп жалғызына</w:t>
        <w:br/>
        <w:t>хат жаздырса, яки ақша салып жіберсе төбесі көкке жеткендей</w:t>
        <w:br/>
        <w:t>148 Дүкенбай ДОСЖАН</w:t>
        <w:br/>
        <w:t>тұрпыл басыпесікті ашқан. Есік жанындағы себет тордан екі көк</w:t>
        <w:br/>
        <w:t>мойын шөлмектісуырып жатқан Күрмекбайдың старшынын ала</w:t>
        <w:br/>
        <w:t>көзімен ата қараған: «Әй, сен бостан-босқа елді дүрліктіріп да-</w:t>
        <w:br/>
        <w:t>рылдай берме, қолына құс қондырған сен емес, ана Тойболды</w:t>
        <w:br/>
        <w:t>шығар, ашы судан әкең өлсе де бүгінше тыйыла тұр», - деді ны-</w:t>
        <w:br/>
        <w:t>ғыздап. Өйтетін де жөні бар. Мана әлгіде мұның: «Қызды Той-</w:t>
        <w:br/>
        <w:t>болдыға өзім айналдырдым» деген сөзі бүйіріне шаншудай қадал-</w:t>
        <w:br/>
        <w:t>ған. Мінекейендіақайжоқ,тұқай жоқ, жаңатүскен жаскелінінің</w:t>
        <w:br/>
        <w:t>алдына арбандап барып арақ қойын жатыр, «е қой» дейтін кісі</w:t>
        <w:br/>
        <w:t>көрінбейді оған. Я, құдіреті күшіті дүние, осы күнгінің жастары</w:t>
        <w:br/>
        <w:t>не болып барады деп қабырғасы қайысқан, өзегін ашы қапалық</w:t>
        <w:br/>
        <w:t>кернеген. Сол екі арада әлгі дәндәку келіп қолтығына жармас-</w:t>
        <w:br/>
        <w:t>қаны: «Ата, жастарды сөгіп қайтесіз, жылы-жылы сөйлеп,</w:t>
        <w:br/>
        <w:t>күлдірін жадыратып отырмасақ келініңіз қайыра қақып кетеді,</w:t>
        <w:br/>
        <w:t>не білгеніңіз бар!.. Малыңызды сойыңыз, аспазыңызды шақы-</w:t>
        <w:br/>
        <w:t>рыңыз... қалған жағын қамдай берсеңізші», - деп есік алдына</w:t>
        <w:br/>
        <w:t>дейін шығарып салды.</w:t>
        <w:br/>
        <w:t>Бұл күнгінің жастарын түсінуден қалып барам деп күбірлеп</w:t>
        <w:br/>
        <w:t>жүріп Айсекең үйіне жеткен. Өзін-өзі ітптей кемірген оймен</w:t>
        <w:br/>
        <w:t>алақұйын арпалысып ертеңгі тойдың қамынакіріскен. Ең әуелі</w:t>
        <w:br/>
        <w:t>көше басында тұратын асы ауылға әйгілі бармағы бал аспаз</w:t>
        <w:br/>
        <w:t>жігітті шақыртты, бірер шал-шауқанды жиды, осылай да осы-</w:t>
        <w:br/>
        <w:t>лай, кешегі Ерәлінің жалғыз тұяғы отау тігіп, түтін түтетіп</w:t>
        <w:br/>
        <w:t>жатқанда қол қусырып қарап қалғанымыз жараспайды, бір ата-</w:t>
        <w:br/>
        <w:t>ның баласындай болып қимылдайық, жұмылайық деді. Үлкен-</w:t>
        <w:br/>
        <w:t>дердің батасын алайық, ағайын болып ел көзіне түсейік десті.</w:t>
        <w:br/>
        <w:t>Жақсы ырымның басы болсын деп Айсекең ең әуелі құрдаста-</w:t>
        <w:br/>
        <w:t>рының көзінше жоңышқаға деңгене қып байлап отырған нән</w:t>
        <w:br/>
        <w:t>бесті қойын сойды. Оразада шалдарды шақырып, ауыз аштыра-</w:t>
        <w:br/>
        <w:t>мын деп сақтап жүрген қаптағы сөктің аузын ашты. Аспаз</w:t>
        <w:br/>
        <w:t>жігітке қазанның баршабилігін берді, ошақ басы көңірсіді. Көк</w:t>
        <w:br/>
        <w:t>барқын аспанның жұлдызы сирегенше Айсекең тырпыл-тыр-</w:t>
        <w:br/>
        <w:t>пыл аяғынан тынбады әйтеуір. Әлсін-әлсін ағайындық қарыз-</w:t>
        <w:br/>
        <w:t>ға қауымдасып жұмылып жатқанымыз мынау, ошақтардың</w:t>
        <w:br/>
        <w:t>бықсығы анау, әлгі тік аяқ жастардың ойында не бар осы леп</w:t>
        <w:br/>
        <w:t>іпітей мазасызданған.</w:t>
        <w:br/>
        <w:t>Диқаншының сыз үйін жайлап, домбыра шертіп, ішімдік</w:t>
        <w:br/>
        <w:t>ішіп мәз болған үшеудің ойы үні түрлі еді.</w:t>
        <w:br/>
        <w:t>Ақ үрпек қыздың сыңғырлаған күлкісіне елтіп, іінімдік бу-</w:t>
        <w:br/>
        <w:t>ынына түсіп мөлиіп отырған Тойболды ойлаған: мынадай сұлу-</w:t>
        <w:br/>
        <w:t>ӘҢГІМЕЛЕР 139</w:t>
        <w:br/>
        <w:t>ды қолыма қондырған бақытты екенмін деп. Әй, өзімнің де</w:t>
        <w:br/>
        <w:t>аузымның салымы мол. Биыл қыдырайналдырып жүр. Жылда</w:t>
        <w:br/>
        <w:t>қарттың басына шыққан селдір шаштай сирексіп шығатын</w:t>
        <w:br/>
        <w:t>күрішім биыл тас төбеден бітті, қырсығынан сақтаса тоқсан-</w:t>
        <w:br/>
        <w:t>ның үстінен ойып беруім әбден мүмкін. Тоқсанның үстіне шық-</w:t>
      </w:r>
    </w:p>
    <w:p>
      <w:r>
        <w:t>саң мотоцикл әперем деген директор. Тоқсанның үстінен кө-</w:t>
        <w:br/>
        <w:t>рінсең аудандық газетке суретің шығады деген парторг. Осы</w:t>
        <w:br/>
        <w:t>жолда аянып қалар ештеме жоқ. Оның үстіне, әй, маған қыз</w:t>
        <w:br/>
        <w:t>бұйырмайды-ау, әй, қырыққа дейін үйлене коюым екіталай-ау</w:t>
        <w:br/>
        <w:t>деп түңіліп жүргенде көктен түскендей періштенің өзі жолық-</w:t>
        <w:br/>
        <w:t>ты. Көрсін жұрт енді Тойболдының да шалымды жігіт екенін,</w:t>
        <w:br/>
        <w:t>момын, момын деп елдің ең соңынан атаушы еді; өзіміздің бала,</w:t>
        <w:br/>
        <w:t>өзіміздің бала деп бейнеттің ең ауырына салушы еді. Көр де тұр,</w:t>
        <w:br/>
        <w:t>бұл да ертеңнен бастан керзі етікті шешіп, ұлтаны қалың лақа</w:t>
        <w:br/>
        <w:t>бас бәтеңке киеді: өтектелмейтін, өңін бермейтін балоньи-ре-</w:t>
        <w:br/>
        <w:t>зеңке көйлекті отқа өртеп, ақ шаңқан шыт көйлекке ауысады:</w:t>
        <w:br/>
        <w:t>мойнынатомаргалстук тағады. Жиналыс болса-ақ бұрынғыдай</w:t>
        <w:br/>
        <w:t>бұғынып отырмай балағын шұбалтып мінбеге өрмелейді, ауыл</w:t>
        <w:br/>
        <w:t>өкіметшілерімен иық теңестіріп тілдеседі, қалың нөпір көптің</w:t>
        <w:br/>
        <w:t>шаңын жұтпай... алға... тек қана алға жұлқынын шығады. Ке-</w:t>
        <w:br/>
        <w:t>лер көктемнен бастап саңғыратып стандартты жаңа үй салып,</w:t>
        <w:br/>
        <w:t>іргесі құзданған бұл үйді азық-түлік сақтайтын қоймаға айнал-</w:t>
        <w:br/>
        <w:t>дырады. Тек тілейтіні- ақ үрпек сұлу тұтымынан шығып кет-</w:t>
        <w:br/>
        <w:t>песе екен: жалғыз ғана осы ошақтың басынан әйел күлкісі</w:t>
        <w:br/>
        <w:t>сөнбесін деңіз. Иә, пірім!</w:t>
        <w:br/>
        <w:t>- Шынайы махаббат үшін алып қаялық, - деп күйеу жолдас</w:t>
        <w:br/>
        <w:t>қырлы стаканды жоғары көтерді. Ақ үрпек қыз стол астынан</w:t>
        <w:br/>
        <w:t>әлдекім қол жүгіртіп қытықтап жатқандай сықылықтап кеп</w:t>
        <w:br/>
        <w:t>күлсін. Күлген кезде екі бетінің ұшына қызыл бояу ойнап, оны-</w:t>
        <w:br/>
        <w:t>сы өзіне соншама жарасады екен. Қарап отырып Тойболдының</w:t>
        <w:br/>
        <w:t>жанары жасаурады.</w:t>
        <w:br/>
        <w:t>Ақ үрпек сұлу ойлаған: қой аузынан шөп алмайтын нағыз</w:t>
        <w:br/>
        <w:t>момынның өзі екен деп. Кездесіп жүргенімізге екі аптаның жүзі</w:t>
        <w:br/>
        <w:t>болды, ауыз тұшып, көңіл бірлейтін жалғыз ауыз сөз айта алған</w:t>
        <w:br/>
        <w:t>жоқ, бар болғаны ыржиын күле береді. Осы жігіт туралы жыр</w:t>
        <w:br/>
        <w:t>жырлап, күй шерткен де: өзінің басын даң қылып ойын сан</w:t>
        <w:br/>
        <w:t>саққа жүгірткен де - арада жүрген мына бір жолдасы. Мұның</w:t>
        <w:br/>
        <w:t>айтқанына сенер болса: Тойболды осы ұжымның маңдайалды</w:t>
        <w:br/>
        <w:t>күрішшісі, әрі депутат, әрі ертеңгі жоғарғы награданың иесі.</w:t>
        <w:br/>
        <w:t>Ендеше аузы бүрмелі майлы қалтаның басы бері бұрылды деген</w:t>
        <w:br/>
        <w:t>сөз. Жәңе ойлаған: құрбы қыздардың көбі біртін-біртін теңін</w:t>
        <w:br/>
        <w:t>140 Дүкенбай ДОСЖАН</w:t>
        <w:br/>
        <w:t>тауып бастарына отау тігіп жатқанда желпілдеп жүріп құр қол</w:t>
        <w:br/>
        <w:t>қаламын ба деп. Және қаупайлаған: осынау қай үстіне бозтар-</w:t>
        <w:br/>
        <w:t>ғай жұмыртқалаған жақсы заманда қарақан басын ілдалдалап</w:t>
        <w:br/>
        <w:t>зорға алып жүрген желбуаз жігітке тап боламын ба деп. Күйеу</w:t>
        <w:br/>
        <w:t>жолдас жігіттің айтқаны келсе: Тойболды - майлы кеміктің</w:t>
        <w:br/>
        <w:t>басы, салулы төсек, салқын үй, ызғыған жүйрік мәшине, жыл</w:t>
        <w:br/>
        <w:t>сайын Қара теңіз жағалауы, жылсайын астананың саялы бағы,</w:t>
        <w:br/>
        <w:t>күнде ахаху, күнде той! Тойболдының қолынан ұстаса тілегіне</w:t>
        <w:br/>
        <w:t>жететін секілді. Ендеше құрбы қыздардан көш ілгері озғаны</w:t>
        <w:br/>
        <w:t>емей немене, ендеше жастайынан жеңгесі құлағына құйып,</w:t>
        <w:br/>
        <w:t>қанына сіңірген бақыт аулының қашық болмағаны.</w:t>
        <w:br/>
        <w:t>- Жоғарғы наградаға Тойболды қашан ұсынылып еді? - деді</w:t>
        <w:br/>
        <w:t>ақ үрпек сұлу кенет ойын бөліп. Тойболдының өзінен сұрауға</w:t>
        <w:br/>
        <w:t>сәл-пәл қымсынған сыңайы еді.</w:t>
        <w:br/>
        <w:t>Жағасы жайлауға кетіп көріктеніп қызынып отырған дос-</w:t>
        <w:br/>
        <w:t>тар қапелімде кірпідей жиырыла қалды. Әсіресе қыз сауалына</w:t>
        <w:br/>
        <w:t>қайран қалған Тойболды болды: «айтып отырған жоғарғы на-</w:t>
        <w:br/>
        <w:t>градасы несі? Ондай жақсы сөзді бірінші естуім». Дәнемені</w:t>
      </w:r>
    </w:p>
    <w:p>
      <w:r>
        <w:t>түсінбеген қалпы қысыр сөзді көңірсіте бастаған.</w:t>
        <w:br/>
        <w:t>- Биыл әр гектардан тоқсан үш центнерден өнім аламын де-</w:t>
        <w:br/>
        <w:t>ген уәдем бар-тұғын.</w:t>
        <w:br/>
        <w:t>Неге екені беймәлім Күрмекбайдың старшыны киіп кетті.</w:t>
        <w:br/>
        <w:t>- Қақында директор өз аузымен айтты, Тойболды маңдай-</w:t>
        <w:br/>
        <w:t>алды диқанымыз деп.</w:t>
        <w:br/>
        <w:t>- Бірақ наградаға ұсынады дегенді бірінші естуім, -деп Той-</w:t>
        <w:br/>
        <w:t>болды шынға көшті.</w:t>
        <w:br/>
        <w:t>- Апырмай, өз құлағыммен естігем, сөзіңді біреу сөйлеп отыр-</w:t>
        <w:br/>
        <w:t>са аузың қышып бара ма тегі.</w:t>
        <w:br/>
        <w:t>- Қайдан білейін.</w:t>
        <w:br/>
        <w:t>- Әнібілмейсің, мен білемін, мына құлағыммен естігем. Той-</w:t>
        <w:br/>
        <w:t>болдыдан лайық кісі жоқ деген сөзді.</w:t>
        <w:br/>
        <w:t>- Қайдан білейін.</w:t>
        <w:br/>
        <w:t>- Қолыңдағы арақты ішіп, қолтығындағы бикешті құшуды</w:t>
        <w:br/>
        <w:t>біл, өзгесі мына біздің мойнымызда.</w:t>
        <w:br/>
        <w:t>«Мына миғұла біткелі тұрған шаруаны бүлдіргелі тұр».</w:t>
        <w:br/>
        <w:t>Апырай, қызға бір ауыз жылы сөз айтып көңіл бірлей алмайты-</w:t>
        <w:br/>
        <w:t>ны бар, қарап жайына отырса, жұрттың аужайын аңдаса қай-</w:t>
        <w:br/>
        <w:t>теді бұл. Жалаңаш құйрығыммен шөңгеге отырған адамша жа-</w:t>
        <w:br/>
        <w:t>ным шығыпқылпылдап отырғаным мынау, «гектарына тоқсан,</w:t>
        <w:br/>
        <w:t>тоқсан төрт центнер» деп айдалаға ауа жайылатыны қалай?</w:t>
        <w:br/>
        <w:t>Қыздың қытығын азайтып, қолыңа қандырып алғанша дымың</w:t>
        <w:br/>
        <w:t>ӘҢГІМЕЛЕР 141</w:t>
        <w:br/>
        <w:t>ішіңде болсын ден айтпап па едім. Кеудеңді керіп батпансып бақ</w:t>
        <w:br/>
        <w:t>дегенім қайда. Рас, екі күн бойы қалтама салып берген ақшаңды</w:t>
        <w:br/>
        <w:t>суша шаштым, сыртыңнан мақтадым, аудан астым. Мейрамте-</w:t>
        <w:br/>
        <w:t>беде тырпыл-тырпыл көше шаңдатқан көптің бірі екеніңді жа-</w:t>
        <w:br/>
        <w:t>сырып қалдым, өтірік болса да озат дедім, депутат дедім, тасы</w:t>
        <w:br/>
        <w:t>өрге домалап тұр дедім. Қыз көніп болар іс болған соң қалай сай-</w:t>
        <w:br/>
        <w:t>раймын десең де өзің біл, көкешім. Басымды ауыртпа сосын».</w:t>
        <w:br/>
        <w:t>Күйеу жолдастың аяқ астынан мұнша құбылғанындаақ үрпек</w:t>
        <w:br/>
        <w:t>сұлу іштей секем ап қалған. Енді қайтсін. Аңысын анңдаса Той-</w:t>
        <w:br/>
        <w:t>болды ел аузындағы озат күрішішіге ұқсамайды, сөзітым қораш,</w:t>
        <w:br/>
        <w:t>мінезі тым төменшік. Анау айтқан аты-шулы азамат болса мы-</w:t>
        <w:br/>
        <w:t>надай жағдайға ауыл боп дүрлікпес пе еді, ұжым басшылары</w:t>
        <w:br/>
        <w:t>неге хабар алмайды, ағыл-тегіл молшылық, қуаныш қайда?</w:t>
        <w:br/>
        <w:t>Жәндем жиһазы жоқ өңірейген сыз үйде түн жамылған қарақ-</w:t>
        <w:br/>
        <w:t>шыға ұқсап үшеуден-үшеу отырғаны қалай?</w:t>
        <w:br/>
        <w:t>Осы мезет үйді оқыс көңілсіздік жайлады. Күрмекбайдың</w:t>
        <w:br/>
        <w:t>старшыны іс насырға шаппай тұрғанда екі жасты оңаша қал-</w:t>
        <w:br/>
        <w:t>дырып тайып кетуді ойлады. Дастарқан басының әуезді әңгі-</w:t>
        <w:br/>
        <w:t>месі, әдемі күлкісі сап тыйылды. Шағын бөлменің ішін айтып</w:t>
        <w:br/>
        <w:t>болмайтын белгісіз бір тымырсық күдік кернеді. Төрт көз тере-</w:t>
        <w:br/>
        <w:t>зеден қараңғы түннің бозамық тартып дәкедей ыдырай баста-</w:t>
        <w:br/>
        <w:t>ған ауыл сұлбасы сезілді. Күйеу жолдас орнынан апыр-топыр</w:t>
        <w:br/>
        <w:t>тұрып: «Барып Айсскеңнің шаруасына көмектесейін, өздерің</w:t>
      </w:r>
    </w:p>
    <w:p>
      <w:r>
        <w:t>оңаша қалып, сырласа беріңдер... кешікпеспін... келермін...</w:t>
        <w:br/>
        <w:t>ұзағынан сүйіндірсін...» &gt;- деп табалдырыққа дейін сөйлеп ба-</w:t>
        <w:br/>
        <w:t>рып есіктен шығып жөнелді.</w:t>
        <w:br/>
        <w:t>Үй ішін бір ауқым тыныштық жайлады. Ішімдік уытынан</w:t>
        <w:br/>
        <w:t>беті алабұртып отырған ақ үрпек сұлуды Тойболды бас салып</w:t>
        <w:br/>
        <w:t>құшақтап, үлбіреген ернінен құшырлана сүйіп алғысы келді.</w:t>
        <w:br/>
        <w:t>Шошытып алам ба деп және қорықты. Керісінше қыз оншалық</w:t>
        <w:br/>
        <w:t>қысылған жоқ: дөңкиіп отырған жігітке тақала түсіп ыстық</w:t>
        <w:br/>
        <w:t>демімен шарпып, көңіл түкпірінде қоздаған сауалын суыртпақ-</w:t>
        <w:br/>
        <w:t>тады.</w:t>
        <w:br/>
        <w:t>- Депутат менен не жесін, адал еңбегіммен жер көгертіп</w:t>
        <w:br/>
        <w:t>жүрген кетпеншімін, - деді Тойболды үні дірілдеп.</w:t>
        <w:br/>
        <w:t>- Биыл гектарынан тоқсан центнерден өнім алсам озат ата-</w:t>
        <w:br/>
        <w:t>луым мүмкін, - дейді ағынан жарылып.</w:t>
        <w:br/>
        <w:t>- Үй саламын ба деп жинаған аздап қаражатым бар, - дейді</w:t>
        <w:br/>
        <w:t>және.</w:t>
        <w:br/>
        <w:t>- Келешекте шаруадан қолым босаса бір институткасырттай</w:t>
        <w:br/>
        <w:t>оқуға түсіп алсам ба деймін...</w:t>
        <w:br/>
        <w:t>ӘҢГІМЕЛЕР 185</w:t>
        <w:br/>
        <w:t>нат» демеп пе еді. Көзіңнен таса қылма, Тойболдыға пана бол</w:t>
        <w:br/>
        <w:t>дегені қайда. Сол қара шаңырақ жас нәресте даусын естімей-</w:t>
        <w:br/>
        <w:t>ақ құлазыл қалмақшы ма сонда? Әб-бәсе... кейінгі уақыттатым</w:t>
        <w:br/>
        <w:t>тұқырайып жерге қарап жүргенінен шоттып ем. Әне бір Күрмек-</w:t>
        <w:br/>
        <w:t>байдың старшынымен түнделетіп кеше кезгенінен секем алғам.</w:t>
        <w:br/>
        <w:t>Еңбегі жанса да талабы жанып бір басын екі ете алмай жүрген.</w:t>
        <w:br/>
        <w:t>Қой, қатынмен шақылдасып жатқанша өзім барып біліп қай-</w:t>
        <w:br/>
        <w:t>тайын деп итініп тұра бергені сол еді. Есік ашылып Күрмекбай-</w:t>
        <w:br/>
        <w:t>дың старшыны кіріп келді. Ішіп алған білем, көзі алаңдап,</w:t>
        <w:br/>
        <w:t>қызыл кенерелі шәпкесі шекесіне қисайып кетіпті. Сәлем жоқ,</w:t>
        <w:br/>
        <w:t>сауқат жоқ: «Айсекең, - дейді екі танауы делдиіп, - Тойболды</w:t>
        <w:br/>
        <w:t>үйіне қыз әкеп түсірді! Тойға қамданыңыз!» «Әкесінің көрін...</w:t>
        <w:br/>
        <w:t>старшинаның кәлләсі істейді!» Жеті қыр асып, шөл басып жет-</w:t>
        <w:br/>
        <w:t>кен жолаушыдай шшелекті басына төндіріп қылқ-қылқ су жұт-</w:t>
        <w:br/>
        <w:t>ты, көні кеуіп қалыпты тегі. Айсекең ғой аң-таң. Тойболды</w:t>
        <w:br/>
        <w:t>өздігінен қызға танысып үйіне кіргізе қояды дегенге еш уақыт-</w:t>
        <w:br/>
        <w:t>та сенбес еді. Сенбегені не, күнде көріп жүр ғой. Я, екі сөздің</w:t>
        <w:br/>
        <w:t>басын құрап қызға сөз айту жоқ, я, әйел баласының жүзіне</w:t>
        <w:br/>
        <w:t>тіктеп қарау жоқ; талай зығырданын қайнатқан. Әй, сенбейді.</w:t>
        <w:br/>
        <w:t>Мына дәндәку старшын қалжыңдап тұр деген.</w:t>
        <w:br/>
        <w:t>Осы жігіт әне бір жылы әскерге алынған. Бұлар шығарып</w:t>
        <w:br/>
        <w:t>салып тұрып командирге Күрмекбайдың жалғызы еді, отқа,</w:t>
        <w:br/>
        <w:t>суға түсіп кетпесін деп қатты табыстяған. Әні-міні дегенше зы-</w:t>
        <w:br/>
        <w:t>мырап екі жыл өтті. Өзге жастар Отан алдындағы мерзімді</w:t>
        <w:br/>
        <w:t>міндетін әтеп туған жерге қайтып келді, бұл жоқ. Ошақ бағып</w:t>
        <w:br/>
        <w:t>қалған қарт әкесіне бір айдан соң! «көзім ашылды, старшина</w:t>
        <w:br/>
        <w:t>болдым, әскери басшы болуды армандаймын, бөлімшеде қалып</w:t>
        <w:br/>
        <w:t>қойдым, қалған өмірімді әскери қызметке арнаймын», - деген</w:t>
        <w:br/>
        <w:t>хаты келді. Алдағана пәдәріңе нәлет-ай! Өлмелі әкесі содан кең-</w:t>
        <w:br/>
        <w:t>седен кеңсе қоймады, аудан асты, облыс басшыларына барды,</w:t>
        <w:br/>
        <w:t>әскери бөлімшеге қағаз соңынан қағаз жөнелтті. Ақыры бала-</w:t>
        <w:br/>
        <w:t>сын босаттырып алған.</w:t>
      </w:r>
    </w:p>
    <w:p>
      <w:r>
        <w:t>Қала көріп, жүріс ашқан бұл бәтшағар мына тұрған аудан</w:t>
        <w:br/>
        <w:t>орталығында апта жүріп ауылға әзер жеткен. Старшина шенін</w:t>
        <w:br/>
        <w:t>алғаны рас екен. Ел құлағы елу емес пе. «Несін айтасын, Күр-</w:t>
        <w:br/>
        <w:t>мекбайдың баласы әкесінің жертөле үйіне кіріп, екі қолы қал-</w:t>
        <w:br/>
        <w:t>тасында, олай бір жүріп, былай бір жүріп қабырғаны керзі еті-</w:t>
        <w:br/>
        <w:t>гімен теуіп көріпті дейді. Сонда төбеден құм сау-сау етіп құйыл-</w:t>
        <w:br/>
        <w:t>ған дейді. Сонда әкесіне «как тут живете? Просто дикосты» де-</w:t>
        <w:br/>
        <w:t>ген екен». Осындай дейді-дейділер көбейіп кеткен. Артынша</w:t>
        <w:br/>
        <w:t>ӘҢГІМЕЛЕР 187</w:t>
        <w:br/>
        <w:t>Пәтуасыздан ештеме ұқпады. Болмас деп нығына шапанын</w:t>
        <w:br/>
        <w:t>жамылып, кебісті мәсісін киіп жігіт соңына ілесті. Көше тас-</w:t>
        <w:br/>
        <w:t>тай қараңғы. Бірде жанса, бірде жанбайтын ұжым шамдары әр</w:t>
        <w:br/>
        <w:t>жерде әзер сықсияды. Жолдағы арыққа сүрініп, мас боп келе</w:t>
        <w:br/>
        <w:t>жатқан әлдекімге соқтығысып таныс қақпағы іліккен. Ағаш</w:t>
        <w:br/>
        <w:t>қақпа шалқасынан түсіп жатыр: көтеріп тұрғызып қойды. Есік</w:t>
        <w:br/>
        <w:t>алдында үш аяқты мотоцикл тұр. Жүрегі әлдене жаманшылық</w:t>
        <w:br/>
        <w:t>сезгендей езіле соққан. Ойлаған: бұл сойқандар біреудің бүл-</w:t>
        <w:br/>
        <w:t>діршіндей жас қызын еріксіз алып қашып келген деп; және</w:t>
        <w:br/>
        <w:t>жас неме бөтен босағада үрейі ұшып үрпиіп отырған шығар деп.</w:t>
        <w:br/>
        <w:t>Есіктің тұтқасын ұстағанда аз-маз жүрексініп, денесінің әлсіз</w:t>
        <w:br/>
        <w:t>дірілін басып кібіртіктен кідіріп қалды. Кебісін босағаның сыр-</w:t>
        <w:br/>
        <w:t>тына тастарын, не тастамасын білмей және тосылған. Ақырын-</w:t>
        <w:br/>
        <w:t>да жүрегінің дүрсілін басып кебісін шешіп қаттырақ жөткірініп</w:t>
        <w:br/>
        <w:t>ішке енді. Бөлме іші самаладай жарық, ортада аяғы серейген</w:t>
        <w:br/>
        <w:t>стол, стол жанындағы пәкене орындықтың шпетін ала үп еткен</w:t>
        <w:br/>
        <w:t>лептен ұшып кетердей болып ақ үрнек қыз отыр: «тіфә-тіфә,</w:t>
        <w:br/>
        <w:t>тіл-көзден аулақ, әдемібалаекен». Кіріп келген Айсекеңді көріп</w:t>
        <w:br/>
        <w:t>орнынан лып етіп көтеріліп иіліп сәлем етті: «көргенді бала</w:t>
        <w:br/>
        <w:t>екенсің, көп жаса, қарағым!» Аққұба жүзінде жатырқау да,</w:t>
        <w:br/>
        <w:t>үрей де жоқ, қайта ерсілеу қылымсыған құйтырқы күлкінің ізі</w:t>
        <w:br/>
        <w:t>сезілді. Қапелімде Айсекең сасып қалды, көңілі май ішкендей</w:t>
        <w:br/>
        <w:t>кілкілдеп, бар тапқаны босаға жақта өзінен именіл состиып</w:t>
        <w:br/>
        <w:t>тұрған Тойболдыға кейіп берсін. «Ертерек айтпаймысың!.. Өстіп</w:t>
        <w:br/>
        <w:t>те үйге қыз әкеле ме?.. Жетім баланың тірлігіндей бұл не қыл-</w:t>
        <w:br/>
        <w:t>ғаның енді?..» Айсекең болашақ келінінің жүзіне төрге шы-</w:t>
        <w:br/>
        <w:t>ғып текемет жиегіне тізе бүккенде барып анықтап назар сал-</w:t>
        <w:br/>
        <w:t>ған. Қазақтың баласы дейін десе - тиашты, бұрымы алтындай</w:t>
        <w:br/>
        <w:t>жалқын сары; өзге ағайын дейді десе - көзінің үсті ерекше том-</w:t>
        <w:br/>
        <w:t>пақ, бет пішімі, еріні қазаққа келеді: және мұны көргеннен</w:t>
        <w:br/>
        <w:t>қазақ атаның рәсімін істеп сәлем мезіретін жасап елпектеп</w:t>
        <w:br/>
        <w:t>қалды. Селк ете түскені. «Ата, - дейді болашақ келіні, - Үйдің</w:t>
        <w:br/>
        <w:t>іші салқын екен, жамбасыңылға сыз өтеді, мында отырыңыз»,-</w:t>
        <w:br/>
        <w:t>деп орындық ұсынып жатыр. Не десін бұған енді. Сасқанынан</w:t>
        <w:br/>
        <w:t>орнынан кирелеңдей тұрып, есік жаққа беттеген: «Балалар, -</w:t>
        <w:br/>
        <w:t>дейді даусы қатқылданып, - жас емессіндер. Ертең ел естиді,</w:t>
        <w:br/>
        <w:t>пәленшенің баласы келіншек түсіріпті дейді, ағайын басы құра-</w:t>
        <w:br/>
        <w:t>лады, ұялып қалып жүрмейік, бір-бірінді ұнатып сөз байлас-</w:t>
        <w:br/>
        <w:t>қан екенсіңдер, өмірлік серік болуға бел буыпсыңдар - құба-</w:t>
        <w:br/>
        <w:t>құп, енді барып ертеңгі тойға қам жасайын», - деп тарпыл-</w:t>
        <w:br/>
        <w:t>ӘҢГІМЕЛЕР 183</w:t>
        <w:br/>
        <w:t>келсаптай болып көз алдынан кеткен қосағы енді қураған</w:t>
        <w:br/>
        <w:t>қурайға бара-бар. Ақырын ыммен сусын сұрап сыздықтатып</w:t>
        <w:br/>
        <w:t>жұтады да жастығына қайыра қисаяды. Содан жанары бағжи-</w:t>
        <w:br/>
        <w:t>ып тілге келмей жатады да қояды. Көрші-қолаң Айсекеңді қатты</w:t>
      </w:r>
    </w:p>
    <w:p>
      <w:r>
        <w:t>мүсіркеп кезек күтісіп жүрді. Жоқ сөзге иланып ауылдың жақ-</w:t>
        <w:br/>
        <w:t>сы адамын қорқылдық, молдекең сол жаназадан соң бұл ауылға</w:t>
        <w:br/>
        <w:t>қарасын көрсетпей кетті, бәріне өзіміз кінәлі деседі.</w:t>
        <w:br/>
        <w:t>Молданың үстінен арыз жазамын деп Тойболды біраз тоң-</w:t>
        <w:br/>
        <w:t>қылдап еді, шалдартитыға бастады. Қазақшылық атымызға кір</w:t>
        <w:br/>
        <w:t>келеді, ата-бабаларымыз кітап сөзіне шүбә келтірмей мың жа-</w:t>
        <w:br/>
        <w:t>саған, біз де сал жолдан таймайық десті.</w:t>
        <w:br/>
        <w:t>Айсекең күнде ертемен әйеліне сүйеніп есік алдындағы жай-</w:t>
        <w:br/>
        <w:t>дақ сәкіге келіп отыратын. Сонда байқағаны, сырдың жазғы</w:t>
        <w:br/>
        <w:t>таңы ағаш тегенедегі сапырылған қымыздан аумайды екен.</w:t>
        <w:br/>
        <w:t>Әуелде алыс көкжиектен көгілжім рең қалқиды, сосын ақшыл</w:t>
        <w:br/>
        <w:t>түске енеді, сап-сары сәуле себелейді, ақырында алаулаған жал-</w:t>
        <w:br/>
        <w:t>қын нұрдың өзі көрінеді. Көкжиек ернеуіне шытырлап ақшыл</w:t>
        <w:br/>
        <w:t>көбік шапшиды. Жер үстін әдемі әтір, сұлу салтанат кезеді.</w:t>
        <w:br/>
        <w:t>Таңды ертемен қарсы алған кісі зерен толы бесті қымызды</w:t>
        <w:br/>
        <w:t>сіміргендей әсер алмақіны: інипалы нәр тамыр-тамырды қуалап</w:t>
        <w:br/>
        <w:t>тұла бойға күн сәулесін, жалбыз исін, құстар әнін, іңкәрлікті,</w:t>
        <w:br/>
        <w:t>тәттілікті сіңіреді. Осындай бір рахат сезімнен кейін Айсекеңе</w:t>
        <w:br/>
        <w:t>тіл бітті. Сондағы айтқаны: «Болдым, тойдым... Бұл дүниенің</w:t>
        <w:br/>
        <w:t>алдында сөзім таусылып қалды», - деген сөз болды.</w:t>
        <w:br/>
        <w:t>Айсекең белгісіз дерттен құлантаза айығып кете алмай көп</w:t>
        <w:br/>
        <w:t>жүрді. Әл-дәрмені кеміп, күн санап күзгі жапырақтай сола</w:t>
        <w:br/>
        <w:t>берді. Болмаған соң ауданнан білгір дәрігер шақыртты. Жұрт</w:t>
        <w:br/>
        <w:t>оны «білгір» деп бекер айтпапты. Келген бойда «не іштің, не</w:t>
        <w:br/>
        <w:t>көрдің?» деп ежіктемей, Айсекеңнің тамыры адырайған білегін</w:t>
        <w:br/>
        <w:t>ұстады, жанарына ұзақ үңілді. Тұла бойын тұтас мытып барлап</w:t>
        <w:br/>
        <w:t>шықты. «Бойыңызда бұзылған қан бар, оң шекеңізден аздап</w:t>
        <w:br/>
        <w:t>қан аламын», - деді. Онсыз да оңған шүберектей сүлесоқ кісіге</w:t>
        <w:br/>
        <w:t>қан алу қауіпті емес пе деп сұраған Тойболды. Бұл білгірде</w:t>
        <w:br/>
        <w:t>көлденең сөзге құлақ болмайтын көрінді. Айсекеңді жүрелетіп</w:t>
        <w:br/>
        <w:t>отырғызды да болат қандауырын оң шекегешыртеткізіп шертіп</w:t>
        <w:br/>
        <w:t>сіңіріп жіберді, қарақошқыл қан дір етті. Еңкейтіп біраз ағыз-</w:t>
        <w:br/>
        <w:t>ды, сосын таза ақ дәкемен таңып тастады. Төсегіне қайыра жат-</w:t>
        <w:br/>
        <w:t>қызып, күніге бір мезгіл қолдан сойған қозының қалжасын жеп,</w:t>
        <w:br/>
        <w:t>жас сорпа іш деді.</w:t>
        <w:br/>
        <w:t>Дәрігердің сосынғы емі - Айсекеңе күндіз ұйықтауға тыйым</w:t>
        <w:br/>
        <w:t>салған. Бұрын ғой көз шырымын күндіз алып, түнемесіне ты-</w:t>
        <w:br/>
        <w:t>ӘҢГІМЕЛЕР 145</w:t>
        <w:br/>
        <w:t>ларды қиялмен шолып, ойша есендескендей болып көп мүл-</w:t>
        <w:br/>
        <w:t>гіген. Мінәжаттың соңында тым алысты, Мәскеу деген қалада</w:t>
        <w:br/>
        <w:t>оқып жүрген жалғыз немересінің тілеуін тілеп, уа, айналып</w:t>
        <w:br/>
        <w:t>кетейін ілкі жақсылар, жырақта жүрген жалғыз ботамның жо-</w:t>
        <w:br/>
        <w:t>лын кесе көрме деп жалбарынды. Назарыңды сал! Садағаң ке-</w:t>
        <w:br/>
        <w:t>тейін. Сыр суын кетпенімен жетелеген Сунақата диқан, Қара-</w:t>
        <w:br/>
        <w:t>тауды жат жерлік жаудан қорғап өткен Шіркінбай батыр аруағы</w:t>
        <w:br/>
        <w:t>жалғызымды көз алдыңда ұстап, көңіліңнен еш шығарма деп</w:t>
        <w:br/>
        <w:t>көп-көп қадалып табыстаған. Сосын қатқыл алақанымен бетін</w:t>
        <w:br/>
        <w:t>сипап, белін жазды.</w:t>
        <w:br/>
        <w:t>Алдындағы ақ жайманың қыртысын ұқыппен жазып, әдемі-</w:t>
        <w:br/>
        <w:t>леп бүктеп, төсегінің бас жағына биікке қойды. Тор алдында</w:t>
        <w:br/>
        <w:t>сүйек сіңіріп, түрлі-түсті қаңылтыр қаптап әшекейлеген көне</w:t>
        <w:br/>
        <w:t>әбдіренің үстін текшелеп жиған жүктен арылтты: сандық ал-</w:t>
        <w:br/>
        <w:t>дына тізесін бүкті. Ауыр қақпағын көтерді. Ішінен түгі қыр-</w:t>
        <w:br/>
        <w:t>қылған аузы бүрмелі масаты қалтаны алған. Бұл қалта Күнім-</w:t>
      </w:r>
    </w:p>
    <w:p>
      <w:r>
        <w:t>патша кейуананың өмір серігі, осы босағида өткен барша тір-</w:t>
        <w:br/>
        <w:t>шілік-тынысының куәсі, көне көздің өзі: тапқан-таянған асы-</w:t>
        <w:br/>
        <w:t>лын осында сақтайды. Мінекей, баяғы жүзге кеп өлген енесінің</w:t>
        <w:br/>
        <w:t>«кезімдей көріп жүр» деп аманат қылған білезігі; мінекей,</w:t>
        <w:br/>
        <w:t>Әпикүл абысынының алтын жалатқантанасы; мынау ет жүрегін</w:t>
        <w:br/>
        <w:t>жарып шыққан жалғыз ұлы Балғабайдың базарлыққа әкелген</w:t>
        <w:br/>
        <w:t>әшекей алқасы. Күнімпатша кейуана бұл асылдарды саусылда-</w:t>
        <w:br/>
        <w:t>тып тағып сән қуып, ырғала басып жүрген жан емес.</w:t>
        <w:br/>
        <w:t>Қосағы соғыстан оралмады. Балғабайды медеу етіп, өсірем,</w:t>
        <w:br/>
        <w:t>жетілдірем деп жүргенде жер ортасынан ауып, сыланған сұлу</w:t>
        <w:br/>
        <w:t>келіншектен кимешек киген кейуанаға айналды. Сол Балға-</w:t>
        <w:br/>
        <w:t>байы Алматыда бес жыл жүрін мал дәрігерлік институтты әні-</w:t>
        <w:br/>
        <w:t>міні бітіруге тақағанда «үйленетін болдым, апа» деп төбесін</w:t>
        <w:br/>
        <w:t>көкке жеткізген. Иншалла, жетімді де жеткізе көр деп күпті</w:t>
        <w:br/>
        <w:t>көңілмен жүргенде жүрегі езіліп соққан: дос-жарандары улап-</w:t>
        <w:br/>
        <w:t>шулап қара көтерін ауылға Балғабайдың суыған денесін әкел-</w:t>
        <w:br/>
        <w:t>ді... Ертең той деген күні қала шетінен аядай үй жалдаған!інін</w:t>
        <w:br/>
        <w:t>жуған, әктеген. Тойдан кейін кіре салуға жылы боп тұрсын деп</w:t>
        <w:br/>
        <w:t>пешті өртеп жаққан. Болашақ келіні кешқұрым қайтып кетіп,</w:t>
        <w:br/>
        <w:t>Балғабайы сол үйде жалғыз түнеп қалған. Ертесіне, сәске түсте</w:t>
        <w:br/>
        <w:t>пәтер иесі есікті бұзып кірсе арыстай экігіт көмір иісіне уланып</w:t>
        <w:br/>
        <w:t>көз жұмыпты дейді. Я, құбыры түтін тартпаған, я, ажалға бас-</w:t>
        <w:br/>
        <w:t>таған қаралы үй-дағы. Айтты-айтпады, сол қайғыдан, әй, адам</w:t>
        <w:br/>
        <w:t>болмаспын деп еді, ай жарымдай төсек тартып жатып ақыры</w:t>
        <w:br/>
        <w:t>ӘҢГІМЕЛЕР 153</w:t>
        <w:br/>
        <w:t>бір жасап қалатын, байыз таппай ауыл үйді аралап қыдырып</w:t>
        <w:br/>
        <w:t>кететін. Басының сақинасы ұстағандай шекесі солқылдай ша-</w:t>
        <w:br/>
        <w:t>ғып, бойы зіл тартып жатқысы келе береді. «Қуантайым кел-</w:t>
        <w:br/>
        <w:t>генше сүйегімді сүйретіп шықпа жаным шықпа деп жүре тұр-</w:t>
        <w:br/>
        <w:t>сам қанекей. Дәрігер қыз да төбесін көрсетпей кетті. Былтыр</w:t>
        <w:br/>
        <w:t>жазда елге келген Қуандығы «апама көз қырыңды салып тұр»,-</w:t>
        <w:br/>
        <w:t>деп еліктін лағындай үркек немеге қатты тапсырған.</w:t>
        <w:br/>
        <w:t>Ойлап кетсе Күнімпатша кейуана немересінің жолын өмір</w:t>
        <w:br/>
        <w:t>бойы күтіп жүргендей екен-ау. Әуелі соғысқа аттанған қосағы-</w:t>
        <w:br/>
        <w:t>на сарылды... талай жыл сыз төсекті жас дененің қызуымен</w:t>
        <w:br/>
        <w:t>жылытты... соғыста опат болған қосағының көзіндей боп қал-</w:t>
        <w:br/>
        <w:t>ған Балғабайын оқуға аттандырып салып, білікті, білімді аза-</w:t>
        <w:br/>
        <w:t>мат болып елге оралуын күтті... енді міне алтыншы жылға аяқ</w:t>
        <w:br/>
        <w:t>басты, қыршын кеткен Балғабайдың өтеуі - Қуандығының жо-</w:t>
        <w:br/>
        <w:t>лын қалт-құлтетіп күтумен отыр. Тегінде Күнімпатшаның уай-</w:t>
        <w:br/>
        <w:t>ымсыз ұйықтан, қамсыз күн кезі тым сирек секілді. Тәйірі, бұл</w:t>
        <w:br/>
        <w:t>адамға өмірде қанша қуаныш қазжкет дейсің?! Мысқал қуаныш-</w:t>
        <w:br/>
        <w:t>тың өзі үлкен ғұмырға жетіп-артылмаспа. Дәм-тұзы таусылып,</w:t>
        <w:br/>
        <w:t>демі бітпей тұрғанда немересінің маңдайынан бір иіскеп, «бол-</w:t>
        <w:br/>
        <w:t>дым, тойдым, бет алдыңнан жарылқасын, құлыным»,- деп ба-</w:t>
        <w:br/>
        <w:t>тасын берсе болғаны, одан артығын тілемейді.</w:t>
        <w:br/>
        <w:t>«Қой, ә», деп көңіл бірлеп, ертеңгі жеті нанға арнап қамыр</w:t>
        <w:br/>
        <w:t>ашытып қоюға бекінді. Ас үйдегі кенеп қапшықтың аузын</w:t>
        <w:br/>
        <w:t>шешіп жарты табақтай ұн алған. Ешкі терісінен жасалған ақ</w:t>
        <w:br/>
        <w:t>жарғақ сыпыраны жайып, көсекісі тозған елгезерге уыстап ұн</w:t>
        <w:br/>
        <w:t>салып, алақанымен қаққыпшптап асықпай елеген. Қолын шайып,</w:t>
        <w:br/>
        <w:t>қазандағы қайнаған суға тұз ерітті. Мол етіп жұмыртқа шағып</w:t>
        <w:br/>
        <w:t>сары уызын қосты. Батагөй шалдар мен бейпіл ауыз балаларға</w:t>
        <w:br/>
        <w:t>жететіндей қып қос зуала қамыр иледі. Аракідік тұзды суға</w:t>
        <w:br/>
        <w:t>шылап, ұрпақ сеуіп сағыздай қамырды шын пейілмен баппен</w:t>
        <w:br/>
        <w:t>бөктірген. Ақырында қыш зеренге аударып бетіне табақ</w:t>
      </w:r>
    </w:p>
    <w:p>
      <w:r>
        <w:t>төңкеріп жылы етіп орамалмен жауып тастады. Құмандағы су-</w:t>
        <w:br/>
        <w:t>мен қолын шайды.</w:t>
        <w:br/>
        <w:t>Сыртқа шығып сүйекті сексеуілден бұтауы керек-ті, шекесі</w:t>
        <w:br/>
        <w:t>шаншып ауырып, ілдалдалап сүйретіліп келіп жер төсекке жан-</w:t>
        <w:br/>
        <w:t>тайды. «Аздап мызғып алайын, шаршадым білем» деп ойлаған.</w:t>
        <w:br/>
        <w:t>Құс жастықтың шәйі тысы мұздап қалыпты, шекесіне мұз бас-</w:t>
        <w:br/>
        <w:t>қандай әсер етті. Сырттан деңгененің маңыраған үні жетті. «Бұл</w:t>
        <w:br/>
        <w:t>дабасыма сор бейнет болып жабысты: жем берсең- су сұрап, су</w:t>
        <w:br/>
        <w:t>берсең - жем сұрап барқадар таптырмайды. Биыл шілде де қай-</w:t>
        <w:br/>
        <w:t>ӘҢГІМЕЛЕР 147</w:t>
        <w:br/>
        <w:t>атыз әңгелекті пісіріп әні сақтады, жоқ... мінесақтады... жоқ...</w:t>
        <w:br/>
        <w:t>ақыры ірітіп тынды. Ми қайнатқан шшілде басталған. Үлкен</w:t>
        <w:br/>
        <w:t>жолға қарай-қарай ойы онға бөлініп іштей іріп жүргенде: «апа,</w:t>
        <w:br/>
        <w:t>емтихан уағында босатпады, тақауда институтты біржолата</w:t>
        <w:br/>
        <w:t>бітіреміз, сосын екі ай әскер ойынына әкететін көрінеді, соның</w:t>
        <w:br/>
        <w:t>алдындасоғып қайтамын, сағындым әбден», - деген хаты жетті.</w:t>
        <w:br/>
        <w:t>Құлыным-ау, әншейін, мұндағы шешпеңнің сағыныштан құр</w:t>
        <w:br/>
        <w:t>қауқары жүргенде тым құрыса жалғыз күнге келіп кетпей-</w:t>
        <w:br/>
        <w:t>місің?! Сағындым депсің! Оқуы құрғыр абақты емес шығар.</w:t>
        <w:br/>
        <w:t>Үйге сыймай, уайымнан сансырап біткенде «апа, көбі кетіп, азы</w:t>
        <w:br/>
        <w:t>қалды ғой, әскер ойынына аттанып барамыз: енді елге біржола</w:t>
        <w:br/>
        <w:t>босанып баратын болдым», - деген хаты келді.</w:t>
        <w:br/>
        <w:t>Сол күні қорадағы деңгене қып байлаған екі тоқтының бірін</w:t>
        <w:br/>
        <w:t>сойып ауыл шалдарын жиып жіберіп батасын алды. Кешкілік</w:t>
        <w:br/>
        <w:t>баяғы басқарма, бүгінде тәспісі тырсылдаған молда - Есіркеп-</w:t>
        <w:br/>
        <w:t>ке барып бал аштырды. Есіркеп байғұста былай деген бөтен сөз</w:t>
        <w:br/>
        <w:t>болмайды әйтеуір. Баданадай қырық бір бұршақты алдындағы</w:t>
        <w:br/>
        <w:t>ақ жаймаға шашып жіберіп, топтап, жұптап, бөлшектеп сөйлей</w:t>
        <w:br/>
        <w:t>жөнелді. «Балдың аяғы тақ түсті, балаң сапар шегетін секілді,</w:t>
        <w:br/>
        <w:t>тағы тақ, бәлкім тым алысқа... бүйірге үш-үштен түссе - қор-</w:t>
        <w:br/>
        <w:t>жыны тең деген сөз, есен-аман... маңдайы төртеуден - көңілі</w:t>
        <w:br/>
        <w:t>күпті, хатқа жазбаған басқадай бөтен ойы бар ма?.. Ұзамас, келіп</w:t>
        <w:br/>
        <w:t>қалар, құйымшағы шошаңдап жүрген секілді», - деп жақсы</w:t>
        <w:br/>
        <w:t>сөзбен шығарын салған. Ендеше бүгінгі түсі қалай? Күнімпат-</w:t>
        <w:br/>
        <w:t>ша ескілік ырым-жарымға көп еліктеп сене бермейтін. Әйтсе</w:t>
        <w:br/>
        <w:t>де бүгінгі жүрегінің езіліп соғуынан секем алды, түсі де тым</w:t>
        <w:br/>
        <w:t>оғаш. «Жүзің неге бозғыл, құлы-ным-ау?!» Тап осы үйдің арты</w:t>
        <w:br/>
        <w:t>екен дейді, өңі секілді, тегі. Қуантайы үнсіз-түнсіз жарға сүйеніп</w:t>
        <w:br/>
        <w:t>тұр. Бұлалып-ұшып қасына жетіп барған. «Мұныңнеенді, құлы-</w:t>
        <w:br/>
        <w:t>ным-ау? Үйге кірмей, там жағалап жүргенің қалай?» - дейді. Ол</w:t>
        <w:br/>
        <w:t>үндемейді. Шашы өсіп, жағы сопайып, азыңқы секілді. Бұл</w:t>
        <w:br/>
        <w:t>қыстығып өзегі өртеніп үйге сүйрейді. Өстіп жатып оқыстан</w:t>
        <w:br/>
        <w:t>оянып кеткені.</w:t>
        <w:br/>
        <w:t>Қаражаты таусылып тарығып жүрген шығар, құлыным,</w:t>
        <w:br/>
        <w:t>әйтпесе неге үйге кірмейді?.. Өңі неге сонша сынық?.. Қолын-</w:t>
        <w:br/>
        <w:t>дағы масаты қалтаның түбін қағып ақшасын алды. Ай сайынғы</w:t>
        <w:br/>
        <w:t>отыз сом пенсиясын, шай-қанттан артылған тиын-тебенін</w:t>
        <w:br/>
        <w:t>тірнектеп әкеліп осы калтаға салатын. Ақша санауды білмесе</w:t>
        <w:br/>
        <w:t>де жобалап, долбарлап отырып бұл тірнегінің елу сомнан аспай-</w:t>
        <w:br/>
        <w:t>тынын білді. Және қос уыстай күміс теңге шықты. Қуандығы</w:t>
        <w:br/>
        <w:t>ӘҢГІМЕЛЕР 151</w:t>
      </w:r>
    </w:p>
    <w:p>
      <w:r>
        <w:t>- Шоколад, - деп жас келің кейуананың ұмытқанын есіне</w:t>
        <w:br/>
        <w:t>түсіріп жіберді.</w:t>
        <w:br/>
        <w:t>- Масығып біттік қой. Қыдырған қатынның қалтасында да,</w:t>
        <w:br/>
        <w:t>жылаған баланың қолындадасол... сол...</w:t>
        <w:br/>
        <w:t>- Шоколад, - деді және жас келін.</w:t>
        <w:br/>
        <w:t>- Қой, сәрсенбіге Қуантайымның садағасы деп жеті нан</w:t>
        <w:br/>
        <w:t>құдайы беріп жіберейін. Көптен шелпек пісірмеп едім. Қарыз-</w:t>
        <w:br/>
        <w:t>ға қырық-елу сом ақша тауып бер тұқшия бермей! Пенсиямды</w:t>
        <w:br/>
        <w:t>жиып, о ғып, бұғып қайтарармын.</w:t>
        <w:br/>
        <w:t>Есіркеп шал ойлаған: «бұл кемпірден құтылу жоқ деп. «Жоқ»</w:t>
        <w:br/>
        <w:t>дейсің - сенбейді: «өзімізге керек» дейсің - көнбейді. Тегі, шат-</w:t>
        <w:br/>
        <w:t>қаяқтап шығарып салуға құдайы көршінің көңілінде жазыл-</w:t>
        <w:br/>
        <w:t>мас тықат кете ме деп және қорқасың. Уағында тап-тұйнақтай</w:t>
        <w:br/>
        <w:t>қып тауып береді деуге ахуалы мынау; сен көр мен көр жым-</w:t>
        <w:br/>
        <w:t>жылас етеді деуге құдайдан қорқар. Қашан оқудың түбіне же-</w:t>
        <w:br/>
        <w:t>тем деп жүрген немересі келгенше қарыз ақта, аллау акбар дей</w:t>
        <w:br/>
        <w:t>бер».</w:t>
        <w:br/>
        <w:t>Күнімпатша кейуана ойлаған: «дүниенің түбіне жетем деп</w:t>
        <w:br/>
        <w:t>мал жинаған Қарабай да қайтқанбұл өмірден деп. Жаназасайын</w:t>
        <w:br/>
        <w:t>жұрттан мал алсаң да жұмыртқаның уызымен жамалған кетік</w:t>
        <w:br/>
        <w:t>кеседен құтылмапсың. Маналы бері көк набатыңды таусап,</w:t>
        <w:br/>
        <w:t>қарға құсап қарқылдап отырғанша үйдегі жалғыз тоқтыны ба-</w:t>
        <w:br/>
        <w:t>зарға шығарсамшы. Үндемей кісі өлтіретін кеспіріңнен шоши-</w:t>
        <w:br/>
        <w:t>мын. Алмай кетпеспін!»</w:t>
        <w:br/>
        <w:t>- Неғыл дейсің?</w:t>
        <w:br/>
        <w:t>Күнімпатшаның даусынан қою шайға пода-нодасы шығып</w:t>
        <w:br/>
        <w:t>терлеп қабағы опырылып отырған Есіркеп мырс ете түсті.</w:t>
        <w:br/>
        <w:t>- Немене нәрсе?</w:t>
        <w:br/>
        <w:t>- Қиналып келгенде әжетімді шығар!</w:t>
        <w:br/>
        <w:t>- Арзымайтын ақша ғой біздікі.</w:t>
        <w:br/>
        <w:t>- Өш жерде омалам ендеше!</w:t>
        <w:br/>
        <w:t>- «Берден» қалдың бәлеге!.. - деп Есіркеп шал шайдан сап</w:t>
        <w:br/>
        <w:t>тыйылып, көзін жұмып, қолын жайып бар білер дұғасын қайта-</w:t>
        <w:br/>
        <w:t>қайта қақтап айтып, бетін сипады. Қолымен ауа кесіп «дастар-</w:t>
        <w:br/>
        <w:t>қанды ап кет» деген ишара жасады. Жас келін жеңіл көтеріліп</w:t>
        <w:br/>
        <w:t>самаурынды ауыз үйге ала жөнелді. Тұмсығымен жер иіскеп</w:t>
        <w:br/>
        <w:t>барып еңсесін жазып отырған Есіркеп енді болмаған мәрттікке</w:t>
        <w:br/>
        <w:t>басты. Әуелі оң аяғын созып әміркен былғарыдан тіккен мәсісін</w:t>
        <w:br/>
        <w:t>шешті. Ендігі бір мәурітте келінінің сыртқа шығуын бәйіттеп</w:t>
        <w:br/>
        <w:t>отырып, үңірейген бөлмеде екеуі-ақ қалған кезде шұлғауын</w:t>
        <w:br/>
        <w:t>146 Дүкенбай ДОСЖАП</w:t>
        <w:br/>
        <w:t>басын көтерген. Балғабайдың сүйегімен ілесе келген бүлдір-</w:t>
        <w:br/>
        <w:t>шіндей жас келіні жанына медеу болды ма, әлде, көрер үміті</w:t>
        <w:br/>
        <w:t>үзілмеді ме, кім білген. Жас келіннің ішінде Балғабайдан бала</w:t>
        <w:br/>
        <w:t>қалыпты. Ақыры уақтылы күні жетіп келіні босанды, ұл тап-</w:t>
        <w:br/>
        <w:t>ты. Жер тіреп отырған жерінен белін буып, той жасаймын деп</w:t>
        <w:br/>
        <w:t>талпынған. Басқарма Есіркеп рұқсат етпеді. «Алды-артыңда</w:t>
      </w:r>
    </w:p>
    <w:p>
      <w:r>
        <w:t>таяныш жоқ, бес-алты уақ малынды сарқыпалсаң күнің қараң,</w:t>
        <w:br/>
        <w:t>бір серкені шығарып көкпар берсең болғаны», - деп ақыл қосты.</w:t>
        <w:br/>
        <w:t>Сонымен жалғыз немере - Қуандықтың тойында осы даланы</w:t>
        <w:br/>
        <w:t>дүбірге толтырып көкпар тартылған. Қуандық қырқынан шық-</w:t>
        <w:br/>
        <w:t>қанда жаскеліні «апа, оқуымды аяқтайын, астанаға қайтайын»,-</w:t>
        <w:br/>
        <w:t>деп рұқсат сұраған. Шырылдаған қызылшақа нәрестені құшақ-</w:t>
        <w:br/>
        <w:t>тап Күнімпатша кейуана жас келінді Арыс станциясына, пойыз-</w:t>
        <w:br/>
        <w:t>ғадейің шығарып салған. «Кош, қарағым, тірі болсам Қуандық-</w:t>
        <w:br/>
        <w:t>ты жылатпаймын, қарайламай оқуынды оқы, хатынды үзбе,</w:t>
        <w:br/>
        <w:t>теңге-тебенім жолыңа садаға», - деп жылап тұрып қайыр-қош</w:t>
        <w:br/>
        <w:t>айтысқан. Жас келіннен әуелде хат жиі келетін, бара-бара мүлде</w:t>
        <w:br/>
        <w:t>сирексіп, ақырында хабар үзіліп тынды. Қуандық бірге толып,</w:t>
        <w:br/>
        <w:t>апыл-тапыл жүре бастағанда келіннен «апа, оқуды ойдағыдай</w:t>
        <w:br/>
        <w:t>бітірдім. Өскеменге жұмысқа жіберді, сол жаққа орналасып</w:t>
        <w:br/>
        <w:t>алған соң хабарласам» деген тілдей қағаз жеткен. Сол қағазды</w:t>
        <w:br/>
        <w:t>тұмардай қып жаулығының ұшына түйіп көпке дейін көз ал-</w:t>
        <w:br/>
        <w:t>дындаұстап жүрді. Келінінің соңғы хаты екенін сонда сезбепті.</w:t>
        <w:br/>
        <w:t>Қуандықтың бар ауыртпалығы бір басына түскенін кейініше</w:t>
        <w:br/>
        <w:t>барып бағамдады.</w:t>
        <w:br/>
        <w:t>«Өлмегенге өлі балық кездесер» деген рас екен, айналайын</w:t>
        <w:br/>
        <w:t>ауылдас ағайынның арқасында біреуден ілгері, біреуден кейін</w:t>
        <w:br/>
        <w:t>тіршілік кешті, кәппен көрген ұлы той, Қуандығы жетілді.</w:t>
        <w:br/>
        <w:t>Жалғыз немеренің тілеуін тілеп жолына жан пида деп жүріп</w:t>
        <w:br/>
        <w:t>өзілеқартайды. Қуандығы жастайынан зерек болып өсті. Мына</w:t>
        <w:br/>
        <w:t>тұрған үлкен әбдірені мақтау қағазына сықап толтырып,</w:t>
        <w:br/>
        <w:t>ақырындя Мәскеу қаласына оқуға аттанды. Күнімпатша кейуа-</w:t>
        <w:br/>
        <w:t>наның Арыс станциясынан үйге жеткенше үнсіз өксіп келгені</w:t>
        <w:br/>
        <w:t>қазіргідей әлі есінде. Интцалла, қырсығынан сақтаса, Қуандық-</w:t>
        <w:br/>
        <w:t>тың, жалғызқұлыны- Құуантайдыңбнылүлкен оқуды бітіретін</w:t>
        <w:br/>
        <w:t>жылы. «Қарағым бүгін түсіме бекер кірген жоқ» деп ойлады</w:t>
        <w:br/>
        <w:t>толқып отырған кейуана. Пә... чә... көктемде. әңгелек пісе бір</w:t>
        <w:br/>
        <w:t>аптаға рүксат алып ауылға барып қайтамын, апа». деп жазған</w:t>
        <w:br/>
        <w:t>хаты езіліп соққан кәрісжүректі қатты лүшпілдеткен. Жер аяғы</w:t>
        <w:br/>
        <w:t>босай кетпені қо; ан түспей тпұқыныпскүріт салған жалғыз</w:t>
        <w:br/>
        <w:t>ӘҢГІМЕЛЕР 143</w:t>
        <w:br/>
        <w:t>дәмді асты бейбас біреу былғап кеткендей барша болмысымен</w:t>
        <w:br/>
        <w:t>жиіркенді. Тандайына тіршіліктің ашы дәмі тепті. Бұған не</w:t>
        <w:br/>
        <w:t>десін енді. «Ау, жарандар, мынау қылықты қыз емес, кердең-</w:t>
        <w:br/>
        <w:t>деп аулымызға келген кесапат шығар. Жәрдемге келген сту-</w:t>
        <w:br/>
        <w:t>дент болса қайтейін. Айтып отырған зорлығы не, арызы несі?</w:t>
        <w:br/>
        <w:t>Түнде ғана осы дастарқаннан дәм татып, тоты құстай сайрап</w:t>
        <w:br/>
        <w:t>отырған жоқ па еді? Өзінің сақалын сыйлап иіліп сәлем бергені</w:t>
        <w:br/>
        <w:t>қайда? Ендеше түнімен дүрлігіп тойға әзірленіп шала бүлінге-</w:t>
        <w:br/>
        <w:t>ніне жен болсын? Қой деп айтар, ақылға шақырар қайсың бар-</w:t>
        <w:br/>
        <w:t>сың, қаңтардың күніндей қытымыр тартқан тақыс мінезге</w:t>
        <w:br/>
        <w:t>зәкүн жоқ па бұл?» Осы сан-сапалақ сауал Айсекеңнің санасын</w:t>
        <w:br/>
        <w:t>сығып, өзегін өртеген.</w:t>
        <w:br/>
        <w:t>- Бүйтіп момын елдің шырқын бұзба, шырағым. Бұл бала-</w:t>
        <w:br/>
        <w:t>ның қолынан еріксіз қыз алып қазну келмейді, кеше өз ықтия-</w:t>
        <w:br/>
        <w:t>рыңмен кірген секілді едің ғой, шырағым. Өтірік сөйлеу, ғай-</w:t>
        <w:br/>
        <w:t>бат айту шықса - дарияның арғы жағынан келген Күрмекбай-</w:t>
        <w:br/>
        <w:t>дың старшынынан ғана шығады.</w:t>
        <w:br/>
        <w:t>- Ұжым басшылары қайда, милиция неге жоқ?! Дүйім жұрт-</w:t>
        <w:br/>
        <w:t>қа келін түсті деп күлкі еткеніңіз үшін сіз де жауап бересіз,</w:t>
        <w:br/>
        <w:t>ақсақал!</w:t>
      </w:r>
    </w:p>
    <w:p>
      <w:r>
        <w:t>Айсекеңнің одан әрі шыдауға дәті жетпеді: көмейіне кеп-</w:t>
        <w:br/>
        <w:t>телген ашы сөзді ағытты-ай кеп, ұрысты-ай кеп, терістіктен</w:t>
        <w:br/>
        <w:t>түтеген Арыстанды-Қарабастың желіндей әңкілдесін. Жайраң-</w:t>
        <w:br/>
        <w:t>дап жиналған көрші-қолаң су ұрттаған ұрыдай мысықтабандап</w:t>
        <w:br/>
        <w:t>бірте-бірте тарап жоғалды. Арыстанды-Қарабастың желі теріс-</w:t>
        <w:br/>
        <w:t>тіктен соқса шаруаға тым қиғаш келуші еді. Айсекеңнің ашуы</w:t>
        <w:br/>
        <w:t>соған ұқсады. Манағы үлбіреген ақ үрпек сұлудың орнында</w:t>
        <w:br/>
        <w:t>қанын ішіне тартып, сұрланған, суырылған суық жан қалып-</w:t>
        <w:br/>
        <w:t>ты. Бәледен машайық қашыпты. Тезірек құтылуды ойлады.</w:t>
        <w:br/>
        <w:t>«Малын сойып түнімен дүрліккен өзім болмасам бүлініп,</w:t>
        <w:br/>
        <w:t>бұзылған ештеме жоқ сияқты ғой, тіліңді безеп, бізіңді сұқпа,</w:t>
        <w:br/>
        <w:t>шырағым. Ашуыңды бас, балалар жаңылысқан болар, кешір,</w:t>
        <w:br/>
        <w:t>ел қариясы мыңа мені сыйла», - деп басу айтты. «Бұл ауылда</w:t>
        <w:br/>
        <w:t>тірі жанға зорлық істеп, қиянат жасау әлдеқашан жойылған.</w:t>
        <w:br/>
        <w:t>Кетпенмен жер шұқып ырзық терген диқан әулетіміз. Азар бол-</w:t>
        <w:br/>
        <w:t>са шашылған екем, шаршаған шығармын, мына азаматтың са-</w:t>
        <w:br/>
        <w:t>дағасы деймін де»... Сонымен шала бүлінін әзірленген тойдың</w:t>
        <w:br/>
        <w:t>қамы жайына қалды; ошақтағыоттар сөнді, қазан суыды, қамыр</w:t>
        <w:br/>
        <w:t>жаюсыз қалды. Бүйірге шаншудай қадалып шырықты кетіріп,</w:t>
        <w:br/>
        <w:t>тықсырып келген пәледен тезірек құтылуға асықты. Айтқанын</w:t>
        <w:br/>
        <w:t>150 Дүкенбай ДОСЖАН</w:t>
        <w:br/>
        <w:t>- Қарызға ақша сұрай келдім. Қуантайым түсіме кірді, та-</w:t>
        <w:br/>
        <w:t>рығып жүр ғой деймін, жүрегім де сыздап шыдатпайды.</w:t>
        <w:br/>
        <w:t>Есіркеп қасақана естімеген болды.</w:t>
        <w:br/>
        <w:t>-Ақша сұрап келдім!</w:t>
        <w:br/>
        <w:t>Есіркеп «ақша» деген сөзді өзге тілден жаңа үйренгендей</w:t>
        <w:br/>
        <w:t>тым қолапайсыз созып айтты.</w:t>
        <w:br/>
        <w:t>- Ақша! Қайдан болсын ол. Бала ауданға қатынап істейді,</w:t>
        <w:br/>
        <w:t>асхананың тамағы теңгенің соры. Пенсиям кідіріп келмей жа-</w:t>
        <w:br/>
        <w:t>тыр. Боз бие жоғалып кетті.</w:t>
        <w:br/>
        <w:t>- Саған салмақ салмай-ақ бірдеме қылсам деп едім, болмады, -</w:t>
        <w:br/>
        <w:t>дейді Күнімпатша көкіректегі қыжылын әзер басып.- Жастар-</w:t>
        <w:br/>
        <w:t>дан сұрауға аузым бармайды. Қиналып келгенде көршінің</w:t>
        <w:br/>
        <w:t>әжетін шығар, жарқыным. Қуантайым осыдан өкімет боп кел-</w:t>
        <w:br/>
        <w:t>се алғаштқы айлығынан өзіңе шапан жаптырам.</w:t>
        <w:br/>
        <w:t>- Қуандығың бос мойынбоп шәрде қалмасынсол, қаланыңқысқа</w:t>
        <w:br/>
        <w:t>етек қызына үйленіп. Ананың көңілі - балада, баланың көңілі -</w:t>
        <w:br/>
        <w:t>далада. Он бес жыл оқығанда таусылмайтын не оқу ол түпсіз?</w:t>
        <w:br/>
        <w:t>- Алжыған адамша қайдағыны айтады екенсің! Пәйіттеп</w:t>
        <w:br/>
        <w:t>жүріп, батамды беріп өзім үйлендірем әлі. Кемесе кемесін деп</w:t>
        <w:br/>
        <w:t>отырсың ғой сен. Сөйтті бар ғой, мойныма дорба асып: ғақ, дуа-</w:t>
        <w:br/>
        <w:t>на!» деп кете берем ақтап, жыным келсе қараң қалғыр. Алпыс</w:t>
        <w:br/>
        <w:t>жыл жалғыз үй бағып жол қарағаным жетеді!</w:t>
        <w:br/>
        <w:t>- Несі бар, артынан іздеп шәрге сен де барарсың.</w:t>
        <w:br/>
        <w:t>- Қала менен не жесін. Анада белімнің құяңы ұстап Қуан-</w:t>
        <w:br/>
        <w:t>тайым обдыстағы дәу бас жиеннің үйіне апарғанда көргем. Етаж</w:t>
        <w:br/>
        <w:t>үйіне кіргеннен басым айналып, аяғым тайып, кеткенше өліп</w:t>
        <w:br/>
        <w:t>қала жаздағам. Ондағылар дауыстап сөйлемейді екен. Қатты</w:t>
      </w:r>
    </w:p>
    <w:p>
      <w:r>
        <w:t>сөйлейтін әдетім емес пе, ауыз ашсам-ақ: «ойбай, апа, бұл кең</w:t>
        <w:br/>
        <w:t>байтақ Арыстың даласы емес, жайырақ, айналадағы көршілер-</w:t>
        <w:br/>
        <w:t>дің мазасын алмайық», дейді дәу бас жиен. Қалай тұрып, қалай</w:t>
        <w:br/>
        <w:t>жүретінін өз еркінде болмаған соң барқадар таппайды екенсің.</w:t>
        <w:br/>
        <w:t>Доқтырың құрысын, ертерек елге кетем, кең жерге барып өлем</w:t>
        <w:br/>
        <w:t>деп Қуантайдың құлағын жедім... Келін шырағым, терім қатып</w:t>
        <w:br/>
        <w:t>қап жүрер, дәсорамалың болса берші.</w:t>
        <w:br/>
        <w:t>Жас келін жеңіл тұрып барып кейуанаға түкті орамал әкеліп</w:t>
        <w:br/>
        <w:t>берді.</w:t>
        <w:br/>
        <w:t>- Шалқақтайтынымыз әуелі құдай, қала берді өкіметтің ар-</w:t>
        <w:br/>
        <w:t>қасы. Әйтнесе қатқан құртпен шалап ішкен ашөзек байды да</w:t>
        <w:br/>
        <w:t>көрдік, осы күнгі балалар аппақ қанттың өзін көзге ілмей қор</w:t>
        <w:br/>
        <w:t>қылады, іші былжыраған кәмпитті де жеп жарытпайды, іздей-</w:t>
        <w:br/>
        <w:t>тіні әне бір күміс қағазға ораған... сәндеген... судыраған...</w:t>
        <w:br/>
        <w:t>ӘҢГІМЕЛЕР 149</w:t>
        <w:br/>
        <w:t>Есіркептің жанын кеміріп жеген боз биенің күйігі болды.</w:t>
        <w:br/>
        <w:t>Күнімпатша қартайса да көзінің алдына мал бітіп, ас батпай</w:t>
        <w:br/>
        <w:t>өлесі боп отырған мына шалға зығырданы қайнады.</w:t>
        <w:br/>
        <w:t>- Қараң қалғыр, қартайғанда көзге мал бітеді деген расекен.</w:t>
        <w:br/>
        <w:t>Төріңнен көрің жақын. Төрт құбылаң түгел. Жалғыз қылқұй-</w:t>
        <w:br/>
        <w:t>рыққа қаран отыр ма ең жер тіреп. О, несі екен-ей, сонша та-</w:t>
        <w:br/>
        <w:t>қыстаныш</w:t>
        <w:br/>
        <w:t>- Күйіп отырған жанды күйдірме сампылдап. Сенен билік</w:t>
        <w:br/>
        <w:t>сұраған бір құдайдың пендесі жоқ, - дейді Есіркеп одан сайын</w:t>
        <w:br/>
        <w:t>безірейіп.</w:t>
        <w:br/>
        <w:t>- Қараң қалғыр, бұл жұрт Қуантайды сағынып барқадар тап-</w:t>
        <w:br/>
        <w:t>пай зар жылап жүрсе, жағдаят сұрап, ахуал білудің орнына</w:t>
        <w:br/>
        <w:t>«буазбиен», «буаз биең», өл дебар маған! Шырағым, мына шай-</w:t>
        <w:br/>
        <w:t>ыңнан жермай саси ма осы?</w:t>
        <w:br/>
        <w:t>-«Жоқ, шеше! От тұтатқан жаңқаға аздап крәсін құйып едім,</w:t>
        <w:br/>
        <w:t>сол болмаса, - деп жас келін жаман қысылды.</w:t>
        <w:br/>
        <w:t>- Ессіз қалғыр, дәрі ішіп, жаңқа жейтін шығармыз. Әнеу-</w:t>
        <w:br/>
        <w:t>гүнгі алған ұнның жарымы кебек, жоғарыда арыққа дәрі қосып</w:t>
        <w:br/>
        <w:t>жатырдей ме. Айран қатқан кеспе көжеден артығы жоқ бәрінің</w:t>
        <w:br/>
        <w:t>де. Қымбатшылық боп кете ме деп және қорқам, молда торғай</w:t>
        <w:br/>
        <w:t>жер бауырлап ұшып қалыпты. Ай, боз биенің күйігі тықат боп</w:t>
        <w:br/>
        <w:t>бітті. Баяғыда сол Ділдабайды жетімдер үйіне орналастырып,</w:t>
        <w:br/>
        <w:t>өзім адам қылып едім. Енді шалқаяды кеп, шалқаяды. Бұл ненің</w:t>
        <w:br/>
        <w:t>мастығы деймін. Сөйтсем масылпромның бастығымен жең</w:t>
        <w:br/>
        <w:t>ұшынан жалғасыпты деп естідім. Қоя қал, оғып, бұ ғып жүріп</w:t>
        <w:br/>
        <w:t>біз де өмір сүрерміз. Айналайын бұл өкімет аман болса кешегі</w:t>
        <w:br/>
        <w:t>еңбегі сіңген азаматты таптатпайды, қор етпейді, ұмытпайды,</w:t>
        <w:br/>
        <w:t>елеусіз тастамайды, шоқытпайды, талатпайды.</w:t>
        <w:br/>
        <w:t>- Жорға ашты бұл енді! Екіленіп кеп, кеп, кеп кіжінетіндей</w:t>
        <w:br/>
        <w:t>сені тонап жатқан ешікімді көрмедім. Ыінсабын берсін, аһ, құдай,</w:t>
        <w:br/>
        <w:t>көрсеткеніңе шүкір де-е-еп жайыңа қарап тыныш қана отыр-</w:t>
        <w:br/>
        <w:t>саң қайтеді, жазған-ау!</w:t>
        <w:br/>
        <w:t>Есіркеп шал тақыстанып қалды. Мырс етіп күліп сыртқа ата</w:t>
        <w:br/>
        <w:t>жөнелген жас келіннен қымсынды білем.</w:t>
      </w:r>
    </w:p>
    <w:p>
      <w:r>
        <w:t>- Молдаторғай жер бауырлап ұшып қалыпты дейсің бе? Сол</w:t>
        <w:br/>
        <w:t>құрғырдың әуелеп үшқанын көрмедім ғой, тегі.</w:t>
        <w:br/>
        <w:t>- Уақ мал да күйіс қайтаруды ұмытып барады. Алдына қой-</w:t>
        <w:br/>
        <w:t>ғаныңды жалмаңдан жей береді, жей береді.</w:t>
        <w:br/>
        <w:t>- Таң атпай жау қуғандай бүл не жүріс? - деді Есіркеп шал</w:t>
        <w:br/>
        <w:t>колындағы кесесін дастарқан жиегіне шиырып экіберіп. Сырт-</w:t>
        <w:br/>
        <w:t>тан жас келін келіп самаурын түбіне сызылып тізесін бүкті.</w:t>
        <w:br/>
        <w:t>148 Дүкенбай ДОСЖАН</w:t>
        <w:br/>
        <w:t>айтатын: Мәскеу қаласы алыста деп. Жүйрік пойыздың өзі үш</w:t>
        <w:br/>
        <w:t>тәулікте әзер жетеді, жолы да удай қымбат дейтін. Әрине жер</w:t>
        <w:br/>
        <w:t>шетінде жүрген Қуандығына бұл азғана ақша қаражат болып</w:t>
        <w:br/>
        <w:t>жарытпайды, пенсияға дейін алыс. Деңғгене қып отырған жал-</w:t>
        <w:br/>
        <w:t>ғыз тоқтыны базарға шығарса Қуандығы келгенде не соймақ-</w:t>
        <w:br/>
        <w:t>шы? Сонша қуанышқа тышқан мұрны қанамағаны елден тағы</w:t>
        <w:br/>
        <w:t>ұят. Ойлап-ойлап, Есіркеп шалдан қарыз сұрай тұруға бекінді.</w:t>
        <w:br/>
        <w:t>«Неғыпты, жағдайымды түсінер, жүгініп барғанда бетімді</w:t>
        <w:br/>
        <w:t>қақпас, алыстағы Қуантайым қуанып қалсын».</w:t>
        <w:br/>
        <w:t>Күнімпатша сандығын жауып, басына кірсіз жаулығын са-</w:t>
        <w:br/>
        <w:t>лыпсыртқашыққанда күн көкжиектен едәуіражырапты. Сырт-</w:t>
        <w:br/>
        <w:t>қы есікті қаусыра жапты да ит кіріп кетпесін деп жіппен шан-</w:t>
        <w:br/>
        <w:t>дып байлады. Бұл ауыл бағзы заманнан есікке құлып салып</w:t>
        <w:br/>
        <w:t>көрген емес. Құлып - үйге келетін қыдыр әликсаламды шошы-</w:t>
        <w:br/>
        <w:t>тады, әрі пейілді тарылтады деп сенеді. Бір жаққашықса, мейлі</w:t>
        <w:br/>
        <w:t>ай жүрсін, апта жүрсін; есігін жіппен шандып, не құр ілгектеп</w:t>
        <w:br/>
        <w:t>кете береді. Сырт көз үй иесінің бар-жоғын есігінің ашық, не</w:t>
        <w:br/>
        <w:t>жабық тұрғанынан біледі.</w:t>
        <w:br/>
        <w:t>Демнің арасында шағын ауылға қимыл араласқан. Көршінің</w:t>
        <w:br/>
        <w:t>тоқал сиыры маңғаз басып өріске беттеп барады, уақ мал жарға</w:t>
        <w:br/>
        <w:t>сүйкеніп, шуаққа топырлап төлінен бөлініп шығар емес.</w:t>
        <w:br/>
        <w:t>Есіркептің үйі ауылдың бас жағында, биік дөңде, басқарма</w:t>
        <w:br/>
        <w:t>боп жүргенде салдырған алты бөлмелі жалпиған мекен-жайда.</w:t>
        <w:br/>
        <w:t>Нән қақпаны ашқаны сол еді, сыртқа жүгіріп жас келіні шық-</w:t>
        <w:br/>
        <w:t>ты. Ибалы неме тани сала иіліп сәлем жасап жатыр. «Атам</w:t>
        <w:br/>
        <w:t>шайға отырған», - деп төргі бөлмеге енгізген. Шындығында</w:t>
        <w:br/>
        <w:t>Есіркеп шал кең бөлменің бұрышында шағын дастарқанды ием-</w:t>
        <w:br/>
        <w:t>деніп шайға бас қайып отыр екен. Бұрын ғой мұны көргеннен:</w:t>
        <w:br/>
        <w:t>«Уа, патшам, төрге шық!« деп қауқылдап қарсы алатын. Бұл</w:t>
        <w:br/>
        <w:t>жолы қырыстанып қабағы жазылар емес, ернін жыбыр еткізіп</w:t>
        <w:br/>
        <w:t>сәлем мезіретін жасады да тұқшиып отыра берді. Жас келің</w:t>
        <w:br/>
        <w:t>шәйнекті үстемелеп демдеп кейуанаға қызыл күрең етіп шай</w:t>
        <w:br/>
        <w:t>ұсынған. Күнімпатша сыралғы құрдасының кең дүниені тарыл-</w:t>
        <w:br/>
        <w:t>тып, бір уыс боп бүрісіп отырған пұшайман халінен шошынды.</w:t>
        <w:br/>
        <w:t>- Кісіні пәткәрда қылайын десе оп-оңай екен, ана бригадир</w:t>
        <w:br/>
        <w:t>Ділдабайдан кісінің құны болса да бірер қап жем босат деймін,</w:t>
        <w:br/>
        <w:t>қитығады кеп, атасын пәшіс емес - мен өлтіргендей, қитығады</w:t>
        <w:br/>
        <w:t>кеп..Жалғыз буаз биені қолда ұстай алмай өріске жіберген едік,</w:t>
        <w:br/>
        <w:t>саяқ қуып кеткен бе - ұшты-күйлі жоқ, әлгі бала кеше күні</w:t>
        <w:br/>
        <w:t>бойы селкілдеп таба алмай келді. Тағы кетті іздеп. Қайтерімді</w:t>
        <w:br/>
        <w:t>білмей отырмын.</w:t>
      </w:r>
    </w:p>
    <w:p>
      <w:r>
        <w:t>154 Дүкенбай ДОСЖАН</w:t>
        <w:br/>
        <w:t>нап шықты, күн тамбады, жерде не қауқар болсын. Шаңытып</w:t>
        <w:br/>
        <w:t>шығакелді ғой. Әлгі доқтыр қызым бас сұғып, аһуал біліп тұру-</w:t>
        <w:br/>
        <w:t>шыеді, ауру көбейіп безілдеп жүр ме, ода жоқ. Куантайым кел-</w:t>
        <w:br/>
        <w:t>се-ақ сызылып үйімнен шықпайды. Аққудың балапанындай өзі</w:t>
        <w:br/>
        <w:t>де әп-әдемі сүйкімді бала, осы ауылға оқу бітіріп келгелі бір жа-</w:t>
        <w:br/>
        <w:t>рым жыл болды, соңына жаман сөз ерткен жоқ әйтеуір. Қуан-</w:t>
        <w:br/>
        <w:t>тайыма бұйырса қанекей, қолдыаяққа тұрмайтын аппақ келін</w:t>
        <w:br/>
        <w:t>жұмсап, баланың әкелген табысын қалтаға бүктеп салып, қар-</w:t>
        <w:br/>
        <w:t>қарадай қып жаулық тартып, аһ, көрсеткеніне шүкір деп</w:t>
        <w:br/>
        <w:t>шіреніп төрде отырсам ғой - өңге байлықтың кажеті қанша?</w:t>
        <w:br/>
        <w:t>Желді күнгі ебелектей қауқарым мынау, жарты кесе айранды</w:t>
        <w:br/>
        <w:t>әзер сіңіретін ахуалым анау - әй, маған көп қуанышбұйырмас».</w:t>
        <w:br/>
        <w:t>Күнімпатша ой шетінен ой суыртпақтап жатып сәлге мыз-</w:t>
        <w:br/>
        <w:t>ғып кетіпті. Есік сарт ашылыпты дейді. «Апа», - деп сөйлеп</w:t>
        <w:br/>
        <w:t>Қуандығы кіріп келе жатыр екен дейді. Жүрегі бұлқына соғып</w:t>
        <w:br/>
        <w:t>селк етіп оянып кетті. Өң мен түстің арасында селтиіп басын</w:t>
        <w:br/>
        <w:t>көтерді. Енді байқады, бөтен, жүріс-тұрысы жеңіл, ақ көйлекті</w:t>
        <w:br/>
        <w:t>дәрігер қыз секілді. Сықылықтап күліп: «мен ғой, апа, мен»,-</w:t>
        <w:br/>
        <w:t>дейді. «Уа, көрсеткеніңе шүкір жаратқан ие, жаңағана ап-анық</w:t>
        <w:br/>
        <w:t>«апа» деген даусын естідім емес пе? Әлде жер түбінен жер</w:t>
        <w:br/>
        <w:t>жеткізді ме? Әлде езіліп соққан жүректің әлегі сол ма?».</w:t>
        <w:br/>
        <w:t>- Құлдығым-ау, Қуантайдың даусын естідім ғой, ап-анық</w:t>
        <w:br/>
        <w:t>жаңағана!..</w:t>
        <w:br/>
        <w:t>Дәрігер қыз қос ұртында сүт шұқыры ойылып күлімсірей</w:t>
        <w:br/>
        <w:t>қарайды, тап алдында. Бауырына тартып маңдайынан иіскеді.</w:t>
        <w:br/>
        <w:t>Қызбелі күтір-күтір үзілді. Күнімпатша есін енді жиғандай бо-</w:t>
        <w:br/>
        <w:t>лып, қуаныш меймілдеген жанары қайта жанды.</w:t>
        <w:br/>
        <w:t>- Салатын дәрі тауып әкелдім, апа.</w:t>
        <w:br/>
        <w:t>- Сол құрғырың етімді шабақтап, терімді тесіп ит рәсуасын</w:t>
        <w:br/>
        <w:t>шығарады-ау деймін. Шантымай-ақ жұтқызсаң қайтеді? Таңға</w:t>
        <w:br/>
        <w:t>жақын түс көріппін. Қуантайым үйге кірмей, тамның сыртын-</w:t>
        <w:br/>
        <w:t>да тұр. Неге екенін білмеймін. Жаңа ғана ап-анық даусын</w:t>
        <w:br/>
        <w:t>естідім. Тарығып жүр ме деп жүз сом салып жібердім мана.</w:t>
        <w:br/>
        <w:t>- Апасы уайымшыл! Баласы елді ұмытты! Апасы гүжілде-</w:t>
        <w:br/>
        <w:t>генсамаурыннан шай ішеді қазір, қызына әңгіме айтып береді.</w:t>
        <w:br/>
        <w:t>Апасы жазылады.</w:t>
        <w:br/>
        <w:t>-Кеспе көжеге бұрыш сап ішсем тәуір боп кетер ме ем.</w:t>
        <w:br/>
        <w:t>Қыз білегін түрініп, қолын шайып ас қамына кірісіп кетті.</w:t>
        <w:br/>
        <w:t>Ошақ басы көңірсіді. «Апасы демалып жатады»,- дейдіасүйден</w:t>
        <w:br/>
        <w:t>дауыстап. «Елпектеген құлдығым-ау, әншейін, ниетіме бола</w:t>
        <w:br/>
        <w:t>ӘҢГІМЕЛЕР 157</w:t>
        <w:br/>
        <w:t>- Сырқат кісінің қасында болам, - деді дәрігер қыз.</w:t>
        <w:br/>
        <w:t>- Бөлімшенің қарағайдай қос бөлмелі үйін босатып бердім.</w:t>
        <w:br/>
        <w:t>Қойманың, кеңсенің есігін саған ашық қойдым. Ойға, қырға</w:t>
        <w:br/>
        <w:t>құстай ұшырып талай серуендеттім. Соның бәрін ұмытып, мына</w:t>
        <w:br/>
        <w:t>сыз үйде, қараңғы кемпірге... тіфу!.. Айтпады деме, ренжісем</w:t>
        <w:br/>
        <w:t>аямаймын - бұл бөлімшемен қоштасасың!</w:t>
      </w:r>
    </w:p>
    <w:p>
      <w:r>
        <w:t>- Ши жүгіртіп, бізтықпа тілмен! Ессіз қалғыр, кеспе көжемді</w:t>
        <w:br/>
        <w:t>дұрыстап ішкізбеді ғой! Еккіленіп кеп, кеп, кеп, кеп нығыз-</w:t>
        <w:br/>
        <w:t>дайтындай бұл қызыма өткізіп қойғаның бар ма? Қоймаң не,</w:t>
        <w:br/>
        <w:t>масаханаң не? Тепсінетін бұл сенің кеңсең емес, Қуантайдың</w:t>
        <w:br/>
        <w:t>қара шаңырағы, бар, әйда!</w:t>
        <w:br/>
        <w:t>Ділдабай шегіне түсіп, темекісін тұтатты да қоңырсық көк</w:t>
        <w:br/>
        <w:t>түтінін танауынан бұрқ еткізді.</w:t>
        <w:br/>
        <w:t>- Шыныңбабұл?</w:t>
        <w:br/>
        <w:t>- Шыным!</w:t>
        <w:br/>
        <w:t>- Әкеқыз, қыз атымды байым жойды деп жылап жүрме.</w:t>
        <w:br/>
        <w:t>Деп даусын өзгертті деә деп қолын бірсілтеп шығын жөнелді.</w:t>
        <w:br/>
        <w:t>Келуі қандай жылдам болса, кетуі де сондай жылдам. Алақүй-</w:t>
        <w:br/>
        <w:t>ын өткендей тегі.</w:t>
        <w:br/>
        <w:t>- Сені ме! Ертең шалдарды жиып бәрін, бәрін, айтып берем:</w:t>
        <w:br/>
        <w:t>тапап кете жаздады деп, кемсітті деп, шаңырағыма ат ойнатты</w:t>
        <w:br/>
        <w:t>деп. Мыштай болып кешірім сұрап алдыма жүгінбесең маған</w:t>
        <w:br/>
        <w:t>кел. Әкіреңдеп көкірегіме тықат сап кеткенін қарашы. Қуан-</w:t>
        <w:br/>
        <w:t>тайым ғой кісіге «сен» демейді, үлкеннің алдын кесіп өтпейді,</w:t>
        <w:br/>
        <w:t>сөйтіп жүріп-ақ жақсымен жұғыса кетеді, дүниенің оқуын та-</w:t>
        <w:br/>
        <w:t>уысты. Әлгі Ділдабай балалармен төбелесіп көйлек шақ келме-</w:t>
        <w:br/>
        <w:t>ген соң үшкілден шығып қалған. Сосын Есіркеп байғұс апарып</w:t>
        <w:br/>
        <w:t>балалар үйіне тапсырды.</w:t>
        <w:br/>
        <w:t>- Ашу басады, апасы! Дәрі ішеді, апасы! - деп дәрігер қыз</w:t>
        <w:br/>
        <w:t>кемпірге дәрі беріп, шәлімен қымтап бәйек болды. Алдына</w:t>
        <w:br/>
        <w:t>құлаңқырай жамбастап еркелейді. Күнімпатша тығылып отыр</w:t>
        <w:br/>
        <w:t>екен, бойын билей алмай қалды. Қайдағы-жайдағы есіне түсіп,</w:t>
        <w:br/>
        <w:t>ерні дірілдеп, дәрігер қыздың арқасынан қағып маңдайынан</w:t>
        <w:br/>
        <w:t>мейірлене иіскеді. Жанарына кілкіп жас тығылды. Қыздың</w:t>
        <w:br/>
        <w:t>әлгі жігіттің арқасына жармасып кетіп қалмағанына шүкір-</w:t>
        <w:br/>
        <w:t>шілік етті. Еркетай құлағына сыбырлап: «ұрыспайсыз ба, апа-</w:t>
        <w:br/>
        <w:t>сы?» - дейді. Құлдығым-ау, көрінгенмен сампылдасып ұрысы-</w:t>
        <w:br/>
        <w:t>са жөнелетін мен бірбетпақ деймісің, әлгінің лаңына күйемғой.</w:t>
        <w:br/>
        <w:t>Ендеше Куандық келгенше қасыңызда болайын», - дейді Ер-</w:t>
        <w:br/>
        <w:t>кетай тұла бойды еріткен үнмен. Оны несіне сұрайсың, құлды-</w:t>
        <w:br/>
        <w:t>156 Дүкенбай ДОСЖАН</w:t>
        <w:br/>
        <w:t>уақыт оза, заман өте ақылды, еті тірісі дәулетті боп кетіпті де;</w:t>
        <w:br/>
        <w:t>жалқауы мен наданы сіңірі іныққан күйінде қалыпты. Біз сол</w:t>
        <w:br/>
        <w:t>жалқау атадан тараған екенбіз. Өкіметтің арқасында ғана өзге</w:t>
        <w:br/>
        <w:t>жүртпен теңелдік қой.</w:t>
        <w:br/>
        <w:t>Күнімпатша ысылдап кеспе көже ішуге кірісті.</w:t>
        <w:br/>
        <w:t>- Өзің де іші, құлдығым.</w:t>
        <w:br/>
        <w:t>- Әлгіде тамақтанғам, апа, - дейді қыз түбіт үнмен. Әлдене</w:t>
        <w:br/>
        <w:t>айтуға оқталып, сөзін тілінің ұшына үйіріп қана отыр. Осы ме-</w:t>
        <w:br/>
        <w:t>зет ойда жоқта оқиға болды.</w:t>
        <w:br/>
        <w:t>Әуелі мотоциклдің ашы ышқынған даусы шықты, сосын жер</w:t>
        <w:br/>
        <w:t>дүңкілдеп есік сарт ашылды. Миқитып шәпке киген Ділдабай</w:t>
      </w:r>
    </w:p>
    <w:p>
      <w:r>
        <w:t>бригадир! Шекесін көрсетіп кемпірмен ерін ұшыменғанасәлем-</w:t>
        <w:br/>
        <w:t>десті. Жанары шапыраштанып дәрігер қызды ішіп-жеп бара-</w:t>
        <w:br/>
        <w:t>ды. Қыз үркіп төсек жаққа ойысқан.</w:t>
        <w:br/>
        <w:t>- Еркетай, айда, вечерге кеттік, мотоциклге мінгес, бол, тез!.. -</w:t>
        <w:br/>
        <w:t>дейді дігірлеп.</w:t>
        <w:br/>
        <w:t>- Қызым пешірге бармайды, әдірам қал-ау! - деп кейуана</w:t>
        <w:br/>
        <w:t>бұйық жамбастап жатқан жерінен жұлқына көтерілді. - Сәлем</w:t>
        <w:br/>
        <w:t>жоқ, сауқат жоқ, қайдан шыққан шатақсың, мұнда жатқан те:</w:t>
        <w:br/>
        <w:t>зек салған қап деймісің?! Осыдан шалдарға жүгіндіріп жының-</w:t>
        <w:br/>
        <w:t>ды қағып алмасам маған кел. О несі-ай! Жұртты бөріктіріп,</w:t>
        <w:br/>
        <w:t>киіп-жаруыңа жөн болсын. Өкіметтің байлығын қазан үсті</w:t>
        <w:br/>
        <w:t>ожаумен сіміріп масығайын деген екенсің. Жөніңе жүре бер.</w:t>
        <w:br/>
        <w:t>Сенен келер құқайды көріп алам.</w:t>
        <w:br/>
        <w:t>- Немике... немике... Қараңғы кемпір-сампырдан-ақ қал-</w:t>
        <w:br/>
        <w:t>дық-ау бәлеге. Еркетай, бол енді, таң атқанша би билеп, гуляйт</w:t>
        <w:br/>
        <w:t>соғамыз!</w:t>
        <w:br/>
        <w:t>Еркетай көкпарға түсетін лақтай жалтақ-жалтақ жәудірейді.</w:t>
        <w:br/>
        <w:t>- Кімнің шекарасы дейсің осы. Селк-селк еткізіп алып бара</w:t>
        <w:br/>
        <w:t>жатқан астындағы тарылдақ пен ұжымның алпыс гектар</w:t>
        <w:br/>
        <w:t>жүгерісі шығар. Азар болса, ессіз қалғыр, Қуантайым келген-</w:t>
        <w:br/>
        <w:t>ше көжесі дайын абақтысында отыра тұрармын. Анау әкпішіті</w:t>
        <w:br/>
        <w:t>әперші, қақ маңдайдан салайын кеп!</w:t>
        <w:br/>
        <w:t>Дүңкілдеп келген Ділдабай тап бұлай іс насырға шабар деп</w:t>
        <w:br/>
        <w:t>тегі ойламаған. Еркетайда көптен көңілі бар-тын. Ойлаған: ас-</w:t>
        <w:br/>
        <w:t>тымдағы мотоциклзырлап тұрса, дүкеннің жәшік-жәшік арағы</w:t>
        <w:br/>
        <w:t>таусылып қалмаса қылымсыған қыз қолда деп. Басын айнал-</w:t>
        <w:br/>
        <w:t>дырып, көзін тұндырып жүріп көндіремін деп. Қыр асып сел-</w:t>
        <w:br/>
        <w:t>кілдетіп әкетемін деп.</w:t>
        <w:br/>
        <w:t>- "Жігіттерге таба қылма мені! Сенсіз келмеймін деп шық-</w:t>
        <w:br/>
        <w:t>қанмын!</w:t>
        <w:br/>
        <w:t>166 Дүкенбай ДОСЖАН</w:t>
        <w:br/>
        <w:t>нан ілесіп кетеді екен. Күндердің күні жұрт шаруа жасауды</w:t>
        <w:br/>
        <w:t>қойған. Әжімәждің соңынан еңіреп, елітіп, ілесе берген. Дозақ</w:t>
        <w:br/>
        <w:t>отының қыл көпіріне бастап апаратын болған. Содан Иса пай-</w:t>
        <w:br/>
        <w:t>ғамбар пенделерін аяп Әжімәжді ұстап Қап тауының үңгіріне</w:t>
        <w:br/>
        <w:t>қамап кеткен дейді. Әжімәж незамандар сол тауды ішінен үңгіп</w:t>
        <w:br/>
        <w:t>шығуға қалған көрінеді. Ораза ұстап, ауыз бекітетін кісі тау-</w:t>
        <w:br/>
        <w:t>сылған күні сыртқа тесіп шықпақшы. Содан дүм-дүниені күңі-</w:t>
        <w:br/>
        <w:t>рентіп, қобызын шалып жұртты соңына ілестіреді. Ғазауаттың</w:t>
        <w:br/>
        <w:t>қыл көпіріне бастап апарады.</w:t>
        <w:br/>
        <w:t>- Дүниенің апаты көңілдің көзін ашқан нәяті қобызда тұрған</w:t>
        <w:br/>
        <w:t>жоқ шығар. Ауыз бекітпеген мені мұқатып отырғаны, - дейді</w:t>
        <w:br/>
        <w:t>нағашысы.</w:t>
        <w:br/>
        <w:t>- Кітап сөзі қымбатпа, Қошқар баққанның қыңсылағы қым-</w:t>
        <w:br/>
        <w:t>бат па? - деп Досмағамбет тымсырайсын.</w:t>
        <w:br/>
        <w:t>- Асқа қарайық қанекей!- деп Әмзе жұртты үш жерге үйеме</w:t>
        <w:br/>
        <w:t>табақ етіп тартқан етке қаратты.</w:t>
        <w:br/>
        <w:t>Қой басы бөлек табақпен тартылған.</w:t>
      </w:r>
    </w:p>
    <w:p>
      <w:r>
        <w:t>- Құйрық асайтын кісі ортаға бөлінсін!</w:t>
        <w:br/>
        <w:t>Нағашы аулында қашаннан «құйрық асау» атты салт бар.</w:t>
        <w:br/>
        <w:t>Ішіне шыр байлаған семіз құнан қой сойылады. Қой етін қазан-</w:t>
        <w:br/>
        <w:t>ға түгел салып, құйрықты бөлек асып дастарқанға әкеліп қоя-</w:t>
        <w:br/>
        <w:t>ды. Аппақ қардай құйрықты ұзын-ұзын етіп білемдеп кесіп</w:t>
        <w:br/>
        <w:t>жекетартады. Мұндайда май жегіш жігіт өзі тіленіп ортаға шы-</w:t>
        <w:br/>
        <w:t>ғады. Күні бойы мал соңында жортақтап аш өзек болып үңірейіп</w:t>
        <w:br/>
        <w:t>келген малшыға оншалық жүк емес. Кей экігіт жұрттың сіле-</w:t>
        <w:br/>
        <w:t>кейін шұбыртып іштің жыланын басып жүре беретін. Ал ауыл</w:t>
        <w:br/>
        <w:t>арасының шаймен бір іпек болып қалған жұқалтандары әні-</w:t>
        <w:br/>
        <w:t>міні арандап қалады. Бекінген кісі білемделген құйрықты ту-</w:t>
        <w:br/>
        <w:t>рамай, шайнамай жұтар болар. Түгел тауысса үй иесі және бір</w:t>
        <w:br/>
        <w:t>қойсояр, май асағыш жұта алмаса қойдың құнын төлер. Баяғы-</w:t>
        <w:br/>
        <w:t>да жас кезінде осы Досмағамбет құйрық қылғытам деп майға</w:t>
        <w:br/>
        <w:t>түйіліп, қарулы жігіт желкесінен ұрып жанын алып қалған.</w:t>
        <w:br/>
        <w:t>Енді ғай көзі кіртиіп май салған табаққа қарайтын емес.</w:t>
        <w:br/>
        <w:t>Құйрық қылғытуға епікім шыға қоймады. Астанадан кел-</w:t>
        <w:br/>
        <w:t>ген Үпілмәліктен ұялып отыр ма, әлде жұмырында жұқ барма,</w:t>
        <w:br/>
        <w:t>аппақ қардай болып түріліп жатқан майға ешкім жолайтын</w:t>
        <w:br/>
        <w:t>емес. Мұны білген нағашы шараны алдына тартып құйрықты</w:t>
        <w:br/>
        <w:t>кеселеп ер табаққа бөліп салып берді. Өзі үйеме етке қол созған</w:t>
        <w:br/>
        <w:t>жоқ..Жарты кеседей нарын турап жеді де тос қалтасынан арша</w:t>
        <w:br/>
        <w:t>алып, тісін шұқыды.</w:t>
        <w:br/>
        <w:t>ӘҢГІМІЛЕР 155</w:t>
        <w:br/>
        <w:t>пейілін бұрған ғой маған». - Сырттағы заржаққа шелекпен су</w:t>
        <w:br/>
        <w:t>апарып берші, құлдығым. «Бүлдіршіндей боп Қуантайыма бұй-</w:t>
        <w:br/>
        <w:t>ыра кетсе бұдан артықты тілемес едім. Ынсабын берсін. Манағы</w:t>
        <w:br/>
        <w:t>мәттақам Есіркеп не деп көкіді сонда? Шәрі несі?.. Маржасы</w:t>
        <w:br/>
        <w:t>несі?.. Тілеуің кесілгір, қу молда, өз баласы көз алдында жүрген</w:t>
        <w:br/>
        <w:t>соң мұқатып отыр дағы. Ақша сұрап барыл араздаспайын деп</w:t>
        <w:br/>
        <w:t>дұрыстап уәж да қайтармадым қақ маңдайдан салғандай етіп».</w:t>
        <w:br/>
        <w:t>- Әке-шешең аман-есен бе, құлдығым? «Е...е... Жаңақорғанда</w:t>
        <w:br/>
        <w:t>жолыңды бағып қай бір жетісіп отыр дейсің. Бұл күнгінің бала-</w:t>
        <w:br/>
        <w:t>лары оқимын деп, шоқимын деп туған жерден безіп, текеметтің</w:t>
        <w:br/>
        <w:t>үстіне түскен сынаптай тұтымға ілікпей пышырап кететін ауру</w:t>
        <w:br/>
        <w:t>тапты. Соңында соқыр шамның сәулесіндей діріл қағып біздер</w:t>
        <w:br/>
        <w:t>қаламыз. Бала түзде, байғұс үйде - осы да барақатты тіршілік</w:t>
        <w:br/>
        <w:t>пе?» - Хатжазып тұратын шығарсың, құлдығым? «Хатдегенің</w:t>
        <w:br/>
        <w:t>өрт боп сағынған көкірекке су бүріккенмен барабар. Сағыныш-</w:t>
        <w:br/>
        <w:t>тың аурудан жаман дерт екенін біле білмейді ғой. Кеспе</w:t>
        <w:br/>
        <w:t>түсіретін наншолпы шелектің үстіндегі шегедеілулі тұр, құлды-</w:t>
        <w:br/>
        <w:t>ғым. Осы қызыма ырым қылып жылан бауыр білезігімді сый-</w:t>
        <w:br/>
        <w:t>лайыншаы, тілеккетілек, ниетке ниет қосыларбәлкім. Бір үйдің</w:t>
        <w:br/>
        <w:t>алпештеп өсірген еркесі бұл да, көріме ала түспеспін, ертеңгі</w:t>
        <w:br/>
        <w:t>күні демім бітіп көз жұмар болсам әлдекімнің қолында кетер.</w:t>
        <w:br/>
        <w:t>Балғабайдың көкесі әйгілі ұстаға әдейілеп соқтырып білегіме</w:t>
        <w:br/>
        <w:t>өз қолымен салып еді. Ертең ерте тұрып осы ауылдың шалдары</w:t>
        <w:br/>
        <w:t>мен балаларына пәтір, жұқпа, қатырма, қазанжапшпа, ойбуй,</w:t>
        <w:br/>
        <w:t>шелпек пісіріп үлестірсем деп едім, құлдығым. «Әрине, бер-</w:t>
        <w:br/>
        <w:t>геннің сауаптан өзге залалы жоқ». Қолың қандай жеңіл, кеспе</w:t>
        <w:br/>
        <w:t>көже әзір боп қалғаны ма, құлдығым?»</w:t>
        <w:br/>
        <w:t>Күнімпатша алдына майлық орамал жайылғанда сауылдай</w:t>
        <w:br/>
        <w:t>қозғалып сыртқа шығып келуді ойлады. Табалдырық түбіндегі</w:t>
        <w:br/>
        <w:t>кебіске аяқ сұққанда аңдады, шаңын сүртіп, мұнтаздай етіп та-</w:t>
        <w:br/>
        <w:t>зартып қойыпты. Күн сағы сыныпты. Бүйірі томпайып сирағы</w:t>
      </w:r>
    </w:p>
    <w:p>
      <w:r>
        <w:t>шидиіп жіңішкеріп кеткен деңгене қол шайып отырған мұны</w:t>
        <w:br/>
        <w:t>тұмсығымен түрткен. Кейуана қайыра тұрып, иегін көккеіліп,</w:t>
        <w:br/>
        <w:t>алақанын батуға асыққан күнге төсеп, ауданнан түсетін қасқа</w:t>
        <w:br/>
        <w:t>жолға ұзақ сүзіліп қарады. Жанары талды. Тінінен тарқаты-</w:t>
        <w:br/>
        <w:t>лып үйінебұрылған. Деңгене шалғайын тістелеп табалдырыққа</w:t>
        <w:br/>
        <w:t>дейін ілесіп келді. Дәрігер қыз жер төсектің іргесіне кеспе</w:t>
        <w:br/>
        <w:t>көжені бұрқыратып әкеліп қойыпты.</w:t>
        <w:br/>
        <w:t>- Жұректегі жанды тірілткен коргенді бала екенсің, құлды-</w:t>
        <w:br/>
        <w:t>ғым. Әуелі жаратқан ием дүниеге кедейді жаратыпты дейді:</w:t>
        <w:br/>
        <w:t>ӘҢГІМЕЛЕР 161</w:t>
        <w:br/>
        <w:t>дыңасығой»,-деп сірнесі қатқан құрмадан алып жеді. «Тісімді</w:t>
        <w:br/>
        <w:t>сырқыратады», - деп апортқа қол созған жоқ. Үй-ішінің аман-</w:t>
        <w:br/>
        <w:t>дығын сұрады. «Шөпиіп азып кетіпсің ғой», - деп ошақ басы-</w:t>
        <w:br/>
        <w:t>нан нағашы апасы дақыстырылып қояды. Жанарында мейміл-</w:t>
        <w:br/>
        <w:t>деген жылылық.</w:t>
        <w:br/>
        <w:t>- Азбай қайтеді? - дейді нағашысы, - қайта жаны тастян жа-</w:t>
        <w:br/>
        <w:t>ратылған. Мен болсам бір күнде қау болып ұшып кетер едім.</w:t>
        <w:br/>
        <w:t>Шеп көжесінен іштүйнек боп өліп қала жаздағам баяғыда. Про-</w:t>
        <w:br/>
        <w:t>тезімді оңдатуға барайын.Соғыста үйренген азғана орысшам</w:t>
        <w:br/>
        <w:t>балдырлауға жарайды әйтеуір. Қисалаңдап қайда қаңғиын:</w:t>
        <w:br/>
        <w:t>қонақ үйінен шықсам - көк базар, көк базардан шықсам- қонақ</w:t>
        <w:br/>
        <w:t>үйі. Көк базардың түбіндегі шай жанымды ап қалып жүрді.</w:t>
        <w:br/>
        <w:t>Сәйтіп апта жүріп жасатып әкелген протезім көкпардың дода-</w:t>
        <w:br/>
        <w:t>сына бір салғанда-ақ пода-подасы шықты. Досмағамбет қаңыл-</w:t>
        <w:br/>
        <w:t>тырмен құрсаулап берді. Шығашық ақша екен менікі.</w:t>
        <w:br/>
        <w:t>- Көкпар, ат дегенде ішкен асыңды жерге қоясың, құдай деп</w:t>
        <w:br/>
        <w:t>тыныш қана жататын кезің жеткен жоқ па, - дейді Тойбала.</w:t>
        <w:br/>
        <w:t>- Есектілерге қосып сүйегімді қорлама. Көз жұмғанша ат</w:t>
        <w:br/>
        <w:t>ұстағаным ұстаған.</w:t>
        <w:br/>
        <w:t>Осы мезет сырттан ноғай телпекті кемиек шал келіп кірді.</w:t>
        <w:br/>
        <w:t>Қазақы бөрік, қырғыз қалпақты көргені бар, ал жиегіне қызыл</w:t>
        <w:br/>
        <w:t>кемер жүргізген ноғай телпекті бірінші көруі.</w:t>
        <w:br/>
        <w:t>- Досмағамбет деген дәуің осы, - дейді нағашысы, - баяғы</w:t>
        <w:br/>
        <w:t>«Құдайсыздар ұйымының» жетекшісі болған, бүгін қолынан</w:t>
        <w:br/>
        <w:t>тәспісі түспейтін молда.</w:t>
        <w:br/>
        <w:t>- Түтінің қою шыққанға тамағым қышып келсем, таба нан</w:t>
        <w:br/>
        <w:t>көміп жатырсыңдар ғой, - дейді қынжылып, - жиенің келіп</w:t>
        <w:br/>
        <w:t>көз айым болдың ба? Қодиланып отырғаныңа таңданам.</w:t>
        <w:br/>
        <w:t>- Уа, астананы тіреп тұрған жиенім келіп жатқанда қамы-</w:t>
        <w:br/>
        <w:t>рыққаным келіспес!</w:t>
        <w:br/>
        <w:t>Досмағамбет тамағын лық еткізіп Үпілмәлікке сығырайды.</w:t>
        <w:br/>
        <w:t>- Кім боп істейсің, жиен?</w:t>
        <w:br/>
        <w:t>- Әзір боспын. Жалпы, ғылыммен айналысамыз.</w:t>
        <w:br/>
        <w:t>- Өзенді теріс қарай ағызатын ілім бе, әлде көз байлайтын</w:t>
        <w:br/>
        <w:t>ілім бе?</w:t>
        <w:br/>
        <w:t>- Ақсақал, мистикамен айналыспаймыз. Осы сөйлеп отыр-</w:t>
      </w:r>
    </w:p>
    <w:p>
      <w:r>
        <w:t>ған тіліміздің төркінін зерттейміз, оқулық жазамыз.</w:t>
        <w:br/>
        <w:t>- Нағашыңның ойқы-шойқы сөзін кітаптан оқиды екенбіз</w:t>
        <w:br/>
        <w:t>онда, - деп кемпек шал кеңк-кеңк күлді.</w:t>
        <w:br/>
        <w:t>Кемшнектің тілінің бізі бар екен. Аңдаусыз сөйлеп жатыпатар-</w:t>
        <w:br/>
        <w:t>ға түскен палуандай тырапай аса жаздады. Дастарқан жайы-</w:t>
        <w:br/>
        <w:t>ӘҢГІМЕЛЕР 171</w:t>
        <w:br/>
        <w:t>жалықтырғандай өңмендей ұмтылып, өзеуреп өктеп жатқан бір</w:t>
        <w:br/>
        <w:t>кісі. Бейне жайбарақат жайылған отарішінесумақай пері кіріп</w:t>
        <w:br/>
        <w:t>кеткенбе дерсің. Жас кезінде атқашауып көрсе де қалада өткен</w:t>
        <w:br/>
        <w:t>жиырма жыл ішінде атты өгейсініп тақымы шығып қалғаны</w:t>
        <w:br/>
        <w:t>рас. Әшейінде дүр еткен ат дүбірінен ду ете түсетін қан қызуы</w:t>
        <w:br/>
        <w:t>қазір жоқ, суып қалған секілді. Енді байқап келеді, былайғы</w:t>
        <w:br/>
        <w:t>кезде тым кішік тіршілік кешкен, мал баққан, кетпендеп егін</w:t>
        <w:br/>
        <w:t>салған, бала өсіріп, ұрпақ жеткізген қазекемнің бір мінезі осы</w:t>
        <w:br/>
        <w:t>көкпарда жатпасын деп ойлады Үпілмәлік. Көкпар мен қазақ</w:t>
        <w:br/>
        <w:t>егіз жаратылмасын осы.</w:t>
        <w:br/>
        <w:t>Дегенше болған жоқ, Ақсүмбе ұйысқан шаңнан суырылып</w:t>
        <w:br/>
        <w:t>сытыла берді, нағашысы көкпарды бұлтылдатып алып шықты.</w:t>
        <w:br/>
        <w:t>Аяқ-қолы серейген науша кісі ат үстінде аш күзенше бүгіледі.</w:t>
        <w:br/>
        <w:t>Қиқушы топ соңынан сатырлатып кеп салған. Ақсүмбе аяқты</w:t>
        <w:br/>
        <w:t>жылқы екенін және айғақтады, дем-дем сайын қуғыншы топ</w:t>
        <w:br/>
        <w:t>пен арадағы қашықтық ұлғая түсті. Ақырында жалғыз қара</w:t>
        <w:br/>
        <w:t>жалы бұрқырап қияндап шығып кетті.</w:t>
        <w:br/>
        <w:t>- Шын шабандоз деп Сазанбайды айт!</w:t>
        <w:br/>
        <w:t>- Бос тақым жиеннің қарымтасын қайтарды!</w:t>
        <w:br/>
        <w:t>- Әй, өзі шауып не көрінген бұл шалға?</w:t>
        <w:br/>
        <w:t>Дескен қаңқу сөз құлағына жеткен. Үпілмәлік кейде зау</w:t>
        <w:br/>
        <w:t>биік зеңгір көкте артына ақшыл жолақ тастап үшқан реактивті</w:t>
        <w:br/>
        <w:t>самолетті көруші еді: тап қазіргі жалпақ далада жосыған Ақсүм-</w:t>
        <w:br/>
        <w:t>бе сол суретті елестетті. Соңындағы ақ жолақ шанды сұйылт-</w:t>
        <w:br/>
        <w:t>пай бері ойысқан. Түре шауып шаңын жұтып бара жатқандар</w:t>
        <w:br/>
        <w:t>да, өкпе тұстан кесе-көлденең салғандар да бар. Әрине бұлттан</w:t>
        <w:br/>
        <w:t>шыққан күн ашы демекші, бүйірден салған қуғыншы жаман.</w:t>
        <w:br/>
        <w:t>Ат қақтығысып адам мертігуі мүмкін. Соны сезген Үпілмәлік</w:t>
        <w:br/>
        <w:t>астындағы шобырға аямай қамшы бассын, нағашының алды-</w:t>
        <w:br/>
        <w:t>нан шапсын. Бітене інобыр қамшыкесті боп қалған екен, ойға</w:t>
        <w:br/>
        <w:t>қарай сынаптай сырғымай, тепірек атып лоқылдай жөнелді.</w:t>
        <w:br/>
        <w:t>Азанғы ішкен қымызы шайқалып аузына тепті. Иә, сәт!.. Йә,</w:t>
        <w:br/>
        <w:t>сәт!.. Анық байқады, бүйірден лақтырған найзадай шаншыла</w:t>
        <w:br/>
        <w:t>шауып бара жатқан түндегі қыл қобызды азынатқан жігіт, сиқы</w:t>
        <w:br/>
        <w:t>көкпаршы - Қошқар баққан. Манағы ел көшірген қиқуы ашы</w:t>
        <w:br/>
        <w:t>еді; көкпар алдында көкнәр ішіп алғаны онда. Етін қыздырып,</w:t>
        <w:br/>
        <w:t>қанынойнатып қоймай бара жатқан соның кәйпі. Сусылдап келе</w:t>
        <w:br/>
        <w:t>жатқан Ақсүмбені алқымнан, не сауырдан соқса екі ат та</w:t>
        <w:br/>
        <w:t>шәңбірек атары анық. Жандайшаптың түрпеті жаман. Көре-тұра</w:t>
        <w:br/>
        <w:t>қарап қалу күпірлік. «Қарсы шапшив!.. Қарау жасама!..» - деп</w:t>
        <w:br/>
        <w:t>168 Дүкенбай ДОСЖАН</w:t>
      </w:r>
    </w:p>
    <w:p>
      <w:r>
        <w:t>Ас соңынан жылқышы ауылдан алғызған қолбала қымыз</w:t>
        <w:br/>
        <w:t>жағалаған. Тамағынан әтпей қойды.</w:t>
        <w:br/>
        <w:t>- Ауыр айтсам көтеріп, жеңіл айтсам күле тындап жүре бе-</w:t>
        <w:br/>
        <w:t>ретін көнбіс, көнтерілі ағайыным, ел-жұртым! Еркелесем үсте-</w:t>
        <w:br/>
        <w:t>ріңе шолжаңдаппын. Көтердің, көндің. Ризамын. Жиенімнің</w:t>
        <w:br/>
        <w:t>жолынаарнап серке көкпартартыңдар! - деді нағаттысы еңсесін</w:t>
        <w:br/>
        <w:t>көтере түсіп. Осы сипаты қомданып ұшқалы отырған кәрі қы-</w:t>
        <w:br/>
        <w:t>ранды елестетті.</w:t>
        <w:br/>
        <w:t>. Көпшілік қауқылдасып құптап желпінін қалды. Олар да</w:t>
        <w:br/>
        <w:t>іштей бірдеңені сезетін, олар да әлденені күтулі секілді. Әсіре-</w:t>
        <w:br/>
        <w:t>се қошқар баққанның қуанышында шек жоқ. Көзінің оты жа-</w:t>
        <w:br/>
        <w:t>нып жымың-жымың етеді. Сырттан Ақсүмбенің қоңыраулатып</w:t>
        <w:br/>
        <w:t>кісінеген даусы жетті. Жұрт қонақасыға мелдектеп алғысын</w:t>
        <w:br/>
        <w:t>айтып көтеріле бастады.</w:t>
        <w:br/>
        <w:t>Нағашысы ойлаған: аз күн дәмге көп күн барақат деп. Осы</w:t>
        <w:br/>
        <w:t>жасымда дүниенің қызығын емес, тіршіліктің қызығын көп</w:t>
        <w:br/>
        <w:t>көріппін. Жұрт тапқан-таянғанын үйінетасып, қалтасынатық-</w:t>
        <w:br/>
        <w:t>пыштаса, мен далаға шашыпнын. Бәйге ат ұстадым, айтысқа</w:t>
        <w:br/>
        <w:t>түстім, күнгей-теріскейдің шабандоз сұлуын аш белінен құш-</w:t>
        <w:br/>
        <w:t>тым: тарыққан, торыққан шағымды жақсыларым көрген емес.</w:t>
        <w:br/>
        <w:t>Жіиенім іздеп келгенде байғызға ұқсап бұғынып қалмайын.</w:t>
        <w:br/>
        <w:t>Барымды шашып көкпар берейін, Ақсүмбенің тұяғының желін</w:t>
        <w:br/>
        <w:t>алайын. Неге екені беймәлім, көңілі құрғыр өрекнігендей ме,</w:t>
        <w:br/>
        <w:t>қалай, жүрегім сылбыр соққандай ма, қалай, еңсем таспен бас-</w:t>
        <w:br/>
        <w:t>тырғандай ма, қалай, ішкі сарайда төгілмеген запыран бар ма,</w:t>
        <w:br/>
        <w:t>қалай, әйтеуір басқаша сезінем өзімді.</w:t>
        <w:br/>
        <w:t>Үпілмәлік ойлаған: жалғыз сояу бұтақ етін өсірмегеніңе</w:t>
        <w:br/>
        <w:t>шүкір тағдырым деп. Алыста аңсап жүретін, ілуде бір ат басын</w:t>
        <w:br/>
        <w:t>бұрып келгенде ағынан жарылып қарсы алар нағашы болғаныңа</w:t>
        <w:br/>
        <w:t>шүкір деп. Көңіл құлазып, іш босап жеткен кезде жастық ша-</w:t>
        <w:br/>
        <w:t>ғымды елестетіп, сілкінтіп сергіткеніңе, шын мәрттігіңе разы-</w:t>
        <w:br/>
        <w:t>мын. Бір күннің беделінде жұнттай жұтынып, дабырайып қал-</w:t>
        <w:br/>
        <w:t>ғанымды түсінемін. Әйтпесе кеше кім едім, бүгін кіммін? Сөзі</w:t>
        <w:br/>
        <w:t>ұзынғұламамен кер ауыз боп айтыса-айтыса діңкем құрып, бей-</w:t>
        <w:br/>
        <w:t>не ұшынған кісіше теткіп жүрер едім. Кең тынысты қарапай-</w:t>
        <w:br/>
        <w:t>ым жандар арасында ес жиып, еңсе жазармын бәлкім.</w:t>
        <w:br/>
        <w:t>Ертең көкнар деген күні Үпілмәлік өзенді жаяу өрлеп, қысаң</w:t>
        <w:br/>
        <w:t>қабағынан қос кекілік атып қайтты.</w:t>
        <w:br/>
        <w:t>Нағашысы ертең көкпар деген күні суға түсіп, кірсіз киінді.</w:t>
        <w:br/>
        <w:t>Сақал, мұртын басқызды. Бозғыл жүзіне қызыл бояу жүгіріп,</w:t>
        <w:br/>
        <w:t>тырныл-тырныл тыным таппай аттың терін алып, суытып,</w:t>
        <w:br/>
        <w:t>ӘҢГІМЕЛЕР 169</w:t>
        <w:br/>
        <w:t>құйрық-жалын сүзіп көп әлектенген. Бұрын да бабында, бағу-</w:t>
        <w:br/>
        <w:t>да тұрған Ақсүмбені жалпуышптап, терін үгіп, жүнттай етіп</w:t>
        <w:br/>
        <w:t>күтуіне қарағанда нағашысы әлденеге бел буған секілді. Есік</w:t>
        <w:br/>
        <w:t>алдына шыққанда көрді: жылқы да қас-қабағына қараған сұлу</w:t>
        <w:br/>
        <w:t>келіншектей тым жұтынып билей басып, жанары ұшқындап,</w:t>
        <w:br/>
        <w:t>ойнап қалыпты. Бүйірден сұқтанған бөгде көзден қорынып</w:t>
        <w:br/>
        <w:t>дөңгелене тыпыршиды. Нағашысының айтуынша Ақсүмбе</w:t>
        <w:br/>
        <w:t>көкпарға да, бәйгеге де бірдей жарайтын кәдімгі қабырғалы</w:t>
        <w:br/>
        <w:t>қазанаттың тұқымы көрінеді.</w:t>
        <w:br/>
        <w:t>Көкпар күні нағашысы Ақсүмбені мұның алдына тартқан.</w:t>
      </w:r>
    </w:p>
    <w:p>
      <w:r>
        <w:t>Үпілмәлік аттан тақымы шығып қалғанын айтып, Әмгзенің мо-</w:t>
        <w:br/>
        <w:t>тоциклімен-ақ көріп қайтамын деп еді - көнбеді. Ау, көкесі,</w:t>
        <w:br/>
        <w:t>өзіңіз шауып тамашалап көңіл сергітіңіз деген - болмады.</w:t>
        <w:br/>
        <w:t>Көршінің сиырға салып жүрген торы шобырымен-ақ тепек-</w:t>
        <w:br/>
        <w:t>термін дейді өзі. Амалсыз Ақсүмбеге Үпілмәлік мінген. Тақы-</w:t>
        <w:br/>
        <w:t>мының астынан суырыла сырғи жөнелгенде жүрегі ойнап,</w:t>
        <w:br/>
        <w:t>құлағы шулады. Соңында жортақтаған нағашыда дамыл жоқ:</w:t>
        <w:br/>
        <w:t>«тізгінге қарыса берме!.. Қамшыны шошаңдатпа!.. Ырқына</w:t>
        <w:br/>
        <w:t>жібер!.. Ақсүмбе айдау жолмен жүргенді қаламайды!.. Йесінің</w:t>
        <w:br/>
        <w:t>ойын тақымнан сезеді!..» Осынау кеңесті тыңдап келе жатып</w:t>
        <w:br/>
        <w:t>тегі қысылды. Әуелгіде көйлегі делеңдеп, тақымы дымданып</w:t>
        <w:br/>
        <w:t>далақтаған кеп. Тізгінді сәл босатса-ақ алын қашып кететін-</w:t>
        <w:br/>
        <w:t>дей, тақымын сәл қысса-ақ құлақты жымып ытырыла жөнеле-</w:t>
        <w:br/>
        <w:t>тіндей көрінді. Көкпар болатын жазыққа жеткенше біраз лоққы</w:t>
        <w:br/>
        <w:t>көрді. Ойпырмай деп ойлаған, алдынан қаулап шыққан қара-</w:t>
        <w:br/>
        <w:t>құрым аттыны көріп. Жай жүріске ішім жүйткіп көкпар тар-</w:t>
        <w:br/>
        <w:t>тармын, ат бауырында ойнап додаға түсермін? Жұртқа сайқы-</w:t>
        <w:br/>
        <w:t>мазақ болмасам жарағаны. Әлде басамандазтын өзіне қайырып</w:t>
        <w:br/>
        <w:t>құтылғаным жөн шығар.</w:t>
        <w:br/>
        <w:t>- Нағашеке, Ақсүмбенің алғашқы терін өзіңіз алыңыз, пейі-</w:t>
        <w:br/>
        <w:t>ліңізге ризамын, - дейді бұл.</w:t>
        <w:br/>
        <w:t>- Бұлдаланың шаңын аттұяғымен талай қаққам, шырағым,</w:t>
        <w:br/>
        <w:t>бойыңдағы арам терді шығарып өзің шап, - дейді нағашы.</w:t>
        <w:br/>
        <w:t>- Көкпар бізден не жесін, - дейді бүл.</w:t>
        <w:br/>
        <w:t>- Ақсүмбенің үстінде көкпарды мығым ұстап отырсаң болға-</w:t>
        <w:br/>
        <w:t>ны, қашыртқыға салып құтылатын өзі, - дейді нағашы.</w:t>
        <w:br/>
        <w:t>Сен сал, мен сал деп тұратын не бар. Серке көкпар басталды</w:t>
        <w:br/>
        <w:t>да кетті. Қошқар баққанның қиқуы құлақты кесіп барады, ата</w:t>
        <w:br/>
        <w:t>да сауырынан төңкерілген жуан жылқының тегінен екен, дода</w:t>
        <w:br/>
        <w:t>біткенді дәкедей ыдыратсын, тұяғымен кесек атып зырласын.</w:t>
        <w:br/>
        <w:t>158 Дүкспбай ДОСЖАП</w:t>
        <w:br/>
        <w:t>ғым-ау, шешеңнің күні-түні тілегені сол емес пе? Жаман тамда</w:t>
        <w:br/>
        <w:t>іш босап құлазыған күн кешкелі қашан. Сені де құдай айдап</w:t>
        <w:br/>
        <w:t>әкелген шығар, екі жарты, бір бүтін болып тіршілік құрғанға</w:t>
        <w:br/>
        <w:t>не жетсін». Куанған мен қорыққан бір дегендей Күнімпатша</w:t>
        <w:br/>
        <w:t>кейуана ауруын тарса ұмытып, маймаңдай басып үй тірлігіне</w:t>
        <w:br/>
        <w:t>араласқан болды. Ертеңгі жеті нанды қалай, қанша пісіруді ой-</w:t>
        <w:br/>
        <w:t>ласып күңгір-күңгір мәслихат құрды. Көне көз әбдіресін ашып</w:t>
        <w:br/>
        <w:t>дәрігер қыздың алдына бар байлығын жайып салды. Жылан</w:t>
        <w:br/>
        <w:t>бауыр білезігін тарамыс қолынан саумалап сыпырып жас</w:t>
        <w:br/>
        <w:t>қыздың тал шыбықтай майысқан білегіне салған. Түннің бір</w:t>
        <w:br/>
        <w:t>уағына дейін ауыл шетіндегі қоржын тамның жарығы сөнбеді.</w:t>
        <w:br/>
        <w:t>Ауылдың келесі шетінен шәу етіп күшік үрген. Ай жарығы-</w:t>
        <w:br/>
        <w:t>нан көрініп тұр, почта үйінің есігі сарт ашылды. Пошташы бала</w:t>
        <w:br/>
        <w:t>костюмінің бір жеңін жүре сұғынып, қолындағы тілдей теле-</w:t>
        <w:br/>
        <w:t>грамманы қысып ұстаған күйі жын қуған адамша Күнімпат-</w:t>
        <w:br/>
        <w:t>шаның үйіне қарай далақтап жүгіре жөнелді.</w:t>
        <w:br/>
        <w:t>ЖІГІТТІҢ БІР ЖҰРТЫ</w:t>
        <w:br/>
        <w:t>Шортанбай Жанузақулына!</w:t>
        <w:br/>
        <w:t>Аудан орталығынатау баурайлап батысқа созылған үлкен жол-</w:t>
        <w:br/>
        <w:t>дан бұлар мінген жеңіл газик қиыс бұрылып Раң өзенінің алқы-</w:t>
      </w:r>
    </w:p>
    <w:p>
      <w:r>
        <w:t>мынатүскенде Үпілмәліктің жанарына кіреукелеп жағ үйірілді.</w:t>
        <w:br/>
        <w:t>Қасындағы шофер балаға байқатпайын дегендей иегін әнтек</w:t>
        <w:br/>
        <w:t>көтеріп алдындағы әйнектен жал-жал болып көлденең көсіліп</w:t>
        <w:br/>
        <w:t>жатқан Қаратау бұлымдарына сұғына көз тікті. Қараған сайын</w:t>
        <w:br/>
        <w:t>балалық шағын анығырақ елестетті: ол кезде қараборбай, қарға</w:t>
        <w:br/>
        <w:t>ауыз сәби еді, әкесі соғыста, жалғызілікті шешеге үйелмелі-</w:t>
        <w:br/>
        <w:t>сүйелмелі төрт баланы асырау қиынға соқты: содан анасы</w:t>
        <w:br/>
        <w:t>Үпілмәлікті теріскейдегі төркініне әкеліп тастаған. Он үш жас-</w:t>
        <w:br/>
        <w:t>қа шейін нағашының қолында өсті. Ойлап отырса балалықтың</w:t>
        <w:br/>
        <w:t>қан базары осында қалыпты, жалаң аяғына батқан жарпа таста-</w:t>
        <w:br/>
        <w:t>ры анау, шабағын аулаған мөлдір өзен мынау: суытартылып кет-</w:t>
        <w:br/>
        <w:t>кен секілді. Өзгесі түк өзгермепті, шатқал аузына үймелеген</w:t>
        <w:br/>
        <w:t>шағын ауыл, қазақы тоқал там, уақ мал қамайтын қора-қопсы,</w:t>
        <w:br/>
        <w:t>бау-шарбақ, сұйылып шыққан түтін иісі де бәз баяғы.</w:t>
        <w:br/>
        <w:t>Қияндағы Қаратау қуысын жайлаған нағашы ауылына се-</w:t>
        <w:br/>
        <w:t>беппен келем деген қаперінде жоқ-тұғын.</w:t>
        <w:br/>
        <w:t>170 Дүкенбай ДОСЖАН</w:t>
        <w:br/>
        <w:t>Ақсүмбе көкпарды екінші айналымда қуып жетті. Қызынып</w:t>
        <w:br/>
        <w:t>алған Қошқарбаққан мұны қонақ қой деп, ұят қой деп көкпарын</w:t>
        <w:br/>
        <w:t>беретін емес, құлақ жара қиқулап тартысқа шақырып барады.</w:t>
        <w:br/>
        <w:t>Сауыр сипасып, қолдау қағып келіп көкпардың бір борбайын</w:t>
        <w:br/>
        <w:t>ұстағаны сол еді: Ақсүмбе жалт бұрылды, ат үстінен сыпыры-</w:t>
        <w:br/>
        <w:t>лып түсін қалды. Шаң сейілгенде барып селтиіп орнынан тұрған.</w:t>
        <w:br/>
        <w:t>Тартыстан ойқастап шыға келген Ақсүмбені көріп, жүрегі ұша</w:t>
        <w:br/>
        <w:t>тобалап, нағашы жеткен. Жусан арасынан шаң-шаң боп түрегел-</w:t>
        <w:br/>
        <w:t>ген Үпілмәліктің о жер, бұл жерін ұстап көріп аман-сауына көз</w:t>
        <w:br/>
        <w:t>жеткізді. Көкпаршылар да үрпиісіп осылай ойысқан.</w:t>
        <w:br/>
        <w:t>- Болмас, болмас, - деп нағашысы шобырды Үпнілмәлікке</w:t>
        <w:br/>
        <w:t>түсіп беріп, Ақсүмбеге өзі мінді, - естіген құлақ, көрген көзден</w:t>
        <w:br/>
        <w:t>ұят енді. Қартайғанда жорға ашып балалармен көкпар тарты-</w:t>
        <w:br/>
        <w:t>сып, тақым созысып жүр деген сөзден қашып едім. Ақсүмбенің</w:t>
        <w:br/>
        <w:t>жынын басын, терін алмай ауылға қайту ауыр күнә!</w:t>
        <w:br/>
        <w:t>Нағашысы атты сауырынан төңкеріп ұзай бастаған үлкен</w:t>
        <w:br/>
        <w:t>топқа араласқан.</w:t>
        <w:br/>
        <w:t>Жусанды жазықта ұйлығысып жүрген көкпаршылар енді</w:t>
        <w:br/>
        <w:t>Раң өзенінің алқымына қарай ойысыпты. Арғы жағы салдыра-</w:t>
        <w:br/>
        <w:t>ған малта тас, ат аяғын алып кетеді. Неғылса да ылдиға сорғыт-</w:t>
        <w:br/>
        <w:t>пай тұрып алдын орауы қажет. Әрине әзірге көкпаршылардың</w:t>
        <w:br/>
        <w:t>тақымы созылып, жыны тарқаған жоқ, күн күйдіріп кенезесі</w:t>
        <w:br/>
        <w:t>кепкен жусанды жонда ойдым-ойдым болып лықсып жүргені</w:t>
        <w:br/>
        <w:t>содан. Серкенің терісі шыдас берсе алып қашу күн бата бастал-</w:t>
        <w:br/>
        <w:t>мақшы.</w:t>
        <w:br/>
        <w:t>Нағашысы ат басын екі мәрте жібергенде алда созылып бара</w:t>
        <w:br/>
        <w:t>жатқан қайыс тақым көкпаршыны қуып жеткен. Тартысқа сол</w:t>
        <w:br/>
        <w:t>жамбаспен жанасатын әдеті, өйтпесе оң аяқтың протезі илік-</w:t>
        <w:br/>
        <w:t>пейді, тартыс қинайды. Ақсүмбе сырмінез иесінің ойын тақым-</w:t>
        <w:br/>
        <w:t>нан түсініп әдеттенген. Көкпар алын бара жатқан жігіттің оң</w:t>
        <w:br/>
        <w:t>бүйірінен кеп жанасты. Анау даайлакер әккі екен, серкені бұлт</w:t>
        <w:br/>
        <w:t>еткізіп ары аунатып жіберді. Ағып бара жатқан атжалынан асы-</w:t>
        <w:br/>
        <w:t>лып тұтымғатүсіру қалған.</w:t>
        <w:br/>
        <w:t>Жұрт соңынан тепіректеген Үнілмәліктің көңілін әлдебір</w:t>
        <w:br/>
        <w:t>қауіп ұялады. Осынау қарақұрым аттылар арасында көзге</w:t>
        <w:br/>
        <w:t>көрінбей, жанға сезілмей суық жүзді ажал жүргендей сезілді.</w:t>
      </w:r>
    </w:p>
    <w:p>
      <w:r>
        <w:t>Әйтпесе әшейінде қой аузынан шөп алмайтын момын қауым</w:t>
        <w:br/>
        <w:t>көзі қанталап, бұлшық еті ойнап сәл қиқуға желігер ме?.. Бірін-</w:t>
        <w:br/>
        <w:t>бірі таптап кетердей, түтіп жердей жұлқысар ма? Кәріні кәрі,</w:t>
        <w:br/>
        <w:t>жасты жас дейтін емес. Нақа нәлен жыл іздеген кектесін жаңа</w:t>
        <w:br/>
        <w:t>ӘҢГІМЕЛЕР 159</w:t>
        <w:br/>
        <w:t>Оқиға Үпілмәліктің ойда-жоқта қызметтен босауынан</w:t>
        <w:br/>
        <w:t>басталған. Жұмыстан шығуы дақызық. Аз айт, көп айт басына</w:t>
        <w:br/>
        <w:t>іс түсіріп, атбасын елге бұрғызған осы ауылдың дәмтұзы ма деп</w:t>
        <w:br/>
        <w:t>те ойлайды. Қаладағы тіл білімі институтының аға ғылыми</w:t>
        <w:br/>
        <w:t>қызметкері еді. Ғылым кандидаты деген атағы бар, енді қыр-</w:t>
        <w:br/>
        <w:t>сығынан сақтап, жетекші дін аман тұрса, тақырыбы күшін жой-</w:t>
        <w:br/>
        <w:t>маса - бірер жылда ғылым докторы боламын деп жүрген.</w:t>
        <w:br/>
        <w:t>Үшілмәліктің қабілетіне ешкім күмән келтірмейтін. Тек қана</w:t>
        <w:br/>
        <w:t>«жұмыстан шығу» деген пәле төбесінен тас түскендей жайсыз</w:t>
        <w:br/>
        <w:t>әсер етті. Алғашында ет қызумен арызын бере салыпты, кейін</w:t>
        <w:br/>
        <w:t>ойласа соның бәрі тезек тіршіліктің тезек қаптағандай ғана</w:t>
        <w:br/>
        <w:t>әуресісекілді. Әйтпесе «Ботакөз, Малкелдің» деген есім сөздер-</w:t>
        <w:br/>
        <w:t>дің қалай жазылуына бола бөлім бастығыменайтысар ма? Ғылы-</w:t>
        <w:br/>
        <w:t>ми кеңесте сөздердің мағыналық бөлшектерінің жеке тұрған-</w:t>
        <w:br/>
        <w:t>дағы қалпын сақтап жазу керек, яғни морфологиялық тәсілді</w:t>
        <w:br/>
        <w:t>ұстанған жөн деп бұл өзеуреген: қарсыласы- сөздерді айтылуы</w:t>
        <w:br/>
        <w:t>бойынша, яғни фонетикалық тәсілмен жазамыз деп даурықты.</w:t>
        <w:br/>
        <w:t>«Қызмет» деген сөздегі «3» әрпінен кейін «ы» әрпі жазылуы</w:t>
        <w:br/>
        <w:t>керек пе, жоқ па, ол даушыққан жараға у сепкендей әсер етті.</w:t>
        <w:br/>
        <w:t>Үшпілмәліктің «қазақ тілінде диалектизм жоқ» деген баяғыдан</w:t>
        <w:br/>
        <w:t>бергі тұжырымы да бүкіл бір бөлімнің шұқынып отырған зерт-</w:t>
        <w:br/>
        <w:t>теуіне топырақ шашқандай шәркез шаруа екен. Аз айт, көп айт,</w:t>
        <w:br/>
        <w:t>әйтеуір Үпілмәлік институттан кетіп тынды. Әуелде жолдас-</w:t>
        <w:br/>
        <w:t>жорасы «өмірде мұндай-мұндай болады, деміндіал,сейілде, сен-</w:t>
        <w:br/>
        <w:t>дейталантты ғалымды жоғары оқу орнының қайсысы да құшақ</w:t>
        <w:br/>
        <w:t>жайып қабылдайды» деп жұбатқан.</w:t>
        <w:br/>
        <w:t>Сөйтсе кісіге қызмет істеп жүргендей болмайды екен. Әп-</w:t>
        <w:br/>
        <w:t>сәтте ортадан шшеткерілеп қалды. Кей кісілер пәпкі арқалап,</w:t>
        <w:br/>
        <w:t>жақсылы-жаманды бір столды бағып отырмаған адамды санат-</w:t>
        <w:br/>
        <w:t>тан демде шығарып тастайды. Көшеге шығып қараса - бұрын-</w:t>
        <w:br/>
        <w:t>ғы сәлемі жатық таныстары қол алыса салып: «жұмыс көп,</w:t>
        <w:br/>
        <w:t>жұмыс көп» деп сырт айналып кеткенше асығады. Ең қиыны-</w:t>
        <w:br/>
        <w:t>өзіңді-өзің керексіз сезіну білем. «Қой, ә, шікірею менің немді</w:t>
        <w:br/>
        <w:t>алған» деп, педагогикалық инетитуттың басшыларына барып</w:t>
        <w:br/>
        <w:t>жолыққан. Күзге салым бірер бос орынға конкурс жариялай-</w:t>
        <w:br/>
        <w:t>мыз, қатысыңыз деп емексітіп шығарып салды. Үйінде бала-</w:t>
        <w:br/>
        <w:t>лармен шақылдасып отырудан да жалығады екен. Бұрын қас-</w:t>
        <w:br/>
        <w:t>қабағына қарап бәйек боп тұратын келіншегі де қит етсе шырт</w:t>
        <w:br/>
        <w:t>ете қалатын мінез тапты. Үй тіршілігіне қолғабыс етейін деп</w:t>
        <w:br/>
        <w:t>қойқаңдаса-ақ «қазан бағып аңдыспашы» деп бетін қайтарып</w:t>
        <w:br/>
        <w:t>тастайтын болды.</w:t>
        <w:br/>
        <w:t>174 Дұксибай ДОСЖАН</w:t>
        <w:br/>
        <w:t>- Іздеп келетін көкем көз жұмды, елге енді қайтып оралма-</w:t>
        <w:br/>
        <w:t>сыңды білемін, - деді даусы дірілдеп.</w:t>
        <w:br/>
        <w:t>- Әйтсе де артымда әрдайым ақ жол тілеп, ақ батасын аямай</w:t>
        <w:br/>
        <w:t>отыратын нағашы жұртым бар деп ойлағайсың. Туған жер, ту-</w:t>
        <w:br/>
        <w:t>ысқан ортаны сағынсаң - қайтып орал, әрқашан жылы құша-</w:t>
      </w:r>
    </w:p>
    <w:p>
      <w:r>
        <w:t>ғымыз өзіңе ашық.</w:t>
        <w:br/>
        <w:t>Үпілмәлік тамағына тас тығылғандай тұтығып ауыз тұшыр-</w:t>
        <w:br/>
        <w:t>лық жалғыз ауыз сөз айта алсыншы қанекей. Бар болғаны</w:t>
        <w:br/>
        <w:t>қасында жаутаңдаған Әмзенің арқасынан қағып, үнсіз қолын</w:t>
        <w:br/>
        <w:t>қысып, бас шұлғи берді. Көңіл түбіндегі зіл л батпан мұңнан ар-</w:t>
        <w:br/>
        <w:t>шылып, айыға алмады.</w:t>
        <w:br/>
        <w:t>Көрші ұжымнан жүйткітіп келе жатқан жайдақ жүк мәши-</w:t>
        <w:br/>
        <w:t>насына қол көтерген. Тұсына жете тоқтай қалды. Кабинаішінде</w:t>
        <w:br/>
        <w:t>уылжыған жап-жас келіншек бар екен. Кепкасы қиқайған по"</w:t>
        <w:br/>
        <w:t>фер жігіт: «кузовқа отырсаң алып кетем», - деп дауыстады.</w:t>
        <w:br/>
        <w:t>Үпілмәлік келісе кетті. Қол чемоданын қау ішіне атып ұрып,</w:t>
        <w:br/>
        <w:t>Әмзеге ал қош айтып, машинаға өрмелеп шықты да кузовтағы</w:t>
        <w:br/>
        <w:t>шаң-шаң тақтай құйрықбасарға жайғасқан. Жүзін артқа беріп</w:t>
        <w:br/>
        <w:t>отырған. Машина ышқына қозғалып, жол жиегінде тұрған</w:t>
        <w:br/>
        <w:t>Әмзені шаңға көміп ұзай берген. Қаратаудың алыс бұлымдары</w:t>
        <w:br/>
        <w:t>сағыммен бұлдырап қош-қош дегендей болды, ет жүрегі езіле</w:t>
        <w:br/>
        <w:t>соқты.</w:t>
        <w:br/>
        <w:t>Үпілмәлік ойлаған: «нағашының ақтық демі таусылғанша</w:t>
        <w:br/>
        <w:t>қасынан табылғаным қандай жақсы болды» деп. Ақиреттік са-</w:t>
        <w:br/>
        <w:t>парға аттандырып, басына топырақ салдым. Енді ғой астанада</w:t>
        <w:br/>
        <w:t>мені аңсап күтіп отырған қай орта, желпілдетіп әкетіп бара жат-</w:t>
        <w:br/>
        <w:t>қанне желік?!(Желпілдермін, жетермін; әдімұлыққа апаратын-</w:t>
        <w:br/>
        <w:t>дай қызмет деп, абырой деп, өзеурермін. Ізденіп жүріп доктор-</w:t>
        <w:br/>
        <w:t>лықтақорғармын. Сондағы мысқалдай болса да туған жер, өскен</w:t>
        <w:br/>
        <w:t>ортаның қадірін арттырғаным, ағалар ісін алға апарғаным, бір</w:t>
        <w:br/>
        <w:t>пендеге жақсылық жасағаным қане? Нағашы жұртқа енді</w:t>
        <w:br/>
        <w:t>қашан соғармын?.. Бұрын қалай ойламағам десеңші!</w:t>
        <w:br/>
        <w:t>Күнделікті күйкі тірлік соңында сүркіл салып селкілдеппін;</w:t>
        <w:br/>
        <w:t>қызмет деп, жағдай деп боздақтаппын; өсу жолында айла-шар-</w:t>
        <w:br/>
        <w:t>ғы ойластырып түн ұйқымды төрт бөліппін; қара бастың қамы</w:t>
        <w:br/>
        <w:t>үшін жігіт жігер, жарым жасты тәрк етіппін. Уақыты құрғыр-</w:t>
        <w:br/>
        <w:t>дың соншама жылдам сусып өтіп кетерін бұрын қалай білме-</w:t>
        <w:br/>
        <w:t>генмін? Енді ғой көп болғанда жиырма бес, отыз жасармын;</w:t>
        <w:br/>
        <w:t>жиырма бес рет ағаштың қайыра бүр жарғанын, жиырма бес</w:t>
        <w:br/>
        <w:t>мәрте қарлығаштың қайтып келгенін көрермін-ау; адам шай-</w:t>
        <w:br/>
        <w:t>164 Дүкенбай ДОСЖАН</w:t>
        <w:br/>
        <w:t>қайтпайды. Кекілік қағу - Үпілмәліктің жастайынан қанына</w:t>
        <w:br/>
        <w:t>сіңген құмар ойыны, еті- жеңсік асы.</w:t>
        <w:br/>
        <w:t>Үпілмәлік ел орынға отырып, жұрт аяғы жиналғанша жаяу-</w:t>
        <w:br/>
        <w:t>лап өзенді өрлеп сейіл құрып қайтуды ойлады.</w:t>
        <w:br/>
        <w:t>Ақсүмбені үй артына қаңтарып қойыпты. Сауырынан төңке-</w:t>
        <w:br/>
        <w:t>рілген, қолдауы биік сұлу жылқы екен. Бейтаныс адамға құла-</w:t>
        <w:br/>
        <w:t>ғын қайшылап, бойын тіктеді. Әйтсе де мойнын бұрыл қараған</w:t>
        <w:br/>
        <w:t>жоқ: сүйегі асыл сыпайылықтың белгісі. Ауыл тау аңғарынан</w:t>
        <w:br/>
        <w:t>шыққан Раң өзенінің бойына орналасқан. Бір кезде ығы-жығы</w:t>
        <w:br/>
        <w:t>болып жататын үлкен ұжымның орталығы еді, бұл күнде</w:t>
        <w:br/>
        <w:t>«Қызылбайрақ» ұжымның бір бөлімшесі ғана. Ауылдағы ең ла-</w:t>
        <w:br/>
        <w:t>уазымды адам - ферма меңгерушісі мен веттехник: өңгесі</w:t>
        <w:br/>
        <w:t>аңызға шыққан қодірендей қарапайым шаруа адамы, малшы-</w:t>
        <w:br/>
        <w:t>құсшы қауым. Уаттың оты тықырланып қалыпты. Екі ай тау</w:t>
        <w:br/>
        <w:t>қойнауын жайлаған қойшылар тақауда ғана ылдиға, Шу бойы-</w:t>
        <w:br/>
        <w:t>на көшкені төскейдегі шұбырынды ізден байқалады. Жол жие-</w:t>
        <w:br/>
        <w:t>гіндегі зиратты мал кірмесін деп сым темірмен қоршап тастап-</w:t>
      </w:r>
    </w:p>
    <w:p>
      <w:r>
        <w:t>ты. Өзеннің ақтаңдақ болып қалған кемері, иіні, жарқабағы,</w:t>
        <w:br/>
        <w:t>қойнау-қатпары көктемгі тасқынның қатты болғанын байқата-</w:t>
        <w:br/>
        <w:t>ды. Баяғыда бұл маңай жорғалаған кекілікке, жусан түстес</w:t>
        <w:br/>
        <w:t>бұлдырыққа, алаң көз шәуліге, күңкілдеген кептерге жырты-</w:t>
        <w:br/>
        <w:t>лып айрылушты еді. Күні бойы күнге қақталып, су сорып май-</w:t>
        <w:br/>
        <w:t>шабақ аулайтын. Нағашының табаға басқан шабағын жеп қыл-</w:t>
        <w:br/>
        <w:t>танақтап қалғаны есінде. Раңның алқымына бойлап енген сай-</w:t>
        <w:br/>
        <w:t>ын су сарыны күшейіп, қысақ тарыла түсті: қия беткейде ұш-</w:t>
        <w:br/>
        <w:t>қат, арша, долана ағаштары өсіпті. Ауылдың тіс шұқып, сыр-</w:t>
        <w:br/>
        <w:t>най шалуға әуес шалдары мен балаларынан қалайаман қалғаны</w:t>
        <w:br/>
        <w:t>таңқаларлық әрине. Қысаң іші лезде қарауытып ауа салқын-</w:t>
        <w:br/>
        <w:t>дай түсті. Сақылдап ағып жатқан өзен суынан қосуыстап ұрттап</w:t>
        <w:br/>
        <w:t>ішіп кері бұрылған. Алдынан іздеп шыққан Әмзе ұшырасты.</w:t>
        <w:br/>
        <w:t>Үйге кіргенде назарын аударған төрдегі қара қобызды қыл-</w:t>
        <w:br/>
        <w:t>ғындыра ұстаған жасамыс жігіт еді. Өңгесі осы ауылдың ақса-</w:t>
        <w:br/>
        <w:t>қал,қарасақалсыпайылары. Жабыла сәлемдесіп амандық сұра-</w:t>
        <w:br/>
        <w:t>сып, қауқылдасып орталарынан орын ашты.</w:t>
        <w:br/>
        <w:t>Көнешанақты құйқылжытыптартқалы отырған Қошқарбақ-</w:t>
        <w:br/>
        <w:t>қан екен. Жігіттің шын аты Нанжауар болған. Жеңгелері: «нан-</w:t>
        <w:br/>
        <w:t>сыз күніміз жоқ, атамай отыраалмаймыз»,- деп бір күнде пәтуа-</w:t>
        <w:br/>
        <w:t>ласып есімін өзгертіп жіберіпті. Шынымен кешегі ұжымның</w:t>
        <w:br/>
        <w:t>асыл тұқымды қошқарын бағыпты. Бүгінде жалақысы тәуір,</w:t>
        <w:br/>
        <w:t>жұмысы жеңіл өзен бойының жоңышқасын қориды екен. Бұл</w:t>
        <w:br/>
        <w:t>162 Дүкспбай ДОСЖАН</w:t>
        <w:br/>
        <w:t>лып керсен кесемен қоюайран жағалады. Ыстық табадан жана</w:t>
        <w:br/>
        <w:t>шыққан нанмен ішкен айран өңешке майдай жұқты. Нағашы-</w:t>
        <w:br/>
        <w:t>сы шоқша сақалын саумалап, сәл дыбысқа елеңдеп дегбірсізде-</w:t>
        <w:br/>
        <w:t>не түскен.</w:t>
        <w:br/>
        <w:t>Өйтетін де жөні бар. Бұл елде қонақ түскен үйге ешқандай</w:t>
        <w:br/>
        <w:t>шақырусыз, айтусыз ауылдастардың үймелеп жинала кететін</w:t>
        <w:br/>
        <w:t>салты бар. Үй иесі де, қонақ та қабақ шытып тарылмайды. Көр</w:t>
        <w:br/>
        <w:t>де тұр: бұл үй кешкілік бақсының баспанасына барабар болар.</w:t>
        <w:br/>
        <w:t>Әншейінде мойнын ішіне тығып алып тоң-торыс үндемей</w:t>
        <w:br/>
        <w:t>жүретін қарапайым шаруа шетінен шешен, тақпақ, айтқышқа</w:t>
        <w:br/>
        <w:t>айналар; қонақтың көңілін аулар, ертесіне кезектесіп үйлеріне</w:t>
        <w:br/>
        <w:t>шақырар. Албұлболса әлі әзірлікті бастаған жоқ, шалапқа ауыз</w:t>
        <w:br/>
        <w:t>былғап, таба нанға малжаңдап малданып отыр.</w:t>
        <w:br/>
        <w:t>Сырттан ат дүбірі естіліп, артынша Әмзе кіріп келді. «Қош-</w:t>
        <w:br/>
        <w:t>қар баққан қорасындағы деңгенесін берді, көке», - дейді. «Іші</w:t>
        <w:br/>
        <w:t>пысып сүйкенерге желеу таппай отыр екен, жиеннің келу құр-</w:t>
        <w:br/>
        <w:t>метіне көкпар тартайық деп жата жармасты. Ақсүмбенің ішінде</w:t>
        <w:br/>
        <w:t>тоғы бар деп әзер құтылдым. Шабдар аласын лоқылдатып әні-</w:t>
        <w:br/>
        <w:t>міні өзі де кеп қалады».</w:t>
        <w:br/>
        <w:t>Мына сөзден нағашысы шатынап шыға келді.</w:t>
        <w:br/>
        <w:t>- Қызталақ қалай-қалай басынады. Бір көкпар беруге шама-</w:t>
        <w:br/>
        <w:t>сы келмейтін мондырбас дей ме, әлде ертең көше жөнелетін долы</w:t>
        <w:br/>
        <w:t>ма екем?! Рас, қалтамның түбі тесік, қорамның қақпасы ашық.</w:t>
        <w:br/>
        <w:t>Мал тұрмайды менде. Несібем ел мойнында. Күнгей мен теріс-</w:t>
        <w:br/>
        <w:t>кейдің қылқұйрығын сеңдей тоғыстырып кететін Ақсүмбені</w:t>
        <w:br/>
        <w:t>соның жаман шобырына қор қылсам-ау, онан қара!</w:t>
        <w:br/>
        <w:t>- Апырмай, қарап отырып ісіп-кеппей қойсаңшы енді, атың-</w:t>
        <w:br/>
        <w:t>ды кім жаманданты, - дейді Тойбала.</w:t>
      </w:r>
    </w:p>
    <w:p>
      <w:r>
        <w:t>Нағашының намысы - ұстап отырған жүйрік атында. Жүй-</w:t>
        <w:br/>
        <w:t>ріксіз жыны тарқаған бақсы да бір, бұл да бір. Барша өмірі ат</w:t>
        <w:br/>
        <w:t>баптауға бағышталып келеді. Үйге келген кісі: «атыңыз бабын-</w:t>
        <w:br/>
        <w:t>да екен», - деп бірер жылы сөз айтса-ақ соның домалап жас-</w:t>
        <w:br/>
        <w:t>тығы, жайылып төсегі болады. Түнді күнге ұрып тұлпар тұқы-</w:t>
        <w:br/>
        <w:t>мы туралы қиссаайтуға бар. Алатының мінін айтса-ақ, ол адам-</w:t>
        <w:br/>
        <w:t>ға күн жоқ: дастарқанын жинап, есектілерге қосып, жер-жебі-</w:t>
        <w:br/>
        <w:t>ріне жетіп айдап шығады. Сазанбайдың бұл сырына теріскей</w:t>
        <w:br/>
        <w:t>елі түгел қанық.</w:t>
        <w:br/>
        <w:t>- Ақсүмбе анажылғы Аққоянның баласы ма? - деді Үпілмәлік</w:t>
        <w:br/>
        <w:t>нағашының ауанына жығылып.</w:t>
        <w:br/>
        <w:t>- Аққоян теріскейдің аламан бәйгісін алған салымның перісі</w:t>
        <w:br/>
        <w:t>еді ғой. Өкпесінің көрігі болатын. Одан жалғыз тұяқ - Күрең-</w:t>
        <w:br/>
        <w:t>ӘҢГІМЕЛЕР 167</w:t>
        <w:br/>
        <w:t>Үпілмәлік келгелі онша байқамапты, шындығында нағашы-</w:t>
        <w:br/>
        <w:t>сының алып денесінен ет таралып, шүкәйттай боп шөгіп қалып-</w:t>
        <w:br/>
        <w:t>ты. Асқа да тәбеті жоқ. Маналы бері ауыл алдарын әзілмен</w:t>
        <w:br/>
        <w:t>қажап аруақтанып отырғаны көз ғана екен. Әйтпесе Қаратау</w:t>
        <w:br/>
        <w:t>қозғалса да қопаңдай қоймайтын мінезі ауыр серінің нағыз өзі</w:t>
        <w:br/>
        <w:t>еді..Жан шықса да сыр шықпасын дейтін осы нағашының сөзі.</w:t>
        <w:br/>
        <w:t>Кешегі қанқұйлы соғысқа қаймықпай да сыр бермеген. Апыр-</w:t>
        <w:br/>
        <w:t>май, өзгелер соғысқа аттанса да, аман-есен оралса даауыл-аймақ,</w:t>
        <w:br/>
        <w:t>үйішімен шұрқырасып жылап көрісіп жатса Сазанбайдың дәті</w:t>
        <w:br/>
        <w:t>берік екен десетін жұрт. Кетіп бара жатып Қаратау жаққа</w:t>
        <w:br/>
        <w:t>түнеріп бір қарайтын да: «Атымнан көз жазып қалмаңдар», -</w:t>
        <w:br/>
        <w:t>деп табыстайды екен. Екі жылдан соң түтіні шұбалған аулына</w:t>
        <w:br/>
        <w:t>оралғанда да ең әуелі аузына түскені аты болыпты. Біраз жыл</w:t>
        <w:br/>
        <w:t>жылқы фермасын басқарған. Ақырында өңеші кең басқарма-</w:t>
        <w:br/>
        <w:t>мен тнекісіп, «нәшәндік болмасам аштан өлмеспін», - деп бел-</w:t>
        <w:br/>
        <w:t>сенділіктен біржолата қол үзген. Ұжымның тәбілінігі болды,</w:t>
        <w:br/>
        <w:t>қарауылы болды, бағбаны болды, әйтеуір бұйырған нәпақасын</w:t>
        <w:br/>
        <w:t>адал теріп жеп, ақ жүріп өткізіп келеді. Елуінші жылдардың</w:t>
        <w:br/>
        <w:t>басында әдімұлыққа жеткізем деп жүрген жалғыз шешесін</w:t>
        <w:br/>
        <w:t>жақсылар кеткен үлкен жолға аттандырып салды. Артынша</w:t>
        <w:br/>
        <w:t>аршаның бұтағындай солқылдап ескен екі бірдей қызын</w:t>
        <w:br/>
        <w:t>күйдіргідерті жалмады. Сондада Сазанбайдың гөй-гөйін ешкім</w:t>
        <w:br/>
        <w:t>естімепті. Аһұрып сызға жалаңаш бауырын төсеп&gt;жатып-жатып</w:t>
        <w:br/>
        <w:t>жер тіреп тұрып кетіпті. Ендігі алдындағы жалғыз қарасы -</w:t>
        <w:br/>
        <w:t>Әмзе. Бөлімшедегі төрт жылдық үшкөлдің мұғалімі бөлек тұрса</w:t>
        <w:br/>
        <w:t>да айтқанын екі етпей «көке, көке» деп томпылдап қызметінен</w:t>
        <w:br/>
        <w:t>танбайды әйтеуір. Мұнысына да шүкіршілік. Көріп жүр, үлкен</w:t>
        <w:br/>
        <w:t>үйден енші алысымен жас келіннің етегіне оралып сен көр, мен</w:t>
        <w:br/>
        <w:t>көр жоғалатын пысықайлар табылады.</w:t>
        <w:br/>
        <w:t>Нағашысын биік өскен зау дараққа теңесе, сол дарақтың өзе-</w:t>
        <w:br/>
        <w:t>гіне құрт түсіп дембе-дем кеміре бастаған ба қалай. Алып ағаш</w:t>
        <w:br/>
        <w:t>әлі де тіршіліктің тәтті дәмін қимай бүр жарып, жапырақ жай-</w:t>
        <w:br/>
        <w:t>ғысы келеді, болмайды, күллі денесімен шуылдай теңселеді</w:t>
        <w:br/>
        <w:t>содан. Лүпілдей соққан терең тамырда өмір үшін сұмдық күрес</w:t>
        <w:br/>
        <w:t>жүріп жатқанын Үпілмәлік еміс-еміс іштей сезген. Сезген за-</w:t>
        <w:br/>
        <w:t>матта жан дүниесі құлазып қоя берген. Қалай болғаны? Теріс-</w:t>
        <w:br/>
        <w:t>кей елі тұлпар тұқымын ұстар, қобыз сазын тыңдар, күнара</w:t>
        <w:br/>
        <w:t>сылтау тауып ағайынның басын қосар жақсының жұрағатынан</w:t>
        <w:br/>
        <w:t>айрылмақшы ма сонда? Алыстан сағынып келгенде «арыста-</w:t>
        <w:br/>
        <w:t>ным, айбарым!» деп жүрегі жарыла қуанар бас иесін жоғалт-</w:t>
        <w:br/>
        <w:t>пақшы ма?</w:t>
      </w:r>
    </w:p>
    <w:p>
      <w:r>
        <w:t>ӘҢГІМЕЛЕР 163</w:t>
        <w:br/>
        <w:t>қасқа қалған. Кешегі жылқыға қырын қабақ кезде Күреңқас-</w:t>
        <w:br/>
        <w:t>қаны қойға мініп, қанын қойылтып жіберген. Жарытып шаба</w:t>
        <w:br/>
        <w:t>алмады. Жақсының тұяғы ғой деп орнына сүтті сиырымды</w:t>
        <w:br/>
        <w:t>беріп, жыл жарым арпаға байлап, үйірғе салып, тұқым алған-</w:t>
        <w:br/>
        <w:t>мынәйтеуір. Аққоянның немересі десең келеді. Әмзе-әй, қойды</w:t>
        <w:br/>
        <w:t>жәукемде де жылқышы ауылға барып қымыз әкел. Жиеннің</w:t>
        <w:br/>
        <w:t>ішкі сарайында ыстық бар-ау, айранға теткіп отыр. Ауылдың</w:t>
        <w:br/>
        <w:t>оразада ішін кебек тескен шалдарына қарайлама, шақырусыз</w:t>
        <w:br/>
        <w:t>өздері-ақ жетеді.</w:t>
        <w:br/>
        <w:t>- Сен Сазанбай, елуден астын, жігіт ағасы болдың, неге ауыз</w:t>
        <w:br/>
        <w:t>бекітпедің осы? Ылғи қисығына қықыраясың, ылғи кітап сөзіне</w:t>
        <w:br/>
        <w:t>шүбә келтіресің, бұл болмайды, өле кетсең иман-сауапсыз қала-</w:t>
        <w:br/>
        <w:t>сың, - дейді кемиек қатты түтігіп.</w:t>
        <w:br/>
        <w:t>- Оқытшна мені, құдайға құлшылық етіп сауап сұрайтын еш</w:t>
        <w:br/>
        <w:t>күнәм жоқ, тазамын, ақпын! Бригадир болып жүргеніңде аузың-</w:t>
        <w:br/>
        <w:t>нанақиткіріп, көк ит шығушы еді: ораза ұстасаң - сол күнәнды</w:t>
        <w:br/>
        <w:t>жуып жүрсің де!</w:t>
        <w:br/>
        <w:t>- Күнір сөйлеп, көкіме өйдеп!</w:t>
        <w:br/>
        <w:t>- Өтірік айтпаймын, ұрлық істемеймін, кісі ақысын же-</w:t>
        <w:br/>
        <w:t>меймін, жерде жатқан нанды көтеріп алам - оразам сол менің.</w:t>
        <w:br/>
        <w:t>Апырмай, жиен баладан үятболды-ау,- деп Тойбала кірісті.-</w:t>
        <w:br/>
        <w:t>Бүгін сендерге я бәле көрінген, я сол жамбаспен тұрғансындар.</w:t>
        <w:br/>
        <w:t>Пәтуалы соз айтудың орнына күмпілдейсіңдер кеп, кеп.</w:t>
        <w:br/>
        <w:t>- Күпір сөйлейтін кісімен табақтас бола алмаймын, - деп</w:t>
        <w:br/>
        <w:t>кемиек тәспісін жиып өкпелеп кетуге айналды.</w:t>
        <w:br/>
        <w:t>- Молдеке, ауыр айтсам көңіліңе алма, бәрін қайтып алдым.</w:t>
        <w:br/>
        <w:t>Сізге сауалым бар еді, - деп жата-жармасады нағашысы - сала-</w:t>
        <w:br/>
        <w:t>құлаш тәспі алып жүру шабандозға қиын көрінді, саусағым-</w:t>
        <w:br/>
        <w:t>ның басын санай берсем болғаны емес пе, жаратқан не қабыл</w:t>
        <w:br/>
        <w:t>қыла ма сонымды?</w:t>
        <w:br/>
        <w:t>- Бейшең ауызбен салғыласпаймын, - дең кемиек шапанын</w:t>
        <w:br/>
        <w:t>киіп кетуге айналады.</w:t>
        <w:br/>
        <w:t>Үпілмәлік күлкіге булығып сыртқа ата жөнелген. Аула түк-</w:t>
        <w:br/>
        <w:t>пірінде үлкен қара ағаш көлеңкесінде Әмзе бүкшеңдеп қой</w:t>
        <w:br/>
        <w:t>сайып жатыр екен. Қасына келген мұны байқап жанары толып,</w:t>
        <w:br/>
        <w:t>жымың-жымың етті. Қуанып жүр. «Жаңа байқадым, қысаң-</w:t>
        <w:br/>
        <w:t>ның қабағында кекілік қаптай ұшады. Бытыралы қос ауызбен</w:t>
        <w:br/>
        <w:t>ертең ертемен кекілік қағып қайтамыз», - дейді. Шындығын-</w:t>
        <w:br/>
        <w:t>дабұл кезде кекіліктің балапан өргізіп семіріп пайлаган шағы.</w:t>
        <w:br/>
        <w:t>Әсіресе суға қанып қайта өрген кезде кезенсең қанжығаң құр</w:t>
        <w:br/>
        <w:t>ӘҢГІМЕЛЕР 173</w:t>
        <w:br/>
        <w:t>мен келмесем бәрі бұрынғыша жайбарақат барақатты тіршілік</w:t>
        <w:br/>
        <w:t>кешкен болар еді: Қошқар баққан көкнәрге тойып алып қыл</w:t>
        <w:br/>
        <w:t>қобызын қиқылдатар еді: Ақсүмбені баптап, күтіп, ақсандай</w:t>
      </w:r>
    </w:p>
    <w:p>
      <w:r>
        <w:t>басып аруақтанып нағашысы жүрер еді: әр үйдің қазанын</w:t>
        <w:br/>
        <w:t>аңдып, тәспісін тырсылдатып Досмағамбет келер еді: момын</w:t>
        <w:br/>
        <w:t>ауылдың түтіні тік шаншылар еді: бұл келді де бүлдірді. «Шер</w:t>
        <w:br/>
        <w:t>тарқату» күйін тыңдатты, көкпар тартқызды, тулақтай дала-</w:t>
        <w:br/>
        <w:t>ның шаңын қағып, жылқысын болдыртып: екі бірдей азаматты</w:t>
        <w:br/>
        <w:t>аттан жықты. Бұл аздай-ақ әлгіде естіді - Қошқар баққан ба-</w:t>
        <w:br/>
        <w:t>сымның ішіне торғай кіріп кетті деп білгір тәуіпке көрінбекке</w:t>
        <w:br/>
        <w:t>күнгей асып жоғалыпты. Нағашының арыстай боп жатысы</w:t>
        <w:br/>
        <w:t>мынау. Өз-өзінен төменшік тартып күйгелектеніп отырған</w:t>
        <w:br/>
        <w:t>мұны нағашысы бір ауқымда ымдап жанына шақырған.</w:t>
        <w:br/>
        <w:t>- Күзетем деп жүдеп қайтесің, шаруаңнан қалма, үй-ішіңе</w:t>
        <w:br/>
        <w:t>сәлем айт, менен рұқсат, алыстан аңқылдап іздеп келгеніңе ра-</w:t>
        <w:br/>
        <w:t>зымын, соңғы қолқам: Ақсүмбені міне кет, ендігі бас ие өзіңсің,</w:t>
        <w:br/>
        <w:t>мен кеткен соң бұл елде ат қадірін түсінер адам жоқ.</w:t>
        <w:br/>
        <w:t>Нағашының үзіп-үзіп ентігіп айтқан әр сөзінің арасында бат-</w:t>
        <w:br/>
        <w:t>пандайзілсалмақ жатқанынсол жолы бағымдамапты; бой-бой бо-</w:t>
        <w:br/>
        <w:t>лыпбарша жігер-қайраты үгітіліп бара жатса да, іштей ширығып</w:t>
        <w:br/>
        <w:t>сыр бергісі келмейді. Нағашының ақтық демі біткенше қасында</w:t>
        <w:br/>
        <w:t>қалуға, басында болуға тас-түйін бекінген. Дәрігерлер де қолдан</w:t>
        <w:br/>
        <w:t>келген көмегін аянып қалған жоқ. Аяғынан таусылып күніге ке-</w:t>
        <w:br/>
        <w:t>летін, укол салатын, жарақатын жуып таңатын. Әйтсе де нағашы</w:t>
        <w:br/>
        <w:t>халі күн санап төмендей берді. Бір дем ары, бір дем бері жатқан</w:t>
        <w:br/>
        <w:t>науқастың басында түнімен отырған кезде Үпілмәліктің көз ал-</w:t>
        <w:br/>
        <w:t>дына қатты дауылдан құлаған алып дарақ елестейтін. Сол дарақ-</w:t>
        <w:br/>
        <w:t>ты қанша мәпелеп күткенімен, нешемей айла-әрекет жасағаны-</w:t>
        <w:br/>
        <w:t>мен қайта көтеріліп жапырақ жайып кете алмаседі. Нағашысыда</w:t>
        <w:br/>
        <w:t>соған ұқсайтын. Таң алдында мызғып кеткен екен, тізесінде жат-</w:t>
        <w:br/>
        <w:t>қан шабандоздың күректей қолы дір етті де суып сала бергені.</w:t>
        <w:br/>
        <w:t>Өлараның ортасы болатын, жұма күні таң сәріде Сазанбай</w:t>
        <w:br/>
        <w:t>мәңгілікке көз жұмды. Осы мезет Үпілмәліктің еңсесі езіліп, өзін</w:t>
        <w:br/>
        <w:t>де қоса жер тартып бара жатқандай сезінген.</w:t>
        <w:br/>
        <w:t>Нағашының басын қарайтып, жетісін өткізіп, жаны құла-</w:t>
        <w:br/>
        <w:t>зып жолға шыққанын біледі. Ауыл-аймақ көрісіп қоштасты.</w:t>
        <w:br/>
        <w:t>Үй артындағы аша қазықта шұрқырай кісінеп Ақсүмбе қалды,</w:t>
        <w:br/>
        <w:t>жетімсіреп жарбиып қоржын там қалды.</w:t>
        <w:br/>
        <w:t>Аудан орталығына апаратын қасқа жолға дейін шығарып</w:t>
        <w:br/>
        <w:t>салған Әмзе қоштасарда көзінің жасын сығып алды.</w:t>
        <w:br/>
        <w:t>172 Дүкенбай ДОСЖАН</w:t>
        <w:br/>
        <w:t>бар даусымен айқай салып тырапайлай шапқан. Қошқар баққан-</w:t>
        <w:br/>
        <w:t>ның құлағына жетті ме, жетпеді ме - беймәлім, әйтеуір көз ал-</w:t>
        <w:br/>
        <w:t>дында әлемтапырық шаң көтерілді де кетті. Қопандап келе жа-</w:t>
        <w:br/>
        <w:t>тып өз-өзінен тұзым жеңіл,сорым қалын бейбақпын деп күңірен-</w:t>
        <w:br/>
        <w:t>ген. Сән-салтанат, көкпар-думан немді алған-ау! Қаладағы тас-</w:t>
        <w:br/>
        <w:t>болат үйде құлақты тығындап, түбір сөзді зерттеп, сырт дүниеге</w:t>
        <w:br/>
        <w:t>селт етпей жата берсем қағынды алар ма еді?</w:t>
        <w:br/>
        <w:t>Әуелі шаң арасынан Ақсүмбе сытылып шыққан, үстінде на-</w:t>
        <w:br/>
        <w:t>ғантысы, көкпарды тақымынан түсірмепті. Күлбеттеніп түтігіп</w:t>
        <w:br/>
        <w:t>кеткен, ойқастап қызған аттың тізгінін сыңарлай тартады.</w:t>
        <w:br/>
        <w:t>Қошқар баққанның шабдар аласы ері ауып бос шықты. Үпіл-</w:t>
        <w:br/>
        <w:t>мәлік атынан домалай түсіп жігітті сүзген, әудем жерде жүресі-</w:t>
        <w:br/>
        <w:t>нен отыр. Күлден алған көмештей үсті-басын топырақ басып,</w:t>
        <w:br/>
        <w:t>шекесін қос қолдай ұстап, бебеулей теңселеді. Мертіккен жері</w:t>
        <w:br/>
        <w:t>жоқ секілді, мұның иығынан ұстап, ентігіп әзер түрегелді.</w:t>
      </w:r>
    </w:p>
    <w:p>
      <w:r>
        <w:t>Ат үстінде басын бір иығына қондырып нағашысы жеткен.</w:t>
        <w:br/>
        <w:t>- Пәдәріңе нәлет-ау, қарсы жұртқа тақымындағы көкпарды</w:t>
        <w:br/>
        <w:t>суырып алыптымақша лақтырып жіберді. Шабысты кідіртпеу-</w:t>
        <w:br/>
        <w:t>ге қосты. Мертіге жаздаса да мәрттігінен танбады.</w:t>
        <w:br/>
        <w:t>Қызынып алған көкпаршылар, қауқылдасып мәз болып</w:t>
        <w:br/>
        <w:t>дүрліге жөнелген. Демнің арасында шаң басылып, дүбір алыс-</w:t>
        <w:br/>
        <w:t>тап кетті. Нағашысы атбасын ауылғабұрған,бүлекеуі сүметіліп</w:t>
        <w:br/>
        <w:t>соңынатүскен. Орта жолға жеткенде барып шабандозғатіл бітті.</w:t>
        <w:br/>
        <w:t>- Әлгіде жұртты шошытпайын дедім. Соғысқан кезде сол</w:t>
        <w:br/>
        <w:t>аяғым сынып кетті, - деді.</w:t>
        <w:br/>
        <w:t>Шындығында сақтиян етігінің өкшесінен қан тамшылап</w:t>
        <w:br/>
        <w:t>келеді екен. Үпілмәліктің төбе құйқасы шымырлап кетті. Осы-</w:t>
        <w:br/>
        <w:t>нау жанның болаттай берік төзіміне тәнті болды, әрііштей қатты</w:t>
        <w:br/>
        <w:t>аяды. Нағашысы үйге жете әлсіреген. Қолтықтап түсіріп төсе-</w:t>
        <w:br/>
        <w:t>гіне жатқызды. Әмзе шапқылап жүріп дәрігер шақырды, ота-</w:t>
        <w:br/>
        <w:t>шы тауып әкелді. Үзеңгі соққан кезде сол аяғы жіліншіктен</w:t>
        <w:br/>
        <w:t>шытынапты. Бетінен түгі шығып тырс етіп үндеуді қойды. Дә-</w:t>
        <w:br/>
        <w:t>рігердің уколы жанға батқан ауруды сәлге бәсенсіткен секілді.</w:t>
        <w:br/>
        <w:t>Оташты шал епті екен, шытынап кеткен сүйекті сыртынан си-</w:t>
        <w:br/>
        <w:t>пап бір-бірлеп салғандай болды. Нағашысының аузына су та-</w:t>
        <w:br/>
        <w:t>мызып, жастығын биіктетіп отырған Үпілмәлік бейне аруағы-</w:t>
        <w:br/>
        <w:t>нан айрылған ақындай, жынын алдырған бақсыдай алакүлік</w:t>
        <w:br/>
        <w:t>хал кешті. Ең әуелі жақсы көріп пір тұтатын адамының көз ал-</w:t>
        <w:br/>
        <w:t>дында жаны қиналып жатқаны батты: сосын іштей кемірген ой</w:t>
        <w:br/>
        <w:t>бар. Осы бейнетке бастаған өзім деп мүжілген. Мен болмасам,</w:t>
        <w:br/>
        <w:t>160 Дүкенбай ДОСЖАН</w:t>
        <w:br/>
        <w:t>Өстіп мондыбас болып жүргенде алыстағы нағашысынан хат</w:t>
        <w:br/>
        <w:t>келді. «Кейінгі кезде сырқатпын, - депті, кішкентайынан</w:t>
        <w:br/>
        <w:t>қолда өскен жиенін сағынғанын айтыпты. Үпілмәлік қадірлі</w:t>
        <w:br/>
        <w:t>кісінің көңілін сұрармын, әрі сергіп қайтармын деп ертесіне-</w:t>
        <w:br/>
        <w:t>ақ пойызға мініп тартып кеткен.</w:t>
        <w:br/>
        <w:t>Нағашысы теріскей еліне есімі белгілі, «кімсің - шабандоз</w:t>
        <w:br/>
        <w:t>Сазанбай» аталған дилы кісі еді. Шындығында өларадан бері ас</w:t>
        <w:br/>
        <w:t>батыра алмай, жілік майы үзіліп жарға сүйеніп қалыпты: төсек</w:t>
        <w:br/>
        <w:t>тартып жатпаса да жүдеулі десті. Бұл келіп кіргенде қоржын</w:t>
        <w:br/>
        <w:t>тамның жарығы мол бөлмесінде шоқша сақалы селтиіп ұстын-</w:t>
        <w:br/>
        <w:t>ға сүйеніп қамшы өріп отыр екен. Ойда-жоқта ауданнан кіреге</w:t>
        <w:br/>
        <w:t>алған жеңіл газикпен кеп түскен жиенін көріп жүрегі жарыла</w:t>
        <w:br/>
        <w:t>қуанды. Лезде түгі бетіне теуіп қодиланып шыға келді. Әуелі</w:t>
        <w:br/>
        <w:t>зіңгіттей Үпілмәлікті бауырына басып: «аһ, арыстаным, жол-</w:t>
        <w:br/>
        <w:t>барысым, қасқырым, арланым, қарсағым, бүркітім, тұйғыным,</w:t>
        <w:br/>
        <w:t>торғайым!..» - деп тап осыдан отыз жыл бұрынғы әдетін қайта-</w:t>
        <w:br/>
        <w:t>лап айналып-толғанып алды. Алып кісінің құшағы Үпіл-</w:t>
        <w:br/>
        <w:t>мәліктің өспірім шағын еске түсіріп, еріксіз көңілін босатты.</w:t>
        <w:br/>
        <w:t>Заматта бала болып шыға келді. Сазанбай нағашыда бұғып</w:t>
        <w:br/>
        <w:t>сөйлеу болмайды. Орнынан сауылдай қозғалып ауым-сауым</w:t>
        <w:br/>
        <w:t>киімін түзеп, қолына балдағын алды.</w:t>
        <w:br/>
        <w:t>- Бұл үйдің адамы қайда кеткен?! - деп айқайлап үйді басы-</w:t>
        <w:br/>
        <w:t>на көтерді.</w:t>
        <w:br/>
        <w:t>«Үйбай-ау, біреу буындырып жатыр масені», - деп әйелі Той-</w:t>
        <w:br/>
        <w:t>бала жеткен. Үпілмәлікті көріп жастық шағы есіне түсті ме,</w:t>
        <w:br/>
        <w:t>әлде күнгейдегі қайынсіңлісін сағынғаны ма дауыс салып</w:t>
      </w:r>
    </w:p>
    <w:p>
      <w:r>
        <w:t>жіберді. Түйір-түйір жылап көрісіп амандасты. Осы мезет есік</w:t>
        <w:br/>
        <w:t>сарт ашылып нағашының жалғыз ұлы Әмзе кірген. «Сабақ беріп</w:t>
        <w:br/>
        <w:t>тұрып үшкілдің терезесінен көрдім, ұжым директоры ғой де-</w:t>
        <w:br/>
        <w:t>сем...» - деп арсалаңдап қол алысқан. Даңғарадай аңырайып</w:t>
        <w:br/>
        <w:t>тұрған кеспірсіз үйдің іші лезде жадырап жүре берді. Төрге</w:t>
        <w:br/>
        <w:t>көрпеше төселін, жастық тасталды.</w:t>
        <w:br/>
        <w:t>- Қой дейім, енді! Жол соғып келген жолаушыны жұлмала-</w:t>
        <w:br/>
        <w:t>мандар!.. Ай, ерім, батырым, серім, салым, сыпам, сәуегейімі..</w:t>
        <w:br/>
        <w:t>Нағашысын іздеп келген жұрағатым! Әмзе, малға жүгір. Қош-</w:t>
        <w:br/>
        <w:t>қар баққанға айт, жиен келді де, қойының ең семізін берсін!..</w:t>
        <w:br/>
        <w:t>Орнына қозы қосамын кейін!.. Кешке келіп қобыз тартып берсін</w:t>
        <w:br/>
        <w:t>өзі.</w:t>
        <w:br/>
        <w:t>Қоқиланып қонышына насыбай шақшасын қақты. Үпіл-</w:t>
        <w:br/>
        <w:t>мәлік босаға жанында тұрған қол чемоданын алып, ішінен аста-</w:t>
        <w:br/>
        <w:t>наның жеміс-жидегін төккен. Сазанбай нағашы: «пайғамбар-</w:t>
        <w:br/>
        <w:t>ӘПГІМЕЛЕР 165</w:t>
        <w:br/>
        <w:t>орынның өзін тамағы тесік меңгерушіге қой беріп алыпты де-</w:t>
        <w:br/>
        <w:t>ген қауесет бар. Төр алдындағы ұстынға арқасын сүйеп жиын-</w:t>
        <w:br/>
        <w:t>ның мәтібиі секілденіп аспандап отыр.</w:t>
        <w:br/>
        <w:t>Үпілмәлік сол етектегі атлас көрпешенің үстіне құйрық бас-</w:t>
        <w:br/>
        <w:t>ты. Нағашысы осы мезетті күткендей: «Ал, қарақ, қобызды</w:t>
        <w:br/>
        <w:t>сөйлет», - деп қолқа салған. Қошқар баққан сыртынан ғана</w:t>
        <w:br/>
        <w:t>семіз екен, жөнсіз тәштимеді. Қыл таяғын сағақтағы шайырға</w:t>
        <w:br/>
        <w:t>жанып алып екі бүктетіліп бүлкілдете жөнелді. Үнілмәліктің</w:t>
        <w:br/>
        <w:t>құлағы теледидардың эстрадасына үйреніп қалған екен, қобыз</w:t>
        <w:br/>
        <w:t>дыбысы әуелгіде миына дарып, құлағына сіңбеді. «Угәй-ай,</w:t>
        <w:br/>
        <w:t>угәй-ай, ей-и-и», безілдеген монтаны үн мақамнан мақамға ауы-</w:t>
        <w:br/>
        <w:t>сып сезім түйсігін баурап барады.</w:t>
        <w:br/>
        <w:t>Апырмай, дейді ішінен Үпілмәлік, жағы сопиған қарасұр</w:t>
        <w:br/>
        <w:t>пісенде жігіттің інтіне мұншалық өнер қалай сыйып жүр? Жұү-</w:t>
        <w:br/>
        <w:t>ректегі жанды оятқан әуез ғой мынау. Баяғыда балалары осы</w:t>
        <w:br/>
        <w:t>үнмен есіріп болған кембағалдың жынын қуып, есін түзепті,</w:t>
        <w:br/>
        <w:t>осы үнмен жылан арбап, жылаған баланы жұбатыпты. Бейне</w:t>
        <w:br/>
        <w:t>нарын турағандайіш босап, көңіл құлазыған безілдек күйді көп</w:t>
        <w:br/>
        <w:t>бипындатты. Отырғандар толқи бастады.</w:t>
        <w:br/>
        <w:t>- Бұл күй маған мүлдем бейтаныс, - деді Үпілмәлік терін</w:t>
        <w:br/>
        <w:t>сүрткен жігітке еңсеріліп.</w:t>
        <w:br/>
        <w:t>Таспен бастырғандай тұқшиып отырған қобызшы еңсесін</w:t>
        <w:br/>
        <w:t>жазғанда байқады, жанары жанып, аруақтанып кетіпті.</w:t>
        <w:br/>
        <w:t>- Ана жылы елге келген тәтемнен үйреніп едім. «Шер тар-</w:t>
        <w:br/>
        <w:t>қату» күйі осы, - деді ыңырсыған бәсең үнмен.</w:t>
        <w:br/>
        <w:t>«Тәтем» деп отырғаны бал бармақты әйгілі қабызшы Жоап-</w:t>
        <w:br/>
        <w:t>пас Қаламбаев. Бұл жалғаннан өнерпаздың өзі өтсе де торғай-</w:t>
        <w:br/>
        <w:t>дай шырлап көңіл шері қалыпты.</w:t>
        <w:br/>
        <w:t>Қобыздың үні семсе де әсері бойдан біразға дейін тарамады.</w:t>
        <w:br/>
        <w:t>Бойды буып босатпады. Бір ауқымда үнін тілінің ұшына үйіріп</w:t>
        <w:br/>
        <w:t>отырған сыпайыларға қозғалыс енді. Нағашысы етекте қызмет</w:t>
        <w:br/>
        <w:t>жасап жүрген Әмзеге атты отқа қой деп жарлық жасады. Ным-</w:t>
        <w:br/>
        <w:t>ша киген тобылғыдай солқылдаған жас келіншек қолға су құя</w:t>
        <w:br/>
        <w:t>бастады, дастарқан жайылды. Досмағамбет еңсесін жазып</w:t>
      </w:r>
    </w:p>
    <w:p>
      <w:r>
        <w:t>қолын шайды. Пшінен шіреп шыртылдап-ақ отыр екен.</w:t>
        <w:br/>
        <w:t>- Қыл қобыз бақсының бақырығы, - деді кекетіп.</w:t>
        <w:br/>
        <w:t>- Көн құлағымызды тірілткенге қуанайық, Досеке!</w:t>
        <w:br/>
        <w:t>- Құй сен, құй сенбе. Жиен, мені тыңда. Пайғамбардың көзі</w:t>
        <w:br/>
        <w:t>тірі уағында Әжімәж деген сиқыры бар қобызшы болыпты.</w:t>
        <w:br/>
        <w:t>Әжімәж қобыз шалғанда жүрт шаруасын тастап, есі ауып соңы-</w:t>
        <w:br/>
        <w:t>194 Дүксибай ДОСЖАН</w:t>
        <w:br/>
        <w:t>жалғыз қара болып өзін іздеген махаббаты екен дейді: алыстан</w:t>
        <w:br/>
        <w:t>үздігіп кенезесі кеуіп бұған жетсем дейді, жете алмайды.</w:t>
        <w:br/>
        <w:t>Көзімді жұмсам да көрем сені,</w:t>
        <w:br/>
        <w:t>Еседі арманның қоңыр желі...</w:t>
        <w:br/>
        <w:t>Мұңлы әң миға дарып, денені баурап кел-қайт, кел-қайт</w:t>
        <w:br/>
        <w:t>тіршіліктің тәтті ләззатты шағын аңсатып құлақ түбінде уіл-</w:t>
        <w:br/>
        <w:t>деп тұрып алды. Қыздың даусы жуан да, жіңішке де емес:</w:t>
        <w:br/>
        <w:t>құлаққа жұғымды майда қоңыр лептей есті. Әсіресе әннің қай-</w:t>
        <w:br/>
        <w:t>ырмасын дірілдей қайталап, оралымын ойнатып, құбылысын</w:t>
        <w:br/>
        <w:t>ашып әуендете созғанда отырғандардың елтімегені жоқ.</w:t>
        <w:br/>
        <w:t>Көңілдің көзін ашып, жүректі қаттырақ соқтырар сарын шы-</w:t>
        <w:br/>
        <w:t>бын жанды шырқыратты. Бір ғажабы, әннің барша күдіреті</w:t>
        <w:br/>
        <w:t>үнде білем. Әйтпесе Әбдіғани оғы әнді жиын-тойда, отырыста</w:t>
        <w:br/>
        <w:t>талай тыңдаған: уақытша еліп етпе әсермен құлақ қасып өте</w:t>
        <w:br/>
        <w:t>шығатын. Ал мынау өмірі байқап-сезбеген құбылысқа бастап,</w:t>
        <w:br/>
        <w:t>шымырлатып үйіріп тартып барады. Баяу қоңыр ырғақ кейде</w:t>
        <w:br/>
        <w:t>алыстап, кейде жақындап көкірек атпытып, кеуде тырнаған</w:t>
        <w:br/>
        <w:t>қызықты күндерден. қызулы кесптерден елес бергендей бола</w:t>
        <w:br/>
        <w:t>ма-ау; әлі де жастық дәуреннен алар үлесің бар деп дәмегей ете</w:t>
        <w:br/>
        <w:t>ме-ау; әлде алыс, алде жақын жақсы күндерге жұр-жүрлей ме-</w:t>
        <w:br/>
        <w:t>ау; әйтеуірусикқыр сазы құйқылжып қанды қозғады.</w:t>
        <w:br/>
        <w:t>Гүлсана ән сөзі құлай алданып, кұліреттей табынып айта-</w:t>
        <w:br/>
        <w:t>тын: бара-бара әуен детаг есінік көкірегінен жарып шыққан-</w:t>
        <w:br/>
        <w:t>дайшынсәйдеп, қалымқырганып, құбыла құйқылжыды. Май-</w:t>
        <w:br/>
        <w:t>даүн құлаққа майдә ты. Ақырындааяғы дірілдеп баяулай</w:t>
        <w:br/>
        <w:t>ағындап сап-сан босы лді.</w:t>
        <w:br/>
        <w:t>Үйдегілер бояуы әсем үнге құнығып мол әсерден</w:t>
        <w:br/>
        <w:t>айыға алмай ерсітсмсырайыскан.</w:t>
        <w:br/>
        <w:t>- Күміс көмейскенсің, айналайын!- ден Әбдіғани алғаш тіл</w:t>
        <w:br/>
        <w:t>қатып қызды қасына шахырып отырғызды.</w:t>
        <w:br/>
        <w:t>- Бақытың жансын. петіспеңн ашылсын. - деді Басасқы.</w:t>
        <w:br/>
        <w:t>Гүлсана эәнқұмар ағалардың сын көңілден шыққан ықыла-</w:t>
        <w:br/>
        <w:t>сың сезген соң еректпе сетлгіліп келесіхалық әнін қолқасыз бас-</w:t>
        <w:br/>
        <w:t>тады. Тағы да кәзалдына шетітпекесізқұм шағылда бірсүрінін.</w:t>
        <w:br/>
        <w:t>бір тұрып жәтем деумен діңкелеп. өкпесі өптіп үзлінкен махаб-</w:t>
        <w:br/>
        <w:t>бат тұлбаев ы АЗ Қараса</w:t>
        <w:br/>
        <w:t>үлеп-</w:t>
      </w:r>
    </w:p>
    <w:p>
      <w:r>
        <w:t>ӘҢГІМЕЛЕР 119</w:t>
        <w:br/>
        <w:t>тәй басып бойын әзер тіктейтін. Көк мұхиттағы алып киттің</w:t>
        <w:br/>
        <w:t>баласы да жылға дейін анасының бауырынан қорек алып жан</w:t>
        <w:br/>
        <w:t>сақтайды-мыс. Сондай-ақ ертеңгі аспанмен таласаралып дарақ-</w:t>
        <w:br/>
        <w:t>тың қазіргі аядай жерде діріл қағуы қызық. Сұғанақ көзге</w:t>
        <w:br/>
        <w:t>«тұқымы тәуір қызыл дәрі ғой», - деп қашырта жауап беріп</w:t>
        <w:br/>
        <w:t>жүрді. Ақыры бұйырмады. Көршінің тентек баласы түн ішінде</w:t>
        <w:br/>
        <w:t>өрік ұрлап жүріп таптап өлтіріп кетіпті. Сондағы өзегі өртеніп</w:t>
        <w:br/>
        <w:t>әкінгенін айт.</w:t>
        <w:br/>
        <w:t>Енді келіп барша жақсы күндерін бағыштап мәпелеп өсірген,</w:t>
        <w:br/>
        <w:t>мәуесін татып, осы жұртқа жер дәмін таратып жүрген жасыл</w:t>
        <w:br/>
        <w:t>бауын - қи да кептір, аңызақ өтіне қалдыр да көш. Қайтіп</w:t>
        <w:br/>
        <w:t>көнсін! Өріктен бұрын өз сирағын кептіру оңайға түсер, отын</w:t>
        <w:br/>
        <w:t>қылып жылын дер. Әкесінің көзіндей боп қалған жалғыз түп</w:t>
        <w:br/>
        <w:t>өріктің (соғыс жылдары қурап қалған) дәнінен өсіріп Кеңқол-</w:t>
        <w:br/>
        <w:t>тықты тоғайға айналдырып, ыстықта сая, боранда пана болып,</w:t>
        <w:br/>
        <w:t>балаларға жер қадірін арттырып тұрған осынау бауды көзі</w:t>
        <w:br/>
        <w:t>тірісінде бұтарлатпайды, талатпайды, таптатпайды!..</w:t>
        <w:br/>
        <w:t>Ау әлгі бригатпен тәжікелесіп елсіз жұртта елегізіп, есірік</w:t>
        <w:br/>
        <w:t>бола бастағаннан саумын ба осы деп Қыдырма іштей үрей</w:t>
        <w:br/>
        <w:t>үйірген. Сонша ежіктердей, жер табандап нығыздардай әзірге</w:t>
        <w:br/>
        <w:t>бүлініл бара жатқан ештеме жоқ қой. Көп қырнаған қазан тесер</w:t>
        <w:br/>
        <w:t>дегеннің кері болып жүрмесін. Айдалада өткен-кеткен жолау-</w:t>
        <w:br/>
        <w:t>шыға көзтүрткі болып, ағаш түбін аңдып, қасымдаәйел де,бала</w:t>
        <w:br/>
        <w:t>да жоқ, қарақан басым қаңғып қалмайын.</w:t>
        <w:br/>
        <w:t>Рас, шөкімдей ауылдың шағын дүкенін ұстап жүрген әйелін</w:t>
        <w:br/>
        <w:t>ел көшкенде ошақ бағып отырып қалмасын деді. Оның үстіне</w:t>
        <w:br/>
        <w:t>биыл тоғызыншы оқитын баласының жағдайы да қосымша бол-</w:t>
        <w:br/>
        <w:t>ды. Орталықта ғақауда ғана шаңырақ көтерін шаруасын түзеп</w:t>
        <w:br/>
        <w:t>кетеалмай жатқан жаңа интернаттың шөп көжесі мен сүтбекпе-</w:t>
        <w:br/>
        <w:t>сінетелміртпейін деп жәнебекіді. Балаға үйден шығып оқыған-</w:t>
        <w:br/>
        <w:t>дай қайдан болсын. Ойланып-толғанып әйеліне «әзірге жаңа</w:t>
        <w:br/>
        <w:t>қонысқа жайғаса беріңдер, бала да мектебінен қалмасын, шар-</w:t>
        <w:br/>
        <w:t>уаңнан бөлінбе, өзім ылдиға қысқа салым түсермін», - деп енші</w:t>
        <w:br/>
        <w:t>бөліп орталыққа апарып салған. Ұжым басшылары әуелдебұлар-</w:t>
        <w:br/>
        <w:t>ғатиесілі үш бөлмелі тасболат үйді өзгеге беріп, шешелі-балалы</w:t>
        <w:br/>
        <w:t>екеуді шикі кесектен соғылған екі бөлмелі шағын баспанаға</w:t>
        <w:br/>
        <w:t>кіргізген. Сылтау - семьянын пағындығы болыпты. Мейлі де.</w:t>
        <w:br/>
        <w:t>Бүгінде әйелі орталықтағы үлкен дүкеннің екінші сатушысы.</w:t>
        <w:br/>
        <w:t>Балакүз түсе үйінен шығып мектебіне бармақшы. Әзірге Ділда-</w:t>
        <w:br/>
        <w:t>байдың қол астында шөпте жүрген көріледі.</w:t>
        <w:br/>
        <w:t>ӘҢГІМЕЛЕР 171</w:t>
        <w:br/>
        <w:t>кіріккен жерінен жылтырап шайыр ағыпты, жылап тұр ма деп</w:t>
        <w:br/>
        <w:t>қорқып қалғаны. Өйтетін де жөні бар: былтыр жазда белінің</w:t>
        <w:br/>
        <w:t>құяңы ұстап тұзға түсуге он шақты күн курортқа кеткен. Түсіне</w:t>
        <w:br/>
        <w:t>өрігі кіріп қайтқанша дегбірі қалмады. Нақ мизамның басында</w:t>
        <w:br/>
        <w:t>ауылға, ауласына қайтып оралған. Сонадайдан көзіне түскен</w:t>
        <w:br/>
        <w:t>осы өспірім өрік болды, бірден байқады, мезгілінен бұрын жа-</w:t>
        <w:br/>
        <w:t>пырағына сарғыш дақ түсіп, дір-дір етіп жүдеп қалыпты. Түбі</w:t>
        <w:br/>
        <w:t>қопсыңқы, судан қалмаған, сонда ғана марқұм әкесінің «қол-</w:t>
        <w:br/>
        <w:t>бала тал месін таниды, адам секілді ол да сағынады» дейтін сөзі</w:t>
        <w:br/>
        <w:t>есіне түскен. Бағбанбекер айтпапты. Шөлдемеген, бойына құрт</w:t>
        <w:br/>
        <w:t>түспеген өспірім ағаш осынша жүнжіп жапырақ сарғайтар ма.</w:t>
        <w:br/>
        <w:t>Көп ұзаған жоқ - әлгі өрік - түбіне келіп күйбеңдеген иесін</w:t>
        <w:br/>
        <w:t>танығандай, сағынышты басылғандай болып өрге ұмтылып су-</w:t>
      </w:r>
    </w:p>
    <w:p>
      <w:r>
        <w:t>дырап жайқалып кетті.</w:t>
        <w:br/>
        <w:t>Қыдырма мәуелі ағаштың малдан қорқатын мінезін білетін.</w:t>
        <w:br/>
        <w:t>Әсіресе: «жүзім мен өрік маңыраған ешкі үнін естісе-ақ өсуің</w:t>
        <w:br/>
        <w:t>қойып, бойын үрей алып бұғып қалады», - дейтіні қызық. Мал-</w:t>
        <w:br/>
        <w:t>шы қазақ қайдан сенсін. Бағбан сөзін шымшыма әзілге шапты-</w:t>
        <w:br/>
        <w:t>рып мырсылдасып сыңар езулеп күлетін. «Қыдырманың ағашы</w:t>
        <w:br/>
        <w:t>мал көрсе шошитын көшенің баласы емес шығар», - десетін.</w:t>
        <w:br/>
        <w:t>Үйге түскен қонақтың көлігін қыр асырып қуатын мінезін</w:t>
        <w:br/>
        <w:t>мәттақамдыққа жоритын.</w:t>
        <w:br/>
        <w:t>Айтып отырса өрік ағашы да адам секілді. Жас әскінге</w:t>
        <w:br/>
        <w:t>иесінің жанында жүргені медет, кетпен дыбысы қуат. Шыбық</w:t>
        <w:br/>
        <w:t>та дүниеге талпынып тәй-тәй басқан сәби іспетті. Сәл суыққа</w:t>
        <w:br/>
        <w:t>дірдек қағып, сәл лепке секем алғыш-ақ. Діңдегі, бұтақтағы</w:t>
        <w:br/>
        <w:t>басалқы құбылыс тамырдан келмек: қисық өссе, не шар бітсе</w:t>
        <w:br/>
        <w:t>тамырдың тасқа тигені, яки зиянкеске жем балғаны дер.</w:t>
        <w:br/>
        <w:t>Шөкімдей шағын ауылдың нәттәндігі - Ділдабай бригадир-</w:t>
        <w:br/>
        <w:t>мен сол жазда қатты ренжіскені есінде. Бау арасының бұйра</w:t>
        <w:br/>
        <w:t>шөбін шалғымен орып жүрген. Ту сыртынан дүбір естіліп, ар-</w:t>
        <w:br/>
        <w:t>тынша бригадирдің май жұтқандай қарлығыңқы үні шықты.</w:t>
        <w:br/>
        <w:t>Бұл шалғысын сүртіп өрік ағашқа сүйеді, еңсесін жазып сәлем-</w:t>
        <w:br/>
        <w:t>десті.</w:t>
        <w:br/>
        <w:t>- Ақсақал, жер шұқуды қашан қоясыз осы? - деп дүрсе қоя</w:t>
        <w:br/>
        <w:t>бергені.</w:t>
        <w:br/>
        <w:t>- Тіліңнің бізін сұқпа, шырағым...</w:t>
        <w:br/>
        <w:t>- Жо-ға, көзге сүйел болуды қаптан қоясыз? Көшіп жатқан</w:t>
        <w:br/>
        <w:t>жұрт анау. Сендерді мәдениетке жеткізем деп тақымым ойы-</w:t>
        <w:br/>
        <w:t>лып, өкпем өшіп жүргенім мынау. Бір пәс белсендінің де билі-</w:t>
        <w:br/>
        <w:t>гіне құлақ асқан ләзім. Жалғыз үйге бола айдалада дүксн, үшкел</w:t>
        <w:br/>
        <w:t>ӘҢГІМЕЛЕР 191</w:t>
        <w:br/>
        <w:t>кітапхананы атқанын аңдып торуылдап жүргені, ертелі-кеш</w:t>
        <w:br/>
        <w:t>журнал қараған болып көзінің астымен атып, өңкиіп кеп отыр-</w:t>
        <w:br/>
        <w:t>ғаны. Әредік әр нәрсені жақауратып жақындаспақ болады.</w:t>
        <w:br/>
        <w:t>- Гүлсана, көп оқыған кісінің миы сарғайып кетеді деген</w:t>
        <w:br/>
        <w:t>распа осы?</w:t>
        <w:br/>
        <w:t>- Машинаның балонын ауыстырдым, су жаңа, сейілдеп</w:t>
        <w:br/>
        <w:t>қырға шығып қайтуға қалайсың, Гүлсана? Ана есепші Шала-</w:t>
        <w:br/>
        <w:t>бек ішсе болды неге осылай қарай жүгіреді? Жұрттың қалтасы-</w:t>
        <w:br/>
        <w:t>нан жырып алған ақшасына қызығарсың бәлкім, бес бөлмелі</w:t>
        <w:br/>
        <w:t>шиферлі үйі бар деп жүрген шығарсың бәлкім, бәлкім...</w:t>
        <w:br/>
        <w:t>Гүлсананың жанарынан мөлт еткен жасты көріп, жарты</w:t>
        <w:br/>
        <w:t>бөлмеге әзер сыйып отырған Әмпай құрыса қалады.</w:t>
        <w:br/>
        <w:t>- Кешір мендей кешені, Гүлсана. Қайтейін, көрмесем тұра</w:t>
        <w:br/>
        <w:t>алмаймын. Ренжіткен, әзіл айтқан кісіні көрсетіп қой, аямай-</w:t>
        <w:br/>
        <w:t>мын. Шалабекпен сөйлесемін әлі, кімді басынып, кімге сөз айт-</w:t>
        <w:br/>
        <w:t>пақшы екен. Білем, оның жымысқы ойында не бар екенін,</w:t>
        <w:br/>
        <w:t>білем, алдап-арбап сендей сандуғашты торға түсіргісі келіп</w:t>
        <w:br/>
        <w:t>жүргенін; білем, ақшасы көп екенін; білем, бұрынғы әйелімен</w:t>
        <w:br/>
        <w:t>қалай ажырасқанын; білем...</w:t>
      </w:r>
    </w:p>
    <w:p>
      <w:r>
        <w:t>Гүлсана сабыр тоспасын бұзып ышқына айқайлап жіберуге</w:t>
        <w:br/>
        <w:t>шақ қалған. Есік сарт ашылып сабан шляпасы делдиіп Шала-</w:t>
        <w:br/>
        <w:t>бек кіріп келді: асығыс жүрістен бе, әлде көңілді ме, демігіп</w:t>
        <w:br/>
        <w:t>барып-келіп тұр. Шағын шымыр денесіне алабажақ костюмі</w:t>
        <w:br/>
        <w:t>құйып қойғандай жарасады, жігіт қараторының әдемісі. Өз</w:t>
        <w:br/>
        <w:t>қызуына өзі пісіп отырған алып денелі Әмпай ойда жоқта сып</w:t>
        <w:br/>
        <w:t>етіп жетіп келген бақталасын көріп жанары шатынап, бетіне</w:t>
        <w:br/>
        <w:t>түгі теуіп шыға келді. Шалабектің бар зейіні кітап сөресінің</w:t>
        <w:br/>
        <w:t>жанында жәудіреп тұрған үркек қызда.</w:t>
        <w:br/>
        <w:t>- Гүлсана, өзіңді бүгің үйге шақыра келдім. Балсарқыт ше-</w:t>
        <w:br/>
        <w:t>шем дебіздікінде. Астанадан ауылға қонақ келіп, ферма меңге-</w:t>
        <w:br/>
        <w:t>рушісі біздің үйге түсірген: песатіл дей ме, жорналыс дей ме,</w:t>
        <w:br/>
        <w:t>өйтеуір айбаты зор дөкей. Ауданнан звондатыпты әуелі. Қо-</w:t>
        <w:br/>
        <w:t>наққа ән салып, өнеріңді көрсетсең қанекей, жақсымен жұғы-</w:t>
        <w:br/>
        <w:t>са бергенің жөн, бізге де зияны болмас.</w:t>
        <w:br/>
        <w:t>- Не, не дейді?! - деп Әмпай орнынан қопарыла қозғалып</w:t>
        <w:br/>
        <w:t>Шалабекке төнген. Төбесі аспалы шамдалға тиіп шайқап түсіре</w:t>
        <w:br/>
        <w:t>жаздады. - Песатіл болса өзіне песатіл. Астанадан ән тыңдауға</w:t>
        <w:br/>
        <w:t>келіп пе? Бәрін бүлдіріп ұйтқытып жүрген зәндәмі зымиянсың,</w:t>
        <w:br/>
        <w:t>білем - көкейіңді тескен құртты; білем - сендей арам ұртты.</w:t>
        <w:br/>
        <w:t>- Тоқтат! Бұл сендердің текетіресіп жаға ұстасатын жерлерің</w:t>
        <w:br/>
        <w:t>емес!- деп Гүлсана тыйып тастады. Ұяндықтың да шегі болады</w:t>
        <w:br/>
        <w:t>ӘҢГІМЕЛЕР 188</w:t>
        <w:br/>
        <w:t>Әйелінің секемшпіл көңілі әлденені сезді білем, қапелімде шо-</w:t>
        <w:br/>
        <w:t>шып қалды.</w:t>
        <w:br/>
        <w:t>-Жазған-ау, жанарың сонша шатынап не болды саған?</w:t>
        <w:br/>
        <w:t>- Мына көзені қайдан алдың? - деді даусының дірілін ба-</w:t>
        <w:br/>
        <w:t>сып, - безінен танып тұрмын. Кеңқолтықтағы өрік қой бұл, бес</w:t>
        <w:br/>
        <w:t>жылдық ағаштың діні!</w:t>
        <w:br/>
        <w:t>Қыдырманың құбылғанына әйелі оншалық мән бермеген.</w:t>
        <w:br/>
        <w:t>Айсын ұста қыста жонып Қалқаманға сыйлаған. Қалқаман -</w:t>
        <w:br/>
        <w:t>Қыдырманың жалғыз ұлы. Әрине ұстаның өрік ағашынан сары</w:t>
        <w:br/>
        <w:t>мейіздей етіп асыл көзе жонуы да, оны жақсы көретін адамына</w:t>
        <w:br/>
        <w:t>сыйлауы да оғаш емес. Қыдырманы ала бөтен қобалжытқан</w:t>
        <w:br/>
        <w:t>нәрсе - мәпелеп өсірген ерік талының көзе боп қолына қайта</w:t>
        <w:br/>
        <w:t>оралуы, жүректе беріш боп жатқан сағыныштың қайыра қозға-</w:t>
        <w:br/>
        <w:t>луы-тын. Бұлауылдыңбалалары барша ағашты қиып алып құла-</w:t>
        <w:br/>
        <w:t>ғалы тұрған қораларға тіреу еттік демеп пе еді? Әлде әдейі ал-</w:t>
        <w:br/>
        <w:t>дап алыстағы баудан күдер үзсін дегені ме. Енді жаралы аяқпен</w:t>
        <w:br/>
        <w:t>қиқандап қиянға қаңғымай үйінде омалып отырсын деген бе.</w:t>
        <w:br/>
        <w:t>Барып біліп қайтатын еді ғой: жапырағы судыраған жасыл бау-</w:t>
        <w:br/>
        <w:t>ымен жылап көрісер ме. Кеңқолтықта шайла тігіп қалып қояр</w:t>
        <w:br/>
        <w:t>ма, неде болса бүйтіп үйге кірді-шықты кіріптар хал кешіп</w:t>
        <w:br/>
        <w:t>жүрмес-ті. Кеудесіндегі беріш боп қатқан кесек ет емей, бүл-</w:t>
        <w:br/>
        <w:t>кілдей соққан жүрек болса еш кідірмей Кеңқолтыққа жол ала-</w:t>
        <w:br/>
        <w:t>ды. Түбіртегіне бас иіп тәу етіп қайтады.</w:t>
        <w:br/>
        <w:t>- Сорлы-ау, қалтырап қолындағыны тәктің ғой! Делқұлы бол-</w:t>
        <w:br/>
        <w:t>ғаннан саумысың? Ұжым бауды сатып алғанда Айсын ұста ба-</w:t>
        <w:br/>
        <w:t>рып бірер ағашты сұрап алыпты деп естігем. Айсынның да сен</w:t>
        <w:br/>
        <w:t>секілді қияли мінезі көпке мәлім. Көзені өріктен шапса шап-</w:t>
      </w:r>
    </w:p>
    <w:p>
      <w:r>
        <w:t>қан шығар, о несі-әй, кісінің үрейін ұшырын.</w:t>
        <w:br/>
        <w:t>- Ағаштың жаны безінде, ноқайлар бұтарлап, бұтап жанын</w:t>
        <w:br/>
        <w:t>шырқыратқан екен де.</w:t>
        <w:br/>
        <w:t>Сусынды әйеліне қайырыпберіп, төрдегі текемет үстіне оша-</w:t>
        <w:br/>
        <w:t>рыла кетті. Зеренді басатып сүртіп әкелуді өтінді.</w:t>
        <w:br/>
        <w:t>Көзені қолына ұстатқаны батяды.</w:t>
        <w:br/>
        <w:t>Әйелі жалтыраған сары без зеренді қайта ұсынды. Айналды-</w:t>
        <w:br/>
        <w:t>рып қарап қайран қалғаны - ыдыстың қай ағаштан жасалға-</w:t>
        <w:br/>
        <w:t>нын тани кетті. Көкірегінің көзі бар ұста қыранға біткен қай-</w:t>
        <w:br/>
        <w:t>сар ағашқа ауыз салыпты. Ендеше зерен табиғи бояуын бермей</w:t>
        <w:br/>
        <w:t>өмір-өмірге кетеді. Иіскеп еді, танауын қырдың самал жұпа-</w:t>
        <w:br/>
        <w:t>ры, аңқыған шайыр иісі жыбыршытты: өзегіне құрт түспей</w:t>
        <w:br/>
        <w:t>күтіммен өскен өрік ағаштың айрықтпа өртең түсі болады, ұста</w:t>
        <w:br/>
        <w:t>ӘҢГІМЕЛЕР 175</w:t>
        <w:br/>
        <w:t>танемес, көп болғанда жиырма шақты рет жаңа жылды тойлар-</w:t>
        <w:br/>
        <w:t>мын-ау. Сол сары майдай сақтаған жиырма бестің үштен бірі</w:t>
        <w:br/>
        <w:t>ұйқымен, бес-алты жылы тамақ ішу, сейіл құрумен өтсе қайт-</w:t>
        <w:br/>
        <w:t>пексің? Арғы жағында табақ үстінде қалған сарқыттай там-тұм</w:t>
        <w:br/>
        <w:t>уақытты қай жыртыққа жаратарсың?.. Қайтірлікке бағыштар-</w:t>
        <w:br/>
        <w:t>сың?.. Сол мардымсыз мезгілді болмашымен бұлдап жүргеніме</w:t>
        <w:br/>
        <w:t>жән болсын?! Көшедегі ызы-қиқу тіршіліктен бір пәс ентік ба-</w:t>
        <w:br/>
        <w:t>сып, сәл байыздап, осыным қалай деп ойлануға мұрша болмап-</w:t>
        <w:br/>
        <w:t>ты ғой тегі. Азғана күн нағашымен сөйлеспесем, ел адамдары-</w:t>
        <w:br/>
        <w:t>мен сырласпасам, сыйласпасам ғой - сол пиғылмен, «жұмыс</w:t>
        <w:br/>
        <w:t>көп, жұмыс көп» деп дедектеумен жүрер ме едім, кім білген.</w:t>
        <w:br/>
        <w:t>|Жан-дүниемді дүр сілкінткен нағашыға разымын; әркімнің-</w:t>
        <w:br/>
        <w:t>ақ осындай жақыны болғай! Шалдыққандаентік басар, ой қоры-</w:t>
        <w:br/>
        <w:t>тып,алды-артыңа қаратар қасиетті қазығың болғанғане жетсін».</w:t>
        <w:br/>
        <w:t>Оймен отырғанда байқамапты, Қаратау қыраттары қашық-</w:t>
        <w:br/>
        <w:t>таған сайын сылаң тартып сұлуланып кетіпті. Мың ойланып,</w:t>
        <w:br/>
        <w:t>сан толғанып шешуін таба алмай жүрген қиын жұмбақтың жа-</w:t>
        <w:br/>
        <w:t>уабын жаңа тапқандай,бұрын таңдайында бал татыған тіршілік</w:t>
        <w:br/>
        <w:t>дәмі енді атшы да кермек сезіле бастағандай өзгеше өгей хал</w:t>
        <w:br/>
        <w:t>кешті. Заман өтер, ұрпақ ауысар, жақсы із қалып - қайтсе де</w:t>
        <w:br/>
        <w:t>қалыбынан танбайтын осынау жұртқа өзінің іштей болса да бір</w:t>
        <w:br/>
        <w:t>табан жақындай түскенін сезінді.</w:t>
        <w:br/>
        <w:t>ӨРІК</w:t>
        <w:br/>
        <w:t>Аудан ауруханасының соғыс мүгедегіне босатылған таза</w:t>
        <w:br/>
        <w:t>бөлмесінде қапсағай денелі қою қара мұртты, шүңірек көз, та-</w:t>
        <w:br/>
        <w:t>тыран қара - Қыдырма есімді кісі көпке дейін дәрігерлерге</w:t>
        <w:br/>
        <w:t>жұмбақ күйінде қалды. Ертеден кешке тіл-ауыздан қалып жақ</w:t>
        <w:br/>
        <w:t>ашпайды. Ауруы жанына батса ыңырына түсіп бүйір ауысты-</w:t>
        <w:br/>
        <w:t>рады. Берген дәріні ішеді, айтқан кеңесті құлықсыз тыңдай-</w:t>
        <w:br/>
        <w:t>ды.Өлі жанарын бір нүктеге қадап, үндемей кісі өлтіретін мінез-</w:t>
        <w:br/>
        <w:t>бен қолын басына жастап шалқасынан жатады да қояды.</w:t>
        <w:br/>
        <w:t>Бүгіналысауылдан даудыраған Ділдабай келгелі оқысөзгер-</w:t>
        <w:br/>
        <w:t>ді. «Ауруханадан шығарындар, артымда қалған тпаруам бар!» -</w:t>
        <w:br/>
        <w:t>деп шала бүлінді. Оған көнетін дәрігер бар ма. Доқ көрсетіп,</w:t>
        <w:br/>
        <w:t>дертінің ауырлығын айтып, зәресін ұшырып басып тастаған.</w:t>
      </w:r>
    </w:p>
    <w:p>
      <w:r>
        <w:t>Қыдырма осы дерттің неден басталғанын қайыра көзалдына</w:t>
        <w:br/>
        <w:t>елестетті.</w:t>
        <w:br/>
        <w:t>178 Дүкенбай ДОСЖАН</w:t>
        <w:br/>
        <w:t>ұстамайтын шығармыз. Қүн жылыда өріктерді түгел кесіп,</w:t>
        <w:br/>
        <w:t>кептіріп, үйіңіз. Қой қораларына паруаз, ұстандық ағаш жет-</w:t>
        <w:br/>
        <w:t>пей жатыр, ұжым сатып алмақшы.</w:t>
        <w:br/>
        <w:t>- Бауда шаруаң болмасын, қарағым.</w:t>
        <w:br/>
        <w:t>Ділдабайды суық жанардың сұғымен шалып үйіне бұрылып</w:t>
        <w:br/>
        <w:t>жүре берген. Анау шарт атуланып, өңкілден соңынан ерген.</w:t>
        <w:br/>
        <w:t>-“Жо-ға, істеп жүрген кәсібіңіз қазақтың кәсібі емес. Ата-</w:t>
        <w:br/>
        <w:t>мыз мал баққан, көкпар шапқан, сосын үйінде шәниіп жатқан.</w:t>
        <w:br/>
        <w:t>Осы Ділдабайдың атасы баяғыда сыпалық құрамын ден тіс</w:t>
        <w:br/>
        <w:t>шұүқығышқа сахараның зау дарағын кесіп құлатыпты деген сөз</w:t>
        <w:br/>
        <w:t>рас болды ендеше.</w:t>
        <w:br/>
        <w:t>- Жалғыз үй қалсаң дашырық бұзба! Бүгіннен бастап қорық-</w:t>
        <w:br/>
        <w:t>шылықтан боссың, өзен арнасына қаптатыл сиыр жаямыз.</w:t>
        <w:br/>
        <w:t>Осы Ділдабайдың әкесінен қалған қалың бауды әнебір жылы</w:t>
        <w:br/>
        <w:t>арық тайға айырбастап жібергенін білетін.</w:t>
        <w:br/>
        <w:t>Қыдырма үйіне енді де есігін тарс жапты. Бригадирдің дау-</w:t>
        <w:br/>
        <w:t>сы біразға дейін сембеді. Ақырында тасырлата шапқан ат</w:t>
        <w:br/>
        <w:t>дүбірінен соң құлақтан қиқу кеткен. Бағбанның қарап жатып</w:t>
        <w:br/>
        <w:t>әлгіге ит жыны келгені. Бұл жұрт тыныш жүруді ұмытқан білем</w:t>
        <w:br/>
        <w:t>деп іштей қамырыққан. Онсыз да жұқарып жүрген жүйкенің</w:t>
        <w:br/>
        <w:t>жұлынын шығарып кеткенін қарашы. Алда ғана жүгермек-ай!</w:t>
        <w:br/>
        <w:t>Қорықшылығы қоса құрысын. Шөбін тырнап орып алған өзен</w:t>
        <w:br/>
        <w:t>арнасына мал жаймақшы шығар. Куарған Кеңқолтықты жасыл-</w:t>
        <w:br/>
        <w:t>ға бөлеп желкілдеп тұрған өрік бауында несі бар десейші! Қой</w:t>
        <w:br/>
        <w:t>қораларын жөндеуге ағаш жетпей жатса қайтейін. Алдыңғы</w:t>
        <w:br/>
        <w:t>жылы жаңғақ ағашын өсіремін деп талпынғанда да әлгі Ділда-</w:t>
        <w:br/>
        <w:t>байдан бәлеге қалған.</w:t>
        <w:br/>
        <w:t>- Ойбай, жаңғақ ағашының серті бар, - деп дабыл қақты.</w:t>
        <w:br/>
        <w:t>- Оны өсірген адам жаңғағын жей алмай ажал табады.</w:t>
        <w:br/>
        <w:t>- Жаңғақ ағашы иесін о дүниеге жөнелткен соң барып жеміс</w:t>
        <w:br/>
        <w:t>салады екен.</w:t>
        <w:br/>
        <w:t>Айтаққа әйелі де ілескіші. Оу, жарқыным, жалқау жұрттың</w:t>
        <w:br/>
        <w:t>ойдан шығарған лақап сөзі ол дейді - тыңдамайды. Жаңғақ</w:t>
        <w:br/>
        <w:t>өсірген ағайынның ажалынан бұрын тырапай асып жатқанын</w:t>
        <w:br/>
        <w:t>көрмедім дейді - сенбейді. Сосын жаңғақ өсірем деген сөзді</w:t>
        <w:br/>
        <w:t>жорта ұмытқан. Әйтсе де жұрт көзінен қалтарыстау, шарбақ</w:t>
        <w:br/>
        <w:t>бұрышын қопсытып бес алты тас жаңғақ көмген. Суықтан қал-</w:t>
        <w:br/>
        <w:t>қалап, суға бастырып көп күткен. Ақыры араға жыл салып тал-</w:t>
        <w:br/>
        <w:t>дырмаш сабақ жер бетіне қылтиды. Жел соқса үзіліп түсердей</w:t>
        <w:br/>
        <w:t>нәзік. Осынау дүниеге алып атаулы дәрменсіз, мүкі-тақы,</w:t>
        <w:br/>
        <w:t>мүшкіл халде келетіші мәлім. Ботаның өзі алты айға дейін тәй-</w:t>
      </w:r>
    </w:p>
    <w:p>
      <w:r>
        <w:t>182 Дүкенбай ДОСЖАН</w:t>
        <w:br/>
        <w:t>Құлағымнан ағаш шуылы кетпегені бекер болмапты деп</w:t>
        <w:br/>
        <w:t>іштей өкінген.</w:t>
        <w:br/>
        <w:t>«Қыдеке, қой қоралардың төбесін тірейтін қатты ағаш жет-</w:t>
        <w:br/>
        <w:t>пей жатыр, бәрібір қураған өрікті ұжымға сатсын дейді басшы-</w:t>
        <w:br/>
        <w:t>лар, ақшасын төлейміз, жеке бастан қоғам мүддесі қымдат, Қыде-</w:t>
        <w:br/>
        <w:t>ке». Осыны естігенде жүрегі езіле соғып, тынысы тарылып жау-</w:t>
        <w:br/>
        <w:t>ап сөз айта алсыншы қанекей. Әні-міні ес жиямын дегенше бағ-</w:t>
        <w:br/>
        <w:t>банның келісімін алдым деп ұғып Ділдабай кетіп калыпты.</w:t>
        <w:br/>
        <w:t>Мүмкін ауруханадан тезірек шығып қалармын, бауды құтқа-</w:t>
        <w:br/>
        <w:t>руға әлі де кені емес шығар деп дәмеленген.</w:t>
        <w:br/>
        <w:t>Қыдырма аттай сегіз айдан соң, малшылар қыс қыстаудан</w:t>
        <w:br/>
        <w:t>жайлауға көтеріле көшіп жатқан сәуірдің аяғында барып ауру-</w:t>
        <w:br/>
        <w:t>ханадан шыққан. Кісінің мүсәпір болуы оп-оңай көрінеді ғой.</w:t>
        <w:br/>
        <w:t>Ашу шақырған кезде айбатынан ығып маймаң қағатын кешегі</w:t>
        <w:br/>
        <w:t>белсенділер денсаулықтың зорында кездесіпті. Әйтпесе көзі</w:t>
        <w:br/>
        <w:t>тірісінде әрік бауын қидырармын деген ой үш ұйықтаса түсіне</w:t>
        <w:br/>
        <w:t>кірмейтін. Елден қатынаған қосағы, көрші-қолаңы неше түрлі</w:t>
        <w:br/>
        <w:t>хабар жеткізіп үлгерген. «Кеңқолтықты өрік бауын қиып құла-</w:t>
        <w:br/>
        <w:t>ғалы тұрған қой қораның төбесін тірепті», - десті біреулер.</w:t>
        <w:br/>
        <w:t>«Несін айтасын, тақтай тіреу шарт-шарт сынып шыдамаған</w:t>
        <w:br/>
        <w:t>шатырды Қыдырманың қаттыағашы ұстапты»,- десті. «Әйтпе-</w:t>
        <w:br/>
        <w:t>се біраз қойды қора басып қырылады екен». «Балтаның да, ара-</w:t>
        <w:br/>
        <w:t>ның де жүзін майырыпты, трактормен құлатыпты, әй, ұжым</w:t>
        <w:br/>
        <w:t>басшылары бағбанныңсаққылығынасұмдықризакөрінеді!..Әй,</w:t>
        <w:br/>
        <w:t>несін айтасың, бағбанның қазынаға септігішын тиіпті!» - десті.</w:t>
        <w:br/>
        <w:t>Расында Қыдырма орталықтағы ошағына оралғанда ұжым</w:t>
        <w:br/>
        <w:t>басшылары түгел жиналып келіп кешірім сұрап алдынан өтті.</w:t>
        <w:br/>
        <w:t>Биыл қардың әсіре қалың болғанын айтып, қой қораларының</w:t>
        <w:br/>
        <w:t>шатырын өрік ағашы ұстап қалғанын мағлұмдап, бағбанның</w:t>
        <w:br/>
        <w:t>мерейін асырып, жақсы сөзбен жадыратып тарасқан. Кетерде</w:t>
        <w:br/>
        <w:t>ұжым орталығынан үлкен бау өсірмекке пәтуаласқанын айтып,</w:t>
        <w:br/>
        <w:t>соған Қыдырманың иелік етуін сұрады. Қадалып отырын</w:t>
        <w:br/>
        <w:t>келісімін алды.</w:t>
        <w:br/>
        <w:t>Қыдырма әуелде ұжым бауының сан-сапалақ шаруасына ара-</w:t>
        <w:br/>
        <w:t>ласып, Кеңқолтықтағы өрік күйігін ұмытармын-ақ деп ойла-</w:t>
        <w:br/>
        <w:t>ған. Құлағымнан ағаш шуылы кетер бәлкім деп дәмеленген.</w:t>
        <w:br/>
        <w:t>Сәрсенбі күні қатты шөліркеп таңдай жібітуге әйелінен су-</w:t>
        <w:br/>
        <w:t>сын сұраған. Қосағы ағаш зеренге көженің суын шүпілдетіп</w:t>
        <w:br/>
        <w:t>ұсынғаны сол-тын, жүрегі зірк етіп аяқты қолынан түсіріп ала</w:t>
        <w:br/>
        <w:t>жаздады. Сусын шайқатылып кетіп өңіріне шашырады.</w:t>
        <w:br/>
        <w:t>ТЕН Дүкенбай ДОСЖАН</w:t>
        <w:br/>
        <w:t>шорланып қалған сұқ саусақ ішекті жөргемдей іліп қаққанда</w:t>
        <w:br/>
        <w:t>іш ерітер әдемі үн сыңқылдады. Оралымы ойлы, қайырымы</w:t>
        <w:br/>
        <w:t>асау, тармақ пен бунағы сезімге бай нәрлі уіл төккен. Елпеңде-</w:t>
        <w:br/>
        <w:t>ген пернебасар саусақ сағалыққа жетіп сырдаңдап тұрып ал-</w:t>
        <w:br/>
        <w:t>ғанда қай-қайдағы шықпа жаным шықпа сұлу саз сылаңдаған.</w:t>
        <w:br/>
        <w:t>Қыдырманың өзі де іштей таңданды: бұрын тап мұндай жанды</w:t>
        <w:br/>
        <w:t>шертіс шықпайтын. Құлақ қажар дыңылдақ еді әншейін. На-</w:t>
        <w:br/>
        <w:t>лалы көңіл бояу қосты білем. Саусағын сырдаң қақтырып күйді</w:t>
        <w:br/>
        <w:t>кілт үзгенде үйдегілер тілі байланып ерсі томсырайсын.</w:t>
      </w:r>
    </w:p>
    <w:p>
      <w:r>
        <w:t>Қыдырма домбыраны төрге сүйегенде жанары әңгел-шәңгел</w:t>
        <w:br/>
        <w:t>боп азып қалған еді.</w:t>
        <w:br/>
        <w:t>Ас түскенде осы ауылдың бірер төрге отырар масаты шляпа-</w:t>
        <w:br/>
        <w:t>сы келіп кірген. Тілін шайнап сөйлейтіні осы ұжымның дирек-</w:t>
        <w:br/>
        <w:t>торы.</w:t>
        <w:br/>
        <w:t>- Биыл қайтсем де тәлдің міндеттемесінен шығамын, - деп</w:t>
        <w:br/>
        <w:t>нығыздады. Қасындағы уәкілі:</w:t>
        <w:br/>
        <w:t>- «Бессайтанның» пәрілік бидайын көрдім, дым жақсы емес,</w:t>
        <w:br/>
        <w:t>ауызбен орақ орушы еді, сауап болды-ау өздеріне, - деп шиқыл-</w:t>
        <w:br/>
        <w:t>дай күлді. «Бес сайтан» деп отырғаны осы ұжыммен бәсекелес,</w:t>
        <w:br/>
        <w:t>жарыстас Талап ауылы, уәкілдің Талапқа неге сонша шүйлік-</w:t>
        <w:br/>
        <w:t>кенін түсіне алмай үй несі шшімірікті.</w:t>
        <w:br/>
        <w:t>- Шөпішілердің қимылы қатты, жондағы қылтанаққа шейін</w:t>
        <w:br/>
        <w:t>қырнап аламыз, - деп Ділдабай өз шаруасын қыстырады. Жігіт-</w:t>
        <w:br/>
        <w:t>тердің шымшу мен тши экүгірту. қолпаш пен іштен шалу аралас</w:t>
        <w:br/>
        <w:t>ұтықты әңгімесін тыңдап Қыдырманың көңілі жадырасын.</w:t>
        <w:br/>
        <w:t>Асты тәбетпен жесін.</w:t>
        <w:br/>
        <w:t>Қонақкәде иесіне алғысын айтып үйден шыққанда көшені</w:t>
        <w:br/>
        <w:t>қараңғылық қымтап сам жамырапты. Әйелі мана әлгіде шайға</w:t>
        <w:br/>
        <w:t>қарамай ерте кеткен. Бүлелдің рәсімі -ерлі-байлы адам қонаққа</w:t>
        <w:br/>
        <w:t>қосыла келіп, дара қайтады. Теріскей жақтан соққан майда са-</w:t>
        <w:br/>
        <w:t>мал сарнауық сұсты келге айналынты. Ұжым бауының шжаны-</w:t>
        <w:br/>
        <w:t>нан өткен.</w:t>
        <w:br/>
        <w:t>Бау дейтін әзірге аты ғана, ұлтаны тұяқшиір боп қатып қал-</w:t>
        <w:br/>
        <w:t>ған ескі қырманның орны екен, кетпені майырылып, алақаны</w:t>
        <w:br/>
        <w:t>ойылып әзер қопсытқан. Тақтай шарбақтың ішінде жас шыбық-</w:t>
        <w:br/>
        <w:t>тар солқылдай ысқырады. Кей жерінің топырағында дерт бар</w:t>
        <w:br/>
        <w:t>ма деп қалды. Кетпен жүзіне сұрқай сусылдақ шыбық биыл та-</w:t>
        <w:br/>
        <w:t>мырлан буын қатайтын кетнесебұл жерден опа жоқ. Жана орын-</w:t>
        <w:br/>
        <w:t>ғааударған жөн. Топырақтағы артық тұз - талдың соры.</w:t>
        <w:br/>
        <w:t>тың қабығын шытынатып, тамырын қиып сарғайтып жібереді.</w:t>
        <w:br/>
        <w:t>ғаш-</w:t>
        <w:br/>
        <w:t>ӘҢГІМЕЛЕР 189</w:t>
        <w:br/>
        <w:t>ып, қордаланып қалар еді. Қап түбін қаққандай тақыл-тұқыл</w:t>
        <w:br/>
        <w:t>кедейшілік әдібі ыдырап, терсінді қамзолы иығынан түспей</w:t>
        <w:br/>
        <w:t>құнжыңдап отырысы осы. Қыдырма қазан көтеруге рұқсат ет-</w:t>
        <w:br/>
        <w:t>педі, келген шаруасын айтты.</w:t>
        <w:br/>
        <w:t>- Аттың терін өзіңнен несін аяймын! Алдағы қойшылар той-</w:t>
        <w:br/>
        <w:t>ына бәйгеге қосамын деп тақымын созып жүр ғой жалғыз бала.</w:t>
        <w:br/>
        <w:t>Тоғын тамырға түсіріп жібермей, ертеңді-кеш салқынмен</w:t>
        <w:br/>
        <w:t>жүріп, аяңмен барып қайт. Кеңқолтықтың ауасын жұтыпсерпі-</w:t>
        <w:br/>
        <w:t>лерсің, сергірсің бәлкім. Ермегінді жағалтып, іші өткеннің арты</w:t>
        <w:br/>
        <w:t>білер деп сенің де оңып жүргенің шамалы. Ұжым бауын бірер</w:t>
        <w:br/>
        <w:t>күнге мен-ақ айналдыра тұрармын. Шыйындай қаптаған есек</w:t>
        <w:br/>
        <w:t>пен ешкіні қуып тұрсам жарамай ма? Айтпақшы, тапсаң тақы-</w:t>
        <w:br/>
        <w:t>мынаөрік ағашының жігерін қыстыра келші, қобдидың қақпа-</w:t>
        <w:br/>
        <w:t>ғына жетпей жатыр, көлігімнің майы сол. Артылса өзіне арнап</w:t>
        <w:br/>
        <w:t>насыбай шақша жонып берермін.</w:t>
        <w:br/>
        <w:t>Қыдырма құрдасының үйінен зорайып шықты. Әсіресе</w:t>
      </w:r>
    </w:p>
    <w:p>
      <w:r>
        <w:t>бүкпесіз көңілден шыққан ақ, адал шыншыл пейілі риза етті.</w:t>
        <w:br/>
        <w:t>Жанары сәулеленіп, санасын сыққан сағыныштан айығып,</w:t>
        <w:br/>
        <w:t>әжептеуір түлеп қалды. Адамның ажары көңіл-күйіне байла-</w:t>
        <w:br/>
        <w:t>нысты білем: әйтпесе осынау үйге құнжиып келіп кірген</w:t>
        <w:br/>
        <w:t>Қыдырма мен қодиланып қайыра шыққан шадыман Қыдырма-</w:t>
        <w:br/>
        <w:t>ның айырмасы мол еді. Бір кеңестің беделінде өз-өзінен маздап</w:t>
        <w:br/>
        <w:t>қодірен тіршілігінің мәтібиі болып шыға келгені қызық.</w:t>
        <w:br/>
        <w:t>Бәйге боз Қыдырманың тақымына толды.</w:t>
        <w:br/>
        <w:t>Теріскейге ат басын шалт бұрып, ауыл арасын торлаған өр-</w:t>
        <w:br/>
        <w:t>мекшінің ұясындай ұлпа шаңды сансыз соқпайтын уысынан</w:t>
        <w:br/>
        <w:t>бірсін-бірсін сытыла берген. Жонға жолсызбен тартты. Сырт</w:t>
        <w:br/>
        <w:t>қараған көзге көлеңкесі ебедейсіз ұзарып алқам-салқам адуын</w:t>
        <w:br/>
        <w:t>аттың үстінде алып денелі адам - бейне ертегі кітаптың суреті-</w:t>
        <w:br/>
        <w:t>нен елес берді. Төскейде жусан шауып, шөп жинап жүрген кел:</w:t>
        <w:br/>
        <w:t>іншектер үркектей қарап қалыпты. Бәйге боздың ұйысқан</w:t>
        <w:br/>
        <w:t>жалы тізесін қағады: үстіндегі науша бағбан мынау тұмсығы-</w:t>
        <w:br/>
        <w:t>мен жер иіскеп тырбанып жатқан жаяу тіршілікке қыр көрсет-</w:t>
        <w:br/>
        <w:t>кендей зорекерлігі көзге ұрып бірте-бірте сағымға сіңіп жоғал-</w:t>
        <w:br/>
        <w:t>ған.</w:t>
        <w:br/>
        <w:t>Кеңқолтық жақтан лықсып жабайы самал есті.</w:t>
        <w:br/>
        <w:t>ӘҢГІМЕЛЕР 185</w:t>
        <w:br/>
        <w:t>қатық қылсын деп сойылған қой өз алдына және», - дейді Ділда-</w:t>
        <w:br/>
        <w:t>бай зар-зар етіп. «Әлде аспазын ауыстырсам ба екен?.. Кеңқол-</w:t>
        <w:br/>
        <w:t>тықтың етегі ажырыққа тұныпты биыл. Аю оты гүлдейтін кез</w:t>
        <w:br/>
        <w:t>ғой, шөпшілерге байырқалай жүріңдер деп жарлық бердім: та-</w:t>
        <w:br/>
        <w:t>былса қанекей, өстіп діңкелеп жұмыс-жұмыс деп жүріп келі-</w:t>
        <w:br/>
        <w:t>ніңізді өкпелетіп алмайын тағы, ай, қодірен, жабайы конақ,тау</w:t>
        <w:br/>
        <w:t>тарыауып кетіпті... Қыдеке, қарап отырғанша, домбыра шертіп</w:t>
        <w:br/>
        <w:t>берейін», - деп еңбектей тұрып қабырғаға ілінген шағын дом-</w:t>
        <w:br/>
        <w:t>быраны алды. Жанааңыстады, қолдан шабылған шағын шанақ</w:t>
        <w:br/>
        <w:t>көзқарақты, қазақы аспап.</w:t>
        <w:br/>
        <w:t>Қонағының еміне түскен сынайын Ділдабай өзінше жорыды</w:t>
        <w:br/>
        <w:t>білем, екі бүктетіліп торсық шекелі шанақты сабалады-ай кеп.</w:t>
        <w:br/>
        <w:t>“Үні соншама таныс секілді. Кеңқолтықтағы өрік бауының бір</w:t>
        <w:br/>
        <w:t>ағашы дауыл соқса тап осылай сарнай сықырлаушы еді, дінінен</w:t>
        <w:br/>
        <w:t>сөйлеп уілдеушті еді, тап сол. Ажары да, айбары да айнымайды.</w:t>
        <w:br/>
        <w:t>Ұмтылып барып домбыраны жұлып алды.</w:t>
        <w:br/>
        <w:t>- Өрік қой мынау!..</w:t>
        <w:br/>
        <w:t>- Ойбай, отағасы, өзімдікі, нанбасаңыз сұраңыз. Айсын ұс-</w:t>
        <w:br/>
        <w:t>таға бір қой беріп жасатып алғам, қандай ағаш екенінде шаруам</w:t>
        <w:br/>
        <w:t>жоң!..</w:t>
        <w:br/>
        <w:t>Қыдырма зілдей домбыраны аударып-төңкеріп көп қарады.</w:t>
        <w:br/>
        <w:t>Тұнжырап еңсесі түсіп кетті. Әредік ішекті бос қағып басын бір</w:t>
        <w:br/>
        <w:t>нығына қондырып домбыраның дыңылын тыңдайды. Осы мәу-</w:t>
        <w:br/>
        <w:t>рітте маңайындағы дүниені бабар қылмай, жанары жымия</w:t>
        <w:br/>
        <w:t>кішірейіп, мүлгіп қалғып отырып қалған. Алыс бір сарынды</w:t>
        <w:br/>
        <w:t>құлағы шалғандай болады. Сол сарыннан жігіт кезін, өспірім</w:t>
        <w:br/>
        <w:t>шағын - ең шұрайлы, ең мағыналы күндерін елестетеді, дүбірін</w:t>
        <w:br/>
        <w:t>тыңдайды, ұмыт қалған арманын есіне алады. Адам деген арман-</w:t>
        <w:br/>
        <w:t>мен күнелтетін секілді ғой. Сол аңсаған алысына, діттеген ме-</w:t>
        <w:br/>
        <w:t>жесіне жетем-жетем деумен өмірін тоздырар, уақытын оздырар:</w:t>
        <w:br/>
        <w:t>жетем-жетем деумен діңкесі құрып көз жұмар. Мұның көксе-</w:t>
      </w:r>
    </w:p>
    <w:p>
      <w:r>
        <w:t>гені - тулақ даланы жасылға бөлеу екен-ау, қатты ағаштан қай-</w:t>
        <w:br/>
        <w:t>сарлық үйрену керек-ау; сол мақсаты ендеше орта жолда үзілгені</w:t>
        <w:br/>
        <w:t>ме, сағымдай сылаңдап кол созымға келтірмегені ме?</w:t>
        <w:br/>
        <w:t>Өзінің де жадырап отырып бір шертері бар-тұғын. Қолбала</w:t>
        <w:br/>
        <w:t>домбыраның ернегін басып, астыңғы ішекті келте қайырып</w:t>
        <w:br/>
        <w:t>дестелеп бипыңдата жөнелді. Налалы, шерлі әуен емес; үмітке</w:t>
        <w:br/>
        <w:t>толы, сергектікке ұмтылған серпінді күй шықты. Әуелгіде</w:t>
        <w:br/>
        <w:t>құлықсыз құлақ салған үй иесі құлдыраңдап бара жатқан бас</w:t>
        <w:br/>
        <w:t>бармақты байқап бағжия қалды. Жасынан кетпен-күрек ұстап</w:t>
        <w:br/>
        <w:t>184 Дүкенбай ДОСЖАН</w:t>
        <w:br/>
        <w:t>сол алкүрең бояуды бәз қалпында сақтап, бунақ бойымен кеу-</w:t>
        <w:br/>
        <w:t>леп жеп-жеңіл асыл жиһаз жасапты. Бұған құйған сусынның</w:t>
        <w:br/>
        <w:t>да қасиет-қадірі артпақшы.</w:t>
        <w:br/>
        <w:t>Қыдырма күндеайналдырып жүрген ұжым бауынабарып бір</w:t>
        <w:br/>
        <w:t>ауық жер қопсытқан. Алағаржақ көңіл алаңдай берді. Үйіне</w:t>
        <w:br/>
        <w:t>қайта келіп тарс бүркеніп жатып қалған. Әйелі көршілерге сөз</w:t>
        <w:br/>
        <w:t>ұзартқан секілді - көп ұзамай ішінен піскен сабадай күмілдеп</w:t>
        <w:br/>
        <w:t>Ділдабай жетті. Жанында алақаны ұлпа дәрігер қызы бар.</w:t>
        <w:br/>
        <w:t>«Шәпшілердің басынан келгенім жаңа, қысылып жатыр деп</w:t>
        <w:br/>
        <w:t>естідім», - дейді. Дегбірді алып, тықсырып барады. Бүйте бер-</w:t>
        <w:br/>
        <w:t>сең аудандағы дәу доқтырға және апарып тастаймын деп зәресін</w:t>
        <w:br/>
        <w:t>ұшырды. Орысша ойланып, қазақша сөйлеген бұрамыс тілді</w:t>
        <w:br/>
        <w:t>дәрігер қыз иіс алмас аңқау екен, пәлендей алып бара жатқан</w:t>
        <w:br/>
        <w:t>ауру таппаған соң кідірмей қайтып кетті.</w:t>
        <w:br/>
        <w:t>Ділдабай қалып қойған. Майға қарыған тары талқанды қа-</w:t>
        <w:br/>
        <w:t>сықпен асап, түйілсе шаймен итергілеп ыпыны кетіп отырған</w:t>
        <w:br/>
        <w:t>үй иесін қысыр кеңеске қарық еткен. Ақырында ерулікке ша-</w:t>
        <w:br/>
        <w:t>қырды. Қыдырма қолдың қалжасынан шығып жүр еді, атқамі-</w:t>
        <w:br/>
        <w:t>нердің үйінен жылқының сүріне тоярмын деп қолқ ете түсті.</w:t>
        <w:br/>
        <w:t>Ертең кетпке баруға уәдесін берді. Ішқұсалықтан іріп жүрген</w:t>
        <w:br/>
        <w:t>көңілді бірлегісі келгені еді. Мүмкін ауыл үйді аралап әңгіме-</w:t>
        <w:br/>
        <w:t>мен алдансам жаңа қонысқа үйренісіп кетермін деп ойлаған.</w:t>
        <w:br/>
        <w:t>Жүрек түбіндегі сары сағынышты ұмытармын деп дәмеленген.</w:t>
        <w:br/>
        <w:t>Бейсенбіге күн ауыр еңкейді: нарт болып қызарып көкжи-</w:t>
        <w:br/>
        <w:t>ектегі күлгін бұлтқа түскен шоқтай бір ешіп, бір тұтанды. Ала-</w:t>
        <w:br/>
        <w:t>қанының астынан қарап тұрған Қыдырма ертеңгі күннің маза-</w:t>
        <w:br/>
        <w:t>сыз желкем боларын болжаған. Әйелі екеуі қаздай тізіліп ша-</w:t>
        <w:br/>
        <w:t>қырған үйдің ауласына енген. Ділдабай қораның жарымынсым</w:t>
        <w:br/>
        <w:t>темірмен қоршап күркетауық өсіріпті, кішт-кішітеп жем ша-</w:t>
        <w:br/>
        <w:t>шып жүр екен, бұларды көріп қасын қақты, үйіне бастады.</w:t>
        <w:br/>
        <w:t>Ділдабайдың сөзі қодірен. Қоңсысының көңілін жадырат-</w:t>
        <w:br/>
        <w:t>қысы келген болар, сыртта қырындаған белсенділікті қойып,</w:t>
        <w:br/>
        <w:t>ағынан жарылып ауылдың жабайы әңгімесіне көшті. «Шәп-</w:t>
        <w:br/>
        <w:t>шілердің ыстық ауқатына қысырақ сойып беріп едім, - дейді.</w:t>
        <w:br/>
        <w:t>Басын сізге мүжітейін деп үйге әкелдім». «Қызталақ-ау, қазақ</w:t>
        <w:br/>
        <w:t>озаман дабұзаман қонағына жылқының басын солайымен тұтас</w:t>
        <w:br/>
        <w:t>тартпайды, шекесін шауып қояды», - дейді Қыдырма көрген-</w:t>
        <w:br/>
        <w:t>дігін танытып. «Бұрынғы кезде бір жапырақ нан жеп жүре бе-</w:t>
        <w:br/>
        <w:t>ретін едік, бұл күнгінің шөпшісі шетінен обыр, бір қап ұнды</w:t>
        <w:br/>
        <w:t>аптаға жеткізбей ішіп қояды», - дейді тағы. «Е, бейнет жейді</w:t>
        <w:br/>
        <w:t>дағы». «Бір мезгіл ыстық ауқатты місе тұтпайды ғой, көже</w:t>
      </w:r>
    </w:p>
    <w:p>
      <w:r>
        <w:t>180 Дүкенбай ДОСЖАП</w:t>
        <w:br/>
        <w:t>Өстіп оймен арпалысып жатқанда алыстан күн күркіреген-</w:t>
        <w:br/>
        <w:t>дей созалаң гүріл естілді. Басын көтеріп әйнектен сыртқа елең-</w:t>
        <w:br/>
        <w:t>дей қараған. Биыл ерте көктемнен әуе аласарып кеткендей еді.</w:t>
        <w:br/>
        <w:t>Тас төбеде шақырайған күн кеңсірік кептіріп, дала төсіндегі</w:t>
        <w:br/>
        <w:t>үшқан құс, жүгірген аңды табаға салған қуырдақтай шыжғыра</w:t>
        <w:br/>
        <w:t>бастағалы қашан. Жон етегіндегі бастау бірінен соң бірі көзі тар-</w:t>
        <w:br/>
        <w:t>тылып, аңқасы кеуіп жатқаны анау. Өрік бауы нәр алып тұрған</w:t>
        <w:br/>
        <w:t>бір бұрым шағын өзеннің де екпіні жоқ. Жұт жеті ағайынды</w:t>
        <w:br/>
        <w:t>деуші еді шалдар. Әуелі төбеге үйірілген бұлтты желпілдетіп қуа</w:t>
        <w:br/>
        <w:t>жөнелетін жынды желі көбейді, жерге тырбиып жатқан жусан-</w:t>
        <w:br/>
        <w:t>ның түбін қазып соғатын дауыл шықты, сосын от үрлеген аптап</w:t>
        <w:br/>
        <w:t>күн, шығашық егін, ашқарақ мал шаруаның көшін алып кетті.</w:t>
        <w:br/>
        <w:t>Ауыл белсенділерін осындайда жөнсіз жазғырамыз әрине,</w:t>
        <w:br/>
        <w:t>олардың да шықпай жүрген жаны егіз екен. Біз айтамыз: ата</w:t>
        <w:br/>
        <w:t>қоныста аяқты алшақ тастап жүрсек деп. Малшы айтады: кір-</w:t>
        <w:br/>
        <w:t>қоңымызды жуатын монша, аванс ақша, жоғары сортты ұн,</w:t>
        <w:br/>
        <w:t>жұғымды жем деп. Өкімет адамы айтады: әуелі малдың жоспа-</w:t>
        <w:br/>
        <w:t>ры, егіннің міндеттемесі деп. Қай жыртыққа жамау болсын.</w:t>
        <w:br/>
        <w:t>Аузын аппқан балапандай жолын күтіп отырған баласы, басқан</w:t>
        <w:br/>
        <w:t>аяғынанңдыған әйелі бар, жалпы жұрттың көңілінен шығу тағы</w:t>
        <w:br/>
        <w:t>оңай емес.</w:t>
        <w:br/>
        <w:t>Тегінде, өз басы ортақ шаруадан ешқашан шеттеп көрген</w:t>
        <w:br/>
        <w:t>жоқ: ылғи көпшіліктің шаруасына иық тіреп, арқа тоса жүрді.</w:t>
        <w:br/>
        <w:t>Арамтерін аямайтын бейнетқордық өзі. Тулақтай жазыққаарық</w:t>
        <w:br/>
        <w:t>созып, су апарып жүгері егеміз деді: кетпенін құлаштай сілтеп</w:t>
        <w:br/>
        <w:t>жұрттың алдында жүрді. Қора жөндейтін жастарға басты бол</w:t>
        <w:br/>
        <w:t>деді: былтыр алты ай жаз көне қыстаудың тымырсық ауасына</w:t>
        <w:br/>
        <w:t>тұншығып, шаңын жұтты. Өрік бауын түнделетіп келіп суа-</w:t>
        <w:br/>
        <w:t>рып жүрді. Тек «көшеміз» деген сөз шыққалы берекесі қашып,</w:t>
        <w:br/>
        <w:t>не болса соған бекіп, кірпиязданып кеткен. Қауымнан да оп-</w:t>
        <w:br/>
        <w:t>оңай шеткерілеп, сырдаңдап қалғаны содан.</w:t>
        <w:br/>
        <w:t>Кілдіреген жінішке өзеннен дәрмен кеткен соң Қыдырма</w:t>
        <w:br/>
        <w:t>жатпай-тұрмай арықтың сағасын төмендетіп, тоған бөгеп жан-</w:t>
        <w:br/>
        <w:t>таласты. Өзен мен арықтың қоспасы шақылдаған тастақ екен,</w:t>
        <w:br/>
        <w:t>қайламен бұзып, мішантемір сұққылап алақаны ойылған соның</w:t>
        <w:br/>
        <w:t>өзінде күні бойы тырбанып қосқадам жерді әзер аршиды. Ағаш-</w:t>
        <w:br/>
        <w:t>тар болса көрер көзге сарғайып қурап барады. Өзен табанын-</w:t>
        <w:br/>
        <w:t>дағы су арыққа шығу үшін әлі де жүз метрдей жер қазған жән.</w:t>
        <w:br/>
        <w:t>Белгілі межеге әні жетемін, міні жетемін ден өкпесі өшіп,</w:t>
        <w:br/>
        <w:t>көкірегі ашыды: қос білегі салдырап ұйып қалатынды шығар-</w:t>
        <w:br/>
        <w:t>ды.</w:t>
        <w:br/>
        <w:t>ӘҢГІМЕЛЕР 181</w:t>
        <w:br/>
        <w:t>Қырсық ойда жоқта жабысты.</w:t>
        <w:br/>
        <w:t>Арық ұлтанынан ұшыраған қой тастың түбін босатып қосқол-</w:t>
        <w:br/>
        <w:t>дап қозғап жатқан. Жанарын тер жауып, кенет қара саны</w:t>
        <w:br/>
        <w:t>пышақ сұққандай қан қақсады. Ортан жілігінің басында соғыс-</w:t>
        <w:br/>
        <w:t>тан ілестіре келген мина жарықшяғы бар еді, сол қозғалды</w:t>
        <w:br/>
        <w:t>білем, сай-сүйегін сырқыратып алып барады. Екібүктеліп мық-</w:t>
        <w:br/>
        <w:t>шиып кетпенге сүйеніп үйіне әрең жеткенін біледі. Түн ортасы</w:t>
        <w:br/>
        <w:t>ауа денесі қатты ысып, кеудесі сығып ауырып, бір дем ары, бір</w:t>
        <w:br/>
        <w:t>дем бері алакүлік халкешті. Әйел, баладан жырақта, жаман там-</w:t>
        <w:br/>
        <w:t>ның ішінде теңкиіп өліп қалсам соңыма өшпестей сөз ілесті-</w:t>
      </w:r>
    </w:p>
    <w:p>
      <w:r>
        <w:t>ретін болдым-ау деп солықтады.</w:t>
        <w:br/>
        <w:t>Көрер жарығы, татар дәмі бар екен қайта. Ылди мен ыранды</w:t>
        <w:br/>
        <w:t>атпен кезін, шабатын шөп іздеп далақтап жүрген Ділдабай ауру-</w:t>
        <w:br/>
        <w:t>дың үстінен түсіпті. Аудандағы ауруханаға жеткізіп салған да</w:t>
        <w:br/>
        <w:t>сол көрінеді.</w:t>
        <w:br/>
        <w:t>Кейін білді ортан жіліктің басына қадалған жарықшақ жата-</w:t>
        <w:br/>
        <w:t>жата май кеміктішірітіп, қатты қимылдан қозғалып, енді жілік</w:t>
        <w:br/>
        <w:t>ішіне тесіз өтуге қалыпты. Онда күллі қара саннан айрылады</w:t>
        <w:br/>
        <w:t>екен. Облыстан қолы жеңіл хирург келіп әрі ойласын, бері ой-</w:t>
        <w:br/>
        <w:t>ласып, операция жасамаққа бел буды. Ұршықтың басын жарық-</w:t>
        <w:br/>
        <w:t>шақпен қоса шауып тастап, орнына пластмасса қалпақ қонды-</w:t>
        <w:br/>
        <w:t>ру ләзім десті. Жазған құлға дауа жоқ. Ақырында хирургтің</w:t>
        <w:br/>
        <w:t>қылпыған пышағына түсіп, сан етті тілдіріп, жарықшақты ал-</w:t>
        <w:br/>
        <w:t>дырып тынышталды.</w:t>
        <w:br/>
        <w:t>Көк аспанның жүзін тұтып мизам түсті, шыжыған шілденің</w:t>
        <w:br/>
        <w:t>аптабы қайтып, сарыала салпыетек күз жеткен. Сары жамбас</w:t>
        <w:br/>
        <w:t>болып жатқан Қыдырманың құлағынан өрік шуылы кетпеді.</w:t>
        <w:br/>
        <w:t>Ашшық тұрған әйнектен ертеңді-кеш қоңыр күздің салқыны со-</w:t>
        <w:br/>
        <w:t>ғады. Бірсін-бірсін сырттағы еменнің жапырағы сарғайып жел-</w:t>
        <w:br/>
        <w:t>геұша бастады. Туған жермен сыңсып қоштасқантырна сұңғы-</w:t>
        <w:br/>
        <w:t>лының соңын ала көкжиекті қарасұр бұлт жапқан. Артынша</w:t>
        <w:br/>
        <w:t>қара күздің сүмелегі басталды. Алғашқы қар түскен күні, әлі</w:t>
        <w:br/>
        <w:t>есінде, мұртына сүңгі қатып Ділдабай екінші мәрте көңілін</w:t>
        <w:br/>
        <w:t>сұрай келген. Жел қағып тотыққан жүзі мәсінің қонышындай</w:t>
        <w:br/>
        <w:t>қатпарланып, жарықшақ қарлығыңқы үнмен арғы-бергіні ай-</w:t>
        <w:br/>
        <w:t>тып біраз отырып қалды. Кетерінде аяғының басына тұқшиын:</w:t>
        <w:br/>
        <w:t>«Сіз кеткен соң бауға қарайтын адам қайда, арасына мал жайы-</w:t>
        <w:br/>
        <w:t>лыпты, судан қалыпты, біраз ағаш опат болыпты», - деп көңіл</w:t>
        <w:br/>
        <w:t>айтқан кісіше әр нәрсені күңсіткені бар. Мына сұмдықты есті-</w:t>
        <w:br/>
        <w:t>генде Қыдырманың көзінен қос тамшы ыршып кеткен.</w:t>
        <w:br/>
        <w:t>188 Дүкенбай ДОСЖАН</w:t>
        <w:br/>
        <w:t>- Ауруханада жатқаныңда көңіліңді сұрап бара алмадым.</w:t>
        <w:br/>
        <w:t>Көші-қон дедік, қызымызды ұзаттық, пендешіліктен артыл-</w:t>
        <w:br/>
        <w:t>мадық әйтеуір. Құрдасыңның мойнында зіл батпан налаң бар,</w:t>
        <w:br/>
        <w:t>білемін. Кешегі сақпанның тасындай сартылдаған қырғидан</w:t>
        <w:br/>
        <w:t>бұл күнде от басының бақырайған байғызына айналдық.</w:t>
        <w:br/>
        <w:t>Ұстаның маңы шашылған аспал, қоқсыған ағаш жаңқасы.-</w:t>
        <w:br/>
        <w:t>Көзімнің нұры, қолымның қайраты таймай тұрғанда соңыма</w:t>
        <w:br/>
        <w:t>өнерім қалсын деймін. Өңгесі өткінші дәурен.</w:t>
        <w:br/>
        <w:t>Сөре үстінде өрік ағашының дінінен шаршылан кесілген</w:t>
        <w:br/>
        <w:t>күрең, алкүрең, қызыл, сары, шикіл сары тақтайшалар көз</w:t>
        <w:br/>
        <w:t>жауын алады.</w:t>
        <w:br/>
        <w:t>- Ұзатқан қызға өрік ағашына сүйек сіңіріп қобди жасап</w:t>
        <w:br/>
        <w:t>жатқаным бұл. Кейіп отырғаныңды тағы түсінемін. Кеңқол-</w:t>
        <w:br/>
        <w:t>тықтағы бауды кесіп қораларға жөнелтіп жатқанда Ділдабай-</w:t>
        <w:br/>
        <w:t>дан жалынып-жалпайып жүріп үш ағаш сұрап алғаным бар.</w:t>
        <w:br/>
        <w:t>Қарызың мойнымда, ақшасын төлеймін. Менікі көзқарақты</w:t>
        <w:br/>
        <w:t>құрдасқа базыналық секілді бірдеме.</w:t>
        <w:br/>
        <w:t>Жаңаәлгіде бойын құрсаудай буып келген өкпе, ренип, нала,</w:t>
        <w:br/>
        <w:t>кейіс, мұң - күллісі жүрек басын бірсін-бірсін босатып жады-</w:t>
        <w:br/>
        <w:t>рай бастағанын сезінді. Ұстаның сөзінің жаны бар екені рас.</w:t>
        <w:br/>
        <w:t>Ағашын даулап өкпелесіп қайда бармақшы. Судан қалып қура-</w:t>
      </w:r>
    </w:p>
    <w:p>
      <w:r>
        <w:t>ған, ұжым әжетіне жараған бауды жоқтап көз көрген, қадір</w:t>
        <w:br/>
        <w:t>түсінер құрдаспен кетіскенім ақылдылық емес әрине. Түптеп</w:t>
        <w:br/>
        <w:t>келгенде өрігіме тозбас, солмас екінші өмір сыйлаған ұстаныкі</w:t>
        <w:br/>
        <w:t>мәрттік. Қисығына қыңырайып жүрек түбіне кір жинаған</w:t>
        <w:br/>
        <w:t>менікі нәмәрттік. Ендеше сол баудың қалған тұлдырын ұстаға</w:t>
        <w:br/>
        <w:t>қияиын. Түбірін, қабығын, сары қайыс тамырын қазып алсын,</w:t>
        <w:br/>
        <w:t>керегіне жаратсын, тозбас бұйым жасасын.</w:t>
        <w:br/>
        <w:t>- Мына сөзіңе сенейін бе, сенбейін бе?! Мәрттігіңмен екінші</w:t>
        <w:br/>
        <w:t>мәрте өлтірдің ғой! Маған қураған бұтағы да, күнсіңген түбірі</w:t>
        <w:br/>
        <w:t>детаптырмайтын қадірлі зат. Қолдан тігіп мәпелеп өсірген қол-</w:t>
        <w:br/>
        <w:t>бала өріктің өмір-өмірге кететін қасиеті, қаттылығы, бояуы бо-</w:t>
        <w:br/>
        <w:t>лады. Сонысына қызығамын. Әйтпесе баздағы шірік тақтайға</w:t>
        <w:br/>
        <w:t>қолымды бекер қажатқым жоқ.</w:t>
        <w:br/>
        <w:t>Айтып отырған сөзінің жаны бар. Айсын айлап-жылдап ерін-</w:t>
        <w:br/>
        <w:t>бей жасаған бұйымын өнерге балайтын, қолының суреті бар</w:t>
        <w:br/>
        <w:t>сыпаның өзі. Өткінші мүлікке жоламайды, ақшаны да алмай-</w:t>
        <w:br/>
        <w:t>ды. Көз майын тауысып, алақанын ойып, қарақұсын иіп тәмам-</w:t>
        <w:br/>
        <w:t>даған асыл дүниені көзімдей көріп жүр деп дос-жаранға сый-</w:t>
        <w:br/>
        <w:t>лай салады. Әйтпесе осы өнерін баяғыдан ақшаға бұлдаса бай-</w:t>
        <w:br/>
        <w:t>176 Дүкенбай ДОСЖАП</w:t>
        <w:br/>
        <w:t>Кеңқолтықтағы аз ғана ауыл ұжым орталығына қоныс ауда-</w:t>
        <w:br/>
        <w:t>рып көшеді-міс дегелі Қыдырманың асқа тәбеті тартпай, ұйқы-</w:t>
        <w:br/>
        <w:t>сы қашып шөмиіп азып кеткен. Кәрілікке жабайын десе елудің</w:t>
        <w:br/>
        <w:t>үстіне енді шыққан жігіт ағасы әлі бейнеттен қалып, білегінің</w:t>
        <w:br/>
        <w:t>күшін сарыққан жоқ. Тұла бойы зіл басып, жамбасын жер тар-</w:t>
        <w:br/>
        <w:t>тып жатқысы келеді де тұрады. Үйге кірсе тағы тыншымайды.</w:t>
        <w:br/>
        <w:t>Қыстаудың оң бүйірін қапталдай созылған шарбақ ішіндегі</w:t>
        <w:br/>
        <w:t>өріктерін әлдекім әрелеп қиып жатқандай болады. Жасшыбығы</w:t>
        <w:br/>
        <w:t>шөлдеп шулағандай естіледі. Әрі-беріден шыдай алмай есік ал-</w:t>
        <w:br/>
        <w:t>дына шыққан. Шілденің аптабы жанып кетіпті. Жалаң аяғына</w:t>
        <w:br/>
        <w:t>киген кебісін қолпылдатып қақпаны ашып, кетпенін сүйретіп,</w:t>
        <w:br/>
        <w:t>бау ішіне енді. Теңгедей жапырақ арасынан бармақтай ірі</w:t>
        <w:br/>
        <w:t>өріктер бұлтиып көз жауын алады. Нән ағаштың күнгей беттегі</w:t>
        <w:br/>
        <w:t>бұтағы басын иіпті. Тамырына ылғал теппей шөліркесе өстетін.</w:t>
        <w:br/>
        <w:t>Биыл ерте көктемнен жерге жауын тамбай, от шықпай, күн</w:t>
        <w:br/>
        <w:t>шыжып кетті: бара-бара бау су ішіп отырған тастақты шағын</w:t>
        <w:br/>
        <w:t>өзен тартылып, арнасың ашып жіңішкере ақты. Түнемесінс</w:t>
        <w:br/>
        <w:t>болмаса күндіз арыққа су шығудан қалған. Енді бірер апта ап-</w:t>
        <w:br/>
        <w:t>тап басылмаса өзеннің арнасы мүлде құрғап, бау қырылатын</w:t>
        <w:br/>
        <w:t>секілді. Әсіресе жас талдар ұзақ шөлге шыдайтын емес.</w:t>
        <w:br/>
        <w:t>Кеңқолтықтағы шағын өзеннің сағасына үркердей үйірілген</w:t>
        <w:br/>
        <w:t>саяқ бөлімшені ылдиға көшіріп, көрікті, көшелі ұжым орталы-</w:t>
        <w:br/>
        <w:t>ғына қосамыз десіп бригадирдің атқа қанғанына біраз болған.</w:t>
        <w:br/>
        <w:t>Баратын жердің пойызға жақынайтақырекенібұларға мәлім...</w:t>
        <w:br/>
        <w:t>Балалар, әуелі көшіп баратын қоныстың құттыболуынойлайық,</w:t>
        <w:br/>
        <w:t>азғана уақ мал ұстауға, бау-шарбақ көгертуге қолайлы жер бол-</w:t>
        <w:br/>
        <w:t>сын дескенбұлар. Бригадир ерін бауырынаалыптуласын. «Онан</w:t>
        <w:br/>
        <w:t>қара, орталықта гектарлап әуелі қоршауға рұқсат жоқ: өкімет</w:t>
        <w:br/>
        <w:t>салған темір шемен стандартты үйге кіріп, жұмысқа сағатпен</w:t>
        <w:br/>
        <w:t>шығып адам болыңдар - дейді. Иір-қиыр этажды үйге де, тақ-</w:t>
        <w:br/>
        <w:t>тай еденге де үйренер еді: шарбақтағы судырап тұрған жасыл</w:t>
        <w:br/>
        <w:t>бауын кімге қимақшы сонда? Балалар, ата қоныстан безіп</w:t>
        <w:br/>
        <w:t>қаңбаққа ұқсамайық дескен. Ділдабай бригадирге сөз тыңдай-</w:t>
        <w:br/>
        <w:t>тын құлақ қалмапты. Екі сөзінің бірі - көпту, көшеде жұру. Осы</w:t>
        <w:br/>
        <w:t>уақытқа дейін бұл ауылдың түтіні түспейтін бағбанды қолпаш-</w:t>
        <w:br/>
        <w:t>тап мәуе үзіп. жеміс жегісі келген бастылар қит етсе осылай</w:t>
      </w:r>
    </w:p>
    <w:p>
      <w:r>
        <w:t>ойысатын. Есігінің алдын көгертпесе отыра алмайтын. Қыдыр-</w:t>
        <w:br/>
        <w:t>маға «көші қон» деген сөз қатты батқаны рас.</w:t>
        <w:br/>
        <w:t>Арықтың қиыршақ қабағына біткен жас өріктің жанына</w:t>
        <w:br/>
        <w:t>келіп, қатқыл алақанымен сабағынан сипаған. Қос бұтақтың</w:t>
        <w:br/>
        <w:t>ӘШІЛМЕЛЕР 198</w:t>
        <w:br/>
        <w:t>сы келіп тоқталды да ол ойынан тез айныды. Ұшы қайқы садақ</w:t>
        <w:br/>
        <w:t>суретіндей иілген қас онсыз да әсем еді.</w:t>
        <w:br/>
        <w:t>Көршіні көп күттіргел жоқ. Қазан-аяқтың маңында шешесі</w:t>
        <w:br/>
        <w:t>мен ферма мепцгерушісінің келіншегі күйбеңдесіп жүрген. Бұл</w:t>
        <w:br/>
        <w:t>да қолқабыс тигізбекке айналып еді, елпектеген Шалабек үйге</w:t>
        <w:br/>
        <w:t>сүйреп дегбірді алды. «Қонақ күтіп қалды, жеңешем мен ше-</w:t>
        <w:br/>
        <w:t>шемнен артылатын шаруа жоқ, жүре қал», - деп асты-үстіне</w:t>
        <w:br/>
        <w:t>түсіп ұялыстаған Гүлсананы қолпиаштчяп, қолқалап ала жәнол-</w:t>
        <w:br/>
        <w:t>ген. Қонақ үйдің жалпақ төріңде бір-бір жастық құшақтан до-</w:t>
        <w:br/>
        <w:t>малап жатқан қонақтар үркектей кірген қызды көріп бастарын</w:t>
        <w:br/>
        <w:t>кекжитіп, еңсесін көтеріп алысты. Жанырлай сәлемдесіп,</w:t>
        <w:br/>
        <w:t>«бәрекелді, келгенің жақсы болды, қу медиен құм арасында да</w:t>
        <w:br/>
        <w:t>қаса сұлу дүниеге келген екен-ау», - десіп жақсы лепес біл-</w:t>
        <w:br/>
        <w:t>дірісті.</w:t>
        <w:br/>
        <w:t>Ферма меңгерушісі төрдегі қос қонақты таныстырып шық-</w:t>
        <w:br/>
        <w:t>ты: шүй желке, шүңірек көз Әбдігани есімді жігіт астанадан</w:t>
        <w:br/>
        <w:t>келген жазушты екен. Қасындағы жолсерігі шашын кірпі етіп</w:t>
        <w:br/>
        <w:t>қойған жалпақ сары Басалқы есімді кісі аудандық газеттің қыз-</w:t>
        <w:br/>
        <w:t>меткері көрінді. Бірін-бірі «Әбе», - деп, «Бәке», - деп көтерме-</w:t>
        <w:br/>
        <w:t>деуіне қарағанда жастары да қарайлас, бұрыннан таныс кісілер</w:t>
        <w:br/>
        <w:t>сеу лді. Әбдіғани сөзі тірі, төркіні ботеп зиялы қауымнан екенін</w:t>
        <w:br/>
        <w:t>әуелден-ақ аңғартқан.</w:t>
        <w:br/>
        <w:t>- Гүлсана, айналайын, қысылмай жайласып отыр, алып бара</w:t>
        <w:br/>
        <w:t>жатқан сіштецем жоң, астанада тізімге бірде ілінсем, бірде</w:t>
        <w:br/>
        <w:t>ілінбей қалып жүрген үй классигінің бірімін. Замандастар ту-</w:t>
        <w:br/>
        <w:t>ралы очерк жазбаққа жол алғаным еді, атыңды ауданнан естіп,</w:t>
        <w:br/>
        <w:t>әдейі бұрылдым. Даланың табиғи тәтті әнін тыңдағым келген,</w:t>
        <w:br/>
        <w:t>эстраданың даңғырынап көк құлақ балуға айналдық, - деп алыс-</w:t>
        <w:br/>
        <w:t>тан орағытып ағынан жарылған.</w:t>
        <w:br/>
        <w:t>Дәмді мәслихаттың бұына елтіген Гүлсана отырыстың ажа-</w:t>
        <w:br/>
        <w:t>рын ашып ән айтсам айтайын деп ойлаған. Үй иесі де қыздың</w:t>
        <w:br/>
        <w:t>ортаға бойы үйренгенін қалап быдық домбырасын сабан сарна-</w:t>
        <w:br/>
        <w:t>ма мақамға салды-ай келіп. Меңгерушінің келінтнегі тақымда-</w:t>
        <w:br/>
        <w:t>сып жанына отырып, қылқылдап қоймай бір ұрттам шарап</w:t>
        <w:br/>
        <w:t>жұтқызды. Гүлсананың бетіне ду етін қан теуін шыға келген.</w:t>
        <w:br/>
        <w:t>Жазушы жігіттің жанары маздады.</w:t>
        <w:br/>
        <w:t>Кенет Гүлсананың тынысы кеңіп, кеудесі күмбірлеп сайрап</w:t>
        <w:br/>
        <w:t>көз алдына қырмызы қызғалдақты көктемгі құм шағылы елес"</w:t>
        <w:br/>
        <w:t>тогезті: қ жеотаттыгн бастапда түр екен лейді, арғы жағы ҡөз</w:t>
        <w:br/>
        <w:t>жал құм, сол құм теңізін</w:t>
        <w:br/>
        <w:t>жалғыз қара келеді. Сол</w:t>
        <w:br/>
        <w:t>жметоерко</w:t>
        <w:br/>
        <w:t>киекһеұласып,;</w:t>
        <w:br/>
        <w:t>сқанжаг</w:t>
        <w:br/>
        <w:t>малпып кеттін, арылт ангытыясалпулаты</w:t>
      </w:r>
    </w:p>
    <w:p>
      <w:r>
        <w:t>ӘПГІМЕЛЕР 187</w:t>
        <w:br/>
        <w:t>Әлгіотырыста ұжым басшысына осы күдігін айтпақ-ты: жарыс-</w:t>
        <w:br/>
        <w:t>тас шаруашылықтың бас ала алмай қалған бидайы мен Ділда-</w:t>
        <w:br/>
        <w:t>байдың екпінді шөпшілері құлақ босатпай қойды емеспе. Қысыр</w:t>
        <w:br/>
        <w:t>кеңеске ашы су араласқан соң не оңсын.</w:t>
        <w:br/>
        <w:t>Майырылған кетпеннің жүзін созбағаны үйіне келген соң</w:t>
        <w:br/>
        <w:t>есіне түсті. Айсын ұстаға кіріп шыққысы келіп оқталды да,</w:t>
        <w:br/>
        <w:t>көшенің итін абалатып қайтем деп және қайырылды. Ұстаға</w:t>
        <w:br/>
        <w:t>ертемен бармақшы болды.</w:t>
        <w:br/>
        <w:t>Жастыққа басы тигенмен көзіне ұйқы үйіре алмай көп дөң-</w:t>
        <w:br/>
        <w:t>бекшіген. Бір мезетте көзі ұйқыда, көңілі ояу екен дейді. Ма-</w:t>
        <w:br/>
        <w:t>нағы өрік ағашынан шапқан домбыра елестеді: құлағына бебеу</w:t>
        <w:br/>
        <w:t>үні құйылды, сағыныш шері жетті. Сақалы шудаланып, қабағы</w:t>
        <w:br/>
        <w:t>опырылған Айсын ұста кепкен өрікті алдына дестелеп үйін</w:t>
        <w:br/>
        <w:t>шаппа шотты жоғарылы-теөмен сілтеп шетінен эжонып, үңгіп,</w:t>
        <w:br/>
        <w:t>жаңқалап, бұтарлап жанталасып жатыр. Қисығын жанындағы</w:t>
        <w:br/>
        <w:t>қозға сұғып қыздырады да тезге салып солқылдатып кеп түзе-</w:t>
        <w:br/>
        <w:t>теді. Енді уылжып піскен жемістің етін жеп, тәшегін балғамен</w:t>
        <w:br/>
        <w:t>шартылдатып шағады. Құлағы тұнып, жүрегі өрекпиді. Оқыс-</w:t>
        <w:br/>
        <w:t>тан оянып басын көтеріп алған. Ауруханадан келгелі әйелі жа-</w:t>
        <w:br/>
        <w:t>тар алдында ондық шамды жылтыратып стол үстіне жағып</w:t>
        <w:br/>
        <w:t>қоятын. Сол жарықтан, босағадағы киім ілгіштің айнасынан</w:t>
        <w:br/>
        <w:t>көрді: көзінің асты қалталанып, демігіп барып-келіп тұр. Таң</w:t>
        <w:br/>
        <w:t>да селбелеп атып қалған секілді.</w:t>
        <w:br/>
        <w:t>Құнжыңдап отырып киіне бастаған. Бұл түріммен кеңкелес</w:t>
        <w:br/>
        <w:t>болып кетуім оңай екен деп ойлады Қыдырма. Болмайды бұлай:</w:t>
        <w:br/>
        <w:t>Кеңқолтыққа барып баудың орнын өз көзіммен көріп қайтпай</w:t>
        <w:br/>
        <w:t>тыншығатын түрім жоқ. Ең құрыса тірібұтағы қалмады деймісің:</w:t>
        <w:br/>
        <w:t>тасып алады, жаңа қонысқа аударады. Жасыл ағаштың қасиеті</w:t>
        <w:br/>
        <w:t>кісіні құр жібермекші емес.</w:t>
        <w:br/>
        <w:t>Ертемен Ділдабайды орнынан басып көне қыстауға барып</w:t>
        <w:br/>
        <w:t>қайтуға көлік сұраған. Шөпшілерге жетпей жатыр деп байба-</w:t>
        <w:br/>
        <w:t>лам салып маңына жолатпады. Айсын ұстаға сілтеді, соның</w:t>
        <w:br/>
        <w:t>бәйге бозын сұрап ал дейді. Арпаберіп көлеңкеге қаңтарып қой-</w:t>
        <w:br/>
        <w:t>ған жылқы бірер күн аяңнан қолтығын сөкпес, тәйірі. Бауың-</w:t>
        <w:br/>
        <w:t>нан ағаш ұрлап шапқылауды біледі, ағайынға қарасудан қашса</w:t>
        <w:br/>
        <w:t>кісәпір болғаны дейді.</w:t>
        <w:br/>
        <w:t>Бригадирмен ал қош айтысып, табан суытпай көше пұшпа-</w:t>
        <w:br/>
        <w:t>ғындағы Айсын ұстаның құжырасына келіп кірген. Сәрілік</w:t>
        <w:br/>
        <w:t>шайды жаңа йіппіп болған сыңайы бар. Ұстаның қабағы сынық,</w:t>
        <w:br/>
        <w:t>құрбысын көріп ұшатын күнігенше қалбақтады. Әйеліне шаң-</w:t>
        <w:br/>
        <w:t>қылдап жарлық жасады, дастарқан қайыра жайылды.</w:t>
        <w:br/>
        <w:t>192 Дүкенбай ДОСЖАН</w:t>
        <w:br/>
        <w:t>екен. Бүйтіп бұғып жүре берсе мына қызыл көз «білем» мен</w:t>
        <w:br/>
        <w:t>«бәлкім» мүлде басынып, иектеп алғалы тұр. Мұнда да намыс</w:t>
        <w:br/>
        <w:t>пен жігер жетеді. Жыны келсе дөрекі, дөкір мінезін бетіне ба-</w:t>
        <w:br/>
        <w:t>сып, ашығын айтып, көңілі қалаған жігітімен қол ұстасады,</w:t>
        <w:br/>
        <w:t>көңіл сергітеді, сейіл-серуен қүрады. Қояды ғой, түсінеді ғой</w:t>
        <w:br/>
        <w:t>дейсің: зорекерліктің інеті-шегі көрінетін емес қой тегі!</w:t>
      </w:r>
    </w:p>
    <w:p>
      <w:r>
        <w:t>- Шалабек аға, эдейілеп шақырсаңыз барамын. Қазір үйге</w:t>
        <w:br/>
        <w:t>соғып көйлегімді ауыстырайын, таранайын.</w:t>
        <w:br/>
        <w:t>Әдейі Әмпайдың қитығына тие айтты.</w:t>
        <w:br/>
        <w:t>- Не, не?! Мені май сасыған, миы ашыған қарапайым шофер</w:t>
        <w:br/>
        <w:t>деп мұқатқаныңғой, басынғаның ғой: Шалабектің арағын ішіп,</w:t>
        <w:br/>
        <w:t>қонағына ән салып берсең жетісерсің, ертең-ақ ел теріс айна-</w:t>
        <w:br/>
        <w:t>лар, бұзылған қыз дер.</w:t>
        <w:br/>
        <w:t>- Қазір шығыңыздар, есікті құлыптаймын, - деді де Гүлса-</w:t>
        <w:br/>
        <w:t>на экігіттерді сыртқа топырлатып шығарып, кітапхана есігін</w:t>
        <w:br/>
        <w:t>сарт жауып, құлып салды. Бұрылып сылаңдай басып үйіне жүре</w:t>
        <w:br/>
        <w:t>берген. Соңында: «Көп жаса, айналайын, күтеміз, бізді сыйла-</w:t>
        <w:br/>
        <w:t>саң-елдісыйлағаның, өнерің көпке ортақ», - деп алғысын жау-</w:t>
        <w:br/>
        <w:t>дырып Шалабек қалған, сен секілді пысықтар мен үйіңе түскен</w:t>
        <w:br/>
        <w:t>құрметті песатілді құртпай тыныштық жоқ, үйіңді өртеп, ит</w:t>
        <w:br/>
        <w:t>қосып қуармын әлі. Басынайын деген екенсің бесжылдықтың</w:t>
        <w:br/>
        <w:t>еңбек озатын. Бесарықтың маңдай алды азаматын, аузыма</w:t>
        <w:br/>
        <w:t>түскелі тұрған ніскен мәуені қақшып кетпексің ғой, бола қой-</w:t>
        <w:br/>
        <w:t>мас, «көкешім!» - деп көшені көшірген Әмпайдың қатқьл дауы-</w:t>
        <w:br/>
        <w:t>сы біразға дейін құлағынан кетпеді. Жылдамдата жіті аяңдады.</w:t>
        <w:br/>
        <w:t>Үйіне еніп, бөлмесінде оңаша қалған Гүлсананың жан дүни-</w:t>
        <w:br/>
        <w:t>есі жайсыз ұйтқыды. Әлгідегі қаны басына тепкен ашу, ыза,</w:t>
        <w:br/>
        <w:t>жігіттерге деген өкпе, нала, алыс астанада оқып жүрген құрбы-</w:t>
        <w:br/>
        <w:t>ларына арналған сағыныш, наз - күллісі араласып, көкіректі</w:t>
        <w:br/>
        <w:t>удай ашытқан қапалыққа айналды. Сыңсып бір жылағысы,</w:t>
        <w:br/>
        <w:t>сызылып бір ән айтқысы келді. Мүмкін мен бақытсыз туған</w:t>
        <w:br/>
        <w:t>болармын деп қамықты. Неге жолым ауыр, тұзым жеңіл? Неге</w:t>
        <w:br/>
        <w:t>астанадағы ағайдың қолқасына көніп біржолата сонда қалып</w:t>
        <w:br/>
        <w:t>қоймадым? Неге арман көкжиегі көз ұшында бұлаңдап еш жет-</w:t>
        <w:br/>
        <w:t>кізбейді? Осынау сана сыққан көп «негелердің» қарымтасы</w:t>
        <w:br/>
        <w:t>қайда, жауабын қашан табамын? Шамалыға жасып, сәл нәрсе-</w:t>
        <w:br/>
        <w:t>ге төменшік тартып ішыға келетін мінезді қайдан таптым?</w:t>
        <w:br/>
        <w:t>Таң алдында қауыз ашқан қыр қызғалдағындай үлбіреген</w:t>
        <w:br/>
        <w:t>өспірім қыз айнадан ұялыстай қараған. Қасына сүрме жаққы-</w:t>
        <w:br/>
        <w:t>190 Дүкенбай ДОСЖАН</w:t>
        <w:br/>
        <w:t>ҚЫЗ ӘНІ</w:t>
        <w:br/>
        <w:t>Гүлсананың кісіні еріксіз баурап алатын сызылған жұмсақ</w:t>
        <w:br/>
        <w:t>сазды даусы оны жастайынан «Әнші қыз» атандырып жібер-</w:t>
        <w:br/>
        <w:t>ген. Жұқа ақсары қабағы дірілдеп, төңкерілген жанары таза</w:t>
        <w:br/>
        <w:t>тұнық қараған мезетте ет жүректі шым еткізер еді. Астыңғы</w:t>
        <w:br/>
        <w:t>алқызыл еріні тобарсып тұрар еді. Ән айтуы мен сөйлеуінің ай-</w:t>
        <w:br/>
        <w:t>ырымы балмайтын. Табиғи жұғымды жанды үнін бойың еріп</w:t>
        <w:br/>
        <w:t>тыңдай бергің келетін. Қыз өссе көздің құрты деп: жанашыр</w:t>
        <w:br/>
        <w:t>достар тіл-көзден сақ бола көр деп тілесе, құлқы жамандар көз</w:t>
        <w:br/>
        <w:t>сұғын қадамай өтпейтін. Әуелде мектеп қабырғасында тең</w:t>
        <w:br/>
        <w:t>құрбылармен көркем өнерпаздар үйірмесіне қатысып, берісі</w:t>
        <w:br/>
        <w:t>аудан, әрісі облыстың жүлдесін алған, келешегі консервато-</w:t>
        <w:br/>
        <w:t>рияға түссем деп қиялдайтын. Солқылдап бой түзеп жүріп он-</w:t>
        <w:br/>
        <w:t>жылдықтыбітірді, дүрмекпен ілесіп астанаға барды, өз күшімен</w:t>
        <w:br/>
        <w:t>бағын сынап жоғары оқудың табалдырығынан аттаған. Біреу-</w:t>
        <w:br/>
        <w:t>ден ілгері, біреуден кейін баға алып конкурсқа қатынасқан; бір</w:t>
        <w:br/>
        <w:t>балы жетпей, жолайрықта өрекпіген көңіл су сепкендей басыл-</w:t>
        <w:br/>
        <w:t>ды. Ай өткен соң құрбыларынан бөлініп, меселі қайтып, реңі</w:t>
      </w:r>
    </w:p>
    <w:p>
      <w:r>
        <w:t>сынып, туған ауылға қайтып келген. Кейін ойласа - өйтіп-</w:t>
        <w:br/>
        <w:t>бүйтіп қалып қоюға да болады екен, оған ары жібермеді, жал-</w:t>
        <w:br/>
        <w:t>ғыз шешесінің көз жасынан қорықты. Балсарқыт кейуана</w:t>
        <w:br/>
        <w:t>қызының қайтып оралғанына мәре-сәре қуанып, бір тоқтысын</w:t>
        <w:br/>
        <w:t>сойып, үлкендерге жас сорпа ішкізген, батасын алған. Жалғы-</w:t>
        <w:br/>
        <w:t>зының маңдайынан иіскеп көңіл бірлеген.</w:t>
        <w:br/>
        <w:t>Енді міне, тертінші айдың жүзі болды, ауыл кеңестің шағын</w:t>
        <w:br/>
        <w:t>кітапханасын айналдырып жүр. Қаялшылсұлуға кітап оқудан</w:t>
        <w:br/>
        <w:t>асқан ермек бар ма: өз ісін сүйіп үйренісіп-ақ қалып еді, бозба-</w:t>
        <w:br/>
        <w:t>лашылық бәле боп жабысты. Кітапхана ауыл дүкенімен жап-</w:t>
        <w:br/>
        <w:t>сарлас аядай бөлмеге орналасқан. Ферма меңгерушісі әні-міне</w:t>
        <w:br/>
        <w:t>жаңа үй босатып беремін деумен сөз ұзартып келеді, кітапқұ-</w:t>
        <w:br/>
        <w:t>мар қауымның көлденең шаруамен айналысар уақыты жоқ.</w:t>
        <w:br/>
        <w:t>Әсіресе сауда дүкенінің қоңсылас болуы қинады. Ішіп алған</w:t>
        <w:br/>
        <w:t>жігіттер Гүлсананың мекеніне топырлап кіріп, мысқылдасып</w:t>
        <w:br/>
        <w:t>әзіл айтып, құлақ сарсылтып отырып алатынды шығарды. Еті</w:t>
        <w:br/>
        <w:t>үйреніп ән айт деп өктеп қолқалайтыны да бар. Тіпті басынып</w:t>
        <w:br/>
        <w:t>бара жатқан соң Гүлсана шарт ашуланып жігіттерді айдап тпы-</w:t>
        <w:br/>
        <w:t>ғып, есікті тарс жауып, құлып салып үйіне тайып тұратын.</w:t>
        <w:br/>
        <w:t>Әсіресе Әмпай деген іпофер жігіт қыз соңынан қалсыншы:</w:t>
        <w:br/>
        <w:t>ӘҢГІМЕЛЕР 203</w:t>
        <w:br/>
        <w:t>Ойда жоқта нән көкқасқа самосвал машинасы көше тітіретіп</w:t>
        <w:br/>
        <w:t>тұсынан өте берді де анадай жергесолқ етіп тоқтай қалды. Гүлса-</w:t>
        <w:br/>
        <w:t>на сескеніп көшенің жарықтау қапталына ойысқан. Кабита</w:t>
        <w:br/>
        <w:t>есігі қарш ашылып әуелі ала кепка қылтидыда, иесі түсе салып</w:t>
        <w:br/>
        <w:t>құлдыраңдай жүгірді.</w:t>
        <w:br/>
        <w:t>- Гүлсана, қорықпа, әзер таныдым ғой! - деп епетейсіз ыр-</w:t>
        <w:br/>
        <w:t>жиып Әмпай тақады, - Ұжымға күнжара тасып жүрміз.</w:t>
        <w:br/>
        <w:t>- Ел-жұрт аман ба? - деп Гүлсана еңгезердей жігітке қолын</w:t>
        <w:br/>
        <w:t>ұсынды.</w:t>
        <w:br/>
        <w:t>Әмпай қапелімде сұмдық таң қалды. Кездеспеген үш-төрт</w:t>
        <w:br/>
        <w:t>айдың ішінде қыздың әні де, мінезі де көп өзгеріп кеткен се-</w:t>
        <w:br/>
        <w:t>кілді. Әсіресе мұны көрсе кірпідей жиырыла қалатын қыты-</w:t>
        <w:br/>
        <w:t>мырлықты ұмытып; бойы да сұңғақ тартып, таралып, күлген</w:t>
        <w:br/>
        <w:t>кездегі бетіндегі сүт шұқыры кішірейіп көз жауын алады.</w:t>
        <w:br/>
        <w:t>ЫПҚққыласпен ажарын аша күледі.</w:t>
        <w:br/>
        <w:t>- Ауылға ала кетші, Әмпай.</w:t>
        <w:br/>
        <w:t>Жігіт тосын әсерден есеңгіреп қалғандай еді. Өз есімін қыз</w:t>
        <w:br/>
        <w:t>аузынан тұңғыш естігенге төбесі көкке жеткендей болып ма-</w:t>
        <w:br/>
        <w:t>саттанып шыға келді. Қолтықтап кеп кабинаға мінгізді. Руль-</w:t>
        <w:br/>
        <w:t>геотырып машинаны баяу қозғап түн түнегін қақ жарып аудан</w:t>
        <w:br/>
        <w:t>орталығынан сумаңдай сытылып маң даланы бетке алған.</w:t>
        <w:br/>
        <w:t>Оқиғаның әп-сәтте ойда жоқта болғаны сонша біразға дейін</w:t>
        <w:br/>
        <w:t>екеуі де тосын әсерге мас болып үнсіз томсырайған. Қыр жолы</w:t>
        <w:br/>
        <w:t>қатпан оңған. Әсіресе күз бен қыс миы шығып үстінен өткен</w:t>
        <w:br/>
        <w:t>дөңгелекті дедек қақтырып діңкелететін. Осындай бір жолдың</w:t>
        <w:br/>
        <w:t>оқыс бұрылысында машина қатты шайқалып қыз Әмпайдың</w:t>
        <w:br/>
        <w:t>алдына құлаңқырай жантайып қалды. Түзелемін деп жүріп еке-</w:t>
        <w:br/>
        <w:t>уінің тынысы араласты. Шофер жігіттің басы зеңгіді.</w:t>
        <w:br/>
        <w:t>Анадағы жазушы жігітпен сейілдегенде соңынан аңдып төбе-</w:t>
        <w:br/>
        <w:t>лес шығарып, сойқан салуға бекінгенімді білді ме екен деп</w:t>
        <w:br/>
        <w:t>дүдәмал көңілмен келе жатқан Әмпай.</w:t>
      </w:r>
    </w:p>
    <w:p>
      <w:r>
        <w:t>Оқымағаны болмаса бейнетке жаратылған қарулы жігіт деп</w:t>
        <w:br/>
        <w:t>ойлаған Гүлсана.</w:t>
        <w:br/>
        <w:t>- Жаңалық - Шалабек үйленді. Қожасбайдың қызына.</w:t>
        <w:br/>
        <w:t>Бұрын дүкеннің алдын бермейтін, шығашығы мол сақы ағамыз</w:t>
        <w:br/>
        <w:t>енді тиын санайтын болды. Айлық алса қалтасының аузын</w:t>
        <w:br/>
        <w:t>түйреуішпен түйреп үйіне зытады.</w:t>
        <w:br/>
        <w:t>Қожасбайдың қызы Гүлсанамен түйдей құрдас еді. Сегізінттгі</w:t>
        <w:br/>
        <w:t>кластан соц оқымай, үйінде кілем тоқып отырып қалған. Қара-</w:t>
        <w:br/>
        <w:t>ӘҢГІМЕЛЕР 207</w:t>
        <w:br/>
        <w:t>- Білемін, ертерек тырапай асып өлсін деп жүрсің: білемін,</w:t>
        <w:br/>
        <w:t>ойың бұзық, ниетің арам, - дейді кеудесінен итергендей етіп.</w:t>
        <w:br/>
        <w:t>-«Жазған-ау, несандалып жатсың? Оданда мына дәрініішіп</w:t>
        <w:br/>
        <w:t>терлесеңші.</w:t>
        <w:br/>
        <w:t>- Мал-мүліктің бәрі өлсем саған қалады, сосын күнгейдегі</w:t>
        <w:br/>
        <w:t>жылқышы жігітпен ойнап-күлесің, жетілесің, жетісесің.</w:t>
        <w:br/>
        <w:t>Тұрсынбала жан тырнаған мына сөзден сағы сынып, ошақ</w:t>
        <w:br/>
        <w:t>басына отыра кетіп, жанарымен жер шұқыған. Караптан-қарап</w:t>
        <w:br/>
        <w:t>жатып зәрін шашқан қосағының қисық мінезіне налыған.</w:t>
        <w:br/>
        <w:t>Құдай-ау, осынша жерлейтіндей менің не жазығым бар деп</w:t>
        <w:br/>
        <w:t>іштей үгітілген.</w:t>
        <w:br/>
        <w:t>- Неішем, некием демейсің: сандық толы сенің киімің, қамба</w:t>
        <w:br/>
        <w:t>толы қазы-қартаң. Соның бәрі оңайлықпен табылып жатқан</w:t>
        <w:br/>
        <w:t>жоқ. Алақан ақы. табан терім ол. Ана күнгейдің қарабай қой-</w:t>
        <w:br/>
        <w:t>шылары шиімнің ақшасын бермей тайып тұрған. Талағаны, то-</w:t>
        <w:br/>
        <w:t>нағаны емей немене?!</w:t>
        <w:br/>
        <w:t>- Кісі ақысы қайда кетер дейсің, - дейді Тұрсынбала, - ке-</w:t>
        <w:br/>
        <w:t>лер көктемде тағы жондағы жайлауға көшіп келеді ғой, ақша-</w:t>
        <w:br/>
        <w:t>ны сол кезде-ақ алармыз.</w:t>
        <w:br/>
        <w:t>- Ойбай, келер көктемге дейін кім бар, кім жоқ! Алақаныңда</w:t>
        <w:br/>
        <w:t>тұрмаған ақшаға сенім қайда? Келер кездескенде таныса жақ-</w:t>
        <w:br/>
        <w:t>сы, сені қайдан көрдім деп тұрса қайтпексің?!</w:t>
        <w:br/>
        <w:t>- “Жұрттың бәрі өзіміздей, кісіге сенбей қалай күн көрмек-</w:t>
        <w:br/>
        <w:t>сің? - деді Тұрсынбала, - ол ақылыңды езіп маңдайыңа жақ.</w:t>
        <w:br/>
        <w:t>Ешкімге сеніп күн көре алмаймын, - деп қалшылдайды Жүзжа-</w:t>
        <w:br/>
        <w:t>сар - жанымды жеп қойды түге. Адал еңбегіңді айдаладағы</w:t>
        <w:br/>
        <w:t>біреулер талап, тонап әкетіп жатса, қайтіп тыныш жатарсың.</w:t>
        <w:br/>
        <w:t>- Мен-ақ барайын ендеше, - деді Түрсынбала.. - ертең қаза-</w:t>
        <w:br/>
        <w:t>натпен асудан асып күнгейге барып қайтайын. Жолдағы асу</w:t>
        <w:br/>
        <w:t>болмаса, алпыс шақырым жерге қиналмаспын.Жолды білемін,</w:t>
        <w:br/>
        <w:t>ши алған қойшыларды танимын.</w:t>
        <w:br/>
        <w:t>Жүзжасар сап тыйылып үнсіз қалды. Жас келіншекті күні</w:t>
        <w:br/>
        <w:t>тұтамдай қараша айының аяғындаалыс жолға қайтіп жіберемін</w:t>
        <w:br/>
        <w:t>деп қиналмады. Қайта іштей барса-барсын деп ойлады. Бір күн</w:t>
        <w:br/>
        <w:t>ары, бір күн бері, астында жараулы ат, барып қайтсын. Күйік</w:t>
        <w:br/>
        <w:t>үстіне күйік қосыла бермесін. Тыныш жатып ауырайын. Мал-</w:t>
        <w:br/>
        <w:t>ды жайғауға ертеңді-кеш көршінің баласы көмектесер.</w:t>
      </w:r>
    </w:p>
    <w:p>
      <w:r>
        <w:t>Қар түсіп, асу бекімей тұрғанда барып қайтайын деп бекін-</w:t>
        <w:br/>
        <w:t>ген Гұрсынбала. Асу бекісе-ақ келер көктемге дейін екі ел ара-</w:t>
        <w:br/>
        <w:t>сында қатынас үзіледі, келім-кетім кісі тыйылады. Мынаның</w:t>
        <w:br/>
        <w:t>212 Дүкенбай ДОСЖАН</w:t>
        <w:br/>
        <w:t>Үлкен аңғарды кесіп өтіп Раң өзенін соңына тастағанда келін-</w:t>
        <w:br/>
        <w:t>шек бойын беймәлім үрей кезді. Құлазыған елсіз мекенде аты</w:t>
        <w:br/>
        <w:t>да елеңдеп елегзитін секілді. Оның үстіне артында қалып бара</w:t>
        <w:br/>
        <w:t>жатқан тау өзенінің сақылдаған сарыны тым ашы шықты. Қия</w:t>
        <w:br/>
        <w:t>беткей асуға қоңызша қыбырлап тырмысқан саяқ жолаушыны</w:t>
        <w:br/>
        <w:t>«қайт, қайт» деп қоймай шақырып жатқандай ма, әлдебеймәлім</w:t>
        <w:br/>
        <w:t>қатерден сақтандырғаны ма - өзен дыбысынан қашып құтыл-</w:t>
        <w:br/>
        <w:t>ғандай болды. Ақырында ашы үн шатқалға жұтылып сап-сап</w:t>
        <w:br/>
        <w:t>тыйылды. Ақсүмбе асуы баяғы заманда жол аңдыған суытаяқ,</w:t>
        <w:br/>
        <w:t>жортар, баукеспе, ұры-қарылардың соқпағы болған деседі. Бұл</w:t>
        <w:br/>
        <w:t>күнде жазжайлауға шыққан малшылар көкпаршылап, тойшы-</w:t>
        <w:br/>
        <w:t>лап теріскей мен күнгей арасына құрдай қатынап шұбырынды</w:t>
        <w:br/>
        <w:t>ізге айналдырып жіберген.</w:t>
        <w:br/>
        <w:t>Асуға тырмысқан жол көз ұшындағы зау биікке шыққанша</w:t>
        <w:br/>
        <w:t>біресе түстікке, біресе терістікке ойысып бейнеіз тастағанандай</w:t>
        <w:br/>
        <w:t>бұлдырайды кеп. Қия бетке тіке шығу мүмкін емес. Орта жолға</w:t>
        <w:br/>
        <w:t>жеткенде қазанат қос бүйірін соғып, барып-келіп қатты демік-</w:t>
        <w:br/>
        <w:t>кен.Оның үстіне төменге, шүңейт етегінде құлдырап ағып жат-</w:t>
        <w:br/>
        <w:t>қан жіңішке өзенге қараса-ақ басы айналып, жүрегі лоблыды.</w:t>
        <w:br/>
        <w:t>Көлікті жетегіне жаяу алды. Аттан түскені жөн болыпты, үй</w:t>
        <w:br/>
        <w:t>орнындай жалпақ қара тастың үстінен өткенде жануар тайға-</w:t>
        <w:br/>
        <w:t>нақтап, төрт тағандап әрең отті, ұшып кетуі кәдік екен.</w:t>
        <w:br/>
        <w:t>Қия беткеймен бұратылған сыңар соқпақпен сақ басып келе</w:t>
        <w:br/>
        <w:t>жатып, жоғарыдағы зау биікке де, төмендегі құзар птүңейтке де</w:t>
        <w:br/>
        <w:t>қарамауға тырысты. Қазанат та ізін аңдып дақ-дақ басып баяу</w:t>
        <w:br/>
        <w:t>ілбиді. Кәнігі жолаушы Ақсүмбеден түн ішінде ай жарығымен</w:t>
        <w:br/>
        <w:t>асабереді-міс дегендіестіген, әйтсе детөбесіндетшшақырайған күн,</w:t>
        <w:br/>
        <w:t>аяғының астында қара жер болғанына шүкір-шүкір деп тағды"</w:t>
        <w:br/>
        <w:t>рына мың тәубе айтып келеді. Буынынан әл кетіп, қара саны</w:t>
        <w:br/>
        <w:t>қатты сырқырасын, кеудесі күйіп-жанып ашысын. Соңындағы</w:t>
        <w:br/>
        <w:t>жылқыдан тер сүмектеп, бүйір соғып барып-келіп ентігеді.</w:t>
        <w:br/>
        <w:t>Әп-сәтте ашқарақ жел азынай ұлысын, басындағы жаулы-</w:t>
        <w:br/>
        <w:t>ғын жұлқып тартып бұрымын шашсын. Асудың қыр арқасына</w:t>
        <w:br/>
        <w:t>аяқіліктіргенің сезді: әл-дәрмені бітіп, өкпесі өшіп, қатты шар-</w:t>
        <w:br/>
        <w:t>шасада қуанышы зор. Күн барында ғазауат қия, қиын жол арт-</w:t>
        <w:br/>
        <w:t>та қалды әйтеуір. Желмен жұлқысып жүріп, бөктерге буған</w:t>
        <w:br/>
        <w:t>күзгі платын алып киді, жаулығының ұшын бұғағының асты"</w:t>
        <w:br/>
        <w:t>нан тартып байлап алды.</w:t>
        <w:br/>
        <w:t>Пышақтың қырындай ұзын жон үстінде ықтасын аз екен,</w:t>
        <w:br/>
        <w:t>долы дүлей бет қаратпай қиыршық шашады. Атты колденең</w:t>
        <w:br/>
        <w:t>қойып, сауырына тізе бүтіп аз-кем тыныстаған. Қиян тауда ат</w:t>
        <w:br/>
        <w:t>202 Дүкепбай ДОСЖАН</w:t>
        <w:br/>
        <w:t>шығып, қар аралас сабалаған жаңбыр астында сылп-сылп етіп</w:t>
        <w:br/>
        <w:t>біраз ерді. Әредік қапталдаса беріп аяғы тайғанап Гүлсананың</w:t>
        <w:br/>
        <w:t>үстіне балшық шашыратады. «Алдына иген алтынбасты тептің,</w:t>
        <w:br/>
        <w:t>айтпады деме, өмір бойы өкініп өтесің», - деп үздіккен даусы</w:t>
      </w:r>
    </w:p>
    <w:p>
      <w:r>
        <w:t>бір ауқымда үзіліп тынды. Қыздың қайырылмасына көзі жетіп</w:t>
        <w:br/>
        <w:t>көше бұрылысында шам жарығынан көлеңкесі сорайып қала</w:t>
        <w:br/>
        <w:t>берген. Жылбысқы жауынның арты жапалақ қарға ауысып, ауа</w:t>
        <w:br/>
        <w:t>дым тартып аласара түскен-ді.</w:t>
        <w:br/>
        <w:t>Гүлсана былай шыға жарығы аз көшеге түсіп іштегі буған</w:t>
        <w:br/>
        <w:t>өксікті ағытсын кеп, ағытсын кеп. Үміт те, күдік те артта. Ал-</w:t>
        <w:br/>
        <w:t>дында буалдыр көше, бұлдыр аспан, ертеңгі күйбеңі көп, көкі-</w:t>
        <w:br/>
        <w:t>ректі қозғары аз сапырылысқан тіршілік қана. Күн өткен сай-</w:t>
        <w:br/>
        <w:t>ын сырт сұлулығына сұқтанушы молайып, жүрек түбінде сақ-</w:t>
        <w:br/>
        <w:t>таған қадірлісін ұғынар, асылдап ұстар, баға беріп, бағыт сілтер</w:t>
        <w:br/>
        <w:t>жанашыр азайып бара жатқандай ма? Өспірім шағында еште-</w:t>
        <w:br/>
        <w:t>ңені парықтамапты, бойжеткен сайын көңіл кіршең. Енді ой</w:t>
        <w:br/>
        <w:t>қорытып, бой түзеп қадірлісін халық алдына шығарғысы кел-</w:t>
        <w:br/>
        <w:t>се-ақ мұны әсем қуыршақтай қолдан-қолға өткізіп епектеп,</w:t>
        <w:br/>
        <w:t>алақан кірін жұқтырып, қырынсындыруға құштарлар көбейді.</w:t>
        <w:br/>
        <w:t>Қисық басқан қадамын бетке шіркеу етуге бейіл. Өзге құрбы-</w:t>
        <w:br/>
        <w:t>лары секілді киіз құлақ, мамық кеуде, мазаң да масыл ғұмыр</w:t>
        <w:br/>
        <w:t>кешіп, жөнін тауып кетер еді - қадірлісін қайтпекші? Қашан-</w:t>
        <w:br/>
        <w:t>ға дейін сақтай алар? Әлгідей бір отырыста тасқа түскен асыл</w:t>
        <w:br/>
        <w:t>ыдыстай быт-шыты шықпасына кім кепіл? Ітшінде жата-жата</w:t>
        <w:br/>
        <w:t>берішке айналып ұмытылатындашығар? Астанаға келсең ақыл</w:t>
        <w:br/>
        <w:t>қосар, арқа сүйер ағаң болам деген Әбдіғаниге ертерек жеткені</w:t>
        <w:br/>
        <w:t>жөнбе?</w:t>
        <w:br/>
        <w:t>Гүлсананың қадірлісі - ән болатын.</w:t>
        <w:br/>
        <w:t>Сол ән үшін не қиындық кездессе де күресуге бейіл тұғын,</w:t>
        <w:br/>
        <w:t>жеңілмеспін, жеңермін деп ойлайтын. Енді ойласа үздіксіз</w:t>
        <w:br/>
        <w:t>күрес, үзіліссіз ұмтылысқа дәрмені де, дәті де жетпейтіндей.</w:t>
        <w:br/>
        <w:t>Денесі қалш-қалш етіп тоңази бастады, сонда да осы көшенің</w:t>
        <w:br/>
        <w:t>құйымшағындағы тар, тымырсық пәтеріне барғысы жоқ.</w:t>
        <w:br/>
        <w:t>Қырдың қытықшыл, тынысты ауасын аңсады. Оның үстіне бір</w:t>
        <w:br/>
        <w:t>айдан бері елдегі үйіне соға алмай апасын сағынып жүрген.</w:t>
        <w:br/>
        <w:t>Әлгідегі тосын әсер туғызған ішқорда толғаныс, сосынғы әнге</w:t>
        <w:br/>
        <w:t>айналып ағытыла алмағанішқұсталық - күллісі қосылын ойда</w:t>
        <w:br/>
        <w:t>жоқ тың байламға бастады. Жүрегі де әлденеге әсерленіті ел-</w:t>
        <w:br/>
        <w:t>пектей, елжірей соқты. Қан тамырын лыпылдап ыстық ағын</w:t>
        <w:br/>
        <w:t>кезді. Көлік табылса әй-шайға қарамай алыстағы аулына тар-</w:t>
        <w:br/>
        <w:t>тып кеткісі келген.</w:t>
        <w:br/>
        <w:t>ӘҢГІМЕЛЕР 205</w:t>
        <w:br/>
        <w:t>КЕЛІНШЕК АСУЫ</w:t>
        <w:br/>
        <w:t>Бұл осыдан он шақты жыл бұрын болған оқиға еді.</w:t>
        <w:br/>
        <w:t>Тұрсынбала қара күздің суығында елең-алаңнан атқа қонып</w:t>
        <w:br/>
        <w:t>таудың күнгей бетін жайлаған алыс ауылға жол аламын деп ой-</w:t>
        <w:br/>
        <w:t>лаған жоқ еді. Бәрі ойда-жоқта болды. Аспан бозарып, ақырап</w:t>
        <w:br/>
        <w:t>аяқталып әні-міне асу бекиді деп отырған кезде жолға шығу</w:t>
        <w:br/>
        <w:t>қауіпті-тін. Астындағы қазанат езулей тартып, ауылдан шық-</w:t>
        <w:br/>
        <w:t>қысы келмей тастақты жолды еріне басады. Жас келінішекті</w:t>
        <w:br/>
        <w:t>кісі құрлы көретін емес, Тұрсынбала ызаланып бірер қамшыны</w:t>
        <w:br/>
        <w:t>артық сілтеп те жіберді, қазапат қамшы сүймейтін: ақырында</w:t>
        <w:br/>
        <w:t>адамға қызмет етіп, мойынсұнып үйренген табиғи түйсігі</w:t>
        <w:br/>
        <w:t>оянып, ауыр пысқырып, қаршылдатып аяңға басқан. Жонға</w:t>
        <w:br/>
        <w:t>жеткенше жол қырға тырмысады, одан әрі Ақсүмбенің асуы,</w:t>
        <w:br/>
        <w:t>асудан күн батпай өтіп алса қауіп жоқ, малшылардың шұбы-</w:t>
      </w:r>
    </w:p>
    <w:p>
      <w:r>
        <w:t>рынды ізімен күнгей аулы асқа отырған анақ-сапақта жетіп ба-</w:t>
        <w:br/>
        <w:t>рары кәміл. Жүүрек басын әлдебір беймәлім үрей буып босатпай</w:t>
        <w:br/>
        <w:t>қойғаны. Күйеуінің түндегіттымбайға батып, жаңтырнаған сәзі</w:t>
        <w:br/>
        <w:t>есіне түскенде осы бет алысым дұрыс дегендей бойының дірілін</w:t>
        <w:br/>
        <w:t>басып қайыра ширықты.</w:t>
        <w:br/>
        <w:t>Күйеуі Жүзжасар - отыздың үстіне енді шыққан, жасына</w:t>
        <w:br/>
        <w:t>қарамай ерте қаргайын, сақал-мұртөосіре бастаған бітене кемба-</w:t>
        <w:br/>
        <w:t>ғал жігіт еді. Жасында көкпарда аттан жығылып, сол аяғын</w:t>
        <w:br/>
        <w:t>сындырған, содан сылтып басатын. Оның үстіне әке тәрбиесі</w:t>
        <w:br/>
        <w:t>қосымша болды ма, оныншы кластан әрі оқымай, дүние жиып,</w:t>
        <w:br/>
        <w:t>мал табуға ерте кірісіп кеткен. Жұүзжасардың әкесі аудандағы</w:t>
        <w:br/>
        <w:t>мал өнімдерін даярлайтын мекеменің агенті болып, көп жыл</w:t>
        <w:br/>
        <w:t>осы елдің тері-терсек, жүн-жұрқасын жиған. Ылғи Жүзжасәр-</w:t>
        <w:br/>
        <w:t>ға «дүниенің қадірін білмейсің» деп кейіп отыратын. Тұрсын-</w:t>
        <w:br/>
        <w:t>бала келін болып түскенде жарты тайыншаның етін алып тай</w:t>
        <w:br/>
        <w:t>жасаған, жыл өткенде ауыр дерттен қайтыс болды. Әкенің ар-</w:t>
        <w:br/>
        <w:t>тында қалған біраз дәулет, қоралы мал Жүзжасардың басын</w:t>
        <w:br/>
        <w:t>айналдырған жоқ. Қайта шаруаны бұрынғыдан да қымтап ұстап,</w:t>
        <w:br/>
        <w:t>көрші-қолаңнан әкеден қалған қарызды өсімімен сұрап зар</w:t>
        <w:br/>
        <w:t>қақсатты. Ауыр жұмысқа жарамаймын деп ауыл дүкенінің</w:t>
        <w:br/>
        <w:t>қарауылы болды. Тұрсынбала оныншы бітірген соң қаладағы</w:t>
        <w:br/>
        <w:t>дәрігерлік училишеде ақып жүрген: әні-міні алты айдан соң оқу</w:t>
        <w:br/>
        <w:t>бітіріп диплом алатын еді, осы Жүзжасар кезікті, ата-анасы-</w:t>
        <w:br/>
        <w:t>ның сөзі қамшам болды. Бұйрықтан ба, тағдырдан ба тәмілжіп</w:t>
        <w:br/>
        <w:t>басына пілтпақты салы салып Жұпжасарға қалындық болып</w:t>
        <w:br/>
        <w:t>198 Дүкенбай ДОСЖАН</w:t>
        <w:br/>
        <w:t>Алғашында бірер айдай орталықта таныс, туыстың үйіне жа-</w:t>
        <w:br/>
        <w:t>тып салттап істеді. Әні-міне жаңа үй бітіп басына пәтер алса жал-</w:t>
        <w:br/>
        <w:t>ғыз шешесін қолына көшіріп алмақшы-тын. Бұл ойынаудан бас-</w:t>
        <w:br/>
        <w:t>шылары да мақұлдаған. Жаңа қызметтің өзінше қызығы мол:</w:t>
        <w:br/>
        <w:t>бір топ өрім өспірім бас қосып концерт бригадасын құрған, сол</w:t>
        <w:br/>
        <w:t>бригада қай ауылға барса да енбекші қауым қуана қарсы алып,</w:t>
        <w:br/>
        <w:t>қомпылдай қол соғатын болды. Әсіресе қарапайым жұрттың</w:t>
        <w:br/>
        <w:t>балаң өнерге иланғаны сұмдық. Барғаннан Гүлсананы «қызым,</w:t>
        <w:br/>
        <w:t>қызым» десіп қолпаштап бәйек болып үйден-үй жағалатып дәм</w:t>
        <w:br/>
        <w:t>татырып, ән айтқызып бір жасап қалады.</w:t>
        <w:br/>
        <w:t>Биыл ғой жылдағыдан қар қалың түсіп, сүзек ауруынан</w:t>
        <w:br/>
        <w:t>тұрған науқастай қыс аяғы сүлеленіп созылып шықты. Мал</w:t>
        <w:br/>
        <w:t>ұжымдары қысқа шығын бермесе де, аш өзек болып шыққан</w:t>
        <w:br/>
        <w:t>арық-тұрақ саулық жылымықта жалқақтап жығылмасаигі деп</w:t>
        <w:br/>
        <w:t>ілдалдалап жүрген. Қойдың қыстан аман шығуы - бір уайым</w:t>
        <w:br/>
        <w:t>болса, көкке тойып көтеріліп кетуі - екі уайым. Аудандағы</w:t>
        <w:br/>
        <w:t>күллі мекеме қырдағы малшыларға көмекке көтерілген. Пшінде</w:t>
        <w:br/>
        <w:t>Гүлсана бастаған өнерпаз бауыры шуаш саулықтарын қолдан</w:t>
        <w:br/>
        <w:t>жемдесіп, қора бұрышына от жағып жылытысып жанталасып</w:t>
        <w:br/>
        <w:t>жатқан. «Несін айтасын, облыстық театрдың бас режиссері</w:t>
        <w:br/>
        <w:t>келіпті, қасындаауданнан ілескен Басалқы бар, ауыл-ауылды ара-</w:t>
        <w:br/>
        <w:t>лап аузына аруақ түкірген жезтаңдай әнші іздеп жүр екен», - де-</w:t>
        <w:br/>
        <w:t>ген сөз гу ете түсті. Өнерлі жастар елеңдесіп қалған. Қаңқурасқа</w:t>
        <w:br/>
        <w:t>шықты: бас шопанның үйіне шақырып жатыр деп артынша</w:t>
        <w:br/>
        <w:t>шабарман жеткен. Гүлсана қолын шайып үйге кірсе, шынды-</w:t>
        <w:br/>
        <w:t>ғында, баяғы Басалқы мен кертіш танау бейтаныс жігіт жолын</w:t>
        <w:br/>
        <w:t>күтіп мөлиіп отыр.</w:t>
        <w:br/>
        <w:t>- Құй сен, құй сенбе, Гүлсанадан асқан ауданымызда әнші</w:t>
        <w:br/>
        <w:t>жоқ, - деп Басалқы ант-су ішіп бар білетін мақтауын қақтап</w:t>
        <w:br/>
        <w:t>айтып құлдырандады-ай кеп.</w:t>
      </w:r>
    </w:p>
    <w:p>
      <w:r>
        <w:t>- Ал, қарындас, әу деп жіберіңіз, - деп режиссер өпектеді.</w:t>
        <w:br/>
        <w:t>- Даусымды жұтып қойғам, қазір айта алмаймын.</w:t>
        <w:br/>
        <w:t>- Е, неге?! Әдейі ат арытып келдік, несібең шапса облыстық</w:t>
        <w:br/>
        <w:t>театрда ойнайсың әлі, жұмыртқаның уызын жұтсаң да даусың-</w:t>
        <w:br/>
        <w:t>ды шығар, - деп Басалқы тарыдай шашылып, қауындай жа-</w:t>
        <w:br/>
        <w:t>рылсын.</w:t>
        <w:br/>
        <w:t>- Ақсақал, әншіге де бап керек, ал десе әу деп соза жөнелетін</w:t>
        <w:br/>
        <w:t>баяғының қызба қан жыршысы емес. Қарындас, қазір маши-</w:t>
        <w:br/>
        <w:t>наға мініңіз, ауданға алып кетемін, сонда бірер күн тынығыш,</w:t>
        <w:br/>
        <w:t>дауыс түзеткен соң магнитофонға жазып аламын, орныңызда</w:t>
        <w:br/>
        <w:t>Басалқы ақсақал қалатұрады.</w:t>
        <w:br/>
        <w:t>208 Дүксепбан ДОСЖАН</w:t>
        <w:br/>
        <w:t>көз алдына дүние бітіп жатысы сол, қыстай құлағымның құрт</w:t>
        <w:br/>
        <w:t>етін жеп қояр сосын. Аш құлақтан тыныш құлақ, ақшасын</w:t>
        <w:br/>
        <w:t>әкеліп беріп жапын тындырмасам май кеміктей мүжіп бітері</w:t>
        <w:br/>
        <w:t>анық.</w:t>
        <w:br/>
        <w:t>Осы оймен Тұрсынбала атқа қонған... Елең-алаңнан оянып,</w:t>
        <w:br/>
        <w:t>жолға қамданған келіншегін көріп Жүзжасар бәсең үнмен ерін</w:t>
        <w:br/>
        <w:t>жыбырлатқан. Тұрсынбала ауырып жатқан қамкөңіл күйеуіп</w:t>
        <w:br/>
        <w:t>аяп кетіп жастығын биіктеткен, әлдебір үмітпен еміне қараған.</w:t>
        <w:br/>
        <w:t>- Асудан атынды жетелеп шық, -деді.- Ақшаны санап ал,-</w:t>
        <w:br/>
        <w:t>деді.</w:t>
        <w:br/>
        <w:t>Тұрсынбала түршіге тітіркеніп бойын жиып алған.</w:t>
        <w:br/>
        <w:t>«Өзінді сақта», - деп құшағына қысар, бетінен сүйер деп ой-</w:t>
        <w:br/>
        <w:t>лаған. Нешеме тас болса да көзіне жас алар деп дәмеленген.</w:t>
        <w:br/>
        <w:t>Қазанат жол сырыпа жетік, тек Жүзжасар шілдеде тоқтай</w:t>
        <w:br/>
        <w:t>шауып, аяғына жем түсірген. Содап бері етінен арылып, сүйегі</w:t>
        <w:br/>
        <w:t>шығып көтеріле алмай койған. Үстіндегі үлпілдеген жас келін-</w:t>
        <w:br/>
        <w:t>шекті қаңбақ құрлы көрмей елпектей аяңдайды. Жыланша ире-</w:t>
        <w:br/>
        <w:t>леңдеп ағып жатқан Раң озенінің арнасынан шыққанда күн</w:t>
        <w:br/>
        <w:t>көкжиектен арқан бойы көтерілген. Ерте шыққаным жақсы</w:t>
        <w:br/>
        <w:t>болды деп ойлады Тұрсынбала, жолды жүрген ұтады, түсаумай</w:t>
        <w:br/>
        <w:t>тұрып асудан ассам арғы жағы жеңіл, ылдиға қарай жүріс те</w:t>
        <w:br/>
        <w:t>жылдам, ай жарыгымен-ақ Ақкүйік өзенінің бойындағы ауыл-</w:t>
        <w:br/>
        <w:t>ды тауып барады.</w:t>
        <w:br/>
        <w:t>Жаз уағында Қаратаудың қос сауырын мекендеген күнгей</w:t>
        <w:br/>
        <w:t>мен теріскей елі жайлауға шығып, құрдай қатынап, мидай ара-</w:t>
        <w:br/>
        <w:t>ласып жатады. Қоңсының қыр астынан үрген итін айырып,</w:t>
        <w:br/>
        <w:t>дүбірінен-ақ иесін танып құдандалы, жекжат болып қапталда-</w:t>
        <w:br/>
        <w:t>са күн кешетін. Күзде күнгей малшысы лықсып Сыр бойына</w:t>
        <w:br/>
        <w:t>түседі де, теріскейліктер Шуды қыстап кетеді. Сонда ғой Қара-</w:t>
        <w:br/>
        <w:t>тау кәрің бейне сахара үстіне көлденен жата кеткен жолбарыс-</w:t>
        <w:br/>
        <w:t>қа ұқсайтын: күпгей елін арқаның сусыма саршұнақ бораны-</w:t>
        <w:br/>
        <w:t>нан қалқалап, теріскейге түстіктің жазғы ми қайнатқан апта-</w:t>
        <w:br/>
        <w:t>бын жібермей - табиғат шебер күншілік жердің өзіне қосыңғай</w:t>
        <w:br/>
        <w:t>ауа райын сыйлауы кызық. Алты айы қыс жон арқадағы ара-</w:t>
        <w:br/>
        <w:t>лық құлазып елсіз жатар еді, онда тек азуын қайрап аш бөрі,</w:t>
        <w:br/>
        <w:t>азынад ұлыған жынды жел жортар еді.</w:t>
      </w:r>
    </w:p>
    <w:p>
      <w:r>
        <w:t>Тұрсынбала күнгейдегі Ақкүйік өзенін жайлаған қарапайым</w:t>
        <w:br/>
        <w:t>бағбанның қызы еді. Әкесі күнгей еліне ертеде ауып келген</w:t>
        <w:br/>
        <w:t>кірме, әрітақуа діндарадамболатын. Кітап сөзі десеішкен асын</w:t>
        <w:br/>
        <w:t>жерге қойып елігіп, елітіп тыңдар еді: сол сәзді тағылым тұтып</w:t>
        <w:br/>
        <w:t>1 96 Дүкспбай ДОСЖАН</w:t>
        <w:br/>
        <w:t>Гүлсананың ауыл арасының әлгідей қотыр сөзіпе құлағы</w:t>
        <w:br/>
        <w:t>үйренгені қашан.</w:t>
        <w:br/>
        <w:t>- Аға, сыртқа шығып сейілден қайтайықшы, - деді.</w:t>
        <w:br/>
        <w:t>- Менің де басым ауырды, &gt; деді Әбдіғани. - Рұқсат болса</w:t>
        <w:br/>
        <w:t>Гүлсана скеуміз таза ауа жұтып қайталық!</w:t>
        <w:br/>
        <w:t>- Ойбай, Әбе, рұқсат!</w:t>
        <w:br/>
        <w:t>- Біздің өз маңырауымыз өзімізге жетеді.</w:t>
        <w:br/>
        <w:t>- Қонаға келсеңдер болғаны әйтеуір.</w:t>
        <w:br/>
        <w:t>- Белден төсек салып қоямын, - деп қайыс тақым келіншек</w:t>
        <w:br/>
        <w:t>жанаса беріп құлағына сыбырлап қалды. Әбдіғанидің тұла бойы</w:t>
        <w:br/>
        <w:t>ду етіп, бетіне біреу салқып су ташып жібергендей жайсыз</w:t>
        <w:br/>
        <w:t>тітіркенді. Қайтсе де Гүлсанаға сездіргісі жоқ, тысқа шығып,</w:t>
        <w:br/>
        <w:t>таза ауа жұтып көше бойлап жүргесін де жүрек тұсы шаңши</w:t>
        <w:br/>
        <w:t>ауырып бір ысып, бір суынды. Көктегі қарасұр бұлттардың ара-</w:t>
        <w:br/>
        <w:t>сынан күзге салым алыстап кеткен жұлдыз жымың-жымың</w:t>
        <w:br/>
        <w:t>етеді. Түнгі салқын ауадан жаңбыр, сыз иісі аңқиды. Қаланың</w:t>
        <w:br/>
        <w:t>салтын істеп қатарындабүрісіп келезжатқан қызды қолтықтап</w:t>
        <w:br/>
        <w:t>алды. Жып-жылы ұлпа білек алақанын бүйіріне тарғып қыс-</w:t>
        <w:br/>
        <w:t>қандай сезілді. «Аға, - деді әлдет уақытта, - мені осы уақытқа</w:t>
        <w:br/>
        <w:t>дейін сақтап жүрген ән ғапа». Әбдігани «исдон», «қалай» деп</w:t>
        <w:br/>
        <w:t>сұрамады: онсыз да бәрі түсінікті еді. «Ән айттасам тірптілік-</w:t>
        <w:br/>
        <w:t>тынысым әлдеқашан басқаша болып кетер ме еді бәлкім». Әбдіға-</w:t>
        <w:br/>
        <w:t>ни қызды сәтке бауырына басып аймалап сүйгісі келді. «Аға, -</w:t>
        <w:br/>
        <w:t>деді Гүлсанадірілдеген үнмен,- келесізхылы оқуғабарсам ақыл-</w:t>
        <w:br/>
        <w:t>кеңесіңізді айтып көмектесер ме едіңіз? Ойлап қалмаңыз, ем-</w:t>
        <w:br/>
        <w:t>тиханды өз күптіммен тапсырамын, әйтпесе де бөтен жерде, то-</w:t>
        <w:br/>
        <w:t>сын ортада сүғанақ көздер көп болады екен, ағам боп қасымда</w:t>
        <w:br/>
        <w:t>жүрсеңіз қанекей»... Әбдіғани қыздың шын сырына риясыз</w:t>
        <w:br/>
        <w:t>иланып қолдан келген көмегін аямасқа, қорғаушы, ақыл несі</w:t>
        <w:br/>
        <w:t>болуға, ағасы аталуға уәдесін берген. Әріден әлдекімнің епе-</w:t>
        <w:br/>
        <w:t>тейсіз сұлбасы караң етті. Желмен азынаған телефон бағанын</w:t>
        <w:br/>
        <w:t>тасалап, бұғынып біреу бұларға тақап келе жатқан. Көшенің</w:t>
        <w:br/>
        <w:t>бұл тұсы қараңғы. Ойы бұзық болмаса бүйтіп жасырынбас еді,</w:t>
        <w:br/>
        <w:t>бойын тіктеп, тура келіп тілдесер еді. Гүлсана ештеме байқама-</w:t>
        <w:br/>
        <w:t>ған секілді, барша ықылас-ілтифатын бұған бағыштап қолты-</w:t>
        <w:br/>
        <w:t>ғына тақала түсіп жиі тыныстап келе жатқан.</w:t>
        <w:br/>
        <w:t>- Қайтайық, - деді Әбдіғани, - үйдегілер күтіп қалған шы-</w:t>
        <w:br/>
        <w:t>ғар.</w:t>
        <w:br/>
        <w:t>Кілт бұрылып төтелей жүріп әлгіде ғапалныққан үйіне бел-</w:t>
        <w:br/>
        <w:t>теген. Гүлсана аң-ғаң. Қиялын қозғап, болын Өнлеген ақ, адал</w:t>
        <w:br/>
        <w:t>200 Дүкенбай ДОСЖАН</w:t>
      </w:r>
    </w:p>
    <w:p>
      <w:r>
        <w:t>Мына қолпаштан Гүлсапа ыңғайсызданып қалды. Асатпай</w:t>
        <w:br/>
        <w:t>жатып құлдық деген адамшя дауысы аршылмаса да осынша сл-</w:t>
        <w:br/>
        <w:t>пектеп монтанысуы қалай деп ойлаған іштей. Тілге бай, тақ-</w:t>
        <w:br/>
        <w:t>пақ. Түп мақсаты талантын ашу емес, көкейінен бас көтерген</w:t>
        <w:br/>
        <w:t>құштарлық өртіп басу болмағай. Өстіп әнші атанам деп желпіл-</w:t>
        <w:br/>
        <w:t>деп жүріп әркімнің жетегінде кетпегей. Айыр тілді өсекке</w:t>
        <w:br/>
        <w:t>ілінбегей әйтеуір.</w:t>
        <w:br/>
        <w:t>Жігіт Гүлсананың томсырая қалған кірпияз халін өзінше</w:t>
        <w:br/>
        <w:t>жорыды білем, тумбочкадан шампан суырып, «ішпеймін» де-</w:t>
        <w:br/>
        <w:t>геніне болмай тойда отырғандай тарсылдатып кеп ашты. Қос</w:t>
        <w:br/>
        <w:t>стақанға бөліп құйды. Қыз аздап ұрттады да қойды, режиссер</w:t>
        <w:br/>
        <w:t>беті бызхынаған шарапты қылғына жұтып, кекірелеп қалған.</w:t>
        <w:br/>
        <w:t>Ән айтуға дәт қылған. Даусы тым жуан шықты, әрі-беріден</w:t>
        <w:br/>
        <w:t>«ари-дай-ау, ари-дай-ау-а-а-и-и» деп созғанда терезенің пердесі</w:t>
        <w:br/>
        <w:t>дірілдеді. Миына шарап уыты дарып, арқасы қозса жорға ашып</w:t>
        <w:br/>
        <w:t>шыға келеді екен. Манағы түбіт үнді сынайы-сырдаң мінезі ес-</w:t>
        <w:br/>
        <w:t>тен шығып, қодиланып, қысыр әңгімеге көшті.</w:t>
        <w:br/>
        <w:t>- Әміріңді өнерге арнаймын десең қымтырылма, қысылма,</w:t>
        <w:br/>
        <w:t>қаймықпа, ұялма: әп сал десе - әндет, биле десе - биле, ештеңе-</w:t>
        <w:br/>
        <w:t>ден тайынба. Консосрваторпияға түсе алмай қалғаның осы</w:t>
        <w:br/>
        <w:t>ұяңдықтың кесірі деп ойлаймын. Енді өзім баулып баптаймын:</w:t>
        <w:br/>
        <w:t>айтпады деме, ойын үстінде тасжүрек қаталмын. Бет-жүзіңе</w:t>
        <w:br/>
        <w:t>қарамай ақиқатын айтып саламын. Бүгіннен бастап облыстық</w:t>
        <w:br/>
        <w:t>драма театрының артисімін деп есепте өзіңді. Дарының бар,</w:t>
        <w:br/>
        <w:t>аздап талап пен талғам жетпейді.</w:t>
        <w:br/>
        <w:t>- Тап осы жерден басташы, . деп әлдебір әннің қайырмасын</w:t>
        <w:br/>
        <w:t>қайталайды.</w:t>
        <w:br/>
        <w:t>Гүлсана бұрын әнді жүрек қалауымен айтып үйренген, мы-</w:t>
        <w:br/>
        <w:t>надай тосын талап, тың байлам кібіртік қақтырып тосырқата</w:t>
        <w:br/>
        <w:t>берді. Ашылыпайта алмағанына іштей қатты қапаланды. Жаңа</w:t>
        <w:br/>
        <w:t>әнді оз даусына ұқсатып ұйқасын тауып, бипаздай, бастаса-ақ.</w:t>
        <w:br/>
        <w:t>- Болды, жетеді! Басынан түс, - деп қайыра үзеді.</w:t>
        <w:br/>
        <w:t>Көнілдің қаймағы бұзылып дауыс іриді екен. Қарап отырып</w:t>
        <w:br/>
        <w:t>Гүлсана қайыр-қош айтысып іңір үйірілмей тұрып үйіне қайт-</w:t>
        <w:br/>
        <w:t>қысы келді. Сырттағы сіркіреп жауған жауын енді сабалаған</w:t>
        <w:br/>
        <w:t>қалың нөсерге айналған секілді. Терезені әні-міні қараңғылық</w:t>
        <w:br/>
        <w:t>тұмшалап, бөлмепің іпті күңгірт тартты. Бойы тоңазығандай</w:t>
        <w:br/>
        <w:t>болын тітіреді. Режинссорлып етіп тұрып барып көстюмін әкеліп</w:t>
        <w:br/>
        <w:t>қыздың иығыпа жапты. Гүлсана селк ете түсуі.</w:t>
        <w:br/>
        <w:t>- Қайтайын, ага, деді.</w:t>
        <w:br/>
        <w:t>204 Дүкенбай ДОСЖАП</w:t>
        <w:br/>
        <w:t>тарының сүйкімдісі болатын. Өзінен пәлен жас үлкен, әрі әйел</w:t>
        <w:br/>
        <w:t>жіберген сақа жігітке қалай шықты екен деп іштей таңданған.</w:t>
        <w:br/>
        <w:t>Бұл білмейтін сыр бар секілді әйтеуір.</w:t>
        <w:br/>
        <w:t>Аудан орталығында жүрегін соқтырып, қанын қозғап, ойын</w:t>
        <w:br/>
        <w:t>үйтқытқан ушықты сезім қайыра бойын ала бастағандай ма.</w:t>
        <w:br/>
        <w:t>Қырмызыгүліндей құлпырып, жүзінен нұры тепкен қыз құбы-</w:t>
        <w:br/>
        <w:t>лысын тпофер жігіт өзінше бағымдады, өз биігінен болжады.</w:t>
        <w:br/>
        <w:t>- Қызып жүріп айтқан сөзіме ренжіп қалған жоқсың ба ана-</w:t>
        <w:br/>
        <w:t>да, Гүлсана?</w:t>
      </w:r>
    </w:p>
    <w:p>
      <w:r>
        <w:t>- Неге ренжимін.</w:t>
        <w:br/>
        <w:t>Әмпайдың бұдан артық аужай біліп, уәж айтуға тағаты жет-</w:t>
        <w:br/>
        <w:t>педі: жүрегі тарсылдай соғып тынысын кесті. Жанары бұлдырап</w:t>
        <w:br/>
        <w:t>жолын көрмеугеайналды, жүзік шып-шып тер жапты. Әлгідеғана</w:t>
        <w:br/>
        <w:t>ұзақ жолға шығарда жүйке ұстар болсын деп кафеден жұтып ал-</w:t>
        <w:br/>
        <w:t>ған жүз грамның шалығы ма, немесе қасындағы әнші сұлудың</w:t>
        <w:br/>
        <w:t>әсері ме, әлдебір шоқ бойын кедіш күйдіріп барады. «Біттім» деп</w:t>
        <w:br/>
        <w:t>ойлады Әмпай. «Құдай айдап қасыма қондырған көгершінді шо"</w:t>
        <w:br/>
        <w:t>шытып ұшырып алсам да, тұтымға мықтап түсірсем де өзімнен</w:t>
        <w:br/>
        <w:t>көрем,иә,сәт!.. иәаруақ!..» Ыңыранаауыр қозғалып келе жатқан</w:t>
        <w:br/>
        <w:t>машина қиыршақ төккен жон арқадан ауытқып барып ойпаңға</w:t>
        <w:br/>
        <w:t>ұрды. Етек табанында батпаққа милап қалды. Енді рульді тастай</w:t>
        <w:br/>
        <w:t>беріп шалтбұрылыш қасындағы Гүлсананы цаусырақұшқан.Жас</w:t>
        <w:br/>
        <w:t>меймілдеген тана көзді ернімен коме сүйді.</w:t>
        <w:br/>
        <w:t>Машина моторы мысық кеудесіндей сырылдап барып тоқта-</w:t>
        <w:br/>
        <w:t>ған.</w:t>
        <w:br/>
        <w:t>Неге скені беймәлім, Гүлсананың көз алдына жанымен еріп</w:t>
        <w:br/>
        <w:t>ән салғанда елестейтін шетсіз-шексіз жайылып жатқан құм ша-</w:t>
        <w:br/>
        <w:t>ғылытағы көлеңдеген. Өзібиік жотадатұрексен дейді. Шыжғыр-</w:t>
        <w:br/>
        <w:t>ған аптап күп астында бір жығылып, бір тұрып жалғыз қара</w:t>
        <w:br/>
        <w:t>жылжып келе жатырдейді. Кенедзесі кеуіп, көзі қарайған жолау-</w:t>
        <w:br/>
        <w:t>шы өзіне жетсем дей ме, қол созымға келсем дей ме. Мұны ізде-</w:t>
        <w:br/>
        <w:t>геніңкәр Махаббаттың неге сонша жолы ауыр, сапары ұзақ бол-</w:t>
        <w:br/>
        <w:t>ғаны беймәлім. Жарым жолда мерт болмағай деп уайымдар бүл.</w:t>
        <w:br/>
        <w:t>Көз ұшындағы қарайған кісі жақындай келе еңгезердей экігітке</w:t>
        <w:br/>
        <w:t>айналар. Жаңа таниды - Махаббат деп қара тұтқаны кенпкасы-</w:t>
        <w:br/>
        <w:t>ның күнқағары сынған, үсті май-май Әмпай болып шығады.</w:t>
        <w:br/>
        <w:t>Гүлсана енді қайтып астанадағы жазушы ағасын арқа түтып</w:t>
        <w:br/>
        <w:t>хат жазып, жоғары оқуға бара алмасын сезді. Қасиеттоп күтіп,</w:t>
        <w:br/>
        <w:t>асылдап ұстаған әнді бұрынғыша бояумен нәшіне келтіріп айта</w:t>
        <w:br/>
        <w:t>алмасын білді.</w:t>
        <w:br/>
        <w:t>ӘҢГІМЕЛЕР 197</w:t>
        <w:br/>
        <w:t>ниетке балаша елітіп, көп іздеген, мол күткен жақсы ағасын</w:t>
        <w:br/>
        <w:t>жаңатапқандай тәтті ойға беріліп таң атқанша жүре берсек деп</w:t>
        <w:br/>
        <w:t>тілеген.Ішштегісырақтарылса деп ойлаған. Түсінісе, білісе түсер</w:t>
        <w:br/>
        <w:t>шақты күткен. Әбдіғани соңдарынан тарпылдай жүгірген аяқ</w:t>
        <w:br/>
        <w:t>дыбысын естіді. Алдарынан тық-тық жөтеліп Шалабек шық-</w:t>
        <w:br/>
        <w:t>ты. Әлгі аяқ тарпылы сап тынды. Бұлар келіп үйге кірген. Ша-</w:t>
        <w:br/>
        <w:t>рап иісі мен қоңырсық темекі түтіні тынысты тарылтып, қол-</w:t>
        <w:br/>
        <w:t>қаны қапты. Үйдегілер әжептәуір қызып, езкігін езіп қалып-</w:t>
        <w:br/>
        <w:t>ты. Бөліміненің қожайыны: «таз кепетштті біз киеміз, май шел-</w:t>
        <w:br/>
        <w:t>пекті нәттәндік жейді», - деп әлдекімге сырттай кейіс білдіре</w:t>
        <w:br/>
        <w:t>сөйлейді.</w:t>
        <w:br/>
        <w:t>- Мен үйге қайтайын, аға, - деді Гүлсана отырмастан. -</w:t>
        <w:br/>
        <w:t>Сөздерің піскен жоқ па әлі? Біздің уәдеміз шсіп қалды!</w:t>
        <w:br/>
        <w:t>- Әніне ризамын, Гүлсана, сөзім - сөз, келер жылы күтіп ала-</w:t>
        <w:br/>
        <w:t>мын, - деп Әбдіғани қызды есік алдына дейін шығарып салды.</w:t>
        <w:br/>
        <w:t>Ертесіне қоштасар кездегі Гүлсананың жанары жадында</w:t>
        <w:br/>
        <w:t>мәңгісақталар-ау, тіртпілік теңізінде малтыр, қиналар, қуанар,</w:t>
        <w:br/>
        <w:t>талай сәулелі жанардан сыр ұғар, ләззат табар - әйтсе де тап</w:t>
        <w:br/>
        <w:t>әнші қыздың әсершіл, аумақты тана көзіндей ешбірі жүрекке</w:t>
      </w:r>
    </w:p>
    <w:p>
      <w:r>
        <w:t>жетіп терең тербемейтінін іштей түсінді. Түсінді де іштүйнек</w:t>
        <w:br/>
        <w:t>дертіне тап болған жандай жеңіл лөккебайдың артқыбұрышын-</w:t>
        <w:br/>
        <w:t>даалаңсыз шемиіп, көпке дейін тіл-ауыздан қалған. Ойлап-ой-</w:t>
        <w:br/>
        <w:t>лап орта жолда шешуін тапты - қоштасар кездегі Гүлсананың</w:t>
        <w:br/>
        <w:t>қарабарқын аласы аз жанарынан, қимастық жазуын оқыпты</w:t>
        <w:br/>
        <w:t>ғой! Сол жазудан ешкім асып кете алмақ емес.</w:t>
        <w:br/>
        <w:t>Гүлсана күнделікті үйреншікті кәсібіне кірісіп уақыт алдыр-</w:t>
        <w:br/>
        <w:t>сада аурудан тұрғандай әп дегепнен алаңсыз жадырап кете ал-</w:t>
        <w:br/>
        <w:t>мады. Копке дейін астападан келген жазушы ағаның қоңыр үні</w:t>
        <w:br/>
        <w:t>құлағынан кетшнеді, өзіне арналған бір кештік ықылас-пейілі</w:t>
        <w:br/>
        <w:t>көңіл түбіне сүзіліп, қордаланып жатталып қалыпты. Осыауыл-</w:t>
        <w:br/>
        <w:t>дыңтопырлап маңайынан шықпайтын жігіттерінің аузынан сол</w:t>
        <w:br/>
        <w:t>аға айтқан жақсы лебізді естігісі келеді, кішік мінезді тапсам</w:t>
        <w:br/>
        <w:t>дейді, жан сырын түсінер қатар құрбы іздейді. Базбірде сол</w:t>
        <w:br/>
        <w:t>кісімен неге ілесіп көз көрмес, құлақ естімес қиян түкпірге ке-</w:t>
        <w:br/>
        <w:t>тіп қалмадым екен деп қамығатыны бар.</w:t>
        <w:br/>
        <w:t>Қыс ортасында Гүлсананы аудандық мәдениет бөлімінің</w:t>
        <w:br/>
        <w:t>қызыл отау меңгерушілігіне қызметке шақырған. Аудан бас-</w:t>
        <w:br/>
        <w:t>тылары өпсілігі лімтпенін кітапханасына қамағаңнан</w:t>
        <w:br/>
        <w:t>за бс</w:t>
        <w:br/>
        <w:t>гөрі, малппыларды аралатып, ойын қойғызып, ән айтқызып</w:t>
        <w:br/>
        <w:t>көңіл сергіскен пон пайдалы дескен көрінеді. Гүлсана оңай</w:t>
        <w:br/>
        <w:t>келігті.</w:t>
        <w:br/>
        <w:t>ӘҢГІМЕЛЕР 195</w:t>
        <w:br/>
        <w:t>дейді: бір жерде көрген, ұтцпырастан адамы секілді. Қай жер-</w:t>
        <w:br/>
        <w:t>де?.. Қашан?.. Оншасын қапелімде бағымдай алмады.</w:t>
        <w:br/>
        <w:t>Ән аяқталғанда барып әсерден айыққан. Маналы бері махаб-</w:t>
        <w:br/>
        <w:t>бат қарасы деп қарауылдап отырғаны қасындағы Әбдіғани бо-</w:t>
        <w:br/>
        <w:t>лып елестегені. Әсершіл көңіл иланғыш. Гүлсана ойлаған:</w:t>
        <w:br/>
        <w:t>өзімді арып-ашып алыстан іздеп келген аңсаған арманым осы</w:t>
        <w:br/>
        <w:t>кісі болар бәлкім деп. Айта алмай, аңғарта алмай ұялыстап отыр-</w:t>
        <w:br/>
        <w:t>ғаны шығар. Әйтпесе көзіне көзім түскенде іштегі тоң неге</w:t>
        <w:br/>
        <w:t>ериді? Балапан жүрек бір-бірін іштей ұғысқан әдемі әсершіл</w:t>
        <w:br/>
        <w:t>ілтифатын үйдегілер өздерінше жорыды.</w:t>
        <w:br/>
        <w:t>- Әбең халыққа еңбегімді сіңірем, әдебиетті дамытам деу-</w:t>
        <w:br/>
        <w:t>мен бір басын екі ете алмай жүр, - деп Басалқы әлдебір астарлы</w:t>
        <w:br/>
        <w:t>әңгіменің ұштығын шығарды.</w:t>
        <w:br/>
        <w:t>- Қапелімде жеңгелікке жүріп жазушыдан қол ұстатар алып</w:t>
        <w:br/>
        <w:t>жүрмеймін, - деп меңгерушінің келіптегі қағытты.</w:t>
        <w:br/>
        <w:t>- Әй, әніпі қыз аулымызға да керек, қаланың сүр бойдағына</w:t>
        <w:br/>
        <w:t>тал түсте :зкетелетіп жібере алмаймыз.</w:t>
        <w:br/>
        <w:t>- Апырмай, басеке-ай, майлы кеміктің басы бүйтіп қолғатүсе</w:t>
        <w:br/>
        <w:t>бермейді, - деп Басалқы шы; көбелек болғаны. - Әбендей</w:t>
        <w:br/>
        <w:t>сүйегі сыпа асыл жігіт бүгінде емге ұптайды, осыдан бұл ойы-</w:t>
        <w:br/>
        <w:t>мысіске асты бар ғой аулымызға дуалы ауыз дөкейлердің наза-</w:t>
        <w:br/>
        <w:t>ры ауғаны, сөз кенішінің көзі ашылғаны дей беріңіз. Мақтау</w:t>
        <w:br/>
        <w:t>мен марапаттаудың астында қаламыз. Ал ендеше қыздың өзі</w:t>
        <w:br/>
        <w:t>шешсін, жүрсек қалауы білсін деп шеткерілеп жүре берейікші,</w:t>
        <w:br/>
        <w:t>айтпады демеңіз, бір дәңгәсар шофер алады да кетеді, ізде со-</w:t>
        <w:br/>
        <w:t>сын, айға қарап ұлы, ол ппоферің кездескенде жолдан шығып</w:t>
      </w:r>
    </w:p>
    <w:p>
      <w:r>
        <w:t>қолыңдыалып сыйлап түрса жақсы, ал ішіпадып шатақ салып</w:t>
        <w:br/>
        <w:t>шаңға көміп кететіні және көп. Айтпады демеңіз, піс қазаным</w:t>
        <w:br/>
        <w:t>піс болайын деп тұр, басеке.</w:t>
        <w:br/>
        <w:t>Мыналардыпц өздерінше топ пішіп, ауыз жаласқан кеу-кеу</w:t>
        <w:br/>
        <w:t>әңгімесін естіп отырып Әбдіғани жаман қысылды. Гүлсананың</w:t>
        <w:br/>
        <w:t>шешесінің мана үйіпе қайтып кеткені қандай жақсы болды деп</w:t>
        <w:br/>
        <w:t>ойлады. Әйтпесе ішпей-жемей мас болатындай, әнге елтіген пе-</w:t>
        <w:br/>
        <w:t>Ріштедей пәк қызды әр саққа жүгіртіп жабайы әңгімемен</w:t>
        <w:br/>
        <w:t>гүмпілдесуіне жөн болсын. Елге шығын етек аңдыған арамси-</w:t>
        <w:br/>
        <w:t>рақ дей ме екен мені. Басқа-басқа, осынау сұрқай дастарқан,</w:t>
        <w:br/>
        <w:t>сұрықсыз жандар арасына көрікті сезім, қуаныш, ықылас,</w:t>
        <w:br/>
        <w:t>мейір, ән-әуеп әкеліп желпінте білген барақатты өнерпаз жас-</w:t>
        <w:br/>
        <w:t>тыайталмас па-ау. Кабағына қарап бәНек болмас па? Әлгідеғана</w:t>
        <w:br/>
        <w:t>жүректегі кірдішайып, көңілдің көзің ашқан ән құдіретін ұмы-</w:t>
        <w:br/>
        <w:t>тып үлгергепі ме?</w:t>
        <w:br/>
        <w:t>Бейтаныс кісі жылы-жылы сөйлеп, қыздарды айналдырып</w:t>
        <w:br/>
        <w:t>үйіріп әкетіп барады. Арғы-бергі жақсылардан тартып нәсият</w:t>
        <w:br/>
        <w:t>айтты; өмір сүремін деген адамға бұл дүниенің көлдариядай мол</w:t>
        <w:br/>
        <w:t>қазына екенін, тақуалық етіп томсыраям деген кісіге аңызақ</w:t>
        <w:br/>
        <w:t>кептірген айтақыр екенін айтып қыздарға кенішті мәслихаттың</w:t>
        <w:br/>
        <w:t>көзін ашқан. Ақырсоңындасақилық танытып: «Көйлек тіккізіп</w:t>
        <w:br/>
        <w:t>ки», - деп Тұрсынбалаға елде жоқ табиғи жібек кездеме сыйла-</w:t>
        <w:br/>
        <w:t>ған. Алмаймын десе болмады. «Әкенңдей адамның қолын қақпа,</w:t>
        <w:br/>
        <w:t>батасын бұзба», - деп сай сүйекті сырқыратқан. «Тап өзіңмен</w:t>
        <w:br/>
        <w:t>түйдей құрдас Жүзжасар деген балам бар, танысып қайт деп жібе-</w:t>
        <w:br/>
        <w:t>ремін еліңе». Сол кездеғой жасқызпәкене қараның алыстан сал-</w:t>
        <w:br/>
        <w:t>ған сыңар үрт қармағын сезбепті, елігіп, етегін ілдіріпті.</w:t>
        <w:br/>
        <w:t>Жазғы демалысқа шығып елге оралса - әкесі тың мінез аш-</w:t>
        <w:br/>
        <w:t>қан, тосын пікір тапқан. Бұрын: «Қанатыңнан қақпаймын, за-</w:t>
        <w:br/>
        <w:t>маның жақсы,оқы, өс, адам бол»,- депотырушы еді. Бұл жолы:</w:t>
        <w:br/>
        <w:t>«Бәрі де пешенеге жазулы, қанша талпынсаң да, ұмтылсаң да</w:t>
        <w:br/>
        <w:t>жазмыштан асып кете алмайсың», - деп жөн-жосықсыз нығыз-</w:t>
        <w:br/>
        <w:t>дасын. Ақырында: «Қиыншылық жылдары шешең екеумізді</w:t>
        <w:br/>
        <w:t>ажалдан алып қалған қайырымды кісіге уәде берген едім», -</w:t>
        <w:br/>
        <w:t>деп әңгіме төркінін әріден тартты. «Теріскей елінде адал еңбе-</w:t>
        <w:br/>
        <w:t>гімен күн көрген, пенденің бетіне келмеген, құдай берген не-</w:t>
        <w:br/>
        <w:t>сібені тел емген досым бар-ды; сол келіп құда түсіп кетті, жан</w:t>
        <w:br/>
        <w:t>дегенде жалғыз ұлы бар екен, сені сұрайды», - деп ашығына</w:t>
        <w:br/>
        <w:t>көшкен.</w:t>
        <w:br/>
        <w:t>Әуелде ойлаған: өзін ажалдан алып қалған адамның меселін</w:t>
        <w:br/>
        <w:t>жыға алмай әкем шаршаулы, уақыт өтер, ақылға келер, ұмы-</w:t>
        <w:br/>
        <w:t>тылар бәрі деп. Ақкөңіл әкенің тақуалығы тарқар деп.</w:t>
        <w:br/>
        <w:t>Бекер үміттеніпті, босқа күтіпті. Күн өткен сайын әкесінің</w:t>
        <w:br/>
        <w:t>сыңар езу тақым тартысы үдемесе кеміген жоқ. Пәкене қара-</w:t>
        <w:br/>
        <w:t>ның жалғызы - Жүзжасар атын лоқылдатып таудан асып апта</w:t>
        <w:br/>
        <w:t>сайын салып ұрып келіп тұратынды шығарды. Бөтеннің үйі ғой</w:t>
        <w:br/>
        <w:t>деп ұялыс тауып, имену жоқ: нақа әкесінің мекен-жайында</w:t>
        <w:br/>
        <w:t>жүргендей өзімсініп, өктеп, малын жайғап, ауласын сыпырып</w:t>
        <w:br/>
        <w:t>таптындырмайды. Қыздың қас-қабағын аңдайды. Томпаңдап</w:t>
        <w:br/>
        <w:t>қолды-аяққа тұрмайтын оңтай, іскер экігітті әкесі де іші тартып</w:t>
        <w:br/>
        <w:t>жақсы көріп кеткен секілді. Тұрсынбаланың құлағын жеп</w:t>
        <w:br/>
        <w:t>қойды, түге. Ертеңді-кеш: «Осы жігітке шықсаң бағың ашыла-</w:t>
        <w:br/>
        <w:t>ды, қадірің артады, бақалттының мол дәулеті өздеріңе бұйыра-</w:t>
        <w:br/>
        <w:t>ды»,-депқадалып отырып алатын болды. Бұған да рай, ықылас</w:t>
        <w:br/>
        <w:t>білдірмес еді, қайсарлығы мен намысы жетті түбіне.</w:t>
      </w:r>
    </w:p>
    <w:p>
      <w:r>
        <w:t>206 Дүкенбай ДОСЖАН</w:t>
        <w:br/>
        <w:t>түскенде «бұл құдайда да көз жоқ екен» десіп бармақ тістеген</w:t>
        <w:br/>
        <w:t>тең-құрбылар табылды. Әзірге араларында перзент жоқ. Үйде</w:t>
        <w:br/>
        <w:t>қаңтарылып қарап отырмайын деп ауыл басшыларына айтып</w:t>
        <w:br/>
        <w:t>жүріп медпунктке орналаскан, ауырған-сырқаған кісілерге</w:t>
        <w:br/>
        <w:t>дәрі беріп, укол салып «қолы жеңіл келін» аталып қалған.</w:t>
        <w:br/>
        <w:t>Жұүзжасарға осы жаз бойы тыным болады, пайданың көзін</w:t>
        <w:br/>
        <w:t>таптым деп, Шу бойынан ши тартуға ертемен кетеді, іңір үйіріле</w:t>
        <w:br/>
        <w:t>келеді. Шу бойы қашаннан солқылдаған ақ шиге бай. Мал бақ-</w:t>
        <w:br/>
        <w:t>қан қазак жайлауда киіз үйсіз отыра алмайтыны мәлім. Киіз</w:t>
        <w:br/>
        <w:t>үйдің сыртынан қаптайтын шыптасы, қаусырма есігі ақ шиден</w:t>
        <w:br/>
        <w:t>жасалады. Мұны білген Жүзжасар ертелетіп атқа қонар, түс</w:t>
        <w:br/>
        <w:t>әлетінде. Шұ бойына жетер, атынан түсер, беліне шидем орап,</w:t>
        <w:br/>
        <w:t>қолғап киер. Толықсып өсіп тұрған зау биік шидің он шақты-</w:t>
        <w:br/>
        <w:t>сынбелінеорар, қаттызқұлқып, күтіреткізіп жұлып алар. Кеш-</w:t>
        <w:br/>
        <w:t>ке дейін қыруар ши жұлады, қабықтайды, түбін жерге ұрып</w:t>
        <w:br/>
        <w:t>баулап буады. Атына теңдеп ауылға алып келеді. Бума-бума</w:t>
        <w:br/>
        <w:t>шиді жаз бойы жонға көтерілген күнгей қойшыларына сатып</w:t>
        <w:br/>
        <w:t>шыққан. Бір үйлік ши- бір тоқты, не алпыс сом ақша. Күнгей</w:t>
        <w:br/>
        <w:t>елінде, Сыр бойында ши өспейді, қамыспен үй қаптау қазақ</w:t>
        <w:br/>
        <w:t>рәсімінде жоқ. Сондықтан басындағы киіз үйін жұмыртқадай</w:t>
        <w:br/>
        <w:t>аппақ етіп, көрік беріп, сән қосатын жеңіл шыпта шиге қатты</w:t>
        <w:br/>
        <w:t>қызығады. Жұүзжасардың саудасы қызады.</w:t>
        <w:br/>
        <w:t>Жоұзжасардың әуелгі есебінше Шу өзенінің су тегін жабайы</w:t>
        <w:br/>
        <w:t>шиі осы жазда екі мындай ақшаға айналып қалтасына құюға</w:t>
        <w:br/>
        <w:t>тиісті: күз түсешамалысы кем шықты. Малшы қауымның қолы</w:t>
        <w:br/>
        <w:t>айлық жалақыға екі-үш айда бір-ақ тиеді. Көбісі шиді несиеге</w:t>
        <w:br/>
        <w:t>алған. Жиып-теріп күзде бір-ақ құтыламыз деп жүрген. Әнеу-</w:t>
        <w:br/>
        <w:t>күні қазанатпен жонға шығып қайтқан, бірер малшы күйек салу</w:t>
        <w:br/>
        <w:t>кезегі ерте келіп, ылдиға асығыс түсіп кетіпті, соңынан қуа</w:t>
        <w:br/>
        <w:t>берейін десе артындағы шаруасын, түнгі күзетін ойлап бозарып-</w:t>
        <w:br/>
        <w:t>сазарып қабағы түсіп қайтып келген. «Әтеңе нәлет, арқа-арқа</w:t>
        <w:br/>
        <w:t>шиімді алып, жер қаптырмақ мені, осыдан қолым босасын, де-</w:t>
        <w:br/>
        <w:t>малысым тисін, жер түбіне көшсең де тауып алармын», - деп</w:t>
        <w:br/>
        <w:t>кіжінген.</w:t>
        <w:br/>
        <w:t>Демалысын алған күніқаттыауырып қалғаны. Алдындағана</w:t>
        <w:br/>
        <w:t>малдың қысқы қорасын жөндеймін деп күні бойы тас қалаған,</w:t>
        <w:br/>
        <w:t>там сылаған. Содан бейнет алып ұрды білем. Бір түнде ұрты со-</w:t>
        <w:br/>
        <w:t>лып, көзі әңгел-шәңгел болып тосек тартып жатып қалды.</w:t>
        <w:br/>
        <w:t>Тұрсынбала ем-дом жасап бәйек болып жүгіріп жүрген. Кеше</w:t>
        <w:br/>
        <w:t>түнде ғой.</w:t>
        <w:br/>
        <w:t>ӘҢГІМЕЛЕР 199</w:t>
        <w:br/>
        <w:t>Бас режиссер қадалған жерінен қан алатын қасарыспаның</w:t>
        <w:br/>
        <w:t>өзі көрінді. Басалқыны әй-шайға қаратпай енапат аш саулық-</w:t>
        <w:br/>
        <w:t>тың арасына қалдырып, Гүлсананы қасына алып аудан қайда-</w:t>
        <w:br/>
        <w:t>сың деп тартып тұрған.</w:t>
        <w:br/>
        <w:t>Аудан орталығындағы қонақ үйінен жеке бөлме алып кет-</w:t>
        <w:br/>
        <w:t>кен екен, әнші қызды қояр да қоймай қолпаштап, қолқалап</w:t>
        <w:br/>
        <w:t>жүріп мекен-жайына ертіп әкелді. Жүректегі жанды тірілткен</w:t>
        <w:br/>
        <w:t>тілі майда, көңіл пернесін тап басып танығыш тамыршыдай</w:t>
      </w:r>
    </w:p>
    <w:p>
      <w:r>
        <w:t>оңтай, икемшіл жан-ды. Гүлсананың ойын айтқызбай оқып</w:t>
        <w:br/>
        <w:t>бәйек болып баурап барады.</w:t>
        <w:br/>
        <w:t>- Гүлсана, өміріңді өнерге арнаймын десең ашық жарқын,</w:t>
        <w:br/>
        <w:t>батылырақ болғаның жөн.</w:t>
        <w:br/>
        <w:t>- Қыз жейтін ертегідегі жалғыз көзді дәу емеспін, қоғамда</w:t>
        <w:br/>
        <w:t>міндет, жауапкершілік бар театр маманымын.</w:t>
        <w:br/>
        <w:t>- Творчестволық жастармен жұмыс істеу бүгінгі күннің та-</w:t>
        <w:br/>
        <w:t>лабынан туған.</w:t>
        <w:br/>
        <w:t>Режиссер Гүлсананы алғаш көргенде-ақ құлай ұнатып еді.</w:t>
        <w:br/>
        <w:t>«Жусан арасынан табылған жақұт тасы ғой мынау» деп іштей</w:t>
        <w:br/>
        <w:t>толқып сүйсінген. Мына мондыбайлар қаса сұлуды садыраға</w:t>
        <w:br/>
        <w:t>салып, сақпаншы етін қор еткенін қарай көр! Бетіне күн тигіз-</w:t>
        <w:br/>
        <w:t>бей, алақанға салып әлпештеп, абайлап, асылдап ұстаса ғой те-</w:t>
        <w:br/>
        <w:t>атрдағы «жұлдыз» деп, «дүлдүл» деп даурығып тамсанған, мақ-</w:t>
        <w:br/>
        <w:t>тасқан, опа-далабы баттасқан кей бикештен көш артық. Көрген</w:t>
        <w:br/>
        <w:t>көздің нұры жанар. Ендеше табанымнан тозын сарсылып ізде-</w:t>
        <w:br/>
        <w:t>генім осы қыз, тек қолдан шығарып алмай, қапы қалмай әрекет</w:t>
        <w:br/>
        <w:t>етейін. Ауыл қызы Иіс алмас аңқау келеді, «өнер» деп, «сахна»</w:t>
        <w:br/>
        <w:t>деп, «салтанат» деп көзін тұндырып, басын айналдырып облыс-</w:t>
        <w:br/>
        <w:t>қа әкетейін, арғы жағын пешенесінен көрер».</w:t>
        <w:br/>
        <w:t>Әуелі аз-кем сұхбатпен штай ішіті, әйнекті тысырлай шерт-</w:t>
        <w:br/>
        <w:t>кен жауын дыбысын тыңдап іштей лүпілдесіп бір ауқым үнсіз</w:t>
        <w:br/>
        <w:t>отырысқан.</w:t>
        <w:br/>
        <w:t>Гүлсана қолқалап қоймаған соң байырқалай баяу бастап</w:t>
        <w:br/>
        <w:t>тұнық үнмен ән созған: жүрек жарды сұлу саз өз нәшімен шык-</w:t>
        <w:br/>
        <w:t>пады. Бояу бедері болымсыз, жаттанды естілді.</w:t>
        <w:br/>
        <w:t>- Тамаша! Мен іздеген ән осы!.. - деп режиссер жігіт көре</w:t>
        <w:br/>
        <w:t>көзге масаттанды. - ЙИректен салмайтының ұнады!</w:t>
        <w:br/>
        <w:t>- Көнілдегідей шықпады, аға.</w:t>
        <w:br/>
        <w:t>- Жо-жо!.. Өпер танитын болсам мынау нағыз құлақ құры-</w:t>
        <w:br/>
        <w:t>шын қандырар әуен. Көмейіне құйып қойғандай. Ең кереметі,</w:t>
        <w:br/>
        <w:t>даусыңа лайықтысын таңдай біліпсің.</w:t>
        <w:br/>
        <w:t>ӘҢГІМЕЛЕР 218</w:t>
        <w:br/>
        <w:t>пен адам серіктесіп, бірін-бірі қара тұтып, ұйлығысып тұрғаны</w:t>
        <w:br/>
        <w:t>қызық. Көп аялдауға және болмайды, күздің күрмеуге кел-</w:t>
        <w:br/>
        <w:t>мейтін қысқа жіптей күні күнгей бетке құлдырай еңкейіп бара</w:t>
        <w:br/>
        <w:t>жатқан, ойға қарай домалатқан отты шар секілді парт болып</w:t>
        <w:br/>
        <w:t>қызарған.</w:t>
        <w:br/>
        <w:t>Тұрсынбала атының тартпасын қайыра тартып жатқан, ке-</w:t>
        <w:br/>
        <w:t>нет қолы сусып, шекесіне мұздай тер шығып қалшылдап қоя</w:t>
        <w:br/>
        <w:t>бергені. Жаңа әлгіде өзі өткен түнсіз аңғар ішінде ірімтік-</w:t>
        <w:br/>
        <w:t>ірімтік болып қою бұлт жатыр. Қайдан келіп, қалай жиналып</w:t>
        <w:br/>
        <w:t>үлгергені белгісіз. Бейне үлкен шарада быжынап ашыған ай-</w:t>
        <w:br/>
        <w:t>рандай ішінен көпіршіп, ернеуінен асын төгілуге сәл-ақ қал-</w:t>
        <w:br/>
        <w:t>ған. Жүрегі көтерілгендей бойы зіл тартып, атқа қонды да сы-</w:t>
        <w:br/>
        <w:t>ңар соқпақпен ойпаңға құлады.</w:t>
        <w:br/>
        <w:t>Әредік артына жалтақтай қарайды: біледі - әлгізаңғар қысаң</w:t>
        <w:br/>
        <w:t>ішінде көпсіп қайнаған бұлт селі сәл лептен көтерілсе асу үстіне</w:t>
      </w:r>
    </w:p>
    <w:p>
      <w:r>
        <w:t>шығарын, асудан бері ақтарылса-ақ бұрқыраған жынды боран-</w:t>
        <w:br/>
        <w:t>ға айналарын. Табиғаттың алмағайып күшіне дауа жоқ әрине.</w:t>
        <w:br/>
        <w:t>Іштей жындыкеш желдің басылғанын жалбарыңатіледі, уақыт</w:t>
        <w:br/>
        <w:t>өткен сайын, белден-бел асып сорғыған сайын үрейі ұшып ке-</w:t>
        <w:br/>
        <w:t>леді. Ботасоқтының адырынан сытыла беріп шыдай алмай со-</w:t>
        <w:br/>
        <w:t>ңына бұрылып көз салған. Ірімтік бұлт селі асу ернеуінен бері</w:t>
        <w:br/>
        <w:t>асып төгіле бастапты. Бойын үрей жайлағаны сонша - тамағы-</w:t>
        <w:br/>
        <w:t>на жастығылып, жүрегі ойнап ат жалына құлай кетті.</w:t>
        <w:br/>
        <w:t>Есті жануар танымал жолмен тақымынан шыға жаздап суы-</w:t>
        <w:br/>
        <w:t>рыла аяңдаған: көз алды қарауытқан екен дейді, күн батқанын</w:t>
        <w:br/>
        <w:t>сезді; ер лықсып ат қолдауын ұрып кібіртік қақтырған. Шап</w:t>
        <w:br/>
        <w:t>тартпаның босағанын байқады. Аттан түсіп азынаған желмен</w:t>
        <w:br/>
        <w:t>алысып тартпаны қайта тартқанын біледі. Одан өзгесі өң мен</w:t>
        <w:br/>
        <w:t>түстің арасында өткендей буалдыр, бұлдырдүниев болдыда кетті.</w:t>
        <w:br/>
        <w:t>Атына қайта қонып, тізгін қақты. Асу ернеуінен әлгіде ғана</w:t>
        <w:br/>
        <w:t>асып төгілген бұлт селі соңынан қуып жетіп жұтып жіберді.</w:t>
        <w:br/>
        <w:t>Тұман мен бұлт аралас қоймалжың ақ көбік кірпік үйіріп түк</w:t>
        <w:br/>
        <w:t>көрсетер емес. Бейне ат-матымен тиянағы жоқ түпсіз шыңы-</w:t>
        <w:br/>
        <w:t>рауға құлдырап құлап, бұлт көбігінен қорықпас еді, аяқ астын-</w:t>
        <w:br/>
        <w:t>дағы алға суырылған сан тарау соқпақтан адаспас еді, азынап,</w:t>
        <w:br/>
        <w:t>ұлып соққан суық жел естен тандырып барады. Ендігі мәуретте</w:t>
        <w:br/>
        <w:t>қартүйіршігі қылаулады. Ботасоқты жымынан өтіп Үшайрық-</w:t>
        <w:br/>
        <w:t>тың апап сайына түскенін аңғарған.</w:t>
        <w:br/>
        <w:t>Үтпайрық - кіші, орта, бас болып бөлінетін табаны тартпа</w:t>
        <w:br/>
        <w:t>шүңейт, ұзындығы отыз-отыз бес километрге созылатын сора</w:t>
        <w:br/>
        <w:t>сай. Басы бір шатқалдан шыққанымен аяғы өзінше, өзгеше ба-</w:t>
        <w:br/>
        <w:t>214 Дүкенбай ДОСЖАН</w:t>
        <w:br/>
        <w:t>ғыт алып әр тарапқа созылып кетеді. Өзі түскен Орта айрықта</w:t>
        <w:br/>
        <w:t>оңды-солды сумаңдаған сыңар езу соқпақ жол ұшырасты. Қай-</w:t>
        <w:br/>
        <w:t>сысымен жүрерін білмей әуелгіде қатты сасқан. Бекер қобал-</w:t>
        <w:br/>
        <w:t>жыпты; сонша соқпақ шүңейттің қос қабағына кезек ойнап</w:t>
        <w:br/>
        <w:t>ауытқып отырса да, сайдан мүлде шығып кетпейді екен. Әйте-</w:t>
        <w:br/>
        <w:t>уір қылатабанымен құлай берсем күнгейдегі елқарасынаілінем</w:t>
        <w:br/>
        <w:t>ғой деп іпттей тоғайған.</w:t>
        <w:br/>
        <w:t>Жел манағыдан бетер үдеген секілді. Қиыршық қар бетке</w:t>
        <w:br/>
        <w:t>бытырадай шып-тып тиеді. Алай-түлей арпалыстан лоққы</w:t>
        <w:br/>
        <w:t>көріп біраз жерді алдым ғой деп ойлаған. Сәлден соң алдын орар</w:t>
        <w:br/>
        <w:t>қарасүйір қойнауынан бұрылып, кілтеңнен асып, аңғардан</w:t>
        <w:br/>
        <w:t>шықса ауыл да қашық емес. Аспан мен жер астасып, араласып</w:t>
        <w:br/>
        <w:t>қараңғылық қоюлай түскені.</w:t>
        <w:br/>
        <w:t>Қарасүйір қойнауы жуығырақта жол кеспеді.</w:t>
        <w:br/>
        <w:t>Бір мезетте Тұрсынбаланың жүрегі зірк етіп, осы келе жат-</w:t>
        <w:br/>
        <w:t>қаным Басайрық болмасын деген күдік көңілін құртша кемірді.</w:t>
        <w:br/>
        <w:t>Мұздай терге малшынды. Қалай ғанабұрыс кетіп басқа айрыққа</w:t>
        <w:br/>
        <w:t>түстім екен деп үрейі ұша күбірледі. Жаздыгүні талай жүрген</w:t>
        <w:br/>
        <w:t>жолды қалай шатастырдым десеңші. Сай басталғанда соқырте-</w:t>
        <w:br/>
        <w:t>кеойнағандай көз үйіріле қоймаған кез еді ғой! Әлде астындағы</w:t>
        <w:br/>
        <w:t>елпендеп келе жатқан атынан болды маекен? Қия асудың қиын-</w:t>
        <w:br/>
        <w:t>дығы, соңынан қуып жеткен бұлт селі жаманшылық қатерге</w:t>
        <w:br/>
        <w:t>бастаған шығар бәлкім. Білетіндер Бас айрықты ең ұзын сай</w:t>
        <w:br/>
        <w:t>деп атайтын. Оның құйымшағы ылдидағы елді мекенге соқпай</w:t>
        <w:br/>
        <w:t>шөлге маңып шығандап кететін.</w:t>
        <w:br/>
        <w:t>Тұрсынбалада әлі де үзілмеген нәзік жіптей үміт бар-ды.</w:t>
      </w:r>
    </w:p>
    <w:p>
      <w:r>
        <w:t>Мүмкін Орта айрық осы болар деп дәмеленген. Мүмкін тағы бір</w:t>
        <w:br/>
        <w:t>қойнауды айналсам, жаңа бір қысаңнан құтылсам көзіме</w:t>
        <w:br/>
        <w:t>Қарасүйір шоқысы шалынар деп ойлаған.</w:t>
        <w:br/>
        <w:t>Тұрсынбала жас кезінде ажал аузынан қалған налалы оқи-</w:t>
        <w:br/>
        <w:t>ғаны есіне алды. Онда үйі ұжым орталығынан жырақта, жыл-</w:t>
        <w:br/>
        <w:t>қышы аулымен коңсылас отыратын. Әкесі ат қорада арық жыл-</w:t>
        <w:br/>
        <w:t>қыларды бағатын. Жылқышының Досай, сосын Қосай деген</w:t>
        <w:br/>
        <w:t>үйелмелі-сүйелмелі балалары бар және өзі - қырастындағы мек-</w:t>
        <w:br/>
        <w:t>тепте көлікпен қатынап оқитын. Аласапыран қар кетіп, қып-</w:t>
        <w:br/>
        <w:t>қызыл қарғын жүріп жатқан көктемгі кез. Көкке тойған мініс</w:t>
        <w:br/>
        <w:t>құнан қыр асып ұзап кетіпті. Қапелімде атшы әке қаршадай</w:t>
        <w:br/>
        <w:t>қызды Досай мен Қосайдың артына мінгестіріп, мектепке жібер-</w:t>
        <w:br/>
        <w:t>ген. Арқасынатеріс мініп «әйт шу» десеңде мынқ етпейтін жуас</w:t>
        <w:br/>
        <w:t>бесті тау өзенінен оңай кешіп өткен. Мектепке жетті, сабағын</w:t>
        <w:br/>
        <w:t>оқыды, түс қайта қайыра жолға шықты. Бестінің арқасына</w:t>
        <w:br/>
        <w:t>ӘҢГІМЕЛЕР 201</w:t>
        <w:br/>
        <w:t>-“Жо-жо, қайтпайсың, осында боласың, көше қараңғы, біреу-</w:t>
        <w:br/>
        <w:t>міреу тиіседі, оңаша бөлме, сұхбат құрып сыйласып дегендей...</w:t>
        <w:br/>
        <w:t>- Қайтайын, қажет десеңіз ертең кеңсеге соғарсыз.</w:t>
        <w:br/>
        <w:t>- Сонда қалай?!</w:t>
        <w:br/>
        <w:t>Режиссер әңгіме сарқылып, сөз пісіп қалды деп ойлаған.</w:t>
        <w:br/>
        <w:t>Өнерпаз қыз ертеңгі іске асар арманы үшін айтканын екі ет-</w:t>
        <w:br/>
        <w:t>пейді деп дәмеленген. «Қайтамын» деген қатқыл сөз төбесінен</w:t>
        <w:br/>
        <w:t>тас түскендей жайсыз әсер етті. Түспалға түсінбейтін, ішім-</w:t>
        <w:br/>
        <w:t>дегіні тап деп тұрған ауылдың үркек қыздарынан-ақ титықтап</w:t>
        <w:br/>
        <w:t>біттім деп күйінген режиссер. Енді өл дей ме маған, әлде үлде</w:t>
        <w:br/>
        <w:t>мен бүлдеге ора дей ме? Театрға артист етіп аламын дедім, бола-</w:t>
        <w:br/>
        <w:t>шағыңа жол ашамын дедім. Бұдан артық өл дей ме? Астанадан</w:t>
        <w:br/>
        <w:t>бес жыл оқып қелген өнерлі жастардың өзі әке деп, көке деп</w:t>
        <w:br/>
        <w:t>жалынып-жалпайып, сынақ ойыннан өтіп театр табалдырығын</w:t>
        <w:br/>
        <w:t>зорға аттайды. Қайсыбірі аудандық халык театрына жолалады,</w:t>
        <w:br/>
        <w:t>содан ол пақырықсуға батқан тастай аллау акбар болды дей бер.</w:t>
        <w:br/>
        <w:t>Енді қайтып жұрт көзіне түсіп, толқын бетіне қайта жүзіп шы-</w:t>
        <w:br/>
        <w:t>ғамын дегенше діңкесі қүрып, бетке әжім түсіп, көкірекке сы-</w:t>
        <w:br/>
        <w:t>рыл қосылын пашпырты бітер. Ал бұл қызға ау дегеннен-ақ</w:t>
        <w:br/>
        <w:t>құлай сүйсінін, қол ұтшын беріп, бағыттап, көз алдына сәулелі</w:t>
        <w:br/>
        <w:t>келешек елестетпедім бе? “Жарты күндей құрақ ұшып жүріп</w:t>
        <w:br/>
        <w:t>көңілін табу, әнінің ырғағын тану, даусын бағу оңай болып па?</w:t>
        <w:br/>
        <w:t>Жо-жо, белгілі режиссер еріккеннің ермегі, көрінгеннің қол-</w:t>
        <w:br/>
        <w:t>жаулығы бола алмайды, құдай берген таланттан құралақан</w:t>
        <w:br/>
        <w:t>емеспіз.</w:t>
        <w:br/>
        <w:t>- Қайтамынды қой, Гүлсана. Шынымды айтсам, өзіңді өткен</w:t>
        <w:br/>
        <w:t>жылғы облыстық алимпиада концертінде көріп қатты ұнатқам,</w:t>
        <w:br/>
        <w:t>даусың құлағымда қалған. Тәйірі-ай, тапа көзіңнің қасында</w:t>
        <w:br/>
        <w:t>әнің де, даусың да сөз болып па? Ішімде өрт бар. Өзің өшір. Осы</w:t>
        <w:br/>
        <w:t>жолы қайтсем де іздеп тауып облысқа алып кетуге келдім. Театр</w:t>
        <w:br/>
        <w:t>директорымен жаз бойы келісіп жүріп, ақырытақаудабір орын-</w:t>
        <w:br/>
        <w:t>ды босатып, саған бола сары майдай сақтап отырмыз. Пәтер де</w:t>
        <w:br/>
        <w:t>болып қалады.</w:t>
        <w:br/>
        <w:t>- Сонда не істейін?</w:t>
        <w:br/>
        <w:t>- Ештеме де, сырласамыз, сыйласамыз, екі жарты бір бүтін</w:t>
        <w:br/>
        <w:t>боп дүниені жалпағынан басамыз.</w:t>
      </w:r>
    </w:p>
    <w:p>
      <w:r>
        <w:t>- Сау болыныз, - деді ле Гүлсана костюмін қайырып беріп,</w:t>
        <w:br/>
        <w:t>лыт етіп тұрын есікке беттеген. Гұла бойын буған ыза өзегін</w:t>
        <w:br/>
        <w:t>өрте, оқсіл: болт тығылып сөз айтса-ақ ағытылып кетердей, со-</w:t>
        <w:br/>
        <w:t>сынтқайтып тоқтата алмастай сезінді. Соңынан режиссер де атқи</w:t>
        <w:br/>
        <w:t>ӘҢГІМЕЛЕР 211</w:t>
        <w:br/>
        <w:t>Есікалдында жертепкілеп ағатын асау бұлақ болатын. Су алуға</w:t>
        <w:br/>
        <w:t>барғанда көршінің бейшең ауыз келіншегімен ұшырасып қалды.</w:t>
        <w:br/>
        <w:t>«Әке қыз-ау, Қожантай үйіне күшік күйеу кіргізіп алыпты де-</w:t>
        <w:br/>
        <w:t>ген сөз рас па осы?» - деп жорта білмегенсіп тілімен жүрек тыр-</w:t>
        <w:br/>
        <w:t>нап өткен. Қапелімде тұтығып ештеме айта алмай қалды.</w:t>
        <w:br/>
        <w:t>«Күнгейдің отын жағып, күлін шығарып жүргенге қайдан</w:t>
        <w:br/>
        <w:t>білейін», - деп монтанысып жөніне тайып тұрғаны. Ызадан жа-</w:t>
        <w:br/>
        <w:t>рыла жаздап қос шелек судың жарымын жолай шайқап төгіп</w:t>
        <w:br/>
        <w:t>аулаға енсе; «әкел, әкел, қолдасып жіберейін», - деп Жүзжасар</w:t>
        <w:br/>
        <w:t>қарсы ұрып құлдыраңдап келеді. Қолындағы шелекті аударып</w:t>
        <w:br/>
        <w:t>төгіп, танауы қусырылып жігіт жүзіне тұңғыш тіктеп қараған.</w:t>
        <w:br/>
        <w:t>- Намысың болса түнде алып қашасың мені! - деген.</w:t>
        <w:br/>
        <w:t>Арғы жағы тұман арасында үшқан бозторғайдай бағыт-бағ-</w:t>
        <w:br/>
        <w:t>дарсыз, беймаза күндерге ұласып кете барған. Жүзжасар еке-</w:t>
        <w:br/>
        <w:t>уінің арасына дәнекер болған сүйіспеншілік дейін десең - ер-</w:t>
        <w:br/>
        <w:t>теден қара кешіке бір тынбай гүлден гүлге қонып, нәр жиып,</w:t>
        <w:br/>
        <w:t>омартаға тасыған бейнетқор арадай богде отаудың таусылмай-</w:t>
        <w:br/>
        <w:t>тын күйбең шаруасынан өзге қызық көрмепті. Жүзжасар еке-</w:t>
        <w:br/>
        <w:t>уін табыстырған ортақ мүдде, баянды мақсат дейін десе - әке</w:t>
        <w:br/>
        <w:t>сөзі, жар адалдығы, семья тыныштығы секілді екі-үш себеп-</w:t>
        <w:br/>
        <w:t>салдар бейне көзге көрінбейтін торға ұқсап барша ерік күшін</w:t>
        <w:br/>
        <w:t>шырмап болмай кетті содан. Бұл фәниде қосағың болуға көндім</w:t>
        <w:br/>
        <w:t>деп .Жүзжасардың қолынан ұстаған екен - енді неге де болса</w:t>
        <w:br/>
        <w:t>бастығып, бейіл бұрып өтуге мойынсұнған. Нешеме түндер сан</w:t>
        <w:br/>
        <w:t>дөңбекшіп ұйқысыз өткізіп, санасын сығып көкірегіне тұндыр-</w:t>
        <w:br/>
        <w:t>ған сарқыңды ойы да, сабырға жеңдіргені бұл.</w:t>
        <w:br/>
        <w:t>Аңғарғаны,аттыңаяңны сұйылып ирелең, бұралаң тау жолы-</w:t>
        <w:br/>
        <w:t>мен ілбіп қана келеді. Күн де шекеге шығып шақырайып тұр.</w:t>
        <w:br/>
        <w:t>Қазанатқа қамшы басып, сумаңдата жөнелген, күн барында</w:t>
        <w:br/>
        <w:t>Күмістінің асуынан асып алғаны жөн, әйтпесе аттың аяғын ал-</w:t>
        <w:br/>
        <w:t>дырары кәдік. Биік төбені айнала беріп теріскей беттегі қиыр</w:t>
        <w:br/>
        <w:t>көкжиекке көзі түскен, әлдебір кілегей көксұр бұлт алыс</w:t>
        <w:br/>
        <w:t>көкжиекті тұмшалап қымтап алыпты, жүрегі шым ете қалды.</w:t>
        <w:br/>
        <w:t>Бұлт шыққан шалғай тұстан ұшпа жел қуып жетті, бүйірге</w:t>
        <w:br/>
        <w:t>шанінғудай қадалып ызғырығы өтіп барады.</w:t>
        <w:br/>
        <w:t>Тау шатқалы ілгерілеген сайын баспалдақша биіктеп, жал-</w:t>
        <w:br/>
        <w:t>ғыз аяқ жолды шылбырша сүйрете қашып асуғаіліктірер емес.</w:t>
        <w:br/>
        <w:t>Тұрсынбала қарап келе жатып, өз-өзінен қамырытып дауыс</w:t>
        <w:br/>
        <w:t>көтеріп жылағысы келді... неге?.. қалай?.. білмейді, әйтеуір</w:t>
        <w:br/>
        <w:t>көкірегіне жиналған зіл запыранды төккісі келгені ме, әлде туған</w:t>
        <w:br/>
        <w:t>жердің қарасын көргесін бе, ет жүрегі езіле босағаны рас-ты.</w:t>
        <w:br/>
        <w:t>ӘҢГІМЕЛЕР 209</w:t>
        <w:br/>
        <w:t>орындауға жан-тәнін салар еді. Кешегі жылан жылы бір үзім</w:t>
      </w:r>
    </w:p>
    <w:p>
      <w:r>
        <w:t>нанға зар болып жүріп осы Жұзжасардың әкесіне кезіккен</w:t>
        <w:br/>
        <w:t>секілді: саудагер бақалшыдан өзек жалғап өмір сүретін бес</w:t>
        <w:br/>
        <w:t>күндік нәпақаны өлердегі сөзін айтып қарыз алған деседі.</w:t>
        <w:br/>
        <w:t>Жұүүзжасардың әкесі қол ұсынымға келген дүниені қақшып ала-</w:t>
        <w:br/>
        <w:t>тын айлакер жан әрине. Әлгі нәпақасын бұлдап, салмақтан: «екі</w:t>
        <w:br/>
        <w:t>дүниелік қарызым» денті: «өлі мен тірінің дәнекері» депті; «пер-</w:t>
        <w:br/>
        <w:t>зент өссе, қыз жетілсе атастырған жолымыз» депті; әйтеуір аш</w:t>
        <w:br/>
        <w:t>құрсақ, ақылы азайған ата-анасынан ақыреттік ант-су ішкізіп</w:t>
        <w:br/>
        <w:t>уәдесін алыпты.</w:t>
        <w:br/>
        <w:t>Айналайын өкімет кемді жетілдіріп, жетілгенді масайтып</w:t>
        <w:br/>
        <w:t>марқайтты емес пе? Тұрсынбаланың әке-шешесі де ұжымның</w:t>
        <w:br/>
        <w:t>белсендісіндей бейнеттен бойын тартқан жоқ, қайда науқандық</w:t>
        <w:br/>
        <w:t>шаруа, қайда иір мойын қиындық - тірсегі майысып сонда</w:t>
        <w:br/>
        <w:t>жүріпті. Абыройсыз болмапты, күнгей аулының кетпені киелі</w:t>
        <w:br/>
        <w:t>бағбаны болып, айтақырға балапандатып бау тікті, дүйім жұртқа</w:t>
        <w:br/>
        <w:t>мәуе жегізді, кімсің - пәленше атанды. Өстіп жүргенде Тұрсын-</w:t>
        <w:br/>
        <w:t>баланың жүрек аурулы шенгесі қайтты. Үй тіршілігінің бар</w:t>
        <w:br/>
        <w:t>ауыртпалығы тобылғыдай таралып өсіп келе жатқан өспірім</w:t>
        <w:br/>
        <w:t>қызғатүсті. Ақылшысы да, панасы да қолынан кетпені түспейтін</w:t>
        <w:br/>
        <w:t>бейнетқор әке; бір жақсысы, момын әке «оқимын», «жетілемін»</w:t>
        <w:br/>
        <w:t>деген қызының бетінен қақпапты. Қайырымды мінез?і есіне түссе</w:t>
        <w:br/>
        <w:t>әлі де көкірегіне сәуле құйылғандай әсер алады. Орта мектепті</w:t>
        <w:br/>
        <w:t>аяқтаған соң аудан орталығы Мейрамқалада жақында ашылған</w:t>
        <w:br/>
        <w:t>дәрігерлік училишеге түсіп, алаңсыз оқып жүрген. Ойда жоқта</w:t>
        <w:br/>
        <w:t>оқиғаболды.</w:t>
        <w:br/>
        <w:t>Қатты шөліркеп құрбысымен базарға барып қарбыз жеуге</w:t>
        <w:br/>
        <w:t>келіскен. Ол кездегі Мейрамқала базары адамның көптігінен</w:t>
        <w:br/>
        <w:t>ортасы шүкейттеніп жататын қарақұлақ қазан іспетті еді. Тер-</w:t>
        <w:br/>
        <w:t>іскей мен күнгейдің игі жақсылары осы нанханада бас түйісті-</w:t>
        <w:br/>
        <w:t>ретін. Екі қыз қолбала қарбыз сатып алып, шеткерілеу сәкіге</w:t>
        <w:br/>
        <w:t>жайғасып, шөл басып отырған, айналшықтап жүрген қабық</w:t>
        <w:br/>
        <w:t>жинағыш бала ғой деп ойлаған. Маңайын шыр көбелек торыған</w:t>
        <w:br/>
        <w:t>пәкене бойлы жалпақ бет құнжиған қара кісі Тұрсынбаланы</w:t>
        <w:br/>
        <w:t>көзімен ішіп-жеп барады. Удай ашы жанарынан тіксініп, кетіп</w:t>
        <w:br/>
        <w:t>қалғысы келіп оқтала берген.</w:t>
        <w:br/>
        <w:t>- Қарағым, сөл кідірші. Бір жерде көрген секілдімін, кімнің</w:t>
        <w:br/>
        <w:t>қызысың? - деп кәріқыз шөбіндей жабысты.</w:t>
        <w:br/>
        <w:t>- Күнгейдегі Қожантай бағбанның... - дей бергені сол-тын.</w:t>
        <w:br/>
        <w:t>- Өзім де солай ойлап сдім! -- деп сұмдық қуанды, - ел шеті,</w:t>
        <w:br/>
        <w:t>жел өтінде жүріп кейінгі балалардың өсіп-жетілгенін білмей</w:t>
        <w:br/>
        <w:t>қаламыз. Әкеңмен жалаңаш төс түйістірген дос едік.</w:t>
        <w:br/>
        <w:t>220 Дүкенбай ДОСЖАН</w:t>
        <w:br/>
        <w:t>қол ұсынып амандасып жатыр, теріскейден жеткен Тұрсынба-</w:t>
        <w:br/>
        <w:t>ланың қосағы Жүзжасар екен.</w:t>
        <w:br/>
        <w:t>- Асу бекіп қалған, содан әрісі Созақ, берісі Шымкент арқы-</w:t>
        <w:br/>
        <w:t>лысартылдап, жол соғып, ауданға пойызбен келіп дүниенішшырқ</w:t>
        <w:br/>
        <w:t>айналып жеткенім осы, - дейді даудырап. Тұрсынбала күйеу-</w:t>
        <w:br/>
        <w:t>мен ет жақын адамдай жылап көріскен жоқ, ерін ұшымен сәлем-</w:t>
        <w:br/>
        <w:t>дестіде қойды. Жүзжасар ештеңені мәнзүр қылатын емес, нақа</w:t>
        <w:br/>
        <w:t>әйелі от алуға көршіге кетіп содан көп кешігіп жаңа ұшырас-</w:t>
        <w:br/>
        <w:t>қандай сыңайда.</w:t>
        <w:br/>
        <w:t>- Әй, бейнетке бастайын десе қиын екен. Осы жолға әйелі</w:t>
      </w:r>
    </w:p>
    <w:p>
      <w:r>
        <w:t>құрғыр оқыс аттанғанда ішімнен жаратпап едім. Мінекей енді,</w:t>
        <w:br/>
        <w:t>өзі де өлім аузынан қалды, мені де шаш етектен шығынға ба-</w:t>
        <w:br/>
        <w:t>тырды. Пойызы да, мәшинесі де удай қымбат, ақшаның соры.</w:t>
        <w:br/>
        <w:t>Пай, пай, пай!.. Ши сатып ішек майлап шыр бітеді деп дәме-</w:t>
        <w:br/>
        <w:t>ленген менде де ми жоқ. Ал, Тұрсынбала, не тұрыс бұл, киін,</w:t>
        <w:br/>
        <w:t>қамдан, тамақтан соң кідірмейаттанып кетейік. Атты амал жоқ</w:t>
        <w:br/>
        <w:t>көктемде аламыз.</w:t>
        <w:br/>
        <w:t>Тамақтан соң шынымен аттанып кетті.</w:t>
        <w:br/>
        <w:t>Машинаның кабинасына, шофер бала мен Жүзжасардың ор-</w:t>
        <w:br/>
        <w:t>тасынаотырып жатқан келіншектің жанарынан мөлтеткен там-</w:t>
        <w:br/>
        <w:t>шы жасты көрді. Сол тамшы - «адасқан екенмін», «ендігі тағ-</w:t>
        <w:br/>
        <w:t>дырға мойынсұнар мен жоқ» деген қайсарлықтың, келешек</w:t>
        <w:br/>
        <w:t>үміттің ашы жасы еді. Иегін қағып жалт етіп қоштасып жатыр.</w:t>
        <w:br/>
        <w:t>Жүзжасар үмытқаны есіне түскендей кабина есігінен мойын</w:t>
        <w:br/>
        <w:t>қылқитты.</w:t>
        <w:br/>
        <w:t>- Жолдарың Түссе, қолдарың тисе теріскейдегі үйге соғың-</w:t>
        <w:br/>
        <w:t>дар, бізде де көңіл мен көже табылады.</w:t>
        <w:br/>
        <w:t>Машина ауыр ырғалып қозғала берді. Келуі қандай тосын,</w:t>
        <w:br/>
        <w:t>кездейсоқ болса, кетуі де сондай жылдам еді. Нақа Досайдың</w:t>
        <w:br/>
        <w:t>кеудесіне бөгде біреу қолын салып жүрегін суырып алып кет-</w:t>
        <w:br/>
        <w:t>кендей - іші босай, құлазыған.</w:t>
        <w:br/>
        <w:t>ЖЫЛЫ ЖАУЫН</w:t>
        <w:br/>
        <w:t>1</w:t>
        <w:br/>
        <w:t>Екі тау аңғарында, Майдамталбойындағы қырықгектар жер-</w:t>
        <w:br/>
        <w:t>гетігілген арша көшетін қарауылдап, жекеменшік бес-алтыуақ</w:t>
        <w:br/>
        <w:t>малы мен үш жылқысын шүйгінге жайыптыныш қанатіршілік</w:t>
        <w:br/>
        <w:t>кешіп жүрген Жетібас қапелімде ата қонысын тастап ылдидағы</w:t>
        <w:br/>
        <w:t>216 Дүкенбай ДОСЖАН</w:t>
        <w:br/>
        <w:t>қалай өткенін білмес еді. Әскерге аттанарда ауыл шетіндегі</w:t>
        <w:br/>
        <w:t>үйіне әдейілен соғып қоштасын шыққан. Кейін әскерде жүріп</w:t>
        <w:br/>
        <w:t>бұған хат жазды. Ұяндығы женді ме, әлде шайтан азғырып жең-</w:t>
        <w:br/>
        <w:t>гетай ойдың жетегінде кетті ме, жарытып жауап та қайыра ал-</w:t>
        <w:br/>
        <w:t>мапты. Сол хатты бойтұмардай қадірлеп кейінге дейін сақтап</w:t>
        <w:br/>
        <w:t>келіп, Жұүзжасарға шығарда альбомымен қоса жыртып тастап</w:t>
        <w:br/>
        <w:t>еді. Досай әскерден оралған соң әке жолын қуып қолына құрық</w:t>
        <w:br/>
        <w:t>алып жылқыға шыққан. Ыллдида үйлі-жайлы болып, басына</w:t>
        <w:br/>
        <w:t>жеке отау тігіп тұрып жатыр деп еміс-еміс еститін.</w:t>
        <w:br/>
        <w:t>Келіншек шын адасқанын білді.</w:t>
        <w:br/>
        <w:t>Қар үдей жауып, табан жолды көміп үлгеріпті. Емді сайдан</w:t>
        <w:br/>
        <w:t>шығып, ұйытқыған боранмен алысып жүріп жол іздеудің</w:t>
        <w:br/>
        <w:t>қажеті шамалы. Бәрібір қанша іздегенімен Орта айрықты таба</w:t>
        <w:br/>
        <w:t>алмас еді, ықтасыны мол сай табанымен соралап жүре берген-</w:t>
        <w:br/>
        <w:t>нен басқа амалы қалмады. Әйтеуір ұзына сайдың сарқылар тұсы</w:t>
        <w:br/>
        <w:t>бар шығар, жүре берсе бір жерден шығар, ел табылар, жүрек</w:t>
        <w:br/>
        <w:t>орнығар.</w:t>
        <w:br/>
        <w:t>Мандайын тұтас көргісіз қараңғылық тұмшалады, күн бат-</w:t>
        <w:br/>
        <w:t>қанын сезді. Денесі қалш-қалш тоңып дірдек қақты, әсіресе</w:t>
        <w:br/>
        <w:t>аяғындағы жұқа сақтиян етіктен ызғар өтіп барады. Үйден</w:t>
        <w:br/>
        <w:t>жылы киініп шықпаған екем деп өкінді: бір жағы Жүзжасар-</w:t>
        <w:br/>
        <w:t>дың көңілі орнықсын деп, бір жағы қатты қапаланып, алды-</w:t>
      </w:r>
    </w:p>
    <w:p>
      <w:r>
        <w:t>артын ойлап, парықтамай кете беріпті. Жүріп келе жатырмын</w:t>
        <w:br/>
        <w:t>деп ойлаған. Енді аңғарса астындағы аты әлденеге тұмсық тіреп</w:t>
        <w:br/>
        <w:t>сілейіп тұр. Ызғыған жел, түнек түн, сабалаған қар, ойда жоқта</w:t>
        <w:br/>
        <w:t>жүрістен тыйылған ат келіншектің зәресін ұшырды. Даусын</w:t>
        <w:br/>
        <w:t>шығарып айқайлап меңіреу дүзде әлдекімді шақырғысы келді,</w:t>
        <w:br/>
        <w:t>үні шықпады. Бүйтіп отыра берсе ат үстінде мұз болып қатып</w:t>
        <w:br/>
        <w:t>қалатын.</w:t>
        <w:br/>
        <w:t>Қалшылдаған бойын әзер игеріп оң аяғын үзеңгіге тіреп сы-</w:t>
        <w:br/>
        <w:t>пырылып жерге түсті. Аттан айрылу ажал екенін біледі,</w:t>
        <w:br/>
        <w:t>тізгіннің ұшын білегіне байлан алды. Ақырын басып сипалап</w:t>
        <w:br/>
        <w:t>жүріп аңдады, есті жануар үйдей үлкен жартастың ығын пана-</w:t>
        <w:br/>
        <w:t>ланты. Тас қалқасында жел азынап соқпайды екен, қарда түс-</w:t>
        <w:br/>
        <w:t>пепті, бет тырнаған ызғырық та бәсең, үстіндегі женіл плашты</w:t>
        <w:br/>
        <w:t>бүркене түсіп бүрісіп жүрелей жайғасты.</w:t>
        <w:br/>
        <w:t>Қанша отырғаны белгісіз; тілсіз үрей, тас түнектен құтылар-</w:t>
        <w:br/>
        <w:t>мын, таң атар, боран басылар деп дәмеленген. Аяқ-қолы сыр-</w:t>
        <w:br/>
        <w:t>қырап қатты тоңғанын біледі, бейне батпаққа милағандай</w:t>
        <w:br/>
        <w:t>қалың ұйқы құшағына енгенін біледі: одан арғысы жадында</w:t>
        <w:br/>
        <w:t>ӘҢГІМЕЛЕР 219</w:t>
        <w:br/>
        <w:t>бір ажалдан қалған екен, Досаймен қыл үстінде табысқан екен-</w:t>
        <w:br/>
        <w:t>ертеңі ылғи ашық, сәулелі боларына іштей сенеді. Дүниеде қай-</w:t>
        <w:br/>
        <w:t>ырымды, жақсы адамдар көп екеніне қуанып, ет жүрегімен ез-</w:t>
        <w:br/>
        <w:t>ілемың мәртебе тәуба айтады. Тіршілік жақсыларменғана тәт.</w:t>
        <w:br/>
        <w:t>екен деп түйді.</w:t>
        <w:br/>
        <w:t>Тұрсынбала күн санап оңалып он шақты күндеаяғынатұрды.</w:t>
        <w:br/>
        <w:t>Бір күні Досай жылқысынан ерте оралған, күн май тоңғы-</w:t>
        <w:br/>
        <w:t>сыз ақ шыңылтыр ашық болатын. Атын отқа қойып, сырт</w:t>
        <w:br/>
        <w:t>киімін шешіп, үйге енген. Жарығы мол бөлмедеекі әйел көйлек</w:t>
        <w:br/>
        <w:t>пішіп отыр екен; дәлірек айтқанда әдемі айшықты экібек мата-</w:t>
        <w:br/>
        <w:t>ны Тұрсынбала жалаңаш иығына төгілдіре жамылыптүрегеліп</w:t>
        <w:br/>
        <w:t>тұр дакеліншегі жүрелеп етегін тепшіп отырған. Алдында ғана</w:t>
        <w:br/>
        <w:t>әйелдер әлденеге күліскен секілді.</w:t>
        <w:br/>
        <w:t>Тұрсынбаланың қобыраған қою бұрымы, ашық тік түскен</w:t>
        <w:br/>
        <w:t>толық маңдайы, мойыл қара көзі, ұшы қайқылау түзу танауы,</w:t>
        <w:br/>
        <w:t>үлбіреген жұқаеріні, үшкіл иегі, мәрмәрдан қашағандайаппақ</w:t>
        <w:br/>
        <w:t>әдемі мойыны барша сұлулығын ашып көз сүрінтті. О-о-о!..</w:t>
        <w:br/>
        <w:t>Тұрсынбала күнгейдің сұлуы деп ел бекер айтпайды, теріскей-</w:t>
        <w:br/>
        <w:t>ге ұзатылғанда талай жігіт бекерге сан соқпапты. Қазіргі тұнық</w:t>
        <w:br/>
        <w:t>тұлғасы үлкен кенепке салған келісті еуретке ұқсады. Жана-</w:t>
        <w:br/>
        <w:t>рымен аймалап аңырған жігіттен именіп келіншек әрі айнала</w:t>
        <w:br/>
        <w:t>берген. Досай әбестеу кеткенін сезіп, кілтбұрылып, үйден шыға</w:t>
        <w:br/>
        <w:t>жөнелді.</w:t>
        <w:br/>
        <w:t>Екі әйел де жылқышы жүрегінде бүлік кеткенін қапысыз</w:t>
        <w:br/>
        <w:t>түсінді.</w:t>
        <w:br/>
        <w:t>Қыстау алдындағы қыратқа қарай маңып бара жатып Досай</w:t>
        <w:br/>
        <w:t>ойлаған: қылқұйрық соңынан қидулап жүріп жабайы өскен</w:t>
        <w:br/>
        <w:t>қызғалдақтай қадірлімді қолымнан шығарып алыппын деп.</w:t>
        <w:br/>
        <w:t>Көзімді шел басыпты. Қадіріне жетпелппін. Үркек, нәзік жан-</w:t>
        <w:br/>
        <w:t>ның жүрек түбіне үңілудің орнына айдалаға лағыппын; менсін-</w:t>
        <w:br/>
        <w:t>беді, түсінбеді деп сырттай бекер жазғырыппын.</w:t>
        <w:br/>
        <w:t>Досай даланы кезіп көп жүрген. Алыстан қалың қарға омбы-</w:t>
      </w:r>
    </w:p>
    <w:p>
      <w:r>
        <w:t>лап, баяу жылжып, жылқышы қыстауын бетке алған вездеход</w:t>
        <w:br/>
        <w:t>матпинасын көрді. Орталықтан шыққан басшылар секілді.</w:t>
        <w:br/>
        <w:t>Ұжым басшылары соғым соятын уақыт жетсе өстіп бір-бір вез-</w:t>
        <w:br/>
        <w:t>деход жалдап қияндағы жылқышы қыстауына қарай өретін</w:t>
        <w:br/>
        <w:t>әдеті. Әлде әнеукүнгі қатынаған кісіден айтып жіберген хабар</w:t>
        <w:br/>
        <w:t>теріскейге жетіп үлгерді ме екен?</w:t>
        <w:br/>
        <w:t>Машина үйін басып кете жаздап барып тоқтады. Ішінен та-</w:t>
        <w:br/>
        <w:t>ныс шофер мен бейтаныс бір мойын бітене кісі түсті. Досайға</w:t>
        <w:br/>
        <w:t>228 Дүкенбай ДОСЖАН</w:t>
        <w:br/>
        <w:t>Шындығында қиқайтып тақия киген қарасұр көршісі еште-</w:t>
        <w:br/>
        <w:t>меден тайынатын емес. Әр сөзі шеге қаққандай жайсыз әсер</w:t>
        <w:br/>
        <w:t>етті. Жетібас бұрын-соңды қоңсы отырған екі кісі арыздасып</w:t>
        <w:br/>
        <w:t>сотқа, не биге жүгініпті деп естімеген. Шаруа жайы да, көзқа-</w:t>
        <w:br/>
        <w:t>рас бөтендігі де көршілік қақынан артық емес деп ойлайтын.</w:t>
        <w:br/>
        <w:t>Енді алты топалаң келгір таптап құртқалы тұрса не демексің</w:t>
        <w:br/>
        <w:t>енді.</w:t>
        <w:br/>
        <w:t>- Қойларды сыммен матап, куәларды жинап, қол қойғызып</w:t>
        <w:br/>
        <w:t>қойдым, - дейді көршісі.</w:t>
        <w:br/>
        <w:t>- Уә, пәдәріңе мың да бір лағнет, топалаң келгір! - деп Жеті-</w:t>
        <w:br/>
        <w:t>бас қаны басына теуіп, лөкет пышақты ала салып сыртқа қалай</w:t>
        <w:br/>
        <w:t>жүгіріп шыққанын байқамай қалды. Іс тап бұлай насырға ша-</w:t>
        <w:br/>
        <w:t>бар деп ешкім болжамаған. Көршісі ойлаған: сотқа жүгініп,</w:t>
        <w:br/>
        <w:t>жасқап қойсам жарағаны деп. Сыңғыған қалың мақтаның ор-</w:t>
        <w:br/>
        <w:t>тасында отырып, аша тұяқ ұстауға болмайтынын қыр қазағы</w:t>
        <w:br/>
        <w:t>ұғып қойсын деп. малынан безсін деп. Диқан қауымы қолына</w:t>
        <w:br/>
        <w:t>кетпен алып жер шұқуға шынтуайттап кіріссін деп.</w:t>
        <w:br/>
        <w:t>Жетібас бара салып тізіліп тұрған саулықтарды бірінен соң</w:t>
        <w:br/>
        <w:t>бірін бауыздады да салды. Етін ұжым асханасына өткізіп жі-</w:t>
        <w:br/>
        <w:t>берді.</w:t>
        <w:br/>
        <w:t>Біреулер: «Ортамызға келгенсыйлы кісінің көңілін қалдырып,</w:t>
        <w:br/>
        <w:t>меселін жықтық, ұят болды-ау», - десті. Біреулер шімірікпестен:</w:t>
        <w:br/>
        <w:t>«Етқұмар еді, сауап болды-ау»,- десті.</w:t>
        <w:br/>
        <w:t>Ылдидың күні қапырық көтеріліп, ауыр еңкейеді. Үй ішіне</w:t>
        <w:br/>
        <w:t>қаншама су сеуіп ылғалдап, желдеткішті парылдатып қойға-</w:t>
        <w:br/>
        <w:t>нымен көйлегің теріңе жабысып, ылжырайды датұрады. Содан</w:t>
        <w:br/>
        <w:t>үй төбесіне шығып, сағымның арғы жағында бұлымданып</w:t>
        <w:br/>
        <w:t>көрінген тау сілемдеріне көзі талғанша кішірейер-ді, қасын</w:t>
        <w:br/>
        <w:t>қағып, селдір мұрты дірілдеп, көңілі бұзылып қамырығар-ды.</w:t>
        <w:br/>
        <w:t>Таутары мен жабайы қонақ, көсік, жаужұмыр терген адырлар-</w:t>
        <w:br/>
        <w:t>дың иісін сезер еді. Содан төменнен асқа шақырған Ақбатаның</w:t>
        <w:br/>
        <w:t>даусыштыққанша шаңытқан аптап астында оба тасқа ұқсап қаз-</w:t>
        <w:br/>
        <w:t>диып қатып тұрар еді. Сатымен түсіп жатып байқады, әудем</w:t>
        <w:br/>
        <w:t>жерде, тас көше бойында жұртты жұмысқа шақырып қыдың-</w:t>
        <w:br/>
        <w:t>даған шабарман көп. Бұл ауылда ат үстінде жүріп нан табатын</w:t>
        <w:br/>
        <w:t>атқамінер, белсенді, бригадир, сабан қалпақты, шетен қалпақ-</w:t>
        <w:br/>
        <w:t>ты, төрге отырар, дилы дәкей, мілиса әулеті мол ұттырасаты-</w:t>
        <w:br/>
        <w:t>ның әнеукүні-ақ аңғарған. Мұны да қолына кетпен алып сұға</w:t>
        <w:br/>
        <w:t>шығуға шақыра кетіпті. Ақбата алдына дастарқан жайып ағаш</w:t>
        <w:br/>
        <w:t>аяқпен кеспе көже қойды. Ішінен ет іздеп, қасыкпен араласты-</w:t>
      </w:r>
    </w:p>
    <w:p>
      <w:r>
        <w:t>ӘҢГІМЕЛЕР 217</w:t>
        <w:br/>
        <w:t>жоқ. Бір дем ары, бір дем бері санасы бұлдыран сансыз елестің</w:t>
        <w:br/>
        <w:t>ішінде жүзіп жүргендей алакүлік хал кешті. Әуелгіде таң атса</w:t>
        <w:br/>
        <w:t>деп тілеген. Бара-бара бұл дүние түнненғаназкаралғандай, өмір</w:t>
        <w:br/>
        <w:t>бойы таң атпастай көрінді. Бейне үлкен үйдей тастың ығынпа</w:t>
        <w:br/>
        <w:t>налап бүрісіп, тоңып нешеме айлар, нешеме жылдар отырған-</w:t>
        <w:br/>
        <w:t>дай сезінді өзін. Мүмкін елсіз жапанда жалғыз тоңып үсуге ай-</w:t>
        <w:br/>
        <w:t>налған әлсіз жанды әлдекім ажал тырнағынан ажыратып алар.</w:t>
        <w:br/>
        <w:t>Жылтеткен ұшқындай өмір сәулесі әлі де сөне қоймас, жас демі</w:t>
        <w:br/>
        <w:t>үзіліп бітпес. Осы атыраптың бүлкілдеп жортқан бәрісіндей</w:t>
        <w:br/>
        <w:t>күнгейді бес саусағындай білетін жылқышы Досай құтқарып</w:t>
        <w:br/>
        <w:t>қалар мүмкін...</w:t>
        <w:br/>
        <w:t>Келіншек есінен танып кеткен. Қара түнек ақ түтекке ауыс-</w:t>
        <w:br/>
        <w:t>ты.</w:t>
        <w:br/>
        <w:t>Бас айрықтың құйымшағында жалғыз үй қыстауда отырған</w:t>
        <w:br/>
        <w:t>Досай боран басталмай тұрып қарауындағы жылқыны ықтасы-</w:t>
        <w:br/>
        <w:t>ны мол қойнауға қайырып салып, үйіне ерте оралған. Қорадағы</w:t>
        <w:br/>
        <w:t>арық-тұрақ саяққа шөп шашты, атының ерін алып отқа қойды.</w:t>
        <w:br/>
        <w:t>Кұн суытқалы қора-қопсыны жөндеп, шөптің біразын аулаға</w:t>
        <w:br/>
        <w:t>үйіп, етек-жеңін жинап, шаруасын тап-тұйнақтай етіп мығым-</w:t>
        <w:br/>
        <w:t>дап ұстап жүрген. Қапелімде шала бүлініп істейтін жұмыс та</w:t>
        <w:br/>
        <w:t>қалмапты. Жылы үйіне кіріп, келіншегімен, балаларымен</w:t>
        <w:br/>
        <w:t>күңкіл-шүңкіл сөйлесін бой жадыратып біраз отырған. Күндізгі</w:t>
        <w:br/>
        <w:t>сүркілден қатты қажыпты, ерте жатып, ерте тұратын малшы-</w:t>
        <w:br/>
        <w:t>ның әдетімен ас іше сап жастыққа бас қойған.</w:t>
        <w:br/>
        <w:t>Бастырылғандай, ауа жетпегендей кеудесі қысып тынышы</w:t>
        <w:br/>
        <w:t>кетті. Әуелгіде жатарда тоя жеген жылқы етінің әлегі тығар деп</w:t>
        <w:br/>
        <w:t>ойлаған. Бұрын төсекке жамбасы тисе-ақ қор ете қалушы еді, әрі</w:t>
        <w:br/>
        <w:t>дөңбекшіп, бері дөңбекшіп жанындағы келіншегін оятты. «Жаз-</w:t>
        <w:br/>
        <w:t>ған-ау, бүгін саған бірдеме көрінген шығар», - деп жазғырып</w:t>
        <w:br/>
        <w:t>жатыр. Әлденеше рет тұрып терезеден үңіліп ұлыған боранның</w:t>
        <w:br/>
        <w:t>үніне құлақ салып қайтты. Түнортасы ауа көзіілініп бара жатыр</w:t>
        <w:br/>
        <w:t>екен дейді: әлдекім ап-анық атын атағандай болды. Басын оқыс</w:t>
        <w:br/>
        <w:t>көтеріп селтиіп отырып тың тыңдаған, сырттағы желдің уілінен</w:t>
        <w:br/>
        <w:t>басқа дыбыс естілмеді, жүрегі жаншыла соқты.</w:t>
        <w:br/>
        <w:t>Таң алдында болар, сәтке мызғып кеткен-ді: тым алыстан</w:t>
        <w:br/>
        <w:t>әлдекім атын атап шақырғандай сезілді... Танысдауыссекілді...</w:t>
        <w:br/>
        <w:t>селк етіп оянып кетті. Енді ұйқы болмасын білді. Іштүйнек бол-</w:t>
        <w:br/>
        <w:t>ған адамша жан тырнаған беймәлім дерттен мүлде шөгіп,</w:t>
        <w:br/>
        <w:t>шөмшиіп отырғаны сол еді. Жайылып жатқан келіншегі оянып</w:t>
        <w:br/>
        <w:t>қитығына және тиді.</w:t>
        <w:br/>
        <w:t>218 Дүкенбай ДОСЖАН</w:t>
        <w:br/>
        <w:t>- Елсізде жүргенде әулиенің шалығы тиген шығар саған.</w:t>
        <w:br/>
        <w:t>- Неболса соны кейітпей, тұр енді!.. Отты жақ!.. Шай жаса!..</w:t>
        <w:br/>
        <w:t>Мен атты ерттеп келемін, - деп атып тұрып ауым-сауым киінді</w:t>
        <w:br/>
        <w:t>де, есікті сарт ұрып шығып кетті.</w:t>
        <w:br/>
        <w:t>Келіншек артықтау кеткенін өзі де сезіп, жіті киініп, төсекті</w:t>
        <w:br/>
        <w:t>жинады, от жағып, шай қойды. Досай саяқтарды қорадан шы-</w:t>
        <w:br/>
        <w:t>ғарып, атын ерттеп, үйге қайыра енгенше бәрі дайын болған.</w:t>
        <w:br/>
        <w:t>Дастарқан жиегіне тізе бүккен жылқышының түрі әлем-жәлем</w:t>
        <w:br/>
        <w:t>еді. Келіншегі тырс етіп үндеуді қойды. Досай қалтыраған қолы-</w:t>
      </w:r>
    </w:p>
    <w:p>
      <w:r>
        <w:t>мен аузына апарған шайды іше алсыншты енді, тамағынан ас</w:t>
        <w:br/>
        <w:t>өтпей қойды. Нанға түйілді. Орнынан оқыс тұрып саптамасын,</w:t>
        <w:br/>
        <w:t>шидемін киді, алыс жолға шығардағы әдетімен қосауызын</w:t>
        <w:br/>
        <w:t>алды. Соңынанілесе шыққан әйеліне сөз айтпастан атқа қонып,</w:t>
        <w:br/>
        <w:t>қыр асып жөнелді.</w:t>
        <w:br/>
        <w:t>Қайда жол алды? Неге бастады? Өзі де білмейді.</w:t>
        <w:br/>
        <w:t>Кешегі қыр асырып айдап салған жылқысының бағытымен</w:t>
        <w:br/>
        <w:t>Бас айрықты өрлеп сар желіп келеді. Малын уайымдап бас</w:t>
        <w:br/>
        <w:t>ауыртпайды. Жер сырына, табиғат мінезіне жетік атпал ай-</w:t>
        <w:br/>
        <w:t>ғырлар үйірді ит-құсқа бермей, шашау шығармай ықтасынға</w:t>
        <w:br/>
        <w:t>бастайтыны мәлім. Ақылды айғыр- жылқышының түздегі көзі.</w:t>
        <w:br/>
        <w:t>Әйтсе де Досайдың көңілі қобалжи берді, тұла бойы тоңғандай</w:t>
        <w:br/>
        <w:t>түршігіп, атына қамшы басты. Алыстан кісінеген саяқ жыл-</w:t>
        <w:br/>
        <w:t>қының даусын еміс-еміс естігендей болды. Ақырында терең сай</w:t>
        <w:br/>
        <w:t>табанында алқын-жұлқын кісінеп тұрған жалғыз атты, қасын-</w:t>
        <w:br/>
        <w:t>да бүрісіп отырған әлдебір қараны көрді.</w:t>
        <w:br/>
        <w:t>Тұрсынбала Досай жылқышының жылы үйіне кіргенде ба-</w:t>
        <w:br/>
        <w:t>рып есін жиды.</w:t>
        <w:br/>
        <w:t>Досайдың өзін алдына алып қыстауға әкелгенін де, жылы</w:t>
        <w:br/>
        <w:t>үйге кіргізбей тұрып аяқ-қолын қармен әбден ысып жан кіргіз-</w:t>
        <w:br/>
        <w:t>генін де білмейді. Көзін ашқанда мейірім меймілдеген қоңыр-</w:t>
        <w:br/>
        <w:t>қай жанарды көрген. Асты-үстіне түсіп бәйек боп етегімен</w:t>
        <w:br/>
        <w:t>желпіп жүгірген Досайдың әйелін, бір бұрышта үрпиісіп үйме-</w:t>
        <w:br/>
        <w:t>леген Досайдың қарадомалақ балаларын байқады. Татар дәм-</w:t>
        <w:br/>
        <w:t>тұзым таусылмапты депіштей үнсіз солықтап, жүзін қабырғаға</w:t>
        <w:br/>
        <w:t>бұрып әкеткен. Өмір шіркін неге сонша ыстық болдың екен деп</w:t>
        <w:br/>
        <w:t>қамыққан. Қалай ғана адастым десейші?! Мүмкін асу басын-</w:t>
        <w:br/>
        <w:t>дағы қиын жолдан ғана емес, өмір бастауынан да адасқаны</w:t>
        <w:br/>
        <w:t>шығар. Мүмкін тағдыр өзіне ең қиын соқпағын, құзар асуын</w:t>
        <w:br/>
        <w:t>сыйлаған болар. Соның бәрімен күресуге, жеңіп шығуға, жүрек</w:t>
        <w:br/>
        <w:t>түкпірінде аялап келген сүйгенін табуға дәті зжстер ме? Әйтеуір</w:t>
        <w:br/>
        <w:t>ӘҢГІМЕЛЕР 223</w:t>
        <w:br/>
        <w:t>тегі қорықпа, былтыр бәйгіге алған «Жигулиім» зырғып тұр,</w:t>
        <w:br/>
        <w:t>қайда барамын десең де лып еткізіп апарып саламын.</w:t>
        <w:br/>
        <w:t>-.Жылқысыз қалай үйге сиярмын? Үй артында бір аты бай-</w:t>
        <w:br/>
        <w:t>лаулы тұрмаған қазақ қазақ па тәйірі деген.</w:t>
        <w:br/>
        <w:t>- Апырмай, қыңырайған қисық мінезің-ай осы! Айналаңа</w:t>
        <w:br/>
        <w:t>көз салып қарасаң қайтеді. Кісінеген ат, маңыраған мал бұл</w:t>
        <w:br/>
        <w:t>күнде кімге дәрі! Шөп деп, су деп басыңа бейнет жапсырғаннан</w:t>
        <w:br/>
        <w:t>өзге пайдасы жоқ айналайын.</w:t>
        <w:br/>
        <w:t>Жетібас өзішіне өзі үңіліп, ойланып отырып қалатын. «Апыр-</w:t>
        <w:br/>
        <w:t>мау,жылқының қоңыраулатып кісінегенінен, қойдың күрт-күрт</w:t>
        <w:br/>
        <w:t>күйсегенінен қаңнымтолқып, қуаныш табарымды неге түсінбейді</w:t>
        <w:br/>
        <w:t>бұлар? Бар қызығым малмен бірге емес пе? Озаман да, бұл заман</w:t>
        <w:br/>
        <w:t>малдың кімгезалалы болған?»</w:t>
        <w:br/>
        <w:t>Осы Саясат кішкентай кезінде темірге сұмдық құмар еді.</w:t>
        <w:br/>
        <w:t>Машина өткен жолға артынша жүгіріп шығып көк түтінін</w:t>
        <w:br/>
        <w:t>құныға жұтып тұрушы еді. Содан енді майсіңді болып, темір</w:t>
        <w:br/>
        <w:t>бұрамаса отыра алмайтын мінез тауынты. Екі сөзінің бірі қора-</w:t>
        <w:br/>
        <w:t>дағы «Жигулиі». Қит етсе - «қасқа жолға шығып жұлдыздай</w:t>
        <w:br/>
        <w:t>аққанымда», қит етсе - «жүйрік машинаның көгілдір майы,</w:t>
      </w:r>
    </w:p>
    <w:p>
      <w:r>
        <w:t>бұдыры желінбеген доңғалағы, қосымша бөлшегі, жалтыр</w:t>
        <w:br/>
        <w:t>әйнегі». Машинасы жанында тұрмаса ас ішпес тегі, жүйрігі</w:t>
        <w:br/>
        <w:t>майып болып бұзыла қалса ұйқыдан, күлкіден қалып ауруха-</w:t>
        <w:br/>
        <w:t>наға түсер деп ойлайтын. Бұл жолы да: «Қиян тауды жайлап</w:t>
        <w:br/>
        <w:t>жабайы болуға айналған ағамды көшіріп әкетемін», - депұжым-</w:t>
        <w:br/>
        <w:t>ның нән нән үш машинасын жалдап жетіпті.</w:t>
        <w:br/>
        <w:t>-Саясат-ау, көктемде жауын қалың болып шөп шүйгін шық-</w:t>
        <w:br/>
        <w:t>ты, келер жазға дейін мал басын түгендеп отыра тұрайын, со-</w:t>
        <w:br/>
        <w:t>сын-ақ көшермін, - деді.</w:t>
        <w:br/>
        <w:t>Болмады.</w:t>
        <w:br/>
        <w:t>- Саясат шырағым, арша көшетіне аң жайылып жүрер, ор-</w:t>
        <w:br/>
        <w:t>ныма адам табылғанша күзге дейін шыдай тұрайын, - деді.</w:t>
        <w:br/>
        <w:t>Көнбеді.</w:t>
        <w:br/>
        <w:t>- Малды жермен айдап-ақ жеткізермін, ендеше жүкті тиеп</w:t>
        <w:br/>
        <w:t>жол алаберіңдер, - деді.</w:t>
        <w:br/>
        <w:t>Тыңдамады.</w:t>
        <w:br/>
        <w:t>Барша дүние-мүлікті сыртқа шығарып, бір машинаға тие-</w:t>
        <w:br/>
        <w:t>ген кезде қаудан сәл-ақ асты. Өңге екі машинаға маңыратып</w:t>
        <w:br/>
        <w:t>уақ малын, шұрқыратып үш жылқысын басты. Соқтауылдай</w:t>
        <w:br/>
        <w:t>жігіттер ішіп алған ба, әлде Саясаттан кіре пұл дәметті ме: Же-</w:t>
        <w:br/>
        <w:t>тібастың жекігенін де, безектегенін де құлағына қыстырмай</w:t>
        <w:br/>
        <w:t>құлшынып қимылдады дерсің. Жібек жалды тұлпарының жа-</w:t>
        <w:br/>
        <w:t>ӘҢГІМЕЛЕР 225</w:t>
        <w:br/>
        <w:t>қын тұнып шықты. Сәл кешіксе, жібек жалды, жел тұяқты</w:t>
        <w:br/>
        <w:t>жылқыдан айрыла жаздапты. «Әттеген-ай, - деп қопарыла</w:t>
        <w:br/>
        <w:t>өкінді “Жетібас, -- қара адырдың ішіне қаңғытып қалдырып</w:t>
        <w:br/>
        <w:t>кетсемші. Енді тас жол бойына қаңтарып, қаталатып қор қыла-</w:t>
        <w:br/>
        <w:t>тын болдым-ау!»</w:t>
        <w:br/>
        <w:t>Сонымен Жетібас ылдидағы ұжым орталығына жеткенше</w:t>
        <w:br/>
        <w:t>қау ішінде жылқылардың тізгінін үстап шаңға батып сыртта</w:t>
        <w:br/>
        <w:t>отырды.</w:t>
        <w:br/>
        <w:t>2</w:t>
        <w:br/>
        <w:t>Саясат таудан келген ағайынын ұзына тас жолдың бойына</w:t>
        <w:br/>
        <w:t>ұмар-жұмар иықтаса тіркесе салынған көн үйдің біріне әкеліп</w:t>
        <w:br/>
        <w:t>кіргізген. Қалаға көшкен ағайынының босаған мекен-жайы</w:t>
        <w:br/>
        <w:t>екен. Жапсарласа, қума етіп салынған жеті бөлмелі үй көрінді.</w:t>
        <w:br/>
        <w:t>«Осыншаның бәріне қай мүлкімді жиямын», - деп екі бөлмені</w:t>
        <w:br/>
        <w:t>оңашалап алды да, ортадан бөліп, келесі бүйірден мал қамай-</w:t>
        <w:br/>
        <w:t>тын, ат байлайтын қораға айналдырды.</w:t>
        <w:br/>
        <w:t>Әулідегі жаңғақ ағашының түбінен атқа ақыр соқты. Шар-</w:t>
        <w:br/>
        <w:t>бақ ішіндегі былқылдаған майса жоңышқаға тысырлатып қой</w:t>
        <w:br/>
        <w:t>жайды. Бірер күннен соң қайыра соққан Саясат шағылған</w:t>
        <w:br/>
        <w:t>жұмыртқадай шытынаған, жайрап қалған үйді көріп сұмдық</w:t>
        <w:br/>
        <w:t>күйінді. Тал түсте талауға,тонауға түскендей жан дауысышыға</w:t>
        <w:br/>
        <w:t>шырқырады.</w:t>
        <w:br/>
        <w:t>- Екі тау арасында жүріп әбден жабайы болып біткенсің, -</w:t>
        <w:br/>
        <w:t>дейді. - Малмен мал болып үйренгенсің, - дейді. - Әдімұлыққа,</w:t>
      </w:r>
    </w:p>
    <w:p>
      <w:r>
        <w:t>мәденметке жеткізем деп жүрген менде ми жоқ, -дейді.- Туыс-</w:t>
        <w:br/>
        <w:t>қаныңмен сәлемдесем деп келген қонаққа шаңы шыққан аула-</w:t>
        <w:br/>
        <w:t>ны, қи сасыған қораны көрсетерсің бәлкім, - дейді.</w:t>
        <w:br/>
        <w:t>Апырым-ау деп қамыққан сонда бұл: сонша кейитіндей түкті</w:t>
        <w:br/>
        <w:t>сезбейтін мондыбас дей ме екен мүны. Әркім үйренген жамбасы-</w:t>
        <w:br/>
        <w:t>мен жатпас па, әркім өз білгенімен ән салмас па. Иректеп там-са-</w:t>
        <w:br/>
        <w:t>лып, әйнектеп ыдыс жинамай-ақ ата-бабасы мағыналы, мардым-</w:t>
        <w:br/>
        <w:t>ды ғұмыр кешіпті. Бұйырған нәпақасын адал теріп жепті. Төрт</w:t>
        <w:br/>
        <w:t>түліктісүйсе- малғатеңелгені меекен? Әкесіде, атасы да, тұқым-</w:t>
        <w:br/>
        <w:t>тұяғы, үрім-бұтағы Зеңгі баба, Ойсыл қара, Шопан ата. Жылқы-</w:t>
        <w:br/>
        <w:t>шы ата аруағына бас ніп барақатты тіршілік кешіпеп пе еді. Содан</w:t>
        <w:br/>
        <w:t>ба: малдың күйіс қайырғанына сағаттар бойы қарауғабейіл, жыл-</w:t>
        <w:br/>
        <w:t>қының желдеп жайылғанын қызықтаудан жалыққан емес;</w:t>
        <w:br/>
        <w:t>222 Дүкенбай ДОСЖАН</w:t>
        <w:br/>
        <w:t>бұлар екеуден-екеу сопайып ошақ күзетіп қала берді. Енді жер</w:t>
        <w:br/>
        <w:t>ортасына келіп, көңілдің қызуы басылған шақта жан жарасын</w:t>
        <w:br/>
        <w:t>іштеріне бүгіп, бір-біріне бас-көз болып, қас-қабағына қарас-</w:t>
        <w:br/>
        <w:t>қан сартап сабырлы тіршілікке көндіккен. «Бұйрық осылай</w:t>
        <w:br/>
        <w:t>болар» деп ойлайтын кей түні Жетібас көзілмей жатын. «Әйтпе-</w:t>
        <w:br/>
        <w:t>се бес жыл шекарашы болып ел шетінде ыстық-суықты қызмет</w:t>
        <w:br/>
        <w:t>атқарғанда осы Ақбатаның тілдей хаты жанына медеу болды</w:t>
        <w:br/>
        <w:t>емеспе. Әйтпесе шекараны бұзған бұзақылармен атыста серік-</w:t>
        <w:br/>
        <w:t>тері түгел опат болғанда жеңіл жарақатпен аман қаламын деп</w:t>
        <w:br/>
        <w:t>тегі ойлады ма». Елге оралған соң да керзі етікті қолнылдата</w:t>
        <w:br/>
        <w:t>киіп, ұжымның шөбін шапты, қорасын салды, ақта егізіндей</w:t>
        <w:br/>
        <w:t>қайда бейнет - сонда барын жегілді. Ақбатаның дүмді ағалары</w:t>
        <w:br/>
        <w:t>«керзі етікті жұмысшыға қарындасымызды қор қылмаймыз», -</w:t>
        <w:br/>
        <w:t>деп тулағанда да, қырсық ойлап қыңырайғанда да пәлен деген</w:t>
        <w:br/>
        <w:t>жоқ. Қыз көңілі суымаса кетпес, безбес деп құр дәмемен малда-</w:t>
        <w:br/>
        <w:t>нып жыл жүріпті. Ақырында «намысың болса тез арада ауылға</w:t>
        <w:br/>
        <w:t>жет» деген қыздың хатын алды... Аспан аласарып жер көңір-</w:t>
        <w:br/>
        <w:t>сіген шілденің шаңқай түсінде қызды полуторка машинасына</w:t>
        <w:br/>
        <w:t>отырғызып алып қашқан. Мейрамқаладағы нағашысының</w:t>
        <w:br/>
        <w:t>үйінде бұғынып, тығылып апта жатқан. Екі ел арасы ашыған</w:t>
        <w:br/>
        <w:t>қамырдай көпсіп барып басылған сонда, дуалы ауыз қариялар-</w:t>
        <w:br/>
        <w:t>дың пәтуасынан ықты, құрығы ұзын Советтің әділ заңынан</w:t>
        <w:br/>
        <w:t>қорықты - әйтеуір кеудесіне нан піскен қыз ағалары екі ауыл</w:t>
        <w:br/>
        <w:t>арасындағы табан жолды біраз шаңдатып барып басылған.</w:t>
        <w:br/>
        <w:t>Енді ойласа соның бәрі бұйрықтан білем.</w:t>
        <w:br/>
        <w:t>Ендеше ойда жоқта ата қоныстан табан аударып, орман ша-</w:t>
        <w:br/>
        <w:t>руашылығы мекемесінің қызметін қайыра тапсырып, азына-</w:t>
        <w:br/>
        <w:t>ған тас жол бойына көшуінде тағдыр бұйрығы бар секілді. Рас,</w:t>
        <w:br/>
        <w:t>ититаяғын жаламайтын тоқшылық заманда қарнымашып қалар</w:t>
        <w:br/>
        <w:t>деп тегі қорықпайды. Рас, көгі бір түнде дұр ете түсетін Май-</w:t>
        <w:br/>
        <w:t>дамталды сағынамын деп қамықпайды, жаз айында атымен</w:t>
        <w:br/>
        <w:t>салттап келіп тұруына болады. Жамбасына тастай батып, миын</w:t>
        <w:br/>
        <w:t>шаңқан жәйт - әуелі қолындағы жекеменшік малдың қамы бол-</w:t>
        <w:br/>
        <w:t>ды. Малсыз өмірді епібір елестете алмаймын. Бұл сырын Сая-</w:t>
        <w:br/>
        <w:t>саттан бүгіп қалған жоқ. Көш те көш деп тықсырып келгенде</w:t>
        <w:br/>
        <w:t>алғаш аузына түскен де мал қамы еді.</w:t>
        <w:br/>
        <w:t>- Ағаңның мініс ат ұстамаса отыра алмайтын ауруы бар ғой,</w:t>
        <w:br/>
        <w:t>соны ойладың ба?- деді бүл.</w:t>
        <w:br/>
        <w:t>- Сатта жібер. Басыңа бейнет тілеп қайтесің? Бұл күнде қал-</w:t>
        <w:br/>
        <w:t>таңдағы ақшадан өзге сенікті нәрсе жоқ. Жаяу қаламын деп</w:t>
      </w:r>
    </w:p>
    <w:p>
      <w:r>
        <w:t>ӘҢГІМЕЛЕР 297</w:t>
        <w:br/>
        <w:t>Ахой, ахой, ауылым,</w:t>
        <w:br/>
        <w:t>Арманда бауырым,</w:t>
        <w:br/>
        <w:t>Соғыс болса қойылды</w:t>
        <w:br/>
        <w:t>Көрер мв екен ауылын?..</w:t>
        <w:br/>
        <w:t>Келесі кезекте жас қыздар сыңсытып созар еді.</w:t>
        <w:br/>
        <w:t>Алма пісер айналып,</w:t>
        <w:br/>
        <w:t>Сабағына байланып,</w:t>
        <w:br/>
        <w:t>Әскер кеткен көкешім</w:t>
        <w:br/>
        <w:t>Келер ме екен айналып?..</w:t>
        <w:br/>
        <w:t>Осынау сансыз мұңлы әуен санасына сіңіп жатталып қалғаны</w:t>
        <w:br/>
        <w:t>сонша, тал қазір нешеме жылдар өтсе де ән иесін даусынан та-</w:t>
        <w:br/>
        <w:t>ныпайырып берері хақ-ты. Соғыс жылдарының мұңын, сырын,</w:t>
        <w:br/>
        <w:t>сағынышын, уілін бойына сіңіре білген қарапайым да қадым</w:t>
        <w:br/>
        <w:t>жолдар қастерлісіндей кешегіге дейін құлағында жүрді. Келе-</w:t>
        <w:br/>
        <w:t>келеән, әуен ұмытылын, есінен шыға бастаған. Әлденені сағын-</w:t>
        <w:br/>
        <w:t>са, әлденеге қапаланса, қайыра құлағына құйылушы еді. Бұл</w:t>
        <w:br/>
        <w:t>жолы түсіне кірді: алты қырдың астынан аяулы жеңгесі аңыра-</w:t>
        <w:br/>
        <w:t>тып ән салып тұрғандай ма, қосыла шырқас дей ме, ұйқыңнан</w:t>
        <w:br/>
        <w:t>оян дей ме - әйтеуір тұла денесін шымырлатып баурап барады.</w:t>
        <w:br/>
        <w:t>«Әскер кеткен көкешім, осы күні не күйде?..» Іштей солықтап</w:t>
        <w:br/>
        <w:t>жылады ма-ау, ән ырғағына қосылды ма-ау, ыңырсып бастыры-</w:t>
        <w:br/>
        <w:t>лып жатып оянып кеткен екен дейді.</w:t>
        <w:br/>
        <w:t>Таң себелеп атып қалыпты.(Жатарда тоя жеген тамақтанба, әлде</w:t>
        <w:br/>
        <w:t>әлгі шерлі түстің әсерінен бе, шекесі зіл тартып солқ-солқ етеді.</w:t>
        <w:br/>
        <w:t>Өң ментүстің арасында меңірейіп отырғанда сырттан әлдекім</w:t>
        <w:br/>
        <w:t>есікті солқылдата ұрғаны.</w:t>
        <w:br/>
        <w:t>- Сөйлес-ау! Кім бар-ау! - деп дабыс қылады кеп.</w:t>
        <w:br/>
        <w:t>- Есік ашық, кіре бер, - деп дауыстады бұл іштен. Ақбата</w:t>
        <w:br/>
        <w:t>ұйқысынан оянын, ебіл-себіл көйлегін түзеп, сасқалақтап әлек-</w:t>
        <w:br/>
        <w:t>тенді де қалды. Иен тауда иесіз қыстауда құлқын сәріден ешкім</w:t>
        <w:br/>
        <w:t>оятпайтын. Ашық-шашық жатқан ерлі-зайыптылардың үстіне</w:t>
        <w:br/>
        <w:t>ешкім өктеп өзімсініп кіріп келмейтін. Ішке қодиланып кеше</w:t>
        <w:br/>
        <w:t>үйінен палау жегізген көршісі енді, балшыққа милаған ба, әлде</w:t>
        <w:br/>
        <w:t>біреу үстіне лай шашқан ба - үстінің сау жері жоқ.</w:t>
        <w:br/>
        <w:t>-Жарқыным,тырсиыс- нетырсиыс бұл? Өлтірсең де айтып</w:t>
        <w:br/>
        <w:t>өлтірсеңші!</w:t>
        <w:br/>
        <w:t>- Қойларың іргедегі мақта танапқа түсіп, айдап шығамын</w:t>
        <w:br/>
        <w:t>деп жүріп, жүйекті бұздым, дақылды жапырдым, жаздайғы</w:t>
        <w:br/>
        <w:t>бейнетім бітті, құрыды, желге ұшты. Енді сотқа жүгініп есен</w:t>
        <w:br/>
        <w:t>айырысу ғана қалды, көкетай.</w:t>
        <w:br/>
        <w:t>ӘҢГІМЕЛЕР 215</w:t>
        <w:br/>
        <w:t>Досай, сосын Қосай, сосын Тұрсынбала қаздай тізіліп мінгес-</w:t>
        <w:br/>
        <w:t>кен. Орта жолда манағы өзен, ертеңгісін бозаның түсіндей беті</w:t>
        <w:br/>
        <w:t>көгіс тартып жатқан су қызыл күреңге боялып, сар-гүр етіп ар-</w:t>
      </w:r>
    </w:p>
    <w:p>
      <w:r>
        <w:t>наны алып кетіпті. Тәуекел деп атты тасқынға салып жіберген.</w:t>
        <w:br/>
        <w:t>Жер жағдайына сыр мінез жылқы аяғын санап басып бұрқы-</w:t>
        <w:br/>
        <w:t>рап жатқан өзенге түскен, жайпаут тұсты су бетінен байқастап</w:t>
        <w:br/>
        <w:t>ақырындап алға жылжыды. Алқын-жұлқын қарғын суы әуелі</w:t>
        <w:br/>
        <w:t>ат тірсегінен асты, тізені, қара санды қапты, үзеңгіні жалады.</w:t>
        <w:br/>
        <w:t>Бұларда зәре жоқ. Өзеннің жарымынан ауған соң су бірте-бірте</w:t>
        <w:br/>
        <w:t>лықсып төмен түсіп сулаған жүрек басылғандай болған. Жаға-</w:t>
        <w:br/>
        <w:t>лауға құрық тастам жер қалған. Аяғын шүңейтке сұғып алды</w:t>
        <w:br/>
        <w:t>ма, кенет бесті кілт етіп сүрініп: тартпа күрт үзілді де, үш</w:t>
        <w:br/>
        <w:t>өспірім су бетіне төгіліп түсті. Ері бауырына ауған ат әй-шайға</w:t>
        <w:br/>
        <w:t>қарамай өзенді малтып жағаға шығып кетті.</w:t>
        <w:br/>
        <w:t>Үрейден есі шыққан Тұрсынбала әуелде аяғы жерге тимей</w:t>
        <w:br/>
        <w:t>қамзолының етегі епетейсіз жайылып қалқи жөнелген. Қол со-</w:t>
        <w:br/>
        <w:t>зым жерде кішкентяй Қосай қылқыңдап барады. Іштерінде ере-</w:t>
        <w:br/>
        <w:t>сегі Досай, тік тұрғанда қарғын суы кеудесіне келген, қатты</w:t>
        <w:br/>
        <w:t>ұмтылып әуелі Қосайды қармады, жағалауға сүйреді. Тұрсын-</w:t>
        <w:br/>
        <w:t>баланы тау өзені кеудесінен итеріп аяғын жерге тигізбей де-</w:t>
        <w:br/>
        <w:t>дектетіп ылди төмен әкетіп барады. Қойнау бұрылысында</w:t>
        <w:br/>
        <w:t>гүрілдеп жататын тік жар құлама болатын, соғанілігу - өмірмен</w:t>
        <w:br/>
        <w:t>қоштасу. Әзірге епетейсіз үлкен қамзол қалытқыдай қалқытып</w:t>
        <w:br/>
        <w:t>суға батырар емес. Осы мезет жанын салып ышқынып, ұмты-</w:t>
        <w:br/>
        <w:t>лып Досайдың жеткенін көрген, шалғайынан шап беріп ұстап</w:t>
        <w:br/>
        <w:t>жағаға қарай сүйрегенін білген. Сәлден соң аяғы жерге тиіп,</w:t>
        <w:br/>
        <w:t>өзіде жығылып-тұрып алғатырмысты. Әл-дәрмені бітіп, сүмек-</w:t>
        <w:br/>
        <w:t>теп жағалауға да жетті-ау әйтеуір. Ажалдың апан аузына жұты-</w:t>
        <w:br/>
        <w:t>лып бара жатқан жерінен құтқарып қалған Досайды құшақтап</w:t>
        <w:br/>
        <w:t>өксіп-өксіп жылағаны есінде. Ауылға бос келген атты көріп,</w:t>
        <w:br/>
        <w:t>зәресі ұшып жаман шобырды бүйірге тепкілеп «о, тоба!.. о, бау-</w:t>
        <w:br/>
        <w:t>ырым!..» деп гөй-гөйлеп көкесі жеткен.</w:t>
        <w:br/>
        <w:t>Осы оқиғаны есіне түсіріп келе жатып кездейсоқ кездескен</w:t>
        <w:br/>
        <w:t>қатерден, тосын үрейден құтқарып қалар сондай бір қайырым-</w:t>
        <w:br/>
        <w:t>ды пенде кезіксе екен деп іштей жалбарына тілеген. Бұл күнде</w:t>
        <w:br/>
        <w:t>Досай қайда? Тұрсынбала екеуінің арасында мектепті бітірер</w:t>
        <w:br/>
        <w:t>жылы, махаббат па, басқа ма, онысын білмейді, әйтеуір көзге</w:t>
        <w:br/>
        <w:t>көрінбейтін жіптей жылы көзқарас, жарасымды ілтипаттуған.</w:t>
        <w:br/>
        <w:t>Оңашада ұтпыраса қалса жүректері лүпілдеп үнсізұғысушы еді.</w:t>
        <w:br/>
        <w:t>Ашық-жарқын мінезден сап тыйылып сыпайы, сұлу қалыпқа</w:t>
        <w:br/>
        <w:t>түсер еді, ішпей-жемей тоғайып, сезімге мас болып, уақыттың</w:t>
        <w:br/>
        <w:t>ӘҢГІМЕЛЕР 221</w:t>
        <w:br/>
        <w:t>тас жол бойына көшемін деп тегі ойламаған. Өз дәулеті өзіне</w:t>
        <w:br/>
        <w:t>жететін. Кәсібі де табыссыз емес-ті. Ай сайын аудандық орман</w:t>
        <w:br/>
        <w:t>шаруашылығы мекемесінен сексен сом жалақы алып; әй дейтін</w:t>
        <w:br/>
        <w:t>әже, қой дейтін қожа жоқ; тау арасындағы көгілдір өзенді жал-</w:t>
        <w:br/>
        <w:t>ғыз иемденіп, сары қымызды кекірелей ішіп қаперсіз жатқан</w:t>
        <w:br/>
        <w:t>шаруа еді. Бәрі сол немере інісі Саясаттың гүмшпілдеген ушық-</w:t>
        <w:br/>
        <w:t>ты тілінен басталды. Немере інісі ылдидағы үлкен тас жол бой-</w:t>
        <w:br/>
        <w:t>ына қоныстепкен мақта ұжымының білдей бригадирі болатын.</w:t>
        <w:br/>
        <w:t>Бірәулеттің іпетен қалпақ киіп атқа мінген азаматы-тын.“Жыл-</w:t>
        <w:br/>
        <w:t>да ұжымның алды болып міндеттемеден шықса да, дүниені жа-</w:t>
        <w:br/>
        <w:t>мыратып тапса да ақжемденіп, тұзы тысына тепкен кенеп кос-</w:t>
        <w:br/>
        <w:t>тюмін иығынан тастамаушы еді: жүрт қатарлы демалыс алып</w:t>
        <w:br/>
        <w:t>шипалы суға, көк теңізге бір мәрте де барған емес-ті. Сөйтсе бар</w:t>
        <w:br/>
        <w:t>тапқаны үйелмелі-сүйелмелі он баласының тамағынан артыл-</w:t>
        <w:br/>
        <w:t>майды екен. Сырты семіз, іші қуыс сыпайының өзі көрінді.</w:t>
        <w:br/>
        <w:t>Жас етіздеп екі тау арасына сабылып қатынаған сайын сары</w:t>
        <w:br/>
        <w:t>уайымды ала келетін. «Жүсіптің кіндігінен тараған біз де бір</w:t>
      </w:r>
    </w:p>
    <w:p>
      <w:r>
        <w:t>жылыішекпіз», - деп бопсалайтын. «Аң болмаса адам аяғы бас-</w:t>
        <w:br/>
        <w:t>пайтын айдалада, ұрылар жортқан жымба жол бойындакісікиік</w:t>
        <w:br/>
        <w:t>болып отырғаның жарамайды. Сенсіз де орман шаруашылығы</w:t>
        <w:br/>
        <w:t>мекемесінің бес шыбығы қурап қалмас. Бетке шіркеу, сүйекке</w:t>
        <w:br/>
        <w:t>таңба болып бітті. Қар түсіп, асу бекісе-ақ алтыайқыс қатынаса</w:t>
        <w:br/>
        <w:t>алмай қаламыз. Басың ауырып, балтырың сыздай қалса басың-</w:t>
        <w:br/>
        <w:t>ды сүйер ешкім жоқ. Ақбата жеңгейдің де қыңқыл-сыңқылы</w:t>
        <w:br/>
        <w:t>көбейіп келеді. Ағайынның бәрі ылдида бір-бір кетпен ұстап,</w:t>
        <w:br/>
        <w:t>жер шұқылап мақта егіп жүр. Саған да лайықты қол қызмет</w:t>
        <w:br/>
        <w:t>табылар: тегі болмаса мақтаның сушысы боларсың, тегі болмаса</w:t>
        <w:br/>
        <w:t>үшкілге қарауыл құтаймай қойды. Машинасы ызғыған тас жол</w:t>
        <w:br/>
        <w:t>бойы табыс көзі әйтеуір; былай зырғысаң - базар, былай зырғы-</w:t>
        <w:br/>
        <w:t>саң қырман».</w:t>
        <w:br/>
        <w:t>Бұл сөзге қосағы Ақбата да қосымша болын құлақты жесін.</w:t>
        <w:br/>
        <w:t>Жастайынан қосылып, жер ортасына дейін бір-бірінің қас-</w:t>
        <w:br/>
        <w:t>қабағына қарап келген жұбайының сөзіне құлақ аспаса да бол-</w:t>
        <w:br/>
        <w:t>майды. Оның үстіне кейінгі кезде басымның сақинасы ұстады</w:t>
        <w:br/>
        <w:t>деп жиі-жиі жатып қалатын болып жүр.</w:t>
        <w:br/>
        <w:t>Ақбата - қасының арасы қосылған тана көз, ақсұр, ажарлы</w:t>
        <w:br/>
        <w:t>келіншек. Алғаш құрсақ көтергенде қатты ауырып түсік таста-</w:t>
        <w:br/>
        <w:t>ды да, содан кейін шпаранасы қапамай қойған. Талай дәрігерге</w:t>
        <w:br/>
        <w:t>көрініп, тәуіптің алдынан өтті. Дертке дауа табылмады ма, әлде</w:t>
        <w:br/>
        <w:t>тағдыр жазуы солай ма, жұрт шуласып ұрпақ өрбітіп жатқанда</w:t>
        <w:br/>
        <w:t>Ші: Дүкепбай ДОСЖАП</w:t>
        <w:br/>
        <w:t>нарынан боталаған жасты көрді. Кіндік кесіп, кір жуған Май-</w:t>
        <w:br/>
        <w:t>дамталмен де жарытып қош-қош айтыса алмай, қиғаш әйнекті</w:t>
        <w:br/>
        <w:t>қапырық кабинаға екі бүктетіліп еніп, селкілдеп жәнеле берген.</w:t>
        <w:br/>
        <w:t>Таудан ылдиға көшіп келе жатып Жетібас ой ішінен ой терді.</w:t>
        <w:br/>
        <w:t>Бұл жасында өмірдің өрін де, ойпаңын да көріпті; даңғылымен</w:t>
        <w:br/>
        <w:t>де, соқпағымен де жүріпті; жастық бейне қайнаулы қазандай</w:t>
        <w:br/>
        <w:t>буымен шарпып, ауыз күйдірсе, қазан оттан түскен соң қайтып</w:t>
        <w:br/>
        <w:t>қыза қоюы екіталай білем. Әйтеуір осы күні лепірген көңіл ба-</w:t>
        <w:br/>
        <w:t>сылып, базар тарқап, шама келмейтін шаруаға шаршамайын</w:t>
        <w:br/>
        <w:t>деп, ұлы топтан шеткерілеп қалғаны рас. Баяғыда, ұжымдас-</w:t>
        <w:br/>
        <w:t>тыру кезінде жаңа заманға жан-тәнімен бейіл белсенділер мал-</w:t>
        <w:br/>
        <w:t>қорда байларды топтан бөліп, ауыл сыртына жалғыз үй қонды-</w:t>
        <w:br/>
        <w:t>рып қоятын болған. Оны «жекетүұр» деп атайды екен. Әрине</w:t>
        <w:br/>
        <w:t>қызыл көмешке қарын шермиткен шырлы заманда «жекетұр»</w:t>
        <w:br/>
        <w:t>болған жағдайы жоқ. Екі тау арасындағы жас көшетті қарауыл-</w:t>
        <w:br/>
        <w:t>дады, аудан шаруасы десе алдымен жүгірді.</w:t>
        <w:br/>
        <w:t>Жылына бір мәрте тауға үдеріп тығатын шөпшілерді үйіне</w:t>
        <w:br/>
        <w:t>шақырып, марқұм әкемді топырағы басып жұр ме деп, әлгілер-</w:t>
        <w:br/>
        <w:t>ге жас сорпа ішкізіп, құран оқытып жіберетін. Жылына бір рет</w:t>
        <w:br/>
        <w:t>Ақбатаны шашақты қыжым орамалын төгілдіріп, жақсы атқа</w:t>
        <w:br/>
        <w:t>мінгізіп, Мейрамқаладағы төркініне қыдыртып қайтатын. Осы</w:t>
        <w:br/>
        <w:t>екі оқиғадан өзгесі бір-бірінен айырымы аз, кішт-кішттеп мал</w:t>
        <w:br/>
        <w:t>қайтарып, қазан баққан барақаты мол шуақты тіршілік қана-</w:t>
        <w:br/>
        <w:t>тын. Өзге қызық-шыжықты тілемес те, «биікке созамын қол»</w:t>
        <w:br/>
        <w:t>деп өлеңдетшес те еді. Енді міне ойда жоқта тақтай еденде оты-</w:t>
        <w:br/>
        <w:t>расың, «Жигулиге» мінесің, ағайынмен араласасың деп жылы</w:t>
        <w:br/>
        <w:t>орнынан қозғап көшіріп алып келеді.</w:t>
        <w:br/>
        <w:t>Алыс қырқадан қыран құс қанатып далп-далп сілтеп қайы-</w:t>
        <w:br/>
        <w:t>рыла ұшып қала берген. Құлағына сарнаған жайсыз дыбыс</w:t>
      </w:r>
    </w:p>
    <w:p>
      <w:r>
        <w:t>жетті. Қасындағы киіз құлақ шофер жігітті бүйірден түрткен.</w:t>
        <w:br/>
        <w:t>Соңынан аңыраған дыбысты жаңа аңғарған секілді. Машина-</w:t>
        <w:br/>
        <w:t>ны солқ еткізіп кідіртті де жалма-жан сыртқа сытылды. Дал-</w:t>
        <w:br/>
        <w:t>бақтап жүгіріп Саясат жетті.</w:t>
        <w:br/>
        <w:t>- Денің дұрыс па өзіңнің? - деп шофер жігітке кейіп жатыр.-</w:t>
        <w:br/>
        <w:t>Қау ішіндегі жылқы ұрынып өлгелі жатыр ғой!</w:t>
        <w:br/>
        <w:t>Жетібас кабинада отырып түкті сезбепті, кузовтағы теңселіп</w:t>
        <w:br/>
        <w:t>келе жатқан асау байтал буынып жығылыпты. Қыл шылбыр-</w:t>
        <w:br/>
        <w:t>дан тынысы тарылып қыр-қыретеді. Қалтасынан кездігін алып</w:t>
        <w:br/>
        <w:t>жіпті қиып жіберді. Қыр тағысының жанары іріген айрандай</w:t>
        <w:br/>
        <w:t>ірімтіктеніп кеткен екен, әлден уақытта барып ақ-қарасы ай-</w:t>
        <w:br/>
        <w:t>ӘҢГІМЕЛЕР 229</w:t>
        <w:br/>
        <w:t>рып еді: жалғыз қара картоп ілікті. Ыстығын ішіне жинайтын</w:t>
        <w:br/>
        <w:t>пәлекет екен, бырсылдап шайнатпай, тіске жабысып әлегін</w:t>
        <w:br/>
        <w:t>шығарды. Өстіп терге бырштып отырғанда көзінің асты қалта-</w:t>
        <w:br/>
        <w:t>ланып Саясат келді. Күн астында көп жүрген бе, жанары боса-</w:t>
        <w:br/>
        <w:t>ған шөлмектей бозарып кетіпті.</w:t>
        <w:br/>
        <w:t>- Қырсығынан сақтаса, биыл мақта бітейін ден тұр. Құтты</w:t>
        <w:br/>
        <w:t>қонақ келсе қой егіз табар деп сіз көшіп келгелі сөзім жерде</w:t>
        <w:br/>
        <w:t>қалмай, ісім оңға басты; құда қаласа міндеттемеден шығып, ел</w:t>
        <w:br/>
        <w:t>көзіне түсермін-ау, - деп сәулелі сөзбен желпінеді кеп. - Мы-</w:t>
        <w:br/>
        <w:t>нау әнеукүнгі сатқан жылқыңыздың пұлы, - деп бір жентек</w:t>
        <w:br/>
        <w:t>көк ала қағазды алдына тастады. - Кассіге салып қойыңыз, ке-</w:t>
        <w:br/>
        <w:t>рек уағында шетінен алып жаратасыз, ешкімге кіріптар бол-</w:t>
        <w:br/>
        <w:t>майсыз.</w:t>
        <w:br/>
        <w:t>Жетібас ақшаны құлықсыз алып қалтасына салды. Таудан</w:t>
        <w:br/>
        <w:t>келгенүш жылқының бірі: келер көктем құлындайды деп жүрген</w:t>
        <w:br/>
        <w:t>жалпақ сауыр жас байтал болатын, асыл тұқымды жануар қапы-</w:t>
        <w:br/>
        <w:t>рықта қымызға қарық қылатын сүттіден еді, осындағы ағайын-</w:t>
        <w:br/>
        <w:t>дар «шәп жоқ», «қора жоқ», «жер жоқ», «сат тасат» деп қаума-</w:t>
        <w:br/>
        <w:t>лап отырып алған соң іші қанжылап жүріп, ет комбинатына</w:t>
        <w:br/>
        <w:t>өткізген. Саясаттың әкелгені соның пұлы. Алдындағы табағын</w:t>
        <w:br/>
        <w:t>ысырып терін сүртіп жүкке арқасын сүйеп отырды.</w:t>
        <w:br/>
        <w:t>- Ал мен жүрейін, - дейді Сяясат.- Үйге ертерек жетіп көк</w:t>
        <w:br/>
        <w:t>шай ішпесем көнім кеуіп барады. Сендер шай ішпейсіндер,</w:t>
        <w:br/>
        <w:t>ашыған көже кімге дәрі.</w:t>
        <w:br/>
        <w:t>Бір жетінің беделінде осынша болдырармын деп кім ойла-</w:t>
        <w:br/>
        <w:t>ған. Айнадан көріп отыр: ұшынған адамдай көзі әңгел-шәңгел</w:t>
        <w:br/>
        <w:t>болып азып қалыпты. Долыша көшіп жүріп туған жерден жы-</w:t>
        <w:br/>
        <w:t>рақта тырапай аспайын осы деп қаупайлаған.</w:t>
        <w:br/>
        <w:t>Күн соңы сына кетпенін иығына асып, мақта суаруға шық-</w:t>
        <w:br/>
        <w:t>қан. Ортадан жырылып қалмайын. Саясатқа салмақ салмайын</w:t>
        <w:br/>
        <w:t>деп ойлаған. Жер сырын жетік білмеген адамға қалың мақта</w:t>
        <w:br/>
        <w:t>арасымен су жетелеу сорбейнет көрінді. Құлақты кілдіретіп</w:t>
        <w:br/>
        <w:t>салса суы аяғына жетпей, мол етіп бұрса, жүйекті орып кетіп,</w:t>
        <w:br/>
        <w:t>Әбден діңкелетті. Қашан жалғыз таңапты бітіргенше барқадар</w:t>
        <w:br/>
        <w:t>таппай дедектеді де жүрді. Оғып, бұғып суардым депатүсті өте</w:t>
        <w:br/>
        <w:t>шығуға ұяты жібермеді. Кешке қарай тұтаса гулеп маса</w:t>
        <w:br/>
        <w:t>көтерілді. Мақтаның іші күндіз тынысты тарылтқан қапырық</w:t>
        <w:br/>
        <w:t>болса, кешке көкала масаға толып жан шыдатпайтын ғазауатқа</w:t>
        <w:br/>
        <w:t>айналады. Үйге қитығы ұстап свүлеленіп жеткен. «Мойынға</w:t>
        <w:br/>
        <w:t>қоржын асып: «ақ дуана!» деп ақтап кеткен бұдан жүз есе</w:t>
      </w:r>
    </w:p>
    <w:p>
      <w:r>
        <w:t>330 Дүкенбай ДОСЖАН</w:t>
        <w:br/>
        <w:t>жеңіл», - дейді құман шүмегінен су жұтып отырып. Терім</w:t>
        <w:br/>
        <w:t>қатып қалмасын деп есік аддындағы сәкіде жан шақырыл сәл</w:t>
        <w:br/>
        <w:t>байыздағаны сол еді. Етегі желпілдеп Ақбата жетті.</w:t>
        <w:br/>
        <w:t>- Жалған-ау, көршіден тұз сұрай кетсем шарбақтың есігі</w:t>
        <w:br/>
        <w:t>ашық қалып, бие шығып кетіпті, - дейді аптығып.</w:t>
        <w:br/>
        <w:t>- Не дейді! О, тағдыр, ендігі көрсетпегенің осы еді!</w:t>
        <w:br/>
        <w:t>Жалаң аяғына керзі етігін қолпылдата сұғып сыртқа, арық</w:t>
        <w:br/>
        <w:t>жиегіне арқандап қойған атына жүгірді. Тізгінін шумақтап,</w:t>
        <w:br/>
        <w:t>жайдақ арқасына ырғып мінген. Шоқытып бие кеткен ізге</w:t>
        <w:br/>
        <w:t>түсті. Көше-көшені аралап, ауыл уысынан шығып, жуан белге</w:t>
        <w:br/>
        <w:t>көтерілгенде туу... туу... көзұшында жалғыз ноқатқа айналып,</w:t>
        <w:br/>
        <w:t>құлдырап тауды бетке алып тартып бара жатқан жылқыны</w:t>
        <w:br/>
        <w:t>көрді. Астындағы айғыр бүйірін соғып арқырай кісінеді. Әп-</w:t>
        <w:br/>
        <w:t>сәттеқасқарайып кірпік үйірілген. Туған жердің ауасын аңсап,</w:t>
        <w:br/>
        <w:t>бұлдырап ағып бара жатқан жел тұяқ жылқыны қумады. Бар-</w:t>
        <w:br/>
        <w:t>сын деді. Бәрібір шарбақ ішінің көгін тұяқ шиыр етіп жеп</w:t>
        <w:br/>
        <w:t>бітірген. Сыртта мал жаятын ұлтарақтай бос жер жоқ. Барсын!</w:t>
        <w:br/>
        <w:t>Үйренген қиян дүзді, төл топырақты сағынып ішқұса болып</w:t>
        <w:br/>
        <w:t>азар еді. Ине жұтқан иттей іш майы ірімтіктеніш ағар еді. Тағ-</w:t>
        <w:br/>
        <w:t>дырынан көрсін. Ат басын ауылға бұрып, басын оң иығына қон-</w:t>
        <w:br/>
        <w:t>дырып құнысатүсіп, іңір қараңғысымен ауласына келіпкірген.</w:t>
        <w:br/>
        <w:t>Есік алдында үрей толы жанарымен Ақбата қарсы алды.</w:t>
        <w:br/>
        <w:t>Құрақша майысып шылауына жармасып жатыр. Асау биенің</w:t>
        <w:br/>
        <w:t>қашуына өзін кінәлы санап, қожайыны қатты кейіп ұрысардеп</w:t>
        <w:br/>
        <w:t>ойлаған. Айғыр да әлденеге елегізіп, шыр көбелек айналып бе-</w:t>
        <w:br/>
        <w:t>зек қағып кісінесін. Ақбата атты қаңтарып ашаға байлады,</w:t>
        <w:br/>
        <w:t>бәйек болып қолға су құйды, жарық жағып үйге енгізді. Жеті-</w:t>
        <w:br/>
        <w:t>бас төрге малдас құрып жатып, қосағының жаутаңдаған жана-</w:t>
        <w:br/>
        <w:t>рынан шарасыз мұң оқыған. Өзінің деқұдай сүйерқылығы жоқ.</w:t>
        <w:br/>
        <w:t>Марқұм әкесі шаруаға қырсыздау болып өскен бұған кейіген-</w:t>
        <w:br/>
        <w:t>де: ұжымның төрі түзу де босағасы қисық қой, өйткені босаға-</w:t>
        <w:br/>
        <w:t>сы мынасенсекілді қисық бұтақтарғой деп нығыздайтын.Әйте-</w:t>
        <w:br/>
        <w:t>уір Саясат секілді уақыт ағымына ілесіп, кез келген кәсіпке</w:t>
        <w:br/>
        <w:t>бейімделе алмай-ақ қойды. Дүбәрадай дүмбілез тартып шеттеп</w:t>
        <w:br/>
        <w:t>қала беретіні содан ба.</w:t>
        <w:br/>
        <w:t>226 Дүкепбай ДОСЖАН</w:t>
        <w:br/>
        <w:t>түліктің сырын ту сыртынан, дауыс сазынан айырып үйренген.</w:t>
        <w:br/>
        <w:t>Ат дүбірін естімесе ішкен асы бойына жұқпастай.</w:t>
        <w:br/>
        <w:t>Бір күні сеңсең тонын жастанып, елтірі бөркін шекесіне қон-</w:t>
        <w:br/>
        <w:t>дырып қисайып көз іліндіргені сол еді: белін жінпен буып,</w:t>
        <w:br/>
        <w:t>тақия киген, күнге күйген үш-төрт еркек сау етіп жетіп келді.</w:t>
        <w:br/>
        <w:t>«Туысқанмен төбеміз қосылғанда бұл не жатыс», - дейді. «Ше-</w:t>
        <w:br/>
        <w:t>тімізден үйге шақырып, шаңырақ көрсетуге келдік», - дейді.</w:t>
        <w:br/>
        <w:t>Мақұл-ақ деп Жетібас сырмалы шапанының етегін төгілдіріп,</w:t>
        <w:br/>
        <w:t>Ақбата басына ақ салысын салып тізіле шұбап, ағайынмен ара-</w:t>
        <w:br/>
        <w:t>ласуға шыққан. Бір үйден күріші жылтыраған, бөдененің еті-</w:t>
        <w:br/>
        <w:t>не басқан үйеме табақ майлы палау жеді. Келесі дастарқаннан</w:t>
        <w:br/>
        <w:t>«пайғамбардың жемісі» деп тамсанып отырып қауын жарды.</w:t>
      </w:r>
    </w:p>
    <w:p>
      <w:r>
        <w:t>Інісі Саясаттың шаңырағынан қамырын шаштай етіп турап,</w:t>
        <w:br/>
        <w:t>үстіне қиқымдай қидалап ет салған нарын асады. Ас соңынан</w:t>
        <w:br/>
        <w:t>ақ шәйнекке демдеген ашы көк шай ішті.</w:t>
        <w:br/>
        <w:t>Үйіне оралып бір кекіргенде күні бойғы ішкен-жеген тама-</w:t>
        <w:br/>
        <w:t>ғынан түк қалмағаны, қарап отырып жүрегі сазып, қарны</w:t>
        <w:br/>
        <w:t>ашты. Дереу Ақбатаға жарлық жасап қазан көтертті. Түн жа-</w:t>
        <w:br/>
        <w:t>рымы ауа піскен етті қамырымен қосып үрімдей соғып алып</w:t>
        <w:br/>
        <w:t>жаны жай тапқан.</w:t>
        <w:br/>
        <w:t>Жетібас арша жаңқасымен тіс шұқып отырып: «Әй, менен</w:t>
        <w:br/>
        <w:t>мақташы шықпайды», - деп қамығар. «Кеше атымды аударып</w:t>
        <w:br/>
        <w:t>арқандаймын деп жүріп жүйек басына талдырғы салуды ұмы-</w:t>
        <w:br/>
        <w:t>тыппын. Азғантай уақыттың ішінде атызды топан су шайыпты</w:t>
        <w:br/>
        <w:t>да кетіпті. Уақ мал жайылатын жайылымдық жер қалмапты.</w:t>
        <w:br/>
        <w:t>Қай жаққа қарасаң да жайқалған мақта, андыздаған қорықшы.</w:t>
        <w:br/>
        <w:t>Әй, бұл жерде мал ұстап береке таппаспыз тегі шырайлым».</w:t>
        <w:br/>
        <w:t>Басын жастыққа қойып көз жұмғаны сол еді, үй іргесінен</w:t>
        <w:br/>
        <w:t>ағылып өтіп жатқан машина даусы ұйықтатсыншы қанекей.</w:t>
        <w:br/>
        <w:t>Әрі-беріден қабырға дірілдеп, шыны сыңғырады. Жастықпен</w:t>
        <w:br/>
        <w:t>құлағын басып көзі ұйқыда, көңілі ояу, көпке дейін дөңбекшу-</w:t>
        <w:br/>
        <w:t>мен жатты. Балалық шағы елестеген екен дейді. Ол кездеүжым</w:t>
        <w:br/>
        <w:t>жүгері егетін, төрт жарым жылғы алапат соғыс әні-міні аяқтал-</w:t>
        <w:br/>
        <w:t>сада, жүдеулі жұрт еңсесін жиып жадырап кете алған жоқ-ты.</w:t>
        <w:br/>
        <w:t>Көп үйге қара қағаз келген. Әлі де шаруаның ауыр пұшпағын</w:t>
        <w:br/>
        <w:t>арқалап ару келіншек пен Жетібас секілді өспірімдер жүрген.</w:t>
        <w:br/>
        <w:t>Күні бойғы шышхыған күннің астында ауыр бейнеттен бір пәс</w:t>
        <w:br/>
        <w:t>серпілгісі келе ме, әлде көкірек сыздатқан птерді ақтарғаны ма-</w:t>
        <w:br/>
        <w:t>әр тұстан мұңлы ару аңыратын қоя беретін. Әркімнің оз жаны-</w:t>
        <w:br/>
        <w:t>нан шығарғаны.</w:t>
        <w:br/>
        <w:t>ӘҢГІМЕЛЕР 283</w:t>
        <w:br/>
        <w:t>Бастығы Саясат болып, ағайындары түтеп берсін. «О, неге?» -</w:t>
        <w:br/>
        <w:t>десті. «Отырған орныңнан су шықты ма?», «Әлде жалғыз аттың</w:t>
        <w:br/>
        <w:t>күйігінен ауыса бастадың ба?», «Атсыз отыра алмайтын болсан,</w:t>
        <w:br/>
        <w:t>онынды айт, он сомнан жылу жинап келесі базардан бір қылқұй-</w:t>
        <w:br/>
        <w:t>рық сатып әперейік». «Төбеміз енді қосылып, қонысымыз</w:t>
        <w:br/>
        <w:t>түзеліп келе жатқанда ала қойды бөле қырықпа, жарқыным».</w:t>
        <w:br/>
        <w:t>«Кетпен ұстамасаң да осындағы үшкілге қарауыл болып қалқи-</w:t>
        <w:br/>
        <w:t>ып қасымызда жүр, жарқыным». «Қаратаудың қиян қуысында</w:t>
        <w:br/>
        <w:t>тырайып өліп қалсаң, жаназа-намазсыз қаласың, жарқыным».</w:t>
        <w:br/>
        <w:t>- Көшемін,- деді Жетібас.</w:t>
        <w:br/>
        <w:t>Ақыры тақиялы диқандар қыңырайған бір мойын қыр қаза-</w:t>
        <w:br/>
        <w:t>ғының айтқанынан қайтпасын білді: шуласып жүріп қайыр</w:t>
        <w:br/>
        <w:t>қош айтысты, дабырласып жүріп ұжымнан машинасұрап алды,</w:t>
        <w:br/>
        <w:t>қолдасып, топырласып жүгін қайыра артты. Жетібастың бар-</w:t>
        <w:br/>
        <w:t>ша үй мүлкі жалғыз машинаға мол сыйған.</w:t>
        <w:br/>
        <w:t>Ал хош десіп аттанар алдында Саясаттың әйелі «барған соң</w:t>
        <w:br/>
        <w:t>шөл басыңдар» деп кузовтың қалғанбұрышына бес-алты қауын</w:t>
        <w:br/>
        <w:t>салды.</w:t>
        <w:br/>
        <w:t>Жүк машинасы жусанды жолдың шаңын соңына бұлтша</w:t>
        <w:br/>
        <w:t>үйіріп терістікте көлденең сұлап жатқан еңселі тауды бетке ал-</w:t>
        <w:br/>
        <w:t>ған..Жолбара-бара қайқаңға салған. Белден соң бел, адырдан соң</w:t>
        <w:br/>
        <w:t>адыртаусылып бітер емес. Ақырында машина ұзақ ыңырсып жон</w:t>
        <w:br/>
        <w:t>басына шыққанда кабинада селкілдеп келе жатқан Жетібас кем-</w:t>
      </w:r>
    </w:p>
    <w:p>
      <w:r>
        <w:t>сендеп көзіне ыстық жас үйірді. Онысын жанындағы Ақбатаға</w:t>
        <w:br/>
        <w:t>білдіргісі келмей қиыс отырып табан астындағы еңіске тігілген.</w:t>
        <w:br/>
        <w:t>Қап-қара адыр ішінде көгілдір жібек жіптей сан бұратылып</w:t>
        <w:br/>
        <w:t>сылаңдай ағып жалғызсырап Майдатал жатқан.</w:t>
        <w:br/>
        <w:t>Қаратаудың алыс қыраттарынанбұрқырап бұлтселі көтеріліп</w:t>
        <w:br/>
        <w:t>келе жатқан. Майдамтал өзенінің бас иесі әдемі түбіт бұлтты</w:t>
        <w:br/>
        <w:t>көргенде көзіне кіреукелеп жас тұтқанын сезді. Туған жерді</w:t>
        <w:br/>
        <w:t>сағынғаннаң болар, сірә. Жүрегінің басы түйней соғып, саусақ-</w:t>
        <w:br/>
        <w:t>тың саласындай адырлардың аңқыған самалын, жібек желін</w:t>
        <w:br/>
        <w:t>құныға жұтқан. Енді ойлап қараса - осынау қарашият, жадағай,</w:t>
        <w:br/>
        <w:t>жұпыны өлкені, сынаптай сырғып ағып жатқан көгілдір өзенді</w:t>
        <w:br/>
        <w:t>өз болмыс-бейнесінен бөле қарау. басқаша ойлау мүлде күпірлік</w:t>
        <w:br/>
        <w:t>секілді; өзіңсіз осы өлке, осы өлкесіз өз болмысы болмастай еді.</w:t>
        <w:br/>
        <w:t>Тас жол бойына орналасқан қалаіспеттіұжым орталығынасый-</w:t>
        <w:br/>
        <w:t>ыса алмай жаны жүдеп, көңілі ортайып қашып шыққаны да</w:t>
        <w:br/>
        <w:t>осы мінезден болар, бәлкім.</w:t>
        <w:br/>
        <w:t>Алыстан иесін іздеп арқырай кісінеген жылқы үні естілді.</w:t>
        <w:br/>
        <w:t>234 Дүкенбай ДОСЖАП</w:t>
        <w:br/>
        <w:t>ҚЫЗЫЛҚҰМНЫҢ ЖЕЛІ НЕ ДЕП ЖЫЛАЙДЫ?</w:t>
        <w:br/>
        <w:t>Қызылқұмның кіндігінде отырған Мүсіркеп түйеші алпыс-</w:t>
        <w:br/>
        <w:t>тан асқан осынау өмір жолының дәл бүгін қиын бір тығырыққа</w:t>
        <w:br/>
        <w:t>тірелгенін іштей сезді, әйтсе деалдағы тағдыры, тіршілігі алай-</w:t>
        <w:br/>
        <w:t>түлей дауылға ұшыраған құм сүрлеуіндей мүлде көмескіленіп,</w:t>
        <w:br/>
        <w:t>тіпті жоғалып кетерін әзірге болжап біле қоймады.</w:t>
        <w:br/>
        <w:t>Әзәзіл ашу көтеріп кетті. Қоржын тамның жаман есігін сарт</w:t>
        <w:br/>
        <w:t>ұрып жауып, қосиығының ортасына басынсіңіре бүкшиіп сыр-</w:t>
        <w:br/>
        <w:t>ғауыл қадаға байланып қаздиған қоспағына емпеңдей аяңда-</w:t>
        <w:br/>
        <w:t>ды. Артынша үйден ұжым директоры Әмірше шықты, қуықтай</w:t>
        <w:br/>
        <w:t>ши барқыт шалбарының шаңын қаққыштап, қақырынып-</w:t>
        <w:br/>
        <w:t>түкірініп, анадай жердегі құмда жүретін вездеходқа беттеді.</w:t>
        <w:br/>
        <w:t>Құнжыңдан кетіп бара жатқан түйешіге бірдеме дегісі кеп қай-</w:t>
        <w:br/>
        <w:t>ырылып тұрды да, ләм деместен «а» деп қолын бір-ақ сермеді.</w:t>
        <w:br/>
        <w:t>Бәкене тамнан үшінші болып түйешілікті қайтсем аламын деп</w:t>
        <w:br/>
        <w:t>есек дәмемен өпектеген директордың шофері Құмбай көрінді,</w:t>
        <w:br/>
        <w:t>бастығының шіляпасын ұстап жүр. «Ашуыңызды басыңыз, ба-</w:t>
        <w:br/>
        <w:t>секе, отыз жыл түйе соңында салпақтаған адамда қайбір ми</w:t>
        <w:br/>
        <w:t>қалды дейсіз, кейінше түлікті қуып әкеліп, санап аламын, -</w:t>
        <w:br/>
        <w:t>дейді дауыстап, - бүгінше сізді орталыққа жеткізіп салайын».</w:t>
        <w:br/>
        <w:t>Төртінші болып етегіне сүрініп түйешінің кемпірі көрінген,</w:t>
        <w:br/>
        <w:t>жанары күнгетпағылып жасаурап тұрды-тұрды да, қаюшаң бо-</w:t>
        <w:br/>
        <w:t>ратып шығысқа бет алған бастықтың машинасын, батыс бет-</w:t>
        <w:br/>
        <w:t>тегібұлым-бұлым құм жотасына бүлк-бүлк желіп сіңіп бара жат-</w:t>
        <w:br/>
        <w:t>қан шалының қарасын шалды. Ет жүрегі әлдебір айтып болмас</w:t>
        <w:br/>
        <w:t>жаманшылықты сезгендей жаншыла соқты, әрі-беріден атқақ-</w:t>
        <w:br/>
        <w:t>тан аузына тығылды.</w:t>
        <w:br/>
        <w:t>Құм теңізінің толқынына бір батып, бір шығып неғайбыл</w:t>
        <w:br/>
        <w:t>жоқтыққа жұтылған Мүсіркеп ойлаған: бұл адамның ішкі әле-</w:t>
        <w:br/>
        <w:t>мінде әр қилы жануарлар бұғынып отырады, кісінің мінезін</w:t>
        <w:br/>
        <w:t>келе-келе солар иемденеді бәлкім деп. Біреудің ішінде маймыл,</w:t>
        <w:br/>
        <w:t>біреуде жылан, келесіде түлкі жасырынған. Әлгі бастық мені</w:t>
        <w:br/>
        <w:t>«маубас түйесің» деп бекерге жекіген жоқ, ішімде кішірейген</w:t>
        <w:br/>
        <w:t>түйе жүрсе - жүрген шығар. Күндердің күнінде иесі қиналған,</w:t>
        <w:br/>
        <w:t>қыстыққан кезде сол жасырынып атқан жануарлар оянып,</w:t>
      </w:r>
    </w:p>
    <w:p>
      <w:r>
        <w:t>бас көтеріп, әлгі кісінің мінезін мұқым өзгертіп, өзінше икем-</w:t>
        <w:br/>
        <w:t>деп әкететін секілді ғой. Бұл білетін Әміршенің ішінде бұрын</w:t>
        <w:br/>
        <w:t>ылғи бұлбұл сайрап, мәуелі бағы сыбдырлап тұратындай еді,</w:t>
        <w:br/>
        <w:t>бүгін байқаса, бүгін емес-ау, біраздан бері өзгеріп, сол мәуелі</w:t>
        <w:br/>
        <w:t>ӘҢГІМЕЛЕР 281</w:t>
        <w:br/>
        <w:t>8</w:t>
        <w:br/>
        <w:t>Ақбатаның тұңғиық терең жанарынан жастық шағын, алаң-</w:t>
        <w:br/>
        <w:t>сыз албырт кезін көз алдына елестетті. Әскерге шақырту қаға-</w:t>
        <w:br/>
        <w:t>зын алып, бірер күнде азаматтық борыш өтеуге аттанамын деп</w:t>
        <w:br/>
        <w:t>бос мойын боп жүрген. Әкесінің ақылымен жайлаудағы алыс-</w:t>
        <w:br/>
        <w:t>жақын ағайынның алдынан өтіп, қайыр-қош айтысқан. Жай-</w:t>
        <w:br/>
        <w:t>лау үстінен сар-гүр етіп жылы жауын өтті. Сүмектеген судан</w:t>
        <w:br/>
        <w:t>қорынып, атын құйғытып келіп, шеттегі бір үйге түсе қалған.</w:t>
        <w:br/>
        <w:t>Қойшы ауылдың жас бикештерінен өзгеше, қынама бел, тана</w:t>
        <w:br/>
        <w:t>көз, сылаң жүрісті қыз көзіне оттай басылғаны. Жақында Мей-</w:t>
        <w:br/>
        <w:t>рамқаладан қыдырып келген сүлу екенін сезе қойды.</w:t>
        <w:br/>
        <w:t>- Еріп кетемін деп қорықтыцыз-ау, қашуыңыз ерен!</w:t>
        <w:br/>
        <w:t>Бүл- Ақбатаның ауыл жігітінің алдындағы алғаш әзілі-тін.</w:t>
        <w:br/>
        <w:t>- Сіздей сұлуға жеткенше асыққаным ғой. Бұл - Жетібас-</w:t>
        <w:br/>
        <w:t>тың қызға қайырған тұңғыш жәндем жауабы-тын.</w:t>
        <w:br/>
        <w:t>Сол жылы жауын, ынтық көңіл, жастықтың қыр астында те-</w:t>
        <w:br/>
        <w:t>русіз қалған әдемі қызғалдағы есінен еш уақытта шықпас, сірә.</w:t>
        <w:br/>
        <w:t>Ақбата алдына неше түрлі тағам қайып қылқылдаса да тәбеті</w:t>
        <w:br/>
        <w:t>тартпай іштей суалып, сырттай сұрланып кеп отырған. Түннің</w:t>
        <w:br/>
        <w:t>бір уағында тынысы тарылғандай болып тысқа шыққан. Аспан</w:t>
        <w:br/>
        <w:t>аласарыл кетіпті. Жұлдыз біткен қол созымда тұрғандай суық</w:t>
        <w:br/>
        <w:t>сәуле шашады. Аша қазықта қаңтарулы тұрған ат иесін танып,</w:t>
        <w:br/>
        <w:t>арқырай кісінеді. Қасына келіп ауыздығын алды, ерін сыпыр-</w:t>
        <w:br/>
        <w:t>ды, жал-құйрығын сүзіп, терін үкті. Жануар жан серігінен ай-</w:t>
        <w:br/>
        <w:t>рылғанын сезетін секілді. Көше жақтан дамылсыз сарқырап</w:t>
        <w:br/>
        <w:t>өтіп жатқан машина дауысының арасынан әлдебір алыс дүбірді</w:t>
        <w:br/>
        <w:t>андайтындай тұмсығын жерге салып, құлағын қайшылай тү-</w:t>
        <w:br/>
        <w:t>седі. Арық жиегіне ат арқандап жүргенде де, тымырсық жылы</w:t>
        <w:br/>
        <w:t>жауынын көкседі.</w:t>
        <w:br/>
        <w:t>Шілденің нан жапқандай қысқа түні лезде өте шығыпты. Әр</w:t>
        <w:br/>
        <w:t>тұстан әтеш шақыра бастаған. Тас жолдан үдере жүйткіген ма-</w:t>
        <w:br/>
        <w:t>шина жүрісі молая түсті. Ұжымаудан мен облыс арасын жалғас-</w:t>
        <w:br/>
        <w:t>тырған үлкен даңғыл жол бойына орнаған. Содан ертеден қара</w:t>
        <w:br/>
        <w:t>кешке құлақты қажап, әйнекті сылдыратқан сар-гүр дыбыс еш</w:t>
        <w:br/>
        <w:t>басылмайтын. Ұйқысы шала болып, оның үстіне қапырық там-</w:t>
        <w:br/>
        <w:t>ға қамалып, жанары әңгел-шөңгел атысып, сүлеленіп сыртқа</w:t>
        <w:br/>
        <w:t>тыққан. Көк жүзін шарбы бұлт алыпты. Бүгін де жауын бол-</w:t>
        <w:br/>
        <w:t>майтынын сезді, бүгін де кешегідей жер күйдірген аптап ыстық</w:t>
        <w:br/>
        <w:t>көтерілерін білді.</w:t>
        <w:br/>
        <w:t>232 Дүкенбай ДОСЖАН</w:t>
        <w:br/>
        <w:t>Қалай ерте тұрғаны беймәлім, арық жағалап қалбалақтап</w:t>
        <w:br/>
        <w:t>әлдекім жүгіріп келеді. Тақағанда барып таныды. Әнеукүні</w:t>
      </w:r>
    </w:p>
    <w:p>
      <w:r>
        <w:t>үйіне шақырып «пайғамбардың жемісіне» тойғызып жіберетін</w:t>
        <w:br/>
        <w:t>сақи көршісі. Бір ноқаты кем адамдай сәлем жоқ, саулық жоқ;</w:t>
        <w:br/>
        <w:t>быдықтай жөнелсін. Мұның аңқиын тұрған кеспірін көріп</w:t>
        <w:br/>
        <w:t>шыркебелек болсын. «Анда, - дейді таңдайын лық еткізіп, -</w:t>
        <w:br/>
        <w:t>атың буынып өліп қалыпты»...</w:t>
        <w:br/>
        <w:t>Тұрған жері төңкеріліп бара жатқандай болды. Көріпіге ілесіп</w:t>
        <w:br/>
        <w:t>арық басына жүгірудің орнына меңірейіп үйіне қарайбұрылып-</w:t>
        <w:br/>
        <w:t>ты. Шабарман жігіт жеңінен тартқанда барып ыпыны қашып,</w:t>
        <w:br/>
        <w:t>соңынан ілескен. Терең арықтың екі жағы түйетайлы құлама</w:t>
        <w:br/>
        <w:t>болатын. Сол құламаның қос езуіне көгеріп шөп шыққан. Шыл-</w:t>
        <w:br/>
        <w:t>бырын екі-үш жерден келтелеп түйіп, арық жиегіне тым тұқыр-</w:t>
        <w:br/>
        <w:t>тып тартып арқандап еді. Мақтаға түспесін дегені еді. Басына</w:t>
        <w:br/>
        <w:t>жеткенде көрді, жануар епі жайылмапты, тықыршып темір</w:t>
        <w:br/>
        <w:t>қазықты шыр көбелек айнала беріпті, айнала беріпті. Шылбыр</w:t>
        <w:br/>
        <w:t>ширатылып түйін-түйін болып шатасып қалған. Жылқы қия</w:t>
        <w:br/>
        <w:t>беттен тайып жығылған мезетте қысқашылбыр сағақтан темір-</w:t>
        <w:br/>
        <w:t>дей сыққан. Қолтығына қолын сұғып көріп еді, сұп-суық...</w:t>
        <w:br/>
        <w:t>Арық жиегіне мықшиып отыра кетті.</w:t>
        <w:br/>
        <w:t>Аяғы серейген арыстай жануарды қыл шылбырдан босатқан</w:t>
        <w:br/>
        <w:t>да,ылдиғаапарып сусыз әуітке көмген де, үйеметопырақ үстіне</w:t>
        <w:br/>
        <w:t>шеңгелқадағанда мың болғыр көршісі. Жетібастың көңілі өрек-</w:t>
        <w:br/>
        <w:t>пігендей ме, қан жылағандай ма, жүрегі көтерілгендей ме, жан-</w:t>
        <w:br/>
        <w:t>шыла соққандай ма, қалай, әйтеуір, тұла денесі сырқырап, жан</w:t>
        <w:br/>
        <w:t>дүниесі қатты қинал-ғаны. Үйіне көңілін сұрай келген Саясат-</w:t>
        <w:br/>
        <w:t>қа алғысын айтып, майлы палауға шақырған көршісіне алла</w:t>
        <w:br/>
        <w:t>разы болсын айтып, арам қатқан атын көмген көршісіне бар</w:t>
        <w:br/>
        <w:t>білер батасын қақтап айтып, екі-үш күн төсек тартып жатып</w:t>
        <w:br/>
        <w:t>мазасыз шуылдан әзер құтылған.</w:t>
        <w:br/>
        <w:t>4</w:t>
        <w:br/>
        <w:t>Төртінші күні қадақ болып ауырған адамдай бозарып аяғына</w:t>
        <w:br/>
        <w:t>тұрған. Базардан бір мал сатып алып сойып, ағайындарын жиып</w:t>
        <w:br/>
        <w:t>жас сорпа ішкізді, бас мүжітті. Үлкендердің батасын алды.</w:t>
        <w:br/>
        <w:t>Жұрт топырлап тарауға бет алғанда жалғыз ауыз сөзге салауат</w:t>
        <w:br/>
        <w:t>сұрады.</w:t>
        <w:br/>
        <w:t>- Көшемін,- деді.</w:t>
        <w:br/>
        <w:t>ӘҢГІМЕЛЕР 245</w:t>
        <w:br/>
        <w:t>ның мантинасын өз мүддесіне дөңгелеткен өкіл-екеңе жол бол-</w:t>
        <w:br/>
        <w:t>сын», - деп бұл сұрамай ма. (Жолай сусындауға ерніне көлденең</w:t>
        <w:br/>
        <w:t>басып: «Тырс етпе, ішің білсін әлу-ай», - деп әндетіп дымбіл-</w:t>
        <w:br/>
        <w:t>местің құқын байқатады. «Мейлі, - дейді Мүсіркеп, - Өкіл-екең</w:t>
        <w:br/>
        <w:t>дебірдемені біліп істейтін шығар...» Келер жексенбіде Өкіл-екең</w:t>
        <w:br/>
        <w:t>әдейілеп түйелі ауылға соқты, жұтқыншағы жоғарлы-төмен</w:t>
        <w:br/>
        <w:t>жүгіріп қымыранды ұзақ сімірді. Сосын ұзын сөзін иіп келтіріп:</w:t>
        <w:br/>
        <w:t>«Қазақ десе өзімізге тиеді, әйтпесе түйе тпіркіннің сүті асқазан,</w:t>
        <w:br/>
        <w:t>бауыр дертіне мың да бір ем, шудасы табиғи физиотерапия ғой»,-</w:t>
        <w:br/>
        <w:t>деп аспандатты келіп, осы ұжымның соғыстан кейінгі екі мың-</w:t>
        <w:br/>
        <w:t>дай түйесі сиыр құйымшақтана сұйылып, қазір екі жүзге әзер</w:t>
        <w:br/>
        <w:t>жететінін жүдеп отырып тыңдады. «Жоғарыға докладной жаза-</w:t>
        <w:br/>
        <w:t>мын»,- деді.</w:t>
        <w:br/>
        <w:t>Жүгрерінде екі флягке толтырын саумал қымыз құйғызып</w:t>
        <w:br/>
        <w:t>алды.</w:t>
      </w:r>
    </w:p>
    <w:p>
      <w:r>
        <w:t>Аспан әлемін қорғасын бұлттар жайлап дым бүрке бастады.</w:t>
        <w:br/>
        <w:t>Мүсіркеп жүні қырқылып, жалаңаштанып қалған жүдеулерін</w:t>
        <w:br/>
        <w:t>аяп, құм ішіне қоңыс аударды. Сүт көп, көмір аздың кебімен</w:t>
        <w:br/>
        <w:t>артынан жемшөп тиеген машина әні-міні келіп қалар деп қарай-</w:t>
        <w:br/>
        <w:t>лаумен жүрді. Сүмелектің жылауығы төнеді. Іңірдеінісінің нән</w:t>
        <w:br/>
        <w:t>машинасымен Өкіл-екең мен Құмбай соқты, үш марқаска жігіт</w:t>
        <w:br/>
        <w:t>кабинаға сығылысып алыпты. «Өкіл-екең командировкасын</w:t>
        <w:br/>
        <w:t>бітіріп, енді бірер күнде ауданға қайтатын еді, көңіл көтерсін,</w:t>
        <w:br/>
        <w:t>желпінсін деп ақбөкен аулай шықтық», - деп мән-жайға Құмбай</w:t>
        <w:br/>
        <w:t>қанықтырды. «Бұл уақытта қаңғып жүрген қайдағы бөкен,</w:t>
        <w:br/>
        <w:t>ауып кеткен, құрып біткен», - деп тоқтау айтып еді ана екеуі</w:t>
        <w:br/>
        <w:t>өзеуреп көңбеді.</w:t>
        <w:br/>
        <w:t>Ертеңіне таң алагеуімнен нән машинаны зар еңіретіп, қып-</w:t>
        <w:br/>
        <w:t>қызыл шағыл ішіне сіңіп кетті. Иә, сол күні... санасында жат-</w:t>
        <w:br/>
        <w:t>талып қалыпты... ішкі сарайы әлденеге өртеніп, көкірегіне за-</w:t>
        <w:br/>
        <w:t>пыран көтерілгендей ас батырмай аласұрып, құйрығы қоныс</w:t>
        <w:br/>
        <w:t>таппай кеткені есінде. Қайта-қайта қоспағына мініп, құм жо-</w:t>
        <w:br/>
        <w:t>таға шығып, сүр қазыдай қып-қызыл болып еріп, жалқында-</w:t>
        <w:br/>
        <w:t>нып, көкжиекке сіңіп бара жатқан күнге қараған. Ұзақ тесіл-</w:t>
        <w:br/>
        <w:t>ген сайын жаны шырқырап, безектеп кеткен. Сап-сары болып</w:t>
        <w:br/>
        <w:t>толқынданып жатқан меңіреу құм өлкесі көтеріліп-басылған-</w:t>
        <w:br/>
        <w:t>дай, әлдебір құпия сырды көрпесіне жасырғандай сезіліп еді.</w:t>
        <w:br/>
        <w:t>Байғұс жүрек бекер тілінбепті. Ертесіне жота беткейден жығы-</w:t>
        <w:br/>
        <w:t>лып-сүрінген Құмбайдың сұлбасы шалынды. Қоспағын аямай</w:t>
        <w:br/>
        <w:t>қамшылап, тайраңдатып жеткені сол-тын. «Мүйізі шаңырақ-</w:t>
        <w:br/>
        <w:t>ӘҢГІМЕЛЕР 239</w:t>
        <w:br/>
        <w:t>түсіп келгенде: «Мүсеке, сізді ағайындарыңыз қазақшаны ұмы-</w:t>
        <w:br/>
        <w:t>тып қалыпты, өткен-кеткенмен түйенің тілімен сөйлеседі деп</w:t>
        <w:br/>
        <w:t>жүр ғой, ішіңіз пысқанда дауыстап оқырсыз», - деп «Мың бір</w:t>
        <w:br/>
        <w:t>түннің» төрт томын әкеліп берген еді, басына жастап жүріп үш</w:t>
        <w:br/>
        <w:t>мәрте оқып ттықты. Кемпірі бір күні түнішіндебүйірінен түртіп</w:t>
        <w:br/>
        <w:t>оятып: «Ойбай, қақпас, бұрын да сау сиырдың жапасы емес,</w:t>
        <w:br/>
        <w:t>әулекі қияли едің, мына кітапты оқығалы «кәнизак», «перінің</w:t>
        <w:br/>
        <w:t>қызы, ханзада» деп сандырақтайтын болыпсың», - деп әлгі</w:t>
        <w:br/>
        <w:t>кітаптарды маздаған ошаққа тығып жіберді, қолы күйіп құтқа-</w:t>
        <w:br/>
        <w:t>ра алмай қалды... Ұлтаны кеуіп, етек-жеңін жиып тартылып</w:t>
        <w:br/>
        <w:t>бара жатқан Арал теңізі жақтан төрт тәулік бойына тұзды жел</w:t>
        <w:br/>
        <w:t>тұрып, көзді аштырмай титықтағаны есінде. Әуелгі аптап</w:t>
        <w:br/>
        <w:t>аңызаққа ішін тартып үдей соққан сұмқыл дүлей қосылған соң</w:t>
        <w:br/>
        <w:t>аспан мен жер ботқадай араласып, тынысты тарылтып, ғазауат</w:t>
        <w:br/>
        <w:t>майданы басталғандай әсер етті. Сыртқа шығудың өзі мұң бол-</w:t>
        <w:br/>
        <w:t>ды. Мініс қоспағы үй іргесіне сұлай шөгіп, мойнын құрықтай</w:t>
        <w:br/>
        <w:t>ғып созып, боздап жатып алды. Моржаның іші де төрт тәулікке</w:t>
        <w:br/>
        <w:t>сыңсыды. Сауындағы аруана ботасын танымай, тәлтірек қақты.</w:t>
        <w:br/>
        <w:t>Дауыл сәл толастағандай болған соң, түзге шығып, олай-бұлай</w:t>
        <w:br/>
        <w:t>қараса, өрістегі түйелері басы ауған жағына босып, тоз-тозы</w:t>
        <w:br/>
        <w:t>шығып кетіпті. Сусын ішсе, тамақ жесе, сөйлесе аузындағы</w:t>
        <w:br/>
        <w:t>қышыр-қышыр құмнаң құтылмады, жатса төсегіне толады,</w:t>
        <w:br/>
        <w:t>жүрсе қойны-қонышынан сусылдай төгіледі, қайда қашса да</w:t>
        <w:br/>
        <w:t>«Қорқыттың көрі» демекші - аспанға ұшпса да, жеті қабат жер</w:t>
        <w:br/>
        <w:t>астына түссе де сусылдаған, қыштырлаған, мезі қылған, тыны-</w:t>
        <w:br/>
        <w:t>сын тарылтқан, жанарына үймелеген, табалдырығынан енте-</w:t>
        <w:br/>
        <w:t>леген құм сүреңінен, әй, қашып құтыла алмас. Сайда саны,</w:t>
        <w:br/>
        <w:t>құмда ізі қалмаған түйелерін іздеп күншілік жердегі бура, атан</w:t>
        <w:br/>
        <w:t>бағатын Досмағамбеттің үйінебұйда тартып еді. Құрдасы үйінде</w:t>
        <w:br/>
        <w:t>малдасын құрып, ағаштостаққа насыбай үгіп, құнжыңдап отыр</w:t>
        <w:br/>
        <w:t>екен, мұны көрген бойда тоңқаландап түрегеліп, қол беріп сәлем-</w:t>
        <w:br/>
        <w:t>десті, төріне оздырды, сусын ұсынды. Құм бораған дозақтан</w:t>
      </w:r>
    </w:p>
    <w:p>
      <w:r>
        <w:t>қажыңқырап, жүйкесі жұқарып жеткен құрбысын бөгде сөзбен</w:t>
        <w:br/>
        <w:t>сейілткісі келді ме, кім білсін, тақауда ғана қолына кездейсоқ</w:t>
        <w:br/>
        <w:t>путевка тиіп, Алматы маңындағы «Алатау» шипажайына ба-</w:t>
        <w:br/>
        <w:t>рып, демалып қайтқанын әңгімеледі. Бір жарым тәулік селкіл-</w:t>
        <w:br/>
        <w:t>деп жеткен пойызы да, қойдай құжынаған машинасы да, үйдің</w:t>
        <w:br/>
        <w:t>үстіне үй тұрғызған шеберлігі де таңсық емес қой. Мүсіркептің</w:t>
        <w:br/>
        <w:t>әсіресе таң қалғаны - әлгі демалыс жайы орын тепкен жыныс</w:t>
        <w:br/>
        <w:t>ӘҢГІМЕЛЕР 285</w:t>
        <w:br/>
        <w:t>бағы бозарып, жұтап, жалаңаштанып бара жатқандай ма;</w:t>
        <w:br/>
        <w:t>құйқылжыған бұлбұлдың орнын қарқылдаған қарға ауыстыр-</w:t>
        <w:br/>
        <w:t>ғандай ма, әйтеуір, бұған беймәлім жағымсыз, ызы-қиқу мазаң</w:t>
        <w:br/>
        <w:t>үнге толып кетіпті. Өткен жолы аспан айналып жерге түскен-</w:t>
        <w:br/>
        <w:t>дей шілдеде келіп, дастарқанының басында қымыран ішіп оты-</w:t>
        <w:br/>
        <w:t>рып жаман кіділенді, реңі көгіс тартты. Қопарыла күрсініп:</w:t>
        <w:br/>
        <w:t>«Бұл бассыздықты қойсаңшы, - деді, - веттехник қартайтты</w:t>
        <w:br/>
        <w:t>ғой... қой, болмас, түстіктің қатпа сиырымен сүт жоспарын</w:t>
        <w:br/>
        <w:t>орындай алмаспыз, бетбұрыс жасайық деп сонау ит өлген Ря-</w:t>
        <w:br/>
        <w:t>зань облысынан асыл тұқымды отыз сиыр сатып алғанбыз. Ол</w:t>
        <w:br/>
        <w:t>жақтың сиырлары кілең желіні жер сызған, мешкей, мейміл-</w:t>
        <w:br/>
        <w:t>деп иігіш, кісі тілін түсінгіш болады екен». Мүсіркеп түйеші</w:t>
        <w:br/>
        <w:t>ішінен: «Бастық мұны айдаладағы маған несіне жыр ғып ай-</w:t>
        <w:br/>
        <w:t>тып отыр» деп таң қалды. Әмірше әңгімесін әріге жалғай түсті:</w:t>
        <w:br/>
        <w:t>«Сонымен әрқайсысы жеті мың сомнан, удай қымбат отыз сиыр-</w:t>
        <w:br/>
        <w:t>ды сатып алғанбыз, обалына не керек, орыс ағайындар шарт</w:t>
        <w:br/>
        <w:t>қағаз бойынша вагонға тиеп, апталық жолда жемдеп, күтіп</w:t>
        <w:br/>
        <w:t>мына тұрған Бесарық станциясына жеткізіп береді. Өзім облыс-</w:t>
        <w:br/>
        <w:t>та машинаның қосымша бөлшегін ізден жүргенмін. Байтүгел-</w:t>
        <w:br/>
        <w:t>ге: «Қабылдап ал, ұжымға жеткіз, күтімге қой», - деп, қақсап</w:t>
        <w:br/>
        <w:t>тапсырып кеткенмін. Орыс ағайындар станцияның басында</w:t>
        <w:br/>
        <w:t>сиырларды санап тапсырыпты, веттехник Байтүгелдің қолына</w:t>
        <w:br/>
        <w:t>шарт қағазын, паспортын ұстатыпты: «Тамыр, ары қарай озің</w:t>
        <w:br/>
        <w:t>жеткізіп ал, - депті, - мынау әр сиырдың аты, мінезі, не ішіп,</w:t>
        <w:br/>
        <w:t>не жейтіні жазылған паспорты; ыстық күнде шаңдақ жолмен</w:t>
        <w:br/>
        <w:t>айдама, тоғайға жжайма, жер сызған желініне кене жабысады,</w:t>
        <w:br/>
        <w:t>шеңгел тырнайды, салқын қорада ұста, жемшөнті турап, булап</w:t>
        <w:br/>
        <w:t>бер», - деп өздерінше білген ақылын айтыл қайтып кетеді ғой.</w:t>
        <w:br/>
        <w:t>Менің жоғары оқу орнын сырттай бітіріп келген веттехнигімне</w:t>
        <w:br/>
        <w:t>істеген. Қапелімде сиыр таситын биік қауы бар жүк машина-</w:t>
        <w:br/>
        <w:t>сын таппайды; олардың бәрі Сыр бойында шөпте жүрген, аудан-</w:t>
        <w:br/>
        <w:t>нан және жәрдем сұрамайды. «Ә, қой, атам қазақ малды жайып</w:t>
        <w:br/>
        <w:t>айдаған, тас жолмен тырқыратсақ - отыз километр ішкерідегі</w:t>
        <w:br/>
        <w:t>ұжым орталығына қазір-ақ жетіп барамыз, қағынды алмайды»,</w:t>
        <w:br/>
        <w:t>- депсиыршыға әлгі жануарларды жермен айдауға жарлық бер-</w:t>
        <w:br/>
        <w:t>ген. Өзі жеңіл машинамен жел жағымен жүйткітіп өткен.</w:t>
        <w:br/>
        <w:t>Қырық күн шілденің күні жанып тұрған. Асфальттың қарамайы</w:t>
        <w:br/>
        <w:t>еріп, баланың еңбегіндей былқылдап :күргізбеген соң сиырлар-</w:t>
        <w:br/>
        <w:t>ды жолдан шығарып тастақпен қуып айдаған ғой. Әрі-беріден</w:t>
        <w:br/>
        <w:t>малдың тұяғы кетіліп, көзі кіртиіп, шөлдеп, қаталай бастаған.</w:t>
        <w:br/>
        <w:t>ӘҢГІМЕЛЕР 237</w:t>
        <w:br/>
        <w:t>пен тышқан ойынын ойнап неғыламыз», - деді сызданып. «Отыз</w:t>
        <w:br/>
        <w:t>жылдан бері түйе соңында жүріп жегеніңіз өркеш, ішкеніңіз</w:t>
        <w:br/>
        <w:t>шұбат, жілігіңіз майлы, Қызылқұмның бай-патшасы секілдісіз,</w:t>
        <w:br/>
        <w:t>біздің де ертеңгі күннен үмітіміз бар, тоқетері - жеке меншік</w:t>
        <w:br/>
        <w:t>түйеңіздің біреуін беріңіз, сосын көктемгі бота санау кезінде әлгі</w:t>
      </w:r>
    </w:p>
    <w:p>
      <w:r>
        <w:t>мәңгі болғыр веттехник: «Үш-төрт ботаны есепке қоспай, акті-</w:t>
        <w:br/>
        <w:t>ден тыс қалдырдым, түйе түлігі шығынсыз болмайды, ертеңгі</w:t>
        <w:br/>
        <w:t>шығынға зяпас сақтадым» - деген. Сол үш-төрт ботаны тайлақ</w:t>
        <w:br/>
        <w:t>етіп жасын өсіріп, ақпардағы мал санынан шығара тұрғайсыз.</w:t>
        <w:br/>
        <w:t>Сіз болып, біз болып өз қотырымызды өзіміз қасымасақ, сырттан</w:t>
        <w:br/>
        <w:t>ешкім келіп жыртығымызды жамаспайды, ақсақал», -деп пікір</w:t>
        <w:br/>
        <w:t>кілтеңінде суып қалған шайын ұрттап кесесін төңкерді.</w:t>
        <w:br/>
        <w:t>Сол мезетте осы Мүсіркепке алдында үш бүктеліп малдас</w:t>
        <w:br/>
        <w:t>құрып отырған ауыл басшысының ішінен өзге бір мақұлық</w:t>
        <w:br/>
        <w:t>зәрлене ысқырып, айбат шеккендей елестегені. Жанарына өзге</w:t>
        <w:br/>
        <w:t>Әмірше, басқа болмыс шалынған. Жаман тітіркеніп іштей жи-</w:t>
        <w:br/>
        <w:t>ырылғаны, рас-ты. «Шырағым, пайғамбар жасына келіп оты-</w:t>
        <w:br/>
        <w:t>рып өкіметтің өз малын өзіне ұрлап өткізіп, күнәға бата алмай-</w:t>
        <w:br/>
        <w:t>мын, - деген, - өзімнің желінін созып, сүтін шай қатық қылып</w:t>
        <w:br/>
        <w:t>отырған інгенім бар, басыңа іс түсіп келген екенсің - соны бай-</w:t>
        <w:br/>
        <w:t>ладым, бердім, машинаңа бас та алып кет, ал, өкіметтің малын</w:t>
        <w:br/>
        <w:t>бұтарлап берекесін кетіріп күнәға бата алмаймын». «Ау, ақса-</w:t>
        <w:br/>
        <w:t>қал, алдыңыздағы түлікті ешкім ешқайда арқалап алып кет-</w:t>
        <w:br/>
        <w:t>пейді, барша тірлік қағаз жүзінде жүреді, тек екі-үш тайлаққа</w:t>
        <w:br/>
        <w:t>көндім... кештім... көшірдім... өшірдім деп қолыңызды қойып,</w:t>
        <w:br/>
        <w:t>тілхат берсеңіз болғаны. «Жоқ, шырағым, сенен қайтпаса, ал-</w:t>
        <w:br/>
        <w:t>ладан қайтар, ана інгенімді ал, өзге малға көз сұғын қадай бер-</w:t>
        <w:br/>
        <w:t>ме, өйтіп арам ас-су ішіп жүре алмаймын», «Ау, ақсақал,</w:t>
        <w:br/>
        <w:t>өкіметтің малын өзіңізге иемденіп отырсыз ба осы? Ерегіссем</w:t>
        <w:br/>
        <w:t>бәрін санап аламын, ана Құмбай пысықтың алдына саламын».</w:t>
        <w:br/>
        <w:t>«Ондай өнеріңді уағында көрсетерсің». «Ау, ақсақал», - дегені</w:t>
        <w:br/>
        <w:t>болмаса сол жолы бастық сұмдық қалшылдап-дірілдеп жыниек-</w:t>
        <w:br/>
        <w:t>теген бақсыдай ашуланды, ішіндегі суық мақұлық аузынан ат"</w:t>
        <w:br/>
        <w:t>қып шыға ма, сеспей қатырып шяға ма деп сескеніп еді, әйте-</w:t>
        <w:br/>
        <w:t>уір, қоспағына мініп, құм ішіне қашып құтылды. Малын жай-</w:t>
        <w:br/>
        <w:t>ып шаршап, діңкелеп кешкілікте оралса - есік алдында інгені</w:t>
        <w:br/>
        <w:t>жоқ, әлгілер бұрқ-сарқ етіп, қайта айналып келіп: «Кейінше</w:t>
        <w:br/>
        <w:t>құнынакшалай қайтарамыз», - десіп, машинаға басып әкетіпті.</w:t>
        <w:br/>
        <w:t>«Мейлі, алса-алсын, жыртығына жамау етсін» деді іштей бүл,</w:t>
        <w:br/>
        <w:t>«осымен құтылсам - ақсарбас қой атармын». Өйтетін де жөні</w:t>
        <w:br/>
        <w:t>240 Дүкенбай ДОСЖАН</w:t>
        <w:br/>
        <w:t>таудың ішінде үп еткен жел болмайтыны, жыра сайында бала-</w:t>
        <w:br/>
        <w:t>ның бетіндей сүйкімді өрік, алма пісіп, аяқ астына төгіліп жа-</w:t>
        <w:br/>
        <w:t>татыны, шыбын, маса, көккене, өрмекші деген мазасыз жәндік-</w:t>
        <w:br/>
        <w:t>тердің ызым-ғайым жоғалғаны еді.</w:t>
        <w:br/>
        <w:t>Қадалып қайталап сұраған. «Әлгі жерде оллаһи-біллаһи шы-</w:t>
        <w:br/>
        <w:t>нымен шыбын ұшыраспады, толқынын тау-тасқа ұрып сақыл-</w:t>
        <w:br/>
        <w:t>дап ағатын тентек суы тіс сындырады, құлақшыныма, етігіме</w:t>
        <w:br/>
        <w:t>ілесе жеткен құмы құрғыр отырған, тұрған жеріме сусылдап</w:t>
        <w:br/>
        <w:t>төгіліп берекемді алдың, - дейді Досмағамбет, - ақ сейсепті кең</w:t>
        <w:br/>
        <w:t>төсекке үстімнен қүм себіле берген соң бас дәрігер - айналайын</w:t>
        <w:br/>
        <w:t>өріктей әдемі келіншек - әдейілеп астыма машина беріп, мон-</w:t>
        <w:br/>
        <w:t>шаға түсіріп алды, хром етігімді, құлақшынымды шешкізіп,</w:t>
        <w:br/>
        <w:t>жеңіл бәтіңке кигізді, несін айтасың. былқылдаған, үлпілде-</w:t>
        <w:br/>
        <w:t>ген төсекке алғашқыда етім үйренбей, пысынап, берекем қаш-</w:t>
        <w:br/>
        <w:t>ты, ұйықтай алмадым, қайтқанша асықтым».</w:t>
        <w:br/>
        <w:t>Рас шығар, Мүсіркеп өзі көрмеген жерді басып, Қаратау</w:t>
        <w:br/>
        <w:t>асып, ит өлген қиырдағы шыбынсыз сайда демалын келген</w:t>
        <w:br/>
        <w:t>құрдасының әңгімесіне құлақ қойып отырып «желі азынаған,</w:t>
        <w:br/>
        <w:t>құмы түтеген Қызылқұмнан өзгеше өлке бар екен-ау» депіштей</w:t>
        <w:br/>
        <w:t>толқыды, көргісі келді. Сонда қалай? Шоқтай ыстық күнсіз,</w:t>
      </w:r>
    </w:p>
    <w:p>
      <w:r>
        <w:t>ұйтқыған желсіз, көзді ашқызбайтын түтеген құмсыз, түйесіз</w:t>
        <w:br/>
        <w:t>тыныш ұйықтап, мәуе жеп, салқын бұлақтыңсуын ішіп, саялы</w:t>
        <w:br/>
        <w:t>бақта сейілдеп ғұмыр кешетін өзі құралпы шалдар болғаны ма?</w:t>
        <w:br/>
        <w:t>Бәлкім, аңыз ғып айта беретін, пайғамбар жасынан асып, жүз</w:t>
        <w:br/>
        <w:t>жасайтын ақсақалдар сол өлкеде көлбеңдеп еріп жүрген шы-</w:t>
        <w:br/>
        <w:t>ғар-ау. Жоғалып кеткен түйелерін іздеп тауып, қайырасүркілге</w:t>
        <w:br/>
        <w:t>салып қуып келе жатып та, Төбеқұдыққа жетіп, бұйда тартып,</w:t>
        <w:br/>
        <w:t>қоспағын шегергенде де, әлгі Досмағамбет айтқан «шыбынсыз</w:t>
        <w:br/>
        <w:t>сай, алма жеп сейілдеп жүрген шалдар» жадынан тегі шықпай</w:t>
        <w:br/>
        <w:t>қойғаны. Көпке дейін әлгі тосын сурет, басқа бояу, ой сергітер</w:t>
        <w:br/>
        <w:t>тіршілік тынысы, әдемі табиғаттүсіне кіріп қобалжытыл жүрді,</w:t>
        <w:br/>
        <w:t>кейінше бейнет жаншып ұмытылып үлгерді. Әлгіде әжептәуір</w:t>
        <w:br/>
        <w:t>бастық Әміршені сонша ренжітудің, түңілтудің не орайы бар</w:t>
        <w:br/>
        <w:t>еді? Ебелектің тамырындай жіңішкеріп жеткен кезде айтқанын</w:t>
        <w:br/>
        <w:t>істей салса, мақұл десе аузы қисайып қалмас та. Жүйкесінің</w:t>
        <w:br/>
        <w:t>жұқара-жұқара қаңылтырға айналып біткен жері, жіңітікенің</w:t>
        <w:br/>
        <w:t>ұзара-ұзара үзілер тұсы осы болар, сірә. Әуелі бұдан біразбұрын</w:t>
        <w:br/>
        <w:t>екі жылда бір боталайтын түйе түлігі пайдасыз скен, жылына</w:t>
        <w:br/>
        <w:t>екі мәрте балалайтын торай өсіреміз деп түйені ауыл сыртына</w:t>
        <w:br/>
        <w:t>ұзатып айдап салды. Желі азынаған, құмы бораған, күні аптап,</w:t>
        <w:br/>
        <w:t>248 Дүкенбай ДОСЖАН</w:t>
        <w:br/>
        <w:t>ге сіңіп, етке өтіп, түйе қанша жайылса да, шыр жұқтырмай</w:t>
        <w:br/>
        <w:t>сүлікше сорып аздырады, ақырында жер қаптырып аяғын созды-</w:t>
        <w:br/>
        <w:t>рады. Байтүгел қалың кітап ақтарды, облысқа, ауданға аттанды,</w:t>
        <w:br/>
        <w:t>тінеге қарсы дауа таппады; біреулер күрішке, мақтаға гербицид</w:t>
        <w:br/>
        <w:t>сепкеннен қашқан төзімді жәндік десе, біреулер суы тартылған</w:t>
        <w:br/>
        <w:t>теңізтүбінен тесіп шыққан құбыжық десті. Біте, қырғұлақ, қатпа,</w:t>
        <w:br/>
        <w:t>топалаң, қарасан ауруына шипа табылыпты, ал, мына сұмдықка</w:t>
        <w:br/>
        <w:t>егіқандай ем қонбады. Дертке шалдыққан арықтарды қынадай</w:t>
        <w:br/>
        <w:t>қырып бауыздап, етке жөнелтті де өзге азғана аруана, мая, қос-</w:t>
        <w:br/>
        <w:t>пақты иен өлкенің түкпіріне айдады. Қыр астындағы бойдақ жая-</w:t>
        <w:br/>
        <w:t>тын Досмағамбеттің де көрген құқайы осы деп естіді. «Алп пәле-</w:t>
        <w:br/>
        <w:t>ден қаш пәлең деп, басшылар үті күншілік жердегі орталықтан</w:t>
        <w:br/>
        <w:t>енді вездеход жалдап келмесе, Мүсіркептің қорасына тірі пенденің</w:t>
        <w:br/>
        <w:t>атізін салуы тіпті қиындады. Азайт, көп айт, иен өлкеде сексеуіл</w:t>
        <w:br/>
        <w:t>көлеңкесіндей көлбеп, алдамшы сағымдай бұлдырап, я дүниеде</w:t>
        <w:br/>
        <w:t>бары-жоғы белгісіз, яадамжаны төзгісіз жалғыздыққаетіүйреніп,</w:t>
        <w:br/>
        <w:t>қиялкешіп жүргені. «Осы мен кіммін», деген сауалға соңғы мәрте</w:t>
        <w:br/>
        <w:t>жүгінген - жұмыр басты пендемін бе, әлде төрт аяқты түліктің</w:t>
        <w:br/>
        <w:t>әлде көлеңкесі, әлде елесімін бе? Манағы Әміршенің: «Осы жолы</w:t>
        <w:br/>
        <w:t>қайтсем детүйешілікті аламын, елішіне көшесіз, орныңызғамына</w:t>
        <w:br/>
        <w:t>Құмбайды қоямын, таздың шашындай селдіреген жүз қаралы</w:t>
        <w:br/>
        <w:t>түйеге шамасы жетеді», - дегені үйреншікті қоқан-лоқысы, әлде</w:t>
        <w:br/>
        <w:t>шыны - ол арасын айырып жатпапты. «Түліктің түбіне жеткен</w:t>
        <w:br/>
        <w:t>жүрекжарды, тіне дерті емес, мына сендердің жерге қараған жа-</w:t>
        <w:br/>
        <w:t>ман пейілдерің», - депті бұл. Бастық: «баяғыдағы ақпардан тыс</w:t>
        <w:br/>
        <w:t>қалдырғанартық ботаны недәрә маяғаөсірмедің, не «жарат, жыр-</w:t>
        <w:br/>
        <w:t>тығыңды бүтінде» деп алдымызға көлденең тартып бермедің,</w:t>
        <w:br/>
        <w:t>ауданнан келген құлжа қуғыш өкілге ішкі сырды жайып салып-</w:t>
        <w:br/>
        <w:t>сың»,- деп онсыз дасынықтан сылтау таппай жүр екен. Әлгі сөзі</w:t>
        <w:br/>
        <w:t>отқа май тамызғандай болыпты. Сексеуіл иілмейді, морт сынады-</w:t>
        <w:br/>
        <w:t>ның кері келді. Табанда қаламын сусылдатыпл қолқат жазды,</w:t>
        <w:br/>
        <w:t>күнделікті ет, жүн жоспарының орындалуы, ортақтың шаруасы</w:t>
        <w:br/>
        <w:t>Мүсіркептің миына кіріп-шығар емес, тіпті алыс-беріс бастық</w:t>
        <w:br/>
        <w:t>екен-ау, өкіл екен-ау деп айырып жатпайды, бәрін «ботам» деп</w:t>
        <w:br/>
        <w:t>кекетеді, мезгіл ағымынан сырт қалған, кісіліктен тегі мақұрым,</w:t>
        <w:br/>
        <w:t>бұған салсаң - қалған азғана түйені шшөлстанның ішіне қашырып,</w:t>
        <w:br/>
        <w:t>шашып құртып жібермекші, есің барда елінді тап демекші- елір-</w:t>
        <w:br/>
        <w:t>іме қиялимен ертерек есептесіп малды Құмбайға өткізуге жарлық</w:t>
      </w:r>
    </w:p>
    <w:p>
      <w:r>
        <w:t>бердім... деп жазыпты. Мүсіркептің өзіне де оқытты. Істерінді</w:t>
        <w:br/>
        <w:t>істеп ал деген адамша суық жымиып, ұстарамен қырғызған қауын</w:t>
        <w:br/>
        <w:t>басын сипады. Іргеге шырт түкірді. Түйешінің ішкі әлемі осы</w:t>
        <w:br/>
        <w:t>246 Дүксибай ДОСЖАП</w:t>
        <w:br/>
        <w:t>тай құлжа қуып жүріп, машинамыз аунап кетті. Өкіл де, Есір-</w:t>
        <w:br/>
        <w:t>кеп те мертікті» - деді әзер тілге келіп. «Ау, есіңнен алжастың</w:t>
        <w:br/>
        <w:t>ба, әлде көздеріңе көрінген Қызылқұмның кезбе киесі ме, әйт-</w:t>
        <w:br/>
        <w:t>песе әлдеқашан тұқымы құрып біткен тау құлжасы ми қайна-</w:t>
        <w:br/>
        <w:t>ған құм өлкеде неғып жүр», - деп сұрауға да әдісі жетпепті...</w:t>
        <w:br/>
        <w:t>«Қайда-қайда» деп... шөлде қалған бейбақтарды іздеп, жөнеле</w:t>
        <w:br/>
        <w:t>беріпті... Кейінше барып қанықты, Құмбайдың «мертікті» де-</w:t>
        <w:br/>
        <w:t>гені әншейін көңіл жықпастың сандырағы екен, бүкіс жотадан</w:t>
        <w:br/>
        <w:t>аунаған машина сынбапты, қабыспапты, өкіл-екеңнің аздап</w:t>
        <w:br/>
        <w:t>миы шайқалыпты, ал Есіркен інісі ашылып кеткен кабинаның</w:t>
        <w:br/>
        <w:t>есігіне езіліп, мәңгілікке көз жұмыпты. Уай, пәлі-ай, тұқымым-</w:t>
        <w:br/>
        <w:t>ды тұздай құртып, алды-артымды сипалап тұлдырсыз қалдым-</w:t>
        <w:br/>
        <w:t>ау бұл жалғанда деп шөгіп, шөжіп құм кезіп қаңғып кетер ме.</w:t>
        <w:br/>
        <w:t>Қайғыдан есі ауысып жабайыланып жоғалар ма. Иесіз қалған</w:t>
        <w:br/>
        <w:t>түйелердің боздағаны, мұны іздеп жайылмай жоқтағаны шы-</w:t>
        <w:br/>
        <w:t>датпай өзін қайта құм ішінен қайтарын алды. Дүниеде түйенің</w:t>
        <w:br/>
        <w:t>жылағанынан азалы ештеме болмас, сірә... Иә мал да, адам да</w:t>
        <w:br/>
        <w:t>өкіметтікі. Бірінен-бірін бөліп-жарып береке таппайсың. Әйте-</w:t>
        <w:br/>
        <w:t>уір. Мүсіркептің жатса-тұрса жүрегін тырнап, жамбасына тас</w:t>
        <w:br/>
        <w:t>боп батып жүрген түйткілі - алдындағы түліктің жыл сайын</w:t>
        <w:br/>
        <w:t>басы кеміп, батар күндей жоқтыққа, көкжиекке батып бара</w:t>
        <w:br/>
        <w:t>жатқандығы еді. Ана Байтүгел «келешегі жоқ» дегенді неге</w:t>
        <w:br/>
        <w:t>шегелеп айта береді? Құмбайдың әйелі неге ылғи желмаяның</w:t>
        <w:br/>
        <w:t>өркешіне жерік болады? Әне бір жылы әңгелектей сөлі сырты-</w:t>
        <w:br/>
        <w:t>на тепкен келіншегі ұл туды деп алып-ұшып жүр еді. Жылы-</w:t>
        <w:br/>
        <w:t>мықтың өларасында жаңа туған аппақ ботаны «он үшінші тен-</w:t>
        <w:br/>
        <w:t>тегімнің бәсіресі, сүйіншісі болсын» деп ен таңба салып, епек-</w:t>
        <w:br/>
        <w:t>теп кетіп еді. Өзінің бұл өмірде қураған сексеуілдей маңайына</w:t>
        <w:br/>
        <w:t>ұрпақ сеуіп үлгермей; әуелі сүргін соғыстың контузиясынан</w:t>
        <w:br/>
        <w:t>құлантаза айыға алмады, соңынан қосағына оқыс дерт жабы-</w:t>
        <w:br/>
        <w:t>сып, пұшпағы қанамады - діңкелеген тұлдырсыз тіршілікті</w:t>
        <w:br/>
        <w:t>еншілеп, іштен жидіп жүргелі қай заман. Қой, бәсірешіл</w:t>
        <w:br/>
        <w:t>Құмбайдың қуанышын қызғанған секілді болмайын, қолын</w:t>
        <w:br/>
        <w:t>қақпайын деп үнсіз тұнжыраған. Иен Қызылқұмның ішінде</w:t>
        <w:br/>
        <w:t>күннің бірте-бірте батып баразкатқан бояуын көргендеріңіз бар</w:t>
        <w:br/>
        <w:t>ма? Елсізде қаңғыған Мүсіркептің ішкі әлеміне көкжиекке</w:t>
        <w:br/>
        <w:t>еңкейген қызыл алау айтып болмас мұң ұялатады. Жалқын</w:t>
        <w:br/>
        <w:t>шеңбер өҙгелер айта беретін қызуы, күйбеңі, тарбаңы көп тау-</w:t>
        <w:br/>
        <w:t>ліктің қайтып оралмас өлшемі емес: жүрек байғұстың беймәлім</w:t>
        <w:br/>
        <w:t>сағынышқа, ілгері үмітке асыға соғуы, бір тамшы қанның құм</w:t>
        <w:br/>
        <w:t>ӘҢГІМЕЛЕР 251</w:t>
        <w:br/>
        <w:t>ған Ырғыз өзені Сарыарқаның мидай жазық пұшпағында ұшы-</w:t>
        <w:br/>
        <w:t>расар еді. Көз көрген ескі таныстай кемсең қағысар. Көпке дейін</w:t>
        <w:br/>
        <w:t>сағынған мауқын баса алмай төс түйістіре ұмар-жұмар құшақ-</w:t>
        <w:br/>
        <w:t>тасар ма. Мың километрден астам жол жүріп, талай тоспадан</w:t>
        <w:br/>
        <w:t>үйіліп шығып, бөген, бөгеттен түйіскен кезде - қой мен қозы</w:t>
        <w:br/>
        <w:t>жамырағандай азан-қазан жосқын хал кешіп - кер даланың сауы-</w:t>
        <w:br/>
        <w:t>рынтұмсығымен бүлк-бүлк түртпес пе. Әткен бір замананы еске</w:t>
        <w:br/>
        <w:t>салып сылаңдап, қайыра қайрат жинап, армансыз ағындамас</w:t>
        <w:br/>
        <w:t>па деп ойлайсыз.</w:t>
      </w:r>
    </w:p>
    <w:p>
      <w:r>
        <w:t>Түк те олай емес. Екі өзеннің түйіскен жерінде мол суды</w:t>
        <w:br/>
        <w:t>құныға, обыға жұтып жер астына жоғалтып жатқан ұлы сор</w:t>
        <w:br/>
        <w:t>құрдым бар екен. Әлгіде Тобағабылды еріксіз «тобалатқан» сол</w:t>
        <w:br/>
        <w:t>құрдымның қан-сөлсіз репетсіз сұлбасы болатын. Қос өзеннің</w:t>
        <w:br/>
        <w:t>ерте көктемгі мінезі енапат емес пе. Арнасы құлашын кең жай-</w:t>
        <w:br/>
        <w:t>ып, қызара бөртіп, қойнау мен қолтыққа шүпілдей толып,</w:t>
        <w:br/>
        <w:t>ыңырана ығысады. Шабындыққасүріне жығылып, жер қоңына</w:t>
        <w:br/>
        <w:t>тістей қатады. Мұндайда қыр қазағы: «қырғын қаптады», «то-</w:t>
        <w:br/>
        <w:t>пан су келді», «қараң қып кетті» деп құйрығы қоныс таппай,</w:t>
        <w:br/>
        <w:t>үдере қонысаударады. Құрдым ше?.. Жайылым тепсеңі дүретіп</w:t>
        <w:br/>
        <w:t>көтеріліп, күздейгі, қыстайғы кір-қоңын тазарта жуып, жұртты</w:t>
        <w:br/>
        <w:t>үркітіп, бүктетіле лықсыған сары лай су осыншалық мол біті-</w:t>
        <w:br/>
        <w:t>мімен қайда сыяды, қай теңізге барып құяды деп таң қаласыз</w:t>
        <w:br/>
        <w:t>ғой. Сарыарқаға береке дарыған болар ден қуанасыз. Ендігәрі</w:t>
        <w:br/>
        <w:t>шелдемейтін шығармыз, малға да, жанға да нәр жетеді деп</w:t>
        <w:br/>
        <w:t>дәмелісіз. Енді сол көктемгі мол су, телегей қарғын дамылсыз</w:t>
        <w:br/>
        <w:t>лықсып жөңкіліп барып ешқайда құймай, ештеңені суландыр-</w:t>
        <w:br/>
        <w:t>май, құм жотаның қойнауына жұтылып жоқ болып жатыр де-</w:t>
        <w:br/>
        <w:t>генге сенесіз бе.</w:t>
        <w:br/>
        <w:t>Шындығында ұлы сор безерген жұтнаның суреті сұмдық</w:t>
        <w:br/>
        <w:t>екен, қарап тұрып балықшы Тобағабылдың тұла денесі қалш-</w:t>
        <w:br/>
        <w:t>қалш тітіреді. Жақындап барғанда байқады - жалпақ алапты</w:t>
        <w:br/>
        <w:t>қоға ма, қамыс па, шілік пе, әйтеуір, бір болмағыр берекесіз</w:t>
        <w:br/>
        <w:t>өсімдік жайлап алыпты. Балағын іліп, етегінен тартып, ілгері</w:t>
        <w:br/>
        <w:t>бастыраремес. Жерде кәдуілгі жерге ұқсамайды, баланың еңбе-</w:t>
        <w:br/>
        <w:t>гіндей былқылдаған бірдеме. Құм шағылдың баурайы жылан-</w:t>
        <w:br/>
        <w:t>ша жылжып қозғала ма, әлде қатты қайнаған тай қазандай беті</w:t>
        <w:br/>
        <w:t>бу атып, сақырлап, көпіршіп жатқандай ма, әйтеуір, көз жетер</w:t>
        <w:br/>
        <w:t>қиырға мойын созып, ұмтылып қаншама қарағанымен - тілге</w:t>
        <w:br/>
        <w:t>тиек етер, көз тоқтатар тірі сурет көре алмады. Тобағабылдың</w:t>
        <w:br/>
        <w:t>тіліне «тоба, тоба» дегеннен өзге жөнді сөз де түспей қойды:</w:t>
        <w:br/>
        <w:t>мына табиғат бұл көріп өскен Арал теңізінің кескін-келбетіне</w:t>
        <w:br/>
        <w:t>ӘҢГІМЕЛЕР 241</w:t>
        <w:br/>
        <w:t>суы жылымшы етекте шошқаның бабы болмады ма, әлде ол</w:t>
        <w:br/>
        <w:t>шіркінді қойға ұқсатып қырға айдаған бақташының көрбілте-</w:t>
        <w:br/>
        <w:t>лігінен бе - әйтеуір, іш тастапты, ит қуалапты, баялыштың та-</w:t>
        <w:br/>
        <w:t>мырын қазыпты, ақырында құмға сіңген судай тырағайлап то-</w:t>
        <w:br/>
        <w:t>зыпты. Бұл бейбақ енді түйелерге көңіл бөлінер, жүнінеынтық,</w:t>
        <w:br/>
        <w:t>етіне жеріктер көбейер деп күптіленіп жүрген; көз тиді ме, әлде</w:t>
        <w:br/>
        <w:t>заманның қатері ме- иір мойын момындары алапат ауруға тпал-</w:t>
        <w:br/>
        <w:t>дықты, маң-маң басып жайылып жүреді де, аяғы аспаннан ке-</w:t>
        <w:br/>
        <w:t>леді, «а, не болды», - деп үлгіргеніңше қарны кебежедей қам-</w:t>
        <w:br/>
        <w:t>пиып жан тәсілім етеді.</w:t>
        <w:br/>
        <w:t>Бұл көктем аядай ауылда көккене, өрмекші көбейген соң бас-</w:t>
        <w:br/>
        <w:t>шылар қаржы босатып, құрылысшы жалдап үй-үйге тақтай еден</w:t>
        <w:br/>
        <w:t>төсеткен. Қолы ептілер тақтайдың астына, қаңылтыршатырлы</w:t>
        <w:br/>
        <w:t>үстіне шынылы мақта сіңірген. Мезгіл өте әр қорада бұрқырап</w:t>
        <w:br/>
        <w:t>жатқан шынылы мақта желмен ұшып, сүрлем салған шұқырға,</w:t>
        <w:br/>
        <w:t>жоңышқалыққа, жемге түсіпті. Көзге шалынбайтын ұсақ ине</w:t>
        <w:br/>
        <w:t>сүрлеммен, жеммен ілесіп малдың асқазанына өтіпті, жүрек-</w:t>
        <w:br/>
        <w:t>ке, бауырға дарыпты, тас кенешце жабысыпты. Ішкі сарайына</w:t>
        <w:br/>
        <w:t>шынылы мақтаөткентүлік қатарға қосылмайды екен. «Жүрек-</w:t>
        <w:br/>
        <w:t>жарды» деген алапат келді, - деді осы Әмірше, - қалғантүлікті</w:t>
        <w:br/>
        <w:t>түре қуып құм ішіне кетіңіз, қараңызды батырыңыз». Онсыз</w:t>
        <w:br/>
        <w:t>да өткен жылғы құрылысшының кесапатынан талай қоспақ</w:t>
        <w:br/>
        <w:t>інгенінен айрылып, ауылға сыймай, іштей қан жылап жүрген.</w:t>
      </w:r>
    </w:p>
    <w:p>
      <w:r>
        <w:t>«Жер шетіне құрысам-құриын,- деп бекінді,- әйтеуір, момын-</w:t>
        <w:br/>
        <w:t>дарым аман болса дәтке қуат».</w:t>
        <w:br/>
        <w:t>Азғанадәулетін қара атанға артып, біртүйеге кемпірін отыр-</w:t>
        <w:br/>
        <w:t>ғызып, келесіге өзі мініп, тырнаша тізіліп, Кеңқолтықтың ай-</w:t>
        <w:br/>
        <w:t>тақырына келіп жеткен. Мұнда бір тәуір жері қақтың суы бар,</w:t>
        <w:br/>
        <w:t>қан шілдеге дейін түлік шөлдемейді, арғы жағында жан нәсіп.</w:t>
        <w:br/>
        <w:t>Байтүгел: «Суды водовозбен жеткіземін, шөпті үйемін», - деп,</w:t>
        <w:br/>
        <w:t>ауызбен қарық қылып, шығарып салды. Ілдебайлап, ілініп-са-</w:t>
        <w:br/>
        <w:t>лынып қабағы салыңқы күзді, үргіні ұлыған қысты артқа сал-</w:t>
        <w:br/>
        <w:t>ды;соңынан су да, жем де келген жоқ, ирек мойын момындары</w:t>
        <w:br/>
        <w:t>аяғынан жайылып күнелтті. Әйтсе де сол Байтүгел қыс ішінде</w:t>
        <w:br/>
        <w:t>алып вездеходпен сау етіп келіп «құрылысшылардың ыстық</w:t>
        <w:br/>
        <w:t>ауқатына» деді де, «директордың демалысқа шығуына» дедіме</w:t>
        <w:br/>
        <w:t>- қос өркеші баладай тайлақты тізеге басып, жайратып сойып</w:t>
        <w:br/>
        <w:t>алып кетті, мұның қолына мөр басылған бір жапырақ қағаз</w:t>
        <w:br/>
        <w:t>ұстатты. Келесі жазда қақ-қақ айрылған Кенқолтықтың ұлы</w:t>
        <w:br/>
        <w:t>жазығына су іздеген геологтар келді, машинасы мұнша көп бо-</w:t>
        <w:br/>
        <w:t>лар ма, қоңызша қаптап, әр қиырдан бұрғы салып, жер қазуға</w:t>
        <w:br/>
        <w:t>286 Дүкенбай ДОСЖАН</w:t>
        <w:br/>
        <w:t>Өлдім-талдым деп дарияның понтон көпіріне жеткенде, асыл</w:t>
        <w:br/>
        <w:t>тұқымды бір сиыр тырапай асыпты. Иіріп суға құлатқан екен,</w:t>
        <w:br/>
        <w:t>дарияның жылымшы қоймалжың суын иіскеп-иіскеп ішпепті.</w:t>
        <w:br/>
        <w:t>«Әйда» деп ары қарай тықсыра қуыпты. Қайшы, әйтеуір, ыс-</w:t>
        <w:br/>
        <w:t>тықта қан қысымы артты ма, әлдетүстіктің аңызақ керімсалы-</w:t>
        <w:br/>
        <w:t>на төтеп бере алмады ма, ұжым іргесіндегі мал қорасына жет-</w:t>
        <w:br/>
        <w:t>кенше тағы екі сиыр өліпті. Аңғал-саңғал қорадағы былтырдан</w:t>
        <w:br/>
        <w:t>қалған ескі саңылтырды алдына шашыпты, әлгі жануарлар та-</w:t>
        <w:br/>
        <w:t>тып алмапты, сосын мәңгі веттехник далбасалап көк жоңышқа,</w:t>
        <w:br/>
        <w:t>жантақ орып әкеліп ппетінен турап беріпті, соны талғажау ет-</w:t>
        <w:br/>
        <w:t>кен сиырлардың іші кетінті, жалқақтап және екеуі өліпті. О6-</w:t>
        <w:br/>
        <w:t>лыстан қосымша бөлшектер, құрал-сайман алып, ауылға кел-</w:t>
        <w:br/>
        <w:t>сем, әлгі мал дәрігер маманым: «Басеке, бес сиырды өлтіріп</w:t>
        <w:br/>
        <w:t>алдық,өздері өте әлжуаз,түккетұрғысызтүлік екен,актіге қол</w:t>
        <w:br/>
        <w:t>қайыңыз», - деп көзі бозарып алдымда отыр. Жеті атасынан</w:t>
        <w:br/>
        <w:t>жіберіп, түк қоймай боқтадым, ит терісін басына қаптадым, не</w:t>
        <w:br/>
        <w:t>пайда- өлерсиырөліптынды-ендігісінне қылды екен, көрейін</w:t>
        <w:br/>
        <w:t>деп сиыр қораға барсам төбе шашым тік тұрды, сізге өтірік, ма-</w:t>
        <w:br/>
        <w:t>ған шын, Мүсеке, әлгі жануарлар желіні жер сызған, мейман-</w:t>
        <w:br/>
        <w:t>асы тасып мелдектеген аша мүйіз түлік емес, бейне ішіне сабан</w:t>
        <w:br/>
        <w:t>тығып қойғантірі тұлыптар секілді, қабырғаға сүйеніп, сіңіріне</w:t>
        <w:br/>
        <w:t>ілініп әзер түр. Қолмен істеген істі мойынмен көтеретін заман.</w:t>
        <w:br/>
        <w:t>Әлгі тірлігімізді естіген аудан басшылары веттехник екеумізді</w:t>
        <w:br/>
        <w:t>талқығасалды, жер-жебірімізге жетті-ай, бүйтіп бастық болып</w:t>
        <w:br/>
        <w:t>істегенше мойынға қоржын асып дүние кезіп, ел ақтап кеткен</w:t>
        <w:br/>
        <w:t>тыныш шығар, әйтеуір, екеумізге қатаң сөгіс жансырды.</w:t>
        <w:br/>
        <w:t>«Өліндер, тіріліңдер, бессиырдың орнын толтырындар, ана тірі</w:t>
        <w:br/>
        <w:t>тұлыптарыңды емдеп, жемдеп қатарға қосыңдар», - деді. Бас-</w:t>
        <w:br/>
        <w:t>қа түскен соң баспақшыл, веттехникті күндіз-түні сиырдың</w:t>
        <w:br/>
        <w:t>қасына қарауыл қылып қойдым да, өзім осылай қарай жөнел-</w:t>
        <w:br/>
        <w:t>дім..Жөн білетін ақсақал ғой, мынабір қиынтығырықтан құты-</w:t>
        <w:br/>
        <w:t>лудың жолын үйретер, қол ұшын берер деп сізге әдейілеп ат</w:t>
        <w:br/>
        <w:t>басын тіреп отырмын», - деп Әмірше ұзын сөзін иіп келтіреді</w:t>
        <w:br/>
        <w:t>ғой баяғы. Мүсіркен түйеші айран-асыр, әңгіменің түп төркінін</w:t>
        <w:br/>
        <w:t>түсініп отырған жоқ. «Құм ішшінде аз ғана түйені бағып, сырт</w:t>
        <w:br/>
        <w:t>дүниеден мүлдем мақұрым қалып жүрген можантопай малшы-</w:t>
        <w:br/>
        <w:t>дан нендей ақыл шығады дейсің, балам»,- деп сол жағына жан-</w:t>
        <w:br/>
        <w:t>таймай ма. Дәп міне осы жерде Әмірше бұрын-соңды бұл байқа-</w:t>
        <w:br/>
        <w:t>маған, білмеген, сезбеген мінез ашты, әуелі бет терісі жыбыр-</w:t>
      </w:r>
    </w:p>
    <w:p>
      <w:r>
        <w:t>лады, ішінен әлдебір мақұлық бой көрсетті. «Мүсеке, мысық</w:t>
        <w:br/>
        <w:t>242 Дүкенбай ДОСЖАН</w:t>
        <w:br/>
        <w:t>кірісті. Қауға сақал қауқылдаған жігіттермен қазан-аяғы ара-</w:t>
        <w:br/>
        <w:t>ласып тұра берер ме еді, Мүсіркептің көңілін күдік кемірді. Тағы</w:t>
        <w:br/>
        <w:t>да сағымы сылаңдаған қиырдан машинасын бажылдатып Бай-</w:t>
        <w:br/>
        <w:t>түгел жетіп келердей көрінді және ол қыранда жайылып жүрген</w:t>
        <w:br/>
        <w:t>момындарын жайратып соятындай елестеді. «Қой, ә, - деді бір</w:t>
        <w:br/>
        <w:t>күні, - бүйтіп сүткетиген ұры күшіктей бол бұралып жүрмейін,</w:t>
        <w:br/>
        <w:t>ішкері құм түкпіріне көшіп кетейін, жұртымды сипаласып,</w:t>
        <w:br/>
        <w:t>сиректесіп қалған түліктің басы бүтінделгенше жабайы адам</w:t>
        <w:br/>
        <w:t>болып сол жақта жүре тұрайын, жұмысшылардың ыстық</w:t>
        <w:br/>
        <w:t>ауқатына деп союға, өзге шығынға басқа амалын қарастырар,</w:t>
        <w:br/>
        <w:t>жерге қарап қалмас». Осы оймен Мүсіркеп түйеші құм ішіне</w:t>
        <w:br/>
        <w:t>түкпірлеп көтеріле көшті. «Байғұс-ау, алапат шөлде қаталап</w:t>
        <w:br/>
        <w:t>өлеміз ғой», - деп кемпірі кемсеңдеп еді, қаттырақ сөйлеп тый-</w:t>
        <w:br/>
        <w:t>ып тастады. «Баяғы бабаларымыз осы үстіртпен Бұқараға керу-</w:t>
        <w:br/>
        <w:t>ен тартқанда жолай әр күншілік жерден құдық қазып, құм ба-</w:t>
        <w:br/>
        <w:t>сып қалмас үшін шыңыраудың ішін сексеуілмен шегендеп</w:t>
        <w:br/>
        <w:t>өріп, бетін жауып кеткен, жер жағдайын танитын болсам - сол</w:t>
        <w:br/>
        <w:t>шыңыраудың бірін тауып аламын», - деп жорта қоразданады.</w:t>
        <w:br/>
        <w:t>Керуенін тартып, момындарын соңына ілестіріп аптап жа-</w:t>
        <w:br/>
        <w:t>лаған құм ішіне сағымша сіңді. Өстіп баяғының бәдәуиінше</w:t>
        <w:br/>
        <w:t>безіп бара жатқан Мүсіркептің есіне еміс-еміс балалық шағы</w:t>
        <w:br/>
        <w:t>елестегені. Ұлы сүргін соғыстың алды, бәлкім, иә, дүлей алдын-</w:t>
        <w:br/>
        <w:t>дағы ішін тартқан тыншу кез болатын, бір үйдің үйелмелі-</w:t>
        <w:br/>
        <w:t>сүйелмелі төрт баласы - Ерәлі, Бейсенбай, Мүсіркеп, Есіркеп</w:t>
        <w:br/>
        <w:t>арқасы қырдай арық маяға мінгесіп, алты қырдың астындағы</w:t>
        <w:br/>
        <w:t>мектепке қатынап оқитын. Құм ішінен етектегі ауылға, мек-</w:t>
        <w:br/>
        <w:t>тепке уақытылы жету қиынның қиыны, бірде кішкентай Есір-</w:t>
        <w:br/>
        <w:t>кеп ұйықтап қалады, оятып киіндіремін деп жүргенде күн ар-</w:t>
        <w:br/>
        <w:t>қан бойы көтеріледі, келесіде тіздеп қойған желмая шоқырақ-</w:t>
        <w:br/>
        <w:t>тап алыстап кетеді, қойшы әйтеуір, бұлар үшқасып-тіркесіп</w:t>
        <w:br/>
        <w:t>қып беткейден түсіп келе жатқанда екініші сабақ басталып та</w:t>
        <w:br/>
        <w:t>кетеді. Түйені бақылдатып шөгеріп, басқа ұрып жатқанда&gt;жан-</w:t>
        <w:br/>
        <w:t>дарына мұғалім жақындайды, езуінде удай ашы мысқыл, жа-</w:t>
        <w:br/>
        <w:t>нарында ызаның ұшқыны: «Иә, түйеге мінгескен төрт сабаз,-</w:t>
        <w:br/>
        <w:t>дейді кекетін, мұқатып, - сендер қашан келеді деп күллі мек-</w:t>
        <w:br/>
        <w:t>тенті қаңтарып қоймайтын шығармыз, я, адамға ұқсап оқитын</w:t>
        <w:br/>
        <w:t>боласыңдар, я шеттеріңнен тізіп ФЗО-ға, интернатқа айдап тоз-</w:t>
        <w:br/>
        <w:t>тоз етемін, ісім сендермен болсын, көр де тұр». Өстіп итырғыл-</w:t>
        <w:br/>
        <w:t>жың, ұрыс-кейіспен жүріп, бұлар қатарынан қалмай зерек</w:t>
        <w:br/>
        <w:t>ӘҢГІМЕЛЕР 243</w:t>
        <w:br/>
        <w:t>оқыды, қартайған ата-анасына көмектесіп түйе бағысты, отын</w:t>
        <w:br/>
        <w:t>тасыды, от жақты, там сылады, таба нан көмді. «Түйеге мінгес-</w:t>
        <w:br/>
        <w:t>кен төртеу» деген лақап аттан құтыла алмады. Осы кезге шейін</w:t>
        <w:br/>
        <w:t>өмір керуенінде төрт жігіт мінгесіп, ұшқасып тіршілік кешіп</w:t>
        <w:br/>
        <w:t>жүрер ме еді. Арада алты-жеті жыл өтті, бұлар ержетті, алапат</w:t>
        <w:br/>
        <w:t>соғыс басталды. Ерәлі, Бейсенбай, Мүсіркеп үшеуі әскерге</w:t>
        <w:br/>
        <w:t>алынды. Мүсіркеп түстік майданындаекірет басынан оңбай жа-</w:t>
        <w:br/>
        <w:t>раланып, контузияға ұшырап, сол аяғын сылт басып, көрден</w:t>
        <w:br/>
        <w:t>қайта тұрып кеткен аруақтай ауылға оралғанда - екі ағасының</w:t>
        <w:br/>
        <w:t>қаралы қағазын оқыды. Қарттар жылай-жылай:жанары жас боп</w:t>
        <w:br/>
        <w:t>ағып, от басын сипалап қалыпты. Өкімет сөз жәрдемін аямап-</w:t>
      </w:r>
    </w:p>
    <w:p>
      <w:r>
        <w:t>ты, әйтеуір. Белін буып қанға сіңген түйешілік кәсіпке же-</w:t>
        <w:br/>
        <w:t>гілді, әкеден қалғанбишпікті үйірді, қаңсыған жадағашты бүтін-</w:t>
        <w:br/>
        <w:t>деді. Көп ұзамай сіңіріне ілініп отырған ата-анасы шөл тұрғы-</w:t>
        <w:br/>
        <w:t>ны сексеуілдей морт сынды, ауыл шетіндегі көне қорымға қос</w:t>
        <w:br/>
        <w:t>төмпешік қосылды. «Соңда қалай? - дейді ғой. Мүсіркеп жау-</w:t>
        <w:br/>
        <w:t>даң ығысқандай құм ішіне сіңіп бара жатып,- Баяғыда түйеге</w:t>
        <w:br/>
        <w:t>мінгескен ағайынды төртеу едік, басы асқар ала таудай болып</w:t>
        <w:br/>
        <w:t>басталған ұлы өмір жорығының аяғы жіңішкеріп сұйылып</w:t>
        <w:br/>
        <w:t>үзілуге айналғаны ма, сол Ерәлі, сол Бейсенбай жамбасы суып</w:t>
        <w:br/>
        <w:t>қай топырақты қымтанып жатыр екен?» Соңына ілескен жал-</w:t>
        <w:br/>
        <w:t>ғыз Есіркепті де сақтап қала алмады. Айтайын, аңғартайын де-</w:t>
        <w:br/>
        <w:t>гені - бұл күндері мына момақан түліктің арқасына Әмірше,</w:t>
        <w:br/>
        <w:t>Байтүгел, өзі болып жармасып, ұшқасып-мінгесіп жүргендей</w:t>
        <w:br/>
        <w:t>елестейді. Айна қатесіз баяғыдай: түйе байғұсқа төртінші бо-</w:t>
        <w:br/>
        <w:t>лып мінгесуші - Құмбай қу болмасын деңіз.</w:t>
        <w:br/>
        <w:t>Жайшылықта іші пиғылын қиын көмген мысықтай қымтап</w:t>
        <w:br/>
        <w:t>жүретін сол жігіт бірде мұның үйінде араққа тойып отырып,</w:t>
        <w:br/>
        <w:t>арғы аңғарын аңғартқан. «Бастықты ойға қырға селкілдетіп</w:t>
        <w:br/>
        <w:t>шөп тасимын деп ішіме шыр бітпеді, алты ешкіден басқа мал</w:t>
        <w:br/>
        <w:t>құтаймады, қатыным түйенің кіртілдек өркешіне жыл сайын</w:t>
        <w:br/>
        <w:t>жерік, - деп мұңын шаққандай балды, - бұған да көнер едім-ау.</w:t>
        <w:br/>
        <w:t>орталықтың шуынан, өсек-аяңынан, ырың-жырыңынан, шіре-</w:t>
        <w:br/>
        <w:t>тінен, көрінген өкіметшеден ығып тұрудан, кішіреюдең, көзге</w:t>
        <w:br/>
        <w:t>түспеуден әбден жалықтым. Қалтаң томпақ болмаса дүние опа-</w:t>
        <w:br/>
        <w:t>сыз көрінеді, пенсияға шықсаңыз ғой, өзім осы түйешілікке</w:t>
        <w:br/>
        <w:t>тістей қатып жармаспақпын. Құм ішінде мылтығыңдытпошаң-</w:t>
        <w:br/>
        <w:t>датып аң қағып, момын түліктібеткейге айдап салып, «түс аузы-</w:t>
        <w:br/>
        <w:t>ма табыс» деп шәниіп жатпаймын ба. Осы ойымды дитектор-</w:t>
        <w:br/>
        <w:t>дың құлағына жіңішкелеп сіңіріп жүрмін...» Сіңір-сіңірі епе-</w:t>
        <w:br/>
        <w:t>тейсіз түліктің арқасына тағы төрт еркек тізіліп мінгесіп, түйе</w:t>
        <w:br/>
        <w:t>ӘҢГІМЕЛЕР 258</w:t>
        <w:br/>
        <w:t>қалды. Әлгіде ғана таң арайымен шағыла құбылып, айдыны</w:t>
        <w:br/>
        <w:t>көгеріп, сұлу келіншектің ажарындай көзді тартып, арбап ша-</w:t>
        <w:br/>
        <w:t>қырып жатыр еді; енді күрт өзгеріп,бетпақ әйелдей безеріп,</w:t>
        <w:br/>
        <w:t>қазанынатас қайнатқан сараң ошақтай бұрқ-сарқ атып, жүректі</w:t>
        <w:br/>
        <w:t>шошытып үрейлендіре түсті, жүре-бара дегбірді тауысып, ты-</w:t>
        <w:br/>
        <w:t>нысты тарылтып, сүрінте бергені. Мұны да жұтып жібергісі</w:t>
        <w:br/>
        <w:t>келгендей ыңырана, ындынына тартады, құрдымның кіндік</w:t>
        <w:br/>
        <w:t>тұсында магнит толқыны бар ма деп жобалады, өйткені сол ма-</w:t>
        <w:br/>
        <w:t>ңайда сор батпақ қоюлана түскендей; бу да молырақ, қылтанақ</w:t>
        <w:br/>
        <w:t>көрінбейді; әрідегі құм шағылы деп ойлағаны - ақжем борық</w:t>
        <w:br/>
        <w:t>білем, шүңейт деп болжағаны - бірте-бірте астынан көпсіп ашы-</w:t>
        <w:br/>
        <w:t>ған қамырдай көтеріліп келе жатқан жер асты құбыжығы</w:t>
        <w:br/>
        <w:t>секілді; маналы бері екі өзеннің қоспасы деп ойлаған тұсы-</w:t>
        <w:br/>
        <w:t>толқын да, қоймалжың батпақ та емес, үңірейген жер асты құ-</w:t>
        <w:br/>
        <w:t>быры ма; жанары талып, жандалбаса қарманып кері шегінді.</w:t>
        <w:br/>
        <w:t>Сәл кідірсе, алып ойпат ортасынан ашып, кепсіген ұйық мұны</w:t>
        <w:br/>
        <w:t>дақылғытып жүтып қоятындай көрінді. Кергзі етігін желім бал-</w:t>
        <w:br/>
        <w:t>шық тістей қатып, жібермеген соң сыпырып, шешіп кетті. Мақ-</w:t>
        <w:br/>
        <w:t>талы күпәйкесі зіл тартып, еңсесін езді, оны да сыпырып, лақ-</w:t>
        <w:br/>
        <w:t>тырды. Қыстың қара суығына ұрынып, тоңып қаламын-ау деп</w:t>
        <w:br/>
        <w:t>ойлауы екіталай; түйе жүн жеңсізін қайда жүріп сулап алғаны</w:t>
        <w:br/>
        <w:t>белгісіз; малмандай құлақшынын шешіп тастап, өлімін ата</w:t>
        <w:br/>
        <w:t>жағалауға ұмтылды-ай.:Жын қуғандай жан дәрмен тырағайла-</w:t>
        <w:br/>
        <w:t>ды. Сәске түсте барып, манағы ертеңгісін шығып кеткен шай-</w:t>
        <w:br/>
        <w:t>ласынатақады. Жақынын көргендей жанары жасқа шыланды:</w:t>
        <w:br/>
        <w:t>«Көл ортасын көремін, балық бар жерді болжаймын деп жүріп</w:t>
        <w:br/>
        <w:t>опат бола жаздадым-ау»,- депіштей мұңайды. Кешеғанасонау</w:t>
      </w:r>
    </w:p>
    <w:p>
      <w:r>
        <w:t>түстікте жатқан Арал маңынан, шағың ауылдан бөкен аулаған</w:t>
        <w:br/>
        <w:t>Охотсоюадың машинасына мініп, үші кісі болып осы өлкеге аяқ</w:t>
        <w:br/>
        <w:t>іліктіріп еді. Әуелгі келісім бойынша бұлар құрдымға ертерек</w:t>
        <w:br/>
        <w:t>жетіп, қос тігіп, балық бар суатты болжап біліп, ерулеп жата</w:t>
        <w:br/>
        <w:t>тұрмақшы еді: өзге балықшылар ау, сайманын сайлап, сықап</w:t>
        <w:br/>
        <w:t>кейінірек жетпекші. Тобағабыл өзінің жыл он екі айда от басы-</w:t>
        <w:br/>
        <w:t>нан безіп, қайда - су қоймасы, көлшік, көл, саға - сонда санда-</w:t>
        <w:br/>
        <w:t>лып бейрақат тіршілік кешкен осынау сиқына сұмдық назала-</w:t>
        <w:br/>
        <w:t>нады. Қос алдына тәлтіректеп жетті де, дәрмені бітіп, жүрелеп</w:t>
        <w:br/>
        <w:t>отыра кетті.</w:t>
        <w:br/>
        <w:t>Ой ішінен ой терсе - әкесі, атасы, бабасы балықшы болыпты.</w:t>
        <w:br/>
        <w:t>Арал теңізінің бұл баспаған түбегі, бұл шықпаған шоқысы жоқ</w:t>
        <w:br/>
        <w:t>шығар, сірә. Құмсуат, Тұшыбас, Шевченко, Сарышығанақ,</w:t>
        <w:br/>
        <w:t>Ақкөл, Бозкөл, Қашқансу, Қаратұма, Жалтырбас, қарақалпақ</w:t>
        <w:br/>
        <w:t>ӘҢГІМЕЛЕР 249</w:t>
        <w:br/>
        <w:t>мезет бұрқасын үйірген шөлстандай әуелі түкті сездірмей,</w:t>
        <w:br/>
        <w:t>көргіздей жіберді де, бірте-бірте жанарынан мұнар айықты. Жан</w:t>
        <w:br/>
        <w:t>қуысынан өзегін суырып алып тастағандай, бейне тиегі тайып</w:t>
        <w:br/>
        <w:t>кеткен домбырадай танауының астынан мағынасыз мыңқылдап-</w:t>
        <w:br/>
        <w:t>ты. «Мақұрым» деген сөзді түсінбедім, балалар, әлгіде асыл ару-</w:t>
        <w:br/>
        <w:t>ана соншама боздап, күңіреніп еді, байғұс басым құм ішінің оты</w:t>
        <w:br/>
        <w:t>азайғанын айғақтап тұр ма деп едім, мені азалаған сыңайлы ғой -</w:t>
        <w:br/>
        <w:t>депті. Содан соң қамшысын алып, белбеуін буынып, сүйретіле ба-</w:t>
        <w:br/>
        <w:t>сып, үйден шықты, мініс қоспағына қонжиды, көкжиекке еңкей-</w:t>
        <w:br/>
        <w:t>ген күннің соңынан бүлкек қақты. Барша ойы, санасы, мансұқ</w:t>
        <w:br/>
        <w:t>құқы, қиялы бір нүктегетоғысқандай сезіліп, жалқынданып жат-</w:t>
        <w:br/>
        <w:t>қан құм өлкеге еміне емпеңдеп... сонда деп күбірледі... алыстан</w:t>
        <w:br/>
        <w:t>көтерілген құйын ба, әлде жосқындап бара жатқан иір мойын мо-</w:t>
        <w:br/>
        <w:t>мындары ма, ірімтік шаң көтерілді... сонда, сонда... ішкі әлемі</w:t>
        <w:br/>
        <w:t>көші кеткен жұрттай құлазып қамшыкесті нардай боздағысы келе</w:t>
        <w:br/>
        <w:t>ме... сонда... қапелімде сөзді де, сөйлеуді де тарс ұмытты, құлағы</w:t>
        <w:br/>
        <w:t>бітіп, ызың еткен дыбысты естімей қалды... сонда... сонда... көк</w:t>
        <w:br/>
        <w:t>шандыр көнтақым сұлбам баяғы Бейсенбайдан, Ерәліден,Есіркеп-</w:t>
        <w:br/>
        <w:t>тен артық болып па, қатқан тулақты қашанғы сүйретеді, бұлдыр-</w:t>
        <w:br/>
        <w:t>сыз, бұдырсыз ұлы өмірді қашанғы мезіетеді бұл... дінім де, ділім</w:t>
        <w:br/>
        <w:t>де момынтүліктің ортасында... «мақұрым» деген маған арналған</w:t>
        <w:br/>
        <w:t>сөз шығар...</w:t>
        <w:br/>
        <w:t>Алып нұр қан қызылданып батып бара жатқан.</w:t>
        <w:br/>
        <w:t>Осы оқиғадан апта өте ауыл сыртында бойдақ түйені бағатын</w:t>
        <w:br/>
        <w:t>Досмағамбет пен Құмбай шөлстанда шығандап отырған әріптесі -</w:t>
        <w:br/>
        <w:t>Мүсіркептің үйіне келген. Шалының аптадан бері қайда жүрге-</w:t>
        <w:br/>
        <w:t>нін кемпірі айта алмады. Содан бұлар «о, тобалап» пышырап</w:t>
        <w:br/>
        <w:t>жайылып жүрген мал ішіне шапты, табанынан таусылып ізде-</w:t>
        <w:br/>
        <w:t>меген, сүзбеген шағылы қалмады. Тегі болмаған соң орталық-</w:t>
        <w:br/>
        <w:t>тан вертолет шақыртты. Қызылқұмды қартаға түсіріп жүрген</w:t>
        <w:br/>
        <w:t>қауға сақал геодезист аспанға ұшатын алып инелікке мініп,</w:t>
        <w:br/>
        <w:t>Өгізсайдың бойын тінтіді. Жау жолын шарлады. Төбеқұдық-</w:t>
        <w:br/>
        <w:t>тың ішіне түсті, ақырында мойнына су кетіп «таппадым» деп</w:t>
        <w:br/>
        <w:t>діңкелеп қайтып оралғаны сол еді, азғанатүйесін айдап терістік</w:t>
        <w:br/>
        <w:t>беттен қалқиып шыға келгені. Өзі де бетінен тозаңы шығыпш,</w:t>
        <w:br/>
        <w:t>әбден жүдепті, астындағы қара нары кирелеңдеп, діңкелеп</w:t>
        <w:br/>
        <w:t>қалыпты. Бейне осынау меңіреу құм өлкесінің кезіп жүрген</w:t>
        <w:br/>
        <w:t>қыдыриесіндей, береке базарындай, бас иесіндей, кешегі өткен</w:t>
        <w:br/>
        <w:t>қызық дәуреніндей, бүгінгі тірлігіндей елестеп кеткені. Түйеші</w:t>
        <w:br/>
        <w:t>Мүсіркепсіз Қызылқұм тұл, Қызылқұмсыз Мүсіркеп жетім!</w:t>
      </w:r>
    </w:p>
    <w:p>
      <w:r>
        <w:t>&lt;0ф Дүкенбай ДОСЖАН</w:t>
        <w:br/>
        <w:t>бар. Бұл ауылдағы жалғыз Әмірше, ана әуелілеу веттехник қана</w:t>
        <w:br/>
        <w:t>емес-ау, осы күнгі күллі жұрт түйе түлігі десе езуін қиғаштай</w:t>
        <w:br/>
        <w:t>созып: «Заманы өткен түлік қой»,- десіп, есіркеп-мүсіркеп қыр</w:t>
        <w:br/>
        <w:t>айналып қашады. Әлгіде бастық «Алдындағы түйені санап ала-</w:t>
        <w:br/>
        <w:t>мын, орныңа Құмбай жампозды қоямын», - деді ғой, мұндай</w:t>
        <w:br/>
        <w:t>қоқан-лоқыны талай естіген. Түйесіңір, қаңбақ, сексеуіл өскен</w:t>
        <w:br/>
        <w:t>меңіреу құм ішіне жүрегі дауалап еншікім келмей ме: әлде мал-</w:t>
        <w:br/>
        <w:t>менен мал болып мәңгіленіп кетеміз дей ме,- әйтеуір,түйебағуға</w:t>
        <w:br/>
        <w:t>жастар жағы жұлқынып шықпайды, жаңа түйешіні көз талды-</w:t>
        <w:br/>
        <w:t>рып күте-күте мұның шыдамы таусылады, содан жадағашқа</w:t>
        <w:br/>
        <w:t>жарбиып мініп, ер басына ожұмырын байлап, қып-қызыл шағыл</w:t>
        <w:br/>
        <w:t>ішіне қайыра сіңеді. Бейне уақыттың өзі құм бетіне қаймақ бо-</w:t>
        <w:br/>
        <w:t>лып ұйып қалғандайжылжымайды-ау,еш жылжымайды. Түйе</w:t>
        <w:br/>
        <w:t>үстінде күн жүресін, ай жүресің, жыл жүресің - ақырысында</w:t>
        <w:br/>
        <w:t>ештемеге алаңдамай, қызықпай, күтпей, емексімей, селт етпей,</w:t>
        <w:br/>
        <w:t>жер үстінде ағыны қатты өзендей өзгетіршілік бар-ау деп ойлан-</w:t>
        <w:br/>
        <w:t>бай, толғанбай уақыт оздыруға үйренесің, етің өледі. Көкжиекте</w:t>
        <w:br/>
        <w:t>көлеңдеген сары сағым бақи дүниенің керуені секілді тізбек-</w:t>
        <w:br/>
        <w:t>теліп, жылжып, ақырысында фәни жалғанға асығып, аласұра-</w:t>
        <w:br/>
        <w:t>тындай ма; әредік шалынатын шөл тұрғыны- сіңірлі сексеуіл</w:t>
        <w:br/>
        <w:t>жолаушы адасып кетпесін деп шантшып қойған қарақшы қада-</w:t>
        <w:br/>
        <w:t>дай ма; жылдың төрт маусымында ал жасыл, ал қызыл, шикіл,</w:t>
        <w:br/>
        <w:t>қан қызыл түске боялып толқынданып, бұлымданып жатқан</w:t>
        <w:br/>
        <w:t>алапат жоталар тарихтың көшін, керуенін бауырына басып</w:t>
        <w:br/>
        <w:t>жұтып жатаберетіндей ме, көңіл бейнетаспен бастырғандай селт</w:t>
        <w:br/>
        <w:t>етпей семе түскендей ме - түйешінің өзінше сезетіні - сыртқы</w:t>
        <w:br/>
        <w:t>дүниеден қағажу қалып, мінезінің, ойының жүріс-тұрысының</w:t>
        <w:br/>
        <w:t>мұқым өзгеріп бара жатқандығы еді. Бұрын «Шынымен Құм</w:t>
        <w:br/>
        <w:t>адамынаұқсап құрып барамын-ау, амандық-саулыктың маңай-</w:t>
        <w:br/>
        <w:t>ындағы төрт ауыз сөзден басқаны ұмытып қалыппын-ау» деп</w:t>
        <w:br/>
        <w:t>іштей тіксінетін, қорынатын, енді ол сезім де жоғалыпты. Ана</w:t>
        <w:br/>
        <w:t>жолы геологтардың алып инеліктей вертолетімен Байтүгел келіп</w:t>
        <w:br/>
        <w:t>түсіп: «Ақсақал, біздің еліміз аспанға үші адам мінген кеме</w:t>
        <w:br/>
        <w:t>ұшырды, әлгі кеме аспанды шыр көбелек айналып ұшып жү-</w:t>
        <w:br/>
        <w:t>реді», - деп мәз болып айтып еді. Келесі жазда түйе жүндеумен</w:t>
        <w:br/>
        <w:t>жанталасып жүріп, сол үш азамат жерге қайыра қонды ма, элде</w:t>
        <w:br/>
        <w:t>әлізыр қағып ұшып жүр ме- сұрауға ұмытып кетіпті. Ендігіде</w:t>
        <w:br/>
        <w:t>қадап сұрап біліп алайыншы: әй, соны білгенде, естігенде ма-</w:t>
        <w:br/>
        <w:t>ған келер-кетері бар ма, өзге қиял аздық ете ме маған деп тағы</w:t>
        <w:br/>
        <w:t>іштей тығылады. Веттехник Байтүгел тпілде аяғында жолы</w:t>
        <w:br/>
        <w:t>244 Дүкенбай ДОСЖАН</w:t>
        <w:br/>
        <w:t>үстінен несібе теріп, ырзық айырып жүреді дағы. Адамдардың</w:t>
        <w:br/>
        <w:t>құқынтүсіну үшін ең әуелі өз әлеміңде, ішкі дүниедеадамотыр-</w:t>
        <w:br/>
        <w:t>ғаны жөн шығар. Пшінде адам отырса ғана басқаның мұңын,</w:t>
        <w:br/>
        <w:t>сырын ұға аласың, ол шіркіннің қасқыр екенін, түлкі екенін,</w:t>
        <w:br/>
        <w:t>періште екенін айна-қатесіз айыра аласың, емеуріннен ұғасың.</w:t>
        <w:br/>
        <w:t>Өз басы соңғы жылдары орталықтан ат ізін сирек салатын</w:t>
        <w:br/>
        <w:t>Әміршеден, Байтүгелден, Құмбайдан гөрі түйелердің тілін те-</w:t>
        <w:br/>
        <w:t>реңірек түсінетін болып жүр. Шөлдегенін көз жанарынан</w:t>
        <w:br/>
        <w:t>ұғады, жем тілегенін аяқ басуынан аңғарады. Асыл тұқымды</w:t>
        <w:br/>
        <w:t>сиырлары әлгелі Әміршінің жүйкесі жұқарып, «Ә, сені ме» деп</w:t>
        <w:br/>
        <w:t>зәрленіп шыға келетіні, Құмбайдың «әйелім өркешке жерік»</w:t>
        <w:br/>
        <w:t>дегеннен басқаны ұмытып, тиексіз маңырай күлетіні; Байтү-</w:t>
        <w:br/>
        <w:t>гелдің ештеңеге қыңбай, қызықпай, елікпей, «маған бәрібір,</w:t>
      </w:r>
    </w:p>
    <w:p>
      <w:r>
        <w:t>тек жер бетінде соғыс болмасыншы» деп қисайған жеріне кор</w:t>
        <w:br/>
        <w:t>етіп ұйықтай кететіні, мұңсыздығы - бұған тегі түсініксіз, бей-</w:t>
        <w:br/>
        <w:t>мәлім, бұлдыр бірдеме. Осы Құмбайдың кесірінен соңына ер-</w:t>
        <w:br/>
        <w:t>ген жалғыз қараінісі, ұжымның маңдайалды озат шофері Есір-</w:t>
        <w:br/>
        <w:t>кеп ойда-жоқта.. Қалай басталып еді өзі? Бұл елде бұрынырақ</w:t>
        <w:br/>
        <w:t>кезде көктемгі мал төлдету, күзек, күзгі күйек кезінде аудан-</w:t>
        <w:br/>
        <w:t>нан әр ауылға көмек беруге өкіл шығады. Өкіл күйіп тұрған</w:t>
        <w:br/>
        <w:t>науқанға септеседі, күш көлік іздеседі, ақыл-кеңес береді, мұр-</w:t>
        <w:br/>
        <w:t>нына су жетпей жанталасқан мамандарға қол ұшын береді де-</w:t>
        <w:br/>
        <w:t>седі ғой білетіндер. Әлгі өкілді әкесіндей күту ел ішінде салтқа</w:t>
        <w:br/>
        <w:t>айналған. Бұл жолғы асқабақтай сөмке көтеріп, томар галстугі</w:t>
        <w:br/>
        <w:t>жұтқыншағын тіреп сызданып келген жардай дилы өкілді сол</w:t>
        <w:br/>
        <w:t>жылдары қонақ үй болмаған соң Байтүгелдің үйіне түсіріпті.</w:t>
        <w:br/>
        <w:t>«Келіншегің епсекті, күт, көңілінен шық», - депті. Өкіл-екең</w:t>
        <w:br/>
        <w:t>жас сорпа ішіп, терін басып, желпініп, ертесіне бастықтың ал-</w:t>
        <w:br/>
        <w:t>дына жүгініп аяқ лау сұрайды. Өкілге қарсы келу - күпірлік.</w:t>
        <w:br/>
        <w:t>Малішыларды аралауға, қораларды көруге Есіркептің су жаңа</w:t>
        <w:br/>
        <w:t>жүк машинасы бөлінеді. Ол кезде Мүсіркептің үйі Төбеқұдық-</w:t>
        <w:br/>
        <w:t>та отырған. Машинасына тау ғып тиеген пайлаған шөбі бар,</w:t>
        <w:br/>
        <w:t>кешкілік апақ-сапақтаінісі жолай соқпай ма. Әуелгіде боталар-</w:t>
        <w:br/>
        <w:t>ға жіберген жоңышқа екен деп түйеші қатты қуанбай ма.</w:t>
        <w:br/>
        <w:t>Сөйтсе, өкіл-екең ортақтың шөбінен қиылып сұрап алып, аудан</w:t>
        <w:br/>
        <w:t>орталығындағы үйіне арттырыпты ғой. Келесіде інісі қауын-</w:t>
        <w:br/>
        <w:t>қарбыз тиеп ауданға, әкіл-екеңнің үйіне тағы асып барады.</w:t>
        <w:br/>
        <w:t>Оның арасында «Өкіл-екеңе сусын керек болып жатыр», - деп</w:t>
        <w:br/>
        <w:t>екі-үш мәрте қымыран құйғызып алып кетті. «Ау, күйектің</w:t>
        <w:br/>
        <w:t>қым-қуыт шаруасына, су тасуға көлік таппай жатқанда ұжым-</w:t>
        <w:br/>
        <w:t>352 Дұкспбай ДОСЖАН</w:t>
        <w:br/>
        <w:t>мүлде келмейді; Қызылқұмның шексіз-шетсіз құм теңізіне де</w:t>
        <w:br/>
        <w:t>ұқсамайды; қараған сайын жанарды жасауратып, жүректі</w:t>
        <w:br/>
        <w:t>көтеріп дегбірді алған өңшең ал қызыл,ал жасыл, ал шикіл бояу-</w:t>
        <w:br/>
        <w:t>бедерлер, сосын тереңінен лықсыған, бу атқан, иретілген, бұра-</w:t>
        <w:br/>
        <w:t>тылған, ортасы шүңейттенген, жылжыған, сор мен лай аралас-</w:t>
        <w:br/>
        <w:t>қан,лай мен құм жағаласқан, жанталасқан, жарды қапқанағыс</w:t>
        <w:br/>
        <w:t>иірімдері кілең. Балықшының жүрегі көтеріліп лоқсыды кеп,</w:t>
        <w:br/>
        <w:t>лоқсыды кеп. Кетпе кешікілік Ырғыз бойына құрма ау салып</w:t>
        <w:br/>
        <w:t>келгенде, ішкен дәм-тұзы сіңбей жүрегінің басында түйнек бо-</w:t>
        <w:br/>
        <w:t>лыштұрекен, қайыра тастап құтылды. «Уа, құдіреті күшті, Жа-</w:t>
        <w:br/>
        <w:t>ратқан ием»,-деп,бүктетіліпотырып күбірледі балықшы,- мына</w:t>
        <w:br/>
        <w:t>кең алапты түгел алып, екі өзенді тел еміп қылғытып жатқан</w:t>
        <w:br/>
        <w:t>ұлы құрдым бейне осынау Жер-ананың жаманшылыққа баста-</w:t>
        <w:br/>
        <w:t>ған ынсапсыз пейілі ме. Әйтпесе бір жыл емес, екі жыл емес,</w:t>
        <w:br/>
        <w:t>қосөзеннің үлкен теңізге пара-пар телегей суы қай жеріне сіңіп</w:t>
        <w:br/>
        <w:t>жатыр? Таза болсаң, судай бол, бәрін жуып кетірер, кең болсаң,</w:t>
        <w:br/>
        <w:t>жердей бол, бәрін-дағы көтерер деп мәтелдеткен бұл пенделер</w:t>
        <w:br/>
        <w:t>жүре-бара, келе-келе дүниеге місе тұтуды, «тойдым, болдым,</w:t>
        <w:br/>
        <w:t>қойдым» деуді ұмытқан болар; көзіне түскеннің бәрін де көрсем,</w:t>
        <w:br/>
        <w:t>ішсем, жесем, иемденсем деп құныққан шығар; қанағатты,</w:t>
        <w:br/>
        <w:t>көңіл тоқтығын місе тұтуды естен шығарды ма; әйтеуір, осы-</w:t>
        <w:br/>
        <w:t>науқыбырлаған адамдар мен мына жатқан құрдымның арасын-</w:t>
        <w:br/>
        <w:t>даіштей бір табиғи үйлесім, үндестік бар секілді. Табиғат-ана-</w:t>
        <w:br/>
        <w:t>ның «бұладамдарды бәрібір суыма, нәріме қандыра алмаймын,</w:t>
        <w:br/>
        <w:t>бәрібір тойдырып бітпеймін, одан да өзім жұтып көрейін» деп</w:t>
        <w:br/>
        <w:t>жатқан көрер көзгеқытымыр қиғылығы, бәлкім. Дүниені шай-</w:t>
        <w:br/>
        <w:t>қап өттік, қызыққа кенелдік, көрдік, білдік деп астамсынған</w:t>
        <w:br/>
        <w:t>пенделердің алдында осынау құрдымға ұқсас ызым-ғайып,тып-</w:t>
        <w:br/>
        <w:t>типыл, үн-түнсіз зауал күтіп тұрғаны кәдік. Мұны дер кезінде</w:t>
        <w:br/>
        <w:t>ұғынатын да, ұғынбайтын дабар. Базбір желкеуде астамсыған,</w:t>
        <w:br/>
        <w:t>менменсіген, білгішсіген, кеуде керген, мелдектеген, деміне</w:t>
      </w:r>
    </w:p>
    <w:p>
      <w:r>
        <w:t>піскен кісінің көз алдында көзге көрінбейтін буы болады деуші</w:t>
        <w:br/>
        <w:t>еді, рас білем; мына құрдымның үстінде де шәйі орамалдай</w:t>
        <w:br/>
        <w:t>үлпілдеген жұқа ақшыл бу қалқыды. Кәдуілгі сүйекті балқы-</w:t>
        <w:br/>
        <w:t>тар ыстық бу».</w:t>
        <w:br/>
        <w:t>Аяғы тәлтіректеп, демі қиындап, жанары кілегейленіп,</w:t>
        <w:br/>
        <w:t>дәрмені біткен балықшы Тобағабыл сүрініп барып, еңсесін қайы-</w:t>
        <w:br/>
        <w:t>ра жазды. Еңкейгенде алақаны былқ етін сор балпштыққа тиді,</w:t>
        <w:br/>
        <w:t>қамыс тілді. Мына құрдымда бұрыш ешбір ғалым зерттеп,</w:t>
        <w:br/>
        <w:t>аңғарып, суреттеп, ежелеп білмеген ерекше бір қасиет бар</w:t>
        <w:br/>
        <w:t>секілді. Табиғат мінезі көрер көзге мүлде өзгеріп тұра ма деп</w:t>
        <w:br/>
        <w:t>250 Дүкенбай ДОСЖАН</w:t>
        <w:br/>
        <w:t>Жылдар өтер, замана желі заулай соғар, ұрпақ ауысар, құм ша-</w:t>
        <w:br/>
        <w:t>ғылы жөңкіліп көшер... сол қара нар, сол түйеші кәрі сексе-</w:t>
        <w:br/>
        <w:t>уілдің епетейсіз көлеңкесіндей болып қызылдың құмын кезіп</w:t>
        <w:br/>
        <w:t>әлі жүр деседі.</w:t>
        <w:br/>
        <w:t>ҚҰМДА ҚАЛҒАН КЕМЕЛЕР</w:t>
        <w:br/>
        <w:t>Балықшы Тобағабыл не пәлеге ұшырағанын өзі де білмейді,</w:t>
        <w:br/>
        <w:t>аяқ басқан сайын өзін жылан арбаған торғайдай дәрменсіз</w:t>
        <w:br/>
        <w:t>сезінді. Қос өзеннің ұмар-жұмар қосылып, ақырын лықсып жер</w:t>
        <w:br/>
        <w:t>астына жұтылып жатқан қандымсұр құрдымы ширатылған ай-</w:t>
        <w:br/>
        <w:t>даһар жыланғасоншама ұқсағаны. Пәссайынтынысы тарылып,</w:t>
        <w:br/>
        <w:t>кеудесі қысылды, көзге көрінбейтін біреу қолынан жетелеп</w:t>
        <w:br/>
        <w:t>дедектетіп сүйреп бара жатқандай емнеңдей аяңдады, тайыз</w:t>
        <w:br/>
        <w:t>суды шалпылдатып көп кешті, бірер мәрте сүрініп түрегелді.</w:t>
        <w:br/>
        <w:t>Бұл өлкеге бірінші аяқ басуы. Кеше ғана Охотсоюздың ақбе-</w:t>
        <w:br/>
        <w:t>кен қуған машинасымен үш жігіт болып ерулеп келіп жеткен</w:t>
        <w:br/>
        <w:t>еді, жарлауыт қабаққа қос тікті, баялыш, түйесіңір үйді. Қайда</w:t>
        <w:br/>
        <w:t>жүлге, қайда көл, қайда өзен-ауын, торын арқалап сол жаққа</w:t>
        <w:br/>
        <w:t>шұбыратын Арал балықшыларының, он жылдан бері үйрен-</w:t>
        <w:br/>
        <w:t>шікті кәсібі осы. Былтыр Каспий теңізіне ау салды, биыл Шар-</w:t>
        <w:br/>
        <w:t>дара су қоймасын, Балқаш көлін тінткіледі, балық жоспарын</w:t>
        <w:br/>
        <w:t>орындай алмайтын болған соң осы Тобағабыл бастаған бір топ</w:t>
        <w:br/>
        <w:t>қаратабанды ҺІрғыз бен Торғайдың құяр сағасына аттандырып</w:t>
        <w:br/>
        <w:t>еді. Түнемесіне кәнігі балықшы шала ұйықтады. Дарияның лай</w:t>
        <w:br/>
        <w:t>суындасусып жүзіп жүрекен дейді, соңындааузы тікенектіске</w:t>
        <w:br/>
        <w:t>толы бір үйір жылан балық, қайтсек те білегіне оралып құрдымға</w:t>
        <w:br/>
        <w:t>кетірейік дейтіндей, адамша күңгірлеп кеу-кеу кеңесетіндей.</w:t>
        <w:br/>
        <w:t>Ақырында астын-үстін сөйлеп елірмелеп оянды. Серіктеріне</w:t>
        <w:br/>
        <w:t>сездірмей сыртқа сытылды. Декабрь айының аяқ шені болса да,</w:t>
        <w:br/>
        <w:t>қысдемі қысырақтың иігеніндей шөре-шөре, өзен арнасына мұз</w:t>
        <w:br/>
        <w:t>бекіп тұсау түсе қоймаған, әлі асау. Жағалауға кісі көтерер мұз</w:t>
        <w:br/>
        <w:t>қатса арнаға еркін жетіп ау құрмақшы, сүзіткі салмақшы. Осы</w:t>
        <w:br/>
        <w:t>оймен ентелеп келе жатқан балықшының қыряғы көзі алыстан</w:t>
        <w:br/>
        <w:t>мұнартып, сұры өлетін қойдың көзіндей жасылданып жатқан</w:t>
        <w:br/>
        <w:t>құрдымның сағасына сүрінді. Басын сонау терістіктегі Орал</w:t>
        <w:br/>
        <w:t>сілемінен жсүлгелеп алып түстікке тынбай ығысып, иретіліп,</w:t>
        <w:br/>
        <w:t>мың бұралып қинала аққан Торғай өзені мен кәрі сүйек Мұғал-</w:t>
        <w:br/>
        <w:t>жардан бастауштығарып, күннің тштығысына жосқындап ұмтыл</w:t>
        <w:br/>
        <w:t>254 Дүкенбай ДОСЖАН</w:t>
        <w:br/>
        <w:t>нағашысы жайлаған Мойнақ құмының тозаңын жұтып, жаға-</w:t>
      </w:r>
    </w:p>
    <w:p>
      <w:r>
        <w:t>сына табан мөрін басып өсті емеспе. Құланды, Қаратүп, Көктыр-</w:t>
        <w:br/>
        <w:t>нақ түбегіне жүзбе ауын арқалап он, он емес-ау, жүз мәртеден</w:t>
        <w:br/>
        <w:t>барған болар. Ауа ауысты ма, әлде Арал теңізінің түбі тесіліп</w:t>
        <w:br/>
        <w:t>кетті ме - әйтеуір, бір алапат болғаны рас: баяғы бұл ұстаған</w:t>
        <w:br/>
        <w:t>бекіре, шоқыр, ақбалық,ақмарқа, қаракөз, көксерке, табан, са-</w:t>
        <w:br/>
        <w:t>зан, майшабақ, мөңкенің тұқымы жоғалып, балықшы әулеті от</w:t>
        <w:br/>
        <w:t>басқандай безектеп кетті. Сырдария мен Амударияның теңізге</w:t>
        <w:br/>
        <w:t>құяр сағасында қашқан су, іркілген көлшік, ашыған көл, ор-</w:t>
        <w:br/>
        <w:t>тайған тоғанға құрама ау салып, ілдебайлап жоспар орындап</w:t>
        <w:br/>
        <w:t>жүрді. Тобағабыл ішітей әлі де басым жас қой, институтты сырт-</w:t>
        <w:br/>
        <w:t>тан оқырмын, үйдегі қара домалақ бес баланы мәре-сәре ғып</w:t>
        <w:br/>
        <w:t>өсірермін, әйелімнің көңілінен шығармын деп қиялдаушы еді:</w:t>
        <w:br/>
        <w:t>тіпті болмағанда бригадирден өсіп, балық ұжымын басқарар-</w:t>
        <w:br/>
        <w:t>мын: ешкімге залалым жоқ, кісі ақысын жемеймін, үлкеннің</w:t>
        <w:br/>
        <w:t>сөзін жерге тастамаймын, осынша көр бейнетті қамытқыпкиіп</w:t>
        <w:br/>
        <w:t>жүре бермеспін деп тағы дәмеленетін. Қызылқұмның құм бо-</w:t>
        <w:br/>
        <w:t>ратқан көкжиегінен әрі аттап әке бастаған, ата болжамаған ел</w:t>
        <w:br/>
        <w:t>мен жерді көрермін, кызықтармын деп армандаушы еді.</w:t>
        <w:br/>
        <w:t>Биылғы жыл теріс туды білем, жоспары құрғыр бөкенше</w:t>
        <w:br/>
        <w:t>безіп қарауылға алдырмай діңкелетті, жиналыста сөгіс жама-</w:t>
        <w:br/>
        <w:t>ды, үйде де береке болмай кетті, келіншегі «төркініме кетіп</w:t>
        <w:br/>
        <w:t>тынамын» деген тосын өнер шығарды, ақырында озат бригада-</w:t>
        <w:br/>
        <w:t>ның бригадирлігінен «өз өтінішімен» босанды: құлдырағаннан</w:t>
        <w:br/>
        <w:t>құлдырап тор тоқыды, қармақ иді, ау салды, қайық бүтіндеді.</w:t>
        <w:br/>
        <w:t>Қайда балық бар деп естісе - сонда безектеп жүгірді, безекте-</w:t>
        <w:br/>
        <w:t>геннен безектеп жүріп, ағаш безін теріп кетті. Без тергені емей</w:t>
        <w:br/>
        <w:t>немене, шығанақ пен түбекті тінткілеп жүріп, аулаған аз ғана</w:t>
        <w:br/>
        <w:t>балығы ортақ қазанға түскенде жұмырға жұқ болмады. Қазақ-</w:t>
        <w:br/>
        <w:t>стандағы жиырма сегіз балық ұжымының маңдай алдысы еді,</w:t>
        <w:br/>
        <w:t>келе-келе жоспар орындалмай қарызға отырды. Әуелі балық-</w:t>
        <w:br/>
        <w:t>тан түскен таза табысты кеңседе отырған есепші ағайын шотқа</w:t>
        <w:br/>
        <w:t>салып, ұжымныңан кітабы бойынша бір мүше сыбағаны ұжым-</w:t>
        <w:br/>
        <w:t>ның бөлінбейтін қорына жатқызды; келесі мүшені сыйлық</w:t>
        <w:br/>
        <w:t>қорына деп оңашалады; қоғамдық қорға тағы да бір мүше сы-</w:t>
        <w:br/>
        <w:t>баға; жәрдем кассасына және бір бәлішек бөлінбекші; енді таза</w:t>
        <w:br/>
        <w:t>табыстың қалғаны балық аулаған артель мүшелеріне беріледі.</w:t>
        <w:br/>
        <w:t>Тапқан табысын қапқа салып арқалап, қоржын тамдағы үйіне</w:t>
        <w:br/>
        <w:t>келгенде келіншегі тергеуге алмай ма. «Үйіңдегі бес баланы</w:t>
        <w:br/>
        <w:t>қалай асыраймын деп қаңғып жүрсің?» - деп жанын тырнай-</w:t>
        <w:br/>
        <w:t>ды. «Иығынан ауы түспейтін мәнжубас балықшыға қосақтаған</w:t>
        <w:br/>
        <w:t>ӘҢТІМЕЛЕР 247</w:t>
        <w:br/>
        <w:t>бетіне үзіліп түсуі іспетті әсер етеді. Қызылқұм мен батар күн</w:t>
        <w:br/>
        <w:t>егіз, Қызылқұм - әлемдік нұрдың бір жапырақ бөлегі. Ілгеріде</w:t>
        <w:br/>
        <w:t>әкесі айтып отырушы еді; балам, атқұмар, атаққұмар, әулекі-</w:t>
        <w:br/>
        <w:t>леу өстің деп. «Бұл елдің мұрнын қисайта тартқан кісілігі де,</w:t>
        <w:br/>
        <w:t>қамшы салдырмайтын жүйрігі де бұйырмады, жер табандаған</w:t>
        <w:br/>
        <w:t>тыра түйеші болдың. Күйіп-жанған құштарлықтың құлына</w:t>
        <w:br/>
        <w:t>айналсаң - өзіңді тым ерте өшіресін, өйткеніпе асау сезіміңді</w:t>
        <w:br/>
        <w:t>өлтір; немқұрайды, әбі-тәбі түйсікпен жүз жасауға болады. Со-</w:t>
        <w:br/>
        <w:t>сынтілегіңді бойыңа, ғұмырыңа шақтап тіле, көп кісінің түбіне</w:t>
        <w:br/>
        <w:t>түпсіз тілегі жетеді».</w:t>
        <w:br/>
        <w:t>Айтты-айтпады, қанмен келген қасиетті санамен бағынды-</w:t>
        <w:br/>
        <w:t>ру қиын көрінеді, алғашында - күйді, жанды, егесті, делаға</w:t>
        <w:br/>
        <w:t>кірді, беліне тұсау байлап палуандыққатүсті, біреудің көңіліне</w:t>
        <w:br/>
        <w:t>тиді, иен даланың аяғы салақтаған серісі, арақты кесемен іше-</w:t>
        <w:br/>
        <w:t>тін жындыкеші атанды, мырзалығын мақтап жыршы өлең шы-</w:t>
        <w:br/>
        <w:t>ғарды, маңдай терін сыпырып тапқан табысын қартаға ұтқыз-</w:t>
        <w:br/>
        <w:t>ды, қойшы, әйтеуір, әкенің ақылы жайына қалыпты, бойын</w:t>
      </w:r>
    </w:p>
    <w:p>
      <w:r>
        <w:t>өртеп бара жатқан қан қызуы опат ете жаздапты. Сол алау өртті</w:t>
        <w:br/>
        <w:t>ел мойнына түскен зілзала соғыс өшіріп тынды. «Сері, сақи</w:t>
        <w:br/>
        <w:t>жігіт» аталмай, әлдеқалай дімкәс дерттен майданға бармай,</w:t>
        <w:br/>
        <w:t>Аққұмның ақ маңдайлы ару қызына сөз салмай, я өлі емес, я</w:t>
        <w:br/>
        <w:t>тірі емес, әбі-тәбіілдебайлап ыңырсып, есекпен сексеуіл тасып,</w:t>
        <w:br/>
        <w:t>ферме меңгерушісін соғысқа, сыбағаға шақырып сыбырлап</w:t>
        <w:br/>
        <w:t>жүргендер озды. Озбаса да қырық қатпар пиғылын көзір ғып</w:t>
        <w:br/>
        <w:t>мәтібисіп тірлік кешті. Мүсіркепті ақ көңілділік, даңғырақтық</w:t>
        <w:br/>
        <w:t>жіңішкертті. Мұны заманынан пәленбай жыл, я ерте туған, я</w:t>
        <w:br/>
        <w:t>аузын ашып жүріп кеш қалған деп мысқылдап, түйе қайтар-</w:t>
        <w:br/>
        <w:t>тып, аластап елсізге шығарып салды. Шаңқай түске көп кідіре</w:t>
        <w:br/>
        <w:t>алмаған, екінтіге ерте домалаған шілденің күніне ұқсады. Ба-</w:t>
        <w:br/>
        <w:t>тып бара жатқан күнді көрсе ілгерідегі әке тәлімі, өзінің қыр</w:t>
        <w:br/>
        <w:t>астында қалған шулы сүреңді көкпардай бозбала шағы еске</w:t>
        <w:br/>
        <w:t>түседі.</w:t>
        <w:br/>
        <w:t>Алау күнді өз қызуы өртеп құртады екен ғой сөйтсе. Батар</w:t>
        <w:br/>
        <w:t>нұрдың бояуы түйелердің нәркес жанарына тұнып қалыпты. Күн</w:t>
        <w:br/>
        <w:t>бейне пышақ тиген қауындай сөлі сорғалап тұрды-тұрды да, бор-</w:t>
        <w:br/>
        <w:t>пық құмға сіңіп жоғалды. Түйелердің жанары жасылданды. Қыр</w:t>
        <w:br/>
        <w:t>астынан мәлін ұлып, шиебөрі жылады. Жұлдыз сырғалар сәусіл-</w:t>
        <w:br/>
        <w:t>деп аспан кегеніне тізілді. Түйешінің тақымы дымданып, құйым-</w:t>
        <w:br/>
        <w:t>шағы қақсап ауырып, аяғын жертартты. «Жертарттыдан» шыға-</w:t>
        <w:br/>
        <w:t>ды, қайдан ұшырасқанын құдайым білсін, осыдан біраз бұрын</w:t>
        <w:br/>
        <w:t>момындарға «тіне» дерті жабысты. Иненің көзіндей тас кене тері-</w:t>
        <w:br/>
        <w:t>268 Дүкенбай ДОСЖАН</w:t>
        <w:br/>
        <w:t>жеуі, әзілі, құмда қалған кемелер, адамзат аясынан алыстап</w:t>
        <w:br/>
        <w:t>қашып бара жатқан көк теңіз, азынаған жел, қан қызыл күн,</w:t>
        <w:br/>
        <w:t>бәрі-бәрі Алып балықтың қарашығына кілегейше ұйып қал-</w:t>
        <w:br/>
        <w:t>ғандай ма. Ана құрдым мен мына өзін бетпе-бет үнсіз үңілген</w:t>
        <w:br/>
        <w:t>тылсым жанардың егіз тамшыдай ұқсастығын ұқты. Бірте-бірте</w:t>
        <w:br/>
        <w:t>аяғы сусыма ұма ұйыққа батып, Алып балықтың саусағының</w:t>
        <w:br/>
        <w:t>арасынан шығып бара жатқанын сезді, сезді де жандәрмен:</w:t>
        <w:br/>
        <w:t>«Мені мына балық құрдымға тартып барады, құтқарыңдар,</w:t>
        <w:br/>
        <w:t>құмда қалған кеменің бірін әкеліңдер!» - деп жан даусы шыға</w:t>
        <w:br/>
        <w:t>айқайлады, үні бітіп, дыбысы шықпай қалды. Тобағабыл жер</w:t>
        <w:br/>
        <w:t>астының түпсіз терең құбырына құйылып жатқан, құрдымның</w:t>
        <w:br/>
        <w:t>үңірейген сұп-суық әңешін көрді, мұны қақпақылша аырқы-</w:t>
        <w:br/>
        <w:t>ратқан жойқын иірім ағысты сезді, бір пәс шым батыратын</w:t>
        <w:br/>
        <w:t>шыңыраудың ернеуіне ілікті, алқын-жұлқын кешікі қарбалас-</w:t>
        <w:br/>
        <w:t>та балықшының жан айқайын ешкім естімеді.</w:t>
        <w:br/>
        <w:t>ЕКІ ДҮНИЕ ЕСІГІ</w:t>
        <w:br/>
        <w:t>22 жасымда жарық көрген</w:t>
        <w:br/>
        <w:t>«Тұңғыш кітабымның» редакторы,</w:t>
        <w:br/>
        <w:t>ғажайып ақын Тұманбай Молдағалиевке!</w:t>
        <w:br/>
        <w:t>Әмір деген ұлы кеңістік пен шексіздік арасындағы жылтетіп</w:t>
        <w:br/>
        <w:t>жанып, сөнген ұшқын секілді қас қағым мезет.</w:t>
        <w:br/>
        <w:t>Ақылды адамдар өмірдің мәнін тіршілік иесінен емес, сол</w:t>
        <w:br/>
        <w:t>шексіздік, сол ұлы кеңістіктен іздейді. Жарық дүниенің арасы</w:t>
        <w:br/>
        <w:t>есік пен төрдей дейді қазақ. Өмірге келдің, жүрдің, кеттің, бар</w:t>
        <w:br/>
        <w:t>болғаны сол ғана. Енгенің, жүргенің, жайлап басып шығып кет-</w:t>
        <w:br/>
        <w:t>кенің төтті түс секілді. Жарық әлемге шыр етіп келгенде жала-</w:t>
        <w:br/>
        <w:t>ңаш енеді екен, қараңғы шексіздікке мұңайып жәнелерде жала-</w:t>
        <w:br/>
        <w:t>ңаш кетеді екен... сонда екі ортада көрдік, сүрдік, рахаттандық,</w:t>
        <w:br/>
        <w:t>құштық.таттық,тұшындық деп жүргеннің бәрі уақытша... өзін-</w:t>
      </w:r>
    </w:p>
    <w:p>
      <w:r>
        <w:t>өзі жұбату, өзін-өзі көтермелеу болса - бұл әмірдің басқадай мәні</w:t>
        <w:br/>
        <w:t>бар ма деп ақылды кісілер көп ойланыпты.</w:t>
        <w:br/>
        <w:t>Сол ойдан шашы ағарып, еңсесі еңкіш тартып, санасы сар-</w:t>
        <w:br/>
        <w:t>ғайғанша сарсылған хан болыпты. Өзге елдің әміршілерінен ай-</w:t>
        <w:br/>
        <w:t>ырымы қанағатшыл болыпты. «Басқа елді жаулап алайық...</w:t>
        <w:br/>
        <w:t>пәленшенің әйелі ғажайып сұлу екен... байлығы асып-тасып</w:t>
        <w:br/>
        <w:t>жатыр... пәлен-түген...» деп азғырған уәзірлерін маңайынан</w:t>
        <w:br/>
        <w:t>260 Дүкенбай ДОСЖАН</w:t>
        <w:br/>
        <w:t>деп бейне Қызылқұмның мазасыз желіндей біраз азынап, уіл-</w:t>
        <w:br/>
        <w:t>деп басылды. Тобағабыл жатып ойланады содан. «Әйелдің айт-</w:t>
        <w:br/>
        <w:t>қаныністеме, ақылын тыңдама» деп қақсап үйретіп кеткен бей-</w:t>
        <w:br/>
        <w:t>нетқор әкесі қатты кісі болған-ау, сірә. Әйтпесе келіншегінің</w:t>
        <w:br/>
        <w:t>сұңқылдап айтып отырған сөзінің жаны бар. Жер үстінде мың</w:t>
        <w:br/>
        <w:t>сан кәсіп бар. Әкем, арғы бабам балықшы болған екен дептұқы-</w:t>
        <w:br/>
        <w:t>мы тұздай құрыған балықты іздеп, иығына ау асып, ел аралап</w:t>
        <w:br/>
        <w:t>қаңғып кетуі қалды ма; енді жылым, тоспаға құртша қаптап</w:t>
        <w:br/>
        <w:t>көбейген жылан балықты аулап, қуырып жеп тауысуы қажет</w:t>
        <w:br/>
        <w:t>пе; Шардара су қоймасының балығы түгесілді, енді Балқаш</w:t>
        <w:br/>
        <w:t>асуы керек пе; осынау бейопа кәсіпті әкесі бұдан ант алып, ми-</w:t>
        <w:br/>
        <w:t>рвс етіп кетпеген шығар. Қой, ә, «Есің барда еліңді тап» дейді</w:t>
        <w:br/>
        <w:t>қазақ, мен де осы науқастан оңалайын, белімді буайын, я,шаң-</w:t>
        <w:br/>
        <w:t>шаң ауылдың шағын мектебіне қарауыл болайын, я түйеші</w:t>
        <w:br/>
        <w:t>Мүсіркепке жәрдемші болайын, балығы құрысын».</w:t>
        <w:br/>
        <w:t>Ауруханадан шыққан Тобағабыл күнқағары епетейсіз еді-</w:t>
        <w:br/>
        <w:t>рейген ақ шәпкені милықтата киіп, қонышты бвтеңкені қисай-</w:t>
        <w:br/>
        <w:t>та басып, орталықтағы, жел өтіндегі мектептің директорына</w:t>
        <w:br/>
        <w:t>келіп жолыққан. «Өзіндей нар жігіттің сөзін жерге тастауға тегі</w:t>
        <w:br/>
        <w:t>құлқым жоқ, - деп директор қос алақанын стол үстіне жайды, -</w:t>
        <w:br/>
        <w:t>амал қанша, қарауылдық орынды да, бағбандық орынды да</w:t>
        <w:br/>
        <w:t>өзіңнің Асанәлі құрдасың қосалқы иемденіп жүр. «Көкешім,</w:t>
        <w:br/>
        <w:t>мұғалімдігің де жетер, шаруаны босатсаңшы, басқаға істетейік»,-</w:t>
        <w:br/>
        <w:t>деп талай бопсаладым, болмады. «Жүз жиырма соммен бір үйлі</w:t>
        <w:br/>
        <w:t>жанды қалай асыраймын», - деп бет бақтырмады, бәтшағар».</w:t>
        <w:br/>
        <w:t>«...Ой, пәлі-ай, Асанәлі бейбақтың қарауылдығын, я, бағбан-</w:t>
        <w:br/>
        <w:t>дығын тартып алғанда маған бүйір шықпас, қой, Өө, өзі-ақ істей</w:t>
        <w:br/>
        <w:t>берсін; екі қолға бір жұмыс табылар... деген оймен аяңдап, кол-</w:t>
        <w:br/>
        <w:t>хоз кеңсесіне келген. Ұжым басқармасы мұны орнынан тұрып,</w:t>
        <w:br/>
        <w:t>ұмтылып қарсы алды, көңілін, шаруа жайын сұрады. Тобаға-</w:t>
        <w:br/>
        <w:t>былдың аузынан «түйе, түйешілік» деген сөзді шалалап есті-</w:t>
        <w:br/>
        <w:t>ген кезде ауыл басшысының жүзі күреңітіп құмығып, көз ал-</w:t>
        <w:br/>
        <w:t>дында шөгіп кеткендей елестеді. Үні көмескі жүдеп естілді.</w:t>
        <w:br/>
        <w:t>«Осы түйе түлігі бізге құт болмады, - деді төмен тұқшиып, -</w:t>
        <w:br/>
        <w:t>бұл жарықтық біте дертіне, тіне ауруына ұшырады ма, әлде Арал</w:t>
        <w:br/>
        <w:t>тартылғалы соның кепметі ұрды ма - жылдан-жылға азайып,</w:t>
        <w:br/>
        <w:t>басы майдалап бара жатқан секілді. Құм ішінде малымыз бар</w:t>
        <w:br/>
        <w:t>деп, мәз болып біз жүре беріппіз; бағып-қағып жетістірдім деп</w:t>
        <w:br/>
        <w:t>әлгі мәңгі болғыр Мүсіркеп босқа кезе беріпті. Жақында жи-</w:t>
        <w:br/>
        <w:t>нап санаймыз, он шақтысының сайда саны, құмда ізі қалмап-</w:t>
        <w:br/>
        <w:t>ӘҢГІМЕЛЕР 257</w:t>
        <w:br/>
        <w:t>Әншейінде жоқтан өзгені сылтау ғып шаптығып, кегеріп-</w:t>
        <w:br/>
        <w:t>сазарып қарсы алатын жүйкесі жұқарғаң келіншегі бұл жолы</w:t>
        <w:br/>
        <w:t>аяғының ұшымен басты, иығынан қапшығын, қолынан таяғын</w:t>
        <w:br/>
        <w:t>алып елпек қақты, Балаларды тырқыратып сыртқа, тамның</w:t>
      </w:r>
    </w:p>
    <w:p>
      <w:r>
        <w:t>көлеңкесіне қуды. Дастарқан жайып, гүжілдетіп самаурын</w:t>
        <w:br/>
        <w:t>көтеріп келді, Бір тізерлеп отырып, баяғыны еске аялып, майы-</w:t>
        <w:br/>
        <w:t>сып қызыл қүрен шай ұсынды. Тобағабыл ашы терін шығарып,</w:t>
        <w:br/>
        <w:t>әл жиып, терісі жазылғасын барып, тұңғыш рет тіл қатты. «Ата-</w:t>
        <w:br/>
        <w:t>сына мың нәлет, ата кәсіпке қайта кірісемін, жылан балық бол-</w:t>
        <w:br/>
        <w:t>са да аулаймын», - деді. Сөйтіп ауылдан бес жүз километрдей</w:t>
        <w:br/>
        <w:t>жоғарыда жатқан Шардара су қоймасына салттап, ерулеп ба-</w:t>
        <w:br/>
        <w:t>рып, балық аулап жүрген бригадаға тіркелді. «Бригада» деп</w:t>
        <w:br/>
        <w:t>ауыз толтырып айтқанда болмаса, бас-аяғы он үш-ақ адам, оның</w:t>
        <w:br/>
        <w:t>бірі - қабылдаушы, есепші бала; екіншісі - бригадир; үшіншісі -</w:t>
        <w:br/>
        <w:t>аспвз әйел, Өңгесі ертеден қара кешке қара суғн тор, ау сала-</w:t>
        <w:br/>
        <w:t>тын, қайық есетін, арқан тартатын, балықтың жайылымын бар-</w:t>
        <w:br/>
        <w:t>лайтын балықшы ағайындар әншейін.</w:t>
        <w:br/>
        <w:t>Әуелгіде бригаданың өзге мүшелері орталарына бөтені мақұ-</w:t>
        <w:br/>
        <w:t>лық еніп кеткендей мұны жатсынып, қорашсынып, кірпідей</w:t>
        <w:br/>
        <w:t>жиырылып, жаратпай жүрді. Шаруаның ауырына мұны жұмса-</w:t>
        <w:br/>
        <w:t>ды. Түскі, кешікі ас үстінде «қосымша ақы бәрімізге бірдей</w:t>
        <w:br/>
        <w:t>бөліне ме?» - деп өгей сөз күңсітті, «Бұл Тобағабыл келіншегінің</w:t>
        <w:br/>
        <w:t>қасынан жаңа келді, ал, біз болсақ қатынымыздың түрі-түсін</w:t>
        <w:br/>
        <w:t>де ұмытып қалдық», - дей ме, Әйтеуір, қораш әңгіме тегі көп.</w:t>
        <w:br/>
        <w:t>«Басқа түскен соң - баспақшыл боларсың» деп, Тобағабыл тіке-</w:t>
        <w:br/>
        <w:t>нек сөзге де, теріс пиғылға да «мәу» демеді, жонын бейнетке</w:t>
        <w:br/>
        <w:t>теседі.</w:t>
        <w:br/>
        <w:t>Әуелгіде салған ауы сары бауыр сазанға талып шығып жүрді</w:t>
        <w:br/>
        <w:t>де, жоспарды жартылай орындап үлгерді; өларада балық күрт</w:t>
        <w:br/>
        <w:t>азайды, балықшының ұнжырғасы түсіп кетті. Ең жаманы -</w:t>
        <w:br/>
        <w:t>бәрінің басы құралып кешкі асқа отырған кезде «түк бітірмей,</w:t>
        <w:br/>
        <w:t>түк өндірмей» келген балықшы өз-өзінен қорынып, іштей өзін</w:t>
        <w:br/>
        <w:t>арамтамақтштға сезініп, төменшік тартып, басы салбырап қала-</w:t>
        <w:br/>
        <w:t>тыны, әрине. Біреулер: «Балықтың иесі вскі айға ілесіп кетті</w:t>
        <w:br/>
        <w:t>ме», - деп болжам таратты, келесісі: «Кие, береке деп қасиетті</w:t>
        <w:br/>
        <w:t>сөздерді қор қылатын дәнеме жоқ, балықты құртып бара жат-</w:t>
        <w:br/>
        <w:t>қан анау тереңдегі жылан балық», - деп өзгеше пікір ашты.</w:t>
        <w:br/>
        <w:t>Шындығында Шардара теңізінің түстік беті құжынаған қо-</w:t>
        <w:br/>
        <w:t>сын, лаулата жаққан от, көлбендеген кісі сұлбасы. Бейне баяғы</w:t>
        <w:br/>
        <w:t>құмға сіңіп опат болған Ескендір Зұлқарнайынның қалың қолы</w:t>
        <w:br/>
        <w:t>қайта тіріліп, көтеріліп келіп, ерулеп жатқандай ғой. Бұлар өре</w:t>
        <w:br/>
        <w:t>ӘҢГІМЕЛЕР 261</w:t>
        <w:br/>
        <w:t>ты; түйешіден «атап, ізде» дейміз; ақырында құм арасында</w:t>
        <w:br/>
        <w:t>қаңғып жүрген қиялидан да айырылдық», - дейді бастық.</w:t>
        <w:br/>
        <w:t>«Айырылғаны қалай?» - дейді Тобағабыл сұмдық таңырқап.</w:t>
        <w:br/>
        <w:t>«Біреулер айтады: «Құм ішінде жоғалған түйесін іздеп әлі санда-</w:t>
        <w:br/>
        <w:t>лып жүр», - деп; екіншілер: «Қарақалпақ асып, қайындап</w:t>
        <w:br/>
        <w:t>кетіпті», - дейді; осы ауылдың молдасы: «Түйеге айналып</w:t>
        <w:br/>
        <w:t>кетті», - деп өзінше өсек өрбітеді, тегі. Не істерімді білмей дал</w:t>
        <w:br/>
        <w:t>боламын, жоғалған түйесі табылар, тегі болмаса бірдеме ғып</w:t>
        <w:br/>
        <w:t>актіден шығарармыз; сол Мүсіркеп шал аман болсыншы,</w:t>
        <w:br/>
        <w:t>ауылға оралсыншы деймін баяғың». Түс-сін-ік-ті... Тобағабыл</w:t>
        <w:br/>
        <w:t>бастықтың алдынан біртүрлі іші босап, торығып, құлазып шық-</w:t>
        <w:br/>
        <w:t>ты. Қызылқұмның желі азынап, төменгі жақтан тағы құм бора-</w:t>
        <w:br/>
        <w:t>табастапты. Тұшыбас аулы дүлей құм селінің әтінде үпір-шүпір</w:t>
        <w:br/>
        <w:t>үркердей шоқтанып, бүрісе түседі. Мына жылма-жыл танабы</w:t>
        <w:br/>
        <w:t>кеуіп, табаны тартылып шегініп бара жатқан қара көк Арал</w:t>
        <w:br/>
        <w:t>теңізінің келешегі, анау деміккен дімкәстай дүлей желден бір</w:t>
        <w:br/>
        <w:t>көтеріліп, бір басылып еснесі бұрқыраған Қызылқұмның енте-</w:t>
        <w:br/>
        <w:t>леп келе жатқаны, суалған дария, жоғалған жолаушыдай</w:t>
      </w:r>
    </w:p>
    <w:p>
      <w:r>
        <w:t>көгілдір алқап өзінің осынау тіршілігін мүлде кішірейтіп, күйкі</w:t>
        <w:br/>
        <w:t>етіп, мәнсіз етіп жібергендей сезілді. Табиғат алдында тым</w:t>
        <w:br/>
        <w:t>әлсіз, тегі қауқарсыз екенмін-ау деп торықты Тобағабыл. Түпсіз</w:t>
        <w:br/>
        <w:t>терең ой кешіп отырып байқамапты; ту сыртынан әлдекім төніп</w:t>
        <w:br/>
        <w:t>келгенге ұқсайды, шошып кетті. «Төке, жалаң аяқ, жалаң бас</w:t>
        <w:br/>
        <w:t>неғып отырсыз?» - дейді әлгі. Мана әлгіде, ертеңгісін қостан</w:t>
        <w:br/>
        <w:t>шығып кеткенде жылы ұйықтап жатқан балықшы бала бұл,</w:t>
        <w:br/>
        <w:t>соңынан қара сақалды серігі де ентелеп келеді. «Қыстың қара</w:t>
        <w:br/>
        <w:t>суығында мөлиіп неғып отырсың, бәтір-ау?» - деп ол дағы келе</w:t>
        <w:br/>
        <w:t>жұлқылады; демеп, сүйеп қосқа кіргізді. Сырттан баялыш,</w:t>
        <w:br/>
        <w:t>түйесіңір әкеліп, от тұтатып шағын шайланы жылытты. «Оқасы</w:t>
        <w:br/>
        <w:t>жоқ, - дейді бұл суық ыржиып, - Торғай мен Ырғызды жұтып</w:t>
        <w:br/>
        <w:t>жатқан құрдым мені де опат ете жаздады, балық үймелеген</w:t>
        <w:br/>
        <w:t>жылым іздеп жүріп, құрдымға жұтыла жаздадым, етік те,</w:t>
        <w:br/>
        <w:t>құлақшын дашыбын жанымның садағасы?!.». «Тобағабыл, сені</w:t>
        <w:br/>
        <w:t>ғой кейінгі кезде түсінбей жүрмін, осы жазда Шардараның жа-</w:t>
        <w:br/>
        <w:t>ғасында жылан балық қуырып жепсің, күзде Балқаш көлінің</w:t>
        <w:br/>
        <w:t>тереңдігін өлшеймін деп бой салып тұншығынсың, одан аман-</w:t>
        <w:br/>
        <w:t>есен оралған соң, құм кезіп жоғалып кеткен Мүсіркеп шалға</w:t>
        <w:br/>
        <w:t>құран оқытамын деп жалғыз ісегінді сойыпсың; бұл қалай сонда,</w:t>
        <w:br/>
        <w:t>есің дұрыс па өзі?!» Қара сақал, сары тіс серігінің шындап сұрап</w:t>
        <w:br/>
        <w:t>тұрғанын түсінді бұл. «Қайтіп жауап береді, не демекші?! Ішкі</w:t>
        <w:br/>
        <w:t>ӘҢГІМЕЛЕР 269</w:t>
        <w:br/>
        <w:t>аластап қуыпты. Ең ғанибеті: еліне тыныш өмір сыйлапты. Со-</w:t>
        <w:br/>
        <w:t>ғыс, ұрыс-керіс, кісі өлтіру, қиянат, ғайбат, барі-бәрі екі нәрсе-</w:t>
        <w:br/>
        <w:t>ден шығады дептізлгіхан; бірі- қарынның, өекіншісі- нәпсінің</w:t>
        <w:br/>
        <w:t>қамынан. Қарыннан қанағат кетсе адамды ашкөздік, ашқарақ-</w:t>
        <w:br/>
        <w:t>тың, тойымсыздық, ішсем, жесем, күлсем, жүрсем, байысам</w:t>
        <w:br/>
        <w:t>деген мінез аздыра бастайды, ал нәпсіден қанағат кетсе ол да</w:t>
        <w:br/>
        <w:t>пөде, құштарлық оты байын қыздырып, төсегінде дөңбекшітіп,</w:t>
        <w:br/>
        <w:t>көрінген беті жылтыр ұрғашыға ғашық болады, сол ұрғаты-</w:t>
        <w:br/>
        <w:t>ның әуенімен еуейіленіп жүріп неше түрлі қастыққа, қиянат-</w:t>
        <w:br/>
        <w:t>қа тізгін береді, ойы онға бөлінеді. Осы дүниеауи себептерге</w:t>
        <w:br/>
        <w:t>қиял жіберіп, жүрегіне тоқтам мен қанағатты қасиет етіп қон-</w:t>
        <w:br/>
        <w:t>дырған әлгі хан жұртына аса жайлы екен.</w:t>
        <w:br/>
        <w:t>Артында қалатын ізбасарының қамын жепті. Жалғыз ұлы</w:t>
        <w:br/>
        <w:t>болыпты.</w:t>
        <w:br/>
        <w:t>Перзентін әзәзілдің азғыруынан, сайтанның сыбырынан</w:t>
        <w:br/>
        <w:t>аулақ ұстап, мына төрткіл дүниедегі не қилы азап пен қиянат-</w:t>
        <w:br/>
        <w:t>ты көрмей өссе.., жарықтіршілікке қандай жақсы ниетпен кел-</w:t>
        <w:br/>
        <w:t>се - сондай бейкүнә сүттей ақ, судай таза қалпымен өтсе деп</w:t>
        <w:br/>
        <w:t>армандапты, Ақылды адам сіз бен біздей емес, Себептен салдар</w:t>
        <w:br/>
        <w:t>туғызып, сол жалғыз ұлының есімін Гаутама қайып, желкіл-</w:t>
        <w:br/>
        <w:t>деп өсіп жетіле келе нәпсі мен қарынның құлы балып кетпесін</w:t>
        <w:br/>
        <w:t>деп ештемеден қолын қақпайды, өптеңеге мұқтаж етпейді, Тек</w:t>
        <w:br/>
        <w:t>қана күтуші, қараушы ұстаздарына: «Баланың көзіне қиянат</w:t>
        <w:br/>
        <w:t>атаулыны көрсетпеңдер!» - деп қатты тапсырады.</w:t>
        <w:br/>
        <w:t>Көше толған қиянат,</w:t>
        <w:br/>
        <w:t>Бірін-бірі тонап, алдап, саудаласып жатқан жұрт сол көше-</w:t>
        <w:br/>
        <w:t>де. Қал жайып қайырсадақасұрап тұрған сол көшеде. Қапылыс-</w:t>
        <w:br/>
        <w:t>та қысастық қып кісіні өлтіріп кетіп жатқандар да сол сыртта.</w:t>
        <w:br/>
        <w:t>Гаутамаға әлгі сұмдықтарды көрсетпеудің жалғыз амалы -</w:t>
        <w:br/>
        <w:t>сыртқа шығармай ұстау. Ханзаданың сарайын биік дуалмен</w:t>
        <w:br/>
        <w:t>қоршатады, кірген, шыққан есікке мықтап күзет қояды. Адам</w:t>
        <w:br/>
        <w:t>жанына не қажеттің бәрін сарай ішіне жасатады; әдемі әуіз, сат</w:t>
      </w:r>
    </w:p>
    <w:p>
      <w:r>
        <w:t>құратын аңдар мекені, жеміс-жидектің не қилы түрі, бәрі-бәрі</w:t>
        <w:br/>
        <w:t>осынау қоршау ішінен табылады. Үлкен әуліжай тәріне жер</w:t>
        <w:br/>
        <w:t>бетінің жұмяғын орнатады.</w:t>
        <w:br/>
        <w:t>Гаутама ештемеден таршылық көрмей өседі. Өсе келе бойы-</w:t>
        <w:br/>
        <w:t>на желік, қанына құштарлық қызуы енеді. Ұстаздары дереу</w:t>
        <w:br/>
        <w:t>қаһарлы әкеге жеткізеді. Осылай да осылай, балаңыз түні бойы</w:t>
        <w:br/>
        <w:t>елегізіп, төсегінде дөңбекшіп ұйықтай алмайтын болып жүр</w:t>
        <w:br/>
        <w:t>дейді, Әкесі басын шайқап отырып, болмас-болмас деп, олден</w:t>
        <w:br/>
        <w:t>256 Дүкенбай ДОСЖАП</w:t>
        <w:br/>
        <w:t>жүр. Жақындап кетсе-ақ әректей аузымен қылғыта жұтады;</w:t>
        <w:br/>
        <w:t>ирелеңдеп өңмеңдеп теңіз астын билеп алыпты. Ойран ботқа-</w:t>
        <w:br/>
        <w:t>сын шығарып жергілікті иір мойын момындарды қансыратып</w:t>
        <w:br/>
        <w:t>қырып барады. Бұл құрығын шошаңдатып, жылан балықты</w:t>
        <w:br/>
        <w:t>ұрмаққаоқталады, ол неме енді өзіне айбат шегіп, тап-тап ұмты-</w:t>
        <w:br/>
        <w:t>лады. Беліне, аяғына жылан болып оратылады. Сол мүскін ма-</w:t>
        <w:br/>
        <w:t>құлықпен жанталасып алысып жатып, ел-селі шығып терлеп</w:t>
        <w:br/>
        <w:t>оянып кетіпті. Басы зіл тартып, ербиіп ұзақ отырды. Жолдас-</w:t>
        <w:br/>
        <w:t>тары тұзтиеуге әлдеқашан кетіп қалыпты. Сол жылан балықты</w:t>
        <w:br/>
        <w:t>осыдан он шақты жылбұрын астанадағы балық шаруашылығы</w:t>
        <w:br/>
        <w:t>министрлігіндегі мамандар «балық өнімін көбейтеміз, өсіреміз»</w:t>
        <w:br/>
        <w:t>десіп, кеу-кеулесіп, өзге құрлықтан алғызып, әспеттеп жүріп</w:t>
        <w:br/>
        <w:t>жоғарыдағы Шардара су қоймасына жіберген еді. «Өссін,</w:t>
        <w:br/>
        <w:t>көбейсін, сосын аулаймыз», - деген-ді. Әлгі неме апан ауыз</w:t>
        <w:br/>
        <w:t>жыртқыш болып шықты. Жергілікті момын мақұлықтың әуелі</w:t>
        <w:br/>
        <w:t>уылдырығын, сосын өзін жұтты, дарияға өтті, жоғарлы-төмен</w:t>
        <w:br/>
        <w:t>еркін жалдап, жайын мен сазанды қынадай қырды. Жергілікті</w:t>
        <w:br/>
        <w:t>халық жейбермейді, ауламайды. Жылдар өтеәлгіжылан балық</w:t>
        <w:br/>
        <w:t>көбейіп, каналға өтіп, күріш танабына шығып, масақты қиып</w:t>
        <w:br/>
        <w:t>жей бастапты деп шошытады баяғы. «Өзім білеммен» өкірек-</w:t>
        <w:br/>
        <w:t>теп, бірін-бірі тыңдамай, бірін-бірі тоспай сөйлеген бірер білгіш</w:t>
        <w:br/>
        <w:t>ғалым өстіп табиғаттың тепе-теңдігін көрер көзге бұзып алға-</w:t>
        <w:br/>
        <w:t>нын кеш ұғып, сан соққаны ғой.</w:t>
        <w:br/>
        <w:t>Осынау келеңсіз оқиғаны ойлап отырған Тобағабыл жалма-</w:t>
        <w:br/>
        <w:t>жан тұрып, киіне бастады. Жол қапшығын иығына асты, бас-</w:t>
        <w:br/>
        <w:t>тығына барып, кететінін айтты. «Ау, аяқ астынан түлен түртті</w:t>
        <w:br/>
        <w:t>ме?» - деген жолдасына ләм демеді. «Ау, батыр, жер бетінен</w:t>
        <w:br/>
        <w:t>ауып кеткен жоқ балықты қайдан табасың?» - деп алдын кес-</w:t>
        <w:br/>
        <w:t>кестеді. «Ау, жарқыным, Арал маңынан мұнан өзге табысты</w:t>
        <w:br/>
        <w:t>кәсіп таба алмайсыз, райдан қайтыңыз, қалыңыз», - десті.</w:t>
        <w:br/>
        <w:t>Біріне де «иең» деп илікпеді. Есепшіден есебін айырып, көш-</w:t>
        <w:br/>
        <w:t>пелі дүкеннен қант, шекер алып, жөнін айтпастан, ләм демес-</w:t>
        <w:br/>
        <w:t>тен аулына тайып тұрды. Жолда көні кеуіп қаталап өліп қала</w:t>
        <w:br/>
        <w:t>жаздады. Қырық күн шілденің күні жанып кетіпті. Жүз ша-</w:t>
        <w:br/>
        <w:t>қырым маңайда тамшы су көзі жоқ.</w:t>
        <w:br/>
        <w:t>Жер де, көк те кілкіген, тозаңытқан ашы тұз тозаңы.(Жолай</w:t>
        <w:br/>
        <w:t>тұз тасыған машина ұшырасып, мінгізіп алғаны оңды болды.</w:t>
        <w:br/>
        <w:t>Көретін жарығы бар екен қайта. Ертесіне балағымен шаң сы-</w:t>
        <w:br/>
        <w:t>пырып, сәске түсте Тұшыбастағы шүйкедей аулына келіп жетті.</w:t>
        <w:br/>
        <w:t>Күнге күйіп, түтігіп кетіпті.</w:t>
        <w:br/>
        <w:t>258 Дүкенбай ДОСЖАН</w:t>
        <w:br/>
        <w:t>түрегеліп, күн сала қарап қайран қалысты. Ташкент, Жетісай,</w:t>
      </w:r>
    </w:p>
    <w:p>
      <w:r>
        <w:t>Самарқан, Абай бойынан қаптап келген демалутты қауым алау-</w:t>
        <w:br/>
        <w:t>латып от жағып, қос тігіп, жағалауды аткөпір етіп, суға шомы-</w:t>
        <w:br/>
        <w:t>лып, қармақ салып, мәзденуі ғанибет. Әредік бажынай дауыс-</w:t>
        <w:br/>
        <w:t>тапбарқылдаған, ча-ча-чалаған атшы музыкаырғағы кешкіауаны</w:t>
        <w:br/>
        <w:t>қамшымен осқандай тіледі. Маса гуілдеп маза кетті.</w:t>
        <w:br/>
        <w:t>Ертесіне жағалауға жаңа тобыр келеді. Тобағабылдың ауына</w:t>
        <w:br/>
        <w:t>жеңді білектей жылан балық оратылды. Ескекпен ұрып, есінен</w:t>
        <w:br/>
        <w:t>тандырып жағаға жеткізген. Аннан-мұннан жиналған балық-</w:t>
        <w:br/>
        <w:t>шы шіркіндер ширатылып бұлқынып жатқан жылан балықтан</w:t>
        <w:br/>
        <w:t>емес, Тобағабылдың қанталаған, атысқан жанарынан үркіпті.</w:t>
        <w:br/>
        <w:t>«Жарқыным-ау, неболды саған,тастабұлпәлені»,- дейдібұлар-</w:t>
        <w:br/>
        <w:t>үндемейді. «Мұны аулап тауыса алмайсын, судың жұты, балық-</w:t>
        <w:br/>
        <w:t>тың жанкештісі көбейіп кетіпті, зимогор кәдеге асырар», - деп</w:t>
        <w:br/>
        <w:t>басу айтады - сыр бермейді. Былайғылар кәнігі балықшының</w:t>
        <w:br/>
        <w:t>бір ұрт, оғаш мінезінен шоши бастады. шегіншектеді, үрпиісті.</w:t>
        <w:br/>
        <w:t>Тобағабылдың ысқырына кәрленген үні естілді. «Бұл мақұ-</w:t>
        <w:br/>
        <w:t>лықты өзіміз жейік, өзім-ақ жеп тауысамын!»</w:t>
        <w:br/>
        <w:t>- Ау, мына Тобағабыл есінен адасқан шығар!</w:t>
        <w:br/>
        <w:t>- Не деп тұрсың, жарқыным-ау!</w:t>
        <w:br/>
        <w:t>-Жесе жесін, өзге халық жегенде бұл шіркінді қазақ татып</w:t>
        <w:br/>
        <w:t>алмайтын арам мақұлық емес шығар!</w:t>
        <w:br/>
        <w:t>Бірмойын Тобағабыл айтқанынан қайтпады, әлгіні шұбал-</w:t>
        <w:br/>
        <w:t>тып құйрығынан сүйреп шығарды, қостың алдына әкеліп дөң-</w:t>
        <w:br/>
        <w:t>бекке салып басын, құйрығын шауып итке лақтырды; иті</w:t>
        <w:br/>
        <w:t>құрғыр құйрығын бұтына қысып беталды маңып жоғалды; ма-</w:t>
        <w:br/>
        <w:t>құлықтың денесінен қан жылымшылап ақты; бұл селебе пы-</w:t>
        <w:br/>
        <w:t>шақпен жапырақтап шауып бұза бастады; аспаз әйел: «Арамың-</w:t>
        <w:br/>
        <w:t>ды қазанымнан аулақ алып кет, жоғалт, құрт»,- депшыр-көбе-</w:t>
        <w:br/>
        <w:t>лек безектейді-ай; былайғы балықшылар кино қарағандай</w:t>
        <w:br/>
        <w:t>үйіріліп өздерінше сыбыр-күбір мәз әйтеуір; мақұлықтың ор-</w:t>
        <w:br/>
        <w:t>таңғы бөлегі майы ірімтіктеніп семіз шықты. Тобағабыл тұрып</w:t>
        <w:br/>
        <w:t>барын, қостан тұз әкелді, әлгі кеспе қызылға үйіп септі: «Қаза-</w:t>
        <w:br/>
        <w:t>ныма салдырмаймын, қараң қалғыр Есіркептің тұқымысың,</w:t>
        <w:br/>
        <w:t>аулақ, көзінді жоғалт», деп аспаз әйел шаптығады; Тобағабыл</w:t>
        <w:br/>
        <w:t>қыңар емес, кәрі аюша қорбаң қағып, ошақ жаққа барып, нан</w:t>
        <w:br/>
        <w:t>көметін табаны алды, шапшып ұмтылған әйелге қып-қызыл</w:t>
        <w:br/>
        <w:t>жанарын қадап: «Табаны шағамын, жолыма тұрма!» - деп бір-</w:t>
        <w:br/>
        <w:t>ақ кесті; анау жым болды; тұз сіңген балық бөлшегін нән табаға</w:t>
        <w:br/>
        <w:t>тоғытты кеп, үстіне үймелетіп және салды, тұзды тағы үйді,</w:t>
        <w:br/>
        <w:t>ӘҢГІМЕЛЕР 255</w:t>
        <w:br/>
        <w:t>қай тағдыр мені?» - дептағысұңқылдайды. «Еламан, жұртты-</w:t>
        <w:br/>
        <w:t>нышта балық іздеп суат кезген сортабан кәсіпті қашан доғара-</w:t>
        <w:br/>
        <w:t>сың, ойбай?» - деп жүйкесін жұқарта түспей ме. Әрі-беріден</w:t>
        <w:br/>
        <w:t>соң басын ұстап, құлағын басып, безе қашқандай болады ғой</w:t>
        <w:br/>
        <w:t>тегі. «Ата кәсіптің атасына мың нәлет! - деді бұл бұлан-талан</w:t>
        <w:br/>
        <w:t>бүлініп, - ұжымнан шығамын, заводқа тұрамын...»</w:t>
        <w:br/>
        <w:t>Тобағабыл сол екпінімен балықшылықты тәрік етіп, Барша-</w:t>
        <w:br/>
        <w:t>құмның иінінде жатқан Жақсықылыш, Қамыстыбас көлінде</w:t>
        <w:br/>
        <w:t>ас тұзын өндіретін кәсіпке келіп кірді. Мидай алапты айтақыр</w:t>
        <w:br/>
        <w:t>ғып алып жатқан тұз мұзын күректеп, кетнендеп жүріп үймек</w:t>
        <w:br/>
        <w:t>үйеді, сол үймекті қаптап, арқалап машинаға тиейді. Дамыл</w:t>
        <w:br/>
        <w:t>таппай қимылдап, заводқа жөнелтеді. Мұз бетінен тұз жинап</w:t>
      </w:r>
    </w:p>
    <w:p>
      <w:r>
        <w:t>ай күйбеңдеді және екі жарым ай терін тамшылатып иіліп-</w:t>
        <w:br/>
        <w:t>бүгіліп қап көтерді. Әредік белін жазып, терін сыпырып тұрып:</w:t>
        <w:br/>
        <w:t>«Ойхой, бір заманда осы көлдердің үстінде көк теңіз тулап жат-</w:t>
        <w:br/>
        <w:t>қан дегенге қайтіп сенерсің», - деп терең-терең күрсінетін.</w:t>
        <w:br/>
        <w:t>Көкірегі қарс айырылғандай болып, көз ұшында құмға сіңіп</w:t>
        <w:br/>
        <w:t>көшіп бара жатқан Арал теңізіне жаутаңдайды. Түстік бүйірден</w:t>
        <w:br/>
        <w:t>құдайдың құтты күні бір тынбай азынай соққан Қызылқұмның</w:t>
        <w:br/>
        <w:t>желін нәлеттейді. «Бұл Қызылқұмның желінедепжылап тұр?» -</w:t>
        <w:br/>
        <w:t>деп жолдастарына сауал қойды. Мұнымен тілге келіп, сөйлесіп</w:t>
        <w:br/>
        <w:t>тұруға өзге жұмысшылардың мұршасы жоқ, ертерек тұз үймегін</w:t>
        <w:br/>
        <w:t>тұрғызып үлгергені жөн; сол үймекті күректеп қапқа салады,</w:t>
        <w:br/>
        <w:t>иін тірестіріп машинаға артады, түсіреді, завод диірменіне</w:t>
        <w:br/>
        <w:t>төгеді, майдалайды, йод қосады, қайыра қағаз қалталарғасала-</w:t>
        <w:br/>
        <w:t>ды, тігеді, үйеді, тиейді, жөнелтеді, ой-ой-о-о-ой, мұнда да ақ</w:t>
        <w:br/>
        <w:t>тер, көк тер бейнет жеткілікті.</w:t>
        <w:br/>
        <w:t>Тобағабыл осындай сүркіл қимылдан сүйегі қирап келіп жуы-</w:t>
        <w:br/>
        <w:t>нып, тамақтануғада мұршасы болмай; жатақханадағы төсегіне</w:t>
        <w:br/>
        <w:t>сүріне жығылып жетіп, жата кеткен. Басы жастыққа тиісімен</w:t>
        <w:br/>
        <w:t>қорете қалған. Қанша ұйықтағаны жадында жоқ; таң алдында</w:t>
        <w:br/>
        <w:t>қапырық ауадан бастырылып, пысынап жатып, жаман түс</w:t>
        <w:br/>
        <w:t>көріпті. Тұшыбастағы жағалауда мөлшіп қармақ салып отырекен</w:t>
        <w:br/>
        <w:t>дейді. Көгілдір су беті қарауытып, толқын атып жыбыршып</w:t>
        <w:br/>
        <w:t>жөнеледі. Балық атаулы әлдебір құбыжықтан үркіп, дүркірей</w:t>
        <w:br/>
        <w:t>жосып, бергі жағаға ойысқандай ма. Алабұға, тұқы, жайын,</w:t>
        <w:br/>
        <w:t>оңғақ, шоқыр, лақа, қаяз, мүйізтас, аққайран, қарабалық,</w:t>
        <w:br/>
        <w:t>дөңмаңдай, майшабақ атаулы шыбын жаны шырқырап жәрдем-</w:t>
        <w:br/>
        <w:t>ге шақырғандай ма. Орнынан атқып тұрып, суға қойып кетті,</w:t>
        <w:br/>
        <w:t>киімшең омыраулап малтып, біраз жерге барды. Әлгі пақыр-</w:t>
        <w:br/>
        <w:t>ларды сумаңдаған жыртқыш жылан балық тырқыратып қуып</w:t>
        <w:br/>
        <w:t>ӘҢГІМЕЛЕР 255</w:t>
        <w:br/>
        <w:t>қуанып қарсы алды, айналып-толғанып түкпніргі бөлмесіне</w:t>
        <w:br/>
        <w:t>сүйреді: «Айтшы, жиен,- деді, - Аралға, Сібір өзендерін бұрып</w:t>
        <w:br/>
        <w:t>өкеледі деген сөзраспа?» «Сондай сөздің бары рас, әйтсе деәзірге</w:t>
        <w:br/>
        <w:t>мыңдаған километр шөл даланы көктен өтіп, Ертіс пен Есілдің</w:t>
        <w:br/>
        <w:t>мардымсыз суын тұзды арнаға сүйреп жеткізе қояды дегенге өз</w:t>
        <w:br/>
        <w:t>басым иланбаймын»,- деді бұл; қонақжай нағашысыбұрынғы-</w:t>
        <w:br/>
        <w:t>дай қой сойып, сары бауыр қаяздың сүрін турап шашылмады;</w:t>
        <w:br/>
        <w:t>«шөп болмаған соң, уақ мал ұстамаймыз, теңіз қашып кеткелі</w:t>
        <w:br/>
        <w:t>қаяз да, сазан да құрыған», - деп аузын газет қиыңдысымен</w:t>
        <w:br/>
        <w:t>сүртіп, қонақасыға палау тартты, алдына көк арақ қойды. Осы</w:t>
        <w:br/>
        <w:t>мезет Тобағабылға мына нағашысы астынан теңізі кетіп, айда-</w:t>
        <w:br/>
        <w:t>лада, құм арасында қалып қойған кемеге соншама ұқсағаны;</w:t>
        <w:br/>
        <w:t>жел өтінде азынап, жартылай құм басып, шөккен түйедей</w:t>
        <w:br/>
        <w:t>бүйірлеп-бүйірлеп жатқан темір кемелер Мойнақ маңайында</w:t>
        <w:br/>
        <w:t>мол-ақ. Құмда қалған кемелер алып динозаврға ұқсап әр қиыр-</w:t>
        <w:br/>
        <w:t>дан, әр сайдан құбыр созады. Қызылқұммен қосыла жылайды;</w:t>
        <w:br/>
        <w:t>өткен күндерді, кеткен теңізді іздеп құбыла қыңсылайды. «На-</w:t>
        <w:br/>
        <w:t>ғашы-ау, осынша кемені құмға тастағанша, сындырып, бөлшек-</w:t>
        <w:br/>
        <w:t>теп, металл сынығына өткізсе қайтеді?» - деп сұраған бұл. Сау-</w:t>
        <w:br/>
        <w:t>алының оғаш екенін сол мезетте-ақ сезді. Осынау еңбекші жүрт</w:t>
        <w:br/>
        <w:t>темір жол бойындағы тау-тау үйілген сынықтарды тиеп, тасып</w:t>
        <w:br/>
        <w:t>үдесіне шыға алмай жатқанда, айдалада, Қызылқұм ішінде,</w:t>
        <w:br/>
        <w:t>күш көліктен де, мүшелеп бұзатын білектен де жырақ қалған,</w:t>
        <w:br/>
        <w:t>тат басқан, адыра қалған кемелерге кім иелік етпекші. Бірер</w:t>
        <w:br/>
        <w:t>апта нағашы аулында аунап-қунап демалып жатамын ғой деп</w:t>
        <w:br/>
        <w:t>дәмеленіп келген Тобағабыл екі күнге әзер шыдады; үшінші</w:t>
        <w:br/>
        <w:t>күні ертеңгісін төсегінен түнеріп тұрып: «Нағашы, рұқсат бол-</w:t>
        <w:br/>
        <w:t>сабүгін елгеқайтамын,- деді, - мына маңайдағы қырқа-қырқа-</w:t>
      </w:r>
    </w:p>
    <w:p>
      <w:r>
        <w:t>да, жүлге сайда қаңсып қалған кемелер түнемесіне желмен аш</w:t>
        <w:br/>
        <w:t>қасқырша ұлып тегі кісіні ұйықтатпайды екен, шыдай алатын</w:t>
        <w:br/>
        <w:t>емеспін, кетемін, жүремін...» Нағашысы мұның ішкі әлемін-</w:t>
        <w:br/>
        <w:t>дегі жан құбылысын табиғи түйсігімен болжап білді білем, ал-</w:t>
        <w:br/>
        <w:t>дына тұрмады, күректей алақанын жайып, «жол болсын» ай-</w:t>
        <w:br/>
        <w:t>тып шығарып салды. Тобағабыл бұл жолы аулына жер өлшеген</w:t>
        <w:br/>
        <w:t>геодезистердің керуеніне ілесіп төтесінен оралды. Қызылқұм-</w:t>
        <w:br/>
        <w:t>ның ішін кеулеп, бір кездегі үлкен арна, бұл күндері қаңсып</w:t>
        <w:br/>
        <w:t>қалған сорлы сай Өгіз, Жаңадария, Қуандария бойымен із тас-</w:t>
        <w:br/>
        <w:t>тап, Арал тецізін түстігінен айналып сапар тшекті; екі тәулік</w:t>
        <w:br/>
        <w:t>бойына құм тұсаған, қаңқасы ырсиған қыстауларды қарауыл</w:t>
        <w:br/>
        <w:t>қылып жайбасар, маубас түйемен изектеді. Сонау көз ұшында</w:t>
        <w:br/>
        <w:t>270 Дүкенбай ДОСЖАН</w:t>
        <w:br/>
        <w:t>етегін жел ғанаашқан,сұлулығы тамсандырған сексен төрт мың</w:t>
        <w:br/>
        <w:t>қыз жинатып, гаремге бәрінің басын қосып, баласына сол га-</w:t>
        <w:br/>
        <w:t>ремді сый етіпті. Ханзада хош иісті гүлзар бақта сұлулармен</w:t>
        <w:br/>
        <w:t>еркін ойнап, нәпсісін тойғызып, ыстық, ынтық тіршілік ке-</w:t>
        <w:br/>
        <w:t>шеді. Күндердің күні ханзада қыз біткеннен жалығады,</w:t>
        <w:br/>
        <w:t>көшенің шуылына қызығады. Ұстаздары дереу етегіне сүрініп</w:t>
        <w:br/>
        <w:t>жүгіріп әміршіге жеткізеді, осылай да осылай, ханзада қыз,</w:t>
        <w:br/>
        <w:t>төсектен жалықтым, сыртқа шығарындар деп ойбайын салып</w:t>
        <w:br/>
        <w:t>қиғылықты кәтеріп жатыр. Қатулы әке ойлап-ойлап: мақұл,</w:t>
        <w:br/>
        <w:t>дейді, алды-артына мықтап күзетші сарбаз ілестіріп, күймемен</w:t>
        <w:br/>
        <w:t>ғана алып шығыңдар. Сәлдесінің ұшы шұбалып шығып бара</w:t>
        <w:br/>
        <w:t>жатқан ғұламаны дауыстап кідіртіп алады әмірші. Қалай етсең-</w:t>
        <w:br/>
        <w:t>дер де, амалын ойлап, ханзадаға қиянатты кәрсетпендер, көзіне</w:t>
        <w:br/>
        <w:t>жақсылық қана түсетін болсын! Барыңдар! Орындаңдар!..</w:t>
        <w:br/>
        <w:t>Ұстаздары ханзаданы сыртқа алып шығу үшін көп даярлық</w:t>
        <w:br/>
        <w:t>жасайды. Әдемі күйме сайлайды. Күтуші, күзетшіні мол ғып</w:t>
        <w:br/>
        <w:t>жасақтайды. Жерге түссе бетіне күн тигізбесін деп желпуіш</w:t>
        <w:br/>
        <w:t>күнқағар ұстаған құл алады, сусын ұсынатын, бетінен шыбын</w:t>
        <w:br/>
        <w:t>қағатын күтуші қаншама. Әбден сайланып болдық-ау дегенде...</w:t>
        <w:br/>
        <w:t>күндердің күнінде... жайма шуақ мамыр кешінде... сыптығыр-</w:t>
        <w:br/>
        <w:t>дай сыланып қорғаннан сыртқа шығады.</w:t>
        <w:br/>
        <w:t>Ханзада мәз, қасындағы сұлу қызбен әзілі жарасып жар-</w:t>
        <w:br/>
        <w:t>қылдай күліп күймеде келе жатады. Кенет! Көше жиегінде бүк-</w:t>
        <w:br/>
        <w:t>шиген, таяғына сүйеніп әрең ілбіген әлдебір ұсқынсыз сұлба-</w:t>
        <w:br/>
        <w:t>ны көріп қалады. Айқай салады.</w:t>
        <w:br/>
        <w:t>- Тоқтаңдар-әй! Мынау не пәле?</w:t>
        <w:br/>
        <w:t>Оң бүйіріне тақау тізе бүккен ұстаз күймеден басын шыға-</w:t>
        <w:br/>
        <w:t>рып қарайды. Көше жиегінде таяғына сүйеніп әзер ілбіген,</w:t>
        <w:br/>
        <w:t>бетін әжім басқан, жалаң аяқ, жалаң бас, үсті өрім-өрім қарт</w:t>
        <w:br/>
        <w:t>кісіні көреді. Айтпауға амал жоқ енді. Көріп, біліп тұрып қалай</w:t>
        <w:br/>
        <w:t>айтпасын.</w:t>
        <w:br/>
        <w:t>- Бұл қарттық, - дейді, - адам жасы жетіп әбден қартайған-</w:t>
        <w:br/>
        <w:t>даөстіп можа боп қалады.</w:t>
        <w:br/>
        <w:t>- Сонда қарттық маған да келе ме?</w:t>
        <w:br/>
        <w:t>- Қарттықтан ешкім қашып құтыла алмайды. Сіздің басы-</w:t>
        <w:br/>
        <w:t>ңызға да осындай ғанибет күн төнеді.</w:t>
        <w:br/>
        <w:t>Гаутама сұлық түсіп ойланып отырып қалады. Ойлап жүрген:</w:t>
        <w:br/>
        <w:t>адам ешқашан қартаймайды, гүлдей жайнап жас болып жүре</w:t>
      </w:r>
    </w:p>
    <w:p>
      <w:r>
        <w:t>береді деп. Сөйтсе мына мүсәпір мүшкіл сұлбаға ұқсап, селкіл-</w:t>
        <w:br/>
        <w:t>деп, сіресіп, серейіп, қураған ағашқа бейімделіп шыға келмекіні</w:t>
        <w:br/>
        <w:t>ӘҢГІМЕЛЕР 263</w:t>
        <w:br/>
        <w:t>тұқысы, оңғағы, лақасы тереңінде жүрмегей деп іштей күдік</w:t>
        <w:br/>
        <w:t>алды. Қайтсе де тәуекел ғып тпешініп көлге сүңгуге дәт қылды.</w:t>
        <w:br/>
        <w:t>Жолдастары: «Көлдің суы тастай, өкпеңді тесіп аласың»,- деп;</w:t>
        <w:br/>
        <w:t>«Алтаның аяғына дейін сүземіз, болмаса бөстегімізді көте-</w:t>
        <w:br/>
        <w:t>реміз», - деп; «Қарап тұрып обалыңа қала алмаймыз», - десіп</w:t>
        <w:br/>
        <w:t>алдын кес-кестеп болмағаны.</w:t>
        <w:br/>
        <w:t>Тобағабылдың басы бір жағына қисаймасын, қисайса құла-</w:t>
        <w:br/>
        <w:t>май тынбайтын қырсықтың өзі; айтты - болды, шығыстан ар-</w:t>
        <w:br/>
        <w:t>қаның күні сібірлеп атқан кезде екі жолдасын ертіп қалтылда-</w:t>
        <w:br/>
        <w:t>ған қайыққа отырды, жағадан аулақтап қиғаштай жүзді. Ме-</w:t>
        <w:br/>
        <w:t>желі тұсқа тақалған кезде қайықты кідіртті. Тобағабыл тәлті-</w:t>
        <w:br/>
        <w:t>ректеп тұрып шешінді, үлкен тас байлаған жінтің келесі ұшын</w:t>
        <w:br/>
        <w:t>башпайына шешілместей ғып шиеледі, қолына селебесін алды,</w:t>
        <w:br/>
        <w:t>«ал, тәуекел» деп мұздай қарабарқын тереңге секіруге оңтай-</w:t>
        <w:br/>
        <w:t>ланды. Серігі: «Беліңе арқан байлап, содан саумалап тартып тұ-</w:t>
        <w:br/>
        <w:t>райық», - деген.</w:t>
        <w:br/>
        <w:t>«Мезгілінен бұрын сопаң еткізіп суырып аласындар, су ас-</w:t>
        <w:br/>
        <w:t>тын еркін барлай алмаймын», - деп оған тағы көнбеді. Әуелгіде</w:t>
        <w:br/>
        <w:t>салқын су денесін қарып өткендей сезінді, бара-бара оған да еті</w:t>
        <w:br/>
        <w:t>үйренді, көзін ағшшып, маңайын шолды. Башпайына байлаған</w:t>
        <w:br/>
        <w:t>зілмауыр тас төмен қарай зырқыратып тартып кенелді. Көлдің</w:t>
        <w:br/>
        <w:t>бұл тұсы осынша терең болар деп болжамап еді, бір минуттай</w:t>
        <w:br/>
        <w:t>уақыт өтті - табаны әлі қайранға тиген жоқ; әредік бүйірін,</w:t>
        <w:br/>
        <w:t>қолын жұмсақ жылбысқы жәндік жалап өтеді; манағыдай емес,</w:t>
        <w:br/>
        <w:t>еу асты кірпік үйіріп қарауыта түсті, оң қанаттан жосқындап</w:t>
        <w:br/>
        <w:t>жүзген нәлімнің үйірін шалды; «Иә, сәт! Иә, пірім!» деп іштей</w:t>
        <w:br/>
        <w:t>тәубалап, бас бағып, тереңді шолды. Денедегі дем таусылып,</w:t>
        <w:br/>
        <w:t>қара құсызіл тартып, көз алды мұнарта бастады. Әрі қарай сүнгу-</w:t>
        <w:br/>
        <w:t>ге шамасы жетпейтінін білді, селебесін оңтайлап башпайдағы</w:t>
        <w:br/>
        <w:t>арқанды қиын жіберуге бүгіле берген, табаны былқ етіп, құм</w:t>
        <w:br/>
        <w:t>қайраңға тигені. Бейне балықтың майлы жотасын басқандай</w:t>
        <w:br/>
        <w:t>сезінді: шындығында, бұтының арасынан қолдың саласындай</w:t>
        <w:br/>
        <w:t>тұтасқан қара барқын тұқы балықты көрді, қолын созса қармап</w:t>
        <w:br/>
        <w:t>алатындай, тегі. (Жан-дәрмен арқанды қиып жіберді, ақтық</w:t>
        <w:br/>
        <w:t>күшін жинап жоғарыға ытырылды. Орта жолда дәрмені бітіп,</w:t>
        <w:br/>
        <w:t>есінен таныпты, су бетіне серейіп шығыпты. Серіктері кеудесін</w:t>
        <w:br/>
        <w:t>сығып қолдан дем салып, алқын-жұлқын әзер дегенде жан</w:t>
        <w:br/>
        <w:t>кіргізіпті. Ықылық атып, жарық дүниеге қайта оралған Тоба-</w:t>
        <w:br/>
        <w:t>ғабыл тұңғыш тілге келіп: «Ауға бастырғы байлаңдар, арқан</w:t>
        <w:br/>
        <w:t>жалғаңдар, бұл көлдің балығы тереңінде», - депті. Бртесіне</w:t>
        <w:br/>
        <w:t>262 Дүкенбай ДОСЖАН</w:t>
        <w:br/>
        <w:t>әлемін жайлаған сырды, мұңды қораш тілмен қалай баяндап</w:t>
        <w:br/>
        <w:t>түсіндірмекші?..» Тобағабыл ләм деместен мөлиіп отырып</w:t>
        <w:br/>
        <w:t>қалды, балықшы баланы жұмсап тон алғызды, жамылып, отқа</w:t>
        <w:br/>
        <w:t>ентелей төнді. Буын-буынын жайлап буа бастаған қорғасын</w:t>
        <w:br/>
        <w:t>суық бірте-бірте саусағын босатқандай ма; әлдеқайдан, алыс-</w:t>
        <w:br/>
        <w:t>таң самолет ұшып келе жатқандай ма; кеудесі, кеудесі емес-ау,</w:t>
        <w:br/>
        <w:t>көкірегінің іші сырылдай бастағандай ма; мүлгіп-қалғып оты-</w:t>
        <w:br/>
        <w:t>рып ой құрдымына және шым батқаны. Мектептің қарауыл-</w:t>
      </w:r>
    </w:p>
    <w:p>
      <w:r>
        <w:t>дығы, түйешілік бұйырмаған соң бұл көкең ата кәсіптің қамы-</w:t>
        <w:br/>
        <w:t>тынатағы келіп, мойнын сұғынған. Бұлжолы бригадир: «Өңкей</w:t>
        <w:br/>
        <w:t>сөзінді жүре тыңдап, бас десең құлағын көрсетіп, қырға қарап</w:t>
        <w:br/>
        <w:t>мөңіреген қияли арамтамақтан қалдым бәлеге, - деп жер-жебі-</w:t>
        <w:br/>
        <w:t>ріне жетіп, сілкілеп алды, - аванс та, қосымша ақы да жыл</w:t>
        <w:br/>
        <w:t>аяғында болады, балтай-шалтайды доғарып, бір топ балықшы-</w:t>
        <w:br/>
        <w:t>ларды бастап, Балқашқа аттанасын, еру боп жатып жоспарды</w:t>
        <w:br/>
        <w:t>орындайсың...» Тобағабылда екі сөйлеу, ежіктеу деген болмай-</w:t>
        <w:br/>
        <w:t>ды. Ау, құралын сайлап, жол азығын қамдап, бір топ болып ер-</w:t>
        <w:br/>
        <w:t>тесіне пойызға мінді, «дегеніме көнбедің» деп келіншегі қыр-</w:t>
        <w:br/>
        <w:t>сығып шығарып та салмады...</w:t>
        <w:br/>
        <w:t>Әлгі қара сақалдың: «Балқаштың тереңдігін өлшеймін деп</w:t>
        <w:br/>
        <w:t>бой салынсың» деуінің жаны бар; сондай бір келеңсіздеу оқи-</w:t>
        <w:br/>
        <w:t>ғаның болғаны рас. «Пәлен жерде батпан құйрық, ол неғылған</w:t>
        <w:br/>
        <w:t>бостан-бос жатқан құйрық» деп қазекем айтқандай, көлдің ба-</w:t>
        <w:br/>
        <w:t>тыс жағына ернеулей келіп қоныс теуіп, ақ ниетпен ау салған</w:t>
        <w:br/>
        <w:t>бұлардың қолына әуелгіде егітеме ілікпей қойды. Жыллдан-</w:t>
        <w:br/>
        <w:t>жылға көл суының тұз құрамы көбейіп кеткен бе, әлде өзге ба-</w:t>
        <w:br/>
        <w:t>лықшылар бұрын келіп аулап түгескен бе - безер, шоқыр,</w:t>
        <w:br/>
        <w:t>көкбақа, арық аққайраң, қаңғыған ит балықтан өзге су мақұ-</w:t>
        <w:br/>
        <w:t>дығын торға түсіре алмады. Оның үстіне қайықтағы кісіге</w:t>
        <w:br/>
        <w:t>күздің қарасуығы тікенекше қадалды. Әуелгі кезде таң сәріден</w:t>
        <w:br/>
        <w:t>тұрын сүзіткі құрын, ау салып, бастырғы бекітіп, қалтқы аңдып</w:t>
        <w:br/>
        <w:t>аянбай қимылдаған балықшылар түстен кейін мардымдыбалық</w:t>
        <w:br/>
        <w:t>ала алмай қатты қалжыраған, әрі-беріден жүйкесі құрғыр тоз-</w:t>
        <w:br/>
        <w:t>ған. Қынаптансуырған қылыштай бауырын жарқылдатын, сұлу</w:t>
        <w:br/>
        <w:t>сазанды қайыққа аударып салып жатпаған соң кәсіптің де</w:t>
        <w:br/>
        <w:t>қызығы болмайды екен. Ана тұстада, мына тұста да жоқ қарап</w:t>
        <w:br/>
        <w:t>діңкелеген, сенделген жолаушыдай репетсіз серіктерін көрін,</w:t>
        <w:br/>
        <w:t>Тобағабылдың жүрегі тілінді. Қайтпек керек? Марқүм әкесі</w:t>
        <w:br/>
        <w:t>айтып отырушпы еді: терең көлдің балығы көктемде кілкіп беті-</w:t>
        <w:br/>
        <w:t>не шығады, күзде тас боп түбіне шөгеді деп. Бұл құрғырдың</w:t>
        <w:br/>
        <w:t>272 Дүкенбай ДОСЖАП</w:t>
        <w:br/>
        <w:t>ханзадатақымбасуға құлқы балмай әлгі арғымақты қөлеңкеше</w:t>
        <w:br/>
        <w:t>ілескен нокеріне «воен ал», - деп сыйлап жібереді.</w:t>
        <w:br/>
        <w:t>Күндердің күнінде құшағы от, демі жұпар сұлулардың қор-</w:t>
        <w:br/>
        <w:t>шауынан сытылып, бұрын табалдырығынан аттамаған қақпа-</w:t>
        <w:br/>
        <w:t>дан сыртқа шығады. Еңсесін ой езіп, аяғына ілесіп келе жата"</w:t>
        <w:br/>
        <w:t>ды, Арық жиегінде күнге күйген ағат түбіртегіне сүріне жаз-</w:t>
        <w:br/>
        <w:t>дайды, айналып қарайды, түбіртек дегені - белуарына дейін</w:t>
        <w:br/>
        <w:t>жалаңаш, қабырғасынан күн көрінген, күнге күйген, шашын</w:t>
        <w:br/>
        <w:t>ұстарамен қырғызған мүсәпірге сүрініпті. Жолаушының аяғы</w:t>
        <w:br/>
        <w:t>тиді деген ой қаперіне кірер емес, өз ойына өзі көміліп, жарық</w:t>
        <w:br/>
        <w:t>дүнмедегі жан атаулыны менсінбей, күйкі тіршілікке көңіл</w:t>
        <w:br/>
        <w:t>белмей, текаппарсып отырысы сұмдық. Қарап тұрып қайран</w:t>
        <w:br/>
        <w:t>қалады.</w:t>
        <w:br/>
        <w:t>Осыншалық азабы ауыр дүниеден бойын аудақ салып, көрге-</w:t>
        <w:br/>
        <w:t>ліне салауат, тіршілігіне шүкіршілік қылып менменсіп отыр-</w:t>
        <w:br/>
        <w:t>ған тәйтік немені тапап жібергісі келіп тұрды-тұрды да; мына</w:t>
        <w:br/>
        <w:t>менменсіген тәйтігін кім деп сұрайды нөкерінен.</w:t>
        <w:br/>
        <w:t>- Жарықтығым, тақпыр-екем, - дептүсіндіреді нөкері, - бұл</w:t>
        <w:br/>
        <w:t>бақи дүниенің бары-жоғын көзге ілмейтін, бар-жоққа жанын</w:t>
        <w:br/>
        <w:t>ауыртпайтын, тірі кісіні менсінбейтін, бой-басын аса таза сақ-</w:t>
        <w:br/>
        <w:t>тайтын тақуаның нақ өзі; бұлар білімнің саңына шам алып түсіп,</w:t>
        <w:br/>
        <w:t>санасына ілім өтіп кеткен, бойын пендешіліктен бір бел биік-</w:t>
      </w:r>
    </w:p>
    <w:p>
      <w:r>
        <w:t>тетіп үлгерген кісілер.</w:t>
        <w:br/>
        <w:t>- Сонда қалай? - деп таң қалады Гаутама, - бұл пақырлар</w:t>
        <w:br/>
        <w:t>ханзаданы да менсінбей ме?</w:t>
        <w:br/>
        <w:t>- Менсіңбейді.</w:t>
        <w:br/>
        <w:t>- Тұла денесінде лыпасы - жалғыз шүберек бұл пақырлар</w:t>
        <w:br/>
        <w:t>алтын ақшяға да қызықпай ма?</w:t>
        <w:br/>
        <w:t>- Қызықпайды.</w:t>
        <w:br/>
        <w:t>- Қан қыздырған сұлу әйелдің құшағына енуге құлқы жоқ па?</w:t>
        <w:br/>
        <w:t>- Құлқы жоқ.</w:t>
        <w:br/>
        <w:t>Гаутама қарап тұрып таң қалады: Құдайдың құдіреті дейді;</w:t>
        <w:br/>
        <w:t>ішпей-жемей тойған қозыдай сәл нәрсені қанағат тұтқан, дүние-</w:t>
        <w:br/>
        <w:t>ге қызықпаған, құштарлыққа бой алдырмаған, өзің бәрінен</w:t>
        <w:br/>
        <w:t>жағары қойған, барша дүниеге көкірек көзімен қараған, нұр</w:t>
        <w:br/>
        <w:t>сәулелі сапылық құрған дүниеде жақсы екен-ау.</w:t>
        <w:br/>
        <w:t>Сол күннен бастап ханзада өзін-өзі тақуа болуға әзірлейді.</w:t>
        <w:br/>
        <w:t>Мол дәулет, ғажайып салтанат, мың сан сұлу кәнизак, ал-</w:t>
        <w:br/>
        <w:t>тынмен аптап, күміспен күптеген кең сарай адыра қалады...</w:t>
        <w:br/>
        <w:t>бәрін-бәрін талақ етіп басы ауған жағына қашып шығады...</w:t>
        <w:br/>
        <w:t>266 Дүкенбай ДОСЖАН</w:t>
        <w:br/>
        <w:t>қалбалақтаған жолаушы ма, әлде адасқан балықшы ма дейсің;</w:t>
        <w:br/>
        <w:t>тақап келсең - желмен азынап, керней шалып тұрған көне кеме</w:t>
        <w:br/>
        <w:t>ғана; әрідегі батар күннің қызылына малынған құжынаған ба-</w:t>
        <w:br/>
        <w:t>зар жаймасы ма дейсің - елі көшіп кеткен ескі қыстаудың</w:t>
        <w:br/>
        <w:t>қаңқасы қарсы алады; момақан түйесін қайырып маң-маң бас-</w:t>
        <w:br/>
        <w:t>қан түйеші Мүсіркеп пе деп өрекписің - жолықсам, тілдессем,</w:t>
        <w:br/>
        <w:t>хал біліссем деп жаның қалмайды - баяғыда қазақты қалмақ-</w:t>
        <w:br/>
        <w:t>тан қорғап қансырап құлаған батырдың моласы болып шыға-</w:t>
        <w:br/>
        <w:t>ды; жадау жұпыны өлкенің иесіндей су іздеп сирағын созған</w:t>
        <w:br/>
        <w:t>бөкен бе деп елендейсің - қасына келсең бұтағы беріштеніп,</w:t>
        <w:br/>
        <w:t>сүйегіқурапомырылып құлауға қалған кәрісексеуілді көресің;</w:t>
        <w:br/>
        <w:t>Қызылдың құмы «жел тұрса қосыла желшілдейтін туырлық бо-</w:t>
        <w:br/>
        <w:t>лып кеткен бе» деп таңырқайсынң, өйтетін де жөнің бар - теріс-</w:t>
        <w:br/>
        <w:t>тіктен, батыстан мұнартып дауыл тұрса-ақ мына құм төсегінде</w:t>
        <w:br/>
        <w:t>тыншып жатпай сусылдап, ысылдап, азынап, қабырғасы сөгіліп</w:t>
        <w:br/>
        <w:t>жылжи жөнеледі, ентелейді, езіп жіберердей әңмеңдейді содан;</w:t>
        <w:br/>
        <w:t>бұл білсе, сөз жоқ, - табиғат өзге, ауа ауысқан, әйтпесе әкесі</w:t>
        <w:br/>
        <w:t>марқұм табан астынан жылжып қашып бара жатқан көк теңізді</w:t>
        <w:br/>
        <w:t>де, түйешінің жаман шапанындай желп-желп еткен есірік құм</w:t>
        <w:br/>
        <w:t>көшкінін де көрмей өтіпті, көрсе айтар еді ғой. Ауылға табан</w:t>
        <w:br/>
        <w:t>тіреп, «Анатіліндегі» Абайдың өлеңін оқып, келіншегіне арагі-</w:t>
        <w:br/>
        <w:t>дік әзіл тастап, шәниін жатып жан шақырмас па. «Өлмегенге</w:t>
        <w:br/>
        <w:t>өлі балық жолығады» деп, азаюға айналған балықты іздеп, жер</w:t>
        <w:br/>
        <w:t>дүниені шарлай бергенше баяғыдан естіп жатып-ақ өмір</w:t>
        <w:br/>
        <w:t>сүрсемшті деп өкінеді бұл; боталы інгеннің, бес тұсақтың жағ-</w:t>
        <w:br/>
        <w:t>дайын-асап, кеңсесыпырып, қора тазаласамғой мұншама шал-</w:t>
        <w:br/>
        <w:t>дығып шшаршамас ем; жылан балық жеп, Балқаштың тастай суы-</w:t>
        <w:br/>
        <w:t>на батпас ем деп ішінен уілдейді және.</w:t>
        <w:br/>
        <w:t>Өстіп жайбарақат жатқанда үйіне сынайы, сымбатты брига-</w:t>
        <w:br/>
        <w:t>дир келді: «Пәленше-е-е-ев, - деді, - сені десаналы азамат дейді-</w:t>
      </w:r>
    </w:p>
    <w:p>
      <w:r>
        <w:t>ау, жыл болса аяқталып қалды, балықтың жоспары әлі толмай</w:t>
        <w:br/>
        <w:t>діңкелетіп барады, кәне көтеріп, беліңді бу, бір топ жігітті бас-</w:t>
        <w:br/>
        <w:t>тап Ырғыз бен Торғай өзенінің қосылар құрдымына жөнел,</w:t>
        <w:br/>
        <w:t>мына жаптас жаппастар айтып келді; балығы бөгіп қалыпты деп,</w:t>
        <w:br/>
        <w:t>сенен өзге қабырғалы азамат табылмай тұр». Тобағабыл әлгідегі</w:t>
        <w:br/>
        <w:t>«көрмегенім балық болсын» деп жатқан іші пікірін тарса ұмы-</w:t>
        <w:br/>
        <w:t>тын ұша түрегелін, саптамасын, сулығын киінін, ауын, торын</w:t>
        <w:br/>
        <w:t>буып жолға әзірлене бастапты. Мұны осынша қутыңдатқан бас-</w:t>
        <w:br/>
        <w:t>тықтың мақтауы да, намысынапышақ жанып қайрауы даемес,</w:t>
        <w:br/>
        <w:t>ата кәсіптен құлаққа сіңіп қалған «бөгіп» деген жалғыз ауыз</w:t>
        <w:br/>
        <w:t>ӘҢГІМЕЛЕР 267</w:t>
        <w:br/>
        <w:t>сөз еді. Келіншегінің шаңқылына құлақ аспай, шалғайына ора-</w:t>
        <w:br/>
        <w:t>тылған баласына қарамай «қайда, қайда?» деп телпегін баса</w:t>
        <w:br/>
        <w:t>киіп, жәнеле беріпті. Соның аяғы, мінекей, құрдымның жаға-</w:t>
        <w:br/>
        <w:t>сында жарбиып, соңынан келер күш көлік пен қосымша жігіт-</w:t>
        <w:br/>
        <w:t>терді күтіп, сүт көп, көмір аздың кебін киіп, мөлиіп отырғаны.</w:t>
        <w:br/>
        <w:t>Әні-міні дегенше қос маңына қанаты қиқалаңдап «АН-2»</w:t>
        <w:br/>
        <w:t>ұшағы қонды, ішінен жабдығын, азығын сүйретіп тірі аруақ-</w:t>
        <w:br/>
        <w:t>тай сорайған және төрт жігіт түсті. Сәлемдесіп, амандық-сау-</w:t>
        <w:br/>
        <w:t>лық сұрасқан жерлестерге Тобағабыл тұңғыш тіл қатты.</w:t>
        <w:br/>
        <w:t>- Балық құрдымда емес, құрдымға құяр сағада секілді, бар-</w:t>
        <w:br/>
        <w:t>лап қайттым, біреуің көрші жатқан қойшы ауылдан ау тарта-</w:t>
        <w:br/>
        <w:t>тын күтші бар екі атан сұрап әкел, көліктің майын балықпен</w:t>
        <w:br/>
        <w:t>қайтарамыз, өзгелерің аудың қалтқысын алып, көзін жиілеп</w:t>
        <w:br/>
        <w:t>шығыңдар, жайдақ өзенге тор көйлексалып, сүзсең де бәрібір...</w:t>
        <w:br/>
        <w:t>«Балық болып жатса рациямен хабар берерсіңдер», - деп</w:t>
        <w:br/>
        <w:t>ұшқыш самолетін қайыра көтеріп, елге ұшып кетті. Ертесіне</w:t>
        <w:br/>
        <w:t>тіркесіп-ұшқасып ау көтерген жеті балықшы намазшам көлең-</w:t>
        <w:br/>
        <w:t>кесіне ұқсап Ырғыз бен Торғайдың түйісер арнасына әупірім-</w:t>
        <w:br/>
        <w:t>деп жүріп сүзіткі салды, тор жайды, сосын шай ішіп алып, қай-</w:t>
        <w:br/>
        <w:t>ыра көтеріліп, аудың екі басын екі атанға тіркеп «береке басым</w:t>
        <w:br/>
        <w:t>бері бұр, әйт-шуу», - десіп көлікке қамшы ұрды. Қос нар әудем</w:t>
        <w:br/>
        <w:t>жерге дейін маң-маң басып барып, беліне салмақ түскендей, бас-</w:t>
        <w:br/>
        <w:t>қаұрғандай тастабандап тұрып алды. Қамшы үстіне қамшы сал-</w:t>
        <w:br/>
        <w:t>ды. Қойшы ауылдан батып бара жатқан алқызыл алаулы мезгіл</w:t>
        <w:br/>
        <w:t>болатын; қырбық мұз жапқан өзен жағасын алтын жонды сазан</w:t>
        <w:br/>
        <w:t>балық көміп кетті; жер де, жаға да, су да шоршыған, тулаған,</w:t>
        <w:br/>
        <w:t>аузын әректей ашқан сүбелі балыққа толып, төңіректегі дүм-</w:t>
        <w:br/>
        <w:t>дүние сексеуіл шоғына қойған тай қазанға ұқсап, кенерінен</w:t>
        <w:br/>
        <w:t>асып төгіліп, бүлк-бүлк қайнап көз жауын алды дерсің. Ертесі-</w:t>
        <w:br/>
        <w:t>не де сөйтті, ертесіне де... Үшінші күн ал қызыл көкжиекке</w:t>
        <w:br/>
        <w:t>балық уылдырығындай шашылып сіңіп бара жатыреді. Тобаға-</w:t>
        <w:br/>
        <w:t>был суды белшесінен кешіп, аудағы сазанды азайтамын деп</w:t>
        <w:br/>
        <w:t>жанталасып қимылдап жағаға лақтырып жатып байқамапты-</w:t>
        <w:br/>
        <w:t>тұла денесімен дір етіп қолын тартып алды... Алып балықтың</w:t>
        <w:br/>
        <w:t>жанарымен көзі түйісті... Алып балықты бұрын естігені болма-</w:t>
        <w:br/>
        <w:t>са көріп-білген пенде емес еді... өңменіңнен өткізе тіктеп қара-</w:t>
        <w:br/>
        <w:t>ған мына көз бейне әнеукүнгі ортасы ойық жұтпа құрдымға</w:t>
        <w:br/>
        <w:t>ұқсады... бұл тіршіліктің қызығы, дәмі, арпалысы, кешкі су-</w:t>
        <w:br/>
        <w:t>реті, кешегі елесі, өкініші, опасы, наласы, қызығы, құдай-ау,</w:t>
        <w:br/>
        <w:t>балықшы әулетінің ау тартқан жабайы әупірімі, қомағай ас</w:t>
        <w:br/>
        <w:t>ӘҢГІМЕЛЕР 271</w:t>
        <w:br/>
        <w:t>ме. Шарапты кім ішеді, сұлуды қайтіп құшады ендеше. Ханза-</w:t>
      </w:r>
    </w:p>
    <w:p>
      <w:r>
        <w:t>даның еңсесі ауыр ойдан езіліп кеткендей болады. Сол ойдан</w:t>
        <w:br/>
        <w:t>айыға алмай жадырамай түнерген күйі жарлық жасайды.</w:t>
        <w:br/>
        <w:t>- Бұрыңдар көлікті, ешқайда бармаймын, бұл дүниеде кө-</w:t>
        <w:br/>
        <w:t>ретін қызық соншалық көп емес екен, сарайға қайтамын.</w:t>
        <w:br/>
        <w:t>Гаутама жылы мекеніне өлараның жер бауырлаған сылбыр</w:t>
        <w:br/>
        <w:t>бұлтындай тұнжырап оралады. Көңіл-күйі таспен бастырған-</w:t>
        <w:br/>
        <w:t>дай еш көтерілмейді.</w:t>
        <w:br/>
        <w:t>Күндердің күнінде ханзада сарайындағы ойын-күлкі мен</w:t>
        <w:br/>
        <w:t>қыздардың оттай ыстық құшағынан жалығып сыртқа шығып</w:t>
        <w:br/>
        <w:t>қайтуды ойлайды. Ұстаздары бұл жолы жаяу серуендемек 6о-</w:t>
        <w:br/>
        <w:t>лып келіседі. Ханзада жайраң қағып келе жатады. Кенет ал-</w:t>
        <w:br/>
        <w:t>дын кес-кестеп әлдебір екі аяқты, үсті-басы қара қотыр, шашы</w:t>
        <w:br/>
        <w:t>түскен, әр жеріне шиқан шығып, көзііскен құбыжықты көреді.</w:t>
        <w:br/>
        <w:t>Гаутама шошып кетеді.</w:t>
        <w:br/>
        <w:t>- Мынау не?</w:t>
        <w:br/>
        <w:t>Екі елі қалмай жүрген нөкерлері: жер бетінде адамға жабыса-</w:t>
        <w:br/>
        <w:t>тын ауру болатынын, ол ауру бір жабысса денені құртша кеміріп</w:t>
        <w:br/>
        <w:t>сау тамтығын қалдырмай тоздыратынын айтып түсіндіреді. Хан-</w:t>
        <w:br/>
        <w:t>зада жұмақ секілді мекеніне тұнжырын оралады. Көшеде көрген</w:t>
        <w:br/>
        <w:t>әсерінен айыға алмай еңсесі зіл тартып апта жүреді. Ұлының бір</w:t>
        <w:br/>
        <w:t>пәлеге ұрынғанын әкесі іштей сезеді. Сұрайды, ханзада ләм де-</w:t>
        <w:br/>
        <w:t>мейді. Сәл болса да сергісін деп ұлын аса көрікті өспірім қызға</w:t>
        <w:br/>
        <w:t>үйлендіреді, тойын жасап жарты патшалықты дүбірге толтыра-</w:t>
        <w:br/>
        <w:t>ды. Ай өте ме, жыл өте ме, ол арасы бізге беймәлім. Гаутама бір</w:t>
        <w:br/>
        <w:t>күні ойда жоқта «сейіл құрамын» деп мекенінен сыртқа шығады.</w:t>
        <w:br/>
        <w:t>Келе жатып көшеде, арба үстінде, серейтіп салып қойған,</w:t>
        <w:br/>
        <w:t>ұйықтап кеткен секілді әлде бір денені көреді. «Бұл не? -- деп</w:t>
        <w:br/>
        <w:t>сұрайды. Сонда аузын Буған өгіздей бұрын-соңды «өлім» тура-</w:t>
        <w:br/>
        <w:t>лы тырс етіп үндемейтін нөкерлері, амалсыздың күнінен шы-</w:t>
        <w:br/>
        <w:t>нын ашады. «Жаны жаһаннамға шығып кеткен, енді қайтып</w:t>
        <w:br/>
        <w:t>жер басып жүрмейтін, тәні көрге көмілген соң топырақ болып</w:t>
        <w:br/>
        <w:t>шіритін өлік деген осы», - дейді.</w:t>
        <w:br/>
        <w:t>Ханзада дүниеде туу бар да өлім бар, арасы айшылық жолдай</w:t>
        <w:br/>
        <w:t>тым ұзақ емес екенін шындап сезеді. Сарайына тұнжырап ора-</w:t>
        <w:br/>
        <w:t>лады. Он алтыға жаңа толған қалыңдығы аузын ашып тілінен</w:t>
        <w:br/>
        <w:t>бал сорғызады, - ханзада жадырамайды; анасы жарлық беріп</w:t>
        <w:br/>
        <w:t>қазынада тығулы жатқан жақүт тасын алғызып білегіне әкеліп</w:t>
        <w:br/>
        <w:t>тағады - селт етпейді; әмірші асқар ала таудың арғы жағынан</w:t>
        <w:br/>
        <w:t>олжалап келген сәйгүлікті билете басқызып алдына тартады -</w:t>
        <w:br/>
        <w:t>ӘҢГІМЕЛЕР 259</w:t>
        <w:br/>
        <w:t>сосын бетін жауып шоққа қойды; күн алауы семіп, көкжиек</w:t>
        <w:br/>
        <w:t>күлгін тартып бара жатқан кез болатын; Шардараның беті жы-</w:t>
        <w:br/>
        <w:t>быршып салқын леп тартты; Тобағабыл әлгі табадағы пісіп бол-</w:t>
        <w:br/>
        <w:t>ды-ау дегенде көсеумен қысып, шоқтан алып, жігіттерге алып</w:t>
        <w:br/>
        <w:t>жүрді; олар бейне үріккен қойдай тіксініп кері шегінді; бұл көп</w:t>
        <w:br/>
        <w:t>қузап өңмеңдемеді: қос жанындағы жайдақ сәкіге тізебүкті де,</w:t>
        <w:br/>
        <w:t>газеттен дастарқан жайды; буын бұрқыратып, табаны ашып</w:t>
        <w:br/>
        <w:t>қалды; әдемі иіс кешкі ауаға кілкисіңді; былайғылар «еңді қай-</w:t>
        <w:br/>
        <w:t>тер екен» дегендей ежірейіп оқшау үйіліп тұрған: бір қолында</w:t>
        <w:br/>
        <w:t>қасығы, бір қолында тандыр наны - Тобағабыл «бісіміллә» деп</w:t>
        <w:br/>
        <w:t>табаға төнген; «е, жылан балықты жесе несі бар?.. Қытайда, Ко-</w:t>
        <w:br/>
        <w:t>реяда, Индонезия жерінде жыланнан неше түрлі тәтті тағам</w:t>
      </w:r>
    </w:p>
    <w:p>
      <w:r>
        <w:t>әзірлейтін салт бар емес пе; енді бұл жылан емес, жылан балық</w:t>
        <w:br/>
        <w:t>қой, балық аты бар, әйтеуір»; осы оймен кесек етті қасығымен</w:t>
        <w:br/>
        <w:t>қармап, демімен үргілеп аузына бір-ақ атқан; жұтқанын да,</w:t>
        <w:br/>
        <w:t>жұтпағанын да білмейді; әң мен түстің арасындағыдай елес</w:t>
        <w:br/>
        <w:t>әнтпейін: «су әкеліңдер!» - деген ашы даусы алапты көшіріпті:</w:t>
        <w:br/>
        <w:t>әлгі жылы-жұмсақ, жылымшы, майлы, дәмді, нәрлі, өзі біртүрлі</w:t>
        <w:br/>
        <w:t>кескен бөлшекті өңешінен әрі қарай жылысумен итеріпнті: нақа</w:t>
        <w:br/>
        <w:t>бір тереңге батып бара жатқан адамдай жан даусы шыға қолы</w:t>
        <w:br/>
        <w:t>ербеңдеп «су! су!» - депті және. Одан арғысын біле бермейді.</w:t>
        <w:br/>
        <w:t>Біреулер айтады: «Қасығынды төбеңе ербеңдетіп дарияға қарай</w:t>
        <w:br/>
        <w:t>жүгіре жөнелдің», - деп; әредік «Барлығын жеп құртамын!» -</w:t>
        <w:br/>
        <w:t>деп айқайлайсың дейді-әй. Сенерін де, сенбесін де білмейді.</w:t>
        <w:br/>
        <w:t>Екінші біреу айтады: «Тіпті олай емес, екі бөлшекті асадың</w:t>
        <w:br/>
        <w:t>ба, жоқ па: нән шелек суды солайымен іштің бе, жоқ па- аны-</w:t>
        <w:br/>
        <w:t>ғын білмеймін, әйтеуір, кескен томардай гүрс құладың»,- деп.</w:t>
        <w:br/>
        <w:t>Үшіншілері: «Сенің сарқытыңды жеп керіп едік - тәтті, дәмді</w:t>
        <w:br/>
        <w:t>екен», - деп қырға қарап мөңірейді. Қойшы, әйтеуір, Тобаға-</w:t>
        <w:br/>
        <w:t>был сол оқиғадан кейін аузына ұшық қаптап мұрттай ұшып</w:t>
        <w:br/>
        <w:t>ауырыпты, ауруханаға түсіпті. Соңынан іздеп келген келіншегі</w:t>
        <w:br/>
        <w:t>ақ төсекте арыстай болып жатқан бұл көкеңді көріп, дауыс са-</w:t>
        <w:br/>
        <w:t>лып жіберді.</w:t>
        <w:br/>
        <w:t>Әредік: «Сорлы-ау, сен опат болсаң ана бес қара борбайды</w:t>
        <w:br/>
        <w:t>қайтіп асыраймын», - деп мұның сай-сүйегін сырқыратты.</w:t>
        <w:br/>
        <w:t>«Жер бетінде балықшы болмай-ақ, балық ауламай-ақ басқа</w:t>
        <w:br/>
        <w:t>кәсіппен күн көруге болатын шығар; өзіңмен түйедей құрдас</w:t>
        <w:br/>
        <w:t>Асанәлі қайным, әне, бала оқытып, мектепті ұстап күнелтіп келе</w:t>
        <w:br/>
        <w:t>жатыр, ешкімнен кем емес; «ең болмаса Мүсіркеп қайнағаға</w:t>
        <w:br/>
        <w:t>ілесіп түйе бақсаң ғой, қымыранды ғана ішіп жүретін едік», -</w:t>
        <w:br/>
        <w:t>264 Дүксибай ДОСЖАН</w:t>
        <w:br/>
        <w:t>жігіттер көрші жатқан ауылдан арқан, жіп, шылбыр сұрап,</w:t>
        <w:br/>
        <w:t>кезіп кетті. Кешкісінде қайыра бастары құралып ай жарығы-</w:t>
        <w:br/>
        <w:t>мен ауға бастырғы, талдырғы байлады: бауын ұзартты, тор көзді</w:t>
        <w:br/>
        <w:t>тереңге бейімдеп, қайыра қаусырып қайып шықты. Тобағабыл-</w:t>
        <w:br/>
        <w:t>дыңо дүниенің есігін қағып қайтқан жанкешті мінезінің арқа-</w:t>
        <w:br/>
        <w:t>сында тереңге салған ау бейне қазан түбінен бауырсақ қарма-</w:t>
        <w:br/>
        <w:t>ған шөмішке ұқсады: салғаны бос шықпады, тереңге шөгіп</w:t>
        <w:br/>
        <w:t>ұйқыға шомған қарабас тұқы, жылы ағыс іздеп қиынға леглі-</w:t>
        <w:br/>
        <w:t>ген ақбауыр лақа ауға шүпірлеп толды: кәсіптің қызығына бер-</w:t>
        <w:br/>
        <w:t>ілген жігіттер түскі асты да, кешкі асты да ұмытты: бір күннің</w:t>
        <w:br/>
        <w:t>ішінде жағалауға балықтан үймек үйді. Тоқсанның жоспарын</w:t>
        <w:br/>
        <w:t>бел шешпей, дамыл таппай екі жетінің ішінде төпелеп орын-</w:t>
        <w:br/>
        <w:t>дап шығып, мейманасы тасып, ауылға тісі ақсиыл күліп орал-</w:t>
        <w:br/>
        <w:t>ғаны есінде. Әйтсе де қазекемнің қаңқу сөзі тыйылған ба?..</w:t>
        <w:br/>
        <w:t>«Несін айтасың, нақай Тобағабыл Балқаштың тереңдігін</w:t>
        <w:br/>
        <w:t>өлшеймін деп бой салып жүріп су жұтып, өліп қала жаздапты:</w:t>
        <w:br/>
        <w:t>Шардараның жылан балығы жеңсік асым деп ол жақтағы орыс</w:t>
        <w:br/>
        <w:t>тамырынан жіңішкелеп посылка алып тұрады-мыс» деген</w:t>
        <w:br/>
        <w:t>күңсіген сөз үй-үйді еркін аралады. Шайпау келіншегі шай</w:t>
        <w:br/>
        <w:t>үстінде «рас па, әй?» - деп шаншыла қарағаны. Бұл қапелімде</w:t>
        <w:br/>
        <w:t>күмілжіп қалды. «Несірас?», «Балқаш көліндебалықшы қызға</w:t>
        <w:br/>
        <w:t>ғашық болып, сені алмасам - суға кетіп өлемін деп әнер ашып-</w:t>
        <w:br/>
        <w:t>сың ғой, осы ел жыр ғып айтып жүр?» «Ойбой, жұқарған жүй-</w:t>
        <w:br/>
        <w:t>кені жоныма өйтіп, жарқыным, суға балық іздеп сүңгігенмін!»</w:t>
        <w:br/>
        <w:t>«Ендеше өзгелер неге сүңгімеген? Сенің елден ерек шешініп,</w:t>
        <w:br/>
        <w:t>тайраңдап, сайрандап, жаннан безіп бірдемеге бас тігетініңді</w:t>
        <w:br/>
        <w:t>білгенмін, жел болмаса шөптің басы қимылдамайды...» Мына-</w:t>
        <w:br/>
        <w:t>дай жан тырнаған қысыр кеңесті естіп отырып Тобағабыл «бұл</w:t>
      </w:r>
    </w:p>
    <w:p>
      <w:r>
        <w:t>жұртқа, әй, дауа болмас» деп іштей торығады ғой. Ел алдына</w:t>
        <w:br/>
        <w:t>шығып, басқаларға жол көрсетсең де - жақпайсың, аш құлақ-</w:t>
        <w:br/>
        <w:t>тан тыныш құлақ деп тарс бүркеніп жатсаң да- оңбайсың. Қай</w:t>
        <w:br/>
        <w:t>жағына шығып, шындық іздерсін?!. Қалай ғана өзіңмен-өзің</w:t>
        <w:br/>
        <w:t>күн көрерсің?..</w:t>
        <w:br/>
        <w:t>Осынау күңсіген тымырсық сөзден бойын аулақ салып, өрі</w:t>
        <w:br/>
        <w:t>бірер жетіге қыдырып, көңіл көтеріп қайтайын деген оймен</w:t>
        <w:br/>
        <w:t>Тобағабыл теңіздің арғы пұшпағында жатқан Мойнақтағы на-</w:t>
        <w:br/>
        <w:t>ғашысынасапар шекті. Мойнақ қаласы - бір кездерде теңізірге-</w:t>
        <w:br/>
        <w:t>сінде жатқан, келе-келе құм шағылдың арасында қалған ша-</w:t>
        <w:br/>
        <w:t>ғынқалашық, қарақалпақ ағайындарының аудан орталығы. Ақ</w:t>
        <w:br/>
        <w:t>сақалды, қызыл шырайлы науша нағашысы мұны мәре-сәре</w:t>
        <w:br/>
        <w:t>ӘҢГІМЕЛЕР 273</w:t>
        <w:br/>
        <w:t>сөйтіп аз уақытта Алла тағаланың жерге жіберген елшісі - Буд-</w:t>
        <w:br/>
        <w:t>даға айналады. Будда - өңінде өмір сүретін адам деген сөз.</w:t>
        <w:br/>
        <w:t>Будда былайғы өмірінде ауру адамды емдеуге, жарлыны</w:t>
        <w:br/>
        <w:t>әлдендіруге, ашты тойындыруға, кетцеге сана беруге, жендеттің</w:t>
        <w:br/>
        <w:t>жүрегін жұмсартуға күш салып өзінің ілімін жасайды. Ілімге</w:t>
        <w:br/>
        <w:t>жету үшін қалыңдығын, ұлын, мың сан кәнизагін, байлығын,</w:t>
        <w:br/>
        <w:t>бәрін-бәрін тастап, тау басына шығып алып, биік дарақтың</w:t>
        <w:br/>
        <w:t>түбіне малдас құрып қиялға беріледі... күндіз-түні маңайын-</w:t>
        <w:br/>
        <w:t>дағы құжынаған өмір базарының парқына, нарқына, қызығы-</w:t>
        <w:br/>
        <w:t>на,уайымына, қайғысына, құпиясына ой жіберіп, қиялдан қиял</w:t>
        <w:br/>
        <w:t>туғызып, әуелі жүрек басына шүкіршілік жинайды; жүрекке</w:t>
        <w:br/>
        <w:t>жиналған шүкіршілік жылдар өте қанағатқа айналады. Кәдуілгі</w:t>
        <w:br/>
        <w:t>ішпей-жемей тоятын, көрмей-тұшынбай місе тұтатын, маңай-</w:t>
        <w:br/>
        <w:t>ына тек қана жақсылықтан, мейірден жарық сәуле тарататын</w:t>
        <w:br/>
        <w:t>халге жеткенде - нирвана ілімінің шеңберіне енеді. Сол мезет-</w:t>
        <w:br/>
        <w:t>тен бастап Буддаға атқан жебе дарымайды, талауға, бас салуға</w:t>
        <w:br/>
        <w:t>оқталған дүлей жолбарыс құйрығын бұтына қысып тайып жо-</w:t>
        <w:br/>
        <w:t>ғалады, жылан уы дарымайды, дүниеауи пендешілік пиғылдан</w:t>
        <w:br/>
        <w:t>арылған Буддабылайғы өмірін барша адамға жақсылық жасауға</w:t>
        <w:br/>
        <w:t>арнайды.</w:t>
        <w:br/>
        <w:t>О заманда алып кел, шауып кел ұрыс толастаған ба. Сондай</w:t>
        <w:br/>
        <w:t>бір соғыста әлдебір сарбазға жебе тиіп жараланады. Әлгі сарбаз</w:t>
        <w:br/>
        <w:t>жәрдемге келген жолдасының қолын қағып: әуелі бұл жебені</w:t>
        <w:br/>
        <w:t>атқан кім: соны біліп алайын, сосын бүйірімнен суырып тас-</w:t>
        <w:br/>
        <w:t>тайын деп кідіртеді. Жолдасы жүгіріп барып, сұрау салып, жау</w:t>
        <w:br/>
        <w:t>жағынан соңғы мәрте кімнің садақ тартқанын сұрайды. Қайы-</w:t>
        <w:br/>
        <w:t>ра ентігіп жетісімен жебені суырмаққа оқталады, сөйтсе бей-</w:t>
        <w:br/>
        <w:t>бақ сарбаз тағы қолын қағады. Біліп кел дейді; мені көздеген</w:t>
        <w:br/>
        <w:t>жігіт қайруға жатады екен. Жолдасы жау жағына және жүгіріп</w:t>
        <w:br/>
        <w:t>жөнеледі. Соңғы мәрте садақ тартқан жігіттің қай ұлыстан, қай</w:t>
        <w:br/>
        <w:t>рудан екенін сұрап біледі. Қайыра ентігіп, өкпесі өшіп жеткені</w:t>
        <w:br/>
        <w:t>сол- жолдасы жан тәсілім етіп үлгеріпті. Мына оқиғаға куабол-</w:t>
        <w:br/>
        <w:t>ған Будда айтады:</w:t>
        <w:br/>
        <w:t>Қажетсіз сауал ми кептірер, қажетсіз білім эжханға дауа бол-</w:t>
        <w:br/>
        <w:t>майды. Әлемнің шегі бар ма, әлде әлем шексіз бе - оның бізге</w:t>
        <w:br/>
        <w:t>қажеті аз. Будда нирвана ілімінен кейін өмір сүре ме, жоқ па-</w:t>
        <w:br/>
        <w:t>оның да пенделерге келер-кетері жоқ. Ең ғанибеті - бойындағы</w:t>
        <w:br/>
        <w:t>жамандық жебесін ерте де емес, кешігіп те қалмай, дәл мезгілін-</w:t>
        <w:br/>
        <w:t>де суырып тастау депті.</w:t>
      </w:r>
    </w:p>
    <w:p>
      <w:r>
        <w:t>274 Дүкенбай ДОСЖАН</w:t>
        <w:br/>
        <w:t>Мұны күнде келіп сабақ алатын шәкірті түсінбепті. Сонда</w:t>
        <w:br/>
        <w:t>Будда былай депті: жараланған жауынгер әлгі жебені жаудың</w:t>
        <w:br/>
        <w:t>бұған жіберген ызасы, кегі деп ойлады; ал, шын мәнінде әлгі</w:t>
        <w:br/>
        <w:t>жебе жауынгердің бүйіріне келіп қадалған тағдыры болатын.</w:t>
        <w:br/>
        <w:t>Тағдыр шеңберінен аттап өту, оның талайына жазбаған. Тағдыр</w:t>
        <w:br/>
        <w:t>сызығынан өзін-өзі жене алатын, өзін қолға алатын адамдар</w:t>
        <w:br/>
        <w:t>ғана аттап өтеді. Шәкіртіне түсінікті болсын деп Будда баян</w:t>
        <w:br/>
        <w:t>етеді: жерді орап жатқан мұхиттың дәмі тұзды болса, менің білі-</w:t>
        <w:br/>
        <w:t>мімнің дәмі - адамзатты жазмыштан құтқару ғана. Құтылу,</w:t>
        <w:br/>
        <w:t>құтқарудың өзі- нирвана!</w:t>
        <w:br/>
        <w:t>Шәкірті тағы сауал қояды.</w:t>
        <w:br/>
        <w:t>- Бір сипаттан келесі сипатқа ауысу сіздің білімде қаралған</w:t>
        <w:br/>
        <w:t>ба?</w:t>
        <w:br/>
        <w:t>- Өзгеріске түсу ақындық шабыт секілді. Менің білімім бой-</w:t>
        <w:br/>
        <w:t>ынша жан ешқашан ауыспайды, жоғалмайды. Тән иесін өзгер-</w:t>
        <w:br/>
        <w:t>іске түсіретін ерекше сана қабаты. Кісі ақыл күшін жалғыз</w:t>
        <w:br/>
        <w:t>нүктеге жинау арқылы әрқилы құбылысқа, болмысқаайналуға</w:t>
        <w:br/>
        <w:t>болады.</w:t>
        <w:br/>
        <w:t>- Қанағатқа қалай жетуге болады?</w:t>
        <w:br/>
        <w:t>- Қазірғанажарық дүниеге келдім, бұрынғыныңбәрітұүс қана:</w:t>
        <w:br/>
        <w:t>тағдырымды қолыммен жасаймын, өзімді-өзім рахат күйге ке-</w:t>
        <w:br/>
        <w:t>нелтем, қуанышпқа бөлеймін деп ұмтылғайсың. Күнде ертемен</w:t>
        <w:br/>
        <w:t>оянып ап көзіңді ашып ойла, жұмып ойла, әйтеуір пендешілік</w:t>
        <w:br/>
        <w:t>астамшылықты естен шығармай ойла, жүрегіңе үйіріліп қана-</w:t>
        <w:br/>
        <w:t>ғат толады. Келер күнге үміт артуға, я артқа шегініп жоқтыққа</w:t>
        <w:br/>
        <w:t>жұтылуға жол ашылады. Пендешілік ойды, бір нәрсенің соңына</w:t>
        <w:br/>
        <w:t>үңіліп түсуді қойған кезде - әрекетің, қалыбың таңғы будай же-</w:t>
        <w:br/>
        <w:t>ңілдеп, бойың сергіп, жолың болған кісідей көтеріліп кетесің.</w:t>
        <w:br/>
        <w:t>Жер үстіндегі қанағат осы!</w:t>
        <w:br/>
        <w:t>- Ұстазым көрсетіп еді деп айтып жүрейін, сиқыр жасаңыз-</w:t>
        <w:br/>
        <w:t>шы.</w:t>
        <w:br/>
        <w:t>Жалаң аяқ су бетімен сызып қана жүріп өту, қызыл шоқты</w:t>
        <w:br/>
        <w:t>қолмен ұстау, сал боп жатқан ауруды жалғыз сипап тұрғызып</w:t>
        <w:br/>
        <w:t>жіберу сиқыршының өнері. Менің өнерім - мойынсұну, меге</w:t>
        <w:br/>
        <w:t>жақындай түсемін. Мені ұстаз тұтсаң - сиқырымды емес, сы-</w:t>
        <w:br/>
        <w:t>рымды үйрен. Шәкірті бұл сөзге түсінбейді.</w:t>
        <w:br/>
        <w:t>- Жаратқан иеге жақындай түсу қашан бұйырмақ?</w:t>
        <w:br/>
        <w:t>- Шәкіртім, сана шектеулі, жүрек шексіз, келешекте қай-</w:t>
        <w:br/>
        <w:t>қай білімпаз болмасын сана мүмкіндігін тауысып, жүрек шең-</w:t>
        <w:br/>
        <w:t>беріне тұрақтайды. Сана болжай алмаған нәрсені жүрекпен сезігі</w:t>
        <w:br/>
        <w:t>біледі. Сол кезде адам өмірі ғажайып әуенге, бояуға, әсерге, се-</w:t>
        <w:br/>
        <w:t>БАЛАЛАРҒА АРНАЛҒАН</w:t>
        <w:br/>
        <w:t>ӘҢГІМЕЛЕР МЕН ХИКАЯТТАР</w:t>
      </w:r>
    </w:p>
    <w:p>
      <w:r>
        <w:t>ӘҢГІМЕЛЕР 277</w:t>
        <w:br/>
        <w:t>ПАЙҒАМБАР</w:t>
        <w:br/>
        <w:t>Тарих бейне оянғанша шошып</w:t>
        <w:br/>
        <w:t>тирршігетін жаман тус.</w:t>
        <w:br/>
        <w:t>Д.Джойс</w:t>
        <w:br/>
        <w:t>Өткен замандарда шәкірті келіп ұстазынан сұрапты: «Құмы-</w:t>
        <w:br/>
        <w:t>раның ішінде отырған қазды қалай өлтірмей алуға болады деп.</w:t>
        <w:br/>
        <w:t>Әлгі құс отыра-отыра үлкейіп кеткен. Шығайын десе шыға ал-</w:t>
        <w:br/>
        <w:t>майды. Енді сол қазды майып етпей, әрі құмыраны сындырмай</w:t>
        <w:br/>
        <w:t>қалайалып шығуғаболады?». Осы сауалға құлақ салған ұстазы</w:t>
        <w:br/>
        <w:t>шәкірт жүзіне ұзақ барлап қарапты. Сосын: «Есімің кім?» деп</w:t>
        <w:br/>
        <w:t>сұрапты. Шәкірт атын атапты. Ұстаз: «Мінекей, қаз құмыра-</w:t>
        <w:br/>
        <w:t>дан шықты», - депті де шапанын қағып тұрып жүре беріпті.</w:t>
        <w:br/>
        <w:t>Мұның мәнісі: сауалды кім қандай пиғылмен қойса - жауап та</w:t>
        <w:br/>
        <w:t>солай шықпақшы деген екен. Дзэн пәлсапашылдарының тұжы-</w:t>
        <w:br/>
        <w:t>рымы осындай.</w:t>
        <w:br/>
        <w:t>Тағы бір мысал сөз. Бір күні ұстаздан ақыл сұрамаққа алыс-</w:t>
        <w:br/>
        <w:t>тан арып-ашып жолаушы жетіпті. Ұстаз алдына енуге рұқсат</w:t>
        <w:br/>
        <w:t>сұрайды. Апта өте ұстаз әлгі жолаушыны қабылдапты. Ақыл-</w:t>
        <w:br/>
        <w:t>гейдің алдына келіп тізе бүккен бейбақ айтыпты: сізге жалғыз</w:t>
        <w:br/>
        <w:t>сауал қоюға алты ай жүріп әзер жеттім, жолда шөлден қаталап</w:t>
        <w:br/>
        <w:t>атым өлді, қалаға кіре берген жерде қарақшылар тонап қалтам-</w:t>
        <w:br/>
        <w:t>дағы ақшамды тартыпалды, қабылдауыңызды сұрап аштан-аш</w:t>
        <w:br/>
        <w:t>тағы есік алдында апта отырдым, әбден қалжырадым депті.</w:t>
        <w:br/>
        <w:t>Тыңдап отырған ұстаз ендетпе шаруаңды айт депті. Жолаушы:</w:t>
        <w:br/>
        <w:t>қанша талпынып еңбек етсем де, ерте тұрып, кеш жатып тер</w:t>
        <w:br/>
        <w:t>төксемде еппқандай жолым болмайды, еңбегім жанбайды, соның</w:t>
        <w:br/>
        <w:t>себебі неде, айтыңызшы, осыны сұрағалы келдім депті. Ұстаз</w:t>
        <w:br/>
        <w:t>ойланып отырып-отырып: «Артыңа қара», - депті де түрегеліп</w:t>
        <w:br/>
        <w:t>бөлмеден шығып кетіпті.</w:t>
        <w:br/>
        <w:t>Жолаушы аң-таң. Алты ай жүріп, қарақшыға тоналып,</w:t>
        <w:br/>
        <w:t>көлігімді арам қатырып жеткендегі сыйым - осы жалғыз ауыз</w:t>
        <w:br/>
        <w:t>сөз бе деп жылап жіберіпті. Маңдайын қос қолдап тоқпақтап-</w:t>
        <w:br/>
        <w:t>ты,тұрасап ұстаз шығып кеткенесікті ұрғылапты. Айқай-шуға</w:t>
        <w:br/>
        <w:t>ұстаздың шәкірті шығып, «е, не болды», - деп сұрапты. Мән-</w:t>
        <w:br/>
        <w:t>жайды баяндап береді.</w:t>
        <w:br/>
        <w:t>Жолаушының сауалын, ұстазының жауабын құлағымен ес-</w:t>
        <w:br/>
        <w:t>тиді. Сонда шәкірт ойбайын салып отырған жолаушыны жүба-</w:t>
        <w:br/>
        <w:t>тып қолын иығына салыпты, сабырға, ақылға шақырыпты.</w:t>
        <w:br/>
        <w:t>ӘҢГІМЕЛЕР 285</w:t>
        <w:br/>
        <w:t>қапталында момақанотырған кісінің сұсы басып, дегбірін алды.</w:t>
        <w:br/>
        <w:t>Неге бұлай күрт өзгергенін өзі де білмейді. Үлкен кісінің үні</w:t>
        <w:br/>
        <w:t>жұмсақ, күңгірлеп тым алыстан естілетін секілді.</w:t>
        <w:br/>
        <w:t>«Сорың қалың сен дебір бейбақсың, кешеғанаініңнің қырқын</w:t>
        <w:br/>
        <w:t>бердің, автобус айдап жүріп миына қан құйылып өлген, әйелің</w:t>
        <w:br/>
        <w:t>көптен науқас, сол науқасқа дәрі сатып алатын бірдеме табыла ма</w:t>
        <w:br/>
        <w:t>деп жаман матшинаңды салдырлатып көшеге шыққансың.</w:t>
        <w:br/>
        <w:t>Бірінші қол көтерген жолаушы мас екен, дүниені төбеңе төндіріп,</w:t>
      </w:r>
    </w:p>
    <w:p>
      <w:r>
        <w:t>басынды қатырып он теңгені әзер ұстатты, екінші жүргініші ал-</w:t>
        <w:br/>
        <w:t>қынып реңі қатқан мүгедек пе, сыбырлап сөйлеп, діттеген үйін</w:t>
        <w:br/>
        <w:t>таппай көп сандалтып, қызыл тысты куәлігін көрсетіп, жолақы</w:t>
        <w:br/>
        <w:t>бермей - ол-дағы түсе салып жоғалған, үшінші ұшырасқан менің</w:t>
        <w:br/>
        <w:t>сыңайым мынау... Недейін. Ақырын күтсең, сабыретсең - әйелің</w:t>
        <w:br/>
        <w:t>жазылады, осыдан жыл бұрын қатты ұшынып ұлтабарының безі</w:t>
        <w:br/>
        <w:t>қабынған, мына тәспіні суға қайнатып үш рет сүзіп ішсе - жазы-</w:t>
        <w:br/>
        <w:t>лады,уайыметпе,қапаланба. Ең ғанибеті адамшылық ақ ниетіңді</w:t>
        <w:br/>
        <w:t>жоғалтып алма, пендем».</w:t>
        <w:br/>
        <w:t>«Пендем» деген сөзден көлік иесінің тұла бойын айтуы жоқ</w:t>
        <w:br/>
        <w:t>жылы леп шарпыды. Құдай-ау, бұл не деген керемет деп таң</w:t>
        <w:br/>
        <w:t>қалды. Есін жинап сауал қоямын дегенше болған жоқ, әлгі кісі</w:t>
        <w:br/>
        <w:t>бұған тәспіні ұстата сап түсіп жүре берді. Ғайыптан пайда бол-</w:t>
        <w:br/>
        <w:t>ған жолаушының көзіне шалынуы қандайтұтқиыл болса, жыл-</w:t>
        <w:br/>
        <w:t>жып жүре беруі де соншама жылдам. Жан әлемін кереметтей</w:t>
        <w:br/>
        <w:t>қуаныш күйі желпіді, ақ қар, көк мұз болып жатқан жарық</w:t>
        <w:br/>
        <w:t>дүние жасылбояуға малғандайғажайыптанып шығакелді. Өтіп</w:t>
        <w:br/>
        <w:t>жатқан жүргіншілер басын иіп сәлемдеседі, көктегі нұр шуя-</w:t>
        <w:br/>
        <w:t>ғын шашырата төгеді. Көңілі жадырап, арқаланып, қуаттанып,</w:t>
        <w:br/>
        <w:t>арманы орындалған адамша иығы көтеріліп қалды. Жаман ма-</w:t>
        <w:br/>
        <w:t>шинасының есігін салқ еткізіп ашып жіберді.</w:t>
        <w:br/>
        <w:t>- Әй, мін машинаға, қайда асығып тұрсың, заматында жет-</w:t>
        <w:br/>
        <w:t>кізіп салайын, - деп айқай салды. Аялдамада бүрсеңдеген жо-</w:t>
        <w:br/>
        <w:t>лаушы жолайтын емес, аяғын торс-торс ұрыстырып қояды.</w:t>
        <w:br/>
        <w:t>- Қорықпа, тегін жеткізіп саламын!</w:t>
        <w:br/>
        <w:t>Анау сенбеген сыңайтанытып жанарын жыпылықтата қарайды.</w:t>
        <w:br/>
        <w:t>- Ақша алмаймын, жарқыным, - деді бұл жайраңдай күлін.</w:t>
        <w:br/>
        <w:t>Аялдамада сіресіп тұрған түсі суық кісі сықырлаған денесін</w:t>
        <w:br/>
        <w:t>әзер жинап кабинаға кептеле енгені қызық.</w:t>
        <w:br/>
        <w:t>Пайғамбар жұртқа жүрегінен жылу бөле жүріп қаланы кезіп</w:t>
        <w:br/>
        <w:t>көп сандалар ма еді! Шамалы шаршағаны сезіліп, пәске кідіріп,</w:t>
        <w:br/>
        <w:t>үлкен қарағаш түбіндегі орындыққатізебүкті. Ауатарылып кет-</w:t>
        <w:br/>
        <w:t>кендей. Көше үстін басып жатқан көкалатүтін күн сәулесінеркін</w:t>
        <w:br/>
        <w:t>ӘҢГІМЕЛЕР 275</w:t>
        <w:br/>
        <w:t>зімге айналады; адамдар бірін-бірі жүрек айнасына түсіріп та-</w:t>
        <w:br/>
        <w:t>нып алмақ.</w:t>
        <w:br/>
        <w:t>Шәкірті Гаутаманың сөзін жаңа түсінді. Былайғы өмірімді</w:t>
        <w:br/>
        <w:t>ұстаз сызып көрсеткен жолмен жүріп өтемін деп уәдесін беріпті,</w:t>
        <w:br/>
        <w:t>қос қолын кеудесіне басып басы жерге жеткенішпе иіліп тағзым</w:t>
        <w:br/>
        <w:t>етіпті. Кешкі көлеңкеге ілесіп үйден шығып жөнеліпті, ұстаз</w:t>
        <w:br/>
        <w:t>оңаша отырып қатты елегізіпті.</w:t>
        <w:br/>
        <w:t>Гаутама күнде кешкілік биік басына шығып батып бара жат-</w:t>
        <w:br/>
        <w:t>қан күнге қарайды екен. Бір күн сөйтеді, екі күн сөйтеді, ақы-</w:t>
        <w:br/>
        <w:t>рында алып нұрды қонар ұясына шығарып салу сүйексіңді әде-</w:t>
        <w:br/>
        <w:t>тіне айналыпты. Биік басына шығып, жалпақ тастың үстіне</w:t>
        <w:br/>
        <w:t>малдас құрып ойға шомып, өз ішіне өзі үңілгеннен үңіліп дүни-</w:t>
        <w:br/>
        <w:t>енің өткіншілігін, әурешілігін, үмітсіздігін жүрегімен түсінеді.</w:t>
        <w:br/>
        <w:t>Ақырында болмысына қанағат сезімі бітеді. Қанағатты қасиет</w:t>
        <w:br/>
        <w:t>тұтқан кезде адам өзінін жан дүниесіне жылтыратып шам жақ-</w:t>
        <w:br/>
        <w:t>қандай сезінеді. Түптің-түбінде адамды «болсам» деген үміт</w:t>
      </w:r>
    </w:p>
    <w:p>
      <w:r>
        <w:t>бұзады дейді Гаутама. Біреу бай болсам, біреу атақты болсам</w:t>
        <w:br/>
        <w:t>дейді, болмай-ақ тіршілік кешейін дейтін бірі жоқ. Егер сол</w:t>
        <w:br/>
        <w:t>«болсамды жоя білсек, жер бетінде қулық, сұмдық, қайғы, қасі-</w:t>
        <w:br/>
        <w:t>рет,алдау, арбау қосыла жоғалары мәлім. Әркім өзін қалай жақ-</w:t>
        <w:br/>
        <w:t>сы көрсе - жаратқан иені де солай сүймек ләзім.</w:t>
        <w:br/>
        <w:t>Бір күні Гаутама туған жерін, өскен ортасын сағынып, тау-</w:t>
        <w:br/>
        <w:t>дан ойға түседі. Ортасы шүңейттеніп құжынап оқатқан қалаға</w:t>
        <w:br/>
        <w:t>енеді. Таныс көше, өзі өскен ғимарат осы. Алыпсатар делдал</w:t>
        <w:br/>
        <w:t>алақан жайып «садақа бере кетіңіз!» деп екі мәрте алдын ке-</w:t>
        <w:br/>
        <w:t>седі. Пайғамбар қатты ыңғайсызданады. Қаланы аралап келе</w:t>
        <w:br/>
        <w:t>жатып көше құйымшағына шығып кетеді. Аңдар бағына енеді.</w:t>
        <w:br/>
        <w:t>Темір торға қамап қойған неше түрлі хайуанаттар «мынау неге</w:t>
        <w:br/>
        <w:t>бостандықта жүр» дегендей Ғаутамаға таңырқай қарайды. Гау-</w:t>
        <w:br/>
        <w:t>тама сыз жерде есінеп отырған арыстанды көреді, бүйірі қабы-</w:t>
        <w:br/>
        <w:t>сып дамылсыз жортқан аш қасқырды аяйды. Шыдай алмай тор-</w:t>
        <w:br/>
        <w:t>дың тиегін ағытып, қосжыртқышты босатып қоя береді. Аңдар</w:t>
        <w:br/>
        <w:t>бағының иесі бұл бассыздықты бас қазыға айтамын деп қала</w:t>
        <w:br/>
        <w:t>орталығына шабады. Көрген жұрт үрейленіп шуласады. Әлгі</w:t>
        <w:br/>
        <w:t>ызалы арыстан, бүйірі қабысқан қасқыр беталды лаға қашпай,</w:t>
        <w:br/>
        <w:t>көше бойлап Гаутаманың соңынан ілесіп отырады.</w:t>
        <w:br/>
        <w:t>Мынасуретке қараңыз:ыза-қиқу шу, бірі қорқып, біріқызы-</w:t>
        <w:br/>
        <w:t>ғып қол шошайтқан жұрт. Сақал-шашы ағарған, жұпыны</w:t>
        <w:br/>
        <w:t>киімді кісінің соңынан жұмсақ басып ілескеп арыстан-мен қас-</w:t>
        <w:br/>
        <w:t>қыр. Жарғақ шарқайды сырп-сырпи сүйретіп, соңына қос жырт-</w:t>
        <w:br/>
        <w:t>276 Дүкснбай ДОСЖАН</w:t>
        <w:br/>
        <w:t>қышты ілестірген бейшараны баяғы ханзада деп ешкім ойла-</w:t>
        <w:br/>
        <w:t>майды. Ханзада хансарайдан қашып кеткелі қаншама су ақты,</w:t>
        <w:br/>
        <w:t>нешеме жел гуледі, таулар мүжілді, көлдер суалды. Адамдар-</w:t>
        <w:br/>
        <w:t>дың пейілі күйген терідей бүрісіп-тырыса түсті. Гаутама көшені</w:t>
        <w:br/>
        <w:t>аралағаннан аралап мәуесі малынған хансарайдың тұсынан</w:t>
        <w:br/>
        <w:t>екінші мәрте көлденеңдеді.</w:t>
        <w:br/>
        <w:t>Таныс сүрлеу. Күміс шыққа малынған ғүл. Құрма ағашы,</w:t>
        <w:br/>
        <w:t>шырмауық бүркеген әдемі сәкі. Сылдырап аққан бір бұрым</w:t>
        <w:br/>
        <w:t>бұлақ. Сылдыреткенқызкүлкісі. Жастық шағы есіне түсіп Гау-</w:t>
        <w:br/>
        <w:t>таманың жанарына сақиналап ыстық жас кілкіді. Қақпа ерне-</w:t>
        <w:br/>
        <w:t>уіндегі қоңырауды шалғысы кеп оң қолын екі мәрте көтерді.</w:t>
        <w:br/>
        <w:t>Үшіншіде оң білегін сол қолымен ұстап кідіртті. Жүрегі құрғыр</w:t>
        <w:br/>
        <w:t>езіле елпектей лүпіл қақты.</w:t>
        <w:br/>
        <w:t>Емен қақпа, мәрмәр басқыш, жасыл түкпірден лықси соққан</w:t>
        <w:br/>
        <w:t>жібек жел осы дүниенің жылуы мен қызығынан хабардар берсе;</w:t>
        <w:br/>
        <w:t>соңынан сүмендеп ізбе-із ілесе келген қызыл көз арыстан, бүйірі</w:t>
        <w:br/>
        <w:t>қабысқан қасқыр,тпоқтай болып жанып таусылуғаайналған ұлы</w:t>
        <w:br/>
        <w:t>нүр басқа бір дүниенің келбетінен елес бергендей.</w:t>
        <w:br/>
        <w:t>Жанып таусылуға айналған ұлы нүр адам өмірі болмасын.</w:t>
        <w:br/>
        <w:t>Гаутаманы амалсыздық жеңіп, екі аттап, үші аттап кері шегі-</w:t>
        <w:br/>
        <w:t>ніп кетеді. Әуелгіде әлгі әсерден есеңгіреп теңселіп, қайда бет</w:t>
        <w:br/>
        <w:t>аларын білмейді. Арыстан иесіне аңтарылып қарайды, аш қас-</w:t>
        <w:br/>
        <w:t>қыр біз тұмсығын көккеіліп кеңірдектеп ұлиды. Қайткені жөн.</w:t>
        <w:br/>
        <w:t>Өмір деген ұлы кеңістік арасындағы жылт еткен ұшқын. Есік</w:t>
        <w:br/>
        <w:t>пен төрдің арасы. Енді айналып қараса: есік жақта жанары ша-</w:t>
        <w:br/>
        <w:t>тынаған ызалы жолбарыс, төр жақта құлақты қытықтап жас-</w:t>
        <w:br/>
        <w:t>тығын еске салған күміс күлкі, қайсысы опалы, қайсысы опа-</w:t>
        <w:br/>
        <w:t>сыз- түбіне үңіліп көр!.. Гаутама сол шегінғеннен мол шегініп</w:t>
      </w:r>
    </w:p>
    <w:p>
      <w:r>
        <w:t>жылыстай жылжып қаладан шығып кетеді.</w:t>
        <w:br/>
        <w:t>Содан кейін Гаутаманы көрген, білген, естіген тірі пенде бол-</w:t>
        <w:br/>
        <w:t>мапты.</w:t>
        <w:br/>
        <w:t>Алыстаақ бас тау. Етегіне тақаған сайын мұзарт басы шегін-</w:t>
        <w:br/>
        <w:t>шектеп ығысып кететіндей, жан баласын жеткізбейді. Ұлы нұр</w:t>
        <w:br/>
        <w:t>әлдеқашан жанып таусылған, қас қарайған. Өмір опасыз. Тумақ</w:t>
        <w:br/>
        <w:t>бар да өлмек бар. Ақылды кісілер еңсесін салып тіршілік мәнін</w:t>
        <w:br/>
        <w:t>ойлана жатар; ал сіз бен біз осынау тіршілікте ешқандай қиянат-</w:t>
        <w:br/>
        <w:t>қа бармай, көңілге қанағат, тоқтық сіңіріп, Гаутама-Будданың</w:t>
        <w:br/>
        <w:t>басынан кешкен оқиғасын көңілге тоқып өтелік.</w:t>
        <w:br/>
        <w:t>294 Дүкенбай ДОСЖАН</w:t>
        <w:br/>
        <w:t>бермексің? Бықырып ашып, көзден пырт-пырт жас шығарған</w:t>
        <w:br/>
        <w:t>сері қымызды қалай сімірерсің? Обалына не керек, әуелгіде</w:t>
        <w:br/>
        <w:t>кішкентай Қарықбол да ересектерден қалыспай етті нарын етіп</w:t>
        <w:br/>
        <w:t>те, үрімдей де соққан, шытынап тұрған шадыр қымызды қыл-</w:t>
        <w:br/>
        <w:t>ғына жұтқан. Кейінгі кезде қарағысы келмейді.</w:t>
        <w:br/>
        <w:t>Содан дастарқан басында дай-дай жанжал туады.</w:t>
        <w:br/>
        <w:t>Кішкентай Қарықбол қорғасындай танауы ауаны терең-терең</w:t>
        <w:br/>
        <w:t>жұтып жатып қиялдаған. Әттең, сөлі сорғалап, иісі танау жар-</w:t>
        <w:br/>
        <w:t>ған Сыр қауыны болса деп. Былтыр апасы екеуі Диқан атаға</w:t>
        <w:br/>
        <w:t>қыдырып барғанда, бақшасынан еркін үзіп жеген. Ертеңгісін</w:t>
        <w:br/>
        <w:t>де, түсте де, кешке де шіреге қарын шермиткен. Іші алау атқан</w:t>
        <w:br/>
        <w:t>сулы қарбызы керемет еді. Атыз бойы сабағынан иілген қып-</w:t>
        <w:br/>
        <w:t>қызыл помидор болатын. Пәлек арасына бұғынған қол басын-</w:t>
        <w:br/>
        <w:t>дай көгілдір қиярды үзіп алып күртілдете шайнайтын.</w:t>
        <w:br/>
        <w:t>Ертеңгісін ұйқыдан атасының кетпен шыңылы оятатын. Бұл</w:t>
        <w:br/>
        <w:t>керіліп-созылып, жалаңаяқ, жалаңбас сыртқа шығатын. Баш-</w:t>
        <w:br/>
        <w:t>пайын шыққа шылайтын.</w:t>
        <w:br/>
        <w:t>- Балам,бақтпадан әңгелек үзіп же, - дейтін атасы. Өзі бұрқыл-</w:t>
        <w:br/>
        <w:t>датып жер шауып жатады ылғи. - Ең қызығы, піскен қауынды</w:t>
        <w:br/>
        <w:t>өз қолыңмен тандап үзген ғой. Қазір шырыны толып, сөлін жи-</w:t>
        <w:br/>
        <w:t>ған кез. Таңертеңгі үзген дақыл салқын болады. Ішіңнің ысты-</w:t>
        <w:br/>
        <w:t>ғын шығарады.</w:t>
        <w:br/>
        <w:t>Шындығында ата үйінде апта жүргенде, Қарықбол торлама</w:t>
        <w:br/>
        <w:t>әңгелектей домаланып әжептауірдиланып қалған. Әсіресе, жап-</w:t>
        <w:br/>
        <w:t>жасыл пәлек арасынан иісі бұрқыраған сары ала қауынды қол</w:t>
        <w:br/>
        <w:t>мен үзгені есінен кетпес. Былқылдап піскен сөлді әңгелекке</w:t>
        <w:br/>
        <w:t>сыр еткізіп кездік салғаны өмір бойы ұмытылмас. Атасының</w:t>
        <w:br/>
        <w:t>кетпен шыңылы ше? Таңғы шық ше?</w:t>
        <w:br/>
        <w:t>Ой түбінен ой теріп жатып аңғарманты. Түнде, бұл ұйықтап</w:t>
        <w:br/>
        <w:t>жатқан кезде, қырасып, тау кезіп жоқ қарап кеткен көкесі кел-</w:t>
        <w:br/>
        <w:t>ген секілді. Есік жақта апасымен күңгір-күңгір сөйлеседі.</w:t>
        <w:br/>
        <w:t>- Жоғалған саяқты қарап жүріп қысаңдағы Құрбанның бау-</w:t>
        <w:br/>
        <w:t>ынасоғып едім,- дейді көкесі, - сары өрігі биылсалған-ақ екен.</w:t>
        <w:br/>
        <w:t>Малынып тұр. Алдындағана қатты желтұрып, біраз өрікті ағаш</w:t>
        <w:br/>
        <w:t>басынан төгіп кетіпті. Обалдағы-ай, жерде пырдай болып ша-</w:t>
        <w:br/>
        <w:t>шылып жатыр. Ерінбей аттан түсіп Қарықболға бір дорбасын</w:t>
        <w:br/>
        <w:t>жинап алдым.</w:t>
        <w:br/>
        <w:t>- Ауырып жүр ме, ет жемейді, қымызішпейді,- дейді апасы.</w:t>
      </w:r>
    </w:p>
    <w:p>
      <w:r>
        <w:t>- Әттең, Құрбанның бауы тым алыста, әйтпесе мінгестіріп</w:t>
        <w:br/>
        <w:t>апарып өрік тергізер едім, - дейді көкесі.</w:t>
        <w:br/>
        <w:t>ӘҢГІМЕЛЕР 283</w:t>
        <w:br/>
        <w:t>пұшпағы үзіліп түсетін тіршіліктің соңынан сүмеңдеп шаршай-</w:t>
        <w:br/>
        <w:t>сың. Сурет салмай тағы тыныш отыра алмайсың. Өліп-талып</w:t>
        <w:br/>
        <w:t>өмірге әкелген өнерінді қакет етіп жатқан және жұрт жоқ. Ай-</w:t>
        <w:br/>
        <w:t>лап, жылдап жалақы алмаған, нағыз тақыр кедейге айналған</w:t>
        <w:br/>
        <w:t>жұрттыбылай қоялық, жоғарыда, әр министрліктесықиыпотыр-</w:t>
        <w:br/>
        <w:t>ған шенеунік өнеріңе пысқырып қарамайды. «Әй, қайда лағып</w:t>
        <w:br/>
        <w:t>бара жатырсың, жүйрігінді бұр Байтұрсынов көшесіне, иә, айта</w:t>
        <w:br/>
        <w:t>берсең қасқырды жамандағандай боласың. Жолыма қарап отыр-</w:t>
        <w:br/>
        <w:t>ған отбасымды қалай асыраймын сонда, а, айтшы?»</w:t>
        <w:br/>
        <w:t>Мына тосын сауалдан пайғамбар сасып қалды. Өзінің деоңып</w:t>
        <w:br/>
        <w:t>отырғаны шамалы. Жүрегінің жылуын бөліпбермесе, қалтасын-</w:t>
        <w:br/>
        <w:t>дакөктиыны жоқ. Көктен түсерде қажет болып қалар деп жарат-</w:t>
        <w:br/>
        <w:t>қан иеден сұрамапты, ол жарықтық мұны жұмыр жерде нендей</w:t>
        <w:br/>
        <w:t>сұрқылтай күтіп тұрғанын ойлап, бағымдап жатпапты, «жолбол-</w:t>
        <w:br/>
        <w:t>сын» деп шығарып салыпты. Суретші мұның бүйірінен түртеді.</w:t>
        <w:br/>
        <w:t>- Айтшы, өмір жасымды өксітіп кәсіп еткен өнерімді қай-</w:t>
        <w:br/>
        <w:t>темін қатын-баланы асырауға жарамаса.</w:t>
        <w:br/>
        <w:t>- Тағдырыңды таразылап көр.</w:t>
        <w:br/>
        <w:t>- Әлде жалаңаш зинақорлықты кескіндеп жан бағамын ба?</w:t>
        <w:br/>
        <w:t>Мынасөзден пайғамбар шошып кетті, аяқ астынан пендені !1біліс</w:t>
        <w:br/>
        <w:t>иектеді ме деп қауіп қылып, алдына, артына абайлап қарады.</w:t>
        <w:br/>
        <w:t>- «Жалаңаш бөкселерді келістірін кескіндеп базарға шыға-</w:t>
        <w:br/>
        <w:t>рып сатып көрсем қайтеді.</w:t>
        <w:br/>
        <w:t>-Тіфә, тіфә! Бетпақ, атама ондай пәлені! Қарап отырып осынша-</w:t>
        <w:br/>
        <w:t>лық ар-иманды саудаға салардай басыңа не күн туды, бәтшағар.</w:t>
        <w:br/>
        <w:t>Суретіпі мұның тап бұлай аяқ астынан атпуланғанын көріп</w:t>
        <w:br/>
        <w:t>әрі таңданды, әрі қысылып қалды. Жалаңаш әйелді саламын</w:t>
        <w:br/>
        <w:t>дегенде не түр деп ойлады. Күн көру үтпін жұрт не істемей жа-</w:t>
        <w:br/>
        <w:t>тыр. Ауылда екі қолын сыйғызарға жер таппай, тепсе темір</w:t>
        <w:br/>
        <w:t>үзгендей сандалып қалған жастар тұрғын үй басқармасына тір-</w:t>
        <w:br/>
        <w:t>келіп аула сыпырушы болыпты. Қаладан жүз шақырымдай</w:t>
        <w:br/>
        <w:t>жерден сабылып жетіп көше бойында суыққа тоңып пісте са-</w:t>
        <w:br/>
        <w:t>тып тұрған келіншек қаншама. Есікпе-есік тұратын соғыс ар-</w:t>
        <w:br/>
        <w:t>дагері зейнетақысы нан мен тұзына жетпеген соң балдағын</w:t>
        <w:br/>
        <w:t>кеөстеңдетіп таңғы сағат бестен тұрып «Караван» саудалауға шы-</w:t>
        <w:br/>
        <w:t>ғыпты. «Жоғарғы ақылы жұмыс іздеймін» деп өспірім қыздар</w:t>
        <w:br/>
        <w:t>жарнама беріп жанталасады, сондағы жоғарғы ақылысы- қал-</w:t>
        <w:br/>
        <w:t>талы еркектерге бұйырып қалтасын кағу. Суретпті атағымен</w:t>
        <w:br/>
        <w:t>қайтіп көше сыпырын, бөтелке жинайды. Вокзалға барып</w:t>
        <w:br/>
        <w:t>жұрттың жүгін тасып тиын-тебен таппаққа белбуып еді; бұрын-</w:t>
        <w:br/>
        <w:t>нан жүкші болып бас құрап үлгерген бура санды жігіттер</w:t>
        <w:br/>
        <w:t>278 Дүкенбай ДОСЖАН</w:t>
      </w:r>
    </w:p>
    <w:p>
      <w:r>
        <w:t>«Сенің сауалың да, ұстаздың жауабы дадұрыс»,- депті. Ұстаз-</w:t>
        <w:br/>
        <w:t>дың артыңа қара дегені: «сені аяғың салбырап көктен түсе қал-</w:t>
        <w:br/>
        <w:t>ған жоқсың, сен ұлы тіршілік тәспісінің бір түйір жалғасысың,</w:t>
        <w:br/>
        <w:t>сен әлдебір тағдырдың үзігісің, бойында сол тағдырдан үзіліп</w:t>
        <w:br/>
        <w:t>қалып қойған жазмыш - жолыңды болғызбайтын кесір мінез</w:t>
        <w:br/>
        <w:t>бар, әлгі мінез қаныңмен қосыла ілесіп жүр, ешқашан қашып</w:t>
        <w:br/>
        <w:t>құтылаалмайсың, сондықтан ұстазды емес, осынау болмысыңа</w:t>
        <w:br/>
        <w:t>әуелі - қан, сосын - жан берген тегіңді қарға» депті. Жолаушы</w:t>
        <w:br/>
        <w:t>сабасына түсіп, иіні салбырап, ел-жұртына жаяулап қайтқан</w:t>
        <w:br/>
        <w:t>екен, дейді.</w:t>
        <w:br/>
        <w:t>Қос мысалдан шығарып сөйлейтін болсақ: құдіреті күшті</w:t>
        <w:br/>
        <w:t>жаратқан ие әуелі адамды саз балшықтан қол-аяғын келістіріп</w:t>
        <w:br/>
        <w:t>жасап болып, маңайындағы әулие-әмбиелерге, періште, пері-</w:t>
        <w:br/>
        <w:t>лерге, Ібілістерге бұрылып сөйлепті.</w:t>
        <w:br/>
        <w:t>Ал, үмбеттерім, қазір мына пендеме «суф» деп үрлеп жан бе-</w:t>
        <w:br/>
        <w:t>ремін, бұл айрықша қасиет иесі Адам деген болады, түр-тұлға-</w:t>
        <w:br/>
        <w:t>сы, айы, мінезі келешекте өзіме ұқсайды, осы адамға қыбыр-</w:t>
        <w:br/>
        <w:t>лап жан біткен кезде бәрің қоғаша жапырылып аяғына жығы-</w:t>
        <w:br/>
        <w:t>лыңдар.</w:t>
        <w:br/>
        <w:t>Жаратқан ие осыны айтып әлгі ғажайып суретке «суф» деп</w:t>
        <w:br/>
        <w:t>дем салып, жан беріпті. Маңайдағының бәрі желді күнгі қоғаша</w:t>
        <w:br/>
        <w:t>жапырылып адамның аяғына жығылыпты. Шетте оқшырайған</w:t>
        <w:br/>
        <w:t>ібіліс қана міз бақпастан тұраберіпті. Жаратқан иеашуғамініпті.</w:t>
        <w:br/>
        <w:t>- Әй, сен неге адамның аяғына жығылмайсың?</w:t>
        <w:br/>
        <w:t>- Сіз оны балшықтан жараттыңыз, мені оттан жаратқансыз.</w:t>
        <w:br/>
        <w:t>Тегім асыл, содан аяғына жығылмаймын.</w:t>
        <w:br/>
        <w:t>- Енді сонда не істемексің?</w:t>
        <w:br/>
        <w:t>- Сүйген құлыңыздың өмір бойы соңына түсіп, жолдан тай-</w:t>
        <w:br/>
        <w:t>ғызып, күнә жасатып, болғызбасын соңынан ілестіріп, өле-</w:t>
        <w:br/>
        <w:t>өлгенше бұзып бітемін, сорына жүремін.</w:t>
        <w:br/>
        <w:t>Мына сөзді естіген құдіреті күшті жаратқан ие өз-өзінен</w:t>
        <w:br/>
        <w:t>шімірігіп, тіксініп қалады.</w:t>
        <w:br/>
        <w:t>Қазір Ібілісті аса таяғымен ұрып быт-шыт қылайын десе, ол</w:t>
        <w:br/>
        <w:t>да өзінің әуре болып жаратқан пендесі. Маңайындағы әулие-</w:t>
        <w:br/>
        <w:t>әмбиелері, періштелері не демекші. Жанынан түңіліп, маңай-</w:t>
        <w:br/>
        <w:t>ынан безініп жоғалады-дағы..Жалғыздық - жаратқан иенің ең</w:t>
        <w:br/>
        <w:t>қорқатын нәрсесі. Әрі ойланады, бері ойланады, сосын сөйлейді.</w:t>
        <w:br/>
        <w:t>- Өз қолымдыөзім кеспеймін. Сүйген құлымның бойына төзім</w:t>
        <w:br/>
        <w:t>деген ерекше қасиет сіңірем. Төзімі мықтылар сен секілді</w:t>
        <w:br/>
        <w:t>ібілістің бәле-жаласымен, жапсырған сор мінезімен, күнәсімен,</w:t>
        <w:br/>
        <w:t>азғырған азабымен өле-өлгенше тіресіп, алысып өтетін болады.</w:t>
        <w:br/>
        <w:t>288 Дүкенбай ДОСЖАН</w:t>
        <w:br/>
        <w:t>жатқан жазушы; әнекей, ұлтшыл, алашордашыл деген жалалы</w:t>
        <w:br/>
        <w:t>атқа ие болып, 31 жылы Тастақтың ұзынша қыш абақтысында</w:t>
        <w:br/>
        <w:t>мөлиіп отырған қалпы; 49 жылы «Абай» кітабына Сталиндік</w:t>
        <w:br/>
        <w:t>сыйлық алып арқасынан тау түскендей, иығы көтерілген мезеті;</w:t>
        <w:br/>
        <w:t>56 жылғы мәртебелі сыйлықтың дастарқан мәзіріне жиналған</w:t>
        <w:br/>
        <w:t>жұрттың төрінде тасып төгіліп сөйлеп отырған мезеті. Қасқа маң-</w:t>
        <w:br/>
        <w:t>дайы жарқырап жұрттан ерекшеленеді.</w:t>
      </w:r>
    </w:p>
    <w:p>
      <w:r>
        <w:t>Қалам мен қағазды кәсіп еткен бұл кемеңгердің өмір соқпағы</w:t>
        <w:br/>
        <w:t>бірде ойға түскендей, келесіде қырға шыққандай иір-қиыр шы-</w:t>
        <w:br/>
        <w:t>тырман. Тағдырын өз қолымен құрастырған құрылысшы секілді.</w:t>
        <w:br/>
        <w:t>Ондада жоқтан, бардан емес, төлтопырағынатамырын терең жібер-</w:t>
        <w:br/>
        <w:t>ген, бұтағы биік алып қара ағашқа ұқсайтын қасиеті ала бөтен.</w:t>
        <w:br/>
        <w:t>Бейнетікатты болды ма, саушылығы ертесырберіп, шашы сиреп,</w:t>
        <w:br/>
        <w:t>асқазаны бүрін ауырып, тап мынадай пайғамбар жасына жеткен-</w:t>
        <w:br/>
        <w:t>де - Ресей астанасының операция үстелінде пышақ үстінде демі</w:t>
        <w:br/>
        <w:t>үзілді. Жаны жаһаннам төрінде, құрметті жерде құс қауырсыны</w:t>
        <w:br/>
        <w:t>секілді елбіреп-желбіреп әлі ұшып жүр бәлкім.</w:t>
        <w:br/>
        <w:t>Ой үстінде тұнжырап тұрған жолаушыны мұражай шырақ-</w:t>
        <w:br/>
        <w:t>шысы ұнатпады. Бұл шіркінің кешкілікте қақпаны қағып бір</w:t>
        <w:br/>
        <w:t>мазаласа, жылы бөлмеге жайғасып, шәугім шайды алдынаалын:</w:t>
        <w:br/>
        <w:t>«А, құдая, бергеніңе шүкір», - деп кесені аузына апара бергені</w:t>
        <w:br/>
        <w:t>сол еді, оңаша жылы-жұмсағынан бөліп екі әуреледі. Қарап</w:t>
        <w:br/>
        <w:t>тұрып итжыны қозды. Сәл ашуланса қалшылдап-дірілдеп шыға</w:t>
        <w:br/>
        <w:t>келетін ауруы бар. Бұрын мұндай емес еді. Кейінгі кезде үлкен</w:t>
        <w:br/>
        <w:t>ұлдың әлегі-ақ шаршатты. Әуелі баяғы ата-баба қонысына</w:t>
        <w:br/>
        <w:t>көшемін деп отырған үйінен су шыққандай желпілдеді. Мәңі-</w:t>
        <w:br/>
        <w:t>ретіп екі бұзаулы сиырын сатқызды. Қос континерге дүние мұл-</w:t>
        <w:br/>
        <w:t>кін сықастырып тиеп пойызға отырғызып, батасын беріп: «Ал,</w:t>
        <w:br/>
        <w:t>қош» - деп шығарып салды. Келіні жергілікті ұлттан бұйырған</w:t>
        <w:br/>
        <w:t>қазақ қызы еді, туған жерін, бауырларын қимай сыңсып жылан</w:t>
        <w:br/>
        <w:t>қоштасты. Екі ай өтеәлгі ұл шәпкесі қисайып Алматыға қайтып</w:t>
        <w:br/>
        <w:t>оралды. «Е, не боп қалды, тыныштық па?», «Жергілікті қоңсы-</w:t>
        <w:br/>
        <w:t>дан келіскен сұлу таңдап екінші әйел алатын болдым, тағы екі</w:t>
        <w:br/>
        <w:t>сиырыңыздысатыңыз, әке». «Алдағана миғұладоңыздан жарал-</w:t>
        <w:br/>
        <w:t>ған жүгермек, бұрынғы келін аз болды ма?». «Өзгелердің бәрі</w:t>
        <w:br/>
        <w:t>екі-үштен әйел алып жатқанда қатардан қалу тірідей өлім, әке».</w:t>
        <w:br/>
        <w:t>«Намысты ел қорғап, жауды жапырып түгендейді, саған ұқсап</w:t>
        <w:br/>
        <w:t>ұрғашыны жағаламайды». «Алақаныма ақша салып бермесеңіз</w:t>
        <w:br/>
        <w:t>ұрлыққа түсем, кісі тонаймын, әке». «Алда ғана миғұла неме-</w:t>
        <w:br/>
        <w:t>ай», - деп сыбай боқтап, ішінен тынып жүріп сиырларын мөні-</w:t>
        <w:br/>
        <w:t>284 Дүкенбай ДОСЖАН</w:t>
        <w:br/>
        <w:t>құйрықтан теуіп қуып шықты. Көр қазу қолынан келмейді,</w:t>
        <w:br/>
        <w:t>тәржімашы болайын десе - ағылшынша, арабша білмейді, үй</w:t>
        <w:br/>
        <w:t>жөндеуге еб-себі жоқ, ғылым қорғайын десе - қаржы тапшы-</w:t>
        <w:br/>
        <w:t>лығына ұшырап ғылым академиясы жабылып, небір майтал-</w:t>
        <w:br/>
        <w:t>ман білгіш ғалым күнкөріс қамын күйттеп шетелге қашып, я</w:t>
        <w:br/>
        <w:t>басқа кәсіпке ауысып жатыр. Жақында ауруханасы жабылып</w:t>
        <w:br/>
        <w:t>қызметінен қысқарып қалған әйелін, тізесі тесілген шалбар-</w:t>
        <w:br/>
        <w:t>мен мектепке барып жүрген баласын қалай асырайды. Қайтпек</w:t>
        <w:br/>
        <w:t>керек? Мұның салған суреттері жанарын жерге салып, сұрық-</w:t>
        <w:br/>
        <w:t>сыз, сүреңсіз күнкөрістің соңынан шам алып түскен мына</w:t>
        <w:br/>
        <w:t>жұртты неге елең еткізбейді? Әлде елең еткіш елгезек жандар</w:t>
        <w:br/>
        <w:t>әлдеқашан жер бетінен жоғалып үлгерген бе, элде қыл қалам-</w:t>
        <w:br/>
        <w:t>ның құдіреттей сиқыры, ал жасыл, ал қызыл бояуының қасиеті</w:t>
        <w:br/>
        <w:t>кемитүскені ме? Көз алдыңа құбылыпреңін ашып тұратын кең</w:t>
        <w:br/>
        <w:t>дүние неге мұнша сұрықсыз тартып, реңі қашып кеткен. Ас-</w:t>
        <w:br/>
        <w:t>пан жүзін торлаған жабағы бұлт неге тарқамайды? Осы оймен</w:t>
        <w:br/>
        <w:t>жанындағы серігіне сауал қойғалы оқыс бұрылған. Қапталын-</w:t>
        <w:br/>
        <w:t>да отырған кісі кәдуілгі адамға ұқсамайды, бетіне бор жаққан-</w:t>
        <w:br/>
        <w:t>дай ағарып, жанары жасылданып түсініксіз ғайыпқа ұқсап са-</w:t>
        <w:br/>
        <w:t>насын ду еткізгені, денесі түршіккені.</w:t>
        <w:br/>
        <w:t>- Ал, ағатай, келіп жеттім, түсемін, - деді суретші аптығып,-</w:t>
        <w:br/>
        <w:t>жақсылығыңызды өле-өлгенше ұмытпаймын!</w:t>
      </w:r>
    </w:p>
    <w:p>
      <w:r>
        <w:t>- Жолың болсын, жігітім, - деді пайғамбар жүзін жылытып.</w:t>
        <w:br/>
        <w:t>Суретшінің бұдан былай жолы болатынына нық сенді, өйткені</w:t>
        <w:br/>
        <w:t>кетіп бара жатқан жігіттің еңкіш жауырынының ортасынан нұр</w:t>
        <w:br/>
        <w:t>көрінді, бұл нұр ақ тілеулі пайғамбардың бейшараға ілесе кет-</w:t>
        <w:br/>
        <w:t>кен асыл ниеті болатын. Жеңіл машинаның иесі бұған ала</w:t>
        <w:br/>
        <w:t>көзімен қарап: «Ал, қайда бұрайын?... қанша төлейсің?» - деп</w:t>
        <w:br/>
        <w:t>дігірлеп ызғарын төге сөйледі. Бұл көкең қапелімде сасып қалды.</w:t>
        <w:br/>
        <w:t>Діттеген межелі жері жоқ, оның үстіне қалтасы бос. Не демекші.</w:t>
        <w:br/>
        <w:t>- Алла разы болсын, түсемін қазір.</w:t>
        <w:br/>
        <w:t>- Е, жолақыңды қолымасал, кем дегенде жеті шақырым сал-</w:t>
        <w:br/>
        <w:t>дырладым әне бір самбырлағыңды салып ап.</w:t>
        <w:br/>
        <w:t>- Ақшадан құралақан едім, ақ ниетіммен батамды беремін.</w:t>
        <w:br/>
        <w:t>- Не-ме-не, - деп машина иесінің ашудан жанары шатынап</w:t>
        <w:br/>
        <w:t>шыға келді,- алдайтынын, арбайтының мен емеспін. Белтемір-</w:t>
        <w:br/>
        <w:t>мен шекенді шағамын. Бата деген құрғақ сөз, сөз ешкімге дәрі</w:t>
        <w:br/>
        <w:t>болмайды, қонбайды... былжырамай... барыңды саласың...</w:t>
        <w:br/>
        <w:t>Жүргізуші айтуын айтса да жүрек басын әлдекім жұмсақ</w:t>
        <w:br/>
        <w:t>алақанымен сипағандай сезіліп, күрт өзгеріп, жүзі жылып,</w:t>
        <w:br/>
        <w:t>ашуы басылып бәсеңсіп қалды. Бәсеңсиін деген жоқ-ау, мына</w:t>
        <w:br/>
        <w:t>ӘҢГІМЕЛЕР 289</w:t>
        <w:br/>
        <w:t>ретіп сатып, мөлшерлі ақшаны тауып беріп тыншыды. Шашы-</w:t>
        <w:br/>
        <w:t>ның көбін сол ит ұл ағартты... Қарсы алдында состиып тұрған</w:t>
        <w:br/>
        <w:t>пайғамбар айтты: «Сол ұлыңыз Кавказға аттанып кетісімен</w:t>
        <w:br/>
        <w:t>үйіңізге қызыл жағалылар төңіректеп келіп, қағаздарын ашып,</w:t>
        <w:br/>
        <w:t>төндіре тексерген... аптаға жуық ауылда болғанда балаңыз</w:t>
        <w:br/>
        <w:t>Сәрсенбайдың өгізін ұрлап сатыпты, қоңсы Иванның қызынзор-</w:t>
        <w:br/>
        <w:t>лаған, бұзықтарға бас болып Шамалғанның жинақ кассасын то-</w:t>
        <w:br/>
        <w:t>наған деп іс қозғалды. Бұдан да басқа сұмдығын көріп тұрған-</w:t>
        <w:br/>
        <w:t>даймын». Мұражай шырақшысы осыны естігенде шалқасынан</w:t>
        <w:br/>
        <w:t>түсердей боп таң қалды. «Мына қарсы алдыңдағы жүдеу киімді,</w:t>
        <w:br/>
        <w:t>еңі сынық, жанары өткір, иығы әнтек шығыңқы жолаушы</w:t>
        <w:br/>
        <w:t>көріпкел ме, әулие ме». Мұндай да керемет болады екен-ау деп</w:t>
        <w:br/>
        <w:t>ойлады. «Йә, солайы солай, Әуезовтің беделін араға салып, жа-</w:t>
        <w:br/>
        <w:t>лынып, жылап жүріп қарызды жауып, баланың басын істі болу-</w:t>
        <w:br/>
        <w:t>дан әзер құтқарып қалдың. Йнанның қызы заңды келінім бола-</w:t>
        <w:br/>
        <w:t>дыдеп қолхат жаздың, бейбақ», - деді пайғамбар жұмсақ жұғым-</w:t>
        <w:br/>
        <w:t>ды үнмен. Сөйлеген кезде дауысы жез қоңырауша күмбірлеп</w:t>
        <w:br/>
        <w:t>жан-жүйкенді босатады. Шырақшының жүрегі жылып, мінезі</w:t>
        <w:br/>
        <w:t>жұмсарды, жолаушының алдында аяқ астынан мүлдем өзгеріп</w:t>
        <w:br/>
        <w:t>шыға келді. «Қайбір жетісіп жүр дейсіз, жұртта қалған жетім</w:t>
        <w:br/>
        <w:t>күшік те бір, мен де бір. Әуезовтің аруағын сыйлап қана есік</w:t>
        <w:br/>
        <w:t>қорып жүрмін. Ішке еніп бой жылытыңыз, шай қойып беремін,</w:t>
        <w:br/>
        <w:t>ашылған арзанқол арағым бар - ішем десеңіз». Пайғамбар есік</w:t>
        <w:br/>
        <w:t>алдында екі оқты болып пәске кідірді. «Атай көрме, жарқыным,</w:t>
        <w:br/>
        <w:t>жынды су ішіп күнәға белшеден батар жайым жоқ. Кірсем бе,</w:t>
        <w:br/>
        <w:t>әлде жөніммен жүре берсем бе» дептолқыды. Мынабейшара қара-</w:t>
        <w:br/>
        <w:t>уыл өзгелердің ұрыс-керіс кейісінен, наласынан әбден қажып</w:t>
        <w:br/>
        <w:t>қатыбас болып қалған. Әйтпесе арғы аңғары адаладам. Қазірғой</w:t>
        <w:br/>
        <w:t>жақсы сөз, жарым лепесті құй айт, құй айтпа, бәрібір миынаақыл</w:t>
        <w:br/>
        <w:t>қонбайды. Әлгі қатын алғыш қаңғыбас ұлдың, ұйтқытып өткен</w:t>
        <w:br/>
        <w:t>ортаның қарғысқа бетер реніші, зіл сөзі, ғайбаты, өсегі, жұба-</w:t>
        <w:br/>
        <w:t>ныш-наласыбұл байғұстың жүрегіне жамала-жамала еңсесін езіп</w:t>
        <w:br/>
        <w:t>жіберген. Сырты дардай болғаныменіші кеуек. Кеудесін көтеріп</w:t>
      </w:r>
    </w:p>
    <w:p>
      <w:r>
        <w:t>жөн сөз айтуға қауқары эжетпейді. Жұрт наласы кісіні жарым-</w:t>
        <w:br/>
        <w:t>жан етеді.</w:t>
        <w:br/>
        <w:t>- Кірсем, кірейін.</w:t>
        <w:br/>
        <w:t>Мұражай шырақшысы қуаныштан жүрегі жарылардай</w:t>
        <w:br/>
        <w:t>мәзденді. Соңынан қақпаны жауып, алдына түсіп жол көрсетіп</w:t>
        <w:br/>
        <w:t>балаша құлдыраңдады. Батып бара жатқан күн сәулесі қаңыл-</w:t>
        <w:br/>
        <w:t>тыр түнікеге бояуша жұқты. Шырақшы қонағын мұражайға</w:t>
        <w:br/>
        <w:t>жапсарлас салынған, қоймаға арналған мекен-жайға бастап</w:t>
        <w:br/>
        <w:t>ХИКАЯТТАР 293</w:t>
        <w:br/>
        <w:t>ҚАРЫҚБОЛ МЕН АҚБАТА</w:t>
        <w:br/>
        <w:t>Қарықбол таяуда онға шыққан. Сабақ біткен соң иен тауда,</w:t>
        <w:br/>
        <w:t>шалғынды жайлауда отырған үйіне келген. Айнала құлаққа</w:t>
        <w:br/>
        <w:t>ұрған танадай тым-тырыс. Көкесі құлын байлайды, апасы бие</w:t>
        <w:br/>
        <w:t>сауады. Бір ай өтті ме, өтпеді ме, шулы мектепті, құрбыларын</w:t>
        <w:br/>
        <w:t>қаттысағынды. Әсіресе, бір партада қатаротырған тұлымы жел-</w:t>
        <w:br/>
        <w:t>нілдеген, ақүрпек Ақбатаны көп ойлайды. Кейінгі кезде қит</w:t>
        <w:br/>
        <w:t>етсе, шырт ете қалатын шікәмшіл мінез тапты.</w:t>
        <w:br/>
        <w:t>Кеше кешкісін апасына өкпелеп тамағын ішпей ерте жатып</w:t>
        <w:br/>
        <w:t>қалған. Түс көріпті. Дәп өңіндегідей тегі.</w:t>
        <w:br/>
        <w:t>Тағы да апасы буын бұрқыратып жас ет асыпты. Ағаш та-</w:t>
        <w:br/>
        <w:t>баққа салып, гүлді дастарқан жайып, алдына тартады келіп.</w:t>
        <w:br/>
        <w:t>«Ал,қанекей, дәмді болсын деп қыстан қалған сүрі мен жасетті</w:t>
        <w:br/>
        <w:t>қосып ақтамақ етіп астым», - дейді. Бұл көкең еттен шығып</w:t>
        <w:br/>
        <w:t>жүрген. Мойнын ішіне тығып тырс етіп үндемейді. «Дәу бола-</w:t>
        <w:br/>
        <w:t>мын десең, ет жеуің керек, ал, қанеки», - дейді елпелектеп.</w:t>
        <w:br/>
        <w:t>Бұлкөкең баспағып қолын әрең-әрең созады, бірер шөкім шұқу-</w:t>
        <w:br/>
        <w:t>дан аспайды. «Ошаққа таніп, ыстық күнге қақталып бейнет-</w:t>
        <w:br/>
        <w:t>теніп ет асқанымда кіржиіп, тіксініп отырғаның мынау», - деп</w:t>
        <w:br/>
        <w:t>ренжіді апасы. «Ай, бұл түріңмен палуан болмассың, ай, адам</w:t>
        <w:br/>
        <w:t>болмассың, ай, адам болмассың!» - деп кейиді сосын.</w:t>
        <w:br/>
        <w:t>Кешкілікте осыған ұқсас дай-дай оқиға болған еді. Апасы</w:t>
        <w:br/>
        <w:t>шәукиіп азып кеттің, ұшынған кісідей ет жемейсін, қымыз</w:t>
        <w:br/>
        <w:t>ішпейсің деп ұрысқан. Бұл көкең басы бір жағына қисайып,</w:t>
        <w:br/>
        <w:t>үйме табақ астан татып алмаған. Аш жатқан.</w:t>
        <w:br/>
        <w:t>Ертеңгісін шырт ұйқыдан оянып жатып ойлаған:</w:t>
        <w:br/>
        <w:t>«Қымызішпей, ет жемей-ақ палуан болуға болмас паекен»,-</w:t>
        <w:br/>
        <w:t>деп. «Қатқан нан кеміріп, тау жуа теріп жүріп-ақ адам болсам,</w:t>
        <w:br/>
        <w:t>кәнеки» - деп. Өйтетін де жөні бар.</w:t>
        <w:br/>
        <w:t>Тау арасында жайлауда отырған жалғыз үйлі жылқышының</w:t>
        <w:br/>
        <w:t>қорегі екі-ақ нәрсе. Бірі - күнара асылатын үйме табақ ет те,</w:t>
        <w:br/>
        <w:t>екіншісі - күрең қауақта көбігішытырлаған сары қымыз. Майы</w:t>
        <w:br/>
        <w:t>түріліп, жүрегіңді көтеріп кілкіп тұрған семіз етті қалай асай</w:t>
        <w:br/>
        <w:t>286 Дүкенбай ДОСЖАН</w:t>
        <w:br/>
        <w:t>түсірмейді. Мәшине шуылы тау өзенінің сарыны секілді. Құлақ-</w:t>
        <w:br/>
        <w:t>ты кесіп, жүйкені қажап тыншытпайды. Шекесі түсе шаншып</w:t>
      </w:r>
    </w:p>
    <w:p>
      <w:r>
        <w:t>ауырады. Төбесінен төнген алып ағаш қыс бойына төсекте жа-</w:t>
        <w:br/>
        <w:t>тып саржамбас болған қарт кісідей сықырлай қозғалады. Апта-</w:t>
        <w:br/>
        <w:t>дан соң наурыз. Көше жиегіндегі сүрі қардың жиегі жылапты.</w:t>
        <w:br/>
        <w:t>Аз-кем тыныстаған пайғамбар алыс әлемдік тартылыста ұшып</w:t>
        <w:br/>
        <w:t>жүрген рухы биік, болмысы мықты тұрғыластарын сағынғандай</w:t>
        <w:br/>
        <w:t>кеудесін кере-кере тыныстады. Аспан әлеміне ұзақ сүзілді.</w:t>
        <w:br/>
        <w:t>Аяғыныңбасына өрмелен тіршілік іздеген аш құмырсқаға ұқсай-</w:t>
        <w:br/>
        <w:t>ды екен деп іштей мүсіркеді. Бұл байғұстарды азғырушылар,</w:t>
        <w:br/>
        <w:t>адастырушылар көп. Адал жүріп, анық бас, несібенді ұқсатып</w:t>
        <w:br/>
        <w:t>теріп же деп үйретудің орнына алдын кескестеген әзәзіл: өмір</w:t>
        <w:br/>
        <w:t>сүрудің оңай жолын үйретемін, арыңды сатсаң да теңге тап,</w:t>
        <w:br/>
        <w:t>мансабың үшін ешқандай кісіні аяма, кез келген пенденің тағды-</w:t>
        <w:br/>
        <w:t>рын баспалдақ ете біл, деп күндесұңқылдап, құлағынасыбырлап</w:t>
        <w:br/>
        <w:t>аздыруға бейіл. Әзәзілдің жолын кескестеймін деп өзі де қалжы-</w:t>
        <w:br/>
        <w:t>рауға айналды. Тізесіне өрмелеп шыққан құмырсқаны құлатпай,</w:t>
        <w:br/>
        <w:t>саусағымен ақырын шымшын ағаштың қабығына шығарып жор-</w:t>
        <w:br/>
        <w:t>ғалатып жіберді. Әлгі жәндік суық топырақ бетінен қорек таппай</w:t>
        <w:br/>
        <w:t>әбден сүлелеген екен. Ағаш қабығының жапсарына ілініп, бойы</w:t>
        <w:br/>
        <w:t>жылып, қорек қылар әлдене тапты ма, қуысқа ене салып қозға-</w:t>
        <w:br/>
        <w:t>лыссыз қалды. Жаны жайланды. Баяғыда, баяғыда дейді-ау, осы-</w:t>
        <w:br/>
        <w:t>дан пәлен мың жыл бұрын өмір сүрген Ысқақ пайғамбарды</w:t>
        <w:br/>
        <w:t>кәпірлер қапылыста қолға түсіріп, аяғын кісендеп, терең зындан-</w:t>
        <w:br/>
        <w:t>ғасалады.Зынданішінде жатып жарықтық ашығады, тарығады.</w:t>
        <w:br/>
        <w:t>Жарасына шыбын қонып, құрт түсіп, жарақаты асқына бастай"</w:t>
        <w:br/>
        <w:t>ды. Денесіне енген құрт қанын сорып әлденіп үлкейе келе жерге</w:t>
        <w:br/>
        <w:t>құлаптүседіекен. Сонда Ысқақ пайғамбар: «Бұлбайғұстане жазық</w:t>
        <w:br/>
        <w:t>бар, несібесін денемнен айыруға жаратылған ғой», - деп әлгі до-</w:t>
        <w:br/>
        <w:t>малап түскен жәндікті алып жарақатына қайта өрмелетіп жібе-</w:t>
        <w:br/>
        <w:t>реді екен. Сол секілді біреудің несібесі келесіге жүрмейді. Кісіге</w:t>
        <w:br/>
        <w:t>жасаған қиянат із-түссіз кетпейді.</w:t>
        <w:br/>
        <w:t>Дүниеде өзгермей қалатын жанды нөрсе екеу ғана. Бірі -</w:t>
        <w:br/>
        <w:t>шыбын, екіншісі - егеуқұйрық. Бұларды Жаратқан иеіші пы-</w:t>
        <w:br/>
        <w:t>сып налып отырған кезде «өмірі өзгерме» деп қарғап жаратқан</w:t>
        <w:br/>
        <w:t>деседі. Осыдан үш мың жыл бұрын өткен фараонның мәйітін</w:t>
        <w:br/>
        <w:t>ашқан кезде ішінен дәл осы күнгідей қара шыбынның қаңқасы</w:t>
        <w:br/>
        <w:t>шығыпты. Заман өте динозавр кесірткеге, бауырымен жорға-</w:t>
        <w:br/>
        <w:t>лаушылар құсқа айналып жатқанда шыбыны құрғыр еш өзгер-</w:t>
        <w:br/>
        <w:t>меген. Жер бетінде ғылым дамыды, адамдар айға барды, мұхит</w:t>
        <w:br/>
        <w:t>280 Дүкенбай ДОСЖАН</w:t>
        <w:br/>
        <w:t>рап қиналуға айналды, рухы кеміп, жаны жұқарып, мінезі азай-</w:t>
        <w:br/>
        <w:t>ып бара ма, қайдам, қол ұшыңды бере көр, көбірек төзіміңді</w:t>
        <w:br/>
        <w:t>сыйла» деп гәй-гөйлейді.</w:t>
        <w:br/>
        <w:t>Жаратқан иеден тағы да үстеме төзім тілейді. Түбі төзімі</w:t>
        <w:br/>
        <w:t>мықтылар жеңеді дейді.</w:t>
        <w:br/>
        <w:t>Көгілдір әлемде бір түйір көз жасына ұқсап домалақ жер</w:t>
        <w:br/>
        <w:t>деңгеленін жүзеді. Жаратылыс өзінше, жаратқан ие өзінше,</w:t>
        <w:br/>
        <w:t>екеуіекі басқа деп сөйлейтін білімпаздар табылар. Кімнің аузы-</w:t>
        <w:br/>
        <w:t>на кімдер қақпақ болғандай. Әйтсе де, білімпазды, білімсізді</w:t>
        <w:br/>
        <w:t>бұлтартқызбас ұлы заң бар. Ол мына көгілдір әлемнің, домалақ</w:t>
        <w:br/>
        <w:t>жердің ұшы-қиырсыз шексіздікте жүріп, тозаң секілденіп ой-</w:t>
        <w:br/>
        <w:t>ран ботқа болып кетпейтіні, бейберекет хаосқа айналмайтыны.</w:t>
        <w:br/>
        <w:t>Жердің күнді айналуына келейік: я бір минәтке, я бес секунд-</w:t>
        <w:br/>
        <w:t>ке ауыспай, айнымай дәлме-дәл мезгілінде қиыр кеңістіктің</w:t>
        <w:br/>
        <w:t>сол нүктесіне, дәл межесіне келіп ұлы жарыққа бүйірін тоса-</w:t>
        <w:br/>
        <w:t>тыны ғажайып. Жыл он екі ай ішінде, галактика төрінде ма-</w:t>
        <w:br/>
        <w:t>ңып-маңып баяғы екпінімен күн кеңістігінен шығып, айдалаға</w:t>
      </w:r>
    </w:p>
    <w:p>
      <w:r>
        <w:t>қаңғып кетпей, дәл жарты жылда құдіреттей тартылыс күшімен</w:t>
        <w:br/>
        <w:t>өз орбитасына қайта айналып келетіні ғажайып. Баяғы мезгіл-</w:t>
        <w:br/>
        <w:t>іне дәлме-дәл жететіні керемет. Ұлы Жарықтың тартылысзаңы,</w:t>
        <w:br/>
        <w:t>тепе-теңдік заңы, бір шоғыр жұлдыздың жаңа өмірге қопары-</w:t>
        <w:br/>
        <w:t>лыспен келіп жатса, енді келесі шоғырдың сұрапыл жарылыс-</w:t>
        <w:br/>
        <w:t>пен тозаңға айналып кең әлемге тарап жату заңы - бәрі-бәрі заң-</w:t>
        <w:br/>
        <w:t>дылық атаулы ұлы ырғақ - құдіреті күшті пәрменнің барын</w:t>
        <w:br/>
        <w:t>дәлелдейді. Біреулер мұны карма дейді, келесі білімпаз ұлы</w:t>
        <w:br/>
        <w:t>жарық дейді, мына біздер үшін жаратқан ие. Күндердің күні</w:t>
        <w:br/>
        <w:t>болғанда заман өзгерер, әйтсе де ілкімді заңның өзгермесі</w:t>
        <w:br/>
        <w:t>ақиқат.</w:t>
        <w:br/>
        <w:t>Жаратқан иенің жер бетіндегі елшілері - әулие-әмбиелер гөй-</w:t>
        <w:br/>
        <w:t>гөйін салып шуласып жалбарына беріпті, күндердің күні әлгі</w:t>
        <w:br/>
        <w:t>шуыләлемнің басқа бір қиырында заң жасаумен шаршап жүрген</w:t>
        <w:br/>
        <w:t>жаратқан иенің құлағына жетіпті. Апырмау, депті, домалақ жер-</w:t>
        <w:br/>
        <w:t>дегі үмбеттерім осынша шуласып неге атымды жиі атап жалба-</w:t>
        <w:br/>
        <w:t>рынады?... Ырғақ пен келісімді бұзып шектен шығып кетпеді</w:t>
        <w:br/>
        <w:t>ме екен? Жасыл жердің жүзіне қарайлап нұрын түсіріпті.</w:t>
        <w:br/>
        <w:t>«Неге шуласып кеттіңдер», - демей ме.</w:t>
        <w:br/>
        <w:t>«Құдіреті күшті Жаратқан ие, оттан жаралған Ібіліс күш</w:t>
        <w:br/>
        <w:t>алып, дес бермей, пенделерді шетінен айнытып бұзуға айнал-</w:t>
        <w:br/>
        <w:t>ды, бала әкенің сақалынан алатын болды, жас қыздар тәнін са-</w:t>
        <w:br/>
        <w:t>тып, күнәға белшесінен батты, тию, тоқтам, ұят, ұлы жарықтан</w:t>
        <w:br/>
        <w:t>үрейлену жайына қалды...»</w:t>
        <w:br/>
        <w:t>ХИКАЯТТАР 295</w:t>
        <w:br/>
        <w:t>- Бесті қымыздың ашуы қайтсын деп бұлаққа қойдым, -</w:t>
        <w:br/>
        <w:t>дейді апасы.</w:t>
        <w:br/>
        <w:t>Өрік жеп, тісінің қышуын бассын ендеше.</w:t>
        <w:br/>
        <w:t>- Үйде жас ет таусылды, тоқтыны соймасақ.</w:t>
        <w:br/>
        <w:t>Қарықбол басын жастықтан жұлып алды. Көкесі мен апасы</w:t>
        <w:br/>
        <w:t>тоңазыған етпен сәрілік шайын ішіп отыр екен. Мұның көзі</w:t>
        <w:br/>
        <w:t>босағада бүйірі томпайған дорбада. Табаққа телмеңдеген жоқ,</w:t>
        <w:br/>
        <w:t>орнынан лып етіп көтеріліп, тоқыма алаша дорбаға жетіп бар-</w:t>
        <w:br/>
        <w:t>ғанын өзі де сезбей қалды..(Жанары жыпылықтап кетті. Бұлды-</w:t>
        <w:br/>
        <w:t>рықтың жұмыртқасындай сары ала өрік дорбаның кемерінен</w:t>
        <w:br/>
        <w:t>келіп шүпірлеп тұр-ау, шүпірлеп тұр. Иісі танау қытықтап,ты-</w:t>
        <w:br/>
        <w:t>нысты ашады. Тау өрігінің қышқылтым жұпар әтірі болаты-</w:t>
        <w:br/>
        <w:t>нынбұрын сезбепті тегі. Уыстан алып аузына апарғанын біледі.</w:t>
        <w:br/>
        <w:t>- Сыртындағы шаңын жуып же, - депті апасы.</w:t>
        <w:br/>
        <w:t>- Сүйегін жұтып қойма, қалтаңа жинай бер, өрік таусылған</w:t>
        <w:br/>
        <w:t>соң шағып жейсің, - деп дауыстанты көкесі.</w:t>
        <w:br/>
        <w:t>Уылжып піскен тау өрігі тіл үйірген тәтті болады екен. Түске</w:t>
        <w:br/>
        <w:t>дейін үйге кіріп-шығып дорбаны орталағанын біледі. Кешке</w:t>
        <w:br/>
        <w:t>дейін үйге кіріп-шығып дорбаның түбі көрінгенін біледі. Бы-</w:t>
        <w:br/>
        <w:t>қырып ашыған бесті қымызды ауызға алған жоқ. Буы бұрқы-</w:t>
        <w:br/>
        <w:t>раған жас етке қайырылғысы келмеді. Бұлақ басына бірнеше</w:t>
        <w:br/>
        <w:t>мәрте барып, тастай суынан қос уыстап шөл қандырып қайтты.</w:t>
        <w:br/>
        <w:t>Әйтеуір ұйқыға бас қояр алдында соңғы қалған екі өрікті жас-</w:t>
        <w:br/>
        <w:t>тығының астына тықты. Үй іргесінде өрік сүйегі үймек болып</w:t>
        <w:br/>
        <w:t>үйіліп қалды. Көкесіне алғыс айтуды да ұмытыпты.</w:t>
      </w:r>
    </w:p>
    <w:p>
      <w:r>
        <w:t>Ертесіне салдыр-гүлдір, дабыр-дүбір дыбыстан оянып көзін</w:t>
        <w:br/>
        <w:t>ашса - ылдидан қымыз алып кетуге Бейсенбі арбакетп келіпті.</w:t>
        <w:br/>
        <w:t>Ылдидағы шшөпшілер күнге қақталып қаталап шөлге ұрынды</w:t>
        <w:br/>
        <w:t>дейді. Қарықболмен ойнасын деп қызымды ілестіре келдім</w:t>
        <w:br/>
        <w:t>дейді. Биыл Ақбата екеуі де үшіншіден төртіншіге көшкен.</w:t>
        <w:br/>
        <w:t>Бейсенбі арбакештің аузында тыным болмайды. Ылдида жер</w:t>
        <w:br/>
        <w:t>жарғақша тырысып, жусан күйіп бітті дейді. Құдықтың суы</w:t>
        <w:br/>
        <w:t>жылдағыдан көп ортайған. Диқан шалдардың қауын-қарбызын</w:t>
        <w:br/>
        <w:t>аңызақ ыстық жел ұрып көтеріп кетті: ауылдың шаңы аспанға</w:t>
        <w:br/>
        <w:t>шығады. Заман ақыр басталды дейді.</w:t>
        <w:br/>
        <w:t>Жарты қауақ сары қымызды жалғыз қатқан құртпен бір өзі</w:t>
        <w:br/>
        <w:t>тауыссын. Бой-бой болып терлесін. Әне-міне дегенше, басы до-</w:t>
        <w:br/>
        <w:t>малаңдап ұйықтап кетсін.</w:t>
        <w:br/>
        <w:t>- Көкем шаршап жүр, - дейді Ақбата жылымшы үнмен, -</w:t>
        <w:br/>
        <w:t>шөпшілердің шөлін қандырамын деумен әбден титықтады.</w:t>
        <w:br/>
        <w:t>ӘҢГІМЕЛЕР 279</w:t>
        <w:br/>
        <w:t>Төзім жалғыз серігі. Ерік күші мықты деген сүйген құлым адам-</w:t>
        <w:br/>
        <w:t>шылық келбетін жойып алмай, сенімен теке-тіресуге жарайды.</w:t>
        <w:br/>
        <w:t>Жаратқан ие осыны айтып пендесінің бойына суф деп төзім</w:t>
        <w:br/>
        <w:t>қасиетін сіңіреді. Дүние дүние болып жаралғалы жұмыр басты</w:t>
        <w:br/>
        <w:t>пенде бойындағы екіұдай мінез: бірі жамандыққа бастап тұра-</w:t>
        <w:br/>
        <w:t>тын - Ібіліс азғыруы, бірі жақсылыққа шақыратын - періште</w:t>
        <w:br/>
        <w:t>сыбыры ылғи кереғар теке-тіресіп, итжығыс түсіп, бірде ша-</w:t>
        <w:br/>
        <w:t>лыс басып, бірде өзін-өзі азапқа салып өмір бойы күресіп өтетіні</w:t>
        <w:br/>
        <w:t>содан екен.</w:t>
        <w:br/>
        <w:t>Құдіреті күштінің бар қолынан келгені - сүйген құлының</w:t>
        <w:br/>
        <w:t>бойына төзім сіңіріпті, қандай пәле-жалаға, қиындық, шырға-</w:t>
        <w:br/>
        <w:t>лаңға, азап пен арпалысқа төзіп ақырында жеңіп шығар деп</w:t>
        <w:br/>
        <w:t>үміттеніпті. Үмітсіз сайтан деген. Кісі үмітпен күнелтеді.</w:t>
        <w:br/>
        <w:t>Бүгіннен ертеңім жақсы болсын дейді. Кеудесінен жаны шы-</w:t>
        <w:br/>
        <w:t>ғып кеткенше таңдайынан үміттің тәтті дәмі кетпейді. Адамды</w:t>
        <w:br/>
        <w:t>сан ғасырлар бойы табиғат берген сыйынан ажыратып алмай,</w:t>
        <w:br/>
        <w:t>адамшылық сипатын жоймай, адастырмай, қалың тұман ара-</w:t>
        <w:br/>
        <w:t>сынан алып шығып келе жатқан міне осы - төзім!</w:t>
        <w:br/>
        <w:t>Ал дүние дүние болып жаралғалы адамды аздырамын, тоз-</w:t>
        <w:br/>
        <w:t>дырамын деп қыр соңынан қалмай сүркіл салып келе жатқан</w:t>
        <w:br/>
        <w:t>ібілістің ең мықты қару-жарағы, адамға қарсы жұмсайтын</w:t>
        <w:br/>
        <w:t>құралы - өзімшілдік!</w:t>
        <w:br/>
        <w:t>Осы өзімшілдікті адам бойына мысқалдап сіңіре берсем, сәби</w:t>
        <w:br/>
        <w:t>күнінен, ана сүтімен бойына енгізсем еңбегім еш кетпейді деп</w:t>
        <w:br/>
        <w:t>нық сенген.</w:t>
        <w:br/>
        <w:t>Өзімшілдік - түбінде жеке тіресуді туғызады. Өзім білем</w:t>
        <w:br/>
        <w:t>мінезі - өркөкірек басттыларды дүниеге әкеледі. Өзім ғана де-</w:t>
        <w:br/>
        <w:t>ген теке-тірес ит мінез ғажайып сүттей ұйып отырған отбасы-</w:t>
        <w:br/>
        <w:t>ның шаңыряғын ортасына түсірген. «Өзім, өзім» дегеннен бай-</w:t>
        <w:br/>
        <w:t>лық суалған, саушылық құрыған, ну тоғайды қызыл тілді өрт</w:t>
        <w:br/>
        <w:t>алған, жер жұтаған; өзім деген нық сеніммен ел мен елдің ара-</w:t>
        <w:br/>
        <w:t>сында қанды жанжалсоғыс басталған; өзім ұғымы - баланы әке-</w:t>
        <w:br/>
        <w:t>ден, әкені - баладан айырған; түптің түбінде өзім, өзім, өзім,</w:t>
        <w:br/>
        <w:t>өзім деп жүрген талай пенде жалғыз басы сопайып, жұртта адас-</w:t>
      </w:r>
    </w:p>
    <w:p>
      <w:r>
        <w:t>қан аш күшікше қаңғып қалған. Сол әзәзіл ібіліс айтатын</w:t>
        <w:br/>
        <w:t>көрінеді: я, жаратқан ие, жар бола гөр, осы өзімшілдік мінез</w:t>
        <w:br/>
        <w:t>тұрғандабұл адамзат көшін быт-шыт етіп, тып-типыл ғып, адас-</w:t>
        <w:br/>
        <w:t>тырып барып заман акырға апарамын деп.</w:t>
        <w:br/>
        <w:t>«Өзімтпілдік өрістеген сайын періште, әулие-әмбиелер әулеті</w:t>
        <w:br/>
        <w:t>без-без етіп, жандарын қоярға жер таппай жалбарынар: я, жа-</w:t>
        <w:br/>
        <w:t>ратқан ие, мынадай тығырық, тайғанақ заманда галактиканың</w:t>
        <w:br/>
        <w:t>қай түкпірінде жүрсің? Сүйген құлың құлдырағаннан құлды-</w:t>
        <w:br/>
        <w:t>ӘҢГІМЕЛЕР 281</w:t>
        <w:br/>
        <w:t>«Сүйген құлым - адамзатым қайда жүр бетпақтарға тыйым</w:t>
        <w:br/>
        <w:t>болмай?»</w:t>
        <w:br/>
        <w:t>«Құдіреті күшті Жаратқан ие, балшықтан жаралған ол пен-</w:t>
        <w:br/>
        <w:t>деңіз 1біліспен алыса-алыса, беттесе-белдесе әбден қалжырауға</w:t>
        <w:br/>
        <w:t>айналды, күннен-күнге күші кетіп шаршауға бет алды».</w:t>
        <w:br/>
        <w:t>«Төзімін неге қарымта қылмайды».</w:t>
        <w:br/>
        <w:t>«Төзімі тулақ, сенімі сынап, ақылы азап болғалы қашан. Бір</w:t>
        <w:br/>
        <w:t>амалын таппасаңыз жер бетін арам пиғыл, азғын ойлар жай-</w:t>
        <w:br/>
        <w:t>лап, жасыл жерді өртеп құртпақшы, құтырған Ібіліс асқындап</w:t>
        <w:br/>
        <w:t>әулиеге топырақ шашуды шығарды». Мынаны естіген Жарат-</w:t>
        <w:br/>
        <w:t>қан ие шексіз әлемнің төрінде құлазығаннан құлазып, елеске,</w:t>
        <w:br/>
        <w:t>сағымға, нұрға айналып жердің бетін жеті рет шолып шығып-</w:t>
        <w:br/>
        <w:t>ты. Бір босағадан қанды көріпті, келесі босағадан жалаңаш тәнді</w:t>
        <w:br/>
        <w:t>көріпті... қиыр далада, төбешік үстінде екі тізесін құшақтап</w:t>
        <w:br/>
        <w:t>торығып отырған адамзат баласының жанарынан айықпас</w:t>
        <w:br/>
        <w:t>мұңды сезіпті. Ойланып-ойланып болмас депті. Адамзатқа</w:t>
        <w:br/>
        <w:t>көмекші етіп ұлы сенім өкілі - пайғамбарды жіберейін; жел,</w:t>
        <w:br/>
        <w:t>жарық, су, құм, тереңдік, кеңдік, биіктік дегендердің қасиетін</w:t>
        <w:br/>
        <w:t>тұла бойынасіңіріп, келбетін адамға ұқсатып пайғамбар жасай-</w:t>
        <w:br/>
        <w:t>ын депті. Сонымен дүниедегі жеті нәрсенің қасиетін бойына</w:t>
        <w:br/>
        <w:t>жинаған, адам кейпіне түскен пайғамбар дүниеге келіпті. Жа-</w:t>
        <w:br/>
        <w:t>ратқан иенің пәрменімен кәдімгі пенде кейпіне еніп, жеті қат</w:t>
        <w:br/>
        <w:t>дүниенің ырғағы мен ымырасын теріп жазған кітабын қолтық-</w:t>
        <w:br/>
        <w:t>тап жер бетіңе түсіпті дейді. Ібіліспен алысып қалжырауға ай-</w:t>
        <w:br/>
        <w:t>налған адамзатқа қол ұшын беріп көмектесуге дәт қылып, иә,</w:t>
        <w:br/>
        <w:t>пірім, иә, аруағым, сәтін сала гөр деп жаяулап, аяңдап жолға</w:t>
        <w:br/>
        <w:t>шығыпты. Қиыр сахарада жүдеп-жадап жаяулап келе жатқан</w:t>
        <w:br/>
        <w:t>нұр бейнелі кісіні көрсеңіз - ол пайғамбар.</w:t>
        <w:br/>
        <w:t>Біреуді-біреу түсініп болмайтын даңғаза, дабырасы мол сөз ба-</w:t>
        <w:br/>
        <w:t>зарында момақан ғана кітап қолтықтаған жолаушыны шырамыт-</w:t>
        <w:br/>
        <w:t>саңыз- олпайғамбар. Қапылыста қателік жасап, енді жөндеймін,</w:t>
        <w:br/>
        <w:t>бетімдітуралыққа бағыттаймын деп қарадай тағдырымен алысып,</w:t>
        <w:br/>
        <w:t>азап көріп, қиналған, торыққан кісінің жанына жуықтап, қара-</w:t>
        <w:br/>
        <w:t>дай жұртты ізгілікке, адамшылыққа икемдеп шаршап қалжыра-</w:t>
        <w:br/>
        <w:t>ған Мұхаммедті, Исаны, Қорқытты, Дон Кихотты, епетейсіз Дон</w:t>
        <w:br/>
        <w:t>Кихот секілділерді көре қалсаңыз - пайғамбарлар әулеті сол.</w:t>
        <w:br/>
        <w:t>Сол пайғамбар жұмыр жердін бетіндегі тарыққан кісіге</w:t>
        <w:br/>
        <w:t>жәрдем жасайын, ертеңгі күніне сенім жалғайын деп қарапай-</w:t>
        <w:br/>
        <w:t>ым пенденің кейпіне түсіп ел аралап келе жатады. Қаланың кең</w:t>
        <w:br/>
        <w:t>көшесісықырлаған ақпанның ақ қар, көк мұзы. Асыға аяңдаған</w:t>
        <w:br/>
        <w:t>адамның аяғынан аялдама сытыр-сытыр етеді. Адам кейніндегі</w:t>
      </w:r>
    </w:p>
    <w:p>
      <w:r>
        <w:t>282 Дүкенбай ДОСЖАН</w:t>
        <w:br/>
        <w:t>пайғамбар нақа қызметіне асыққан пендеге ұқсап үшқасып</w:t>
        <w:br/>
        <w:t>сіріңке қорабындай селкілдеген дөңгелекке әзер мінді. «Жол</w:t>
        <w:br/>
        <w:t>ақысын төлеңдер!» - деген ашы дауыс әредік құлақты кеседі.</w:t>
        <w:br/>
        <w:t>Пайғамбар жалақы, теңге дегенді естіген емес, кимелеп, өңмең-</w:t>
        <w:br/>
        <w:t>деп төнген кондукторға не айтарын білмей, қапелімде аузына</w:t>
        <w:br/>
        <w:t>жөнді сөз түспей күмілжіген қалпы үрейі ұшқан. Жұртқа</w:t>
        <w:br/>
        <w:t>ізгіліктен шам жағамын деп жүріп бәлеге қалған болармын деп</w:t>
        <w:br/>
        <w:t>ойлаған. Желімше жабысқан қызыл көз пәледен қалай құтылар.</w:t>
        <w:br/>
        <w:t>Өзін-өзі жұрт көзінтпе мүлде қораш, епетейсіз сезініп, енді қай-</w:t>
        <w:br/>
        <w:t>тем деп жаны қысылған мезетте: зырқырап ұшып келе жатқан</w:t>
        <w:br/>
        <w:t>антобус пыші тоқтады. Дөңгелектің желі кетті, әрі қарай жүре</w:t>
        <w:br/>
        <w:t>алмаймыз деп жүргізуші безек қақты, жұрт сыртқа қотарылды.</w:t>
        <w:br/>
        <w:t>Қолтығына қорап қысқан, сұр плашының жеңіне аздан бояу</w:t>
        <w:br/>
        <w:t>жұққан селдір сақалды жүдеу жігіт мұнымен қосыла түсті. «Ке-</w:t>
        <w:br/>
        <w:t>шігетін болдым, - деп білегін созып сағатына қарады, - суретші</w:t>
        <w:br/>
        <w:t>едім, алты ай аяғымнан сабылып жүріп ашқан көрмеме бүгін</w:t>
        <w:br/>
        <w:t>шетел кәсіпкері келетін еді, ұнаса - бірер кескіндемені сатып</w:t>
        <w:br/>
        <w:t>алмақшы болған, енді қайттім». Бір орында тыпыршып тұра ал-</w:t>
        <w:br/>
        <w:t>май ширығып кетті. Түңілген сыңаймен, шоқиып тұрған авто-</w:t>
        <w:br/>
        <w:t>бустың дөңгелегін тепті. Келесі көлік жуық арада келе қоймады.</w:t>
        <w:br/>
        <w:t>Қарап тұрып бұл жарықтық суретшіні мүсіркеп аяп кетті. Жол</w:t>
        <w:br/>
        <w:t>жиегіне жедел ұмтылып, қол көтерген, көнетоз жеңіл көлік зыр</w:t>
        <w:br/>
        <w:t>етіп тоқтай қалды. «Мін, - деді суретші жігітке, - көрмеңе ке-</w:t>
        <w:br/>
        <w:t>шіктірмей жеткізіп салайын». Суретші қуанып кетті. Жер ба-</w:t>
        <w:br/>
        <w:t>сып жүрген кәдуілгі пайғамбар екенін қайдан білсін, ауылдан</w:t>
        <w:br/>
        <w:t>келген, қалтасының түбі тесік кеңқолтық қазақ болар деп ойла-</w:t>
        <w:br/>
        <w:t>ған. Артқы отырғышқа құйрық басқаны сол: «Көрген күнімізді</w:t>
        <w:br/>
        <w:t>итке бермесін, мына нарық заманы өнер адамдарын қайыршы</w:t>
        <w:br/>
        <w:t>етті, қайыршы болмағанда неміз қалды, - деп зар күйіне түсіп</w:t>
        <w:br/>
        <w:t>алды,- осыдан он, онбес жылбұрын қарнымыз ашса көсемдердің</w:t>
        <w:br/>
        <w:t>кескінінсалып, қалтамызғаақшатолтырыпалшаң басып жүруші</w:t>
        <w:br/>
        <w:t>едік... енді міне, ешкімге керегіміз жоқ, бояудың өзі удай қым-</w:t>
        <w:br/>
        <w:t>бат, Мәскеу, Римнен кәсіпкерлер әкеліп үстеме баға қойып сата-</w:t>
        <w:br/>
        <w:t>ды. Қалтырап жүріп жиған-тергенімізді салып кенеп, ағаш</w:t>
        <w:br/>
        <w:t>кәсекі сатып алудың өзі дүниенің азабы... тосын тақырып тау-</w:t>
        <w:br/>
        <w:t>ып, күнді түнге, түнді күнге ұластырып қылқаламды қиялға</w:t>
        <w:br/>
        <w:t>жетелетіп кескіндеген суретті уһ деп бітірген кезде жаңа қорлық</w:t>
        <w:br/>
        <w:t>басталады. Мәдениет министрлігі «сатып алуғақаржымыз жоқ»</w:t>
        <w:br/>
        <w:t>деп ат-тонын ала қашады. Көркемсурет қоры бюджеттен ештеме</w:t>
        <w:br/>
        <w:t>тамбаған соң баяғыда жабылып тынған. Көрме ұйымдастыруға</w:t>
        <w:br/>
        <w:t>тағы датаныстық, жоғарыдан пәрмен, сүйемел қажет. Бірін тап-</w:t>
        <w:br/>
        <w:t>саң келесісін таба алмайсың, бір пұшпағынан тартсаң келесі</w:t>
        <w:br/>
        <w:t>ӘҢГІМЕЛЕР 287</w:t>
        <w:br/>
        <w:t>түбін тесіп мұнай алуға бейімделді, бесшшақырым жерден жұды-</w:t>
        <w:br/>
        <w:t>рықтай торғайды сезетін сәуле ұстағыш ойлап тапты; әйтсе де</w:t>
        <w:br/>
        <w:t>егеуқұйрықты жеңеалатын күш жоқ. Нешемеу дәрі жасап қол-</w:t>
        <w:br/>
        <w:t>данғанмен мақұлық денесі бейімделе қалады, атом бомбасы</w:t>
        <w:br/>
        <w:t>жарылған кездегі мың рентгендік сәулені сезбегендей қақаң</w:t>
        <w:br/>
        <w:t>қағып кете береді. Жаратқан иенің «өмірі өзгерме» деп налып</w:t>
        <w:br/>
        <w:t>отырып жаратуында үлкен гәп бар ма, бәлкім.</w:t>
        <w:br/>
        <w:t>Қара шыбын кеудеден шығып кетер адам жанының сұлба</w:t>
        <w:br/>
        <w:t>суреті, егеуқұйрық болса - залалды бейненің жиынтығы, әзәзіл-</w:t>
        <w:br/>
        <w:t>дің жер үстіндегі көрінісі деседі.</w:t>
        <w:br/>
        <w:t>Пайғамбар оймен отырып байқамапты. Тау беті күлгін түске</w:t>
      </w:r>
    </w:p>
    <w:p>
      <w:r>
        <w:t>малынып, күн көкжиекке еңкейіп қалыпты. Көп кешікпей кір-</w:t>
        <w:br/>
        <w:t>пік үйіріліп, іңір қараңғысы түседі, көше шамы жарқырайды.</w:t>
        <w:br/>
        <w:t>Денесі тоңазығандай ма, қалшылдап түршігетүскен. Қой, ә, қарап</w:t>
        <w:br/>
        <w:t>отырып суыққа ұрынармын, онсыз да қарағайдай болып қатып</w:t>
        <w:br/>
        <w:t>тұрған денсаулық жоқ, қас қараймай тұрып бой жылытып, әл</w:t>
        <w:br/>
        <w:t>жинап алатын баспана табайын деп ойлады. Селтиіп түрегелді.</w:t>
        <w:br/>
        <w:t>Көше жиегіндегі көк қақпалы үйдің жанына келіп қоңырауын</w:t>
        <w:br/>
        <w:t>басты. Іштен қынқ еткен үн шықпады, тым-тырыс. Қақпаны тар-</w:t>
        <w:br/>
        <w:t>сылдатып кеп қақты. Әлден уақытта терең түкпірден әлдекім</w:t>
        <w:br/>
        <w:t>жетелді,тыпырлаған аяқ дыбысы естілді. «Бұлкім-әй, мұражайға</w:t>
        <w:br/>
        <w:t>кешігіп бұрылған қай немесің! - деп күңкілдеп кейіп келеді, -</w:t>
        <w:br/>
        <w:t>жабық, әлдеқашан қызметкерлер үйлеріне тарап кеткен».</w:t>
        <w:br/>
        <w:t>ҮЙ екен деп қаққаны мұражай болып шыққанын пайғамбар</w:t>
        <w:br/>
        <w:t>кеш түсінді. Қақпа сарт ашылды. Арғы жағынан костюмнің</w:t>
        <w:br/>
        <w:t>мығы қоқырайған, іпетен қалпақ киген, сақалды жасамыс кісі</w:t>
        <w:br/>
        <w:t>өніп шықты. Пішіні тау халқына келеді, өткір жанары өңмені-</w:t>
        <w:br/>
        <w:t>нен өте тінти үңіледі. Қара костюм ішіндегі ақ көйлектің жаға-</w:t>
        <w:br/>
        <w:t>сы кір. Сақалының арасына саусағың жүгіртіп қасыды.</w:t>
        <w:br/>
        <w:t>- Я,екікештің арасында неғып жүрген немесің, ғылым қуған</w:t>
        <w:br/>
        <w:t>қияли әнендімісің, әлде ойы бұзық рәкетшпісің. Мұнда тонай-</w:t>
        <w:br/>
        <w:t>тын бағалы ештеме жоқ, жазушының әр жылдары түскен кескін</w:t>
        <w:br/>
        <w:t>келбеті, шаңға батқан, сарғайған қолжазбасы ғана.</w:t>
        <w:br/>
        <w:t>Пайғамбар шырақшының аузынан «жазушы» деген сөз шы-</w:t>
        <w:br/>
        <w:t>ғысымен бұл мұражайдың иесі кім екенін сезе қойды. Сол иенің</w:t>
        <w:br/>
        <w:t>болмысын көз алдына келтірді. Кімді ойласа соның арғы-бергі</w:t>
        <w:br/>
        <w:t>тарихын елестете алатын қасиеті кемел еді. Мінекей, Қарқара-</w:t>
        <w:br/>
        <w:t>ның белуардан келетін шалғынын кешіп, басын оң иығына қон-</w:t>
        <w:br/>
        <w:t>дырып, 16 жылғы көтерілістарихын жазамын деп «Қилылзаман»</w:t>
        <w:br/>
        <w:t>кестесін көз алдына елестетіп ой үстінде көлігін сыздырып келе</w:t>
        <w:br/>
        <w:t>290 Дүкенбай ДОСЖАН</w:t>
        <w:br/>
        <w:t>келді. Ауызғы бөлмеге енгізін орындық ұсынды. Шәйнектіток-</w:t>
        <w:br/>
        <w:t>қа қосты. «Кран суына шайып әкеле қояйын», - деп кесе шәй-</w:t>
        <w:br/>
        <w:t>негін салдыратып бүкшендеп сыртқа жөнелді.</w:t>
        <w:br/>
        <w:t>Аяғына жел біткендей - әрі көңілді, әрі епсекті. Қызарып</w:t>
        <w:br/>
        <w:t>батыпбара жатқан ұлынұр, ауызғы бөлмеде жұмсақ орындыққа</w:t>
        <w:br/>
        <w:t>тізебүккен ғажайып жолаушы, жолаушының жылы сөзі- жан</w:t>
        <w:br/>
        <w:t>сарайын тазартқандай ерекше ізгілік нұры қатты мінезін</w:t>
        <w:br/>
        <w:t>жібіткен терідей былбыратып, кеуде тұсын әлдебір керемет</w:t>
        <w:br/>
        <w:t>лептің желпіп өткені, сырыңды айтқызбай-ақ бәрін көріп, бәрін</w:t>
        <w:br/>
        <w:t>сезіп тұрғаны... О, ғажабы көп дүние! Әлгі жолаушы, ауызғы</w:t>
        <w:br/>
        <w:t>үйге отырғызып кеткен кісісі о дүниеден қайыра оралып кел-</w:t>
        <w:br/>
        <w:t>ген Әуезовтің өзі болмасын!</w:t>
        <w:br/>
        <w:t>Осы ойдан денесі дір ете түсті.</w:t>
        <w:br/>
        <w:t>Күмбірлеген қоңыр даусы, сөйлеп тұрып қос саусағымен</w:t>
        <w:br/>
        <w:t>мұрнының ұшын шымши сыйпап өтетіні, бір шекелеп жыми-</w:t>
        <w:br/>
        <w:t>ысы, «бә-ә-лі, солай болғаныңа», «жарықтығым» деп кісіні</w:t>
        <w:br/>
        <w:t>арғы-бергісінен рентген сәулесіндей сезіп, біліп тұратыны...</w:t>
        <w:br/>
        <w:t>бәрі-бәрі сол жарықтық, иманы жолдас болғыр Мұхаңа келеді.</w:t>
        <w:br/>
        <w:t>Жүрісі, қимылы еш айнымайды. Маңдайының маңғаз қасқа-</w:t>
        <w:br/>
        <w:t>лығы да егіз тамшыдай. Өкше ізін айналып, аңырағаннан аңы-</w:t>
        <w:br/>
        <w:t>рып манағы үлкен кісі отырған жапсар үйге бұрылды. Екі-үш</w:t>
        <w:br/>
        <w:t>аттапесік тұтқасынан ұстады. Жүрегі құрғыраузынатығылып,</w:t>
        <w:br/>
        <w:t>«әлгі кісі қапелімде окылыстап жоғалып үлгерсе қайттім» де-</w:t>
      </w:r>
    </w:p>
    <w:p>
      <w:r>
        <w:t>ген қауіп ой желкелеп, Арқасына мұздай тер құйылып, су</w:t>
        <w:br/>
        <w:t>құйған шәйнегін ұмытып, сізге өтірік, бұған шын, өз көзіне өзі</w:t>
        <w:br/>
        <w:t>қалай сенбесін: үлкен кісі мүлгіп кетіпті. Мұның дыбысын</w:t>
        <w:br/>
        <w:t>естіп салбыраған басын оң иығынан көтеріп, келісті қоңырдау-</w:t>
        <w:br/>
        <w:t>сымен: «Бә-әлі, жарқыным, қайда жоғалып кеттің?» - деген</w:t>
        <w:br/>
        <w:t>сөзбен қосыла, шырақшының көз алдында жұмыр жердегі пен-</w:t>
        <w:br/>
        <w:t>делерді желеп-жебеп әзәзілден арашалау үшін тау-тасты жаяу</w:t>
        <w:br/>
        <w:t>кезіп титықтап жүрген пайғамбар келбетінен - Әуезовтің баяғы,</w:t>
        <w:br/>
        <w:t>жердегі бейнесіне айналып үлгеріпті.</w:t>
        <w:br/>
        <w:t>Дүниеде сіз бен біз білмейтін кереметтер көп, қадірменді</w:t>
        <w:br/>
        <w:t>оқырман.</w:t>
        <w:br/>
        <w:t>296 Дүкенбай ДОСЖАН</w:t>
        <w:br/>
        <w:t>Сөйлеп отырып ұйықтап кететін болып жүр. Арба айдап бара</w:t>
        <w:br/>
        <w:t>жатып ұйықтап қалмаса жарар деп апам уайымдайды.</w:t>
        <w:br/>
        <w:t>Ақбатаның кісі қара болып үйіне қыдырыпкелгеніне Қарық-</w:t>
        <w:br/>
        <w:t>бол қатты қуанды. Жастығының астына тығып қойған екі</w:t>
        <w:br/>
        <w:t>өріктің бірін берді. Даладан ағаш бұтайтын жаңғырық дөнбекті</w:t>
        <w:br/>
        <w:t>әкелді. Көкесінің қазық үштайтың шапашотын алды.</w:t>
        <w:br/>
        <w:t>- Өрік сүйегін шағамыз, - дейді Қарықбол, жаңғырық пен</w:t>
        <w:br/>
        <w:t>шаппа шоттың шүйдесін оңтайлап, - сен шағылған дәнді жи-</w:t>
        <w:br/>
        <w:t>най бер, мен ұрып жара берейін.</w:t>
        <w:br/>
        <w:t>Әуелгіде үлкен шоттың шүйдесін саусақ басындай шағынөрік</w:t>
        <w:br/>
        <w:t>сүйегіне дәл тигізе алмай біраз әуреленген. Бара-бара қолы</w:t>
        <w:br/>
        <w:t>үйренді. Сарт ұрып, шырт шағып аршылған дәнді Ақбатаның</w:t>
        <w:br/>
        <w:t>етегіне тастай берді. Әп-сәтте аппақ дән үйіліп қалды. Ең соңы-</w:t>
        <w:br/>
        <w:t>нан бөліп жейміз дескен. Осы мезет қорылдап ұйықтап жатқан</w:t>
        <w:br/>
        <w:t>арбакеш басын оқыс көтеріп алды. Жанары кіртиіп қалыпты.</w:t>
        <w:br/>
        <w:t>- Ой, тоба-а-а-й, қой үстіне бозторғай жұмыртқалаған тоқ-</w:t>
        <w:br/>
        <w:t>шылық заманда, қымыз бен ет тұрғанда, жабайы өріктің дәнін</w:t>
        <w:br/>
        <w:t>шағып жеді деген не сұмдық!- деді.</w:t>
        <w:br/>
        <w:t>Тағы да қауақтан қымыз құйып ішті. Терін сүртінді. Сосын:</w:t>
        <w:br/>
        <w:t>«Күн қайтқан соң жүремін», - дедідеқылжия құлап, заматын-</w:t>
        <w:br/>
        <w:t>да қор ете түсті. Оянуы қандай оқыс болса, ұйықтауы да сондай</w:t>
        <w:br/>
        <w:t>тез. Қарықбол кідіріп қалған шапашотын шошаңдатып жоға-</w:t>
        <w:br/>
        <w:t>ры-төмен сілтеді-ай кеп. Әрі-беріден маңайынөрік сүйегі түгел-</w:t>
        <w:br/>
        <w:t>дей жауып кетті. Шекесі шып-шып терлеп, көзінде ұсақ</w:t>
        <w:br/>
        <w:t>ұшқынойнады. Арбакеш екінші мәрте оянған кездебарыпбұлар</w:t>
        <w:br/>
        <w:t>барша өрік сүйегін шағып бітірген. Ақбата өрік дәнін сырлы</w:t>
        <w:br/>
        <w:t>зеренге салды, сүйекті сыртқа сыпырды. Қарықбол жаңғырық</w:t>
        <w:br/>
        <w:t>пен шапашотты бұрынғы орнына апарып қойды. Арбакет</w:t>
        <w:br/>
        <w:t>тұрып арбаңдап барып қауақтан қымыз құйып ішті.</w:t>
        <w:br/>
        <w:t>- Тықыр қымызды іше-іше тісім сақырлап кетті, әкелің-</w:t>
        <w:br/>
        <w:t>дерші, аузымның дәмін алайын, батамды берейін, - деп өрік</w:t>
        <w:br/>
        <w:t>дәніне қол созды. Көзі бұрыштанып, шаңыраққа аңтарылды.</w:t>
        <w:br/>
        <w:t>- Тәтті екен, - дейді тамсанып.</w:t>
        <w:br/>
        <w:t>Осы мезет бақырашты қарына іліп Қарықболдың апасы</w:t>
        <w:br/>
        <w:t>кірген. Ортайып қалған қауақты көріп басын шайқады, қатты</w:t>
        <w:br/>
        <w:t>таңырқады. Ыдыстарды салдырлатып, шөпшілерге сусын қота-</w:t>
        <w:br/>
        <w:t>ра бастады.</w:t>
      </w:r>
    </w:p>
    <w:p>
      <w:r>
        <w:t>- Келін, батамды берейін, құнан қымыздан жан торсығыма</w:t>
        <w:br/>
        <w:t>бөлектеп құйшы, флягтегі ашып кетеді, - дейді арбакеш. Ши</w:t>
        <w:br/>
        <w:t>есіктен тазы тұмсығын қылтитты.</w:t>
        <w:br/>
        <w:t>298 Дүкенбай ДОСЖАН</w:t>
        <w:br/>
        <w:t>тартты. Бәтеңкесін шешіп жүруге шөңге мен қиыршық тастан</w:t>
        <w:br/>
        <w:t>қорқады. Біраздасын жалғыз аяқ сүрлеу сұйылып қара шатқал</w:t>
        <w:br/>
        <w:t>ішіне сіңді. Екеуі де елсізде жалтақтап елегізи бастаған. Ақтөс</w:t>
        <w:br/>
        <w:t>тазы тұмсығын жерге салып түкті сезер емес. Ертіп шыққаны</w:t>
        <w:br/>
        <w:t>медет болды әйтеуір.</w:t>
        <w:br/>
        <w:t>Қысаңның екі беті жалтыраған қара сұр қақпақыл тас. Өзек-</w:t>
        <w:br/>
        <w:t>шеде шағын өзен ағып жатыр..Жарқабақта, тасарасындабұғын-</w:t>
        <w:br/>
        <w:t>ған аюдай дөңкиіп шие бұтасы қарауытады. Қасына тақалғаны</w:t>
        <w:br/>
        <w:t>сол, жанары боталап жүре бергені.</w:t>
        <w:br/>
        <w:t>Мөлдіреген ал қызыл шиебұтаққа сыймайды-ау, сыймайды.</w:t>
        <w:br/>
        <w:t>Біразын құс шоқыпты, біразы төгіліпті, сабақта самсап қалға-</w:t>
        <w:br/>
        <w:t>нының өзі жетерлік.</w:t>
        <w:br/>
        <w:t>Қарықбол қолын салып жіберген. Алақаны ән-сәтте толып</w:t>
        <w:br/>
        <w:t>шыға келді. Аузына талқантпа құйды кеп, сөлді шырынын</w:t>
        <w:br/>
        <w:t>жұтты кеп.</w:t>
        <w:br/>
        <w:t>- Ана шиені қарашы! - деді Ақбата қатты таңырқап сауса-</w:t>
        <w:br/>
        <w:t>ғын шошайтып.</w:t>
        <w:br/>
        <w:t>Әріде, дөңбек тастың күнішуағына шыққан қалың шиені</w:t>
        <w:br/>
        <w:t>жаңа шалған. Оның қасында мына таңырқап тұрғандары</w:t>
        <w:br/>
        <w:t>эншейін-ақ ойыншық екен. Сүріне-қабына солай беттеген.</w:t>
        <w:br/>
        <w:t>Әлгінің шиесі мөлдіреген уақ болса, мұның жемісі қара қош-</w:t>
        <w:br/>
        <w:t>қыл баданадай ірі, сүйекті. Қарықбол алғашқы уысын ауызға</w:t>
        <w:br/>
        <w:t>тоғытқанысол- қапелімде шашалып қалды. Пырт-пырт жарыл-</w:t>
        <w:br/>
        <w:t>ған сөлді шие таңдайға тепті. Тіл үйірер тәтті, әтір иісі танау</w:t>
        <w:br/>
        <w:t>қытықтайды. Саусақ басына қан қызыл бояу жұқты.</w:t>
        <w:br/>
        <w:t>Бір мезетте Қарықбол шие арасынан басын көтеріп қарайды:</w:t>
        <w:br/>
        <w:t>алау күн арқаға ойысыпты. Жер дүниеге қан қызыл қою сөлі</w:t>
        <w:br/>
        <w:t>тамып тұрғандай.</w:t>
        <w:br/>
        <w:t>Тағы бұрылып қарайды. Ақбатаның ерні птиеден еш аумайды.</w:t>
        <w:br/>
        <w:t>Жаңа байқады: қыз қалайы қауашаққа уылжып піскен же-</w:t>
        <w:br/>
        <w:t>місті лықа толтырыпты.</w:t>
        <w:br/>
        <w:t>Ақбата шие теріп жүрсе, бұл көкеңнің екі қолы дамылсыз</w:t>
        <w:br/>
        <w:t>аузына жүгіріпті. Ұялғанынан бұта арасынан бұғына берді.</w:t>
        <w:br/>
        <w:t>- Бетіңе шиенің бояуы жұғып қалыпты, - дейді Ақбата.</w:t>
        <w:br/>
        <w:t>- Өңірің, иығың солайымен қып-қызыл. Өзенге барып жуы-</w:t>
        <w:br/>
        <w:t>найық.</w:t>
        <w:br/>
        <w:t>Бәсе-ау десіп, домаландай жүгіріп ылдидағы өзенге түскен.</w:t>
        <w:br/>
        <w:t>Ақтөс тазы ағынға көсіліп жатып алыпты. Мөлдір ағыс қақ жа-</w:t>
        <w:br/>
        <w:t>рылып қаймақши ағады. Әредік тазы су бетінен жалап-жалап</w:t>
        <w:br/>
        <w:t>алады. Қиыршақ жағаға жете бере Қарықбол да етбеттей жатып</w:t>
        <w:br/>
        <w:t>бас қойған.</w:t>
      </w:r>
    </w:p>
    <w:p>
      <w:r>
        <w:t>802 Дүкенбай ДОСЖАН</w:t>
        <w:br/>
        <w:t>Балшықтан соққан бәкене үйлер маужырап-маужырап қалғып</w:t>
        <w:br/>
        <w:t>кеткендей. Тұяқтары сыртылдап, «Беу, бә-әлі» десіп қойлар өре</w:t>
        <w:br/>
        <w:t>бастады. Соңында имиіп, бүкшиіп, бір уыс болып бақташы шал</w:t>
        <w:br/>
        <w:t>жүр. Әр кезде тық-тық жөтеліп қояды. Күншуақта жылынып</w:t>
        <w:br/>
        <w:t>отырған Әлі маужырап қалғып кеткен. Жалаң аяғына тоңған</w:t>
        <w:br/>
        <w:t>көбелек келіп қонды.</w:t>
        <w:br/>
        <w:t>- Әле-е-е!</w:t>
        <w:br/>
        <w:t>Селк етіп көзін ашып алды. Ұзың бригадирдің жіңішке дау-</w:t>
        <w:br/>
        <w:t>ысы ауылды көшіріп барады.</w:t>
        <w:br/>
        <w:t>- Әле-е-е!</w:t>
        <w:br/>
        <w:t>- Әу-у!</w:t>
        <w:br/>
        <w:t>-Әлі ұйықтап отырмысың. әй? Атты әкел барып. Мінуші бол-</w:t>
        <w:br/>
        <w:t>ма, арқасын ісіріп қоясың!</w:t>
        <w:br/>
        <w:t>Әлі орнынан тұрып, томпан-томпаң жүгіре жөнеледі. Аяғының</w:t>
        <w:br/>
        <w:t>астында піскен жусан күтір-күтір сынады. Тырбиып-тырбиып</w:t>
        <w:br/>
        <w:t>тікенектерде жатыр. Олда қорқынышты көрінбейді. Сол жүгірген</w:t>
        <w:br/>
        <w:t>күйі шөңгені күтірлетіп кешіп кете барады. Табаны көн болып</w:t>
        <w:br/>
        <w:t>қатып қалған. Алты ай жазда аяқ киім киген емес еді.</w:t>
        <w:br/>
        <w:t>Аты құрғыр да қашаған, безер. Тұсауымен-ақ ышқына қар-</w:t>
        <w:br/>
        <w:t>ғылап ұстатпай безіп береді. Арам тер болып өкпесі өшеді. Та-</w:t>
        <w:br/>
        <w:t>науына ашы жусанның иісі келеді. Күн көтеріліп-көтеріліп, тас</w:t>
        <w:br/>
        <w:t>төбеге жеткенде барып жаны алқымынатақалыпатты әрең ұста-</w:t>
        <w:br/>
        <w:t>ды. Ауылға жеткізу енді одан да қиын.</w:t>
        <w:br/>
        <w:t>Жаңа ғана тыртыңдап, жосып жүрген ат енді жетекке жүр-</w:t>
        <w:br/>
        <w:t>мей тыртысын, аяғын санап басады. Йығын шылбыр кесіп ба-</w:t>
        <w:br/>
        <w:t>рады, бейне атты әзі сүйреп келе жатқандай. Күші жетсе шыл-</w:t>
        <w:br/>
        <w:t>бырымен қоса адыра қалғыр хайуанның басын жұлып алғысы</w:t>
        <w:br/>
        <w:t>бар. Ызадан булығып, танауы желп-желп етеді, мініп алғысы</w:t>
        <w:br/>
        <w:t>келеді. Ұзын бригадирдің мінезі жаман. Болатын емес. Қыр</w:t>
        <w:br/>
        <w:t>арқасына қарғып мініп, сауырдан шықпыртып-шықпыртып</w:t>
        <w:br/>
        <w:t>ауылға жосытып кіреді. Жортысы да жағымсыз-ақ: ішек-</w:t>
        <w:br/>
        <w:t>қарынды араластырып жіберердей солқ-солқ еткізіп, жаның-</w:t>
        <w:br/>
        <w:t>ды көзіңе көрсетеді.</w:t>
        <w:br/>
        <w:t>Бригадир жігіт қамшысын білегіне қыстырып, жанары шақ-</w:t>
        <w:br/>
        <w:t>шиып келе жатады. Мойныбұрынғыдан бетер ұзара түскендей.</w:t>
        <w:br/>
        <w:t>Жанаса берген аттың үстінен Әліні жұлып алып: «Ә, сен-ақ</w:t>
        <w:br/>
        <w:t>тұқымымды құрттың-ау! Жаяу жүрсең желкең үзіле ме,</w:t>
        <w:br/>
        <w:t>жүгірмек?!» - деп, бажылдап кеп қамшысымен өріп-өріп ала-</w:t>
        <w:br/>
        <w:t>ды. Арқасы тыз-тыз ашып, көзінен жас пырт-пырт шығады.</w:t>
        <w:br/>
        <w:t>Амал бар ма - ол кезде біреуге біреу қарайлайтын заман емес.</w:t>
        <w:br/>
        <w:t>ХИКАЯТТАР 808</w:t>
        <w:br/>
        <w:t>Томпандап жүгірген күйі әлі үйреншікті ұстаханасына қарай</w:t>
        <w:br/>
        <w:t>зытады енді.</w:t>
        <w:br/>
        <w:t>Бұл кішкентай Әлінің үйреншікті бір күні. Мұндай жайға</w:t>
        <w:br/>
        <w:t>ауыл адамдарының да, ана сарғайған жолдың да, тіпті төбедегі</w:t>
      </w:r>
    </w:p>
    <w:p>
      <w:r>
        <w:t>күннің де көзі үйренген. Ешікім мән бермейді, салғырт, сезімсіз.</w:t>
        <w:br/>
        <w:t>Ауыл шетінде толассыз дабыстаған ұста дүкені бар. Білғи</w:t>
        <w:br/>
        <w:t>шың-шың-шың етіп жатады. Қисық мұржасынан сыздықтап</w:t>
        <w:br/>
        <w:t>түтін шығады. Есігін шалқайтып ашып тастаған. Әр кезде сол</w:t>
        <w:br/>
        <w:t>есіктен баж етіп шала жанған көмір, темір ұшқындары атқып</w:t>
        <w:br/>
        <w:t>шығады. Кішкентай ауылға өмір беріп ұйқыдан оятатын да осы</w:t>
        <w:br/>
        <w:t>дүкен. Ертемен қатқыл-қатқыл балға үні иен даланы басына</w:t>
        <w:br/>
        <w:t>көтереді. Адамдар да қыбырлап жұмысқа беттейді.</w:t>
        <w:br/>
        <w:t>Әне, арбакеш Бейсенбі күпшегі тайған доңғалағын сүйретіп</w:t>
        <w:br/>
        <w:t>ұста дүкеніне бет алды. Бұл маңайда ең пысық келін атанған</w:t>
        <w:br/>
        <w:t>Бижан да тәумүжік кетпенін шындатып ала қоюға осы жаққа</w:t>
        <w:br/>
        <w:t>беттеп келеді. Аң десе есі шығып, ішкен асын жерге қойып,</w:t>
        <w:br/>
        <w:t>кеңкілдеп күле беретін Ақылбек шал қақпанына сүйретпе сал-</w:t>
        <w:br/>
        <w:t>дырып алмақ-ау. Ол да қиқайып ұстаға келе жатыр. Әлгі ұзын</w:t>
        <w:br/>
        <w:t>бригадир жігіт ап-арық атына мініп алып, екі-үш қатынды ал-</w:t>
        <w:br/>
        <w:t>дына салып, егіс басына жөнеле берген.</w:t>
        <w:br/>
        <w:t>Әлі ұстаханаға жақындаған сайың көңілденіп жүре береді.</w:t>
        <w:br/>
        <w:t>Әлгідегі кейістігін ұмытады. Әйтеуір, кім де болса ішінде дүрс-</w:t>
        <w:br/>
        <w:t>дүрс балға соғылған көнетоз үйге кіргенде өзгеріп кететіндей</w:t>
        <w:br/>
        <w:t>еді-ау. Сақалы шудаланған ұста шалға келіп сәлем бергенде,</w:t>
        <w:br/>
        <w:t>жүрегі құлшына соғып пендешілік күйден арылады: төске</w:t>
        <w:br/>
        <w:t>қарап тұрып, титімдей болса да бұл өмірдің бір кәдесіне жара-</w:t>
        <w:br/>
        <w:t>ғысы келеді. Өз мінезіндегі кем-кетікті енді түсінеді. Ұста шал-</w:t>
        <w:br/>
        <w:t>мен күңгірлеп кеңес құрады. Әйтеуір, осы үйде кереметтей</w:t>
        <w:br/>
        <w:t>қасиет бар-тын.</w:t>
        <w:br/>
        <w:t>Атшцы, ыстық түтін есіктен қараған Әлінің жүзін шарпыды.</w:t>
        <w:br/>
        <w:t>Мынау нағыз дозақ оты ғой, даланың өзі өрт болып жанып</w:t>
        <w:br/>
        <w:t>тұрғанда, қалай ыссыламайды екен. Кеудесі қабынып, босаға-</w:t>
        <w:br/>
        <w:t>да тұрып қалады. Ұста шал көрік жақта күйбеңдеп жүр екен.</w:t>
        <w:br/>
        <w:t>Босағада ербиіп тұрған мұны көріп:</w:t>
        <w:br/>
        <w:t>- А-а, Әліжан, келдің бе? Табалдырықты баспа. Көп ұйық-</w:t>
        <w:br/>
        <w:t>тайсың, ә? Мен сенсіз біраз нәрселер жасап тастадым. Оты</w:t>
        <w:br/>
        <w:t>құрғыр сөне береді. Әйтпесе мына бел темірді баяғыда ұрып тас-</w:t>
        <w:br/>
        <w:t>тайтын едім.</w:t>
        <w:br/>
        <w:t>Батылсыз басып жанына тақайды. Балға тигенде бажылдап</w:t>
        <w:br/>
        <w:t>ұшатын темір ұшқынынан қорқады. Жалаң аяғына түссе, ша-</w:t>
        <w:br/>
        <w:t>316 Дүкенбай ДОСЖАН</w:t>
        <w:br/>
        <w:t>Қою түн, тепкісі қатты дүлей шүйкедей шағын ауылды ба-</w:t>
        <w:br/>
        <w:t>сып қалатын құм көшкініндей, немесе лекіген жабайы түйе-</w:t>
        <w:br/>
        <w:t>лердің жосқынындай түнімен үдере бөріктіреді-ай. Ақыраптың</w:t>
        <w:br/>
        <w:t>апшыны қуырған алай-дүлей түпсіз тұңғиық кешінде, оқшау</w:t>
        <w:br/>
        <w:t>оңаша үйде, жылы пеш түбінде аузы уәлі қариядан арғы-бергі</w:t>
        <w:br/>
        <w:t>ұзын сөз тыңдау соншама әсерлі еді. Балалықтың бал сорғандай</w:t>
        <w:br/>
        <w:t>таңдайдан кетпес тәтті күндері осындай-ақ болар, сірә.</w:t>
        <w:br/>
        <w:t>«Қара нар содан қайтып кісі қолына түспей, құмғасіңіп жа-</w:t>
        <w:br/>
        <w:t>байы болып кетті. Кейінше суытаяқ жортуылы көп аңшылар-</w:t>
        <w:br/>
        <w:t>дан ішкері құм ішінен еміс-еміс саяқ мақұлықты көзі шалға-</w:t>
        <w:br/>
        <w:t>нын естідік. Жалғызілікті кісі қарасын көрсе, ашы бақырығы</w:t>
        <w:br/>
        <w:t>алапты көшіріп, шаң боратып қуа жөнеледі екен деп. Түйдек-</w:t>
        <w:br/>
        <w:t>телген қуғыншы топ соңына түссе, құм шошағына бой тасалап,</w:t>
        <w:br/>
        <w:t>сағым бұлымына сіңіп көзден ғайып боп жоғалады екен».</w:t>
      </w:r>
    </w:p>
    <w:p>
      <w:r>
        <w:t>АҚЫЛ САТАМЫН</w:t>
        <w:br/>
        <w:t>Тақауда Түркістан базарына барын қайтқан Тарҙан-Мүтәліп</w:t>
        <w:br/>
        <w:t>досының әңгімесін естігелі Ұстабай мүлдем қиялшыл болып</w:t>
        <w:br/>
        <w:t>алды. Ой түбінен ой теретінді шығарды. Кейде көкесінің әлде-</w:t>
        <w:br/>
        <w:t>неге жұмсаған дауысын естімей қалады. Оқыған сабағы көпке</w:t>
        <w:br/>
        <w:t>дейін санасына сіңіп, миына дарымайды. Алдындағы тамағы-</w:t>
        <w:br/>
        <w:t>ның суып қалғанын соңынан бір-ақ біледі.</w:t>
        <w:br/>
        <w:t>Бүгін ертеңгісін ғой, апасы көрші кемнірдің үйіне жұмса-</w:t>
        <w:br/>
        <w:t>ған. Жүгіріп келе жатып орта жолда апасының әлгі аманат тап-</w:t>
        <w:br/>
        <w:t>сырмасын тарс ұмытсын. Әрі ойлайды, есіне түспейді, бері ой-</w:t>
        <w:br/>
        <w:t>лайды, жадында жоқ. Әйтеуір әлденені алып кел дегені ғана</w:t>
        <w:br/>
        <w:t>құлағында қалыпты. Ақырында өзінше долбар жасайды. Сұрат-</w:t>
        <w:br/>
        <w:t>қаны қымыз құятын қызыл қауақ болар деп ойлаған. Қауақты</w:t>
        <w:br/>
        <w:t>басына көтеріп алын келген.</w:t>
        <w:br/>
        <w:t>Апасы кейіп ала жөнелді.</w:t>
        <w:br/>
        <w:t>- Ақпа құлақ болып бітінсің! - дейді. - Әйтпесе жаңа ғана</w:t>
        <w:br/>
        <w:t>таптап айтып жіберген тебен иненің орнына қаңғырлатып қауақ</w:t>
        <w:br/>
        <w:t>әкелермісің!</w:t>
        <w:br/>
        <w:t>Қауақты иесіне қайыра әкеле жатып Ұстабай өзі-өзінен та-</w:t>
        <w:br/>
        <w:t>рығады.</w:t>
        <w:br/>
        <w:t>«Мені ақпа құлақ, қияли қылған Тарзан-Мүтәліптің базар-</w:t>
        <w:br/>
        <w:t>дан айтып келген әңгімесі».</w:t>
        <w:br/>
        <w:t>Әңгіме төмендегіше еді.</w:t>
        <w:br/>
        <w:t>ХИКАЯТТАР 299</w:t>
        <w:br/>
        <w:t>Ақбата кідіртті.</w:t>
        <w:br/>
        <w:t>- Тазының алдынаөтейік, ит жалаған су арам болады,- дейді.</w:t>
        <w:br/>
        <w:t>Ақбатаның көкесі тым тақуа, соның үйреткені. Ақбатаның</w:t>
        <w:br/>
        <w:t>қашанғы әдеті - тәлім мен тәртіпке баулып бітеді. Ақбатаның</w:t>
        <w:br/>
        <w:t>қасына тақап кетсең-ақ, табалдырықты басып тұрма, үйді ай-</w:t>
        <w:br/>
        <w:t>налып жүгірме, үлкен кісінің алдын кеспе, басыңды табаққа</w:t>
        <w:br/>
        <w:t>салма, аузыңды ашып есінеме - бәрі арбакештің айтқандары.</w:t>
        <w:br/>
        <w:t>Әйтпесе екеуі түйдей құрдас, бұл неге сондай тәлім-тәртіпті ес-</w:t>
        <w:br/>
        <w:t>інде тұтып тұра алмайды? Ылғи көлеңкесін қуып үйді айналып</w:t>
        <w:br/>
        <w:t>жүгіргісі келеді, ылғи дастарқанның төріне ұмтылып қол со-</w:t>
        <w:br/>
        <w:t>зып бітеді.</w:t>
        <w:br/>
        <w:t>Амал жоқ, ағыстың бас жағынан барып сусынын қандырған.</w:t>
        <w:br/>
        <w:t>Түйіншекті шешіп ортаға шүберек жайып, нан турап, ірім-</w:t>
        <w:br/>
        <w:t>шік төкті. Әншейінде қатып қалыпты деп қайырылып қарамай-</w:t>
        <w:br/>
        <w:t>тын таба нан тіл үйіріп барады. Ірімшіктен түк артылатын емес.</w:t>
        <w:br/>
        <w:t>Екі мәрте еңбектеп барып су ішіп оралды. Күн екіндіге ойыс-</w:t>
        <w:br/>
        <w:t>қан секілді. Қырат-кезең шұбалғыдай ширатылған сағымнан</w:t>
        <w:br/>
        <w:t>арылыпты. Әлдебір шықылықтаған ақ қанат құс дәп желкесіне</w:t>
        <w:br/>
        <w:t>қонып алып кетер емес.</w:t>
        <w:br/>
        <w:t>- Көкем әнеугүні таудың арғы жағынан бір дарба өрік әкел-</w:t>
        <w:br/>
        <w:t>ген. Әттең, атым жоқ, жол білмеймін, әйтпесе өрік теріп қайтар</w:t>
        <w:br/>
        <w:t>едік.</w:t>
      </w:r>
    </w:p>
    <w:p>
      <w:r>
        <w:t>- Көкемнің арбасына мініп жол жүрген сондай қызық, -</w:t>
        <w:br/>
        <w:t>дейді Ақбата, - Шалқаңнан жатып қарасаң, бұлттар қаптай</w:t>
        <w:br/>
        <w:t>жүзіп ілесіп келе жатқандай. Құстың не түрлісі зеңгір көкте</w:t>
        <w:br/>
        <w:t>қанатын далпылдатып ұшып өтеді. Жол жиегі шырылдаған</w:t>
        <w:br/>
        <w:t>шекшек, шілделік, шегіртке. Түнде самсаған жұлдыз дәл бе-</w:t>
        <w:br/>
        <w:t>тіңе келіп төніп тұрғандай. Әттең, көкем қалғып-мүлгіп соның</w:t>
        <w:br/>
        <w:t>бірін де байқамайды.</w:t>
        <w:br/>
        <w:t>- “Жаз бойы жайлауда қалсаңтпы, Ақбата. Қосылып шие те-</w:t>
        <w:br/>
        <w:t>реміз, құлын суарамыз, суға түсеміз.</w:t>
        <w:br/>
        <w:t>- Апам үй шаруасына қолғабыс етесің деп рұқсат етпейді.</w:t>
        <w:br/>
        <w:t>Екі күнге әзер жіберген.</w:t>
        <w:br/>
        <w:t>- Жалғыз үйге жайлау мүлдем көңілсіз. Бес-алты кітаптың</w:t>
        <w:br/>
        <w:t>бәрін оқып шықтым, тоқты көп тартады деп көкем радионы сирек</w:t>
        <w:br/>
        <w:t>сөйлетеді. Ойнайтын бала жоқ. Кей-кейде ылдиға қашып кеткің</w:t>
        <w:br/>
        <w:t>келеді.</w:t>
        <w:br/>
        <w:t>- Ылдида құжынаған машина, кілкіген шаң, - дейді Ақбата.</w:t>
        <w:br/>
        <w:t>Қарықбол және еңбектеп барын қиыршық ернекке жата</w:t>
        <w:br/>
        <w:t>кетіп шөл басып қайтты. Соңғы барғанында байқады - өзен суы</w:t>
        <w:br/>
        <w:t>ХИКАЯТТАР 801</w:t>
        <w:br/>
        <w:t>тан деңгелек саз көгерді. Саз ортасында жылқышының жалғыз</w:t>
        <w:br/>
        <w:t>үйі. Қарықболдың көкесі бұлардың кешігуінен секем алды ма,</w:t>
        <w:br/>
        <w:t>бергі беттегі шошаққа шығып батысқа күн сала қарап тұр екен.</w:t>
        <w:br/>
        <w:t>Іркіс-тіркіс қырға тырмысқан үш қараны шалды да, үйге қарай</w:t>
        <w:br/>
        <w:t>адымдады. Ақтөс тазы тұмсығын көккеіліп, жын қуғандай ал-</w:t>
        <w:br/>
        <w:t>қын-жұлқын құйғыта жөнелді.</w:t>
        <w:br/>
        <w:t>Тазыдан әншейінде Қарықбол да қалыспас еді. Табаны</w:t>
        <w:br/>
        <w:t>күлдіреп, саны сырқырап аттап басудың өзі мұң болып келе жат-</w:t>
        <w:br/>
        <w:t>қан. Ілдебайлап тотияйындай көкшіл саздың жиегіне іліккен.</w:t>
        <w:br/>
        <w:t>Алдарынан аттылы көкесі шықты.</w:t>
        <w:br/>
        <w:t>Беті бал-бұл жанып әлсіреген Ақбатаны еңкейіп жерден іліп</w:t>
        <w:br/>
        <w:t>алдынамінгізді. Қарықболдың қолынан қалайы қауашақты алды.</w:t>
        <w:br/>
        <w:t>Шымдақты дүңкілдетіп ілгері озған. Табанына қатқыл жусан ба-</w:t>
        <w:br/>
        <w:t>тып кібіртіктеп келе жатқан Қарықбол мақта басқандай болды.</w:t>
        <w:br/>
        <w:t>Былқылдаған шымдақпен жүру рақаттың рақаты енді.</w:t>
        <w:br/>
        <w:t>Қарықбол жаудың бетін қайтарып келген батырдай үйге тал-</w:t>
        <w:br/>
        <w:t>таңдай басып енгені сол, апасы байек болып айналып-толғанды-</w:t>
        <w:br/>
        <w:t>ай, «тау асып, тас басып келген дәуім» - дейді. «Қүн ысып, шәу-</w:t>
        <w:br/>
        <w:t>киіп жүдеп кетіпсің» - дейді. «Шымға батырып қойған қауақтан</w:t>
        <w:br/>
        <w:t>салқын қымызіше ғой» - дейді. Бұрын бұл көкең мақтаған сай-</w:t>
        <w:br/>
        <w:t>ын ісініп қомпия беретін, мәпелеген сайын шіреніп шалқая</w:t>
        <w:br/>
        <w:t>түсетін. Неге екені белгісіз, бұл жолы қыз алдында төменшік</w:t>
        <w:br/>
        <w:t>тартып ұяла берді.</w:t>
        <w:br/>
        <w:t>Апасы мен көкесі кешкі шайды Қаратаудың уылжып піскен</w:t>
        <w:br/>
        <w:t>сәлді шиесімен ішті.</w:t>
        <w:br/>
        <w:t>Қарықбол бүгін де әдеттегідей ию-қию түс көрермін деп ой-</w:t>
        <w:br/>
        <w:t>лаған: таңғалғаны - тастай қатып ұйықтапты.</w:t>
        <w:br/>
        <w:t>Арба үстінде тау шиесіндей мөлдіреген Ақбатаны ертесіне</w:t>
      </w:r>
    </w:p>
    <w:p>
      <w:r>
        <w:t>қыр асқанша қол бұлғап шығарып салған.</w:t>
        <w:br/>
        <w:t>АТА КӘСІП</w:t>
        <w:br/>
        <w:t>1</w:t>
        <w:br/>
        <w:t>Ол ауыл тып-тыныш кең дүниенің бір бұрышында болатын.</w:t>
        <w:br/>
        <w:t>Түтіндері тік шаншылып шығады. Әр кезде күшік шәуілдеп,</w:t>
        <w:br/>
        <w:t>алыстан жылқы кісінейді. Рауандап атып келе жатқан таң ша-</w:t>
        <w:br/>
        <w:t>пағына сартап болған маңдайын төсеп қасқа жол жатады. Ана-</w:t>
        <w:br/>
        <w:t>дай жерде тезек теріп Әлінің анасы жүреді. Ауыл әлі ұйқыда.</w:t>
        <w:br/>
        <w:t>ХИКАЯТТАР 809:</w:t>
        <w:br/>
        <w:t>Кейде кемсеңдеп, бордай үгіліп кетердей. Әлінің көрер көзге</w:t>
        <w:br/>
        <w:t>жаны қысылды, маңайына жалтақтап жұбаныш іздеді. Ақы-</w:t>
        <w:br/>
        <w:t>рында анадай жерде, ошақ басында жатқан, тозған қаңылтыр</w:t>
        <w:br/>
        <w:t>көсеуді алып шалға ұсынды. «Ата, мынаны бүтіндеп тастаңыз-</w:t>
        <w:br/>
        <w:t>шы», - деді. Үні құрғыр дірілдеп біртүрлі қарлығыңқы шық-</w:t>
        <w:br/>
        <w:t>ты.</w:t>
        <w:br/>
        <w:t>Ұста шал қалбалақтап қалды. Әлдеқашан ұмытқан нәрсесі</w:t>
        <w:br/>
        <w:t>есіне түскендей, селт етіп тұрды да төсегіне барды. Жастығы-</w:t>
        <w:br/>
        <w:t>ның астынан мүжіліп біткен үлкен балғасын алды. Тамыры</w:t>
        <w:br/>
        <w:t>білеу-білеу тарамыс қолы дір-дір етеді.</w:t>
        <w:br/>
        <w:t>ТЕГІНЕ ТАРТУ</w:t>
        <w:br/>
        <w:t>Қиян түкпірдегі ауылда қыстың ұзақ түнінде балалардың</w:t>
        <w:br/>
        <w:t>азығы - әңгіме. Апақ-сапақ малды жайғап, отын-суды ішке</w:t>
        <w:br/>
        <w:t>кіргізіп, іңір үйіріле шеткері отырған Әлмырза шалдың үйіне</w:t>
        <w:br/>
        <w:t>үймелейміз.</w:t>
        <w:br/>
        <w:t>Әлмырҙа - ақырап аяқтала денсаулығына байланысты мал-</w:t>
        <w:br/>
        <w:t>дан шығып, ішкері құм ішінен көшіп келген жалғызілікті</w:t>
        <w:br/>
        <w:t>қария. Көбіне өз ішіне өзі үңілгендей болып томаға-тұйық оты-</w:t>
        <w:br/>
        <w:t>ратыны қызық. Кейде астынан жер дүмпігендей өз-өзінен маз-</w:t>
        <w:br/>
        <w:t>дап жанып, мінез ашатыны керемет. Мұндайда ас ішу, отын</w:t>
        <w:br/>
        <w:t>әзірлеу, ертеңгі мал жайғау, мұқым дүние тіршілік мүлде ұмы-</w:t>
        <w:br/>
        <w:t>тылады. Сарамжал сөзшең аузы дуалы қарияның қас-қабағын</w:t>
        <w:br/>
        <w:t>бағып біздер іштен тыйыламыз.</w:t>
        <w:br/>
        <w:t>- Қазақпен бірге жасасып келе жатқан түйе туралы ешқай-</w:t>
        <w:br/>
        <w:t>сысың жаман сөз естіген жоқсыңдар. Оны тентек, қатерлі де-</w:t>
        <w:br/>
        <w:t>ген әңгімені білмейсіңдер. Ендеше басымнан кешкен бір</w:t>
        <w:br/>
        <w:t>оқиғаны айтып берейін. Атштуланса, ерегіссе түйеден қауіпті</w:t>
        <w:br/>
        <w:t>мақұлық жоқ.</w:t>
        <w:br/>
        <w:t>Сөзінің дәмі кіре түссін деді ме, сақалын сауып тамсанып аз-</w:t>
        <w:br/>
        <w:t>кем кідірді.</w:t>
        <w:br/>
        <w:t>- Колхозға жаңа ұйысып жатқан уақыт. Ол кезде үшкілге</w:t>
        <w:br/>
        <w:t>бару, дәріс алу дегенді білмейміз. Қызылқұм ішінде аяғымыз</w:t>
        <w:br/>
        <w:t>шалынысып малмен мал болып жүргеніміз сол. Са жылы әлі</w:t>
        <w:br/>
        <w:t>есімде, құдай берейін деді ме, дария арнасына тола мөлтілдеп,</w:t>
        <w:br/>
        <w:t>құм іші көкала майсаң болды да кетті. Қақ қайтадан мөлдіреп,</w:t>
        <w:br/>
        <w:t>малды тәтті суына қандырды.</w:t>
        <w:br/>
        <w:t>Ішімнен ойлаймын, қақ суының, дария арнасының айтайын</w:t>
        <w:br/>
        <w:t>деп отырған түйеге қандай қатысы бар дел.</w:t>
      </w:r>
    </w:p>
    <w:p>
      <w:r>
        <w:t>800 Дүкенбай ДОСЖАН</w:t>
        <w:br/>
        <w:t>жылып кетіпті. Қарын шермиткені болмаса, жарытып шөл қайт-</w:t>
        <w:br/>
        <w:t>пады. Қайта терге малшынып, таңдайы кеуіп абыржи түсті.</w:t>
        <w:br/>
        <w:t>Таңғалғаны - Ақбата маңдайы жіпсіп бусанғаны болмаса, еш</w:t>
        <w:br/>
        <w:t>әлектенетін емес. Бұлардың отырған жері ұйысқан долана</w:t>
        <w:br/>
        <w:t>ағашының көлеңкесі еді: сона ма, шіркей ме, қаптай ұшып ма-</w:t>
        <w:br/>
        <w:t>заны алып барады. Ақыр соңында үсті-бастарын сабалап тұрып</w:t>
        <w:br/>
        <w:t>кетті.</w:t>
        <w:br/>
        <w:t>Қарықбол ойлаған: бір құты шпиеміз бар, жолазықты жеп</w:t>
        <w:br/>
        <w:t>бітірдік, енді үйге қайтатын шығармыз деп.</w:t>
        <w:br/>
        <w:t>ЖАққбата тамақтан босаған орамалға шие түйіп алайық де-</w:t>
        <w:br/>
        <w:t>генді айтты.</w:t>
        <w:br/>
        <w:t>Тағы да ал қызыл маржанға алақан тосын, ауыз толтырды.</w:t>
        <w:br/>
        <w:t>Әп-сәтте орамалға қан қызыл бояу сіңді. Және де Ақбатаныңақ</w:t>
        <w:br/>
        <w:t>сүйрік саусақтары лып-лып етіп, бұта-бұтаны қуалай жылжы-</w:t>
        <w:br/>
        <w:t>ды. Бейне шиені айнала қалықтап ойнаған ақ көбелек секілді.</w:t>
        <w:br/>
        <w:t>Жасыл жапырақ арасынан ақ көбелек ұшып шықты. Ақтөс тазы</w:t>
        <w:br/>
        <w:t>тұмсық тастың арғы жағынан барқылдай үрді. Бұл екеуі бұта</w:t>
        <w:br/>
        <w:t>арасынан үдеріп шықты.</w:t>
        <w:br/>
        <w:t>- Қайтайық, - деді Ақбата. Көзінде үрей. Қауашақ құтыны</w:t>
        <w:br/>
        <w:t>Қарықболға берді, шие түйген орамалды өзі алды. Жылымшы</w:t>
        <w:br/>
        <w:t>өзеннен шалпылдатып кешін өтті.</w:t>
        <w:br/>
        <w:t>Шындығында күн тау бөктеріне еңкейіп қалыпты. Қарсы</w:t>
        <w:br/>
        <w:t>қабаққа шыққан мезетте үйіріліп тұрып кә-кәлап тазыны ша-</w:t>
        <w:br/>
        <w:t>қырды. Әуелгіде еш дыбыс болмаған. Қаракөлеңке тартып</w:t>
        <w:br/>
        <w:t>қушиып бара жатқан тау ішінен әлдебір айдаһар жұтып қой-</w:t>
        <w:br/>
        <w:t>ғандай ма. Заңғар құздан ызым-ғайып құлағандай ма.</w:t>
        <w:br/>
        <w:t>Сәлден соң жақпар тас арасынан баж-бұж еткен арам дауыс</w:t>
        <w:br/>
        <w:t>жаңғырды; ақтөс тазы құлындай атқып шықты. Үсті-басы мал-</w:t>
        <w:br/>
        <w:t>мандай, әлдене жығып салып балшыққааунатқандай, өлесіқып</w:t>
        <w:br/>
        <w:t>талағандай. Сол құлағының ұшы тілініпті. Әлсін-әлсін қыңсы-</w:t>
        <w:br/>
        <w:t>лап басын екшей береді.</w:t>
        <w:br/>
        <w:t>- Күшім-күшім, - деп Ақбата тазының шекесінен сипады.</w:t>
        <w:br/>
        <w:t>- Тіміскілеп жүріп мәліннің ініне бас сұққан ғой, өзіне де</w:t>
        <w:br/>
        <w:t>обал жоқ, - дейді Қарықбол.</w:t>
        <w:br/>
        <w:t>Қаратаудың мәліні қарсақ секілді азулы жыртқыш келеді.</w:t>
        <w:br/>
        <w:t>Інін тайыз қазады. Күндіз мекенінде ұйықтап жатады да, жор-</w:t>
        <w:br/>
        <w:t>туылға түнде шығады. Кісіге залалсыз, әйтсе де үй қояны,</w:t>
        <w:br/>
        <w:t>тауық секілді мақұлықтарды ұрлауға машық.</w:t>
        <w:br/>
        <w:t>Сол мұндармен айқасып келген аңшы иттің сиқы мынау.</w:t>
        <w:br/>
        <w:t>Күн қайтқан соң жүріс те жеңілдеді. Сұйық сүрлеудің ша-</w:t>
        <w:br/>
        <w:t>ңын бұрқ-бұрқ көтеріп жазықтан өтіп, өрге көтерілгенде алыс-</w:t>
        <w:br/>
        <w:t>ХИКАЯТТАР 811</w:t>
        <w:br/>
        <w:t>астындағы мөлдір медуза секілді жертабандап құм бетіне жа-</w:t>
        <w:br/>
        <w:t>тып алған. Дәл ортасынан үшкілденіп жасыл діңі көтерілген.</w:t>
      </w:r>
    </w:p>
    <w:p>
      <w:r>
        <w:t>Мың сан тарау тармақ сабақ сол діңнен шаттыран жайылады</w:t>
        <w:br/>
        <w:t>екен. Қара нар бірер мәрте танауын шуылдатып ауыз салғысы</w:t>
        <w:br/>
        <w:t>келіп еді, мұрындықтан тартып шаужайлап ырық бере қойма-</w:t>
        <w:br/>
        <w:t>дым.</w:t>
        <w:br/>
        <w:t>Әріден әлдебір саяқ мақұлық шаңытып өткен секілді.</w:t>
        <w:br/>
        <w:t>Көкжиектегі сөгілген бұлттың жапсарынан қызарып еңкей-</w:t>
        <w:br/>
        <w:t>іп бара жатқан күң көрінді.</w:t>
        <w:br/>
        <w:t>Енді байқаймын, астымдағы желді аяқ жануар кердең басып</w:t>
        <w:br/>
        <w:t>кейкіленіп қалыпты. Ойымда ештеңе жоқ, қолымдағы дырау</w:t>
        <w:br/>
        <w:t>қамшымен сауырдан сыпыртып өттім. Асықпаса болатын емес,</w:t>
        <w:br/>
        <w:t>күн ұясына қонбай тұрып, борпық еспе құмның уысынан сы-</w:t>
        <w:br/>
        <w:t>тылып алмасам, жол - қауіп. Адасуым ықтимал. Оның үстіне</w:t>
        <w:br/>
        <w:t>жылдың бұл уағында көзіне қан құйылып жемтік іздеген</w:t>
        <w:br/>
        <w:t>бөрілердің суытаяқ сүркектеуі жиілейтін.</w:t>
        <w:br/>
        <w:t>Әуелгіде аңғара қоймаппын, астымдағы қара нар иір мойнын</w:t>
        <w:br/>
        <w:t>солға қылжақтатып бұрылып маған қарайды. О несі деп</w:t>
        <w:br/>
        <w:t>түкпірлеп ойлап жатпапнын. Есіл-дертім - ұлы жарықта құм</w:t>
        <w:br/>
        <w:t>арасынан шығып, көгілдір жібек жіптей дария жиегіне жетіп</w:t>
        <w:br/>
        <w:t>жығылу. Денемді ду еткізіп, жүрегіме суық леп жүгірткен</w:t>
        <w:br/>
        <w:t>түйенің ал қызыл алауға шағылысқан қып-қызыл жанары бол-</w:t>
        <w:br/>
        <w:t>ды. Аларған көздің қарасы өңменіңнен өтердей бөтен тегі.</w:t>
        <w:br/>
        <w:t>Өздерің ойлаңдаршы.</w:t>
        <w:br/>
        <w:t>Елсіз иен дүз, шынын ішіне тыққан бұғыңқы құм шағыл-</w:t>
        <w:br/>
        <w:t>дыр, тарпандай желген жалғыз түйе теріс мінез көрсетіп үстін-</w:t>
        <w:br/>
        <w:t>дегі иесіне қараса қайтер едің. Сыртымнан күпініп тебініп</w:t>
        <w:br/>
        <w:t>қоямын, әйтсе де ішім алау-далау. Қанша ұмытайын десем де,</w:t>
        <w:br/>
        <w:t>әлгідегі сары көзін шаншылтып бұрылып қарағаны-ақ естен</w:t>
        <w:br/>
        <w:t>шығар емес. Қолымдағы қамшымен осып ылди-төмен құйғы-</w:t>
        <w:br/>
        <w:t>тып шапқым келді-әй. Шәлкем-шалыс мақұлыққа қоқан-лоқы</w:t>
        <w:br/>
        <w:t>дес болсын деп дауысымды созып: «Әри-айдай!.. сен айтсаң, мен</w:t>
        <w:br/>
        <w:t>де айтайын айым-қайым!»... - деп қайдағы әулекі әуенге бас-</w:t>
        <w:br/>
        <w:t>қанмын. Қара нардың берекесіз кілт-кілт еткен жүрісі ептеп</w:t>
        <w:br/>
        <w:t>түзелген секілді.</w:t>
        <w:br/>
        <w:t>Көктемнің баяу күні пышақ сырты ірімтік бұлттан шығып,</w:t>
        <w:br/>
        <w:t>Қызылдың құмына сінуге айналды.</w:t>
        <w:br/>
        <w:t>Тақымымды мығымдап, борпық құмды борсаңдай басып келе</w:t>
        <w:br/>
        <w:t>жатқан жануарды «айт, шулеп» жанықтыра түсем.</w:t>
        <w:br/>
        <w:t>Әйтсе де әлгідегі зәрезап көңілде тат қалған.</w:t>
        <w:br/>
        <w:t>804 Дүкенбай ДОСЖАН</w:t>
        <w:br/>
        <w:t>руасының біткені ғой. Қара жердің өзі ып-ыстық. Бұл ұстаха-</w:t>
        <w:br/>
        <w:t>наның іші кереметтей сырға толы. Бейне музей аралағандай бо-</w:t>
        <w:br/>
        <w:t>ласың. Мына жерде дөңгелек, ана жерде көрік, айырдың ақасы,</w:t>
        <w:br/>
        <w:t>орақтар ілулі тұр. Оң босағада тат басқан үлкен ауыр қалқан</w:t>
        <w:br/>
        <w:t>жатады. Қалай көтеріп жүрді десейші! Ірі болған-ау ел қорға-</w:t>
        <w:br/>
        <w:t>ған батырлар.</w:t>
        <w:br/>
        <w:t>- Балам, көрікті басып-басып жіберші. От сөніп бара ма,</w:t>
        <w:br/>
        <w:t>қалай? Көмірі жаман-ау әсте.</w:t>
        <w:br/>
        <w:t>Әлінің жүрегі дүрсілдеп, екі езуі екі құлағында, көріктің</w:t>
      </w:r>
    </w:p>
    <w:p>
      <w:r>
        <w:t>құлағына жармасады. Бірден гулеп жүре берген от қызуы бетін</w:t>
        <w:br/>
        <w:t>жалайды. Маңдайы шып-шып тершіп, ысылдап-пысылдап бо-</w:t>
        <w:br/>
        <w:t>лып қалады. Үйдіңіші гүрсілдеген балғаның, ысылдаған көрік-</w:t>
        <w:br/>
        <w:t>тің үніне толып кетті. Көзі тұнып, аузына темір дәмі білінеді.</w:t>
        <w:br/>
        <w:t>Сырттан батылсыз басын кірген Ақылбек шал көрікті солқыл-</w:t>
        <w:br/>
        <w:t>датып отырған Әліні көреді.</w:t>
        <w:br/>
        <w:t>- Ей, мынау жаман Әлі ме? Жұұдырықтай болып қарай гөр,</w:t>
        <w:br/>
        <w:t>кәдеге асып отырғанын. Ай, ақсақал-ау, осылардан не үміт, не</w:t>
        <w:br/>
        <w:t>қайыр, кімді сыйлап жарытады дейсіз. Ескінің көзі өзіміз бол-</w:t>
        <w:br/>
        <w:t>масақ... Мына бір қақпанымның тоқпағы түсіп қалғаны, жау</w:t>
        <w:br/>
        <w:t>алғыр. Ептеп-септеп көріңізші. Өзін былай етіп қайыра салса</w:t>
        <w:br/>
        <w:t>болғаны-ау.</w:t>
        <w:br/>
        <w:t>- Мұныңыздың біраз тірлігі бар. Ертеңге дейін қарай тұр.</w:t>
        <w:br/>
        <w:t>Бүгін ораққа керекті саймандарды жөнден жатырмын.</w:t>
        <w:br/>
        <w:t>- Беу, құрдас-ай! Осы бір шалғы. ақаларды санптамасаңыз,</w:t>
        <w:br/>
        <w:t>қараң қалыппа? Егінгеорақты бүгін салмаса, ертең салар. Қайда</w:t>
        <w:br/>
        <w:t>қашар дейсің. Бүгіннен қалсам, арқарлар басқа жаққа ауып</w:t>
        <w:br/>
        <w:t>кететін сияқты. Сосын оны қай жоннаң қуарсың. Көп те жұмыс</w:t>
        <w:br/>
        <w:t>емес қой. Мына жерін былай бұрай салсаңыз... Қолдан келген-</w:t>
        <w:br/>
        <w:t>ге нетүр.</w:t>
        <w:br/>
        <w:t>- Ақылбек-ау, егін піскенде жұрттың бәрі істі қойып, сенің</w:t>
        <w:br/>
        <w:t>арқарыңның аяғына қарап отырмақ па? Баламысың өзің,</w:t>
        <w:br/>
        <w:t>түсінбейтін? Мұның жұмысы көп. Қолбайлау болады.</w:t>
        <w:br/>
        <w:t>- Замандас едік қой. Түнімен арқарды ойлап ұйықтай алмай</w:t>
        <w:br/>
        <w:t>шықтым, аясаңшы. Бүгін қақпан салмасам, құрғырлар жонға</w:t>
        <w:br/>
        <w:t>шығып кетеді. Онсыз да қатыныммен керісіп итім шықты.</w:t>
        <w:br/>
        <w:t>- Әліжан-ай, мынаның сүйретпе тоқпағын салып берші. Тір-</w:t>
        <w:br/>
        <w:t>лік қылдыратын емес қой, тегі.</w:t>
        <w:br/>
        <w:t>Әлі жүгіріп келіп, Ақылбек шалдың қолынан қақпанды</w:t>
        <w:br/>
        <w:t>жұлып алады. Анадай жердегі белтемірдің үстіне қойып төм-</w:t>
        <w:br/>
        <w:t>пештейді келіп. Ақылбек шалбаж-баж ете қалады. «Байқап ұр,</w:t>
        <w:br/>
        <w:t>сындырасың» - дейді. Балаға сенген ұста шалға ұрсады. Бір қой</w:t>
        <w:br/>
        <w:t>808 Дүкенбай ДОСЖАН</w:t>
        <w:br/>
        <w:t>Сағыныш та жаман-ақ, ойлап кетсе, жүрегі жаншылып қоя</w:t>
        <w:br/>
        <w:t>береді. Әсіресе, үлкен адамның сағынышы ауыр болады білем,</w:t>
        <w:br/>
        <w:t>жанды құртша кемірін жеп қояды.</w:t>
        <w:br/>
        <w:t>4</w:t>
        <w:br/>
        <w:t>Ауылға келгенде күз еді. (Жолдағы жалғыз қара ағаш жапы-</w:t>
        <w:br/>
        <w:t>рағын төгіп тұрды. Шығыстан түйдек-түйдек бұлт шығып, күн</w:t>
        <w:br/>
        <w:t>көзін аштырар емес. Ауыл тым-тырыс, отын-суын жинап алып</w:t>
        <w:br/>
        <w:t>қымтанып, тап-тұйнақтай болып түйінген қыстау. Өрістен мал</w:t>
        <w:br/>
        <w:t>қайтып келеді. Сәлден соң кешкі қарбалас басталады.</w:t>
        <w:br/>
        <w:t>Әлі тұп-тура ұста шалдың үйіне түсті. Жанын құлазыңқы,</w:t>
        <w:br/>
        <w:t>меңіреу, үнсіз-тілсіз қою бір мұң жайлап алған. Неге екені</w:t>
        <w:br/>
        <w:t>белгісіз, үй біртүрлі күйсіз көрінді: жүдеу, жабырқау суреттер.</w:t>
        <w:br/>
        <w:t>Ұста шал пеш түбінде жатыр екен. Әлінің дауысын танып</w:t>
        <w:br/>
        <w:t>орнынан дірілдеп, қалтырап әрең тұрды. Жолда кездескен кәрі</w:t>
        <w:br/>
        <w:t>ағаш сияқты. Жапырақсыз сып-сыйдам, арыған, тозған. Үні</w:t>
      </w:r>
    </w:p>
    <w:p>
      <w:r>
        <w:t>де дірілдей шығады.</w:t>
        <w:br/>
        <w:t>- Ұзамай жарық дүниеден қайтамын. Көрдік, тұшындық,</w:t>
        <w:br/>
        <w:t>бәріне шүкіршілік қыламын. Бір-ақ нәрсе қапа қылады. Қай-</w:t>
        <w:br/>
        <w:t>ратым тайғаншпа еңбек етсем деуші едім. Ол болмады. Балғам-</w:t>
        <w:br/>
        <w:t>нан, көрігімнен айырылдым. Сен кетісімен-ақ бригадир жігіт</w:t>
        <w:br/>
        <w:t>ұстаханадан қуып шығып, оған өгіз қамады. Қазір құлаудың</w:t>
        <w:br/>
        <w:t>аз-ақ алдында тұр. Бәрінен де өмір бойы тер төгіп өткен орным-</w:t>
        <w:br/>
        <w:t>ды талқандағаны жаныма қатты батады. Шара бар ма бұларға.</w:t>
        <w:br/>
        <w:t>Бір кездерде менің балғамсыз колхоздың бір ісі жүрмейтін еді,</w:t>
        <w:br/>
        <w:t>кімсің - пәленше едім.</w:t>
        <w:br/>
        <w:t>Әлі ішінен булыға кемсеңдеді. Ұста шалға мардымды сүйеу</w:t>
        <w:br/>
        <w:t>боларлық жылы сөз айта алмады.</w:t>
        <w:br/>
        <w:t>- Үйде деймісің? Балам-ау, анау-мынауды үйде-ақ істей бе-</w:t>
        <w:br/>
        <w:t>рер едім де. Жұрт та ұмытқанбя, ештеңесін әкелмейді ғой. Кәде-</w:t>
        <w:br/>
        <w:t>ге асатын қауқарым бар. Майда-шүйдені жамап-жасқауға сай-</w:t>
        <w:br/>
        <w:t>ман да жетеді. Бірақ сәті келмейді. Ешкімнің мүлкі сынбайды-</w:t>
        <w:br/>
        <w:t>ау деймін. Әйтпесе мені алжыды, бүлдіріп қояды деп ойлар.</w:t>
        <w:br/>
        <w:t>Ертеден қара кешке пеш түбінде бүк түсіп жата берем. Сонау</w:t>
        <w:br/>
        <w:t>балғаны дүрсілдете соғып, ауылды оятқан шаңқай түс күнде-</w:t>
        <w:br/>
        <w:t>рімді еске алам. Сені ойлаймын...</w:t>
        <w:br/>
        <w:t>Ұста шал әредік Әліні құшақтап күбірлеп сөйлей берді. Жас</w:t>
        <w:br/>
        <w:t>баладай қамкөңіл болын қалыпты. Айтып тауыса алар емес.</w:t>
        <w:br/>
        <w:t>ХИКАЯТТАР 307</w:t>
        <w:br/>
        <w:t>2</w:t>
        <w:br/>
        <w:t>Жұмыс істеген адамның уақыты тез өтеді екен. Әлі қағаз</w:t>
        <w:br/>
        <w:t>қатпарына үңіліп, білім аулады: талай кітаптың шаңын қағып,</w:t>
        <w:br/>
        <w:t>иісін иіскеді. Арғы-бергі заманның қадір-қасиетін, жақсы-жа-</w:t>
        <w:br/>
        <w:t>манын оқып білем деп талай таңды ұйқысыз атырды, қаракө-</w:t>
        <w:br/>
        <w:t>леңке кітапханада сарылды. Осы уақытта алыс ауылдағы ұста</w:t>
        <w:br/>
        <w:t>шалдың да балғасы дүрсілдеп, көрігі жел үре берді, дамылсыз</w:t>
        <w:br/>
        <w:t>тер төгіп, күш-қуатын сарықты.</w:t>
        <w:br/>
        <w:t>Осы бір екі жанның мінез-құлқы екі бөлек болғанымен,іпікі</w:t>
        <w:br/>
        <w:t>тіршілік мәні бірдей еді. Екеуі де еңбексіз күн өткізуді білмеді,</w:t>
        <w:br/>
        <w:t>екеуі де өмірді өз қолымен жасады. Тек айырмасы, жас Әлі тез</w:t>
        <w:br/>
        <w:t>қартаюға асықты, ұста шал зымырап кеп қалған кәрілігін еңбек-</w:t>
        <w:br/>
        <w:t>пен кідірткісі келді. Өстіп жүріп талай жылдар өтіп те кетті.</w:t>
        <w:br/>
        <w:t>8</w:t>
        <w:br/>
        <w:t>...Енбексізуақыт ете шабан жылжиды-ау. Жазда ұзақ сонар</w:t>
        <w:br/>
        <w:t>бірдеме болып кетті, ып-ыстық болып өтіпболмайды. Қала өмірі</w:t>
        <w:br/>
        <w:t>бір қалыпты жылжын жатыр. Көшеге шықсаң, күн көрінбейді.</w:t>
        <w:br/>
        <w:t>Төбеңді жапқан жапырақ, жасыл желек. Әлі аралан-аралап,</w:t>
        <w:br/>
        <w:t>жүріп-жүріп титығы құрығандабарып үйіне қайтады. Түскіта-</w:t>
        <w:br/>
        <w:t>мақтан соң жатып тұрып ұйықтайды. Сағат бестерде барып</w:t>
        <w:br/>
        <w:t>киініп, есінеп, шірене басып аулаға шығады. Аз-кем таза ауа</w:t>
        <w:br/>
        <w:t>жұтады. Бұлай отыра беруге тағы жалығады. Үйге келіп әйелі</w:t>
        <w:br/>
        <w:t>даярлап қойған қою шайды ішеді де, жұмыс кабинетіне кетеді.</w:t>
        <w:br/>
        <w:t>Мұнда датып-тыныш, меңіреу, өмірсіз. Бетіне дақ түспеген ке-</w:t>
        <w:br/>
        <w:t>шегі бір бет қағаз әлі жатыр.</w:t>
        <w:br/>
        <w:t>Әлі қолына қаламын алып, аз-кем ойланып саусағын шашы-</w:t>
        <w:br/>
        <w:t>ныңарасына жүгіртіп отырып қалды. Оң жағында бір қабырға-</w:t>
      </w:r>
    </w:p>
    <w:p>
      <w:r>
        <w:t>ны түгел алып тұрған үлкен кітап шкафына алара қарайды. Те-</w:t>
        <w:br/>
        <w:t>резеден тал бұтағы сығалайды. Дың еткен шыбын болсайшы.</w:t>
        <w:br/>
        <w:t>Осы сәтте Әлінің есіне баяғы ұста шал түсті.</w:t>
        <w:br/>
        <w:t>Санасына сары даланың ыстық желі кіргендей болды: ойы</w:t>
        <w:br/>
        <w:t>алай-түлей ұйтқып тынысы тарылғаны. Қайтіп жүр екен сол</w:t>
        <w:br/>
        <w:t>ғаріп. Әлі күнге ұстаханада істей ме екен. Жағдайы қандай,</w:t>
        <w:br/>
        <w:t>тіршілігі қалай? Хабарын да білмегелі көп болыпты-ау.</w:t>
        <w:br/>
        <w:t>Әлібара-барашыдамастық халге жетті. Ақырыболмаған соң,</w:t>
        <w:br/>
        <w:t>сол бір қияндағы ауыл, сондағы ұсташал қайдасың деп аптадан</w:t>
        <w:br/>
        <w:t>соң кешкі пойызға мініп жүріп кетті.</w:t>
        <w:br/>
        <w:t>ХИКАЯТТАР 305</w:t>
        <w:br/>
        <w:t>беріп алған қақпан бұл... Көп тыртаңдап тоқпағын салып бе-</w:t>
        <w:br/>
        <w:t>реді. Жан тері шыққаны. Ызаланып, кіжініп лақтырып</w:t>
        <w:br/>
        <w:t>жібергісі келіп бір тұрды. Ұста шалдың сөзін жерге тастауға</w:t>
        <w:br/>
        <w:t>тағы қимайды.</w:t>
        <w:br/>
        <w:t>Ақылбек шал жөнделген қақпанын ала салып тайып тұра-</w:t>
        <w:br/>
        <w:t>ды. Алғыс айтуды да ұмытып кеткені.</w:t>
        <w:br/>
        <w:t>- Көрікті бас, балам. Бұл темірдің өзі отты сүйеді. Үйрене</w:t>
        <w:br/>
        <w:t>бер, көзің қанады. Бұл да бір қызық өнердің бірі. Өзім ұсталық-</w:t>
        <w:br/>
        <w:t>ты жас кезімде әкемнен үйренген едім. Ол кезде ұсталықтың</w:t>
        <w:br/>
        <w:t>өзі үлкен мансұқ болатын. Ал, қазіргі балалар оқымысты болып</w:t>
        <w:br/>
        <w:t>барады. Ылғи құрандай-құрандай қалың кітаптарды көтеріп</w:t>
        <w:br/>
        <w:t>жүргендерін көремін. Тек әйтеуір еңбекті ұмытып кетпеңдер.</w:t>
        <w:br/>
        <w:t>Еңбек - адам жанын пәле-жаладан сақтайды ғой.</w:t>
        <w:br/>
        <w:t>Самайынан аққан тер мойнына құйылып, ашытып, қышы-</w:t>
        <w:br/>
        <w:t>тып барады. Қып-қызыл шоқ көзін ашып ортасына түскен</w:t>
        <w:br/>
        <w:t>темірді сүйіп-сүйіп, әп-сәтте қызартып шығарады. Тұла бойды</w:t>
        <w:br/>
        <w:t>қуалайаққан қанды қыздырып, жасартып,бұлқытынбара жат-</w:t>
        <w:br/>
        <w:t>қандай. Әлінің ақ көйлегі ұста шалдың алжапқышына ұқсап</w:t>
        <w:br/>
        <w:t>салтақ-салтақ, күйе-күйе болып шыға келеді. Жөтеліп, шаша-</w:t>
        <w:br/>
        <w:t>лып, ырсылдай бастайды.</w:t>
        <w:br/>
        <w:t>Ұста шал алдына үшып түскен темір шоқтарын жалаңаш</w:t>
        <w:br/>
        <w:t>қолымен лып еткізіп алады да, есік жаққа атып-атып жібереді.</w:t>
        <w:br/>
        <w:t>Әлінің көзі шарасынан шығып, аузын ашып қалады. Әлгі қып-</w:t>
        <w:br/>
        <w:t>қызыл кесек темірлер түскен жерінің қара қошқыл түтінін</w:t>
        <w:br/>
        <w:t>бұрқ-бұрқ шығарып жатқаны. Біразға дейін жанып, пырылдап,</w:t>
        <w:br/>
        <w:t>қырылдап барып бітеді.</w:t>
        <w:br/>
        <w:t>- Таңданатын дәнеңе жоқ. Тезістесең, қолың күйе ме? Менің</w:t>
        <w:br/>
        <w:t>алақаным түйенің төс табанындай қатып-семіп қалған. Бәріне</w:t>
        <w:br/>
        <w:t>де үйренген. Сендердің ғой алақандарың дәкедей үлбіреп тұр-</w:t>
        <w:br/>
        <w:t>ған. Әлі-ақ қатайып кетеді!- дейді. Сыр ашқандай болып, жел-</w:t>
        <w:br/>
        <w:t>піне әңгіме айтады.</w:t>
        <w:br/>
        <w:t>Енді бірде жөнделген саймандарды қайта қыздырып, қайта</w:t>
        <w:br/>
        <w:t>суарып, шетке шығарып тастай береді, тастай береді. Әрі-бері-</w:t>
        <w:br/>
        <w:t>ден соң өнделген саймандар жанында тау болып үйіліп қалады.</w:t>
        <w:br/>
        <w:t>Қалыпқа құйғандай бір-бірінен аумайды-ау. Кілең ұзын-ұзын,</w:t>
        <w:br/>
        <w:t>сүйір-сүйір шалғы тістері. Осы ісіне, осы қимылына Әлінің көзі</w:t>
        <w:br/>
        <w:t>қызығып қадалып отырғаны. Ұстаның еңкіш жауырыны кеме-</w:t>
        <w:br/>
        <w:t>дей шайқалады. Сом білегі бүлк-бүлк соғады. Жүзін қою қара</w:t>
        <w:br/>
        <w:t>сақал жапқан. Қоңқақ мұрыны қалың мұртқа кезігіп кідіріп</w:t>
        <w:br/>
        <w:t>қалғандай. Күлгенде аузы кең ашылып, көзі ұшқын атып, бар</w:t>
      </w:r>
    </w:p>
    <w:p>
      <w:r>
        <w:t>денесі селкілдеп кетеді.</w:t>
        <w:br/>
        <w:t>806 Дүкснбай ДОСЖАН</w:t>
        <w:br/>
        <w:t>- Ау, алыңдар мына саймандарыңды! Жерді тарылтып бара-</w:t>
        <w:br/>
        <w:t>ды. Біз Әлі екеуміз шаршап қалдық, - деп дауыстайды.</w:t>
        <w:br/>
        <w:t>Ұстаханадан шығып екеуі ескі үйдің көлеңкесіне демалуға</w:t>
        <w:br/>
        <w:t>отырады. Іштегі ыстық тәуір екен, тыста, шілденің күні жер-</w:t>
        <w:br/>
        <w:t>көкті жалап жеп жан шыдатпай барады. Аптап ауатынысыңды</w:t>
        <w:br/>
        <w:t>кеседі. Алыста құйындар жөңкіліп барады. Анадай жерде</w:t>
        <w:br/>
        <w:t>Әлінің анасы бүкшең-бүкшең етіп, ошақ басында сабын қайна-</w:t>
        <w:br/>
        <w:t>тып жатыр. Өрістегі сиырлар оқалақ қуып, бет-бетімен тыра-</w:t>
        <w:br/>
        <w:t>қайлап ауылға қашып келеді. Әуелі ұста шал күректей алақа-</w:t>
        <w:br/>
        <w:t>нын аударып-төңкеріп біраз ойланып отырады. Көмірдей сақа-</w:t>
        <w:br/>
        <w:t>лын салалы саусақтарымен көсіп-көсіп жібереді де, шырт</w:t>
        <w:br/>
        <w:t>түкіріп, сөз бастайды.</w:t>
        <w:br/>
        <w:t>- Шаршадың ғой дейсің бе? Сонда қалай, ұсталықты таста</w:t>
        <w:br/>
        <w:t>дегенің бе бұл? Өзіңді түсінікті бала деп жүрсем, оның не-ей?</w:t>
        <w:br/>
        <w:t>Шаршап-шалдығып алжуға бет алыппын ба? Жоқ, мені Ақыл-</w:t>
        <w:br/>
        <w:t>бекке теңемекпісің... Сөз таппай отырып қалады. Булығып,</w:t>
        <w:br/>
        <w:t>тұтығын ашудан денесі дір-дір етеді.</w:t>
        <w:br/>
        <w:t>- Қатты айтсам, сен ренжіме, шалыңның балға, төссіз күні</w:t>
        <w:br/>
        <w:t>жоқ қой. Ата кәсіпке әбден үйреніп кеткен. Бұл өмірден онан</w:t>
        <w:br/>
        <w:t>өзге қызықты таппадым. Әсте балғаны тастаған күні өлемін-ау</w:t>
        <w:br/>
        <w:t>деймін...</w:t>
        <w:br/>
        <w:t>Әлі жалаңаш тізесін тыр-тыр қасып, әңгіметөркінін трактор-</w:t>
        <w:br/>
        <w:t>ға аударады. Онда ауылға тасбақа трактор жаңада келіп жат-</w:t>
        <w:br/>
        <w:t>қан. Баршаға таңсық қызық сол.</w:t>
        <w:br/>
        <w:t>- Иә, ол бәтшағар қайратты көрінеді. Өзінде пәленбай аттың</w:t>
        <w:br/>
        <w:t>күші бар дей ме. Бас-аяғы сом болаттан құйылған екен. Түсін-</w:t>
        <w:br/>
        <w:t>беймін, мұндайды жасауға кітаптың күші керек-ау. Сендероқып-</w:t>
        <w:br/>
        <w:t>оқыпосындайтарылдаған трактор жасайсындар-ау, ә.Әлі-ақаман</w:t>
        <w:br/>
        <w:t>болсандар, жер-дүниені трактормен толтырарсыңдар...</w:t>
        <w:br/>
        <w:t>Көп ұзамай Әлі аяқ жетпес алыстағы бір шаһарға оқуға ат-</w:t>
        <w:br/>
        <w:t>танды.</w:t>
        <w:br/>
        <w:t>Әлі жолға шығарда ұста шал күңгірлеп жүріп мұның аяғын-</w:t>
        <w:br/>
        <w:t>дағы брезент бәтеңке мен күн бұзылса киесің деп ұзын брига-</w:t>
        <w:br/>
        <w:t>дир берген керзі етікті жақсылап бүтіндеп берді. Табанына нәл</w:t>
        <w:br/>
        <w:t>қақты. Ұзақ шұқылап отырын кетеді-ау деген жерлеріне шеге</w:t>
        <w:br/>
        <w:t>ұрды. Ауданға дейін мініп баратын шолақ тайдың датас тілген</w:t>
        <w:br/>
        <w:t>тұяғын жонып, тап-тұйнақтай етіп тағалап берді. Көзі қызарып</w:t>
        <w:br/>
        <w:t>әредік Әліге ұзақ қарап қалады.</w:t>
        <w:br/>
        <w:t>Екеуі де алда нендей қиын-қыстау күндер күтіп тұрғанын</w:t>
        <w:br/>
        <w:t>білмейді. Тек қана қинала,іштей қысыла, еркісілердің айыры-</w:t>
        <w:br/>
        <w:t>лысуындай сабырмен үнсіз қоштасты...</w:t>
        <w:br/>
        <w:t>ХИКАЯТТАР 297</w:t>
        <w:br/>
        <w:t>- Келін, Ақбатаны келер келгеніме дейін қалдырып кетемін,</w:t>
        <w:br/>
        <w:t>бас-көз бол, батамды беремін, - дейді.</w:t>
      </w:r>
    </w:p>
    <w:p>
      <w:r>
        <w:t>Қарықбол мен Ақбата тізіліп сыртқа шыққан. Табан астын-</w:t>
        <w:br/>
        <w:t>дағы көк майсабылқ-былқ етеді. Бастауы бар дөңгелек саз жары-</w:t>
        <w:br/>
        <w:t>сып ойнауға әдейі жасалғандай еді. Сынықшы алақанындай май-</w:t>
        <w:br/>
        <w:t>да самал есті. Екі бала құрақ ұшып құлдыраңдап жүгіре жәнел-</w:t>
        <w:br/>
        <w:t>ген. Алда Қарықбол,артта Ақбата желкілдейді. Шындап жүгірсе,</w:t>
        <w:br/>
        <w:t>тазығаілесеалатын Қарықболбұл жолы оншалық шығандап қара</w:t>
        <w:br/>
        <w:t>үзіп кетпеді. Соңындағы жүзі ду-ду қызарып ентіккен Ақбатаға</w:t>
        <w:br/>
        <w:t>қайырыла берді. Жалтақтап келе жатып бұлақ ернеуінен дома-</w:t>
        <w:br/>
        <w:t>лап кете жаздапты. Көкесі кәусарға ат суарып тұр екен. Құлын-</w:t>
        <w:br/>
        <w:t>дай ұлтын шапқылаған бұларға көзінің иегімен қарады.</w:t>
        <w:br/>
        <w:t>- Малды үркітіп құр босқа шапқылағанша, қысаңға барып</w:t>
        <w:br/>
        <w:t>шие теріп қайтсаңдаршы. Кеше көрдім, тау шие пісіпті.</w:t>
        <w:br/>
        <w:t>Қаратаудың күнгей бетінде жабайы шие бұралып шығатын.</w:t>
        <w:br/>
        <w:t>Сәуірдің басында гүлін төгіп, шілдеге жетпей алқызыл шиетұнып</w:t>
        <w:br/>
        <w:t>пісетін. Үп еткен желден сау-сау төгіледі. Арқар, киік қозығасы</w:t>
        <w:br/>
        <w:t>жайылады, құс шоқып жейді. Әйтеуір табиғат несібесін еркін ем-</w:t>
        <w:br/>
        <w:t>ізіктеп тауысып тынады. Шындығында ғой, себепті-себепсіз да-</w:t>
        <w:br/>
        <w:t>лақтап жүгіре бергенше, шиеге шығып қайтпас па.</w:t>
        <w:br/>
        <w:t>Ертесіне таң алагеуімнен Қарықбол мен Ақбата буынып-</w:t>
        <w:br/>
        <w:t>түйініп жолға шықты. Қолдарында тамақ ораған түйіншек, шие</w:t>
        <w:br/>
        <w:t>теретін қауашақ құтысы бар. Күн қызғанша қолат-қолат қара</w:t>
        <w:br/>
        <w:t>адырға аяқ іліктірсе, түске дейін шие термекші. Аптап басыл-</w:t>
        <w:br/>
        <w:t>ғанша тас көлеңкесінде отырып дамылдайды. Кешкі салқынмен</w:t>
        <w:br/>
        <w:t>ауылға қайтып келеді. Көкесінің құлаққа құйған жол сілтеуі</w:t>
        <w:br/>
        <w:t>осылай. «Қорықсаңдар, итті ертіп алындар», - деген соң, ақтөс</w:t>
        <w:br/>
        <w:t>тазыны кә-кә-кәлап соңдарына ілестіре шықты. Көтерілген күн</w:t>
        <w:br/>
        <w:t>астында титімдей-титімдей болып екі бала қыр асып кете барды.</w:t>
        <w:br/>
        <w:t>Иісшіл тазы әуелгіде аңға шықтым деп ойлады ма, арсалаң-</w:t>
        <w:br/>
        <w:t>дап жүгіріп қыр асып құлдыраңдады-ай. Бірер мәрте алдарын</w:t>
        <w:br/>
        <w:t>кесіп құйғытып өтті. Ақырындаілесе шыққаны саятшыл кәнігі</w:t>
        <w:br/>
        <w:t>аңшы емес, тобанаяқ, қысқа адым балалар екенін білген сон,</w:t>
        <w:br/>
        <w:t>мүлдем тұмсығы салбырап жүдеп кетті.</w:t>
        <w:br/>
        <w:t>Ендісалпаң құлағы қылжиып өнбес мимырт аяңға басты. Ит</w:t>
        <w:br/>
        <w:t>тұмсығымен емес, аузымен демалады деген рас екен; тілін са-</w:t>
        <w:br/>
        <w:t>лақтатып, бүйірін сағып болдырып қалды. Күн шекені шыж-</w:t>
        <w:br/>
        <w:t>ғыра түскен. Адырдың қыр арқасымен ирек сағым бұлаңдады.</w:t>
        <w:br/>
        <w:t>Қарықбол ыстыққа шыдай алмай жейдесін шешіп қолына</w:t>
        <w:br/>
        <w:t>алып алған. Қалайы қауашақтың өзі қорғасын құйғандай зіл</w:t>
        <w:br/>
        <w:t>314 Дүкенбай ДОСЖАН</w:t>
        <w:br/>
        <w:t>лып, ұзыннан сұлап жата кеткем.:Жанкеінті нар лекілдеп келді</w:t>
        <w:br/>
        <w:t>де, үстіме сылқ шөккені. Әуелгіде қуып жетіп, азу басар деп ой-</w:t>
        <w:br/>
        <w:t>лап, үстімдегі жаман шапанға басымды тығып қымтана құлаған-</w:t>
        <w:br/>
        <w:t>мын. Әккінеме тақталы сырмақтан тіс батыра алмасын сезді ғой</w:t>
        <w:br/>
        <w:t>деймін. Ауызсалмады. Жүрегім лоблығып, айла-шарғы жасауға</w:t>
        <w:br/>
        <w:t>дамұршам болмапты. Қара пәле тау құлағандай зілсалмағын сала</w:t>
        <w:br/>
        <w:t>төс сүйегімен езгіледі-ай кеп. Әрі-беріден жерді тесіп жіберер-</w:t>
        <w:br/>
        <w:t>дей жойқын күшпен тыпыр қағып үйкелегенде - кеудем қысып,</w:t>
        <w:br/>
        <w:t>тынысым тарылды. Мезетке есімнен таныш кетішпін.</w:t>
        <w:br/>
        <w:t>Өзгеше ой болмағанда, әлдеқашан аллау акбар едім. Жарым-</w:t>
        <w:br/>
        <w:t>жартылай болса да, денемді жасырған арық аман алып қалды.</w:t>
        <w:br/>
        <w:t>Үйдей пәле біраздасын орнынан тайпала тұрып, танауын шула-</w:t>
      </w:r>
    </w:p>
    <w:p>
      <w:r>
        <w:t>тып, арс-гүрс етіп, балпаң басып ойысып кетті.</w:t>
        <w:br/>
        <w:t>Бас бағып біраз жаттым. Түйені аулаққа кетті ғой деп ойлап</w:t>
        <w:br/>
        <w:t>ақырын қозғалып, арқама аунап түскенмін. Арыққа етбетім-</w:t>
        <w:br/>
        <w:t>нен құлаппын ғой. Маңайда өлі тыныштық. Ең әуелі көзіме от-</w:t>
        <w:br/>
        <w:t>тайбасылған түнгі қарабарқын аспан төсінде шүпірлей жымың-</w:t>
        <w:br/>
        <w:t>даған сансыз жұлдыз еді. Сөйтсем бызхырқай жұлдыз дегенім -</w:t>
        <w:br/>
        <w:t>өзімнің көз жасым екен. Маңдай алдыма баданадай болып жал-</w:t>
        <w:br/>
        <w:t>ғыз ғана темірқазық туыпты. Дүние шіркіннің, өмір дегеннің</w:t>
        <w:br/>
        <w:t>соншама тәтті екенін сол жыра ішінде жатып алғаш сезінгенім</w:t>
        <w:br/>
        <w:t>ақиқат, әйтеуір.</w:t>
        <w:br/>
        <w:t>Басым мең-зең, сүйегім қирап қалыпты. Зәрезап болған ба-</w:t>
        <w:br/>
        <w:t>сымаспан асты жұлдызға толып, айтуғаншатапжылмастан көп</w:t>
        <w:br/>
        <w:t>жаттым, бұзаубастшырылынан құлақ тұнды. Әлдеқайдан мәлін</w:t>
        <w:br/>
        <w:t>қыңсылайды.</w:t>
        <w:br/>
        <w:t>Ақырындап басымды көтеріп, арықтан шықтым. Әр бүта, әр</w:t>
        <w:br/>
        <w:t>түп жыңғыл көзіме жайылып жүрген қара нар болып елестейді.</w:t>
        <w:br/>
        <w:t>Тапжылмастан ұзақ-ұзақ сүзіліп қараймын. Қауіпті ештеме</w:t>
        <w:br/>
        <w:t>жоғын білгесін барып аяқ басып аулаққа жылыстаймын. Құлақ-</w:t>
        <w:br/>
        <w:t>шыным мен көкем ұстатқан дырау қамшының қайда қалғаны</w:t>
        <w:br/>
        <w:t>белгісіз.</w:t>
        <w:br/>
        <w:t>Айды маңдайға алып, аяғым аяғыма жұқпай безіп келемін.</w:t>
        <w:br/>
        <w:t>Борпық қүм бәтеңкемді қауып тәлтірек қақтырады-ай; бірер</w:t>
        <w:br/>
        <w:t>мәрте сүріне жығылып алақанымды жаралап алдым. Бір мезет</w:t>
        <w:br/>
        <w:t>құм түгесіліп, қылтанағы жоқ айтақыр жазық басталды; айта-</w:t>
        <w:br/>
        <w:t>қырдың ортасы жалтыраған шырайлы көл. Биылғы мол жау-</w:t>
        <w:br/>
        <w:t>ыннан &gt;қиналған тап-таза қақтың суы сол.</w:t>
        <w:br/>
        <w:t>Көнім кеуіп, шөлдегенімді сонда сездім. Жүгіріп жеткен</w:t>
        <w:br/>
        <w:t>бойда жер қауып етбеттей кетіп, мөлдіреген тәтті суды ал кеп</w:t>
        <w:br/>
        <w:t>сімір, ал кеп сімір. Қауіпті де, қорқынышты да ұмытыппын.</w:t>
        <w:br/>
        <w:t>ХИКАЯТТАР 813</w:t>
        <w:br/>
        <w:t>жанған қос жанарды көрген дейді... Ақ қасқырды терезеден</w:t>
        <w:br/>
        <w:t>атып өлтіріп, есікті бұзып ішке кірген; келіншегі жүрегі ұшып</w:t>
        <w:br/>
        <w:t>фәни дүниеден бақи дүниеге аттаныпты, қос сәбиі қорыққан-</w:t>
        <w:br/>
        <w:t>нан ортадағы жозы пештің астына кіріп кетіпті. Кереметі- үйге</w:t>
        <w:br/>
        <w:t>енген ақ қасқыр қайыра шығуға жол іздеп аласұрып, есіқк-</w:t>
        <w:br/>
        <w:t>тесікті тырналағаны болмаса, келіншекке де, сәбилерге де ти-</w:t>
        <w:br/>
        <w:t>меген, қанды азуын басып, ешікімді таламаған... Осы оқиғаны</w:t>
        <w:br/>
        <w:t>ойлап келе жатып күннің көкжиекке сіңіп жоғалғанын байқа-</w:t>
        <w:br/>
        <w:t>маппын. Әуеден салқын леп соғып, дене шіміріктірді. Қас</w:t>
        <w:br/>
        <w:t>қарайып кірпік үйіріле қоймаған кез, қатты тебініп ілгері итін-</w:t>
        <w:br/>
        <w:t>генім сол-тын.</w:t>
        <w:br/>
        <w:t>Қара нар иір мойнын созып бұрылып және қарады. О несі,</w:t>
        <w:br/>
        <w:t>соңымнан әлдекім келе ме деп мен де бұрылайын, ештеңе</w:t>
        <w:br/>
        <w:t>көрінбейді. Көзі атысып тағы түйілді, басы қақшиып қаздаң-</w:t>
        <w:br/>
        <w:t>дап жүруді қойды. Езуінен ақ көбік атқан бақырығы құлақ жар-</w:t>
        <w:br/>
        <w:t>ды..Жауырыныма мұздай тер құйылып кетті.</w:t>
        <w:br/>
        <w:t>Енді бақсам: қисая құлап, арқасына тас кенедей жабысқан</w:t>
        <w:br/>
        <w:t>мені аударып түсірмекші. Манадан бері доң айбат жасап тебін-</w:t>
        <w:br/>
        <w:t>генім, қамшы салғаным, дауыс созғаным құр әнішейін көзжұм-</w:t>
        <w:br/>
        <w:t>байлық болыпты. Жан ұшырып жадыға жармасқам. Құласам-</w:t>
        <w:br/>
        <w:t>құрығаным.</w:t>
      </w:r>
    </w:p>
    <w:p>
      <w:r>
        <w:t>Бұл тәсілмен үстіндегі жарбиманы түсіре алмасын сезді бі-</w:t>
        <w:br/>
        <w:t>лем, сұлқ шөгіп жата қалып аунасын. Аяғымды астына басып</w:t>
        <w:br/>
        <w:t>езе жаздады. Ауып түсіп түрегеле сап жан далбаса тапырақтай</w:t>
        <w:br/>
        <w:t>қашқаным. Сасқанымнан сексеуілдің ара-арасына бас сауғалап</w:t>
        <w:br/>
        <w:t>бұғынбай, айдалаға, ұраңқай ашық далаға безілдеппін. Құры-</w:t>
        <w:br/>
        <w:t>ған жерім осы деп ойладым.</w:t>
        <w:br/>
        <w:t>Біттім болса да! Ерте көктемде күйі келген бура қолқасы түсе</w:t>
        <w:br/>
        <w:t>құтырады дегенді естуші едім, ендеше бұл хайуанға да бірде-</w:t>
        <w:br/>
        <w:t>ңенің шалығы тиіп иесіне қыр көрсеткен астамшылықты кім</w:t>
        <w:br/>
        <w:t>естіген? Ойым әлем-тапырақ,зыр жүгіріп құлдырай ұшып ұзап</w:t>
        <w:br/>
        <w:t>кеттім-ақ деп дәмеленгем. Дәл желке тұсымнан ырс-ырс еткен</w:t>
        <w:br/>
        <w:t>дыбысты, ыстық демді сезіп, одан сайын ышқына қашамын.</w:t>
        <w:br/>
        <w:t>Жалт қарасам, басы қақшиып аузынан ақ көбігі шашыраған</w:t>
        <w:br/>
        <w:t>қарақұбыжық лоқылдап, тым-тым төніп-ақ қалыпты. Аузы тисе</w:t>
        <w:br/>
        <w:t>шайнап, не аяғымен тапап өлтіретін. Дүлей жел ысырма қуған</w:t>
        <w:br/>
        <w:t>құм көшкіні секілді: бір пәсте көміп, тұншықтыра опат етуі хақ.</w:t>
        <w:br/>
        <w:t>Шықпа жаным шықпамен безілдеп келе жатып аяғым тайып</w:t>
        <w:br/>
        <w:t>оппа орға құладым. Ор емес-ау, ілкі заманғы диқан кетпені егіс-</w:t>
        <w:br/>
        <w:t>кесозып су суарған арық екен: қаңсыған арнасын ебелек басып,</w:t>
        <w:br/>
        <w:t>қоқсық көміп тайыздатып толтыруға айналған. Сайымен сай бо-</w:t>
        <w:br/>
        <w:t>810 Дүкенбай ДОСЖАП</w:t>
        <w:br/>
        <w:t>Әкем қосшы ұйымының азғана түйесін бағатын; содан алты</w:t>
        <w:br/>
        <w:t>ай жаздааңылжыған иен дүзде отыратынбыз. Әлі көз алдымда-</w:t>
        <w:br/>
        <w:t>киіз үйдің шыңыраулы шыпта есігінен қарағанда, сойған қар-</w:t>
        <w:br/>
        <w:t>сақтай ырсиып жататын аппақ құм шағылдары. Киік терісінен</w:t>
        <w:br/>
        <w:t>шанаш, жарғақ, көнқұлақ, қатырма, сыпыра жасап сығырақ-</w:t>
        <w:br/>
        <w:t>тап отыратын шешем - әлі есімде. Бір күні түс әлетінде кең шо-</w:t>
        <w:br/>
        <w:t>қайы майысып, ирелендеп әкем кірген, ренжулі. Боз қылшық</w:t>
        <w:br/>
        <w:t>көктем уағы болатын, кейін ойласам, құм арасына, жантақ са-</w:t>
        <w:br/>
        <w:t>бағына ппөл қарбыз тігіп жүреді екен ғой.</w:t>
        <w:br/>
        <w:t>«Дария жағасындағы Бұзаубақ диқанның шығырға салып</w:t>
        <w:br/>
        <w:t>жүрген қара нары қашып келіпті, - дейді. - Ішін кебек тескен</w:t>
        <w:br/>
        <w:t>байғұсғаріп боп мұқалар, диқанға түйесін жеткізіп бер, балам»,-</w:t>
        <w:br/>
        <w:t>деді.</w:t>
        <w:br/>
        <w:t>«Қарғадай бала құмішінде адасып кетер», - деген шешемнің</w:t>
        <w:br/>
        <w:t>уайымына құлақ асқан жоқ. Иесі келгенше түйе ішінде жүре</w:t>
        <w:br/>
        <w:t>берсін - деген пәтуәсына «е» деп ықтияр білдіре қоймады.</w:t>
        <w:br/>
        <w:t>«Сонымен аз айт, көп айт, құм ішіне қашып келген ақ қап-</w:t>
        <w:br/>
        <w:t>тал нарға жарбиып мініп, кіші бесін шамасында жолға шық-</w:t>
        <w:br/>
        <w:t>тым. Бағытым- күннің шығысы, дария жағасы. Қара нар әуел-</w:t>
        <w:br/>
        <w:t>гіде мінез көрсетіп, қыстау маңынан шыққысы келмей басы</w:t>
        <w:br/>
        <w:t>қисайды. Аяғын санап басып, бос мойын болып бұлғақтаған.</w:t>
        <w:br/>
        <w:t>Мұндайда түйекеш әкемнің жыны қозады. Дырау қамшысы-</w:t>
        <w:br/>
        <w:t>мен қара нарды бірер мәрте сауырлап жіберді. Кейін ойласам,</w:t>
        <w:br/>
        <w:t>кіші бесінде жолғашығуым, оның үстіне мінезді түйені әкемнің</w:t>
        <w:br/>
        <w:t>ұруы бекер-ақ болыпты.</w:t>
        <w:br/>
        <w:t>Әкем бірқыдыру жерге шейін борбайлап шығарып салған.</w:t>
        <w:br/>
        <w:t>Айырылысар мезетте: «Ай туғанша шағылдан шығып алсаң,</w:t>
        <w:br/>
        <w:t>арғы жағы бір желіс жер», - деді әкем.</w:t>
        <w:br/>
        <w:t>Құм ішінің сыры мәлім. Ес білгелі көсігін, жаужұмырын</w:t>
        <w:br/>
        <w:t>теріп, түйе бағып көші-қонмен селкілдеп жүрген соң ба, осы-</w:t>
      </w:r>
    </w:p>
    <w:p>
      <w:r>
        <w:t>нау маңқиып жатқан меңіреу алабы да маған оншалық таңсық</w:t>
        <w:br/>
        <w:t>емес. Көктемгі маусым уағында секем алып сескенетін де дә-</w:t>
        <w:br/>
        <w:t>неңе көрінбейді. Беті қисайған қара нардың бұйдасын тартып</w:t>
        <w:br/>
        <w:t>лекітіп құм ішіне ноқат боп сіңіп кете бардым.</w:t>
        <w:br/>
        <w:t>Колеңке ұзарып көз байланған сайын шағыл арасындағы</w:t>
        <w:br/>
        <w:t>сүрлеу сорабы көмескілене түсті. Биыл жауын қалың болғасын</w:t>
        <w:br/>
        <w:t>ба, қоянсүйек, жантақ қыраң баурайына ұйлығысып бітіпті.</w:t>
        <w:br/>
        <w:t>Бұрын ебелек шөбінің домаланып иен дүзде кезіп жүргенін</w:t>
        <w:br/>
        <w:t>көргенім болмаса, оның ерте көктемде қалай бас алып гүлде-</w:t>
        <w:br/>
        <w:t>генін білмейтінмін. Әдемі болады екен. Әуелі жер бетіне түйе-</w:t>
        <w:br/>
        <w:t>табанданып жалпақ жапырақ жайылған, жапырақ құдды теңіз</w:t>
        <w:br/>
        <w:t>812 Дүкенбай ДОСЖАН</w:t>
        <w:br/>
        <w:t>Осы құмда былтырлары болып өткен кездейсоқ бір оқиға</w:t>
        <w:br/>
        <w:t>ойда-жоқта санама сап ете қалғаны. Оқиға былай.</w:t>
        <w:br/>
        <w:t>Бізге іргелес бел астындашыңырау басында жалғыз үйлі бәке-</w:t>
        <w:br/>
        <w:t>не қойшы жігіт отыратын. Көзі тозаңданып, иіні түсіп жүретін</w:t>
        <w:br/>
        <w:t>қойшы ауылмен сирек араласатын. Бұрымы аш беліне түсетін</w:t>
        <w:br/>
        <w:t>жап-жас келіншегі, үйелмелі-сүйелмелі екі ұлы бар-ды. Сол</w:t>
        <w:br/>
        <w:t>оқиға болатын күні пысық жігіт құм асып Түркістанға мал ай-</w:t>
        <w:br/>
        <w:t>дап кетіпті. Ойында дәнеңе жоқ, әрине. Талай ғұмыры бітпейтін</w:t>
        <w:br/>
        <w:t>шаруаны күйттеп ауданға кеткенде, жалғыздыққа үйренген</w:t>
        <w:br/>
        <w:t>келіншегі мен балалары есікті тарс бекітіп құм арасында, айда-</w:t>
        <w:br/>
        <w:t>лада, қыстауда қала береді екен. Бұл жолы да сөйткен. Әйтседе</w:t>
        <w:br/>
        <w:t>иті құрғыр ауылда қалмай, миы атала болып, мал айдаған қой-</w:t>
        <w:br/>
        <w:t>шының соңынан ілесе кеткен.</w:t>
        <w:br/>
        <w:t>Алдындағана Ташкент хайуанаттар паркінен Австралиядан</w:t>
        <w:br/>
        <w:t>алып келген ақ қасқыр қашыпты деген қауесет шыққан. Жер</w:t>
        <w:br/>
        <w:t>асты дүмніп, зілзала балып жатқан аласапыранда көз жазып</w:t>
        <w:br/>
        <w:t>айырылып қалса керек. Қолдан жемтік жеп, аң қағуды ұмыта</w:t>
        <w:br/>
        <w:t>бастаған ақ қасқыр құм ішінде әбден ашығады, қыстау торып,</w:t>
        <w:br/>
        <w:t>адам аңдитын болады. Қойшы жігіт мал айдап кеткен күні</w:t>
        <w:br/>
        <w:t>қаңғымалап жүріп сол қыстауға тап келеді ғой.</w:t>
        <w:br/>
        <w:t>Қойшының жас келіншегі қаперінде ештеңе жоқ, ошағын</w:t>
        <w:br/>
        <w:t>лапылдатып кешкі ас пісіреді, сәбилерін ұйықтатады. Былық-</w:t>
        <w:br/>
        <w:t>қанүйтіаруасымен втегі көлбеңдеп кіріп шығады. Анадай жер-</w:t>
        <w:br/>
        <w:t>деай астында арыстай болып кезеніп жатқанақ қасқырды аңда-</w:t>
        <w:br/>
        <w:t>майды. Әлден уақытта отын өшіріп, есігін тарс жауып, іштен</w:t>
        <w:br/>
        <w:t>іліп, ұйқыға бас қояды. Талыстай қасқыр басын қақшитып, иіс</w:t>
        <w:br/>
        <w:t>тартады. Ай ауа, түн жарымы бола кішкентай сәбидің бірі дәрет</w:t>
        <w:br/>
        <w:t>қыштап қыңқылдаған дейді. Келінінек оянып, балаларды қолы-</w:t>
        <w:br/>
        <w:t>нан жетелеп тіркесе шұбап, сыртқа алып шыққан. Өзі аулағы-</w:t>
        <w:br/>
        <w:t>рақ барып желп етіп отырған.</w:t>
        <w:br/>
        <w:t>Кішкентай тентектер кіші дәрет сындыра сап, қараша үйге,</w:t>
        <w:br/>
        <w:t>жылы төсекке қойып-қойыл кеткен деседі. Осы мезет құлағын</w:t>
        <w:br/>
        <w:t>жұмып жатқан ақ қасқыр сынаптай ағып үйге кірін кетеді.</w:t>
        <w:br/>
        <w:t>Көзіне қан толып, аштық қыстап, бұғыңқы күйді ұмытқан.</w:t>
        <w:br/>
        <w:t>Келіншек қаперінде дәнеңе жоқ, үйіне кіреді, соңына бұры-</w:t>
        <w:br/>
        <w:t>лып ілгекті іледі, қайырыла берген мезетте серіппедей сақ етіп</w:t>
        <w:br/>
        <w:t>қарсы ұмтылған аппақ пәлені көреді... Ертесіне қаладан қайт-</w:t>
        <w:br/>
        <w:t>қан қосағы - тарс жабық. ішінен ілінген есікке тірелген. Әрі</w:t>
        <w:br/>
        <w:t>тартып, бері тартып аша алмайды. Терезеден ішке үңілсе - үй</w:t>
        <w:br/>
        <w:t>ішінде, қақ төрінде жайрап жатқан әйелін, шоқ болып маздап</w:t>
      </w:r>
    </w:p>
    <w:p>
      <w:r>
        <w:t>ХИКАЯТТАР 815</w:t>
        <w:br/>
        <w:t>Суға түйіле жаздадым. Табиғи түйсіктен бе, әлде су бетінде</w:t>
        <w:br/>
        <w:t>көлбей сұлаған көлеңкеден бе - оқыстан шошып еңсемді жаз-</w:t>
        <w:br/>
        <w:t>дым. Әудем жерде, су бетіне... көлеңкесін сұлатып сап қаранар</w:t>
        <w:br/>
        <w:t>су ішін тұр. 2</w:t>
        <w:br/>
        <w:t>Мезетке елестетіп көріңіздерші!</w:t>
        <w:br/>
        <w:t>Аппақ ай, сүтсәулеге бөккен қылтанағы жоқ айтақыр, әудем</w:t>
        <w:br/>
        <w:t>жерде динозаврға ұқсап қаранартұрса,бұқпаторғайдайбүрісіп</w:t>
        <w:br/>
        <w:t>мына көкең отырса. Есім шығып суатқа түскенде түкті көрмеп-</w:t>
        <w:br/>
        <w:t>пін. Артқатайқып құмға қашуға дәтім жоқ, айнадай жалтырап</w:t>
        <w:br/>
        <w:t>жатқан суға қойдым да кеттім.</w:t>
        <w:br/>
        <w:t>Мақталы шапаным суға малмандай малшынып жүзгізер бол-</w:t>
        <w:br/>
        <w:t>мады, жарым жолда оны да сыпырып шешіп тастадым. Өз</w:t>
        <w:br/>
        <w:t>жүрегімнің дүрсілі ме, әлде соңымнан шалпылдатып су кешіп,</w:t>
        <w:br/>
        <w:t>қуып келе жатқан қара нар ма, әйтеуір арсыл-гүрсіл қатерлі</w:t>
        <w:br/>
        <w:t>дыбыс құлағымнан кетпей қойғаны. Ес кетіп, жан шыққандай</w:t>
        <w:br/>
        <w:t>о да бір хал. Айдын көлдің шеті-шегі көрінер емес. Қарым та-</w:t>
        <w:br/>
        <w:t>лып, дәрменім бітіп, су жұтып тұншығуға айналдым. Құмдағы</w:t>
        <w:br/>
        <w:t>қақ суының да атан жұтар тереңі, ортасы шүңейт ұйығы бола-</w:t>
        <w:br/>
        <w:t>тыны баршаға мәлім. Жағаға жете алмай әлсіреп қалсам, суға</w:t>
        <w:br/>
        <w:t>кеткенім. Жанталаса құлаштап келемін. Саңымда қатерлі қара</w:t>
        <w:br/>
        <w:t>нар, алдымда жағасы көрінбейтін жайпақ көлдария - сендерге</w:t>
        <w:br/>
        <w:t>өтірік, маған шын, өлген жерім осы ғой деп айлағам. Қарым</w:t>
        <w:br/>
        <w:t>талып, қақалып-шашалып тұншыға бастағам.</w:t>
        <w:br/>
        <w:t>Дәрменім бітіп, төңкерілген зеңгір көккеақырғырет көз тас-</w:t>
        <w:br/>
        <w:t>тап, шым батқаным сол - су кеудемнен-ақ келді. Маналы бері</w:t>
        <w:br/>
        <w:t>құлаштап жүзіп, жан дәрмен арпалысып келе жатқан «айдын</w:t>
        <w:br/>
        <w:t>көлім» әңшейін-ақ кеуделіктен келетін тайыз қақ болып шық-</w:t>
        <w:br/>
        <w:t>ты. Мүніналық қуанбаснын. Алдын кес-кестеген дария суы деп</w:t>
        <w:br/>
        <w:t>ойлады ма, әлде адамға деген ашу-ызасы тарқады ма, қара нар</w:t>
        <w:br/>
        <w:t>соңымнан қумапты. Арғы жағада қарауытып қалып қойды.</w:t>
        <w:br/>
        <w:t>- Ойда жоқ қатерден осылай құтылдым. Әлі күнге түйенің</w:t>
        <w:br/>
        <w:t>қарасын көрсем, жүрегім зірк ете қалады, - деп әңгімесін аяқта-</w:t>
        <w:br/>
        <w:t>ды Әлмырҙа қария сақалын саумалай түсіп.</w:t>
        <w:br/>
        <w:t>Шырт-шырт жанған қаңылтыр пештің іргесінде, жылы үйде</w:t>
        <w:br/>
        <w:t>отырып тыңдасақ та әңгіме ызғары ойды буып, бойды тоңазыт-</w:t>
        <w:br/>
        <w:t>қандай сезілді. Ілгеріде өткен жалғызілікті қиыншылық-</w:t>
        <w:br/>
        <w:t>қағажуы мол тұрмыс, қара жаяу балалақ шақ, қатерлі қара нар</w:t>
        <w:br/>
        <w:t>кейпі көпке дейін көз алдымыздан кетпей қойғаны. Сырттан</w:t>
        <w:br/>
        <w:t>ақыраптың желі азынап, қар мен қиыршықты терезеге шын-</w:t>
        <w:br/>
        <w:t>шып ұрғылайды.</w:t>
        <w:br/>
        <w:t>326 Дүксибай ДОСЖАН</w:t>
        <w:br/>
        <w:t>- Әнеукүнгі базарда ұшырасқан жігіт шынымен «ақыл сата-</w:t>
        <w:br/>
        <w:t>мын»,- деп пе еді?</w:t>
        <w:br/>
        <w:t>- Деуін деді ғой. Әттең, ақшам болғанда сатып-ақ алар едім.</w:t>
        <w:br/>
        <w:t>- Әншейін балаларды алдап жүрген шығар.</w:t>
      </w:r>
    </w:p>
    <w:p>
      <w:r>
        <w:t>-- Неге? Ересек кісі өтірік айтушы ма еді.</w:t>
        <w:br/>
        <w:t>- Мен айтсам -- сатылады. Базарда өз құлағыммен естігем.</w:t>
        <w:br/>
        <w:t>Әттең, ақшам болғанда ғой...</w:t>
        <w:br/>
        <w:t>- Оның сатқалы жүргені қораз кәмпит болмасын.</w:t>
        <w:br/>
        <w:t>Тарзан-Мүтәліп мынаның есі дұрыс па өзі дегендей бағжия</w:t>
        <w:br/>
        <w:t>қарайды.</w:t>
        <w:br/>
        <w:t>- Ай, бүгін апай ауырып қалса ғой!.. - дейді ол.</w:t>
        <w:br/>
        <w:t>Екідос қоңырау соғылаіркіс-тіркіс тізбектеліп мектепке ен-</w:t>
        <w:br/>
        <w:t>ген. Тарзан-Мүтәліп армандағандай апай ауырып қалмапты.</w:t>
        <w:br/>
        <w:t>Жоурналын қолтықтап ізбе-із сыныпқа енді. Сәлемдесті. Тар-</w:t>
        <w:br/>
        <w:t>зан-Мүтәліптің ұнжырғасы түсіп кетті. Апайдың назарын ба-</w:t>
        <w:br/>
        <w:t>ғып, шықпа жаңым шықпамен қыпылдап отыр. Бүгін апай да</w:t>
        <w:br/>
        <w:t>қас қылғандай журнал бетіне ұзақ үңілді. Сосын көзілдірігін</w:t>
        <w:br/>
        <w:t>алып балаларды жағалай шолып өтті. Тарзан-Мүтәліп жанары-</w:t>
        <w:br/>
        <w:t>мен жер шұқиды.</w:t>
        <w:br/>
        <w:t>- Ал, үй тапсырмасын қайсың айтасыңдар?</w:t>
        <w:br/>
        <w:t>ҰҰстабай қолын көтерді.</w:t>
        <w:br/>
        <w:t>- Қане, тағы кім жауап береді?</w:t>
        <w:br/>
        <w:t>- Сарыбаев айтсын ендеше.</w:t>
        <w:br/>
        <w:t>Тарзан-Мүтәліптің солбырайып, сомпайып орнынан көтеріл-</w:t>
        <w:br/>
        <w:t>гені қызық. Үні жер астынан шыққандай тым бәсең естіледі.</w:t>
        <w:br/>
        <w:t>- Апай, аздап әзірлене алмадым, - дейді.</w:t>
        <w:br/>
        <w:t>- Себеп?</w:t>
        <w:br/>
        <w:t>- Сәл-пәл тымауратып қалдым,- дейді.</w:t>
        <w:br/>
        <w:t>- Сенің «аздап» пен «сәл-пәлің» таусылмас, сірә. Бүгін кеш-</w:t>
        <w:br/>
        <w:t>ке үйіңе барып сөйлесемін. Отыр!</w:t>
        <w:br/>
        <w:t>Екі дос түс ауа арықты жағалап, үйге қайтып келе жатты.</w:t>
        <w:br/>
        <w:t>Күн жанып кетіпті. Даланы күйген терідей көңірсіте түсті.</w:t>
        <w:br/>
        <w:t>Ыстыққа шыдай алмай Тарзан-Мүтәліп бірер мәрте еңкейіп ба-</w:t>
        <w:br/>
        <w:t>сын арықтағы жылы суға шым батырып жіберді. Домалана ыз-</w:t>
        <w:br/>
        <w:t>ғып кішкентай інісі қарсы шықты. Сөмкесіне жармасты. Бұлар</w:t>
        <w:br/>
        <w:t>екі сөмкені де кішкентай қара домалаққаарқалатты. Бала әредік</w:t>
        <w:br/>
        <w:t>кейіндеп қалып қонды да, тап-тап басып қайыра қуып жетеді.</w:t>
        <w:br/>
        <w:t>Сөзі шегедей.</w:t>
        <w:br/>
        <w:t>- Велосипедке мінгізесің бе?</w:t>
        <w:br/>
        <w:t>- Зілдей болып доңғалағын тесесін, есекке мінсең - бойың</w:t>
        <w:br/>
        <w:t>тез өседі.</w:t>
        <w:br/>
        <w:t>328 Дүкепбай ДОСЖАН</w:t>
        <w:br/>
        <w:t>Кітап оқып, қағаз жазуға саушылығым келмейді деп дирек-</w:t>
        <w:br/>
        <w:t>торға арыз жазсам ба екен!</w:t>
        <w:br/>
        <w:t>Гүлбаһрамның алдынабарыпбүгінгіқылығыма кешірімсұра-</w:t>
      </w:r>
    </w:p>
    <w:p>
      <w:r>
        <w:t>сам ба екен?</w:t>
        <w:br/>
        <w:t>Базарғабарып әлгі жігіттің артық ақылын сатыпалайын деп</w:t>
        <w:br/>
        <w:t>өзін-өзі іштей жұбатты.</w:t>
        <w:br/>
        <w:t>Белі ұйып қалыпты. Сықырлай орнынан көтеріліп сыртқа</w:t>
        <w:br/>
        <w:t>шықты. Бәйге күреңді суарып келуі керек. Ала сиырдың асты</w:t>
        <w:br/>
        <w:t>тазалаусыз әлі. Самаурынға ағаш бұтағаны жөн. «Ақылым бол-</w:t>
        <w:br/>
        <w:t>са ғой - иә түсер ем, иә түспес ем бұл халге», - деп,ішінен іріп</w:t>
        <w:br/>
        <w:t>жүріп атты суарып байлады. Сиырдың астына күректеп құм</w:t>
        <w:br/>
        <w:t>септі. Былыққан үй шаруасымен жүріп күнді еңкейтті. Бір</w:t>
        <w:br/>
        <w:t>мезгілде белін жазып, сыртка сүзілген. Тарзан-Мүтәліп кілең</w:t>
        <w:br/>
        <w:t>абалаған иттердің ортасында қос аяқты жүйрігін жүйткітіп ба-</w:t>
        <w:br/>
        <w:t>рады екен. Қазанды шақырлата қырып отырып тезірек жексенбі</w:t>
        <w:br/>
        <w:t>болуын тіледі. Ертерек базарға жетсем деп ойлады.</w:t>
        <w:br/>
        <w:t>Көптен күткен жексенбіге ілінді-ау әйтеуір.</w:t>
        <w:br/>
        <w:t>Көкесінен сұрап алған үш сомды төрт бүктеп төс қалтасына</w:t>
        <w:br/>
        <w:t>салып Ұстабай базарға келген.</w:t>
        <w:br/>
        <w:t>Кісінің көптігінен базар ортасы шұқырайып кетіпті. Есіл-</w:t>
        <w:br/>
        <w:t>дерті - ақыл сататын жігітті табу. Күн иыққа келгенше іздеді.</w:t>
        <w:br/>
        <w:t>Екшелеп сұрау салудың мәнісін тағы білмеді. Күн шақырайып</w:t>
        <w:br/>
        <w:t>түске тырмысқанша, аяғынан тозып сандалды. Қыздырманың</w:t>
        <w:br/>
        <w:t>тіліне еріп әншейін ақымақ болып жүрмейін осы деп және тол-</w:t>
        <w:br/>
        <w:t>қиды. Кенет: «Ақыл сатам!» - деген дауысқа құлағы елең ет-</w:t>
        <w:br/>
        <w:t>кен. Іші шұрқ етті. Дауыс шыққан жаққа қарай ығысып</w:t>
        <w:br/>
        <w:t>жөнелді. Төбедей жігіт жан-жағына алақтап: «Үш сомға!.. үш</w:t>
        <w:br/>
        <w:t>сомға!..» - деп сампылдай сөйлеп келеді екен. Ұстабай түп етек-</w:t>
        <w:br/>
        <w:t>тен жармасты.</w:t>
        <w:br/>
        <w:t>- Ағатай, маған сатыңыз!</w:t>
        <w:br/>
        <w:t>Төбедей жігіт үстінен қарайды.</w:t>
        <w:br/>
        <w:t>- Әкел ақшаңды!</w:t>
        <w:br/>
        <w:t>Ұстабайдың үш сомын қағын алды. Сөйтті де саусағымен іліп</w:t>
        <w:br/>
        <w:t>ымдап оңашалап әкетті. Ұйлыққан топтан жырақтау кеткен.</w:t>
        <w:br/>
        <w:t>Төбе жігіт көзін жартылай қыса түсіп, ернін мұның құлағына</w:t>
        <w:br/>
        <w:t>тақады. Тілін төсеп сөйлейді екен, өзінше соқалап сөйлеп кетті.</w:t>
        <w:br/>
        <w:t>- Құлағыңа құйып ал, балақай. Піскен қабырғаның басынан</w:t>
        <w:br/>
        <w:t>емес, ұшынан тістесең, еті солайымен сыпырылып аузыңа</w:t>
        <w:br/>
        <w:t>түседі. Ұғып ал. Айтар ақылым осы.</w:t>
        <w:br/>
        <w:t>Ұстабайдың қазанбұзарлығы бар-тын.</w:t>
        <w:br/>
        <w:t>ХИКАЯТТАР 323</w:t>
        <w:br/>
        <w:t>- Ұғып қой, Досеке! Бастығыңның басы істейді. Там мына</w:t>
        <w:br/>
        <w:t>менен тәлім алсын. Осыдан бес жыл бұрын оқу бітіріп: «Елім,</w:t>
        <w:br/>
        <w:t>жұртым» деп аңқылдап келгенде қандай едім, қазір қандай-</w:t>
        <w:br/>
        <w:t>мын. Шібидей шіңкілдеген дауыстан өзге не қауқарым бар еді?</w:t>
        <w:br/>
        <w:t>Қалтамның түбі тесік, аңқылдаған ала өкпе біреу болатынмын.</w:t>
        <w:br/>
        <w:t>Енді, мінекей, көріп тұрсың, иншалла, бұйырған нәпақаны</w:t>
        <w:br/>
        <w:t>теріп жеп, біреуден ілгері, біреуден кейін, майда қадам, маң-</w:t>
        <w:br/>
        <w:t>маң басып жүріп жатырмын. Алдыма келген несібені теп-</w:t>
        <w:br/>
        <w:t>пеймін, ағайынның, алыс-жақынның ымы-жымына мидай ара-</w:t>
        <w:br/>
        <w:t>ласып кеттім.</w:t>
      </w:r>
    </w:p>
    <w:p>
      <w:r>
        <w:t>Ұстабайдың көкесі басынан қалпағын шешіп тершіген маң-</w:t>
        <w:br/>
        <w:t>дайын көсіп-көсіп сүртеді. Мына әңгіменің түп төркініне түсін-</w:t>
        <w:br/>
        <w:t>бегендей сыңай танытады.</w:t>
        <w:br/>
        <w:t>- Басеке, осы жасыма дейін «ымы-жымы» деген сөзге түсіне</w:t>
        <w:br/>
        <w:t>алмай-ақ келемін.</w:t>
        <w:br/>
        <w:t>- «Ымы-жымы» деген кәдуілгі қазекемніпн төл сөзі емес те,</w:t>
        <w:br/>
        <w:t>қалайша киіз құлақ бола қалдың?</w:t>
        <w:br/>
        <w:t>- Тап шыным, санама сінбей-ақ қойды.</w:t>
        <w:br/>
        <w:t>- Ендеше жиырмасыншы ғасырдың аяғына дейін керзі еті-</w:t>
        <w:br/>
        <w:t>гің сартылдап жүргені - сол ымы-жымы деген сөзді сезбеуің-</w:t>
        <w:br/>
        <w:t>нен. Өкпелеме, бетке айтқаныма. Алда-жалда - менікі тегін</w:t>
        <w:br/>
        <w:t>ақыл, санаңа құйып ал; өзің кетпен арқаласан да, мына балаң</w:t>
        <w:br/>
        <w:t>«ымы-жымы» деген сөзді білетін болсын.</w:t>
        <w:br/>
        <w:t>Қойшы, әйтеуір, перме бастық Саймасай кешкі масадай</w:t>
        <w:br/>
        <w:t>ызыңдап біраз әңгіме айтқан. Көкесіне, одан артылып бара жат-</w:t>
        <w:br/>
        <w:t>са, бұған су тегін ақылын үйретуге жанын салған. Ақырында,</w:t>
        <w:br/>
        <w:t>өңшең киіз құлақ, саңлаусыз адам екенсіңдер деп шын түніліп,</w:t>
        <w:br/>
        <w:t>шайға да қарамастан тайып тұрған. Есікті тым катты жапкан.</w:t>
        <w:br/>
        <w:t>Апасы шыр-пыр. Көкесіне кейіп жұр.</w:t>
        <w:br/>
        <w:t>- Қисық-қыңыр міпнезің-ақ калмайды сенің, - дейді. - Үйге</w:t>
        <w:br/>
        <w:t>келген кісімен сонша өңештеспесен қайтеді? Е, сенікі-ақ дұрыс</w:t>
        <w:br/>
        <w:t>дей салсаң, бірденең бүліне ме?</w:t>
        <w:br/>
        <w:t>- Арам ниетіне күйем ғой.</w:t>
        <w:br/>
        <w:t>- Ненің адал, ненің арам екенін қайдан біліпсін, жазған!</w:t>
        <w:br/>
        <w:t>- Баланы кісі ақысын жеуге баулығанына күйем ғой.</w:t>
        <w:br/>
        <w:t>- Адалдықтан мүйізің шықса, жүрсің ғой көн шоқайын сар-</w:t>
        <w:br/>
        <w:t>тылдап, шыр бітпей.</w:t>
        <w:br/>
        <w:t>Көкесі «ә» деп қолын бір сілтеп, жалғыз атын жайғауға ке-</w:t>
        <w:br/>
        <w:t>теді,</w:t>
        <w:br/>
        <w:t>Ұстабай ан-тан.</w:t>
        <w:br/>
        <w:t>820 Дүкенбай ДОСЖАН</w:t>
        <w:br/>
        <w:t>Ұстабай қарап отырып үлкендердің ұүстамдылығына, ойға</w:t>
        <w:br/>
        <w:t>алған ісін орындамай тынбайтынына қайран қалады. Үлкен-</w:t>
        <w:br/>
        <w:t>дер секілді жүріп-тұрсам, тірлік қылсам деп қиялдайды. Тегі</w:t>
        <w:br/>
        <w:t>таң қалатыны мына көкесі, ана мұғалима апайы кім көрінген-</w:t>
        <w:br/>
        <w:t>мен доп қуып, асық ойнап дедектеп кетпейтіні. Қолы тиген істі</w:t>
        <w:br/>
        <w:t>үйіріп әкететіні. Дүниедегі не ықылым жаңалықты біліп оты-</w:t>
        <w:br/>
        <w:t>ратыны. Содан бұл көкең ойлайды: ересектер әлдеқашан әміріне</w:t>
        <w:br/>
        <w:t>мол жетерлік қылып ақыл сатып алған деп, кішкентайларға</w:t>
        <w:br/>
        <w:t>ештеңе қалдырмаған деп.</w:t>
        <w:br/>
        <w:t>Әйтпесе мұғалима апайы да, мұнымен қосылып «Қазақ</w:t>
        <w:br/>
        <w:t>тілін» ежіктеп үйреніп жүрген болар еді ғой. Көкесі де қолы</w:t>
        <w:br/>
        <w:t>қалт етіп босай қалғанда, көшеге шығын қаңғырған итті қуысар</w:t>
        <w:br/>
        <w:t>еді, балалармен асыққа таласар еді, балағын түрініп ұзынтұра-</w:t>
        <w:br/>
        <w:t>мен жалаңаяқ жарысар еді.</w:t>
      </w:r>
    </w:p>
    <w:p>
      <w:r>
        <w:t>ҰҰстабай қиялдап отырып аңғармапты: терезеден көрді, ала</w:t>
        <w:br/>
        <w:t>сиыр бұзаулап, аулада жайылып жүр. Желкілдеген көк майса</w:t>
        <w:br/>
        <w:t>жоңыпшпқаны жалман құртатын. Апыр-топыр тұра салып, сырт-</w:t>
        <w:br/>
        <w:t>қа қалай атқып шыққанын өзі де білмей қалды.</w:t>
        <w:br/>
        <w:t>- Өк-өк, қарасан келгір!</w:t>
        <w:br/>
        <w:t>Жолда жатқан шыбықты аласалып, аласиырды сүркілдетіп</w:t>
        <w:br/>
        <w:t>қуа жөнелді. Бас жібі шешіліп кетіпті. Қатты сабанға қақалып</w:t>
        <w:br/>
        <w:t>тұрған сиыр былқылдаған жоңыппқаға аузы тиген соң мүлдем</w:t>
        <w:br/>
        <w:t>құтырсын. Айнала үйіріліп қашып, қанекей, ұстатсыншы.</w:t>
        <w:br/>
        <w:t>Өңкілдей жортын, іші шайқалып, көкала майсаның біраз жерін</w:t>
        <w:br/>
        <w:t>таптап кетті. Үстабайдың зығырданы қайнап қолындағы шы-</w:t>
        <w:br/>
        <w:t>бықпен жон арқадан шықпыртты-ай келіп. Сүйретілген бас</w:t>
        <w:br/>
        <w:t>жіпке әзер қол іліктірді. Қатты ентігін, барып-келіп, тамның</w:t>
        <w:br/>
        <w:t>көлеңкесіндегі ашаға тұқыртып байлап тастады. «Атауыңды</w:t>
        <w:br/>
        <w:t>жегір... қарасан келгір, өл де бар маған!», «УМ!» деп ентігін ба-</w:t>
        <w:br/>
        <w:t>сып, анадай жердегі жаңғырыққа құйрық басқан. «Мал ұста-</w:t>
        <w:br/>
        <w:t>ған дұрыс-ақ қой, әйтсе де осындай бейнетін қалай ұмытарсың,</w:t>
        <w:br/>
        <w:t>қалай көре-тұратыныш ұйықтарсың», - депіштей налиды Ұста-</w:t>
        <w:br/>
        <w:t>бай. Терін саусағының сыртымен сылырады.</w:t>
        <w:br/>
        <w:t>Қалалықтарға ұқсап малсыз өмір сүрейік деген ойын көкесі-</w:t>
        <w:br/>
        <w:t>не айтуға тас-түйін бекінді.</w:t>
        <w:br/>
        <w:t>«Қазақтілі» оқулығындағы шылаудың ережесін әлітүбегейлі</w:t>
        <w:br/>
        <w:t>жаттамағаны тағы есіне түсті. Және байыз тауып қаперсіз отыра</w:t>
        <w:br/>
        <w:t>алмады. Орнынан самарқау тұрып, үйіне қарай бет түзеген.</w:t>
        <w:br/>
        <w:t>Көрші үйдің ауласынан көлбең еткен көгілдір көйлекті көріп</w:t>
        <w:br/>
        <w:t>қалды. Жүрегі ойнап қоя берді. Өз сыныбында оқитын Гүлбаһ-</w:t>
        <w:br/>
        <w:t>ХИКАЯТТАР 819</w:t>
        <w:br/>
        <w:t>Ұстабай шекесінен күн өтіп мүлгіп-қалғи бастаған соң, ор-</w:t>
        <w:br/>
        <w:t>нынан тұрып үйге кірген. Үй іші қоңыржай салқын. Апасы ас</w:t>
        <w:br/>
        <w:t>әзірлеп қойыпты. Апыл-ғұпыл асығыс тамағын іптті де, өз</w:t>
        <w:br/>
        <w:t>бөлмесіне өтті. Мұнда жарты қабырғаны алып тұрған төрттаған</w:t>
        <w:br/>
        <w:t>үстел, қырылдауық радио, тауболып үйілген кітап. Орындыққа</w:t>
        <w:br/>
        <w:t>құйрық басып «Қазақ тілі» оқулығын ашты да, шылаудың ере-</w:t>
        <w:br/>
        <w:t>жесіне көз жүгіртті. Жеңіл-желпі сыдыртып өте шықпай, жат-</w:t>
        <w:br/>
        <w:t>тап алғаны жөн. Өйтпесе болмайды, алдасынақ бар. Оның үстіне</w:t>
        <w:br/>
        <w:t>кейінгі кезде жалқау балаларға ілесіп, ауыл қыдырамын деп</w:t>
        <w:br/>
        <w:t>жүріп мұғалима апайды ренжітіп алғаны батады.</w:t>
        <w:br/>
        <w:t>Әсіресе, кешегі сабақ үстінде айтқан кейіс сөзі есінен кетпес.</w:t>
        <w:br/>
        <w:t>- Ұстабай, сені ақылды бала ғой деп жүрсем, бұл неқылға-</w:t>
        <w:br/>
        <w:t>ның? Ережені оқымапсың, жаттығуды жазбапсың. Сөйте тұра</w:t>
        <w:br/>
        <w:t>өтірік жауап беріп, құтылып кеткің келеді, - деген апайы.</w:t>
        <w:br/>
        <w:t>Сонда ғой, тақта алдында сүмірейіп тұрып, сүмек боп терле-</w:t>
        <w:br/>
        <w:t>ген. Сұмдық ұялған. Партаға құр қауқары келіп отырған. Әсіре-</w:t>
        <w:br/>
        <w:t>се, сүйікті апайының «ақылды бала ғой деп жүрсем» деген сөзі</w:t>
        <w:br/>
        <w:t>жанына батып кетті. Самайын қос қолымен сығып отырып ой-</w:t>
        <w:br/>
        <w:t>лаған: шынымен ақымақ болған екенмін деп.</w:t>
        <w:br/>
        <w:t>Әттең, осындайда сатып ала қоятын қосымша ақыл табылса</w:t>
        <w:br/>
        <w:t>ғой. Қалай басталып еді өзі?</w:t>
      </w:r>
    </w:p>
    <w:p>
      <w:r>
        <w:t>Көршінің ұзын тұра жалқау баласы ыржалақтап келіп мұны</w:t>
        <w:br/>
        <w:t>ойынға шақырған. Әуелгіде оқитын сабағым бар деп азар да бе-</w:t>
        <w:br/>
        <w:t>зер қашып еді. Көк шалғынның үстінде аздап күресейік деген-</w:t>
        <w:br/>
        <w:t>ге аңқау басы көніп қалыпты. Балағын түрініп, жалаңаяқ да-</w:t>
        <w:br/>
        <w:t>лаға шыққаны сол - ойыннан өзге күллі мұқым дүниені тарс</w:t>
        <w:br/>
        <w:t>ұмытыпты. Бірнеше майдабалаларілесіпті. Кеу-кеулепті. Ауыл</w:t>
        <w:br/>
        <w:t>сыртындағы көкала майсаға барыш, есі кеткенше алысып жұлы-</w:t>
        <w:br/>
        <w:t>сыпты.</w:t>
        <w:br/>
        <w:t>Қазір ғой бұл көкең ойлайды. Ақымақ болмасам - көйлегім</w:t>
        <w:br/>
        <w:t>жыртылғанша әлгі ұзынтұрамен күресер ме едім деп. Қаңғыбас</w:t>
        <w:br/>
        <w:t>итті өкпеміз өшкенше қуғанымызға жөн болсын деп қамықты.</w:t>
        <w:br/>
        <w:t>Ақымақ болмасам- кішкентай балалармен күн байығанша ыз-</w:t>
        <w:br/>
        <w:t>ғысып, шулап асыққа таласар ма едім.</w:t>
        <w:br/>
        <w:t>Ұзын тұрамен қосылып әйелдер шомылып жатқан монша-</w:t>
        <w:br/>
        <w:t>ның терезесінен ішке үңілгеніме не жорық.</w:t>
        <w:br/>
        <w:t>Сатып ала қоятын, санама сана қосатын үстеме ақыл болған-</w:t>
        <w:br/>
        <w:t>да, сөз жоқ, өйтпес едім-ау.</w:t>
        <w:br/>
        <w:t>ХИКАЯТТАР БЕР)</w:t>
        <w:br/>
        <w:t>-Неге?! Табаны қалың трофей бәтеңке киіп келгендердің та-</w:t>
        <w:br/>
        <w:t>лайын көргем, - дейді Тайлыбай жеңістік бермей.</w:t>
        <w:br/>
        <w:t>8</w:t>
        <w:br/>
        <w:t>Кәріліктен бұтағы сынып түскен зәулім дарақ бір күндері</w:t>
        <w:br/>
        <w:t>құласа Құланшыны не қарауылдайды? Құстар қай биікке үя</w:t>
        <w:br/>
        <w:t>салар, тынымсыз құмырысқалар қайда әрмелер? Терезеден</w:t>
        <w:br/>
        <w:t>қарап тұрып Дүйсенбі Әулие ағашқа жаны ашыды.</w:t>
        <w:br/>
        <w:t>- Осы сең қазаныңа тас салып қайнатып жатырмысың? -</w:t>
        <w:br/>
        <w:t>дейді көкесі кейіп. - Әлгің қарынның бүрін жалап кетті гой.</w:t>
        <w:br/>
        <w:t>Тойлыбай директордың уайымы бөтен.</w:t>
        <w:br/>
        <w:t>-Адал ақшамызға жас ет тауып жей алмаймыз, - дейді.</w:t>
        <w:br/>
        <w:t>Апасы етке нан жаюға кіріскен.</w:t>
        <w:br/>
        <w:t>- Қайным, білмейсін ғой, - дейді. Мыналғаң төрт жыл соғыс-</w:t>
        <w:br/>
        <w:t>татпоқайы сартылдап жүріп алақандай алтын сағат олжа әкел-</w:t>
        <w:br/>
        <w:t>ген. Осы бала құртты соны сорлатып.</w:t>
        <w:br/>
        <w:t>Көкесінің төрт жыл бойы жаумен атысып жүріп алтын сағат</w:t>
        <w:br/>
        <w:t>әкелгені рас. Шығыршық бауы сала құлаш, жиегі сап-сары,</w:t>
        <w:br/>
        <w:t>сыртылдап кеп соғатын. Көкесі ауданға барса шынжырын</w:t>
        <w:br/>
        <w:t>төгілдіріп төс қалтасына салып алатын. Әлсін-әлі қолына алып,</w:t>
        <w:br/>
        <w:t>қақпағын ашып қарайтын. Жылқыға шықса керегенің басына</w:t>
        <w:br/>
        <w:t>іліп кетеді. Көңілдің ынтығы, көздің құрты тегі. Сағат тақсам</w:t>
        <w:br/>
        <w:t>бойым тез өсер, ақылым көбейер деп ойлаған Дүйсенбі.</w:t>
        <w:br/>
        <w:t>Желіде қасқа құлын буынған күні ше...</w:t>
        <w:br/>
        <w:t>Көкесі құлынды босатуға жүгірген. Апасы бие сауып жүр-</w:t>
        <w:br/>
        <w:t>ген. Тәуекел етіп керегенің басына өрмеледі. Женін жыртты,</w:t>
        <w:br/>
        <w:t>қарнын тырнатты. Алтын сағатты алып түсті ақыры. Мойнына</w:t>
        <w:br/>
        <w:t>асты. Демде өзгеріп кеткен шығармын деп ойлаған.</w:t>
      </w:r>
    </w:p>
    <w:p>
      <w:r>
        <w:t>ҮЙ сыртында асты ұйық, беті тұнық суат болатын. Айнасы</w:t>
        <w:br/>
        <w:t>сол. Бара қос тізерлеп үңілген. Айдын бетіне ақшыл сәуле</w:t>
        <w:br/>
        <w:t>жүгірді. Жүзіне нұр шағылды. Кенет алтын сағат мойнынан</w:t>
        <w:br/>
        <w:t>сыпырылып суға шолп етті. Ұйыққа шым батты. Зәресі ұтпты.</w:t>
        <w:br/>
        <w:t>Балағын түріп суатқа қойып кетті, әрі жүгірді, бері жүгірді.</w:t>
        <w:br/>
        <w:t>Суат түбінен қара лай көтерілді. Ентігіп көкесі жеткен. Қолын</w:t>
        <w:br/>
        <w:t>салып іздеп-іздеп таба алмады. Бар айтқаны: «Тұнық жатқан</w:t>
        <w:br/>
        <w:t>суды бекер лайладың»,-деді. Солкүніапасы екеуін құрқымыз-</w:t>
        <w:br/>
        <w:t>бен жатқызған. Әлгі жер әлі күнге Алтын суат аталады.</w:t>
        <w:br/>
        <w:t>324 Дүкснбай ДОСЖАН</w:t>
        <w:br/>
        <w:t>Шай сораптап отырып ойлаған: көкеме де аздап ақыл керек</w:t>
        <w:br/>
        <w:t>екен-ау деп. Әйтпесе перме бастыққа ұқсап неге делдиген шля-</w:t>
        <w:br/>
        <w:t>па киіп, галстук тағып жүрмейді. Кекірелеп сөйлемейді. Ерте-</w:t>
        <w:br/>
        <w:t>ден қара кешкекетпен шауып, арық қазып, су сұрағанша- неге</w:t>
        <w:br/>
        <w:t>ат үстінен ширатылып жұртқа жарлық жасамайды. Сөз жоқ,</w:t>
        <w:br/>
        <w:t>көкесіне де қосымша ақыл керек. Перме бастық айтқандай су</w:t>
        <w:br/>
        <w:t>тегін болмаса да, аздап - ақшаға, саудаға сатып алатын.</w:t>
        <w:br/>
        <w:t>Ыстық шайға ел-сел терлеп отырып қиялдаған: ертерек ере-</w:t>
        <w:br/>
        <w:t>сек болсам, мектепті тәмамдасам деп. Үлкен оқуға түссем. Осы</w:t>
        <w:br/>
        <w:t>елдің кәдесіне ассам. Ақылыма ақыл қоссам. Сонда ғой түйенің</w:t>
        <w:br/>
        <w:t>жарты етіндей әлгі перме бастықтың «тегін ақылына» қызық-</w:t>
        <w:br/>
        <w:t>пас едім. Жұрт үстінде жөн-жосықсыз шолжаңдатпас едім.</w:t>
        <w:br/>
        <w:t>Өстін отырып жетесі босаған кетпендей былқ-сылқ етіп қал-</w:t>
        <w:br/>
        <w:t>ғып кетіпті. Апасы сүйреп, төсегіне жатқызыпты.</w:t>
        <w:br/>
        <w:t>Түс көріпті.</w:t>
        <w:br/>
        <w:t>Адамның көптігінен ортасы шүңейттенген Түркістан база-</w:t>
        <w:br/>
        <w:t>рында жүр екен дейді. Сампылдаған сатушы, делдал саудагер,</w:t>
        <w:br/>
        <w:t>алыпсатар, қызықшыл топ. Дүниенің көптігінен ағаш сәкілер</w:t>
        <w:br/>
        <w:t>майысып кетіпті. Байқайды, бұл көкеңнің қолында үш сомы</w:t>
        <w:br/>
        <w:t>бар - әлденені шарқ ұрып іздеп жүр. Мал сатып жатқандарға</w:t>
        <w:br/>
        <w:t>барады - жоқ; қауын тіліп отырған диқандарды жағалайды -</w:t>
        <w:br/>
        <w:t>жоқ. Ақырында жеңіл ала тпапан киіп, белін тұсаумен буған</w:t>
        <w:br/>
        <w:t>бітене қара жігітке ұшыраса кетеді. Әлгі: «Ақыл сатамын,ақыл</w:t>
        <w:br/>
        <w:t>сатамын»! - деп дабырлап келе жатқан. «Ағатай!- дейді бұл.-</w:t>
        <w:br/>
        <w:t>Маған сатыңызшы, аздап керек болып жүр еді». Бітене қара</w:t>
        <w:br/>
        <w:t>бұған оқшырая қарайды. «Саған ақыл неге керек?» - дейді. «Са-</w:t>
        <w:br/>
        <w:t>бақты оқи-оқи әбден жалықтым», - дейді бұл. «Кітап бетін аш-</w:t>
        <w:br/>
        <w:t>пай-ақ бәрін біліп тұрсам... артылғанын апайға үйретсем...</w:t>
        <w:br/>
        <w:t>Гүлбаһрамға үйретсем... Тоқ етерін айтқанда, ақылым аздық</w:t>
        <w:br/>
        <w:t>қылып жүр. Өмір сүруге даярланып, оқып-тоқып, ми ашытып</w:t>
        <w:br/>
        <w:t>жатпай-ақ бірден ақылды кісі болып шыға келсем»,- деп Ұста-</w:t>
        <w:br/>
        <w:t>бай шынын айтқан. Бітене қара ха-ха-халап күліп, мұның ұсын-</w:t>
        <w:br/>
        <w:t>ғанақшасын санап алады. Ендігі мәурітте қалтасынан ағаш шы-</w:t>
        <w:br/>
        <w:t>бықтың басына орнатқан қораз кәмпитті үсынады.</w:t>
        <w:br/>
        <w:t>- Жоғалтып алма, - дейді ескертіп. - Аузыңа салып сорып</w:t>
        <w:br/>
        <w:t>жүр.</w:t>
        <w:br/>
        <w:t>818 Дүкенбай ДОСЖАН</w:t>
        <w:br/>
        <w:t>Базардан ақыл сатып алған екен дейді бұл.</w:t>
      </w:r>
    </w:p>
    <w:p>
      <w:r>
        <w:t>Кешқұрым жұмыстан келген көкесіне:</w:t>
        <w:br/>
        <w:t>- Аласиырменбәйгеатұстауды қоялық деп кеңес берер едім.</w:t>
        <w:br/>
        <w:t>- Бүгіннен бастап сиырды ауыл кеңеске етке өткізейік, атты</w:t>
        <w:br/>
        <w:t>жылқыға қосып қоя берейік, - дейді және бұл. - Себебін түсін-</w:t>
        <w:br/>
        <w:t>дірейін: жекеменішік мал ұстасаң-ақ қып-қызыл бейнетке бат-</w:t>
        <w:br/>
        <w:t>қаның. Мысалға, жаз шыға басқа балалар секілді балық аулап,</w:t>
        <w:br/>
        <w:t>ойға-қырға қаңғырып кету жоқ; аптап астындатыртыңдап шөп</w:t>
        <w:br/>
        <w:t>шауып жүргенің. Ол шөпті және қораға тасып әуресің. Күз түссе</w:t>
        <w:br/>
        <w:t>- кесек қалап, балшық илеп, қора жөндеп шалабүлінесің. Қыста</w:t>
        <w:br/>
        <w:t>боранмен алысып малдың астын тазалайсың, қар күрейсін,</w:t>
        <w:br/>
        <w:t>шөмеледен шөп тартасың, суарасың, айдап шығасың, қайыра</w:t>
        <w:br/>
        <w:t>әкеліп байлайсың,тарайсың, суытасын, жабулайсың... еш тын-</w:t>
        <w:br/>
        <w:t>байсың ғой, бір тынбайсың!.. Осынау қалың бейнеттің баршасы</w:t>
        <w:br/>
        <w:t>не үшшін дейсіз ғой: түптің түбінде Бәйге күреңнің жылына бір</w:t>
        <w:br/>
        <w:t>мәрте тақым созып түсетін бәйге шабысына, ала сиырдың шайға</w:t>
        <w:br/>
        <w:t>қататын аз ғана сүтіне бола сілікпеміз шығады. Ендеше басқа-</w:t>
        <w:br/>
        <w:t>ның-ақ аты озсын, өзгелер-ақ уыз бен сүтке тоя берсін. Бізге</w:t>
        <w:br/>
        <w:t>тыныьшптық керек. Қара шай ішшін-ақ күнелтерміз, ат шабысын</w:t>
        <w:br/>
        <w:t>телевизордан көрерміз. Оның есесіне жан алқымнан алған</w:t>
        <w:br/>
        <w:t>қауырт бейнет жоғалады, ұйқы қалың, өзіңе-өзің қожасың;</w:t>
        <w:br/>
        <w:t>қайда барамын десең де, қолыңды тұсайтын, жолыңды кес-кес-</w:t>
        <w:br/>
        <w:t>тейтін әлгідей шаш етек шаруа жоқ.</w:t>
        <w:br/>
        <w:t>Көкесі айтады: елішінде отырған соң мал ұстамай қалай күн</w:t>
        <w:br/>
        <w:t>көреміз деп. Керегінді дүкеннен сатып ала қоятын қалаіші емес.</w:t>
        <w:br/>
        <w:t>Ұстабай айтады: түптің түбінде қала мен ауыл тіршілігі те-</w:t>
        <w:br/>
        <w:t>ңелуге тиіс. Қала кісілері ерте жатып, кеш тұрсын; шөлдесе</w:t>
        <w:br/>
        <w:t>шырынғгу ішіп, зеріксе телевизор көрсін: ал ел адамдары бей-</w:t>
        <w:br/>
        <w:t>нетке белшесінен батып жүрсін деген ешқандай заң-зәкүн жоқ</w:t>
        <w:br/>
        <w:t>шығар, көке.</w:t>
        <w:br/>
        <w:t>- Дұрыс екен-ау, - дейді көкесі. - Маңыратып мал ұстап,</w:t>
        <w:br/>
        <w:t>малмен мал болмай-ақ, жайбарақат тірлік кешуге болатын шы-</w:t>
        <w:br/>
        <w:t>ғар. Колхоз шаруасынан артыла алмай көне шоқайым қатып</w:t>
        <w:br/>
        <w:t>жүріп бәйге ат ұстау не теңім; әлде маған енді жетпей жүргені</w:t>
        <w:br/>
        <w:t>өткінші даңғаза мен дақпырт болып па. Қойдым, тараттым,</w:t>
        <w:br/>
        <w:t>құрттым малды, - дейді көкесі, - ақылыңды тыңдадым.</w:t>
        <w:br/>
        <w:t>Көкесі Ұстабайдың ойдазкоқта базардан ақылсатып алғанын</w:t>
        <w:br/>
        <w:t>қайдан білсін...</w:t>
        <w:br/>
        <w:t>836 Дүкенбай ДОСЖАН</w:t>
        <w:br/>
        <w:t>4</w:t>
        <w:br/>
        <w:t>Табақтағы жас еттің исі танау қытықтады. Көкесі мүйіз сап-</w:t>
        <w:br/>
        <w:t>ты кездігімен қазы турады. Тойлыбай тоқпан жілікті жұдыры-</w:t>
        <w:br/>
        <w:t>ғымен ұрып сындырамын деп құлаштады-ай кеп. Қолын ауыр-</w:t>
        <w:br/>
        <w:t>тып алды. Болмаған соң майлы кемікке азу басты.</w:t>
        <w:br/>
        <w:t>-Ылдидағы ыздима қызметкерлер шетінен тауық пен қоян</w:t>
        <w:br/>
        <w:t>асырап жатыр деп естігем.</w:t>
        <w:br/>
        <w:t>Тойлыбай өз-өзінен иығы селкілдеп күлген. Әуелде жылап</w:t>
        <w:br/>
        <w:t>отыр ма деп қалды.</w:t>
        <w:br/>
        <w:t>-Тауық пен қоян, - дейді кеңкілдеп. - Еһе-ейе, еһе-еһе! Бір</w:t>
      </w:r>
    </w:p>
    <w:p>
      <w:r>
        <w:t>жаз қоян асыраймын деп үйімді құлатып ала жаздадым. Ол</w:t>
        <w:br/>
        <w:t>шіркіндер ашықса болды, жердің астын кеулеп кетеді екен.</w:t>
        <w:br/>
        <w:t>Отыз қоянның біреуін ғана тісімізге бастық. Өңгесі бет-бетімен</w:t>
        <w:br/>
        <w:t>қашып кетті. Тауықты да ұстадық. Есік алдындағы көгеріп</w:t>
        <w:br/>
        <w:t>тұрған жоңышқаны жеп бітірді, жем де шақ келмеді. Барраха-</w:t>
        <w:br/>
        <w:t>тын көршінің ұры иті көрді, атасына нәлет!</w:t>
        <w:br/>
        <w:t>Апасы үйеме табақ еттің үстіне көк жуа тураған тұздық</w:t>
        <w:br/>
        <w:t>құйды. Дүйсенбінің өзен бойынан теріп әкелген көк жуасы.</w:t>
        <w:br/>
        <w:t>- Қайным, бұл бала кішкентай күнінде сағымды қолмен</w:t>
        <w:br/>
        <w:t>ұстаймын деп қаңғып кеткен.</w:t>
        <w:br/>
        <w:t>- Түсінсем бұйырмасын.</w:t>
        <w:br/>
        <w:t>- Шілдеде сағым шықпаушы ма еді, соны қолмен ұстап</w:t>
        <w:br/>
        <w:t>көремін депті бұл ақымақ.</w:t>
        <w:br/>
        <w:t>...Апасы мен көкесі бұл ұйықтап жатқанда көрші қонған</w:t>
        <w:br/>
        <w:t>қойшының ерулігіне кетіп қалыпты.</w:t>
        <w:br/>
        <w:t>Киіз үй. Түрулі есіктен үп етіп леп соқпайды. Шілденің күні</w:t>
        <w:br/>
        <w:t>жанып тұрған. Ыстық қазаннан шоршыған бауырсақ секілді</w:t>
        <w:br/>
        <w:t>әлсін-әлсін аузын ашқан торғайлар есіктен ұшып кіреді.</w:t>
        <w:br/>
        <w:t>Дүйсенбі басын көтерді, тұрып, табалдырық түбіне келді. Ой-</w:t>
        <w:br/>
        <w:t>хой-о-ой!.. Дала мұншама кең болады депойламаған. Дүниеесік</w:t>
        <w:br/>
        <w:t>пен тәрдей деп жүрген.</w:t>
        <w:br/>
        <w:t>Алыста судың толқыны, нетүйенің өркенті секілді сұлу ирек</w:t>
        <w:br/>
        <w:t>сыландайды. Сырғып өтіп жатыр, өтіп жатыр. Әуелде апасы-</w:t>
        <w:br/>
        <w:t>ныңақшыл жаулығы ма, көлендеген етегі ме деп ойлаған. Қолы-</w:t>
        <w:br/>
        <w:t>мен ұстап көргісі келген тұғын.</w:t>
        <w:br/>
        <w:t>Табалдырықтан аттап тысқа шықты. Шекесін күн қыздыр-</w:t>
        <w:br/>
        <w:t>ды..Жалаң аяғына жусан батты, сосын шөңге. Әсем толқын қол</w:t>
        <w:br/>
        <w:t>созымға келтірмей сырғып қаша береді. Талай сүрініп алақа-</w:t>
        <w:br/>
        <w:t>нын тіреп қайыра түрегелген. Тізесі дірілдеп, дәрмені біткен.</w:t>
        <w:br/>
        <w:t>Көкжиекке телміріп тұрып-тұрып жылап жіберген.</w:t>
        <w:br/>
        <w:t>ХИКАЯТТАР 817</w:t>
        <w:br/>
        <w:t>Тарзан-Мүтәліп көкесінеілесіп Түркістанның аты-шулы жек-</w:t>
        <w:br/>
        <w:t>сенбі базарына барады. Екітау арасында өскен жабайы қырбала-</w:t>
        <w:br/>
        <w:t>сы аузын ашып қайран қалған. Былай қараса- көгендеулі, қосақ-</w:t>
        <w:br/>
        <w:t>таулы, иірулі, топтаулы, матаулы ірілі-уақ сығылысқан мал.</w:t>
        <w:br/>
        <w:t>Былайбұрылса- қызылды-жасылды жайма: кілем, текемет,ала-</w:t>
        <w:br/>
        <w:t>ша, бау-басқұр, матаның не ықылым түрі - көзді суырып тарта-</w:t>
        <w:br/>
        <w:t>ды. Қолалысқан, алқын-жұлқын құнжыңдасқан алыпсатардел-</w:t>
        <w:br/>
        <w:t>дал. Кісі аяғынын көптігі сонша - бірауқымда қол созымда бара</w:t>
        <w:br/>
        <w:t>жатқан көкесінен көз жазып қалады. Осы мезет әлдебір сампыл-</w:t>
        <w:br/>
        <w:t>даған жасамыс жігіт дәл қапталынан өте береді. Әлгі: «Ақыл са-</w:t>
        <w:br/>
        <w:t>тамын! Ақыл сатамын! Үш сомға! Үш сомға ақыл сатамын, алып</w:t>
        <w:br/>
        <w:t>қалыңдар!» - деп сарнап бара жатыр дейді.</w:t>
        <w:br/>
        <w:t>Тарзан-Мүтәліп қызығып кетеді. Әттең, қалтасында көкесі</w:t>
        <w:br/>
        <w:t>пістеалып шақ деп берген қара бақырдан өзге ақшасы жоқ екен.</w:t>
        <w:br/>
        <w:t>Сонда да әлгі ақыл саудалаған жігіттен қалғысы келмей, соңы-</w:t>
        <w:br/>
        <w:t>нан ентелеп ере түседі. Жұрттың бәрінде ақыл мол ма, әлде</w:t>
        <w:br/>
        <w:t>ешкім ақылға кенде емес пе- бірен-сараң қыр қазағы болмаса,</w:t>
        <w:br/>
        <w:t>әлгіге ешкім елең етіп назар аудармайды дейді. Сол екі арада</w:t>
        <w:br/>
        <w:t>көкесііздеп тауып, мұны қолынан жетелепсыртқаалыпкетіпті.</w:t>
      </w:r>
    </w:p>
    <w:p>
      <w:r>
        <w:t>Қапелімде әлгі жігіт ызым-ғайып жоғалыпты.</w:t>
        <w:br/>
        <w:t>Досының базарда бастан кешкен оқиғасы осы ғана. Тыңдап</w:t>
        <w:br/>
        <w:t>тұрып, қарап отырып Ұстабай қайран қалғаны.</w:t>
        <w:br/>
        <w:t>- Сондағы ақылы не болды екен? - деп бұл ежіктейді.</w:t>
        <w:br/>
        <w:t>- Итбіліп пе! - дейді Тарзан-Мүтәліп.</w:t>
        <w:br/>
        <w:t>- Үш сом берген кісі ақылды болып шыға келмекші ме сон-</w:t>
        <w:br/>
        <w:t>да? - дейді бұл.</w:t>
        <w:br/>
        <w:t>- Ит біліп пе?</w:t>
        <w:br/>
        <w:t>- Бір пәстің арасында кемеңгер болып кетсең, қандай кере-</w:t>
        <w:br/>
        <w:t>мет!</w:t>
        <w:br/>
        <w:t>- Итбіліп пе!</w:t>
        <w:br/>
        <w:t>Досының иіс алмас аңқаулығына, қаперсіздігіне күйінеді</w:t>
        <w:br/>
        <w:t>бұл. Қап, базарға өзім де ілесіп бармаған екенмін деп өкінеді.</w:t>
        <w:br/>
        <w:t>Әйтеуір әлгі әңгімені естігелі ойда жоқ қияли болып бітті.</w:t>
        <w:br/>
        <w:t>Бүгін ғой сабақтан келген соң, аттың ақырын тазартып аула</w:t>
        <w:br/>
        <w:t>сыпырды. Шаруа жайғап болған соң, шуаққа маңдайын төсеп</w:t>
        <w:br/>
        <w:t>біраз мүлгіген. Әлгі жігіттің көл-көсір ақылын сатып алсам ғой,</w:t>
        <w:br/>
        <w:t>бүйтіп күнде мектепке барып, мұғалімдерге кіріптар болып</w:t>
        <w:br/>
        <w:t>жүрмес едім деп қиялдаған. Бүйтін аттың ақырын тазалап,</w:t>
        <w:br/>
        <w:t>қаңылтыр жинап, ауласыпырып жанталаспаседім. Салқын үйде,</w:t>
        <w:br/>
        <w:t>қақ төрде шәниіп жатар едім. Ұйқыға армансыз қанар едім.</w:t>
        <w:br/>
        <w:t>329 Дүкенбай ДОСЖАН</w:t>
        <w:br/>
        <w:t>Гүлбаһрамның алдында, сейтіп, сәл ғана жібі түзу мінез тан-</w:t>
        <w:br/>
        <w:t>сам, қанекей. Қызалдында мысқалдайғанаақылды болсамшы.</w:t>
        <w:br/>
        <w:t>Ендеше әлгі Тарзан-Мүтәліп айтып келген «сатылатын артық-</w:t>
        <w:br/>
        <w:t>ауысақыл» тап мына маған қажет.</w:t>
        <w:br/>
        <w:t>Гүлбаһрамға жақсы көрінем десем - ертерек ақыл сатып ал-</w:t>
        <w:br/>
        <w:t>ғаным құп.</w:t>
        <w:br/>
        <w:t>Өстіп отырғанда, іңір үйіріліп, қас қарайды. Ұстабай тап-</w:t>
        <w:br/>
        <w:t>жылмастан мөлиіп шылаудың ережесін жаттан үлгерді. Арқа-</w:t>
        <w:br/>
        <w:t>сынан тау түскендей жеңілдеп, іштей желпінін қалды. Өмірі</w:t>
        <w:br/>
        <w:t>түгесілмейтін колхоз жұмысынан көкесі оралды білем, ауыз</w:t>
        <w:br/>
        <w:t>үйдің едені дүңкілдеп кетті.</w:t>
        <w:br/>
        <w:t>Бейне тағалы ат жүргендей тегі. Көкесінің аяғынан үнемі</w:t>
        <w:br/>
        <w:t>керзі етігі түспейтін, керзі етіктің табанында зілмауыр тағасы</w:t>
        <w:br/>
        <w:t>болатын. Қонақ үйдің шамы жағылды. Әлдекімдер дабырласып</w:t>
        <w:br/>
        <w:t>сөйлесіп, төрге озды. Түкшіргі бөлмеден бұл да шығып, келген-</w:t>
        <w:br/>
        <w:t>дерге төбе көрсеткен, сәлем берген.</w:t>
        <w:br/>
        <w:t>Көкесіменілесе келген перме бастық Саймасай екен, өзі ерек-</w:t>
        <w:br/>
        <w:t>ше көңілді.</w:t>
        <w:br/>
        <w:t>- Оу, Досекеңнің дәуі шықты, уағалайкөмүссалам, бопты-</w:t>
        <w:br/>
        <w:t>бопты,сабақ қалай, Бәйге күрең бабында ма, айтшы, қане? Онды</w:t>
        <w:br/>
        <w:t>бітірген соң қай оқуға барасың? - деп шұбыртпалай жөнелді-ай.</w:t>
        <w:br/>
        <w:t>-- Сот болам дейді бәтшағар, - деп мына тұстан көкесі дем-</w:t>
      </w:r>
    </w:p>
    <w:p>
      <w:r>
        <w:t>деді.</w:t>
        <w:br/>
        <w:t>Саймасайдың ханары аларып, ірімтіктеніп кетті.</w:t>
        <w:br/>
        <w:t>- Соты несі?</w:t>
        <w:br/>
        <w:t>- Кәдімгі заң-зәкүнді езіп ішкен, қылмыскердің ісін шеш-</w:t>
        <w:br/>
        <w:t>кен піркорол болат-тағы.</w:t>
        <w:br/>
        <w:t>- Ай, дүниеде үш нәрсені суқаным сүймейді де. Бірі - қожа-</w:t>
        <w:br/>
        <w:t>молданы, екіншісі - сары масаны, үшіншісі - сотты... Ай, бе-</w:t>
        <w:br/>
        <w:t>кер өйтесіздер. Өткен жолы айтпап пасдім: қой жегіш мал доқ-</w:t>
        <w:br/>
        <w:t>тырдың, немесе тақтай сатқыш құрылысшы прорабтың оқуына</w:t>
        <w:br/>
        <w:t>барсын деп. Айтпады деме - агаңның ақылыналмайды екенсін,</w:t>
        <w:br/>
        <w:t>күн көруің қиын болады, қарақан бастың қамында кетесің.</w:t>
        <w:br/>
        <w:t>Ұстабай қарап отырып айран-асыр.</w:t>
        <w:br/>
        <w:t>- Басеке, - дейді көкесі. - Балам құрылысшы болса - көлде-</w:t>
        <w:br/>
        <w:t>нең көзден жасырын тақтай сатып, не мал доқтыр болса -</w:t>
        <w:br/>
        <w:t>ұрлықы қой жеп күнелтуі керек пе екен? Ақ жүріп, адал еңбек-</w:t>
        <w:br/>
        <w:t>пен-ақ өмір сүреді де.</w:t>
        <w:br/>
        <w:t>Саймасай іздегені жаңа табылған жоқшыдай санын сарт</w:t>
        <w:br/>
        <w:t>еткізін бір-ақ соқты. Үй шаруасымен кіріп-шыққан апасына</w:t>
        <w:br/>
        <w:t>шұқшия қарасын.</w:t>
        <w:br/>
        <w:t>ХИКАЯТТАР 329</w:t>
        <w:br/>
        <w:t>- Осы-ақ па? - деп төбе жігітке ежірейді.</w:t>
        <w:br/>
        <w:t>Анау да ішінен күлімдеген жылым жан екен, ләм деместен</w:t>
        <w:br/>
        <w:t>бұрылып жүре берді. Тағы: «Ақыл сатамын!.. Ақыл сатамын!» -</w:t>
        <w:br/>
        <w:t>деп дауыстап барады. Қуып жетіп жанжал шығаруға қорықты.</w:t>
        <w:br/>
        <w:t>Айқай салып әділет іздеуге, арашашы шақыруға ұялды. Аяғы</w:t>
        <w:br/>
        <w:t>жерге батқандай болып тұрған жерінде тапжылмастан аңырай-</w:t>
        <w:br/>
        <w:t>ып қала берді. Құлағында сол дауыс. Ой, пәлі-ай, бұл тіршілік</w:t>
        <w:br/>
        <w:t>не болып барады тегі?!</w:t>
        <w:br/>
        <w:t>Ұстабай түс ауа ауылға қайтқан. Базардантпығарда қалтасы-</w:t>
        <w:br/>
        <w:t>ның түбінде қалған бақыр тиынға қуырған пісте сатып алған.</w:t>
        <w:br/>
        <w:t>Автобусқа төлейтін ақшасы қалмапты. Колхоздан ауданға се-</w:t>
        <w:br/>
        <w:t>параттың көк сүтін тасып жүрген түйелі арбаға ілесті.</w:t>
        <w:br/>
        <w:t>Таныс шал ләм деместен мұны арбасына мінгізіп алды.</w:t>
        <w:br/>
        <w:t>Маң-маң басқан қоспақтың жүрісі мүлде өнетін емес. Қиыр-</w:t>
        <w:br/>
        <w:t>сыз кеңіс. Таспадай созылған шаңдақ жол. Шақырайған күн.</w:t>
        <w:br/>
        <w:t>Шалдың ыңылдап салған ескі мақамы әрі-беріден бесікке са-</w:t>
        <w:br/>
        <w:t>лып тербеткендей әсер етті. Ұстабайдың басы кеудесіне дома-</w:t>
        <w:br/>
        <w:t>лаңдап қалғыл-мүлги бастады. Кірпігіне тас байланып келе жа-</w:t>
        <w:br/>
        <w:t>тып жаңа басталған ұзақ ғұмыры, алыс арман, қиял көкжиегі</w:t>
        <w:br/>
        <w:t>туралы ойлады.</w:t>
        <w:br/>
        <w:t>Ұстабайдың көзіне осынау өмір әлгіде аралаған ығы-жығы</w:t>
        <w:br/>
        <w:t>базарға мейлінше ұқсап көрінді. Сол базардың иірім ортасында</w:t>
        <w:br/>
        <w:t>өзі жүргендей сезілді.</w:t>
        <w:br/>
        <w:t>Әуелгіде Ұстабай ойлаған: көз майын тауысып кітапоқымай-</w:t>
        <w:br/>
        <w:t>ақ, тіршіліктен тәлім-тәжірибе үйренбей-ақ, өмірдің ең бір</w:t>
        <w:br/>
        <w:t>қызық, аса мазмұнды орта шеніне топ ете түссем деп.</w:t>
      </w:r>
    </w:p>
    <w:p>
      <w:r>
        <w:t>Бұрысы мен бұралаңы мол жолды қойып, төтесінен тартсам</w:t>
        <w:br/>
        <w:t>деп. Сөйтсе соның бәрі бекершілік болыпты.</w:t>
        <w:br/>
        <w:t>Бұл өмірге кәдуілгідей ынты-шынтыңмен келген екенсің, ен-</w:t>
        <w:br/>
        <w:t>деше асығып, аптығудың, жұрттың алдын ораудың қажеті жоқ</w:t>
        <w:br/>
        <w:t>екен. Басқалар секілді бәрін де басынан бастағаны жөн. Мейлі</w:t>
        <w:br/>
        <w:t>адассын, мейлі торықсын, қателессін, опық жесін, Гүлбаһрам-</w:t>
        <w:br/>
        <w:t>мен өкпелесіп жүрсін, бәрібір өз сүрлеуімен жүруге тиісті. Не</w:t>
        <w:br/>
        <w:t>болса да маңдайға жазғанын көріп алады, көнбіс аталады. Арман</w:t>
        <w:br/>
        <w:t>көкжиегіне ерінбей-жалықпай алаңсыз аяңдайды. Тер төгіп</w:t>
        <w:br/>
        <w:t>еңбек етеді.</w:t>
        <w:br/>
        <w:t>Күн батып, қас қарайғанда ауыл шамы алыстан жылтырап,</w:t>
        <w:br/>
        <w:t>көзіне оттай басылды. .</w:t>
        <w:br/>
        <w:t>Ал барқыт аспан тіптен төбеге тиердей болып аласарып кет-</w:t>
        <w:br/>
        <w:t>кендей.</w:t>
        <w:br/>
        <w:t>330 Дүкенбай ДОСЖАН</w:t>
        <w:br/>
        <w:t>Ұзақ әйт шу, итырақы ырғаңмен ауыл шетіне де іліккен.</w:t>
        <w:br/>
        <w:t>Түйе әлденеден үркіп, табан жолдан тайқып шығып кетті.</w:t>
        <w:br/>
        <w:t>Ербиіп жол тосып тұрған Тарзан-Мүтәліп екен. Арбакеш шал:</w:t>
        <w:br/>
        <w:t>«Пәдеріңе нәлет-ау, қарақшыға ұқсап неғып жол тосып жүр-</w:t>
        <w:br/>
        <w:t>сің?» - деп кейіп жатыр. Ол, шіркін, шал сөзін елең қылатын</w:t>
        <w:br/>
        <w:t>емес, ыржалақтап арба қауынан асылып, Ұстабайға қос қолын</w:t>
        <w:br/>
        <w:t>созады келіп. Ұстабай жерге түсті, үстінің шаңын қақты.</w:t>
        <w:br/>
        <w:t>- Күні бойы жолыңды күтіп көзім тәрт болды, - дейді апты-</w:t>
        <w:br/>
        <w:t>ғып. -Кездестің бе? Сатып алдың ба?</w:t>
        <w:br/>
        <w:t>Ұстабай «нені» депсұрамады. Сойтсе, құрдасы Тарзан-Мүтәліпке</w:t>
        <w:br/>
        <w:t>де артық-ауыс көлденең ақыл керек болып жүр екен ғой. Оның</w:t>
        <w:br/>
        <w:t>да үлгілі, тәртіпті пионер болғысы бар екен. Велосипед теуіп,</w:t>
        <w:br/>
        <w:t>көшеде құр босқа селкілдеп жүремін деп әбден жалығыпты.</w:t>
        <w:br/>
        <w:t>Ұстабай жалғыз досының сырын түсінді де, іштей елжіреп,</w:t>
        <w:br/>
        <w:t>оны шын жақсы көріп кетті.</w:t>
        <w:br/>
        <w:t>Мінбелеп тұрған досын қолынан тартып былай шығарды да,</w:t>
        <w:br/>
        <w:t>алақанына бір уыс қуырған пісте салды.</w:t>
        <w:br/>
        <w:t>- Базардың қуы бізді алдап келіпті, - деді Ұстабай. - Босқа</w:t>
        <w:br/>
        <w:t>әуре болыппын, бекерге қиялдап ойымды тауысыппын.</w:t>
        <w:br/>
        <w:t>- Ай, ағыл-тегіл артылып бара жатқан қандай ақыл деп едім-</w:t>
        <w:br/>
        <w:t>ау, бәсе, - деп Тарзан-Мүтәліп мүлде басылып қалды.</w:t>
        <w:br/>
        <w:t>- Ақылсатылатын болса, ана дәндәку Алтынбала, мынаСай-</w:t>
        <w:br/>
        <w:t>масай елден бұрын жүгірер еді, алдымен қам жасар еді ғой.</w:t>
        <w:br/>
        <w:t>Екі дос қатар аяңдап ауыл сыртындағы қырқаға шыққан.</w:t>
        <w:br/>
        <w:t>Самаладай жарығы жымыңдаған үйлер аяқ астында қалды. Ал</w:t>
        <w:br/>
        <w:t>қара көк аспан астында көсіліп жатқан кең дала, білемденген</w:t>
        <w:br/>
        <w:t>бел-белестер, тіршілік сарыны, алдағы жүрілмеген жолдар мен</w:t>
        <w:br/>
        <w:t>аспаған асулар, қиындық, қапалық - бәрі-бәрі жүрекке жақын,</w:t>
        <w:br/>
        <w:t>соншама ыстық сезіліп кеткені, өмірдің бал дәмі таңдайларына</w:t>
        <w:br/>
        <w:t>тепкені...</w:t>
      </w:r>
    </w:p>
    <w:p>
      <w:r>
        <w:t>834 Дүкенбай ДОСЖАН</w:t>
        <w:br/>
        <w:t>қан жиегінде отырып ожауын созып қымыз сапырды. Сусын-</w:t>
        <w:br/>
        <w:t>ның беті шытырлап көбік сындырды. Биенің сүті сапырумен</w:t>
        <w:br/>
        <w:t>піседі, көбігі сынса жуасығаны дейтін.</w:t>
        <w:br/>
        <w:t>Тойлыбай сырлы зеренмен жуас қымызды сімірді кеп,</w:t>
        <w:br/>
        <w:t>сімірді кеп. Маңдайынан тер тамшысы жылтырап, кекірік</w:t>
        <w:br/>
        <w:t>атты. Жанарының нұры жанды.</w:t>
        <w:br/>
        <w:t>- Бұл бала өзгеше болды, әйтеуір, - дейді апасы уайым ара-</w:t>
        <w:br/>
        <w:t>лас үнмен. - Көзіңнен таса қылма, қайным. Өзге малшы-</w:t>
        <w:br/>
        <w:t>құсшының тентектері су жағалап, тау-тас кезіп жүргенде</w:t>
        <w:br/>
        <w:t>мұның мөлиіп отырысы мынау. Алдына қоймасан өздігінен ас</w:t>
        <w:br/>
        <w:t>та ішпейді. Тілі де кеші шықты. Мына бақырауық шалға талай</w:t>
        <w:br/>
        <w:t>айттым: атыңды ертте деп, Дүйсенбіні мінгестір, ауданға тарт,</w:t>
        <w:br/>
        <w:t>дәу доқтырға көрсет деп. Қатынның сөзін құлағының сырты-</w:t>
        <w:br/>
        <w:t>мен тыңдап үйренген.</w:t>
        <w:br/>
        <w:t>Көкесінің көзі аларып есік жаққа шырт түкірді. - Көп сөзді</w:t>
        <w:br/>
        <w:t>қойып тамағыңды болдыр дейді. Үгі жасында ұмытып айдалаға</w:t>
        <w:br/>
        <w:t>тастап кетсең сенің де тілің кеш шығар еді.</w:t>
        <w:br/>
        <w:t>Үлкендердің сөзі есінде. Дүйсенбінің үші жасында құла дүзде</w:t>
        <w:br/>
        <w:t>ұмытылып қалғаны рас. Көкесі ғой көші-қон десе желпілдеп</w:t>
        <w:br/>
        <w:t>кетеді екен. Ат жалына оратылып өскен соныға жылқы жаюға</w:t>
        <w:br/>
        <w:t>асыға ма, әлде зеңгір апан, тұнық суға мас бола ма- кім білген.</w:t>
        <w:br/>
        <w:t>Сол жолы да киіз үйдің қаңқасын түйеге теңеп бере салып аты-</w:t>
        <w:br/>
        <w:t>на мініпті. «Ендігі шаруаны өздерің тындырыңдар», - деп та-</w:t>
        <w:br/>
        <w:t>қымыдымданып, шоқытып қырасып жоғалыпты. Көштің қал-</w:t>
        <w:br/>
        <w:t>ған бейнетін көретін апасы, сосын қартайған ұмытшақ әжесі.</w:t>
        <w:br/>
        <w:t>Сондайда белін орамалмен буып, білегін түріп, жіті қимылдап</w:t>
        <w:br/>
        <w:t>жүк артқан апасы есінде қалыпты.</w:t>
        <w:br/>
        <w:t>Жүк тиелер, көш тізілер. Бірі бас түйені жетелеп, бірі биік-</w:t>
        <w:br/>
        <w:t>тегі қом ішінде қалғып-мүлгіп жөнелер. Баланы алды ғой деп</w:t>
        <w:br/>
        <w:t>бір-біріне сенер. Көп ырғалып қоналқыға жетер. Жүкті шешіп,</w:t>
        <w:br/>
        <w:t>уықты шаншиды. Қазанды түсіріп, қол шаяды. Сонда барып:</w:t>
        <w:br/>
        <w:t>«Бала қайда?.. Бала қайда?...» - болады. Жар жиегінен дома-</w:t>
        <w:br/>
        <w:t>лап кетті ме деп үңіледі, бұйра шалғынның арасында ұйықтап</w:t>
        <w:br/>
        <w:t>қалды ма деп іздейді - табылмайды. Түнімен дүрлігіп шығады.</w:t>
        <w:br/>
        <w:t>Ертесіне көкесі атын қан сорпа қып баяғы жұртқа қайыра ке-</w:t>
        <w:br/>
        <w:t>лер. Сөйтсе кішкентай Дүйсенбі қаннен-қаперсіз жабайы жуа-</w:t>
        <w:br/>
        <w:t>ны үзіп жеп жүр дейді. Баланың таңдайын басып үйіне алып</w:t>
        <w:br/>
        <w:t>келіпті.</w:t>
        <w:br/>
        <w:t>--Атасының көрі, фашистен олжа табамың деп жүрген менде</w:t>
        <w:br/>
        <w:t>ақымақпын, - дейді көкесі қазықты ұштап жатып кеңкілдеп.</w:t>
        <w:br/>
        <w:t>882 Дүкенбай ДОСЖАН</w:t>
        <w:br/>
        <w:t>Дүйсенбінің енді есіне түсті, апасы артылған тамақты ылғи</w:t>
        <w:br/>
        <w:t>таза ыдысқа құйып қоятын. Әлдекімге арнап сақтап жүретін.</w:t>
        <w:br/>
        <w:t>- Апа, үй иесіне тамақ қалдырмай қойсақ ашулана ма?</w:t>
        <w:br/>
        <w:t>- Ашуланбайды, өкпелейді. Өкпелесе келмей қояды. Сосын</w:t>
        <w:br/>
        <w:t>жақсы тілек тілейтін ешкім болмайды, құлыным.</w:t>
      </w:r>
    </w:p>
    <w:p>
      <w:r>
        <w:t>“ҮЙ иесі Дүйсенбінің көзіне не қилы құбыжық болып елес-</w:t>
        <w:br/>
        <w:t>тейтін. Мүсәпір, қайыршы құбыжық ше.</w:t>
        <w:br/>
        <w:t>Ертесіне құрығы шошаңдап көкесі келген. Қарагердің үйірі</w:t>
        <w:br/>
        <w:t>ылдиға құлады - дейді. Қарагер айғыр саяқтарды үйірден қуып</w:t>
        <w:br/>
        <w:t>шығарып жіберіпті. Саяқтарды іздеймін деп бармаған жерім,</w:t>
        <w:br/>
        <w:t>баспаған тауым қалған жоқ. Дүйсенбіге тоқпан жіліктің май-</w:t>
        <w:br/>
        <w:t>ын шағып берді. Қолдан шапқан жиде домбырасын алыптшпертті.</w:t>
        <w:br/>
        <w:t>Үй ішіне сөз кірді. Пеш қызуына балқып, қалғын кеткен екен</w:t>
        <w:br/>
        <w:t>дейді.</w:t>
        <w:br/>
        <w:t>Ауыз үй жәнесалдырлады. Тастай қараңғы. Біліп жатыр. Үй</w:t>
        <w:br/>
        <w:t>иесіне жіліктің майын қалдырмаппын деп өкінген. Өкпелеп</w:t>
        <w:br/>
        <w:t>кететін болды деп уайым жеген. Көкесі апыл-ғұпыл тұра сап</w:t>
        <w:br/>
        <w:t>шам жақты. Көйлек-дамбалшаң арбаңдап, ауыз үйге жүгірді.</w:t>
        <w:br/>
        <w:t>Сұмдық соғыс басталар деп ойлаған. Шындығында ожау түсті,</w:t>
        <w:br/>
        <w:t>зерен құлады. Тазатостаққа құйып қойған нарын төгілді, білем.</w:t>
        <w:br/>
        <w:t>Мияулаған ашы дыбыс шықты. Көкесі әлденені бажылдатып</w:t>
        <w:br/>
        <w:t>сыртқаатты. Есіктітарс жапты. Тырс етіп дыбыс шығаруға қор-</w:t>
        <w:br/>
        <w:t>қып Дүйсенбі жатыр.</w:t>
        <w:br/>
        <w:t>Үй иесі деп жүргені өзінің жұмсақ мысығы екен, ертесіне</w:t>
        <w:br/>
        <w:t>білді. Жүні үрпиіп, жанары жыпылықтап қатты жаурап қалып-</w:t>
        <w:br/>
        <w:t>ты.</w:t>
        <w:br/>
        <w:t>Көкесі тәртіп бұзғанды аямайтын. Әсіресе, қашаған құлын-</w:t>
        <w:br/>
        <w:t>ды қуса, табаққа тиген мысықты көрсе жыны қозады. Түнгі</w:t>
        <w:br/>
        <w:t>оқиғаны ұмытпапты. Таң әлетінен тұрып етігін киді, атын ерт-</w:t>
        <w:br/>
        <w:t>теді. Жұмсақ мысықты жылатып ұстап дорбаға салды, дорба-</w:t>
        <w:br/>
        <w:t>ның аузын тас қып байлады. Ерінің басына ілді. Шу деп атына</w:t>
        <w:br/>
        <w:t>мініп, қырасып жөнелген. “Жар басындағы жалғыз үй құлазып</w:t>
        <w:br/>
        <w:t>қалды содан.</w:t>
        <w:br/>
        <w:t>Апасы берген нанды жемеді, қымызды ішпеді. Үй іргесін-</w:t>
        <w:br/>
        <w:t>дегі күншуақта күні бойы мүлгіді.</w:t>
        <w:br/>
        <w:t>Ертесіне барып өзен суының сарынын тыңдап қайтқан.</w:t>
        <w:br/>
        <w:t>Әулие ағаштың бұтағына өрмелеймін деп көйлегін айырып ал-</w:t>
        <w:br/>
        <w:t>ған. Үй іргесіндегі шуаққа кеп маңдайын төседі. Басы кеудесі-</w:t>
        <w:br/>
        <w:t>не домалай бастаған. Әлдене мияулаған секілді.</w:t>
        <w:br/>
        <w:t>Қарайды, алдында дірдектеп жұмсақ мысығы тұр. Қарны</w:t>
        <w:br/>
        <w:t>қабырғасына жабысып, жүні жатып қалыпты. Табаны тілім-</w:t>
        <w:br/>
        <w:t>ХИКАЯТТАР 821</w:t>
        <w:br/>
        <w:t>рам сұлу сол. Неге екені беймәлім, ерте көктемнен бері қыздың</w:t>
        <w:br/>
        <w:t>тана көзіне көзі түссе-ақ, жүрегі ойнап шыға келетін мінез тап-</w:t>
        <w:br/>
        <w:t>ты. Жаһанның сиқыры қыз үнінде ме деп ойлайды содан.</w:t>
        <w:br/>
        <w:t>Гүлбаһрамның нәзік үні, сыпайы жүрісі, неге екені белгісіз,</w:t>
        <w:br/>
        <w:t>дегбірін алып бітеді-ай. Содан жанары арбалып қалады. Қазір</w:t>
        <w:br/>
        <w:t>де аласа шарбақтан баспа ғып сығалап тұрған. Гүлбаһрам сезіп</w:t>
        <w:br/>
        <w:t>қалды білем, сынңқ етіп күлді де:</w:t>
        <w:br/>
        <w:t>- Ұстабай, турникке қанша мәрте тартыла аласың? - деді.</w:t>
        <w:br/>
        <w:t>Сөйтті де үйіне қарай бұрылып жүре берді. Үйіне еніп кетті.</w:t>
        <w:br/>
        <w:t>Бұл көкең меңірейген күйі қала берген. Әлден уақытта барып есін</w:t>
        <w:br/>
        <w:t>жинағандай болып солбырайып кері бұрылды. Бөлмесіне кіріп,</w:t>
        <w:br/>
        <w:t>белі кетіп, тозығы жеткен диванға сылқ етіп отыра кеткен.</w:t>
      </w:r>
    </w:p>
    <w:p>
      <w:r>
        <w:t>«Анық ақымақпын», - деп ойлайды Ұстабай. Ақымақ бол-</w:t>
        <w:br/>
        <w:t>масам, өткен жолғы дене шынықтыру сабағындағы қылығыма</w:t>
        <w:br/>
        <w:t>жөн болсын. Ұлдар мен қыздар бірлесіп спорт залында жаттығу</w:t>
        <w:br/>
        <w:t>өткізген. Турникке тартылудан жарыс жүрген. Әдетте, ауыл</w:t>
        <w:br/>
        <w:t>қызы турникке шорқақ. Бір-екі рет тартылып, жерге топ ете</w:t>
        <w:br/>
        <w:t>түсуден әрі аспайды. Қынама спорт костюмін киген осы Гүлбаһ-</w:t>
        <w:br/>
        <w:t>рам турниктің бел теміріне ырғып қол жеткізе алмай әбден</w:t>
        <w:br/>
        <w:t>қысылған. Екі беті дуылдай қызарған. Сол мезетте сезімтал қыз</w:t>
        <w:br/>
        <w:t>Ұстабайға жаутаңдай қарап, көмек сұрағандайсыңайдаеді. Бұл</w:t>
        <w:br/>
        <w:t>көкеңнің ойында дәнеңе жоқ, делебесі қозып кетіпті. Қыздың</w:t>
        <w:br/>
        <w:t>белінен қапсыра ұстап демеп жіберудің орнына келеңсіз мінез</w:t>
        <w:br/>
        <w:t>көрсетіпті. Мақтануды ойлапты.</w:t>
        <w:br/>
        <w:t>- Былай тұршы, - деп Гүлбаһрамды ысырып жіберіп, тур-</w:t>
        <w:br/>
        <w:t>никке өзі ырғысын. Мысықша тырмыссын. Алқын-жұлқын он</w:t>
        <w:br/>
        <w:t>мәрте тартылып болып, ендігі кезекте шыр көбелек білезік жа-</w:t>
        <w:br/>
        <w:t>сауға кіріскен. Шеңбірек ата безектеген. Сөйтіп жердегілерді</w:t>
        <w:br/>
        <w:t>қайран қалдырған. Бір ауқымда алақаны дуылдай ашып, екі</w:t>
        <w:br/>
        <w:t>иінінен дем алып жерге топ ете түскен. Құрбылары дуылдасып</w:t>
        <w:br/>
        <w:t>мақтап жатыр. Қарайды: топ қыздың ішінде Гүлбаһрам жоқ,</w:t>
        <w:br/>
        <w:t>байқайды: мектепке қарай майда басып кетіп барады.</w:t>
        <w:br/>
        <w:t>Қыз көзінше бас айналғанша мақтанғанына жөн болсын ен-</w:t>
        <w:br/>
        <w:t>деше?! Жылы-жылы сөйлесіп пікірлесудің орнына белтемірге</w:t>
        <w:br/>
        <w:t>жармасып сереңдегенім қалай? Басқабала болса, Гүлбаһраммен</w:t>
        <w:br/>
        <w:t>қосылып сабаққа әзірленер еді, киноға шақырар еді... Ал мен</w:t>
        <w:br/>
        <w:t>ше? Гүлбаһрам ашық раймен қасыма тақаса-ақ болды, алқын-</w:t>
        <w:br/>
        <w:t>жұлқын жүгіремін келіп, кім көрінгенмен белдесіп күресе ке-</w:t>
        <w:br/>
        <w:t>темін, турникке жармасам, жағаласам, жынды адамша тоңқа-</w:t>
        <w:br/>
        <w:t>лаңасам...</w:t>
        <w:br/>
        <w:t>ХИКАЯТТАР 827</w:t>
        <w:br/>
        <w:t>- Иә, алдайсың.</w:t>
        <w:br/>
        <w:t>- Нанбасаң, Ұстабайдан сұра. Былтыр мектепке есекпен</w:t>
        <w:br/>
        <w:t>қатынаған. Биыл зіңгіттей болып өсіп кетті.</w:t>
        <w:br/>
        <w:t>Қара домалақ Ұстабайға бір, ағасына бір жалтақ-жалтақ</w:t>
        <w:br/>
        <w:t>қарайды.</w:t>
        <w:br/>
        <w:t>- Ендеше кеше сары қызды неге мінгіздің?</w:t>
        <w:br/>
        <w:t>- Әй, мынау не дейді-ей?..</w:t>
        <w:br/>
        <w:t>- Қызбен ойнап жүр деп көкеме айтамын.</w:t>
        <w:br/>
        <w:t>- Алда ғана жүгермек! - деп қара домалаққа тап берген. Ол</w:t>
        <w:br/>
        <w:t>да әккі қу екен. Екі сөмкені май топыраққа аунатып тастап зы-</w:t>
        <w:br/>
        <w:t>тып жөнелді. Борсандаған неме желдіаяқ көрінді. Лезде дуал-</w:t>
        <w:br/>
        <w:t>ды бойлап, шарбақты айналып көзден ғайып болды.</w:t>
        <w:br/>
        <w:t>Шаң-шаң сөмкені көтеріп жатып Ұстабай серігіне көзінің иті-</w:t>
        <w:br/>
        <w:t>мен қарады. Жол айырымда үнсіз ажырасты. Болмашыға!ілінісіп</w:t>
        <w:br/>
        <w:t>қайтемдепойлады. Есекке мінген шал басы қақшиып басып озды.</w:t>
        <w:br/>
        <w:t>Бұрымыашбеліне түскен қызсу алып барады. Гүлбаһрамға ұқсай-</w:t>
        <w:br/>
        <w:t>ды екен. Көзі тозаңдап үйіне келсе, жан жоқ. Ертеңнен колхоз</w:t>
        <w:br/>
        <w:t>шаруасында жүргені. Ас үйден қатқан нан кеміріп, суып қалған</w:t>
        <w:br/>
        <w:t>қылаң шайішті. Отжағып, самаурын қойып шай қайнатуғаерінді.</w:t>
        <w:br/>
        <w:t>Басын табаққа салып ыстық ішетін кеспе көжені аңсады. Бөлме-</w:t>
      </w:r>
    </w:p>
    <w:p>
      <w:r>
        <w:t>сінекеліпіші түскендиванға жатакетті. Ойдың олжасынакенелді.</w:t>
        <w:br/>
        <w:t>«Ертерек есейсем, қанекей» деп ойлаған.</w:t>
        <w:br/>
        <w:t>Ылғи бір бәле көлденеңдейді де тұрады, ылғи бұрыс кетемін.</w:t>
        <w:br/>
        <w:t>Әйтпесе мана сабақ үстіндегі қылығыма жөн болсын. Математика</w:t>
        <w:br/>
        <w:t>сабағы еді. Гүлбаһрам тақтаға есеп шығарып тұрған. Қапелімде</w:t>
        <w:br/>
        <w:t>мұны түлен түртті. Тақтаға саусағын шошайтып: «Апай, әне бір</w:t>
        <w:br/>
        <w:t>жерінен қате кетті!» - деп тақ ете түсті. Гүлбаһрамның жүзі ду-ду</w:t>
        <w:br/>
        <w:t>қызарды. Қатесін түзетіп, әріқарай шұбалтып жаза бастаған. Бұл:</w:t>
        <w:br/>
        <w:t>«Апай, теңдеуі ауысып түсті!» - деп тағы шошандады. Гүлбаһрам</w:t>
        <w:br/>
        <w:t>оқты көзімен жалт қарады да, жыларман болып орнынабарып отыр-</w:t>
        <w:br/>
        <w:t>ды. Есептің аяғын бұл көкең барып тәмамдады. Казір ойласа ғой -</w:t>
        <w:br/>
        <w:t>сондағы қылығы тым ерсі-ақ енді. Қыз алдында мақтанғысы келді</w:t>
        <w:br/>
        <w:t>ме,әлдеқырағылығы ұстады ма- шошандап бітіптіғой тегі. Онесі?!</w:t>
        <w:br/>
        <w:t>Орайсыз мінез көрсеткенін үзілісте бір-ақ білді. Әлгіде ғана</w:t>
        <w:br/>
        <w:t>үйірсектеп елпілдеп жүрген Гүлбаһрам өкпелеп қалыпты. Қыз</w:t>
        <w:br/>
        <w:t>көзің көзбен ұстау қиын, тегі. Жанарына жас лықсып, теріс айна-</w:t>
        <w:br/>
        <w:t>лып кетеді. Қараптан-қарап пұшайман хал кешкені.</w:t>
        <w:br/>
        <w:t>«Өзіме де обал жоқ», - деп мұңайған Ұстабай. «Бүйтіп көзге</w:t>
        <w:br/>
        <w:t>күйік болғанша, көз көрмес, құлақ естімес жаққа құрысамшы.</w:t>
        <w:br/>
        <w:t>Ылғи бір пәле көлденеңдейді де тұрады».</w:t>
        <w:br/>
        <w:t>ХИКАЯТТАР 825</w:t>
        <w:br/>
        <w:t>- Ақылыңыз қораз кәмпиттің ішінде ме? - дейді бұл.</w:t>
        <w:br/>
        <w:t>- Түгесіп алма. Жайлап сор, - деп анау топқа сіңіп жоғала</w:t>
        <w:br/>
        <w:t>береді.</w:t>
        <w:br/>
        <w:t>Ұстабай қолындағы қораз кәмпитті аузына салып сорып жүр</w:t>
        <w:br/>
        <w:t>екен дейді. Базардағы құжынаған жүрт шаруаларын тастап,</w:t>
        <w:br/>
        <w:t>бұған аңтарылып қарап қалыпты. Сыбыр-күбір сөйлесіп иегі-</w:t>
        <w:br/>
        <w:t>мен мұны мегзейді. «Дардай жігіттің кішкентай балаға ұқсап</w:t>
        <w:br/>
        <w:t>кәмпит сорып жүргенін қарашы» - деседі. Базардан шығып</w:t>
        <w:br/>
        <w:t>ауылға қайтқан. Биыл дала ақ шанашттай болып кеуіп кетіпті.</w:t>
        <w:br/>
        <w:t>Алыстан көгілдір сағым мөлдірейді. Кенезесі кеуіп, шөл қысып</w:t>
        <w:br/>
        <w:t>әлгі қораз кәмпитті үздіксіз сора беріпті; жаңа байқады, тәттісі</w:t>
        <w:br/>
        <w:t>еріп таусылуға айналған. Май топырақты бұрқылдата кешіп</w:t>
        <w:br/>
        <w:t>мектепке келген екен. Мұғалима апай ұшырасып: «Ұстабай,</w:t>
        <w:br/>
        <w:t>сабаққа кіргенде кәмпит сорып жүруге болмайды», - деп ес-</w:t>
        <w:br/>
        <w:t>керту жасайды. Сөйтсе құрбыларының көзінше малжандап</w:t>
        <w:br/>
        <w:t>қораз кәмпит сорып жүріпті ғой. Сұмдық ұялады. Қыздарға</w:t>
        <w:br/>
        <w:t>күлкі болдым-ау деп күйзеліп жатып оянып кеткен.</w:t>
        <w:br/>
        <w:t>Базардағы бітене қара мені алдағаны ма сонда деп ойлаған.</w:t>
        <w:br/>
        <w:t>Ақылымаақыл қосудың орнына кішкентай балаға ұқсап, жұрт</w:t>
        <w:br/>
        <w:t>көзінше кәмпит жеп жүргеніме жөн болсын. Бәлкім, ақыл қоса-</w:t>
        <w:br/>
        <w:t>тын кәмпит орнына жаңылысып, ақылды азайтатын кәмпитті</w:t>
        <w:br/>
        <w:t>беріп жіберген болар. Бәлкім...</w:t>
        <w:br/>
        <w:t>Апыл-ғұпыл төсегінен тұрып киінді, жуынды. Көкесі мең</w:t>
        <w:br/>
        <w:t>апасы жұмысқа кетіп қалыпты. Қауақтан кәрлен кесе айран</w:t>
        <w:br/>
        <w:t>құйып ішті, сөмкесін сүйретіп сыртқа шықты. Күн көкжиек-</w:t>
        <w:br/>
        <w:t>тен жаңа ажырапты. Асықпаса, сабақтан кешігеді. Ауыл бала-</w:t>
        <w:br/>
        <w:t>лары топ-тобымен шұбап, қыр үстіндегі мектепке тырмысты.</w:t>
        <w:br/>
        <w:t>Орта жолда бос мойын болып бара жатқан Тарзан-Мүтәліпті қуып</w:t>
        <w:br/>
        <w:t>жеткен.</w:t>
        <w:br/>
        <w:t>- Анай ауырып қалса, қандай таманта болар еді, - дейді. -</w:t>
      </w:r>
    </w:p>
    <w:p>
      <w:r>
        <w:t>Кеше велосипед тебемін деп сабаққа мүлдем әзірленбеппін.</w:t>
        <w:br/>
        <w:t>- Велосинед бәле боп жабысты саған.</w:t>
        <w:br/>
        <w:t>- Бір мінсең, үстінен түскің келмейді-әй. Әуелгіде үйді екі</w:t>
        <w:br/>
        <w:t>айналып шықсам- қоярмын, сабаққа отырармын деп едім. Де-</w:t>
        <w:br/>
        <w:t>лебем қозып, көше аралап кетіппін. Күн батып, қас қарая үйге</w:t>
        <w:br/>
        <w:t>бір-ақ оралыппын.</w:t>
        <w:br/>
        <w:t>ХИКАЯТТАР 883</w:t>
        <w:br/>
        <w:t>тілім. Таудың арғы жағынан үйді қалай тауып келгені таңқа-</w:t>
        <w:br/>
        <w:t>ларлық. Өзен суынан қалай өткені беймәлім. Ертесіне құрығы</w:t>
        <w:br/>
        <w:t>шошандап көкесі келген. «Мынау мақұлық емес, шайтан шы-</w:t>
        <w:br/>
        <w:t>ғар», - деген. Апасы: «Бір ашуыңды қи, балаға серік боп жүре</w:t>
        <w:br/>
        <w:t>берсін», - деді... Енді ғой сол жұмсақ мысықты екі тау арасына</w:t>
        <w:br/>
        <w:t>қиып тастап жүре беруге қиналып отыр.</w:t>
        <w:br/>
        <w:t>Көкесі сырттан кепкен ағаш ұстап кірген. Үй төрінде отыр-</w:t>
        <w:br/>
        <w:t>ған мектеп директоры Тойлыбай орнынан жеңіл көтеріліп, қол</w:t>
        <w:br/>
        <w:t>беріп сәлемдесті. Кішік көңілмен мал-жанның амандығын сұра-</w:t>
        <w:br/>
        <w:t>ды.</w:t>
        <w:br/>
        <w:t>- Әулие ағаш қартайыпты, мына бір бұтағы ұшар басынан</w:t>
        <w:br/>
        <w:t>сынып түсіпті, - дейді көкесі. - Енді ат байлайтын қазық жа-</w:t>
        <w:br/>
        <w:t>саймын. Дүйсенбі, шапаншот пен жаңғырықты әкелші.</w:t>
        <w:br/>
        <w:t>Дүйсенбі сұраған затын зәуметте тауып әкелді. Тойлыбай құс</w:t>
        <w:br/>
        <w:t>көпшікке қылжия құлаған.</w:t>
        <w:br/>
        <w:t>- Жаңа оқу жылы басталғалы жатыр. Анадағы уәдемен</w:t>
        <w:br/>
        <w:t>Дүйсенбіні интернатқа алып кетуге келдім, Досеке.</w:t>
        <w:br/>
        <w:t>- Бала жас қой әлі, бір жыл мәулет беріңдер, айналайындар.</w:t>
        <w:br/>
        <w:t>- Болмайды, біздің де үстімізден қарайтын өкімет бар.</w:t>
        <w:br/>
        <w:t>Тойлыбай ойлаған: өмір ағынынан қалыс жүрген дүмшелер-</w:t>
        <w:br/>
        <w:t>ден қалдық бәлеге деп. Жаңадан шаңырақ көтерген интернат-</w:t>
        <w:br/>
        <w:t>қа бала толмай жатқаны анау; «Жас, жас», - деп қыңырайған</w:t>
        <w:br/>
        <w:t>әке мынау. Ертеңгі күні ОНО-дағылар «жасы жеткен баланы</w:t>
        <w:br/>
        <w:t>оқуға неге тартпағансың» десе, «бүгінгі ұрпақтың келешегін</w:t>
        <w:br/>
        <w:t>ұмытқансынң» десе не деп ақталмақшы?</w:t>
        <w:br/>
        <w:t>Қыртыстанып кіржиіп отырып қойнына қолын жүгіртті.</w:t>
        <w:br/>
        <w:t>Саусағымен санап бір топ қызыл ала қағаз суырып алды. Жай-</w:t>
        <w:br/>
        <w:t>ымен жылқышының жанына қойды.</w:t>
        <w:br/>
        <w:t>- Ойбай, мұның не? - Көкесі қасақана білмегенсиді.</w:t>
        <w:br/>
        <w:t>- Қыстағы жеген соғымның теңгесі.</w:t>
        <w:br/>
        <w:t>- Қалтаңды бекер қағасың. Тау арасында жүрген адамға</w:t>
        <w:br/>
        <w:t>ақшаның керегі қанша. Ағайын арасында ауыс-түйіс болмай</w:t>
        <w:br/>
        <w:t>тұрмайды.</w:t>
        <w:br/>
        <w:t>Көкесі ақшаны көргенде қуанғанын сездіріп қойды.</w:t>
        <w:br/>
        <w:t>- Адал ақшамызға жас ет тауып жей алмаймыз. Керегінде</w:t>
        <w:br/>
        <w:t>қол ұшын бергеніңізге ризамын.</w:t>
      </w:r>
    </w:p>
    <w:p>
      <w:r>
        <w:t>Ақшаны ұялғанның күнінен беріп отырғанын байқатты.</w:t>
        <w:br/>
        <w:t>Көкесі ақшаны алып, елемегенсіп, қалтасына сүңгіте сал-</w:t>
        <w:br/>
        <w:t>ды. Шапашотты қадап сілтеп қазық ұштауға кірісті. Бұл мезет-</w:t>
        <w:br/>
        <w:t>те сырттан ағаш тегенеге қымыз құйып апасы кірген. Дастар-</w:t>
        <w:br/>
        <w:t>ХИКАЯТТАР 881</w:t>
        <w:br/>
        <w:t>ӘУЛИЕ АҒАШ, ЖҰМСАҚ МЫСЫҚ, ҚҰЛАНШЫ</w:t>
        <w:br/>
        <w:t>1</w:t>
        <w:br/>
        <w:t>Сегіз жасар Дүйсенбі Құланшыны, бұлақты, жұмсақ, мысық-</w:t>
        <w:br/>
        <w:t>ты, сосын сағымды сағынатын шығармын деп ойлаған.</w:t>
        <w:br/>
        <w:t>Құланшы - қара шатқалды жарып ағатын көгілдір өзен,</w:t>
        <w:br/>
        <w:t>қысаңнан шығар қойнауында үлкен дөңгелек саз, саздың орта-</w:t>
        <w:br/>
        <w:t>сында жапырағын шулатып Әулие ағаш тұрады. Ағаш тамыры-</w:t>
        <w:br/>
        <w:t>ның астынан жүлгелеп бұлақ ағатын. Жылқы қамайтын кең</w:t>
        <w:br/>
        <w:t>дуал қора, қора төрінде төртбақ қоржып там. Жылқышының</w:t>
        <w:br/>
        <w:t>үйі жалғыздыққа үйренген. Етекте басын тасқа ұрып сарқырап</w:t>
        <w:br/>
        <w:t>жатқан тау суы, әредік төбеден шақпақ шағып өтетін бұлт, бұта-</w:t>
        <w:br/>
        <w:t>ғын шайқаған Әулиеағаштан өзгесі тым-тырыс-ау, тым-тырыс.</w:t>
        <w:br/>
        <w:t>Әсіресе, Дүйсенбіге қиын. Үй іргесіндегі күніпуақта отырып</w:t>
        <w:br/>
        <w:t>қалғып-мүлгитін, жұмсақ мысықпен ойнай-ойнай жалығатын.</w:t>
        <w:br/>
        <w:t>Нан, бәтеңке бар: жетпейтіні адам мен сөз.</w:t>
        <w:br/>
        <w:t>Құрығы ішошаңдап үй көрмейтін көкесі сөзді қайтсін. Үй</w:t>
        <w:br/>
        <w:t>тіршілігінен артылмайтын апасы пеғылсын сөзді. Сосын өз-</w:t>
        <w:br/>
        <w:t>өзінен күбірлеп сенделіп кетеді. Әулие ағаштың түбіне барып</w:t>
        <w:br/>
        <w:t>құмырысқа санайды, өзеннің иірімін тыңдайды. Ыіңылдап ән</w:t>
        <w:br/>
        <w:t>айтады. Бөгде біреу естісе өзеннің сарыны, ағаштың шуылы дер</w:t>
        <w:br/>
        <w:t>еді, Дүйсенбінің әні сол.</w:t>
        <w:br/>
        <w:t>Үйге кірсе ғой кеудесінен келетін терезе алдына тұрып алып</w:t>
        <w:br/>
        <w:t>сыртқателміретін. «Жарықты бермейсің», - деп апасы жекиді.</w:t>
        <w:br/>
        <w:t>Терең көкжиек пен биік белдерге үңіле-үңіле жанары талады.</w:t>
        <w:br/>
        <w:t>Ұшқан құс көкесінің жылқылары болып елестейді. Құйрық</w:t>
        <w:br/>
        <w:t>жалы ұйысып көппіп жатыр, кетіп жатыр.</w:t>
        <w:br/>
        <w:t>Түн баласына желдің уілі, Әулие ағаштың шуылы күшей-</w:t>
        <w:br/>
        <w:t>ген. Жылы көрпенің құшағына енген. Ұйқы ұйығына шым-</w:t>
        <w:br/>
        <w:t>шымдап батып бара жатыр екен дейді. Ауызғы үйде әлденесал-</w:t>
        <w:br/>
        <w:t>дырады. Көзін ашып алды. Әлдекім қараңғыда жүрген секілді.</w:t>
        <w:br/>
        <w:t>- Апа!</w:t>
        <w:br/>
        <w:t>Апасы ояу екен. - Сыртқы есікті іліп пе едің?</w:t>
        <w:br/>
        <w:t>- Ілгенмін.</w:t>
        <w:br/>
        <w:t>- Ауызғы үйді аралап жүрген кім?!</w:t>
        <w:br/>
        <w:t>- Ол ескі қыстаудың иесі, үй иесі. Апасы түсіндіреді: ескі</w:t>
        <w:br/>
        <w:t>үйдің иесі болады дейді. Үй иесі күндіз көрінбейді, түнде ғана</w:t>
        <w:br/>
        <w:t>келеді. Қазан-аяқты аралап тамақ іздейді. Адамға тимейді.</w:t>
        <w:br/>
        <w:t>Қайтаот басының амандығын тілейді. Пәле-жаладан сақтанды-</w:t>
        <w:br/>
        <w:t>рып жүреді.</w:t>
      </w:r>
    </w:p>
    <w:p>
      <w:r>
        <w:t>ХИКАЯТТАР 841</w:t>
        <w:br/>
        <w:t>қабырғаны әктеп жатыр, бір тәтей алдына алжапқыш байлап ас</w:t>
        <w:br/>
        <w:t>үйде жүр.</w:t>
        <w:br/>
        <w:t>Тізбектеліп қақпаның алдына шығып тұрды. Ары баруға</w:t>
        <w:br/>
        <w:t>қорықты. Көше толы құжынаған машина, басып кетер деп ой-</w:t>
        <w:br/>
        <w:t>лады. Йнтернат дегені тым жақсы емес, түк те қызық емес деп</w:t>
        <w:br/>
        <w:t>түйген Дүйсенбі.</w:t>
        <w:br/>
        <w:t>-Басына өрмелейтін ағашы, жарысып ойнайтын құлыны</w:t>
        <w:br/>
        <w:t>жоқ, тоңқаландаған машина ылғи, - дейді Дүйсенбі.</w:t>
        <w:br/>
        <w:t>- Мен білсем қазір Жүзжасар сөлі сорғалаған қауын жеп</w:t>
        <w:br/>
        <w:t>отыр, - дейді Мыңжасар.</w:t>
        <w:br/>
        <w:t>- Жүзжасарың кім?</w:t>
        <w:br/>
        <w:t>- Інім ғой ол, оқуға жасы жеткен жоқ деп тастап кеткен, іле-</w:t>
        <w:br/>
        <w:t>семін деп ботадай боздап қалып еді.</w:t>
        <w:br/>
        <w:t>- Үйдің төбесіне өрмелеп шығайық, - деді Дүйсенбі. -</w:t>
        <w:br/>
        <w:t>Мүмкін екі тау арасындағы біздің үй көрінер, мүмкін түтінінен</w:t>
        <w:br/>
        <w:t>танырмын, жылқылардың дүбірін естірмін.</w:t>
        <w:br/>
        <w:t>Мыңжасар таудан келген құрдасына бұрылған: шынымен</w:t>
        <w:br/>
        <w:t>даусы дірілдеп, шынымен үй төбесіне шығып, көз ұшында</w:t>
        <w:br/>
        <w:t>бұлдырынп, көгеріп көлденең көсілген Қаратауға үңіле қарағы-</w:t>
        <w:br/>
        <w:t>сы келіп-ақ тұр екен.</w:t>
        <w:br/>
        <w:t>АРМАН БАЛАНЫҢ БАСТАН КЕШКЕН</w:t>
        <w:br/>
        <w:t>ҚЫЗЫҚТЫ ОҚИҒАЛАРЫ</w:t>
        <w:br/>
        <w:t>Көк жуа</w:t>
        <w:br/>
        <w:t>Көк жуатуралы әжемнің айтып отыратынәңгімесітүсімекіріпті.</w:t>
        <w:br/>
        <w:t>«Көк жуа - батырдың жол азығы», - дейтін әжем. «Көк жуаның</w:t>
        <w:br/>
        <w:t>етті жас ұстайтын қасиеті бар», - дейтіндей. «Көк жауынның ас-</w:t>
        <w:br/>
        <w:t>тынан көк жуа теріп жеген баланың өмір жасы ұзақ болады»</w:t>
        <w:br/>
        <w:t>дейтіндей. Сосын селдетіп жаңбыр өткен екен деймін. Соның</w:t>
        <w:br/>
        <w:t>соңын ала теріскен, ши түбінен жабайы жуа әніп шығыпты.</w:t>
        <w:br/>
        <w:t>Телегей-теңіз. Қайсысын үзерімді білмей қайран қаламын. Иісі</w:t>
        <w:br/>
        <w:t>танауымды қытықтайды. Ырғалып түр. Белі қылдырықтай,</w:t>
        <w:br/>
        <w:t>басы қияқ секілді желкілдей ырғалады. Теріп жүрмін. Әжеме</w:t>
        <w:br/>
        <w:t>де көпқып жуа апарып берсем деймін. Әлдебір жуаны үзбекші</w:t>
        <w:br/>
        <w:t>болам, үзілмейді, тағы тартам. Сөйтсем ұстап тұрғаным жуа емес,</w:t>
        <w:br/>
        <w:t>ысқырынған жыланның басы екен. Тұла бойым ду етіп лақты-</w:t>
        <w:br/>
        <w:t>рып жіберем. Шоштына оянам.</w:t>
        <w:br/>
        <w:t>344 Дүкенбай ДОСЖАН</w:t>
        <w:br/>
        <w:t>есіме түсті. Қалта түбінде жатқан нәрсені суырып алдым. Бір</w:t>
        <w:br/>
        <w:t>түйір арпа наны. Пшім елжіреп жүре берді. Қайран әжем! Өз сы-</w:t>
        <w:br/>
        <w:t>бағасын жемей маған сақтаған. Сілекейім шұбырып тұрса да нан-</w:t>
        <w:br/>
        <w:t>дыауызғаапара алмадым. Әжемнің сыбағасына қолсұққым кел-</w:t>
        <w:br/>
        <w:t>меді. Үнтағын ғана жедім. Түйір нанды қалтаға қайыра салдым.</w:t>
        <w:br/>
        <w:t>Үстім малмандай су болды. Көк жуаға құшағым толды.</w:t>
        <w:br/>
        <w:t>Ақтөстің де аузы көкпеңбек.</w:t>
      </w:r>
    </w:p>
    <w:p>
      <w:r>
        <w:t>Үйге бір құшақ жуа әкелдім. Нақа үйір жылқы айдап әкел-</w:t>
        <w:br/>
        <w:t>ген қолбасы құсап талтаңдай басам. «Әже, саған жуа әкелдім»,</w:t>
        <w:br/>
        <w:t>- деймін қомпиып. Әжем: «Оу, көрпелдесім, әжесін бағуға жа-</w:t>
        <w:br/>
        <w:t>рап қалды», - дейді. Сосын көк жуаны бұлақ суына тазартып</w:t>
        <w:br/>
        <w:t>жуды. Үйге әкеліп сыпыраға салды. Пышақпен біртегіс етіп</w:t>
        <w:br/>
        <w:t>турады. Жуа иісі бұрынғыдан бетер бұрқырады. Сосын ағаш</w:t>
        <w:br/>
        <w:t>тостақта дірілдеп тұрған қоюайранды алды. «Әлгіде сен жуатере</w:t>
        <w:br/>
        <w:t>кеткенде шолақ бригадирдің үйінен сұрап әкелген едім»,- дейді.</w:t>
        <w:br/>
        <w:t>Туралған жуаны қою айранға салды. Араластырды, сосын ағаш</w:t>
        <w:br/>
        <w:t>қасық алды.</w:t>
        <w:br/>
        <w:t>Алдыма қойды. Әжем бір асаса, мен екі асаймын. Мен екі</w:t>
        <w:br/>
        <w:t>асасам, әжем бір асайды.</w:t>
        <w:br/>
        <w:t>Сәуірдің көгіне жайылған сиырдың сүтінен көк дәмі шығып</w:t>
        <w:br/>
        <w:t>тұрады. Ол денеге дәру. Көңіл жасартады. Сол сүттен ұйытқан</w:t>
        <w:br/>
        <w:t>айран құнарлы, дәмді, нәрлі келеді. Оған сәуірдің көк жуасын</w:t>
        <w:br/>
        <w:t>турап жесең әмір-жасың ұзақ болады. Көк жуаны көп жесең биік</w:t>
        <w:br/>
        <w:t>болып өсесің.</w:t>
        <w:br/>
        <w:t>Мұның бәрі әжемнің айтқаны.</w:t>
        <w:br/>
        <w:t>Көк жуаны күртілдетіп шайнап отырғанда құлағыма күйғаны.</w:t>
        <w:br/>
        <w:t>Сол күні әжеме: «Нан тауып бер», - деп қыңқылдаған жоқ-</w:t>
        <w:br/>
        <w:t>пын. Сол күні апам қазанға қара су қайнатқан жоқ.</w:t>
        <w:br/>
        <w:t>Қонақ</w:t>
        <w:br/>
        <w:t>«Алты жасар бала», - дейді. «Ақыл тісі шықпаған»,- дейді.</w:t>
        <w:br/>
        <w:t>Көкемнің ызасы әбден өтті. Оған көнетін мен жоқ. А өрпін</w:t>
        <w:br/>
        <w:t>үйренген күні көп ойландым. Көкемнің ызасын айтып, әжемнің</w:t>
        <w:br/>
        <w:t>ақылын айтып, кітап жазбақпын. Үстелгеотырғандаесіметүсті,</w:t>
        <w:br/>
        <w:t>қаламды кеміргенде білдім: қағаз жоқ. Әжем екеуміз сандық-</w:t>
        <w:br/>
        <w:t>ты ақтардық, қоржынды қақтық - жоқ. Көкем шылым орай-</w:t>
        <w:br/>
        <w:t>тын газетін берді. Қайда-а! Кітап газетке сыюшы ма еді?! Кітап</w:t>
        <w:br/>
        <w:t>жазуды қағаз табылғанша қоя тұрамын.</w:t>
        <w:br/>
        <w:t>346 Дүкенбай ДОСЖАН</w:t>
        <w:br/>
        <w:t>Қамыс қалпақ: «Ойбай, Арманмен бастесіп, не сорым! Қар-</w:t>
        <w:br/>
        <w:t>ным жарылуға айналды!», - деп кеңкілдейді. Көкем: «Қымыз-</w:t>
        <w:br/>
        <w:t>дың шөлінен құтылмадық»,- деп күңкілдейді. Апам: «Торсық-</w:t>
        <w:br/>
        <w:t>тың түбінен ашытқыға қалдырыңдар», - деп жалынады. Қайда-</w:t>
        <w:br/>
        <w:t>а-а! Қымыз да сарқылды - мен де жантайдым. Қамыс қалпақ</w:t>
        <w:br/>
        <w:t>тырайып тынған. ішін басып уһілеп жатыр.</w:t>
        <w:br/>
        <w:t>Көш</w:t>
        <w:br/>
        <w:t>«Желінің басы түтіліп кетті»,- деді көкем. Ендеше көшеміз.</w:t>
        <w:br/>
        <w:t>Ендеше ас батпайды маған. Екі тау арасында жалғыз үй әбден</w:t>
        <w:br/>
        <w:t>жалықтырған. Ойнайтын ешкім жоқ. Қамыс қалпақ қымыз</w:t>
        <w:br/>
        <w:t>ішіп, жент жегісі келсе ғаня келеді. Көшіп таудан асармыз деп</w:t>
        <w:br/>
        <w:t>ойлағам. Ал, қызықтың бәрі таудың арғы жағында.. Қамыс</w:t>
        <w:br/>
        <w:t>қалпақ айтқан өкірген пойыз да, ызғыған машина да сонда.</w:t>
        <w:br/>
        <w:t>«Машина жүре алмайды», дейді. «Қысаңның ішіне енеміз»,</w:t>
        <w:br/>
        <w:t>дейді. Ақырында көкем қос түйе жетелеп жеткен.</w:t>
        <w:br/>
        <w:t>Түйенің бірі жақ:жаппай боздасын, келесісі үнсіз сағыз шай-</w:t>
        <w:br/>
        <w:t>насын.</w:t>
      </w:r>
    </w:p>
    <w:p>
      <w:r>
        <w:t>Уықты шешіп, керегені қаусырдық. Жүк артылды. Әжем</w:t>
        <w:br/>
        <w:t>екеуміз қом ішіне отырдық. Ақтөсті де шақырғам, құйрығын</w:t>
        <w:br/>
        <w:t>бұтына қысып жоламаған. Ку тазының қашқанындай барекен.</w:t>
        <w:br/>
        <w:t>Түйекең ыңыранып тұрын берсін. Әуелі артқы аяғы көтерілді,</w:t>
        <w:br/>
        <w:t>сосын алдыңғы аяғы. Ырғалып-жырғалып әзертүзелдік. Төмен-</w:t>
        <w:br/>
        <w:t>ге қараймын, ойпырым-о-ой, басым айналды.</w:t>
        <w:br/>
        <w:t>Түйекең сағызын шайнап жүріп берсін.</w:t>
        <w:br/>
        <w:t>- Түйе жарықтыққа түлік жетпейді, - дейді әжем.</w:t>
        <w:br/>
        <w:t>- Бұдан машина жақсы, - деймін мен.</w:t>
        <w:br/>
        <w:t>Біресе оңға, біресе солға сырғанаймыз. Кейде алға, кейде</w:t>
        <w:br/>
        <w:t>артқа ырғаламыз. Байыз тауып отыру жоқ. Әжемнің әупірімі</w:t>
        <w:br/>
        <w:t>үдеді. Түйекеңнің сағызы түгесілмеді. Сағызы таусылса,</w:t>
        <w:br/>
        <w:t>жүрмейтінін білемін. Шекеме шақшиып күн шықты. Қалғи</w:t>
        <w:br/>
        <w:t>бастаған екенмін-ау деймін.</w:t>
        <w:br/>
        <w:t>Бір уақытта түйекен құлап бара жатыр екен деп қалдым. Са-</w:t>
        <w:br/>
        <w:t>ғызын жұтып қойды деп ойладым. Көзімді ашып жіберсем-түйе-</w:t>
        <w:br/>
        <w:t>кең шөккен екен. Анам келіп көтеріп алды. Бұрын апамның</w:t>
        <w:br/>
        <w:t>үстінен қымыз исі шығатын. Енді шөп иісі. Белуардан құрақ,</w:t>
        <w:br/>
        <w:t>былқ-былқ етеді. Ақтөстің аузы көкпеңбек. Көк көбелек. Көк...</w:t>
        <w:br/>
        <w:t>388 Дүкенбай ДОСЖАН</w:t>
        <w:br/>
        <w:t>Зәулім дарақ туған топырақты, тіршілікті қимай зор денесі-</w:t>
        <w:br/>
        <w:t>мен теңселіп түр екен. Тарамыс тамыры қара жерді қатып ұста-</w:t>
        <w:br/>
        <w:t>ған. Ағашты ертеде Дүйсенбінің бабасы тігіпті, содан бері Құлан-</w:t>
        <w:br/>
        <w:t>шы бойында жаманшылық, жүт болған емес деседі қариялар.</w:t>
        <w:br/>
        <w:t>Бұлақ басына келген. Жиегінің шөбі жатып, сарғая бастап-</w:t>
        <w:br/>
        <w:t>ты. Кәдеге құйрық басты. Бұрқылдап қайнап шығып жатқан</w:t>
        <w:br/>
        <w:t>кәусарға саусағын малған. Мөп-мөлдір, мұздай. Су бетінде шең”</w:t>
        <w:br/>
        <w:t>бер сызып сақина жүзді. Жиектегі жалбыз тербелді.</w:t>
        <w:br/>
        <w:t>Бұлақсыз күні өтпейтін.</w:t>
        <w:br/>
        <w:t>Әлденеге ренжісе, не жәбір көрсе салып жетіп осында ке-</w:t>
        <w:br/>
        <w:t>летін. Суынануыстапсіміреді. Басында ойнайды. Бара-барасуға</w:t>
        <w:br/>
        <w:t>төнсе-ақ, ойын бөлсе-ақ - сергіп жүре беретін болды. Тамыр-</w:t>
        <w:br/>
        <w:t>тамырына шымырлап күш құйылатын. Ішінен тынатын.</w:t>
        <w:br/>
        <w:t>Ана жылы апасына ілесіп, тау асып, нағашысына қыдырып</w:t>
        <w:br/>
        <w:t>барған. Нағашысы ат дүбірін естісе ас батпайтын шабандозекен.</w:t>
        <w:br/>
        <w:t>Күніге құйын қуып көкпар шабады. Күніге ер-тұрманын оңдай-</w:t>
        <w:br/>
        <w:t>ды. Үйге қайырылу жоқ. Қонақ күтетін де,шыңыраудансу тар-</w:t>
        <w:br/>
        <w:t>татын да, мал жайлайтын да- нағашы апасы. Кей-кейде шөлдеп</w:t>
        <w:br/>
        <w:t>бүйірін соққан киіктің лағы үй жанына дейін келетін. Сонда</w:t>
        <w:br/>
        <w:t>жүріп шөлдегені есінен кетпейді.</w:t>
        <w:br/>
        <w:t>Ойлайды: директорға ілесіп ылдиға жөнер, мектепке барар,</w:t>
        <w:br/>
        <w:t>сондабұлағын кімге қалдырмақшы?.. Сусынын қайтіп қандыр-</w:t>
        <w:br/>
        <w:t>мақшы?.. Ең қиыны сол болар!..</w:t>
        <w:br/>
        <w:t>5</w:t>
        <w:br/>
        <w:t>Етпеттей жатып бұлақтың тіссындырғансуынан сімірді кеп.</w:t>
        <w:br/>
        <w:t>Ту сыртынан дауысшықты. Еңсесін жазып, басын көтерді. Үй</w:t>
      </w:r>
    </w:p>
    <w:p>
      <w:r>
        <w:t>алдында көкесі қол бұлғап шақырып тұр екен. Жайлап тұрып,</w:t>
        <w:br/>
        <w:t>көлеңкесін қиғаш басып, жанына келген.</w:t>
        <w:br/>
        <w:t>- Ағайың ылдиға алып кетеді, - дейді. - Үстіңдегіні сыпыр</w:t>
        <w:br/>
        <w:t>да, таза көйлек-дамбалыңды ки, қымызды қаныпіпі.</w:t>
        <w:br/>
        <w:t>Тойлыбай ағасы басынан сипады.</w:t>
        <w:br/>
        <w:t>- Шашы есіп кетіпті, оқасы жоқ, шаштаразға соғып сыпыр-</w:t>
        <w:br/>
        <w:t>тып тастаймын.</w:t>
        <w:br/>
        <w:t>- Ұстарамен қырсын, - дейді көкесі. - Йіс су сеппесін.</w:t>
        <w:br/>
        <w:t>Жүрегім көтеріледі.</w:t>
        <w:br/>
        <w:t>Мотоциклдің доңғалағын теуіп көріп жатқан Тойлыбай таң-</w:t>
        <w:br/>
        <w:t>данады.</w:t>
        <w:br/>
        <w:t>- Йіс суды балаңызға себеді ғой.</w:t>
        <w:br/>
        <w:t>- Олне, мен не- тартып туған соң!</w:t>
        <w:br/>
        <w:t>854 Дүкенбай ДОСЖАН</w:t>
        <w:br/>
        <w:t>Бұлақ</w:t>
        <w:br/>
        <w:t>Кей күндері тазымен ойнап-ойнап шаршаймын. Бұлтқа</w:t>
        <w:br/>
        <w:t>қарай-қарай жалығам. Екі тау арасына сыймай кетемін. Биік-</w:t>
        <w:br/>
        <w:t>биік шыңдарға шықсам деймін. Алысқа-алысқа сапар шексем</w:t>
        <w:br/>
        <w:t>деймін. Көкжиекті ұстап көргім келеді.</w:t>
        <w:br/>
        <w:t>Көкем жылқы бағып, қыр асып кеткен күң. «Бие саууға</w:t>
        <w:br/>
        <w:t>көмектеспейсің», - деп апам ұрысты. «Қауақтағы қымызды</w:t>
        <w:br/>
        <w:t>төктің», - деп әжем кейіді. Үйден кетіп қалдым. Мүлде қайтып</w:t>
        <w:br/>
        <w:t>оралмауға бекіндім.</w:t>
        <w:br/>
        <w:t>Есік алдында жалпақ көгал бар. Төсін тесіп бұлақ ағатын.</w:t>
        <w:br/>
        <w:t>Басына келіп отырдым. Уыстап ішіп едім, тісімдісырқыратты.</w:t>
        <w:br/>
        <w:t>Қолымды салдым, лайланбады. Астынан қайнап шығып жатыр,</w:t>
        <w:br/>
        <w:t>шығып жатыр. Табаныңдағы құмды әлдекім астынан түртіп</w:t>
        <w:br/>
        <w:t>ойнап жүргендей.</w:t>
        <w:br/>
        <w:t>Күн арқан бойы көтерілгенше отырдым.</w:t>
        <w:br/>
        <w:t>Түске тырмысқанша мәлидім.</w:t>
        <w:br/>
        <w:t>Су бетінен суретімді табамын. Майда толқынын сипаймын.</w:t>
        <w:br/>
        <w:t>Құрақтың сыбдырын тыңдаймын. Тұнықтық деген- осы бұлақ,</w:t>
        <w:br/>
        <w:t>сұлулықта осы бұлақ, суықтық та.</w:t>
        <w:br/>
        <w:t>Бұлақ көзі бітелмейді. Майда толқынын сыйпап ойнармын,</w:t>
        <w:br/>
        <w:t>таудан әрі асармын, мектепке барармын. Көкеме ұқсап үлкен</w:t>
        <w:br/>
        <w:t>болармын. Әжеме ұқсап көп жасармын. Сонда да бұлақ шыға</w:t>
        <w:br/>
        <w:t>береді, аға береді.</w:t>
        <w:br/>
        <w:t>Бұлақ ағын барып сайға құлайтын. Құлайтын жері- тік жар.</w:t>
        <w:br/>
        <w:t>Гүрілдеуік деп атайды. Шындығында күндіз-түні гүр-гүр, гүр-</w:t>
        <w:br/>
        <w:t>гүр.</w:t>
        <w:br/>
        <w:t>Дыбысын тыңдағалы жар басына келдім. Құлақ қоямын.</w:t>
        <w:br/>
        <w:t>Ыйңылдан ән айтқан апам секілді.</w:t>
      </w:r>
    </w:p>
    <w:p>
      <w:r>
        <w:t>Түс ауғанша тыңдаймын. Қарным ашын, ішегім шұрқыра-</w:t>
        <w:br/>
        <w:t>ғанша тыңдаймын.</w:t>
        <w:br/>
        <w:t>Гүр-гүр-гүр.. Ың-ың-ың...</w:t>
        <w:br/>
        <w:t>Толқын мен толқын егіз қозыдай ұқсас деп ойлайтынмын.</w:t>
        <w:br/>
        <w:t>Бір ағыстан келесі ағыстың айырмасы жоқ дейтінмін. Жаңа</w:t>
        <w:br/>
        <w:t>білдім. Бір дыбысы бір дыбысқа еш ұқсамайды. Әр толқыны</w:t>
        <w:br/>
        <w:t>әрқилы. Шұрқыраған құлынның сарыны, жылқышы құс ыс-</w:t>
        <w:br/>
        <w:t>қырығы, жел уілі, бірде мақам, бірде әлди әншейін. Домбыра-</w:t>
        <w:br/>
        <w:t>ның бебеуі.</w:t>
        <w:br/>
        <w:t>Екітау арасы толған дыбыс. Бұлақтың дыбысы. Бұрын қалай</w:t>
        <w:br/>
        <w:t>білмегенмін?!</w:t>
        <w:br/>
        <w:t>Ұшып тұрып үйге жүгірдім.</w:t>
        <w:br/>
        <w:t>ХИКАЯТТАР 858</w:t>
        <w:br/>
        <w:t>Көкемнін ойына бір нәрсе оралмасын. Оралса-ақ үдесіне</w:t>
        <w:br/>
        <w:t>шықпай тынбайтын әдеті.</w:t>
        <w:br/>
        <w:t>Түстен кейін сайланып, қамданып және шықтық. «Мұнан</w:t>
        <w:br/>
        <w:t>да жолбарыс үйреткен оңай шығар», - деп апам қынжылады.</w:t>
        <w:br/>
        <w:t>«Құлынды өзеннің терең жеріне кештір, құласа суға құласын»,-</w:t>
        <w:br/>
        <w:t>деп әжем қалды. Көкемде тыңдайтын құлақ қайда.</w:t>
        <w:br/>
        <w:t>Қасқа құлынның мойнында шылбыр шұбатылып жүрген.</w:t>
        <w:br/>
        <w:t>Көкем баспалай барып шап берді. Тағы тұқыртып, тақымына</w:t>
        <w:br/>
        <w:t>басты. Мені жерден іліп ап және қанжитты.</w:t>
        <w:br/>
        <w:t>Ойлаймын: қымызды көп ішкенім бекер болды деп. Етті бе-</w:t>
        <w:br/>
        <w:t>кер тоя жеппін деп. Қазір асау аспанға шапшыса ғой, басын</w:t>
        <w:br/>
        <w:t>жерге алып мөңкісе ғой: мен де бір, шайқалған мес те бір. Мен</w:t>
        <w:br/>
        <w:t>де бір, жарылған қарбыз дабір.</w:t>
        <w:br/>
        <w:t>Міне, қызық! Қасқа құлын басын жерге салып тұқшиып</w:t>
        <w:br/>
        <w:t>қалыпты. Шагшдымайды да, мөңкімейді де.. Жуасыған секілді.</w:t>
        <w:br/>
        <w:t>Тепсінемін, тапжылмайды. Қулық ойлап тұрса өстетін. Қор-</w:t>
        <w:br/>
        <w:t>қайын дедім.</w:t>
        <w:br/>
        <w:t>Көкем қамшысының ұшымен шапқа түртті. Ыршып кетті-</w:t>
        <w:br/>
        <w:t>түскенім жоқ. алтбұрылды - жығылмядым. Батыл боп алдым.</w:t>
        <w:br/>
        <w:t>Көкем екеуміз жарыса шаптық. «Шылбырды қолыңа ал! - деп</w:t>
        <w:br/>
        <w:t>айқайлайды, - шаршағанша шаба бер».</w:t>
        <w:br/>
        <w:t>Сол-ақ екен, арамыз жазылып жүреберді. Дара кеттім. Қасқа</w:t>
        <w:br/>
        <w:t>құлынды мұнша жүйрік деп ойламаушы едім. Тұяғының желі</w:t>
        <w:br/>
        <w:t>бар ма. Ойпырмайдың шабысы-ай. Бір қарасам, салдыраған</w:t>
        <w:br/>
        <w:t>қақпа таспен келемін. Енді бірде шөңге тікен өскен жермен зу-</w:t>
        <w:br/>
        <w:t>лаймын. Көзімнен жас парлайды. Айтып болмас рахат!</w:t>
        <w:br/>
        <w:t>Айтақырдан да өттік. Жусанды сайдан да секірдік. Таудан</w:t>
        <w:br/>
        <w:t>асып кетер ме едік.</w:t>
        <w:br/>
        <w:t>Қасқа құлын бүйірін соғып тұрып қалды. Тартпадан ұстап</w:t>
        <w:br/>
        <w:t>жерге түсемін, былқ етпейді. Тырмысып қайта мінемін, тула-</w:t>
        <w:br/>
        <w:t>майды. Жібек жалынан сипаймын. Жанары боталап кетіпті,</w:t>
        <w:br/>
        <w:t>жылап түр. Еркіндіктен айрылғанына жылап тұр. Менің де</w:t>
        <w:br/>
        <w:t>жылағым келді.</w:t>
      </w:r>
    </w:p>
    <w:p>
      <w:r>
        <w:t>Артымнан шауып көкем жетті. «Молодес!» - дейді. «Жыл-</w:t>
        <w:br/>
        <w:t>қышының тұқымы екеніңді енді таныттың». Қасқа құлынды</w:t>
        <w:br/>
        <w:t>үйге жортақтатып мініп қайттым.</w:t>
        <w:br/>
        <w:t>842 Дүкснбай ДОСЖАН</w:t>
        <w:br/>
        <w:t>-Тіфу. тіфә, жаман түс көрдің білем, көрпелдесім менің! -</w:t>
        <w:br/>
        <w:t>деп әжем таңдайымды басады. Су жұтқызады.</w:t>
        <w:br/>
        <w:t>Үйдің іші әлдеқашан тұрып кетіпті. Тек әжем ғана менің</w:t>
        <w:br/>
        <w:t>ұйқымды қимай күзетіп қалған. Қарным ашты. Әжемнен нан</w:t>
        <w:br/>
        <w:t>сұрайын десем батпаймын. Кеше кешке ғана: «Нанның бәрін</w:t>
        <w:br/>
        <w:t>соғыста жүрген әкеңе салып жібердік. Үйде бір түйір нан жоқ»,</w:t>
        <w:br/>
        <w:t>- деген. Қыңқылдап жылай бергем. Қара қазан үнемісақырлап</w:t>
        <w:br/>
        <w:t>қайнап жатқаны. Соған телміремін. Ол құрғыр өмірі пісіп бол-</w:t>
        <w:br/>
        <w:t>майды. Өмірі қайнауы және толастамайды. Сілекейімді жұтам.</w:t>
        <w:br/>
        <w:t>Ошаққа еміне түсем. Жұмыстан ылғи ренжіп қайтатын апам:</w:t>
        <w:br/>
        <w:t>«Отқа түсемісің, арығырақ отыр емінбей», - деп кейіді. Қың-</w:t>
        <w:br/>
        <w:t>қылғабасам. Көзіме ұйқы тығылады, қалғып-мұлги бастаймын.</w:t>
        <w:br/>
        <w:t>Бір мезетте әжемнің тізесіне құлаймын. Құлағыма әжем мен</w:t>
        <w:br/>
        <w:t>апамның күңкілі келеді. «Байғұс бала ұйықтады білем»,- дейді</w:t>
        <w:br/>
        <w:t>апам. «Түстен бері нәр татқан жоқ», - дейді әжем күрсініп. «Қа-</w:t>
        <w:br/>
        <w:t>занға қара су қайнатып жатқанымызды қайдан білсін. Жұбан-</w:t>
        <w:br/>
        <w:t>сын, алдансын дейміз де. Шолақ бригадирге айтпаймысың, ба-</w:t>
        <w:br/>
        <w:t>лаға деп жарты қап арпа берсін. Аштан өлтіреміз бе енді! Бұл</w:t>
        <w:br/>
        <w:t>әжемнің даусы. Егін піскенге дейін жарты дән &gt;хоқ деп жолат-</w:t>
        <w:br/>
        <w:t>пайды. Бұл апамның даусы.</w:t>
        <w:br/>
        <w:t>Осыны ойлап қарғаның балапанындай қалқиып отыр едім.</w:t>
        <w:br/>
        <w:t>Алыстан гүріл естілді. Елең еттім.</w:t>
        <w:br/>
        <w:t>- Әже, көкем соғыстан қайтып келеді білем!</w:t>
        <w:br/>
        <w:t>- Аузыңа май, айналайын. Ол көкеңнің дабысы емес, күн</w:t>
        <w:br/>
        <w:t>ғой. Күннің гүрілі. Сәуір шықты деген осы. Енді кемпірқосақ</w:t>
        <w:br/>
        <w:t>көресің. Жоуа тересің.</w:t>
        <w:br/>
        <w:t>Белі сықырлап, сыртқа беттейді. Соңынан сүметілем. Жар-</w:t>
        <w:br/>
        <w:t>биған жаман тамнан шыққанда аңқыған ашық ауа кеудемді</w:t>
        <w:br/>
        <w:t>керіп кетеді. Керемет-ай десеңші! Өз көзіме өзім сенбей қалт</w:t>
        <w:br/>
        <w:t>кідірем.</w:t>
        <w:br/>
        <w:t>Алыс көкжиектен түйдектелген бұлт селі келе жатыр. Жер</w:t>
        <w:br/>
        <w:t>дүние көкпеңбек. Көк те, жер де. Тіпті таяқ тастам жердегі</w:t>
        <w:br/>
        <w:t>Құланшы өзеніне дейін көгілдір жіп секілді. Мөлдіреп ағып жа-</w:t>
        <w:br/>
        <w:t>тыр. Үй алдындағы жүз жасаған кәрі ағаш бүр жара бастапты.</w:t>
        <w:br/>
        <w:t>Айбарлана птулайды. Соның түбінде ала қашар өз-өзінен мөңкіп</w:t>
        <w:br/>
        <w:t>жұр. Ақтөс тазы көгі енді тебіндеп келе жатқан шымдаққааунап</w:t>
        <w:br/>
        <w:t>жатыр.</w:t>
        <w:br/>
        <w:t>- Әже, бұларға не болды? - деймін.</w:t>
        <w:br/>
        <w:t>- Сәуір келгенде жан-жануар желігеді емес пе, - дейді әжем.-</w:t>
        <w:br/>
        <w:t>Дүние қайта түлейді, жасарады, серпіледі.</w:t>
        <w:br/>
        <w:t>856 Дүкенбай ДОСЖАН</w:t>
        <w:br/>
        <w:t>- Екі тауарасындатүк көрмей жабайы болып өскен бала ғой,-</w:t>
      </w:r>
    </w:p>
    <w:p>
      <w:r>
        <w:t>деседі ағайлар. «Кемпірдің тәрбиесі бұл», - дейді тәтейлер. Ар-</w:t>
        <w:br/>
        <w:t>тынша-ақ ішке топырладық.</w:t>
        <w:br/>
        <w:t>Буы бұрқыраған палау да, екі иықты жұлып жеген айын да</w:t>
        <w:br/>
        <w:t>ұмытылды. Партасы керім! Қос-қостан жайғастық. Қасыма</w:t>
        <w:br/>
        <w:t>кішкентай ақсары қызды отырғызды. Өмірімде қызға жуып</w:t>
        <w:br/>
        <w:t>көрмеген ем. Жаман қысылдым. Ашы қымыз ішкендей тер-</w:t>
        <w:br/>
        <w:t>ледім. Қозғалсам ғой, тиіп кетемін. Содан дір-дір етемін.</w:t>
        <w:br/>
        <w:t>Әдемі тәтей әңгіме айтты. Әліппе, сосын піл, сосын кит тура-</w:t>
        <w:br/>
        <w:t>лы. Аузым ашылып қалыпты. Әдемі тәтейдің әңгімесі таусыл-</w:t>
        <w:br/>
        <w:t>мас еді. Қойбағаров деген бала ұйықтап қалды. Таубаев:«Қар-</w:t>
        <w:br/>
        <w:t>ным ашты», - деді. Қоңырау сылдырады. Дүркірей сыртқа сы-</w:t>
        <w:br/>
        <w:t>тылдық.</w:t>
        <w:br/>
        <w:t>Бұрын мұнша көп халықты көрген емеспін.</w:t>
        <w:br/>
        <w:t>Осынша ұзын бөлме болады екен. Табан асты тақтай. Дүсір-</w:t>
        <w:br/>
        <w:t>дүсір, дүңк-дүңк. Таубаев нан жеп тұрған. «Жарысайық», -</w:t>
        <w:br/>
        <w:t>дедім. Қойбағаров қорықты. Бәтеңкені шешіп, іргеге тізіп</w:t>
        <w:br/>
        <w:t>қойдық. Таубаевтың нанынан бір тістедім. Ал, кеттік!..</w:t>
        <w:br/>
        <w:t>Қызып алсам, тоқтамайтын әдетім. Әлдекімге соғылдым.</w:t>
        <w:br/>
        <w:t>Әлденеден секірдім. Түсі суық ағай шап беріп ұстай алды. Сау-</w:t>
        <w:br/>
        <w:t>сағын безеді. «Бұлсағанекі тау арасы емес! Енді жүгірсең, құла-</w:t>
        <w:br/>
        <w:t>ғыңды кесіп аламын!» - деді. Осы жерде әжемді сағынайын.</w:t>
        <w:br/>
        <w:t>Қарап тұрып қамыс қалпақты іздейін.</w:t>
        <w:br/>
        <w:t>Кешке үйге келгенде бәрі аузыма қарайды. Таубаевтан озға-</w:t>
        <w:br/>
        <w:t>нымды айттым. Қойбағаровтың сыныпта ұйықтап қалғанын</w:t>
        <w:br/>
        <w:t>айттым. Сосын екіні-екіге қосса төрт. Мұхитта- кит. Жер- до-</w:t>
        <w:br/>
        <w:t>малақ. Алтүсісуық ағайдың құлағыңды кесем дегенін, қасыма</w:t>
        <w:br/>
        <w:t>кішкентай, әп-әдемі, ақсары қыздың отырғанын айтқаным жоқ.</w:t>
        <w:br/>
        <w:t>Алуа қарындасымның оқиғасы</w:t>
        <w:br/>
        <w:t>“Үйде ойнаймын ғой деп ойлағам. Апам: «Аяғымаоралыптірлік</w:t>
        <w:br/>
        <w:t>істетпейсінң», - деді. «Бүгін ағаң Арманның туған күні»,- деді.</w:t>
        <w:br/>
        <w:t>«Құймақ құйып, бауырсақ пісіремін», - деді. Бауырсақтың май</w:t>
        <w:br/>
        <w:t>табада қалай секіретінін көрейік деп едім. Апам:«Ағаңның мек-</w:t>
        <w:br/>
        <w:t>тептен қайтатын кезі жақын, алдынан шық», - деді. Ағамның</w:t>
        <w:br/>
        <w:t>сөмкесін көтеріскім келді. Ауыр болатын. Сөмкесін ылғи жер-</w:t>
        <w:br/>
        <w:t>мен сүйретіп қайтатын.</w:t>
        <w:br/>
        <w:t>ХИКАЯТТАР 837</w:t>
        <w:br/>
        <w:t>Көкесі түс ауа жусан арасыңда танауы тершіп ұйықтап жат-</w:t>
        <w:br/>
        <w:t>қан жерінен тауып алыпты.</w:t>
        <w:br/>
        <w:t>Дүйсенбі кейін білді - адам баласына жеткізбейтің арман де-</w:t>
        <w:br/>
        <w:t>ген болады екен, сол арман мен сұлу сағым егіз секілді.</w:t>
        <w:br/>
        <w:t>- Жолдастарым мазақ қылып күледі. Әйтпесе бір жаз шош-</w:t>
        <w:br/>
        <w:t>қаасырасамба деп ойлаймын, - дейді Тойлыбай әзіл-шыны ара-</w:t>
        <w:br/>
        <w:t>лас.- Қоян мен тауықтанбүйіріміз шығатын емес. Мегежін лас-</w:t>
        <w:br/>
        <w:t>тау хайуан. Бірақ ақшаның көзі. Бір туғанда оннан асыра торай</w:t>
        <w:br/>
        <w:t>береді. Күзде семіртіп, үйтіп сатса ғой ақша пішен боп үйіледі.</w:t>
        <w:br/>
        <w:t>Баяғы ата-бабамыздың екі жылда бір боталайтын түйе асырап</w:t>
        <w:br/>
        <w:t>сіңірі шиқылдап кедей болып өткенін осы күні түсіндім.</w:t>
        <w:br/>
        <w:t>Көкесі кездігін алақанына жанып табақтан шегініп кетті.</w:t>
      </w:r>
    </w:p>
    <w:p>
      <w:r>
        <w:t>Қабағы қыртыстанып, қонағына жаратпай қарайды. Сырттан</w:t>
        <w:br/>
        <w:t>қатты жел шайқаған Әулие ағаштың гуілі естіледі. Тойлыбай</w:t>
        <w:br/>
        <w:t>өзінің аңқылдап отырып аңғал сөйлегенін жаңа сезген. Соны-</w:t>
        <w:br/>
        <w:t>сын жуып-шайғысы келді білем. Шекесіне көлденең түскен</w:t>
        <w:br/>
        <w:t>сұйық шашын білегінің сыртымен жоғары ысырды.</w:t>
        <w:br/>
        <w:t>- Дүйсенбі жөнінен қам жемеңіз. Жаңа интернатқа жатады,</w:t>
        <w:br/>
        <w:t>астында ақ жайма, аузында ақ бөлішке болады. Қысқа қарай</w:t>
        <w:br/>
        <w:t>суып кетсе біздің үйге жатып оқыр. Келініңіз балажан.</w:t>
        <w:br/>
        <w:t>Жшылқышы Доскей ойлаған: осы күнгінінң зымыстаны сен</w:t>
        <w:br/>
        <w:t>боларсың деп. Жыланды да жекжат қыларсың бұл түріңмен.</w:t>
        <w:br/>
        <w:t>Ылдидағы мектепке директор болып келгеніңе екі-ақ жыл:</w:t>
        <w:br/>
        <w:t>сегізді он жылдық еттің, малшылардың балаларына интернат</w:t>
        <w:br/>
        <w:t>көтердің, жұрттың аузында: «Тойлеке! Тойлеке!..» Екі сөзінің</w:t>
        <w:br/>
        <w:t>бірі «малшының баласы... малшының қамы». Дүйсенбіге бір</w:t>
        <w:br/>
        <w:t>мұғалімді жұмсай салуға құдіретің жетпей қалған жоқ. Түп</w:t>
        <w:br/>
        <w:t>ойың- әріден тұзақ тастау,жылқышының қамқоршысы болып</w:t>
        <w:br/>
        <w:t>көріну, көкешім.</w:t>
        <w:br/>
        <w:t>Тойлыбай ойлаған: бұрын фашистпен шайқасқан, орден ал-</w:t>
        <w:br/>
        <w:t>ған абыройлы жылқышы бар, бірақ мінезі мінез емес дегенге</w:t>
        <w:br/>
        <w:t>сенбеуші едім. Енді көзім жетіп отыр. Ау, бүгінде дүниенің бет-</w:t>
        <w:br/>
        <w:t>жүзіне қарамайтын, алған мырза емес, берген мырза деп ша-</w:t>
        <w:br/>
        <w:t>шып жүретін малшы озған жоқ па? Жиырмасыншы ғасырдың</w:t>
        <w:br/>
        <w:t>көзі тірі Шығайбайы ғой бұл. Орденге ұсынарда басшылар оңбай</w:t>
        <w:br/>
        <w:t>жаңылысқан.</w:t>
        <w:br/>
        <w:t>Сырттан Әулие ағаштың ұлардай азынап шулаған дыбысы</w:t>
        <w:br/>
        <w:t>естілді. Дүйсенбі дастарқаннан шегініп кетті. Қолын майлық</w:t>
        <w:br/>
        <w:t>орамалға сүртті. Сыртқа шыққан. Есік алдында директордың</w:t>
        <w:br/>
        <w:t>үш аяқты су жаңа тырылдағы тұрған. Айналып қызықпады.</w:t>
        <w:br/>
        <w:t>Ағашқа беттеді.</w:t>
        <w:br/>
        <w:t>ХИКАЯТТАР 889</w:t>
        <w:br/>
        <w:t>Дүйсенбі үйге кірді. Ішкі бөлме астаң-кестең. Апасы көрпе-</w:t>
        <w:br/>
        <w:t>лерді құлатып, әбдірені ашып, шала бүлініп жатыр. Су жаңа</w:t>
        <w:br/>
        <w:t>бәтенкетшығарды, ши барқыт шалбар алды. Бәтеңке кең болып,</w:t>
        <w:br/>
        <w:t>тұмсығына қағаз тығып киді. Көктемде көшкенде құлақшыны</w:t>
        <w:br/>
        <w:t>жұртта қалған. Көкесі ауданға барғанда киетін ала кепкасын</w:t>
        <w:br/>
        <w:t>берді. Тық етіп көзіне түсті. Газетті шеңберлеп бүктеп ішкі ке-</w:t>
        <w:br/>
        <w:t>меріне салған, енді екі ұрты едірейіп шыққаны. Апасы әлме-әл</w:t>
        <w:br/>
        <w:t>жаулығының ұшымен жанарын сүртеді. Шалбары ұзындау бо-</w:t>
        <w:br/>
        <w:t>лып, балағын ішіне қайырып тігіп жатқан. Көкесі кішкентай</w:t>
        <w:br/>
        <w:t>Дүйсенбінің сықпытына қарап отырды-отырды да, орнынан</w:t>
        <w:br/>
        <w:t>тұрды, қамшымен қонышын сабалады.</w:t>
        <w:br/>
        <w:t>- Мұндай тіршіліктің ішін ұрайын!.. Он жыл құйымшағым</w:t>
        <w:br/>
        <w:t>тесіліп, тепектегенім жетер, жылқыны өткіземін, ылдиға көше-</w:t>
        <w:br/>
        <w:t>мін. Екі қолға бір жұмыс табылар. Дүйсенбіні оқытамын. Мен</w:t>
        <w:br/>
        <w:t>де қисайтып шәпке киіп, қыдиып көшеде жүремін!</w:t>
        <w:br/>
        <w:t>- Сіздей сері ылдидағы бұлт секілді маса мен кілкіген шаңға</w:t>
        <w:br/>
        <w:t>шыдамайды, - деп Тойлыбай жүгінеді. - Айтпады демеңіз,</w:t>
        <w:br/>
        <w:t>өкінесіз, макорон қуырып жеп, жылы квасішесіз. Бұл күніңізге</w:t>
        <w:br/>
        <w:t>зар боласыз!</w:t>
        <w:br/>
        <w:t>Мынау не енді? Осы да өмір ме? Газеттің бәрі былтырғы, ра-</w:t>
        <w:br/>
        <w:t>дио сөйлемейді. Кейде нөсердің гүрілін машинаға жорып елег-</w:t>
        <w:br/>
        <w:t>зиміз кеп.</w:t>
      </w:r>
    </w:p>
    <w:p>
      <w:r>
        <w:t>Тойлыбай ойлаған: бұл жылқышының бір шаригін соғыста</w:t>
        <w:br/>
        <w:t>неміс атып түсірген деп. Әйтпесе биік астауынан, қымыз бен</w:t>
        <w:br/>
        <w:t>қартадан жеріп, қағаз деп, көше деп мөңірер ме. Қыранды жер-</w:t>
        <w:br/>
        <w:t>ге, құмайды көккетелміртіп ынтық қылған қым-қиғаш тағдыр</w:t>
        <w:br/>
        <w:t>тәлкегі осы. Ылдидағы май топырақтың арасында міндет, жау-</w:t>
        <w:br/>
        <w:t>апкершілік болмаса бір күндетұрмас едім. Жанға жайлы жұмыс</w:t>
        <w:br/>
        <w:t>пен саялы жер іздеп қарамды батырармын.</w:t>
        <w:br/>
        <w:t>Көкесі ойлаған: ылдиды сығалап жүргеннің бәрі қу деп. Сол</w:t>
        <w:br/>
        <w:t>танысым секілді кеңседе қалғып-мүлгіп отыруды мен де біле-</w:t>
        <w:br/>
        <w:t>мін. Сосын шәниіп жатып телевизор көреді, шахмат ойнайды,</w:t>
        <w:br/>
        <w:t>кроссворд шешеді. Уақытты қалай өлтіруді білмей мына біздер</w:t>
        <w:br/>
        <w:t>төрт қабырғаға сыймаймыз, желдің уілін, ағаштың шуылын</w:t>
        <w:br/>
        <w:t>тыңдаймыз. Тегі болмаған соң атқа мініп, ойға-қырға лоқылда-</w:t>
        <w:br/>
        <w:t>та жортақтаймыз. Екі тау арасында қымыз ашытып, қазы ай-</w:t>
        <w:br/>
        <w:t>налдырып жүре берсін дейді бұлар.</w:t>
        <w:br/>
        <w:t>- Кей түндері ойдан ой қуып көз ілмей шығамыз, - дейді</w:t>
        <w:br/>
        <w:t>жылқышы.</w:t>
        <w:br/>
        <w:t>- Әсіресе, үлкен көшенің бойы жаман. Күндіз-түні ағылған</w:t>
        <w:br/>
        <w:t>машина миымызды шағып бітеді. Басымыз жастыққа тисе-ақ</w:t>
        <w:br/>
        <w:t>қор ете қаламыз, - дейді директор.</w:t>
        <w:br/>
        <w:t>ХИКАЯТТАР 345</w:t>
        <w:br/>
        <w:t>«Бұлбала тыныштықпен тамақ ішкізбес», - деп күңкілдейді</w:t>
        <w:br/>
        <w:t>көкем. Әжем ара түседі. «Баланың тілеуін кеспе, сен Мәскеуге</w:t>
        <w:br/>
        <w:t>кеткенде оң аяғын көтерген», - дейді. Онысы рас, көкем өстеп-</w:t>
        <w:br/>
        <w:t>кіде көп жүрді. Әжемнің қабағы тартты. Мен қатты сағындым.</w:t>
        <w:br/>
        <w:t>Сосын оң аяғымды көтере бердім, көтере бердім. Орденін тақ-</w:t>
        <w:br/>
        <w:t>қан көкем оралды. Ойлаймын: көкемді келтірген менің оң ая-</w:t>
        <w:br/>
        <w:t>ғым деп.</w:t>
        <w:br/>
        <w:t>Көкем тісін шұқып болған соң, құлын ұстайды, апам бие са-</w:t>
        <w:br/>
        <w:t>уады. Құлын да, бие де қызық емес. Ішім пысқан соң, қымыз-</w:t>
        <w:br/>
        <w:t>ды ал кеп іш, ал кеп іш! Әжем: «Көрпелдесім қымызқор бола-</w:t>
        <w:br/>
        <w:t>ды», - дейді. «Бабасына тартқан», - дейді. Ақтөс тазы қымыз</w:t>
        <w:br/>
        <w:t>ішпегесін менімен ойнамайды.</w:t>
        <w:br/>
        <w:t>«Жол қараған - жаман әдет»,- дейді көкем. «Аяққаоратыл-</w:t>
        <w:br/>
        <w:t>май үйдеотыр», - дейді апам. Ал әжемнің ақылы көп. «Көрпел-</w:t>
        <w:br/>
        <w:t>десім көпшіл болады», - дейді. Білем, жол қарамасам, қонақ</w:t>
        <w:br/>
        <w:t>келмейді. Қонақ келмесе, үйге сыймаймын.</w:t>
        <w:br/>
        <w:t>Түсте шай ішіп отырғанмын. Кесеме ұзын сама шықты.</w:t>
        <w:br/>
        <w:t>Әжеме көрсетемін, қонақ жоқ. Есікке қараймын, қонақ жоқ.</w:t>
        <w:br/>
        <w:t>Оң аяғымды көтеруді ойлаймын. Қыр астынан қамыс қалпақ</w:t>
        <w:br/>
        <w:t>қылт етеді. Орнымнан секіріп түсемін. Шайым төгіледі.</w:t>
        <w:br/>
        <w:t>Көкем: - Шәпшілерге тиеп жібергенмін, - дейді.</w:t>
        <w:br/>
        <w:t>Әжем: - Иншалла, көрсеткеніңе шүкір, - дейді.</w:t>
        <w:br/>
        <w:t>Қамыс қалпақ қолымды алады:</w:t>
        <w:br/>
        <w:t>- Иншалла, кәрсеткеніңе шүкір! - деймін, әжеме еліктеп.</w:t>
        <w:br/>
        <w:t>Қамыс қалпақ қолымды алады:</w:t>
        <w:br/>
        <w:t>-Оу, қымызқор, есен-саумысын?!</w:t>
      </w:r>
    </w:p>
    <w:p>
      <w:r>
        <w:t>- Иншалла, көрсеткеніңе шүкір! - деймін, әжеме еліктеп.</w:t>
        <w:br/>
        <w:t>Қамыс қалпақ төрге жығылады. Жұтынады.</w:t>
        <w:br/>
        <w:t>- Шөпшілерге тиеп жібергенбіз, - дейді апам.</w:t>
        <w:br/>
        <w:t>- Сабадағы саумал ғана, - дейді көкем.</w:t>
        <w:br/>
        <w:t>- Әттеген-ай! Қымызқор жігітпен қымыз сімірісіп, күші сы-</w:t>
        <w:br/>
        <w:t>насып көрсем бе деп келіп едім, - дейді қамыс қалпақ.</w:t>
        <w:br/>
        <w:t>Күш сынасу десе, құтырып кетемін. Екі тау арасында менен</w:t>
        <w:br/>
        <w:t>өтер қымызқор жоқ. Әуелі әжемнің намысын ойлаймын. Сосын</w:t>
        <w:br/>
        <w:t>екі тау арасындағы атағымды ойлаймын. Іргеде тығулы жат-</w:t>
        <w:br/>
        <w:t>қан торсықты сүйреп шығарамын. Көкем қамшысымен жер</w:t>
        <w:br/>
        <w:t>шұқиды. Алам шекемнен нұқиды. Әжем мөз. Торсықтың бау-</w:t>
        <w:br/>
        <w:t>ын ағытып, ағаш зеренге тосады. Шүпілдеген зеренді әуелі мен,</w:t>
        <w:br/>
        <w:t>сосын қамыс қалпақ ішпеді.</w:t>
        <w:br/>
        <w:t>Ппім тырсылдап кетті.</w:t>
        <w:br/>
        <w:t>840 Дүкенбай ДОСЖАП</w:t>
        <w:br/>
        <w:t>- Әкесінің көрі, осыдатұрмыс па?! Төрт жүкаяқ, қос кебеже,</w:t>
        <w:br/>
        <w:t>екі сандық, қосауыз мылтық. Бұл үйдің барша мүлкін базарға</w:t>
        <w:br/>
        <w:t>шығарса мың сомға жетпейді, - дейді жылқышы көкесі.</w:t>
        <w:br/>
        <w:t>«Екі мыңға араб төсегін аламыз деп қатын құлағымызды жеп</w:t>
        <w:br/>
        <w:t>жүрген», - деп ішінен іриді Тойлыбай. Алдыңғы жылғы дема-</w:t>
        <w:br/>
        <w:t>лыс ақшама фортепиано түсірдік, балалардың бәрі қазір айна-</w:t>
        <w:br/>
        <w:t>лып қашады, босқа орын алып түр әншейін. Былтыр ғана қонақ</w:t>
        <w:br/>
        <w:t>бөлмені сықап ағашқа толтырдық. Ас үйде айналатын жер қал-</w:t>
        <w:br/>
        <w:t>мады. Мотоциклге мініп бастың ауған жағына қаңғып кетсем</w:t>
        <w:br/>
        <w:t>деймін кейде. «Жетпейді-ау ақша, жетпейді...»</w:t>
        <w:br/>
        <w:t>«Келер күзден қалмаймын» деп бекінді Дүйсенбінің көкесі.</w:t>
        <w:br/>
        <w:t>Жылқысын өткіземін, ылдиға көшемін, текемет пен алашаны</w:t>
        <w:br/>
        <w:t>өртеймін. Сақыр-сұқыр еткен ағаштың не келістісін көкең жи-</w:t>
        <w:br/>
        <w:t>сын, кроссвордты көкең шешсін. Мектептің қарауылы болсам</w:t>
        <w:br/>
        <w:t>да қатарымнан қалмай сигар шегемін, екі ұрты томпайған га-</w:t>
        <w:br/>
        <w:t>лифені тастап, сымшалбар, судырақ плагц киемін, бәйге күреңді</w:t>
        <w:br/>
        <w:t>сатамын да мотоцикл аламын, көшеде зырлатамын содан. Кәр</w:t>
        <w:br/>
        <w:t>де тұр- кімнің шаңы озар екен».</w:t>
        <w:br/>
        <w:t>Апасы ғана камкеңіл, Дүйсенбінің бетінен сүйіп өпектейді.</w:t>
        <w:br/>
        <w:t>Мотоцикл қорабына үлкен торсық қымыз таңды. Тойлыбайдың</w:t>
        <w:br/>
        <w:t>қоржынына сыбаған деп қос қазы, төстік, түймеш, сықпа құрт</w:t>
        <w:br/>
        <w:t>салды. Жылап қалмасын деп қайта-қайта нығыздап тапсырып</w:t>
        <w:br/>
        <w:t>жатыр. Қарның ашса жерсің деп қалтасына кепкен ірімшік тол-</w:t>
        <w:br/>
        <w:t>тырды. «Ал, қош, құлыным!» - десті. Көкесі қамшысымен</w:t>
        <w:br/>
        <w:t>қонышын сабалады.. Кішкентай Дүйсенбі мотоцикл қорабын-</w:t>
        <w:br/>
        <w:t>даселкілдеп тау асып бара жатып Құланшыны, бұлақты, Әулие</w:t>
        <w:br/>
        <w:t>ағашты ойлады, жұмсақ мысықты ойлап, жанарына жас үйі-</w:t>
        <w:br/>
        <w:t>рілді.</w:t>
        <w:br/>
        <w:t>Директор Тойлыбай кішкентай Дүйсенбіні ылдидағы мал-</w:t>
        <w:br/>
        <w:t>шы балаларына арнап салған интернатқа түн ішінде әкеліп ор-</w:t>
        <w:br/>
        <w:t>наластырған. Тау жолы бейне машина доңғалағындай кедір-</w:t>
        <w:br/>
        <w:t>бұдыр.Селкілдеп секектеп жолай әбден сілелеген. Төсекке жам-</w:t>
        <w:br/>
        <w:t>басы тиісімен тас болып қатып ұйықтапты. Ертесіне күн көтер-</w:t>
        <w:br/>
        <w:t>іле бір-ақ оянған.</w:t>
      </w:r>
    </w:p>
    <w:p>
      <w:r>
        <w:t>Карайды: әңірейген кең бөлмеде екі-ақ бала жатыр. Өзгелер</w:t>
        <w:br/>
        <w:t>таудан әлі түсе қоймапты. Серігішашын ұстарамен қырғызған,</w:t>
        <w:br/>
        <w:t>кертіш танау, қалқан құлақ, кетік екен. Сыр бойындағы қауын-</w:t>
        <w:br/>
        <w:t>шы диқанның баласымын, атым - Мыңжасар деп таныстырды.</w:t>
        <w:br/>
        <w:t>Өзі әлдеқашан ояныпты: мұның ұйқысын күзетіп көп отырып-</w:t>
        <w:br/>
        <w:t>ты. Тұрып киінді, жуынды. Мыңжасар екеуі тізбектеліп сырт-</w:t>
        <w:br/>
        <w:t>қа шықты. Ауланың іші абыр-сабыр: бір тәтей сатыға өрмелеп</w:t>
        <w:br/>
        <w:t>ХИКАЯТТАР 851</w:t>
        <w:br/>
        <w:t>қалған суық етті тарт!..» - Әрең-мәрең тілге келемін. «Қуыр-</w:t>
        <w:br/>
        <w:t>дақ болса», - деймін. Ойхой, дүрлігіс басталады сосын. Наға-</w:t>
        <w:br/>
        <w:t>шым шүңкиіп ет турайды. Нағашы апамның етегі жер сызады.</w:t>
        <w:br/>
        <w:t>Қазан басы көңірсиді.</w:t>
        <w:br/>
        <w:t>Қуырдақ, әзір болды-ау дегенде көпшікті шынтақтай басым-</w:t>
        <w:br/>
        <w:t>ды көтеремін. Өкпе-бауырдың қуырдағына құмармын. Әкпе-</w:t>
        <w:br/>
        <w:t>бауыр жас болса, майы кілкіп тұрса. Тұзы ашылау. Сарымсағы,</w:t>
        <w:br/>
        <w:t>сосын көк жуасы. Және үйеме табақ, бұрқыратып алдыма қойса,</w:t>
        <w:br/>
        <w:t>үлкен ағаш қасық берсе. «Ал, ерім!.. Ал, дәуім!» - десе...</w:t>
        <w:br/>
        <w:t>Нағашымның ауылы қайда, мен қайдамын осы? Үйдегілер:</w:t>
        <w:br/>
        <w:t>«Іргеден су кетті, су кетті», - дейді. Ойпырмай, әжемнің даусы</w:t>
        <w:br/>
        <w:t>ашы шықты. Төсегімнен ыршып тұрдым. Лақ-жаңбыр қалың</w:t>
        <w:br/>
        <w:t>нөсерге айналыпты. Астым - шылқыған су. Үй іші аламан-та-</w:t>
        <w:br/>
        <w:t>сыр. «Топансу қаптады!» «Текеметті тұр!» «Кетпен-кетпен,</w:t>
        <w:br/>
        <w:t>іргені айналдыра арық қаз!»</w:t>
        <w:br/>
        <w:t>Құлын үйрету</w:t>
        <w:br/>
        <w:t>Құлынды бас білгіземіз деген күні ерте ояндым. Ас батпады,</w:t>
        <w:br/>
        <w:t>ойынға зауқым шаппады. Әжемнің сөзі: баланы мерт қыласың.</w:t>
        <w:br/>
        <w:t>Апамның сөзі: әуелі әкең мінсін. Көкемнің салмағы ауыр,</w:t>
        <w:br/>
        <w:t>құлынның белін үзеді.</w:t>
        <w:br/>
        <w:t>Аздап қарқайын дедім. Әжемнің Алласынан, апамның уай-</w:t>
        <w:br/>
        <w:t>ымынан.</w:t>
        <w:br/>
        <w:t>Көкем қасқа құлынға бұғалық салды: арқасына жайдақ то-</w:t>
        <w:br/>
        <w:t>қым тартты. Сосын атына мініп, шылбырды тақымына басты.</w:t>
        <w:br/>
        <w:t>Сәл толқып тұрғанмын. Жерден іліп алып, құлынның арқасы-</w:t>
        <w:br/>
        <w:t>на қонжитты. Құраққа аяғым сәл-ақ жетпеді.</w:t>
        <w:br/>
        <w:t>Қасқа құлын қу екен: әуелі мойнын бұрып маған қарады.</w:t>
        <w:br/>
        <w:t>Сосын тың тыңдағандай құлағын қайшылады. Кенеттен ал кеп</w:t>
        <w:br/>
        <w:t>мөңкісін. Ал кеп көкке шапшысын. Жалына жармасып әзер</w:t>
        <w:br/>
        <w:t>қалдым. Айдалаға алакеп қашты. Құрыған жерім осы болар деп</w:t>
        <w:br/>
        <w:t>ойлағам.</w:t>
        <w:br/>
        <w:t>Құлағым зың-зың, басым зырқ-зырқ. Көкемнің тақымын-</w:t>
        <w:br/>
        <w:t>дағы шылбыр таусылыпты, құлынды қалт кідіртті. Ұшып</w:t>
        <w:br/>
        <w:t>түстім. Ойлағам, әй, тұра алмаспын, шашылып қалған шығар-</w:t>
        <w:br/>
        <w:t>мын деп көк шөптің үстінде жата берер едім. Көкем көтеріп</w:t>
        <w:br/>
        <w:t>тұрғызды.</w:t>
        <w:br/>
        <w:t>- Осынша қорқақ болармысың, - дейді.</w:t>
        <w:br/>
        <w:t>- Басым сау ма? - деймін.</w:t>
      </w:r>
    </w:p>
    <w:p>
      <w:r>
        <w:t>ХИКАЯТТАР 855</w:t>
        <w:br/>
        <w:t>Жеткенше ұмытпасам екен. Есімнен шықпаса қанекей. Гүр-</w:t>
        <w:br/>
        <w:t>гүр-гүр. Ың-ың-ың...</w:t>
        <w:br/>
        <w:t>Келеәжеме айтамын. Бұлақтың дыбысы деймін. Әжедеймін.</w:t>
        <w:br/>
        <w:t>Құдды көкемнің домбыра шерткені, апамның ән салғаны. Өзі</w:t>
        <w:br/>
        <w:t>мұздай, өзі сұлу.</w:t>
        <w:br/>
        <w:t>Әжем аңырып бетіме қарайды. Басымнан синайды.</w:t>
        <w:br/>
        <w:t>Мектеп</w:t>
        <w:br/>
        <w:t>«Ертең мектепке барасың», - дегенде ойлағам, қызыққа ке-</w:t>
        <w:br/>
        <w:t>неледі екем деп. Әжемменілесіп тойға барғандай майлы палауға</w:t>
        <w:br/>
        <w:t>тоямын деп. Әуелгі әңгіме шашымды ұстарамен қырғызудан</w:t>
        <w:br/>
        <w:t>басталды. Қамыс қалпақтың қолы қатты екен. Тәбемді тесіп</w:t>
        <w:br/>
        <w:t>кетті. Нағашымның «ерім» деп мақтағаны есіме түсіп, тістен-</w:t>
        <w:br/>
        <w:t>дім-ай кеп, тістендім-ай.</w:t>
        <w:br/>
        <w:t>Сосынғы егес шалбардан шықты. «Өз бұтыңа өлшедің бе,</w:t>
        <w:br/>
        <w:t>осынша үлкенін алғаның не?!» - дейді апам. «Бала тез өседі,</w:t>
        <w:br/>
        <w:t>келесі жылы да кисін дедім», - дейді көкем. Шалбарға солайы-</w:t>
        <w:br/>
        <w:t>мен сүңгідім. Әжем ақыл тапты. Шұбалған балағымды ішіне</w:t>
        <w:br/>
        <w:t>қайырып тікті де берді.</w:t>
        <w:br/>
        <w:t>Келесі әләулей баскиімнен басталған. «Шәпке кисін»,-дейді</w:t>
        <w:br/>
        <w:t>апам. Қамыс қалпақ қалпағын бермекші. Көкем жалаң бас</w:t>
        <w:br/>
        <w:t>жүргенімді қалайды. Жалаң бас жүрсем, торғай қонды дейді,</w:t>
        <w:br/>
        <w:t>жалақ аламыз дейді - балалардың шапалағы менің басымда бо-</w:t>
        <w:br/>
        <w:t>ларын білемін. Әжем сандықтан әдемі тақия әперді.</w:t>
        <w:br/>
        <w:t>Қамыс қалпақтың артына мінгесіп, ылдидағы мектепке ке-</w:t>
        <w:br/>
        <w:t>лейін. Мектеп дегені - қаптаған балалар. Құлақ тұндырған</w:t>
        <w:br/>
        <w:t>шуыл. Сосын сорайған ұзын үй. Қамыс қалпақ қайтып кетті.</w:t>
        <w:br/>
        <w:t>Қараймын: ұсақ балалар тізіліп тұр. Тақымым дымданып,</w:t>
        <w:br/>
        <w:t>сөмкемді сүйретіп мен де жетейін.</w:t>
        <w:br/>
        <w:t>Үйіріліп ағайлар мен тәтейлер тұрған. Әжемнің тәлімі есім-</w:t>
        <w:br/>
        <w:t>де: үлкенге қол бер, дейтін; көзге түс, дейтін. Шетінен қол алып</w:t>
        <w:br/>
        <w:t>шықсам деймін.</w:t>
        <w:br/>
        <w:t>- Ассалаумағалейкум!</w:t>
        <w:br/>
        <w:t>- Бұл қай бала? - дейді таңырқап.</w:t>
        <w:br/>
        <w:t>- Есен-саумысыз?</w:t>
        <w:br/>
        <w:t>- Бас киімінді ал! - дейді түксиіп.</w:t>
        <w:br/>
        <w:t>-Сапқатұр, балақай!</w:t>
        <w:br/>
        <w:t>- Сәлеметсіз бе?</w:t>
        <w:br/>
        <w:t>ХИКАЯТТАР 347</w:t>
        <w:br/>
        <w:t>Күн шекемнен тайып, шыңға құланты. Керегені жайын,</w:t>
        <w:br/>
        <w:t>уықты шаншыдық.</w:t>
      </w:r>
    </w:p>
    <w:p>
      <w:r>
        <w:t>Әкем тамсанады: «жарықтық жер тұнып қалған» деп.</w:t>
        <w:br/>
        <w:t>Алам қуанады: «қымыз қант татиды енді» деп.</w:t>
        <w:br/>
        <w:t>Көкем қамшысымен нұсқайды: «Арман, ана шыңға, мына</w:t>
        <w:br/>
        <w:t>өзенге өзің иесің енді» деп.</w:t>
        <w:br/>
        <w:t>Қараймын, шыңның басында бүркіт айналып жүр. Төменде</w:t>
        <w:br/>
        <w:t>басын тасқа ұрып өзен ағып жатыр. Жүгіріп барып, балағымды</w:t>
        <w:br/>
        <w:t>маламын. Мөп-мөлдір-ау, мөп-мөлдір! Түбінде балығы жүзеді.</w:t>
        <w:br/>
        <w:t>Бауырын жарқ еткізіп аунап түседі. Ойлаймын, осының бәрі</w:t>
        <w:br/>
        <w:t>өзімдікі деп. Ылдидағы қамыс қалпақтың іші күйеді енді деп.</w:t>
        <w:br/>
        <w:t>Дүниедегі қызық - өз өзенің болғаны екен. Сосын шың. Со-</w:t>
        <w:br/>
        <w:t>сын бүркіт. Дүниедегі бақыт - туған жерің болғаны.</w:t>
        <w:br/>
        <w:t>Мен кітап жазамын</w:t>
        <w:br/>
        <w:t>Қалам болса, қойын дәптер табылса - кітап жазу оңай деп</w:t>
        <w:br/>
        <w:t>ойлағам. Екі тау арасына атымды жаямын дегем. Әліппеде көп</w:t>
        <w:br/>
        <w:t>әріп болатынын қайдан білейін. Білетінім жалғыз «а». Қиын</w:t>
        <w:br/>
        <w:t>екен тегі. Көкемнің үйреткені таяқпен ұрғандай, шекемнен</w:t>
        <w:br/>
        <w:t>нұқып бітеді. Сосын жоламаймын. Апама жалынамын. Сөйтсек:</w:t>
        <w:br/>
        <w:t>«а» деген - апам екен, «Ә» деген - әжем екен: «к» деген - көкем</w:t>
        <w:br/>
        <w:t>екен.</w:t>
        <w:br/>
        <w:t>Түске дейін үйрендім. Ойын жайына қалды. Қымыз ішуді</w:t>
        <w:br/>
        <w:t>де ұмыттым. Қойын дәптердің қос бетін әбден шимайладым.</w:t>
        <w:br/>
        <w:t>Оқытамын деп апам да шаршады.</w:t>
        <w:br/>
        <w:t>Шайды әжем кіргізген.</w:t>
        <w:br/>
        <w:t>- Көрпелдесім шаршап қалды, көпшік тастаңдар, - дейді.</w:t>
        <w:br/>
        <w:t>Көрпелдесіме балқаймақ қайңаттым.</w:t>
        <w:br/>
        <w:t>Биенің жаңа сауған сүтін көп-көп қайнатады. Бір шелек</w:t>
        <w:br/>
        <w:t>сүттен кеседей ғана балқаймақ шығады. Өңгесі бу болып ұшып</w:t>
        <w:br/>
        <w:t>кетеді. Балқаймақ таңдайымда ерін, тілімді үйірді.</w:t>
        <w:br/>
        <w:t>- Көрпелдесім кітап жазды, - дейді әжем мақтанып.</w:t>
        <w:br/>
        <w:t>- Әжесіне оқып береді.</w:t>
        <w:br/>
        <w:t>Шынтақтап жатып қойын дәптерді ашамын, жөткірінемін,</w:t>
        <w:br/>
        <w:t>оқи жөнелемін.</w:t>
        <w:br/>
        <w:t>«К...көкем құлын үстайды», - деймін (дәптердегі әріп қана.</w:t>
        <w:br/>
        <w:t>Өңгесін ойдан шығарамын). «А...апам әліпнені үйретті. Ә... әжем</w:t>
        <w:br/>
        <w:t>балқаймақ қайнатты». «Қ... Қамыс қалпақ құрыды»,-деймін.</w:t>
        <w:br/>
        <w:t>848 Дүкенбай ДОСЖАН</w:t>
        <w:br/>
        <w:t>Көкем күле-күле көзінен жас ақты. Апам алдыма бауырсақ</w:t>
        <w:br/>
        <w:t>ысырды. Босағада бұралып жатқан Ақтөс басын көтеріп, құла-</w:t>
        <w:br/>
        <w:t>ғын тікитті. Әжем жағасын ұстайды.</w:t>
        <w:br/>
        <w:t>- Баяғыда орысша оқыған Көбектің Сұлтанбегін көріп едім,</w:t>
        <w:br/>
        <w:t>содан соңғы оқымысты осы көрпелдесім!- дейді.</w:t>
        <w:br/>
        <w:t>Балқаймақтан соң тіпті тақылдадым. «Ә... әжем көп біледі.</w:t>
        <w:br/>
        <w:t>А... Ақтөс аш жатыр. А... апам қымыз сапырды. К... көкем мен</w:t>
      </w:r>
    </w:p>
    <w:p>
      <w:r>
        <w:t>Қ... қамыс қалпақ ұрсысып қалды».</w:t>
        <w:br/>
        <w:t>-Ұрсысқаны қалай? - деп килігеді әжем. - Қамыс қалпақ-</w:t>
        <w:br/>
        <w:t>тың хат тасығаннан өзге жазығы не?</w:t>
        <w:br/>
        <w:t>- Мына балаңыз не елден асқан суайт болады, не жазушы</w:t>
        <w:br/>
        <w:t>болады, - дейді көкем.</w:t>
        <w:br/>
        <w:t>- Екеуінің бір-бірінен айырымы қайсы? - дейді апам.</w:t>
        <w:br/>
        <w:t>- Қой, Арман суайтта, жазушы даемес. Құйма құлақ оқымыс-</w:t>
        <w:br/>
        <w:t>ты, - деп ара түседі әжем. - Көрмеймісің, мүдірмей оқиды.</w:t>
        <w:br/>
        <w:t>Мұның жасында қайсың кітап жазып, қағаз оқып едіндер?!</w:t>
        <w:br/>
        <w:t>Түстен кейін құрық ұстап, желіні айналдым. Құлындар шұр-</w:t>
        <w:br/>
        <w:t>қырады. Кешкісін Ақтөс екеуміз қырға шықтық. Күң еңкейіп</w:t>
        <w:br/>
        <w:t>қалған. Ошақтағы шоқтай қып-қызыл. Ақтөс қыңсылады.</w:t>
        <w:br/>
        <w:t>Сөйтіп кітап жазуға қол тимеді.</w:t>
        <w:br/>
        <w:t>Таудың арғы жағында кімдер бар</w:t>
        <w:br/>
        <w:t>Үй іргесінде күншуақта қалғып отырғам. Ақтөс басын</w:t>
        <w:br/>
        <w:t>көтерді, ыр етті. Дүбір шыққан. Төбесі көрінген қамыс қалпақ.</w:t>
        <w:br/>
        <w:t>Қуанып кеттім, алдынан шыққам.</w:t>
        <w:br/>
        <w:t>- Апаңның тығып қойған бесті қымызын тап, кітап әкелдім,</w:t>
        <w:br/>
        <w:t>- дейді қамыс қалпақ атынан домалап жатып.- Әжеңнің сықпа</w:t>
        <w:br/>
        <w:t>құрты мен ежегейін жегізсең - жорнал беремін.</w:t>
        <w:br/>
        <w:t>Қамыс қалпақ тасырлап тәрге озады. Қалпағын алады. Апам</w:t>
        <w:br/>
        <w:t>қымыз сапырды. Шүпілдеген зеренді ұсынды. «Әліппе» болса</w:t>
        <w:br/>
        <w:t>жөн ғой. Қаршадай балаға «Ерте дүние тарихының қажеті</w:t>
        <w:br/>
        <w:t>қанша!» - деп ренжиді апам. «Жорналың - Ара, оны Арман</w:t>
        <w:br/>
        <w:t>түгілі ересек өзіміз әрең түсінеміз», - дейді.</w:t>
        <w:br/>
        <w:t>Қамыс қалпақ желкесін қасиды. «Қолғатүскені осы ғой»,-</w:t>
        <w:br/>
        <w:t>деп міңгірлейді.</w:t>
        <w:br/>
        <w:t>Апама қайдам, маған бәрібір. Суреті көп болса болғаны. Су-</w:t>
        <w:br/>
        <w:t>ретіне қарап-ақ сырғытып оқи беремін. Ойлағам, әжемнің құлақ</w:t>
        <w:br/>
        <w:t>құрышын қандырамын деп.</w:t>
        <w:br/>
        <w:t>ХИКАЯТТАР 848</w:t>
        <w:br/>
        <w:t>Бұлт селі жақындай келе күркілдесін, жөтелсін. Найзағай</w:t>
        <w:br/>
        <w:t>шықсын. Бұлт құдды әжемнің шүйке жүні секілді. Оны зеңгір</w:t>
        <w:br/>
        <w:t>көкте біреу түтіп, есіп жатқандай. Бұлттан арқан есіп жатқан-</w:t>
        <w:br/>
        <w:t>дай. Сол арқанды шумақтап асау қуғандай. Тасыр-тұсыр шаба</w:t>
        <w:br/>
        <w:t>жөнелді. Бұғып қалдым. Әжем шапанына қымтады. Ақ жауын</w:t>
        <w:br/>
        <w:t>селдете жөнелді. Біз үйге кірдік. Бірақ табалдырық жанынан</w:t>
        <w:br/>
        <w:t>әрі кетпей, сыртқа қарап тұрдық. Әшейінде қыңсылап жетіп</w:t>
        <w:br/>
        <w:t>келетін Ақтөс алпа-салпасы шығып шапқылап жүр. Ала қашар</w:t>
        <w:br/>
        <w:t>мөңіреп, айдалаға қашты.</w:t>
        <w:br/>
        <w:t>- Апаң жауынның астында қалды-ау. Арғы қабақта жер жыр-</w:t>
        <w:br/>
        <w:t>тып жүр еді, - дейді әжем.</w:t>
        <w:br/>
        <w:t>Төбеден тасырлатып бұлт өтті. Жауын саябырсыды. Біздің</w:t>
        <w:br/>
        <w:t>үйдің дәл жанынан емес-ау, кәрі қараағаш түбіртегінен кемпір-</w:t>
        <w:br/>
        <w:t>қосақ өрілді. Әжемнің жаулығы секілді. Бір кері көк, бір жері</w:t>
        <w:br/>
        <w:t>сары, келесісі қызыл, сосын жасыл, сосын күлгін. Әр бояу бір-</w:t>
      </w:r>
    </w:p>
    <w:p>
      <w:r>
        <w:t>біріне қосылмай жеке-дара құлпырады. Әдемі. Жүгіріп барып</w:t>
        <w:br/>
        <w:t>ұмтылып ұстағым келді. «Бара ғой», - деді әжем. Қамзолын</w:t>
        <w:br/>
        <w:t>шешіп үстіме кигізді. «Бара ғой, көрпелдесім».</w:t>
        <w:br/>
        <w:t>Жалаң аяқ, жалаң бас жүгіре жөнелдім.</w:t>
        <w:br/>
        <w:t>Аяғымның асты былқ-былқ етеді. Көк шәп. Жаншылмайды.</w:t>
        <w:br/>
        <w:t>Салмағымнан бүгіледі де, қайта түрегеледі. Бейне түкті кілем</w:t>
        <w:br/>
        <w:t>секілді. Жер бетін түкті кілем жауып жатыр. Жертпетіне дейін</w:t>
        <w:br/>
        <w:t>жүгіре бергің келеді. Ала қашар мен Ақтөс тазы аңтарылып</w:t>
        <w:br/>
        <w:t>қарап қалыпты.</w:t>
        <w:br/>
        <w:t>Кәрі ағаштың түбінде кемпірқосақ жоқ болып шықты. Алыс-</w:t>
        <w:br/>
        <w:t>тап кетті.</w:t>
        <w:br/>
        <w:t>Енді байқадым, қара ағаштың зәулім бұтақтарына кемнір-</w:t>
        <w:br/>
        <w:t>қосақтың бояуы жұғып қалыпты.</w:t>
        <w:br/>
        <w:t>Өзен жиегіне жеттім. Қызарып таси бастапты. Басын тасқа</w:t>
        <w:br/>
        <w:t>ұрыпсарқырап жатыр. Арғы қабақта жер жыртып жүрген апам</w:t>
        <w:br/>
        <w:t>қол бұлғайды. Өзен қабағы теріскенді, қамысты, інилі келетін.</w:t>
        <w:br/>
        <w:t>Бір түн теріскеннің түбіне үңілсем, көк жуа деген тұнып тұр-ау.</w:t>
        <w:br/>
        <w:t>Қолымды жүгіртіп үзе бастадым. Тұла бойы түгел шық. Был-</w:t>
        <w:br/>
        <w:t>қылдап тұр. Аузыма салын едім қышқыл дәмі тіл үйірді. Иісі</w:t>
        <w:br/>
        <w:t>бұрқырай жөнелді. Жабайы жуаның иісі құдды сәуір жауыны-</w:t>
        <w:br/>
        <w:t>ның иісіндей екен. Тынысты кеңейтіп жіберді. Енді байқадым,</w:t>
        <w:br/>
        <w:t>Ақтөс тазы да келесі шидің түбіне тұмсық тығып, жуа үзіп жеп</w:t>
        <w:br/>
        <w:t>жатыр.</w:t>
        <w:br/>
        <w:t>Көк жуаны быртылдатып үзе бердім, үзе бердім.</w:t>
        <w:br/>
        <w:t>Қолыма сыймағанды қалтама сүңгіттім. Саусағыма әлдене</w:t>
        <w:br/>
        <w:t>тигендей сезілді. Әжемнің қамзолы, соның қалтасы екені енді</w:t>
        <w:br/>
        <w:t>ХИКАЯТТАР 849</w:t>
        <w:br/>
        <w:t>Мүдіріп қалдым. Жорналдағы кісілер көкеме де, апама да,</w:t>
        <w:br/>
        <w:t>тіпті қамыс қалпаққа да ұқсамайды. Басы қазандай, аузы апан-</w:t>
        <w:br/>
        <w:t>дай. Әлем-жәлем, құбыжық әншейін.</w:t>
        <w:br/>
        <w:t>- Е... құбыжық, м..мыстан, - деп оқи бастаған едім. Әжем</w:t>
        <w:br/>
        <w:t>қолымнан алып көрді детпошып кетті. «Жын-шайтаныңды жи-</w:t>
        <w:br/>
        <w:t>нап алып кет!» - деп қамыс қалпаққа кейіді. «Баланың басын</w:t>
        <w:br/>
        <w:t>қатырма! Жеңсік асыңды мұнсыз да беремін!».</w:t>
        <w:br/>
        <w:t>Ойладым, жер үстінде не қилы кісі болады екен деп. Бізден</w:t>
        <w:br/>
        <w:t>бөтен адам көп тегі деп.</w:t>
        <w:br/>
        <w:t>Жағалап кітапқа келемін.</w:t>
        <w:br/>
        <w:t>Ішіндегі кісінің көбі суға түсердей ххалаңаш. Және шашы</w:t>
        <w:br/>
        <w:t>бұйра. Қолын көкке көтере ме-ау. Қамыс қалпақтан сұраймын.</w:t>
        <w:br/>
        <w:t>- Бұлар құдайлардың мүсіні, - дейді қамыс қалпақ, - Тастан</w:t>
        <w:br/>
        <w:t>шабылған.</w:t>
        <w:br/>
        <w:t>Тастан шабылған құдай болады дегенді бірінші естуім.</w:t>
        <w:br/>
        <w:t>- Әкет, ойбай! - дейді әжем. - Кітабың өзіңе. Ежегейді орап</w:t>
        <w:br/>
        <w:t>беремін, сықпа құртты дорбаңа салып ал, сөйтте қараңды батыр!</w:t>
      </w:r>
    </w:p>
    <w:p>
      <w:r>
        <w:t>Кітабын қайырып бердік, жорналын алып қалдық.</w:t>
        <w:br/>
        <w:t>Қамыс қалпақ дорбасын арқалап атына мінді.</w:t>
        <w:br/>
        <w:t>Ойлаймын, таудың арғы жағында Тастан шабылған құдай</w:t>
        <w:br/>
        <w:t>болады екен деп. Және бұты бұлтиған, қарны тырсиған кісілер</w:t>
        <w:br/>
        <w:t>көп деп. Екі тау арасында отырып ештеме білмеппіз.</w:t>
        <w:br/>
        <w:t>Сол түні түсімде құсқа ұқсап ұшып жүр екенмін. Аяғымды</w:t>
        <w:br/>
        <w:t>тебініп қалсам көтеріле түсемін. Қолым қанат секілді. Төменде</w:t>
        <w:br/>
        <w:t>құжынаған құбыжық, сірескен мүсін. Аяғымнан ұстамақ бо-</w:t>
        <w:br/>
        <w:t>лып ұмтылады. Тұтымына түспеймін. Тебініп-тебініп жоғары-</w:t>
        <w:br/>
        <w:t>лап кетемін. Қалықтап ұша беремін, ұша беремін.</w:t>
        <w:br/>
        <w:t>Жаңбыр</w:t>
        <w:br/>
        <w:t>Таң алдында оянып кетейін. Уықтың үстін әлдекім саусағы-</w:t>
        <w:br/>
        <w:t>мен шертіп тұрғандай. Тұяғы сыртылдап лақ жүргендей. Ша-</w:t>
        <w:br/>
        <w:t>ңырақта жұлдыз жоқ. Жаңбыр исі ғана. Бүр атқан жалбыз</w:t>
        <w:br/>
        <w:t>секілді бұрқырайды. Әрі-беріден соң әлгі лақ-жаңбыр тасыр-</w:t>
        <w:br/>
        <w:t>тұсыр ойнақтасын. Үйді айнала шапқыласын. Тұра сап жарыс-</w:t>
        <w:br/>
        <w:t>қым келгені. Дәрет алған әжемнің шәугімі сылдырады. «Сырт-</w:t>
        <w:br/>
        <w:t>тағы отын су болып қалатын болды»,- дейді. Апам тұрып отын-</w:t>
        <w:br/>
        <w:t>ды ішке тасыды. Даңғыр-дұңғыр - қазан-аяқ бұл. «Аллау ак-</w:t>
        <w:br/>
        <w:t>бар!» - әжем ол. Жылы төсекті қимай жата беремін.</w:t>
        <w:br/>
        <w:t>852 Дүкенбай ДОСЖАН</w:t>
        <w:br/>
        <w:t>- Түйеден құлағандай жайрап түстің.</w:t>
        <w:br/>
        <w:t>- Қайдан білейін.</w:t>
        <w:br/>
        <w:t>- Жұмсақ шалғынның үстіне әдейі әкелдім емес пе.</w:t>
        <w:br/>
        <w:t>- Қайдан білейін.</w:t>
        <w:br/>
        <w:t>Қараймын, қасқа құлын терге малшыныпты. Осқырып түр.</w:t>
        <w:br/>
        <w:t>Тапап кеткісі бар. Көкем қайыра атына қонды, шылбырды та-</w:t>
        <w:br/>
        <w:t>қымынабасты. Құлынға жата жармастым. Және мөңкісін және</w:t>
        <w:br/>
        <w:t>шапшыды.</w:t>
        <w:br/>
        <w:t>Бұл жолы басым айналған жоқ. Жүрегім ойнамады. Жібек</w:t>
        <w:br/>
        <w:t>жалға тас боп жабыстым. Кене боп қаттым. Тақымымның ас-</w:t>
        <w:br/>
        <w:t>тында серіппе бар секілді. Қанша қыссам да болмайды қопаң-</w:t>
        <w:br/>
        <w:t>дай беремін.</w:t>
        <w:br/>
        <w:t>Қасқа құлын ытырылып кетті. Құлағыма жел сыбырлады -</w:t>
        <w:br/>
        <w:t>құлама, деп. Сөйткеніпе болған жоқ, құлын тұра қап көкке шап-</w:t>
        <w:br/>
        <w:t>шыды. Сыпырылып түстім. Айтақырға құлаппын. Тұра келсем,</w:t>
        <w:br/>
        <w:t>аяғымды баса алсамшы. Жамбасым сыздап барады. Көкем жет-</w:t>
        <w:br/>
        <w:t>кен желпілдеп.</w:t>
        <w:br/>
        <w:t>- Шалғынға неге тартпадың? - деймін жыларман бон.</w:t>
        <w:br/>
        <w:t>- Шылбырдан айрылып қалдым, - дейді.</w:t>
        <w:br/>
        <w:t>- Айтақырға ала қашқанын көрмедің бе?</w:t>
        <w:br/>
        <w:t>- Аяғым сына жаздады.</w:t>
        <w:br/>
        <w:t>- Қапы қалдым, айналайын.</w:t>
      </w:r>
    </w:p>
    <w:p>
      <w:r>
        <w:t>- Көгалға құласам бүйтпес едім.</w:t>
        <w:br/>
        <w:t>Қасқа құлын еркіндік ала сап, енесіне шапты. Шылбыры</w:t>
        <w:br/>
        <w:t>сүйретіліп барады. Шұрқырасын табысқан. Құлынын ерткен</w:t>
        <w:br/>
        <w:t>бие қашуға бет алды. Жалы бұрқырап адырға салды. Құлыны</w:t>
        <w:br/>
        <w:t>құлдырады. Соңынан қиқулай шауып көкем жөнелді. Ақсаң-</w:t>
        <w:br/>
        <w:t>дай басып үйге жеткем.</w:t>
        <w:br/>
        <w:t>Апам түрімді көріп шошып кетті. «Сау тамтығын қалмапты</w:t>
        <w:br/>
        <w:t>ғой», дейді. «Құлын емес, асау айғырға мінгізген шығар». Жаңа</w:t>
        <w:br/>
        <w:t>байқадым, көйлегімнің қолтығы сегіліпті, шалбарым шаң-шаң.</w:t>
        <w:br/>
        <w:t>Әжем шықты алдымнан, қол-аяғымды созды, таңдайымды бас-</w:t>
        <w:br/>
        <w:t>ты. Басымнан су толы кесе айналдырды.</w:t>
        <w:br/>
        <w:t>- Алғашқы асауын үйретті, - дейді. - Жігіт боп дүниеге кел-</w:t>
        <w:br/>
        <w:t>ген соң әркім өз асауын үйретіп мінуге тиіс. Қазақтың салты со-</w:t>
        <w:br/>
        <w:t>лай. Асау үйреткен бала пәле-жаладан аулақ болады. Тойынды</w:t>
        <w:br/>
        <w:t>қамдай бер!</w:t>
        <w:br/>
        <w:t>Апам қазан көтеріп, ас салды.</w:t>
        <w:br/>
        <w:t>Үйдің сырты дүбір-дүбір. Құлынды биені дүркірете қайы-</w:t>
        <w:br/>
        <w:t>рып көкем жетті. Астындағы аты ақ көбік. Қасқа құлын енесі-</w:t>
        <w:br/>
        <w:t>не тығыла береді.</w:t>
        <w:br/>
        <w:t>350 Дүкенбай ДОСЖАН</w:t>
        <w:br/>
        <w:t>Кереге көзіне бозғыл сәуле жұқты. Жұп-жұмсақ, ауа. Жұпар</w:t>
        <w:br/>
        <w:t>ніс. Лақ-жаңбыр ырғып, уықтың үстіне шықты. Секіріп жерге</w:t>
        <w:br/>
        <w:t>түсті. Дәл іргеде асыр салып ойнақтасын.</w:t>
        <w:br/>
        <w:t>Лақ-жаңбырдың тысырын тыңдап, жұмсақ иісін жұтып...</w:t>
        <w:br/>
        <w:t>ойлаймын. Алысқа сапар шексем деп. Алыс асулардан ассам</w:t>
        <w:br/>
        <w:t>деп. Нағашымның ауылы алыс асудың арғы жағында болатын.</w:t>
        <w:br/>
        <w:t>Нағашым - ат бапкері еді. Қашан көрсең оң қолында балдағы,</w:t>
        <w:br/>
        <w:t>сол қолында бәйге күреңнің тізгіні, жетелеп жүргені. Терін</w:t>
        <w:br/>
        <w:t>үгеді. Жал-құйрығын сүзеді. Келген қонақ күреңді мақтаса -</w:t>
        <w:br/>
        <w:t>ас-суы аузында, мінін айтса - су татырмай айдап шығады.</w:t>
        <w:br/>
        <w:t>Нағашым мені жақсы көреді. «Ат қадірін түсінеді», - дейтін</w:t>
        <w:br/>
        <w:t>ылғи. Қасына тақасам болғаны: - Ой, ерім!.. Ой, дәуім!.. Арыс-</w:t>
        <w:br/>
        <w:t>таным!.. Арланым!.. Қарсағым!.. Қояным!.. Тұйғыным!.. - деп</w:t>
        <w:br/>
        <w:t>шұбырта жөнелетін. Қоқырайып қаламын.</w:t>
        <w:br/>
        <w:t>Сосын ше... Күн қызып береді. Күреңді жетекке аламыз,</w:t>
        <w:br/>
        <w:t>гүрілдеуікке тартамыз. Гүрілдеуік - Раң өзенінің терең тұсы.</w:t>
        <w:br/>
        <w:t>Ылғи гүрілдеп ағады. Қарныммен жүземін. Нағашым ат жуа-</w:t>
        <w:br/>
        <w:t>ды. Күрең ат торыға айналады. Күрең екеуміз дірдек қағып</w:t>
        <w:br/>
        <w:t>жаураймыз.</w:t>
        <w:br/>
        <w:t>Жағадағы тасқа жатамын. Бәйгі күрең құрақ үзуге шығады.</w:t>
        <w:br/>
        <w:t>Нағашым соңымызда, арқамызда күн. Құлағымда Гүрілдеуік.</w:t>
        <w:br/>
        <w:t>Судың әні бірде алыстап, бірде жақындайды. Денем балқиды.</w:t>
        <w:br/>
        <w:t>Ойлаймын, өзеннің қоңыр кеңесі таусылмаса деп. Ақ шабақ-</w:t>
        <w:br/>
        <w:t>тың асырсалғанына қарап, Гүрілдеуіктің әніне елтіп, өмір бойы</w:t>
        <w:br/>
        <w:t>етбетімнен жата берсем деп.</w:t>
        <w:br/>
        <w:t>-Пәлі! - дейді нағашым. - Тасбақадайтарбиып күйіп кетіпсің!</w:t>
        <w:br/>
        <w:t>Үйге бастайды. - Сүмірейіп судан шықпайсың, балықшы болар-</w:t>
        <w:br/>
        <w:t>сың тегі. - Балдағы сықырлай түседі. - Біздің тұқым кілең шв-</w:t>
      </w:r>
    </w:p>
    <w:p>
      <w:r>
        <w:t>бандоз, сыпа мен сері! Балағын шұбалтқан балықшы емес!</w:t>
        <w:br/>
        <w:t>Нағашы апам одан бетер.</w:t>
        <w:br/>
        <w:t>- Байғұс-ау, баланы күнге қақтап әкелгенің не?! Жалғыз</w:t>
        <w:br/>
        <w:t>жүрсең қасқыр жей ме сені?! Өкпеңді сүйретіп, құйрығың жер</w:t>
        <w:br/>
        <w:t>иіскемейді.</w:t>
        <w:br/>
        <w:t>- Әйгілі шабандоздың тұқымымыз!</w:t>
        <w:br/>
        <w:t>- Әдірам қал-ау, жұрттың көбінің басында шетен қалпақ,</w:t>
        <w:br/>
        <w:t>мойнында галстук, кіл өкімет, сенің жүргенің мынау көн шо-</w:t>
        <w:br/>
        <w:t>қайың сартылдап.</w:t>
        <w:br/>
        <w:t>Тәрге шығып, текеметке тырая кетемін, қабағымды кіржи-</w:t>
        <w:br/>
        <w:t>темін. «Ой, ерім!.. Ой, дәуім!.. Сусын әкел!» - деп нағашым</w:t>
        <w:br/>
        <w:t>қауқылдайды. Кірпігімді әзер-мәзер қимылдатамын. «Түннен</w:t>
        <w:br/>
        <w:t>ХИКАЯТТАР 857</w:t>
        <w:br/>
        <w:t>Киіндім, сыртқа шықтым. Көлеңкемді кеудесінен бастым.</w:t>
        <w:br/>
        <w:t>Бұлттаралыстап кетіпті. Аулақта жөтеледі. Ағаш түбінде қақ</w:t>
        <w:br/>
        <w:t>суы жатыр. Үңіліп едім, ішінде тоқыма телпекті қыз тұр.</w:t>
        <w:br/>
        <w:t>Қақтыбәтенкеммен кешуге оқталдым. Апам ылғи: «Аяғыңа</w:t>
        <w:br/>
        <w:t>су өтеді», - деп ұрсатын. Арман: «Өтпейді», - деп қызықтыра-</w:t>
        <w:br/>
        <w:t>тын. Тиын тауып алдым. Ағаштың дәл түбінен. Сұп-суық. Қал-</w:t>
        <w:br/>
        <w:t>тама салғаным жоқ. Қалтамның түбі тесік болатын.</w:t>
        <w:br/>
        <w:t>Алақаныма қыстым. Сосын жұдырығымды түйдім. Қалтама</w:t>
        <w:br/>
        <w:t>тиынды емес, жұдырығымды салдым.</w:t>
        <w:br/>
        <w:t>Ат дүсірлеген. Қарасам қоржыны салақтап қамыс қалпақ</w:t>
        <w:br/>
        <w:t>түсіп жатыр. Жұдырығымды қалтама салып, қасына бардым.</w:t>
        <w:br/>
        <w:t>Мұрнымды ауыртпай ғана шымшыды.</w:t>
        <w:br/>
        <w:t>- Тиын тауып алдым, - дедім.</w:t>
        <w:br/>
        <w:t>- Вот, молодец!</w:t>
        <w:br/>
        <w:t>- Пистолет сатып әкеп беріңізші.</w:t>
        <w:br/>
        <w:t>Тиынымды алып алақанында аунатты, жымияды.</w:t>
        <w:br/>
        <w:t>- Жарайды. Пистолет алдым дейін. Артығын қайтеміз? -</w:t>
        <w:br/>
        <w:t>дейді қамыс қалпақ.</w:t>
        <w:br/>
        <w:t>- Кәмпит болса...</w:t>
        <w:br/>
        <w:t>- Қорап кәмпит алдым дейін. Одан қалғанын қайтеміз?</w:t>
        <w:br/>
        <w:t>- Қаншасы қалады?</w:t>
        <w:br/>
        <w:t>- Есептедім. Екі-ақ тиынын жараттық, Ойыма дәнеме</w:t>
        <w:br/>
        <w:t>түссінші. Әрі ойлаймын, бері ойлаймын. Қамыс қалпақ кетуге</w:t>
        <w:br/>
        <w:t>айналды.</w:t>
        <w:br/>
        <w:t>-Жарайды, Алуа! Мен үйге кіріп қымыз ішіп шығайын. Бе-</w:t>
        <w:br/>
        <w:t>ретін хат бар. Сен ойлана бер, әзірге тиының өзіңде тұрсын, -</w:t>
      </w:r>
    </w:p>
    <w:p>
      <w:r>
        <w:t>деді. Сөйтті де біздің үйге кіріп кетті.</w:t>
        <w:br/>
        <w:t>Көршінің қожалақ дейтін баласы шықты. Үсті мұнтаздай</w:t>
        <w:br/>
        <w:t>таза. Мектепке бара жатқаны. Қайтарда кірден апасы зорға та-</w:t>
        <w:br/>
        <w:t>ниды. Көр де түр.</w:t>
        <w:br/>
        <w:t>- Ағані түбінен үш тиын тауып алдым,- дедім.</w:t>
        <w:br/>
        <w:t>- Менін тиыным ғой! Кеше жоғалтып алғамын,- дейді қожа-</w:t>
        <w:br/>
        <w:t>дақ.</w:t>
        <w:br/>
        <w:t>Сенбей тұрмын.</w:t>
        <w:br/>
        <w:t>- Бер қане тиынымды!</w:t>
        <w:br/>
        <w:t>Қайтерімді білмедім. Қожалақ төбелесетін сыңай танытгы.</w:t>
        <w:br/>
        <w:t>Төбелес десе мектепті ұмытады бұл.</w:t>
        <w:br/>
        <w:t>- Телпегіңді суға тастаймын, бер деген соң бер!</w:t>
        <w:br/>
        <w:t>Беріп құтылмасам болмайтын секілді. «Шынымен қожалақ-</w:t>
        <w:br/>
        <w:t>тың тиыны шығар» деп ойладым. «Біреудің ақшасында не ша-</w:t>
        <w:br/>
        <w:t>ХИКАЯТТАР 871</w:t>
        <w:br/>
        <w:t>- Түк қызық емес, - дейді Есенәлі. Өзі демалып қайтқан пио-</w:t>
        <w:br/>
        <w:t>нер лагерін айтып тұр. - Дым жақсы емес.</w:t>
        <w:br/>
        <w:t>Сол лагерьге жібермедің деп бір тәулік сөйлемей, ас ішпей</w:t>
        <w:br/>
        <w:t>көкесіне өкпелегені Ұстабайдың есіне түсті.</w:t>
        <w:br/>
        <w:t>- Тұрсаңда- қарауыл, отырсаңда- қарауыл,тамақішсеңде-</w:t>
        <w:br/>
        <w:t>қарауыл, шомылсаңда- қарауыл, ойнасаң да- қарауыл, ауданға</w:t>
        <w:br/>
        <w:t>барып көшені аралайын десең де- қарауыл, тіпті ұйықтасаң да-</w:t>
        <w:br/>
        <w:t>қарауыл. Қарауылдан көз ашпадық, түк қызық емес, - дейді</w:t>
        <w:br/>
        <w:t>Есенәлі. - Сендерді сағындым. Менсіз бүлдірген тергендеріңді</w:t>
        <w:br/>
        <w:t>естідім.</w:t>
        <w:br/>
        <w:t>Ұстабай көмекейі бүлкілдеп Келіншектауға сапарға шыққа-</w:t>
        <w:br/>
        <w:t>лы жүргенін айтып қоя жаздады. Бұлақтың суын ұрттап ант</w:t>
        <w:br/>
        <w:t>бергені есіне түсті. Момали жалаң аяғымен жер сипалайды.</w:t>
        <w:br/>
        <w:t>- Ылдиға, совхоз орталығына көшесіңдер деп жатыр.</w:t>
        <w:br/>
        <w:t>-Көшесі, клубы бар көрінеді.</w:t>
        <w:br/>
        <w:t>- Көшесін де көрдім, дым жақсы емес, - дейді Есенәлі.- Тол-</w:t>
        <w:br/>
        <w:t>ға-а-ан жулик балалар.</w:t>
        <w:br/>
        <w:t>Шынымен айтып тұр ма осы деп үш дос үрпиісе қалған.</w:t>
        <w:br/>
        <w:t>- Бір мәрте ұрып кете жаздады,- дейді Есенәлі. «Ұрып кетті»</w:t>
        <w:br/>
        <w:t>деуге намысы жібермеді. Мазақ қылар деп ойлады. - Көшенің</w:t>
        <w:br/>
        <w:t>өңшең титімдей-титімдей жалаңаяқ балалары таудан келгенді</w:t>
        <w:br/>
        <w:t>бірден таниды екен. Андрей екеуміз қызықтап жүргеміз. Әлгі</w:t>
        <w:br/>
        <w:t>титімдейдің бірі сені көрді-ақ ысқырып жібереді. Құпия белгісі</w:t>
        <w:br/>
        <w:t>дейді өздерінің, ысқырыққа ши бөрідей жинала кетеді. Қолы-</w:t>
        <w:br/>
        <w:t>натүссең оңдырмайды-ай. Тегі айтқаным, ысқырған жердебәле</w:t>
        <w:br/>
        <w:t>бар. Ысқырық шықты дегенше, бәтеңкеңді қолыңа алып безе</w:t>
        <w:br/>
        <w:t>бергеннен оңдысы жоқ.</w:t>
      </w:r>
    </w:p>
    <w:p>
      <w:r>
        <w:t>Жалаңаяқ жүгірсе итке жеткізбейтін Мүтәліптің делебесі</w:t>
        <w:br/>
        <w:t>қозды.</w:t>
        <w:br/>
        <w:t>- Қашып көрер ме еді, бәлем!</w:t>
        <w:br/>
        <w:t>- Айтқаным сол, ысқырған жерде бәле бар.</w:t>
        <w:br/>
        <w:t>Бұл кезде машинадан сайман-жабдығын түсіріп, қаңылтыр</w:t>
        <w:br/>
        <w:t>қобдиларын үйіп, қондырғысын құрып болған Нәжім бұлардың</w:t>
        <w:br/>
        <w:t>жанына келді.</w:t>
        <w:br/>
        <w:t>- Ал қайсыңның үйіне барайын? - дейді.</w:t>
        <w:br/>
        <w:t>Бұлар: «Ағатай, бізге, бізге!» - деп тұс-тұстан жамырайды.</w:t>
        <w:br/>
        <w:t>Балаларды біраз шулатып Нәжім өз таңдауын айтады.</w:t>
        <w:br/>
        <w:t>- Сенің әкеңнің мінезі жаман, жарып тастап жүрер, - дейді</w:t>
        <w:br/>
        <w:t>Момалиге.</w:t>
        <w:br/>
        <w:t>- Поштакештің үйіндегі қара талқан, қатқан нанға қақалып</w:t>
        <w:br/>
        <w:t>нем бар, - дейді Мүтәліпке.</w:t>
        <w:br/>
        <w:t>874 Дүкенбай ДОСЖАН</w:t>
        <w:br/>
        <w:t>ңені білгендей ха-ха-халап келіп күледі. Осы кезде төсектен</w:t>
        <w:br/>
        <w:t>жаңа тұрған Есенәлі сыртқа шықты. Бұларға: Хелло! - деп ай-</w:t>
        <w:br/>
        <w:t>қайлайды. Көгілдір түсті тоқыма спорт шалбар, жағасына ақ</w:t>
        <w:br/>
        <w:t>жолақ жүргізген көйлек киіпті..Жалаңаяқ, көйлек пен шалбар</w:t>
        <w:br/>
        <w:t>құйып қойғандай жарасады. Бұлар секілді шашты ұстарамен</w:t>
        <w:br/>
        <w:t>түгел сыпыртпай, еңбегіне кекіл қойып, сәндеп алғызған.</w:t>
        <w:br/>
        <w:t>-Табаныңа шөңге кіреді, кедаңды ки, - деп әкесі өңештейді.</w:t>
        <w:br/>
        <w:t>Есенәлі кедасын киіп оралғанша бұл үшеуі ағаш бұтайтын</w:t>
        <w:br/>
        <w:t>жаңғырықтың үстіне үймелесіп күтіп отырды. Құрдастардың</w:t>
        <w:br/>
        <w:t>ішінде алғаш рет лагерьге барған да, көше көрген де Есенәлі.</w:t>
        <w:br/>
        <w:t>Ендеше Есенәліде әңгіме көп.</w:t>
        <w:br/>
        <w:t>Келіншектауға сапар шегетінімізді айтсақ қайтеді? - деді</w:t>
        <w:br/>
        <w:t>Момали.</w:t>
        <w:br/>
        <w:t>- Бүкіл ауылға жайып жүрер, - деді Тарзан-Мүтәліп.</w:t>
        <w:br/>
        <w:t>- Төртеумізге көңілдірек болар еді, - деді Ұстабай.</w:t>
        <w:br/>
        <w:t>Осы мегет арсалаңдап Есенәлі келіп қалды.</w:t>
        <w:br/>
        <w:t>- Көшесін де көрдім, - дейді кешегі үзіліп қалған әңгімесін</w:t>
        <w:br/>
        <w:t>қайта жалғап.- Бір үйдің үстіне бір үй қаластырып салады екен.</w:t>
        <w:br/>
        <w:t>Жоғарғы қабатына шыққан кісінің басы айналатын көрінеді.</w:t>
        <w:br/>
        <w:t>- Қалай құлапқалмайды?!- дейді Те-зан-Мүтәліп. Анажылы</w:t>
        <w:br/>
        <w:t>қалың жауған қарды көтере алмай біздің тамның төбесі ойы-</w:t>
        <w:br/>
        <w:t>лып түскен.</w:t>
        <w:br/>
        <w:t>- Төбесіне темір салатын шығар...</w:t>
        <w:br/>
        <w:t>- Әй, сенбеймін! Төбесіне темір емес, тас салса да бір үй екі</w:t>
        <w:br/>
        <w:t>үйді көтеріп тұра алмайды.</w:t>
        <w:br/>
        <w:t>Ұстабай қайсысына сенерін білмей дал. Есенәлі аузы жеңіл</w:t>
      </w:r>
    </w:p>
    <w:p>
      <w:r>
        <w:t>болса да өтірік айтпайтын бала. Көргенін айтып түр. Тарзан-</w:t>
        <w:br/>
        <w:t>Мүтәліптің «бір үй екі үйді көтере алмайды» дегені де қисынға</w:t>
        <w:br/>
        <w:t>келеді.</w:t>
        <w:br/>
        <w:t>- Пойызына міне алмадым. Тізбек-тізбек, сондай ұзын,</w:t>
        <w:br/>
        <w:t>үйлерді темір дөңгелектің үстіне орнатып қойған. Мен сендер-</w:t>
        <w:br/>
        <w:t>ге қызық айтайын. Тау елінің бір шалы ылдиға, темір жол бой-</w:t>
        <w:br/>
        <w:t>ына түсіпті. Есегімен Стансаға келсе - тізбектеліп жүк пойызы</w:t>
        <w:br/>
        <w:t>тұр екен. Есегін сол пайыздың артына байланты да, базарға на-</w:t>
        <w:br/>
        <w:t>сыбай іздеп кетіпті. Қайтып келсе- пойыз жүріп барады дейді.</w:t>
        <w:br/>
        <w:t>Есегі пойыз соңынан құлаперен құйғытады-ай. Сонда шал-</w:t>
        <w:br/>
        <w:t>екең: «Пойыз, пойыз, есегімді қалдырып кет!» - деп далақтап</w:t>
        <w:br/>
        <w:t>жүгіріпті-ай, өкпесі күйіп.</w:t>
        <w:br/>
        <w:t>- Базары қандай?</w:t>
        <w:br/>
        <w:t>- Адасып кетесіндер деп пионер вожатый апармады. Әйтсе</w:t>
        <w:br/>
        <w:t>де түскі ұйқы кезінде Андрей деген бала екеуміз лагерьден қа-</w:t>
        <w:br/>
        <w:t>ХИКАЯТТАР 865</w:t>
        <w:br/>
        <w:t>Мейірбан өстіп өз-өзінен қапаланып кешке дейін жатқан, қас</w:t>
        <w:br/>
        <w:t>қарайғанша дәңбекшіген.</w:t>
        <w:br/>
        <w:t>Қатты қиналғасын болды ғой деймін. Әлден уақытта санасы</w:t>
        <w:br/>
        <w:t>шайдай ашылып, өз-өзінен от алғандай болып басын көтерген.</w:t>
        <w:br/>
        <w:t>Шам жағып, кітабын ашқан. Қағазға қадалған сайын құныға</w:t>
        <w:br/>
        <w:t>түскені. Жанары шырадай жанып әр сабақ айқын анық елесте-</w:t>
        <w:br/>
        <w:t>гені. Бұрын басы қатып, миы ашып түсінбей жүрген ережелер,</w:t>
        <w:br/>
        <w:t>жаттығулар баурай тартып жөнелгені!..</w:t>
        <w:br/>
        <w:t>КЕЛІНШЕКТАУДАҒЫ ТАС ТҮЙЕЛЕР</w:t>
        <w:br/>
        <w:t>Бірінші тарау</w:t>
        <w:br/>
        <w:t>Қаратауды көрмеген, не естімеген адам дүниеде кемде-кем</w:t>
        <w:br/>
        <w:t>шығар.</w:t>
        <w:br/>
        <w:t>Түстіктен терістікке көлбей сұлаған сол кәрі кіндіктің бел</w:t>
        <w:br/>
        <w:t>ортасында Келіншектау шыңы бар. Қалың қара шат ішінен</w:t>
        <w:br/>
        <w:t>жылап шыққан ұзынды-қысқалы өзеннің бірі теріскейге -</w:t>
        <w:br/>
        <w:t>қияндағы Шуды; келесісі күнгейге - Сырдарияны бетке алып</w:t>
        <w:br/>
        <w:t>ағатыны қызық. Бір таудан басталған екі өзен екі жаққа маңа</w:t>
        <w:br/>
        <w:t>құлдырайды. Келіншектаудан басталып Сырға бет алған</w:t>
        <w:br/>
        <w:t>көгілдір Ақүйік өзенінің жағасында, екі тау арасында Ұстабай-</w:t>
        <w:br/>
        <w:t>дың шағын ауылы бар.</w:t>
        <w:br/>
        <w:t>Ұстабай - Досай жылқынғының биылбесіншіден алтыншыға</w:t>
        <w:br/>
        <w:t>көшкен он екі жасар баласы. Жер бетіндегі тәмпіш мұрын, жа-</w:t>
        <w:br/>
        <w:t>зық маңдай, көп қара домалақтың бірі. Осы шығарманың бас</w:t>
        <w:br/>
        <w:t>кейіпкері.</w:t>
        <w:br/>
        <w:t>Ұшқат басы сарғайып,бүлдірген төгіліп, жазғы демалыстың</w:t>
        <w:br/>
        <w:t>жарыдан ауып қалған уағы.</w:t>
        <w:br/>
        <w:t>Оқиға әуелі тауда отырған үркердей малшы ауылын ылдиға,</w:t>
        <w:br/>
        <w:t>тас жол бойына көшіреді дегеннен басталды. Басталған жоқ-ау,</w:t>
        <w:br/>
        <w:t>сәл болмағанда балалардың көптен ойға алған құпия жоспарын</w:t>
        <w:br/>
        <w:t>бұза жаздады. Әрине, көші-қон туралы қауесет ерте көктемде-</w:t>
        <w:br/>
        <w:t>ақ күңсіген. Алғашында балалар сене қоймай, киіз құлақ, бос</w:t>
        <w:br/>
        <w:t>мойын болып жүрген. Енді әлгі қауесет жаз ортасында мүлдем</w:t>
        <w:br/>
        <w:t>үдеп, әне-міне дегеніпе көз алдарындаіскеасуға айналды. Әуелі</w:t>
      </w:r>
    </w:p>
    <w:p>
      <w:r>
        <w:t>ажылдаған алып машиналар келіп жеті жылдық мектепті, ша-</w:t>
        <w:br/>
        <w:t>ғын дүкенді көшіріп әкетті.</w:t>
        <w:br/>
        <w:t>Мұны көрген үлкендердің үнжұрғасы түсті-ай келіп. Әсіре-</w:t>
        <w:br/>
        <w:t>се, Ұстабайдың көкесінің көңіл хошы жоқ. Бүгін таң әлетінен</w:t>
        <w:br/>
        <w:t>ХИКАЯТТАР 875</w:t>
        <w:br/>
        <w:t>шып шығып қаланы араладық. Ысқырық шықпағанда базарға</w:t>
        <w:br/>
        <w:t>да соғатын вдік. Айтқаным айтқан; ысқырған жерде бәле бар.</w:t>
        <w:br/>
        <w:t>Ысқырық естілді дегенше бұлдырап зыта берген жөн. Әйтпесе</w:t>
        <w:br/>
        <w:t>көшенің сотқар балалары ұстап алады... - деп арғы жағын айт-</w:t>
        <w:br/>
        <w:t>пай, жұтып қойды. Ысқырған жерде бәле бар деп қайта-қайта</w:t>
        <w:br/>
        <w:t>нығыздауына қарағанда әбден запы болған секілді өзі.</w:t>
        <w:br/>
        <w:t>- Ой, тарзандарым менің!- деп осы мезет сыртқа Нәжім шық-</w:t>
        <w:br/>
        <w:t>ты.- Мынадай жұпарауа, тастай бұлақ, шыбынсыз сайдан сен-</w:t>
        <w:br/>
        <w:t>дерді ылдидың көкала масасына көшіреміз деп жүрген совхоз</w:t>
        <w:br/>
        <w:t>белсенділерінде ми жоқ, - дейді. - Мен болсам бойкот жария-</w:t>
        <w:br/>
        <w:t>лап, көшпей қояр едім. Бір күн ауасын жұтқанға сонша сергіп,</w:t>
        <w:br/>
        <w:t>қунап қалдым, - дейді. - Әй, осы жұртты сонша дүрліктірген,</w:t>
        <w:br/>
        <w:t>Алтынбала, сен оңбайсың,- дейді.</w:t>
        <w:br/>
        <w:t>Алтынбала- совхоздың ауыл кеңес хатшысы. Мінген аты өмірі</w:t>
        <w:br/>
        <w:t>жай аяңмен жүрмейтін кісі. Әмірі желе жортып өтетін кісі.</w:t>
        <w:br/>
        <w:t>- Балығы бар жерді білесіңдер ме? Қылтанақтап тісімнің</w:t>
        <w:br/>
        <w:t>қышуын басайын.</w:t>
        <w:br/>
        <w:t>Бәрі үшін Тарзан-Мүтәліп жауап берді.</w:t>
        <w:br/>
        <w:t>- Тамаша болды! Осы ауылдың патшасы қолқалап жіберетін</w:t>
        <w:br/>
        <w:t>емес. Күндіз қонақасы жеп, түнде кино қойып беремін. Қой-</w:t>
        <w:br/>
        <w:t>шыларға қасымша қызмет көрсеттім деймін. Бастық ұрыса қой-</w:t>
        <w:br/>
        <w:t>мас. Так што, прышина убажительный. Түске дейін балық</w:t>
        <w:br/>
        <w:t>аулайық. Шай ішіп шыққанымша - құрал-сайманды, қармақ,</w:t>
        <w:br/>
        <w:t>ауды әзірлеп кемерде күтіп тұрыңдар.</w:t>
        <w:br/>
        <w:t>Ұсттабай ойлаған: Ақүйік бойын еркін аралап, балық аулап</w:t>
        <w:br/>
        <w:t>қызыққа кенелеміз деп, ертеңгі сапар туралы оңашасын тауып</w:t>
        <w:br/>
        <w:t>айтармыз деп.</w:t>
        <w:br/>
        <w:t>Сәтсіздік әу дегеннен басталды.</w:t>
        <w:br/>
        <w:t>Әуелі шөп жинаймыз деп Момалиді көкесі шақырып әкетті.</w:t>
        <w:br/>
        <w:t>Почташы шал ұшынып ауырын шығыпты: әкесінің орнына,</w:t>
        <w:br/>
        <w:t>амал жоқ, газет-журнал таратамын деп жырылып Тарзан-</w:t>
        <w:br/>
        <w:t>Мүтәліп те жөніне кетті.</w:t>
        <w:br/>
        <w:t>Киношы жігітті жалғыз қармақ, жыртық аумен кемерде</w:t>
        <w:br/>
        <w:t>Есенәлі мен Ұстабай тосып алған.</w:t>
        <w:br/>
        <w:t>- Осы-ақсыңдар ма? - деді селтиіп тұрған екеуін көріп Нәжім.</w:t>
        <w:br/>
        <w:t>- Әй, сендерден пәтуа шығады деп жүрген менде де ми жоқ.</w:t>
        <w:br/>
        <w:t>Ұстабай өзі білетін балығы мол-ау деген өзен жағасына әкелді.</w:t>
        <w:br/>
        <w:t>Бұл тұста Ақүйік қойнауланып ағатын. Бір жағы шымдақ жар</w:t>
        <w:br/>
        <w:t>Да, келесі беті жайпауыт, ашық, тастақты. Қойнаудың бұлар</w:t>
        <w:br/>
        <w:t>келген тұсы терең де, қарсы беті таяз еді. Ақбауыр шабақтар</w:t>
      </w:r>
    </w:p>
    <w:p>
      <w:r>
        <w:t>ХИКАЯТТАР 868</w:t>
        <w:br/>
        <w:t>Бұрын: «Мейірбан, көршінің табағын апарып бере қойшы»,-</w:t>
        <w:br/>
        <w:t>дейтін. Бұл салдыр-гүлдір алып жөнелетін.</w:t>
        <w:br/>
        <w:t>Бұрын: «Мейірбан, ауыз үйге ит кіріп кетпесін», - дейтін.</w:t>
        <w:br/>
        <w:t>Бұл ауыз үй түгілі көшеде жүрген итке тас атып қуатын.</w:t>
        <w:br/>
        <w:t>Бұл жолы бәрі басқан ізін аңдығандай тым-тырыс-ау, тым-</w:t>
        <w:br/>
        <w:t>тырыс.</w:t>
        <w:br/>
        <w:t>Кетпкі астан соң оқулықты аша берген болатын. Көрші үйдің</w:t>
        <w:br/>
        <w:t>телевизорының дыбысы естілді. Қабырғаның арғы жағынан</w:t>
        <w:br/>
        <w:t>көрші бала не қызық көріп жатыр екен деген ой санасына сап</w:t>
        <w:br/>
        <w:t>етті. Мүмкін хоккей шығар, мүмкін мультфильм... Орнынан</w:t>
        <w:br/>
        <w:t>қалай атып тұрғанын сезбей де қалды.</w:t>
        <w:br/>
        <w:t>- Аздап телевизор көрсем қайтеді, апа?</w:t>
        <w:br/>
        <w:t>- Сабағыңды бітірдің бе?</w:t>
        <w:br/>
        <w:t>- Қалғанын ертеңгісін оқып аламын.</w:t>
        <w:br/>
        <w:t>- Көрсең көре ғой, құлыным.</w:t>
        <w:br/>
        <w:t>Телевизорда хоккей де, мульгфильм де емес, артлото ойыны</w:t>
        <w:br/>
        <w:t>жүріп жатырекен. Мейлі дедііштей. «Жоқтан жақсы ғой, әйте-</w:t>
        <w:br/>
        <w:t>уір. Бастынықтыруға септігі бар». Мейірбан үй төріндегі теле-</w:t>
        <w:br/>
        <w:t>визорға ұзақ қарады. Көзіне ұйқы тығылып кеудеге басы дома-</w:t>
        <w:br/>
        <w:t>лағанша отырды. Ақыры сілелеп кеп төсегіне құлады.</w:t>
        <w:br/>
        <w:t>Ертесіне үстел үстіндегі сағат шырылы оятты. Сабақ баста-</w:t>
        <w:br/>
        <w:t>луға жарым-ақ сағат қалыпты. Апыл-ғұныл киініп, жуынып ас</w:t>
        <w:br/>
        <w:t>үйге кірген. Апасы шай қайнатып қойыпты және жұп-жұмсақ</w:t>
        <w:br/>
        <w:t>құймақ пісіріпті. Аптығып аузына апара берген.</w:t>
        <w:br/>
        <w:t>- Бүгін бес алып келсін деп пісірдім құймақты,- дейді апа-</w:t>
        <w:br/>
        <w:t>сы.</w:t>
        <w:br/>
        <w:t>Мұғалім мүмкін ауырып қалған шығар деп ойлады бұл.</w:t>
        <w:br/>
        <w:t>- Қатарыңнан қалма, құлыным.</w:t>
        <w:br/>
        <w:t>Мүмкін менен сабақ сұрамас деп ойлады Мейірбан.</w:t>
        <w:br/>
        <w:t>Кежегесі кейін тартын мектепке келген. Бірін-бірі түртіп</w:t>
        <w:br/>
        <w:t>қашып ойнап жүрген балаларға қызыға қарайды. Қыздар да</w:t>
        <w:br/>
        <w:t>бүгін ерекше көңілді секілді. Арман тіпті еркінсіп кетіпті. Ор-</w:t>
        <w:br/>
        <w:t>нынакеліп жайғасқаны соледі, мұғалім десыпетіп кірді. «Аман-</w:t>
        <w:br/>
        <w:t>сыңдар ма, балалар» - дейдіжхағалай барлап. Бұлбұғына түседі.</w:t>
        <w:br/>
        <w:t>Кітап бетін ашпай келсе бір сәрі-ау. Қиналмай, ойланбай</w:t>
        <w:br/>
        <w:t>жүргендей көреді ғой бәрі. Кеше ғой көше шаңдатып күшік те</w:t>
        <w:br/>
        <w:t>қуған жоқ, асық та ойнап құмары қанбады, кино да жайына</w:t>
        <w:br/>
        <w:t>қалды. Енді қайт дейді бұлар?! Қараса мұғалім өз есімін атаған</w:t>
        <w:br/>
        <w:t>екен дейді.</w:t>
        <w:br/>
        <w:t>- Мейірбан, сен айтшы.</w:t>
      </w:r>
    </w:p>
    <w:p>
      <w:r>
        <w:t>ХИКАЯТТАР 3859</w:t>
        <w:br/>
        <w:t>ған. Білемін. Екінші кластың оқуы ауыр. Содан менің сыйлы-</w:t>
        <w:br/>
        <w:t>ғыма онша қуанбады. Шаршаған соң қуанбады. Шаршаған соң</w:t>
        <w:br/>
        <w:t>сөмкесін ылғи жермен сүйретіп жүреді.</w:t>
        <w:br/>
        <w:t>Мейірбан досымның оқиғасы</w:t>
        <w:br/>
        <w:t>Алтыншы класта оқитын Мейірбан екінші тоқсанның басы-</w:t>
        <w:br/>
        <w:t>нан бастап, дәлірек айтқанда, он бірінші қарашадан жақсы</w:t>
        <w:br/>
        <w:t>оқуға іштей тас түйін бекінген. Өзін-өзі сонша қинап, серт ет-</w:t>
        <w:br/>
        <w:t>пеуге де болатын еді. Көкесінің кейіс қабағы, жолдас балалар-</w:t>
        <w:br/>
        <w:t>дың әжуасы-ақ жанын жеп бітті. Кейінгі кезде мұны мешеулер</w:t>
        <w:br/>
        <w:t>тобына қосып, көмектесіп тұруға тәмпіш мұрын қара қызды</w:t>
        <w:br/>
        <w:t>қосақтап бергені бататын. Жолдастары әлгі қара қызды «сүйре-</w:t>
        <w:br/>
        <w:t>ме» десе, мұны «тіркеме» деп мазақтайтынды шығарды. Бәріне</w:t>
        <w:br/>
        <w:t>киіз құлақ болып жүре беруге болатын еді. Алыстағы Алматы-</w:t>
        <w:br/>
        <w:t>дан келген ағасының: «Жақсы оқымасаң жоғары оку орнына</w:t>
        <w:br/>
        <w:t>түсем деп иегің қышымасын», - деген сөзі батып кетті. Сонда</w:t>
        <w:br/>
        <w:t>қалай? Мейірбанның бар арманы - мектеп бітірген соң үлкен</w:t>
        <w:br/>
        <w:t>қалаға бару еді. Аңыз етіп айтатын тәтті алмасына тойып, аңдар</w:t>
        <w:br/>
        <w:t>паркін араласам деп қиялдайтын. Кереметтің бәрі Алматыда деп</w:t>
        <w:br/>
        <w:t>ойлайтын.</w:t>
        <w:br/>
        <w:t>Мынатүрімен ағасы астанаға тіріде жолатар ма. Содан күйеді,</w:t>
        <w:br/>
        <w:t>күйеді де, іштей бекінеді. Екінші тоқсаннан бастап тіркемені</w:t>
        <w:br/>
        <w:t>де, сүйремені де қойын, үй тапсырмасын уағында орындап</w:t>
        <w:br/>
        <w:t>тұрайыншы деген. Артқы партада бұғынуды ұмытайын деген.</w:t>
        <w:br/>
        <w:t>Бүгін үйіне күндегідей емес томсырайып жүдеп келді.</w:t>
        <w:br/>
        <w:t>Жүдеткен әлгідегі зіл батпан ой. «Басың ауырды ма?» - деп</w:t>
        <w:br/>
        <w:t>бәйек болған апасына дасыр ашпады. Тамаққа да тәбеті тартпа-</w:t>
        <w:br/>
        <w:t>ды. Бүйтіп азапқа түскенше тұмау тиіп, бірер апта шәниіп жат-</w:t>
        <w:br/>
        <w:t>қаным да жақсы еді-ау деп қиялдады. Кейінгі кезде тұмау да</w:t>
        <w:br/>
        <w:t>жоламай қойды емес пе. Көр де тұр, қырсыққанда қысқы кани-</w:t>
        <w:br/>
        <w:t>кул кезінде келеді.</w:t>
        <w:br/>
        <w:t>Мейірбан асын тәбетсіз ішіп, сүлесоқ тұрды да үстел жанына</w:t>
        <w:br/>
        <w:t>келді. Есеп дейсің бе, ерезке дейсің бе, қиын қамалдай кітап біткен</w:t>
        <w:br/>
        <w:t>сіресіп жатыр. Көңілі өрекпігендей болып, терезеден сыртқа көз</w:t>
        <w:br/>
        <w:t>салып еді, көршінің қара күшігі аулада жортақтап ойнап жүр</w:t>
        <w:br/>
        <w:t>екен. Үйден атқып шығып екіөкпесін қолынаалып қаракүшікті</w:t>
        <w:br/>
        <w:t>қуғысы келді. Уәдесі есіне түсіп, сүлеленіп орындыққа қайыра</w:t>
        <w:br/>
        <w:t>отырды.</w:t>
        <w:br/>
        <w:t>860 Дүкенбай ДОСЖАН</w:t>
        <w:br/>
        <w:t>Шындығында Мейірбан сабақты оқымайын демейді. Ылғи</w:t>
        <w:br/>
        <w:t>бір көлденең себептер килігіп бас бұрғызбайды ғой.</w:t>
        <w:br/>
        <w:t>Физика кітабын ашты. Піні толы қатты зат... Неге қатты?</w:t>
        <w:br/>
        <w:t>Сұйық зат... Неге сұйық? Өз басы жүз жыл толғанса да мұндай</w:t>
        <w:br/>
        <w:t>заңды ойлап таба алмас еді. Өзіндей мың сан балаларды азаптау</w:t>
        <w:br/>
        <w:t>үшін, ойнатпау үшін жазылған заң ғой бұл. Бір бетті аударған-</w:t>
        <w:br/>
        <w:t>да басының біртүрлі зіл тартып бара жатқанын сезді.</w:t>
        <w:br/>
        <w:t>«Ау, мектептен келген соң біразырақ тыныстап алу керек</w:t>
        <w:br/>
        <w:t>демеуші ме еді мүғалім. Мұның елден ерек кітапқа шұқшиюы</w:t>
        <w:br/>
        <w:t>қалай?». Осы ой өзін біртүрлі жадыратып жіберді. Е, бәсе, аз-</w:t>
        <w:br/>
        <w:t>дап ми тынықтырып демалып алуым керек кой. Денсаулыққа</w:t>
      </w:r>
    </w:p>
    <w:p>
      <w:r>
        <w:t>қарамаса бола ма? Осылай асыр салып жүргені денсаулықтың</w:t>
        <w:br/>
        <w:t>арқасы шығар.</w:t>
        <w:br/>
        <w:t>Лып етіп орнынан қалай тұрғанын байқамай қалды. Әйтсе</w:t>
        <w:br/>
        <w:t>де жыртпалы календарьдың бетіндегі цифрды көріп, жанары</w:t>
        <w:br/>
        <w:t>боталай жөнелді. Мектепті жақсы оқымасаң адам болмайсың</w:t>
        <w:br/>
        <w:t>деген ағасының сөзі есіне түсіп зығырданын қайнатты. Өз-</w:t>
        <w:br/>
        <w:t>өзінен тосыла берген. Қайтпек керек? Анталаған ауыр ойдан</w:t>
        <w:br/>
        <w:t>шыға алмай бірауқым кідіріп қалған.</w:t>
        <w:br/>
        <w:t>Ақыры жарты сағат есік алдына шығып, таза ауа жұтып кел-</w:t>
        <w:br/>
        <w:t>сем ештеңе қирай қоймас деген айға тірелді. Әрі шаршағаным</w:t>
        <w:br/>
        <w:t>басылар, әрі сабаққа деген ынтам артар. Кешке дейін қыруар</w:t>
        <w:br/>
        <w:t>уақыт бар емес пе. Осы оймен Мейірбан сыртқа шықты. Әуелі</w:t>
        <w:br/>
        <w:t>қолын қалтасына салып әрлі-берлі жүрді. Манағы қара күшік</w:t>
        <w:br/>
        <w:t>ызым-ғайып жоғалыпты. Бос жүре бергенмен болмас деді іштей</w:t>
        <w:br/>
        <w:t>және де. Бірге ойнайтын құрдасы Арманның үйіне барып келе</w:t>
        <w:br/>
        <w:t>қояйыншы. Не істеп жатыр екен? Мүмкін доп қуып жүрген бо-</w:t>
        <w:br/>
        <w:t>лар. Арманға келсе - көкесі екеуі білек сыбанып балшық илеп,</w:t>
        <w:br/>
        <w:t>тандыр петпін сылап жатыр екен. «Жазбаларымды істеп қой-</w:t>
        <w:br/>
        <w:t>дым» дейді Арман. Ауызшаны кешке өзірлеймін дейді. Бұл да</w:t>
        <w:br/>
        <w:t>бәтеңкесін шешіп тастап, балшыққа түскісі кеп бір тұрды.</w:t>
        <w:br/>
        <w:t>Заңы жатталмаған физикасы, есебі шықпаған математика-</w:t>
        <w:br/>
        <w:t>сы және жатыр. Іштей берген серті тағы бар.</w:t>
        <w:br/>
        <w:t>Ұнжырғасы түсіп тұқшиып тұрып қалды.</w:t>
        <w:br/>
        <w:t>Салбырай басып үйіне келген. Оқулықты қолға алып заң</w:t>
        <w:br/>
        <w:t>жаттауға кірісті. Екінші бетке ауыса бергені сол еді, сырттан</w:t>
        <w:br/>
        <w:t>балалардың күлкісі естілді. Не дауыс екенін біліп келмесе бол-</w:t>
        <w:br/>
        <w:t>мас. Бәтеңкесін жүре киіп сыртқа шыққан еді. Төменгі клас-</w:t>
        <w:br/>
        <w:t>тың балалары асық ойнауға кірісіпті. Сақаның кезегіне тала-</w:t>
        <w:br/>
        <w:t>сып, даурығы-с-ы-ып жатыр.</w:t>
        <w:br/>
        <w:t>ХИКАЯТТАР 867</w:t>
        <w:br/>
        <w:t>- Табалдырықты баспа, жаман ырым болады, - дейді мұны</w:t>
        <w:br/>
        <w:t>көріп. - Көкем қауын суаруға кетті, апам ішкі үйде.</w:t>
        <w:br/>
        <w:t>Момали тостағын мұның алдына жылжытты.</w:t>
        <w:br/>
        <w:t>- Айран ішейік, кел.</w:t>
        <w:br/>
        <w:t>Өзі қарбыта бір ұрттап, ағаш қасықты мұның қолына ұстат-</w:t>
        <w:br/>
        <w:t>ты.</w:t>
        <w:br/>
        <w:t>Ұстабай жуа тураған айранды жаратпайтын. Әзер деп қасық-</w:t>
        <w:br/>
        <w:t>ты аузына анарды. Жабайы жуа діңгектеп кеткен ашы екен,</w:t>
        <w:br/>
        <w:t>көзінен бүртіктеніп жастықты. Қалай ашырқанбай жеп отыр-</w:t>
        <w:br/>
        <w:t>ғанына таңданады, тегі. Момали таба наннан бір тістеп, ағаш</w:t>
        <w:br/>
        <w:t>қасықпен бір ұрттап, асығатын емес.</w:t>
        <w:br/>
        <w:t>- Сыртқа шығайық, - деді Ұстабай иегімен есікті мегзеп.</w:t>
        <w:br/>
        <w:t>Бұлар лып-лып түрегеліп сыртқа сытылған. Момалидің апасы</w:t>
        <w:br/>
        <w:t>тым саққұлақ екен: арғы бөлмеден айқайлан жатыр: «Бұзауды</w:t>
        <w:br/>
        <w:t>арқанда, Момали, суғатүспе! Итке тамақ құй! Самаурынғаағаш</w:t>
        <w:br/>
        <w:t>жар! Есіктің алдын сыпыр! Момали! Момали!» Шеше жарлы-</w:t>
        <w:br/>
        <w:t>ғын естіген сайын арқасына қол тиген жауыр аттай Момали</w:t>
        <w:br/>
        <w:t>кіржің-кіржің етеді. Ә, деп қолын бір сілтеп, Ұстабайдың соңы-</w:t>
        <w:br/>
        <w:t>нан ілескен еді.</w:t>
      </w:r>
    </w:p>
    <w:p>
      <w:r>
        <w:t>- Жақын арада ылдиға көшеді екенбіз!</w:t>
        <w:br/>
        <w:t>- Осы-ақ па айтқалы жүргенің?</w:t>
        <w:br/>
        <w:t>- Тоқташы, шынымен көшетін болсақ - құпиямызды қайттік?!</w:t>
        <w:br/>
        <w:t>- Ит біле ме?</w:t>
        <w:br/>
        <w:t>- Осы жерден жетпіс шақырымдай ылдиға көшіп кетсек жаз-</w:t>
        <w:br/>
        <w:t>дайғы арманымызаллау акбар болмай ма? Оқу басталып кетеді</w:t>
        <w:br/>
        <w:t>содан арғы жағы қыс.</w:t>
        <w:br/>
        <w:t>- Мүтәліппен ақылдасайық, - деді Момали жалаң аяғымен</w:t>
        <w:br/>
        <w:t>жер сипалап тұрып. - Ол қу, бір айласын табады.</w:t>
        <w:br/>
        <w:t>- Ал кеттік ендеше! - деп, достар табан жолдың шаңын</w:t>
        <w:br/>
        <w:t>бұрқылдатып тартып берді. Мүтәліптің үйі өзеннің бас жағын-</w:t>
        <w:br/>
        <w:t>да. Қаңырап қалған мектептің, жарбиған жаман дүкеннің дәп</w:t>
        <w:br/>
        <w:t>жанына салынған қоржын тамда. Жаңа байқады, күн екіндіге</w:t>
        <w:br/>
        <w:t>ойысып кетіпті.</w:t>
        <w:br/>
        <w:t>Алыстан кеудесін тәкаппар көтерген Келіншектау алқызыл</w:t>
        <w:br/>
        <w:t>нұрға малыныпты. Көзді арбап, көңілді жүр-жүрлейді. Екі бел</w:t>
        <w:br/>
        <w:t>асқанда Момалидің аузына әлгіде ішкен айраны қайта теуіп,</w:t>
        <w:br/>
        <w:t>кібіртіктеп қалды. «Жайырақ жүрейік», - дейді ықылықатып.</w:t>
        <w:br/>
        <w:t>Бәрібір Мүтәліпті үйінен таба алмаймыз.</w:t>
        <w:br/>
        <w:t>Қаупайлағаны жөн. Шындығында Мүтәліп суытаяқ қаң-</w:t>
        <w:br/>
        <w:t>ғыбастың дәп өзі. Әкесі ойға-қырға почта тасимын деп қаңғыса,</w:t>
        <w:br/>
        <w:t>ӘҢГІМЕЛЕР 861</w:t>
        <w:br/>
        <w:t>- Бірінші мен атамын!</w:t>
        <w:br/>
        <w:t>- Жоқ, мен атамын!</w:t>
        <w:br/>
        <w:t>Амал жоқ, кішкентай тентектерге басу айтып, әуелі өзі бірер</w:t>
        <w:br/>
        <w:t>атып, сақаны сынап беруге тура келді. Өмір осылардікі екен</w:t>
        <w:br/>
        <w:t>деп қызықты Мейірбан. Уайым жоқ, қайғы жоқ. Бас қатырып</w:t>
        <w:br/>
        <w:t>есеп шығарып тесіліп отырмайды. Екіге екіні қосып, төрт етеді</w:t>
        <w:br/>
        <w:t>де, асық ойнап, доп қуып жүре береді.</w:t>
        <w:br/>
        <w:t>Алшшып тастаған кітабы көз алдына қайта көлеңдеп, көңілін</w:t>
        <w:br/>
        <w:t>қобалжытып бітті. Кеткісі келіп бір тұрды да, сәл кідіріп «қай-</w:t>
        <w:br/>
        <w:t>сысы жеңгенін біліп кетсем қайтеді» деп және тосылды. Асық-</w:t>
        <w:br/>
        <w:t>қанмен бола ма? Әрі соңына жалтақтап көңілі алаңдап бітеді.</w:t>
        <w:br/>
        <w:t>Асық ойнаған кішкентайлар топырлап олай бір, бұлай бір</w:t>
        <w:br/>
        <w:t>жүгіргені болмаса мандытып ойынды жандыра алмады. Сақасы</w:t>
        <w:br/>
        <w:t>дадәлтимейді. Көздей де білмейді. Бұл пәтуасыздардың ойыны-</w:t>
        <w:br/>
        <w:t>на қарап уақыт әлтіріп тұрғаныма жөн болсын деп жаман нады-</w:t>
        <w:br/>
        <w:t>ды. Йә, сүйсіндіріп сақа сілтей алмайды, иә, қоймайды. Ә деп</w:t>
        <w:br/>
        <w:t>қолын бір сілтеп тайып тұрды.</w:t>
        <w:br/>
        <w:t>Үйіне келсе аттай бір жарым сағат уақытын жепті. Әй,</w:t>
        <w:br/>
        <w:t>өзімнің де басым істемейді. Бүгіннен бастап жақсы оқимын де-</w:t>
        <w:br/>
        <w:t>генім қайда? Сабақтан келгелі пәтуалы іс бітірмей, айға-қырға</w:t>
        <w:br/>
        <w:t>ұшып-қонып жүргенім мынау. Ертең мұғалімге не деп жауап</w:t>
        <w:br/>
        <w:t>бермекпін. Ел бетіне қалай көрінем?!</w:t>
      </w:r>
    </w:p>
    <w:p>
      <w:r>
        <w:t>Физиканың тапсырмасын шала-нұла тәмамдап, келесі пәнді</w:t>
        <w:br/>
        <w:t>аша бергені сол еді, кітап бетіндегі сызба суреттер иіліп-бүгіліп</w:t>
        <w:br/>
        <w:t>өзгеріп жүре бергені. Көзіне ұйқы тығылса өстетін. Сәл көз</w:t>
        <w:br/>
        <w:t>іліндіріп мызғып алсам жаман болмас деп ойлады.</w:t>
        <w:br/>
        <w:t>Тыныққан басқа сабақ жақсы енеді. Әрі сергек. әрі сенімді</w:t>
        <w:br/>
        <w:t>отырасың. Жарым сағатқа тіреліп тұрған ештеңе жоқ шығар.</w:t>
        <w:br/>
        <w:t>Осы оймен басын жастыққатигізгені сол - ұйқы құшағынашым</w:t>
        <w:br/>
        <w:t>батыпты.</w:t>
        <w:br/>
        <w:t>Түсінде көршінің қара күшігін тырқыратып қуып жүр екен</w:t>
        <w:br/>
        <w:t>дейді. Бұрын екі-үш үйді айналғанда тап бастырмаушы еді. Бұл</w:t>
        <w:br/>
        <w:t>жалы бәрі басқатпа. Аяғына тас байлап қойғандай адымы қыс-</w:t>
        <w:br/>
        <w:t>қарып алқына берді. Бұрын бүйтпейтін. Қара күшік қасақана</w:t>
        <w:br/>
        <w:t>мұны мазақ қылғандай бірде ырғып отынның үстіне шықты,</w:t>
        <w:br/>
        <w:t>бірде мал қораның ішіне тығылды. Ақыр соңында үлкен жолға</w:t>
        <w:br/>
        <w:t>шығып тырақайлап қарасын ұзартып, көзден ғайып болды. Бұл</w:t>
        <w:br/>
        <w:t>шаңдақ жолдың үстінде алқа-далқасыштығып қалаберді. Өкпесі</w:t>
        <w:br/>
        <w:t>өшті. Йә, оқыған сабағы жоқ, иә қуып жеткен күшігі жоқ -</w:t>
        <w:br/>
        <w:t>өкініштен өзегі өртеніп ояна келсе әлгінің бәрі түсі екен.</w:t>
        <w:br/>
        <w:t>858 Дүкенбай ДОСЖАН</w:t>
        <w:br/>
        <w:t>руам бар». Қолымды қалтама салдым. Зәрем ұшты. Қожалақ-</w:t>
        <w:br/>
        <w:t>пен сөйлесем деп тұрып, қалтамның тесік екенін ұмытыппын.</w:t>
        <w:br/>
        <w:t>Ұмытыппын да салып жіберіппін. Қалтамды тінтимін, жоқ.</w:t>
        <w:br/>
        <w:t>Астарын айналдырам, жоқ.</w:t>
        <w:br/>
        <w:t>- Өтірік алдап тұрсың, - деді қожалақ.</w:t>
        <w:br/>
        <w:t>- Тиынымды жеп кеткің кеп тұр, - деді қожалақ.</w:t>
        <w:br/>
        <w:t>- Мен тиын жемеймін, - дедім.</w:t>
        <w:br/>
        <w:t>Қожалақ басымдағы тоқыма телпегімді жұлып алды. Қақ</w:t>
        <w:br/>
        <w:t>суынаатып ұрды. Телпегім қайықша жүзді. Қожалақтың үстіне</w:t>
        <w:br/>
        <w:t>шалшық шашырады. Жылап жіберуге шақ қалдым. Алақаным-</w:t>
        <w:br/>
        <w:t>мен бетімді баса бергенім сол еді. Қожалақ зыта жөнелді. Үйден</w:t>
        <w:br/>
        <w:t>қамыс қалпақ шыққан екен.</w:t>
        <w:br/>
        <w:t>- Алуа, ақшанды әкел! Келер аптада жолай дүкенге соғып</w:t>
        <w:br/>
        <w:t>айтқандарыңды сатып әкелейін.</w:t>
        <w:br/>
        <w:t>Жүзіп жүрген телпегімді әперді. Мұрнымнан шымшыды.</w:t>
        <w:br/>
        <w:t>- Жоғалтып алдым... Қалтамның түбі тесік еді... Түсіп</w:t>
        <w:br/>
        <w:t>қалыпты...</w:t>
        <w:br/>
        <w:t>- Оқа емес! Келесі жолы және тауып аласың. Көзі әдемі қыз</w:t>
        <w:br/>
        <w:t>тиын тапқыш болады, - дейді.</w:t>
        <w:br/>
        <w:t>Сөйдеді де атына мінді. Қамшысын сілтеді. Дүсірлетіп жорт-</w:t>
        <w:br/>
        <w:t>ты да кетті. Жалғыз қалдым.</w:t>
        <w:br/>
        <w:t>Ойлағам: «Тиын тауыпалғаным жақсы болды» деп. Ойлағам:</w:t>
        <w:br/>
        <w:t>«Ағама пистолет сатып әперемін» деп.</w:t>
        <w:br/>
        <w:t>Сөмкесін сүйреткен ағамның қарасы керінді. Жүгіріп алды-</w:t>
        <w:br/>
        <w:t>нан шықтым. Сөмкесін көтерістім. Үш тиын тауып алғанымды</w:t>
        <w:br/>
        <w:t>айттым. Қожалақтың қорлығын айттым.</w:t>
      </w:r>
    </w:p>
    <w:p>
      <w:r>
        <w:t>- Костюміңнің астарына кетіп қалған ғой, - деді ағам.</w:t>
        <w:br/>
        <w:t>- Кетіп қалғаны қалай?</w:t>
        <w:br/>
        <w:t>Ағам түсіндірді.</w:t>
        <w:br/>
        <w:t>- Қалтаңның түбі тесік пе - тесік. Тиын сол тесіктен кос-</w:t>
        <w:br/>
        <w:t>тюмнің астарына түскен. Ешқайда кеткен жоқ. Киімнің аста-</w:t>
        <w:br/>
        <w:t>ры мен тысының арасында әлі күнге домалап жүр.</w:t>
        <w:br/>
        <w:t>Сөйтті де костюміме жармасты. Етегін қуалап сипалады.</w:t>
        <w:br/>
        <w:t>Тапты, білем. Киім сыртынан саусаққа қап-қатты боп білінеді</w:t>
        <w:br/>
        <w:t>екен. Костюмнің тысы мен астарының арасында жүгіріп жүреді</w:t>
        <w:br/>
        <w:t>екен.</w:t>
        <w:br/>
        <w:t>Ағам тиынды қалтаның тесігіне қайыра қуып әкелді. Сопаң</w:t>
        <w:br/>
        <w:t>еткізіп суырып алды. Қуанып кеттім.</w:t>
        <w:br/>
        <w:t>- Сен ала ғой, - дедім. - Туған күнің ғой. Пистолет сатып ал.</w:t>
        <w:br/>
        <w:t>Ағам бетіме аңырайып қарады. Тиынды қалтасына салып</w:t>
        <w:br/>
        <w:t>алды. Рақмет те айтқан жоқ. Білемін. Оқи-оқи әбден шарша-</w:t>
        <w:br/>
        <w:t>362 Дүкенбай ДОСЖАН</w:t>
        <w:br/>
        <w:t>Басын көтерсе бөлме іші мүлде күңгірт. Аттай үш сағатқа</w:t>
        <w:br/>
        <w:t>жуық сілесі қатып ұйықтапты. Сағат тілі тым төмен салбырал-</w:t>
        <w:br/>
        <w:t>ты. Жалма-жан орнынан тұрып жарық жақты. Айнадағы өзінің</w:t>
        <w:br/>
        <w:t>ебет-себет сықпытына қарап кіжінді кеп. Сосын ашулы жатқан</w:t>
        <w:br/>
        <w:t>кітабына қайыра үңілген. Сырттан қаңғыр-күңгір шелек сал-</w:t>
        <w:br/>
        <w:t>дыратып апасы кіріп келді.</w:t>
        <w:br/>
        <w:t>- Көз майыңды тауысып әлі шұқиып отырсың ба? “Жас бала-</w:t>
        <w:br/>
        <w:t>ның миынашытып, басын қатыратын оқу деген пәледен қалдық</w:t>
        <w:br/>
        <w:t>койбұл!</w:t>
        <w:br/>
        <w:t>- Қазір бітіремін, апа.</w:t>
        <w:br/>
        <w:t>-“Жазуы да,сызуы датаусылмайды бұл мектептің. Тұр, әйда,</w:t>
        <w:br/>
        <w:t>.ойнап кел.</w:t>
        <w:br/>
        <w:t>- Шамалы қалған еді.</w:t>
        <w:br/>
        <w:t>- Кітап сорып, көзің қызарып кетіпті. Өзің де торғайдай боп</w:t>
        <w:br/>
        <w:t>жүдеп кеттің. Құдай-ау, жұдырықтай балаға дүниенің кітабын</w:t>
        <w:br/>
        <w:t>оқып шық- деуге дәтіқалай шыдайды бұлардың? Аямайды ғой,</w:t>
        <w:br/>
        <w:t>аямайды.</w:t>
        <w:br/>
        <w:t>- Жарайды, апа.</w:t>
        <w:br/>
        <w:t>Мейірбан еріне басып сыртқа шыққан. Кешкі өрістен қайт-</w:t>
        <w:br/>
        <w:t>қан сиырлар есік алдынан сырт-сырт басып өтіп жатыр. Мейір-</w:t>
        <w:br/>
        <w:t>банға сабақты ертең ерте тұрып оқысам қайтеді деген ой келді.</w:t>
        <w:br/>
        <w:t>Ертеңгісін миға сабақ жақсы қонады. Баяғыдан ойнап кетпей</w:t>
        <w:br/>
        <w:t>өзін-өзі іштей мүжігеніне ызасы келді. Әй, өзімнің де сорым</w:t>
        <w:br/>
        <w:t>қалың, тұзым жеңіл деп қойды. Әлдене түрткі болмаса ақыл</w:t>
        <w:br/>
        <w:t>таба қоймаймын.</w:t>
        <w:br/>
        <w:t>Арман не істеп жатыр екен? Тандыр пешін сылап біткен</w:t>
        <w:br/>
        <w:t>шығар. Бұған айтпай киноға кетіп қалмасын деңіз. Осы кезге</w:t>
      </w:r>
    </w:p>
    <w:p>
      <w:r>
        <w:t>дейін үйінде байыз тауып отырған шыдамдылығына таң қалды.</w:t>
        <w:br/>
        <w:t>Арманның үйіне қарай зымырай жөнелді. Жолда келе жа-</w:t>
        <w:br/>
        <w:t>тып байқады, бас киімін киюді ұмытыпты. Және түймесі үзіл-</w:t>
        <w:br/>
        <w:t>ген жейдесімен жүре беріпті. Және бір бәтеңкесінің бауы</w:t>
        <w:br/>
        <w:t>шешіліп, қолпылдап жүргізбей келеді.</w:t>
        <w:br/>
        <w:t>Келсе, Арман үстелге шұқшиып есеп шығарып отыр. «Кел,</w:t>
        <w:br/>
        <w:t>қосыл!» - дейді. Мына бір сөзді түсіндіріп жіберейін дейді.</w:t>
        <w:br/>
        <w:t>Қарап тұрып жыны қозды. Ләм деместен кілт бұрылып жүре</w:t>
        <w:br/>
        <w:t>берді. Қайтып келе жатып бұл дүние не болып бара жатыр деп</w:t>
        <w:br/>
        <w:t>күйзелді. Үйде де оқу, түзде де оқу. Жер бетінде оқуы жоқ ел</w:t>
        <w:br/>
        <w:t>бар ма, сірә. Қас қылғандай бүгін апасы да жұмсай қоймады.</w:t>
        <w:br/>
        <w:t>Бұрын: «Мейірбан, дүкенге барып келе қойшы», - дейтін.</w:t>
        <w:br/>
        <w:t>Бұл құстай ұшатын.</w:t>
        <w:br/>
        <w:t>898 Дүкенбай ДОСЖАН</w:t>
        <w:br/>
        <w:t>ол шіркін балық аулаймын, тұзақ құрамын, ұя іздеймін, суға</w:t>
        <w:br/>
        <w:t>шомыламын деп құйрығы жер иіскемейді. Әйтсе де әлгі құпия-</w:t>
        <w:br/>
        <w:t>ның төл авторы сол. Ақылдаспай, алдынан өтпей болмайды.</w:t>
        <w:br/>
        <w:t>Екеуі бос мойын болып потіташының үйіне келсе, ойпырмай-</w:t>
        <w:br/>
        <w:t>дың тапқыры-ай, тап бұлардың жолын күткендей қоржын там-</w:t>
        <w:br/>
        <w:t>ның төбесінде отыр. Бұлар да сатымен өрмелеп шығып қасына</w:t>
        <w:br/>
        <w:t>келген. Көзі бозарып кетіпті. Еңді аңғарды, Мүтәліп тіптен де</w:t>
        <w:br/>
        <w:t>бұларды күтпепті. Қан қызылданып еңкейген күнге қадалып</w:t>
        <w:br/>
        <w:t>қалыпты.Жон басынан бері құлайтын қасқа жолға тігіліп отыр</w:t>
        <w:br/>
        <w:t>ма әлде?</w:t>
        <w:br/>
        <w:t>- “Жол қарап отырмын, - дейді.</w:t>
        <w:br/>
        <w:t>Бұлар әдейілеп келген шаруасын айтты.</w:t>
        <w:br/>
        <w:t>- Сендер де жол қараңдар, - дейді. - Көкем айтып келген</w:t>
        <w:br/>
        <w:t>Нәжім кино әкелмекпі деп.</w:t>
        <w:br/>
        <w:t>Нәжім - таудағы малшыларға алты ай жазда екі-үш мәрте</w:t>
        <w:br/>
        <w:t>кино әкеліп көрсететін механик жігіт. Астында жаман полу-</w:t>
        <w:br/>
        <w:t>торка машинасы: қайда көкпар болады десе, салқылдап сонда</w:t>
        <w:br/>
        <w:t>жүреді. Өзі көкпар шаппайды, машинасының үстіне шығып</w:t>
        <w:br/>
        <w:t>алып көкпаршыларды қызықтайды. Даусы тарғылданып: «Ал</w:t>
        <w:br/>
        <w:t>кетті! Ал жытты!» - деп айқайлап тұрғаны. Бірде көкпар алып</w:t>
        <w:br/>
        <w:t>қашқан жігітті машинамен қуамын деп тасқа арандап шашы-</w:t>
        <w:br/>
        <w:t>лып қала жаздаған. Көкпар іздегенді сонда да қоймайды.</w:t>
        <w:br/>
        <w:t>Ал мына Мүтәліпке тамақ берме - кино көрсет, машинаға</w:t>
        <w:br/>
        <w:t>мінгіз! Одан өзге арманы болмайды. Келіншектаудың арғы жа-</w:t>
        <w:br/>
        <w:t>ғында кино көрсетеді десең; ай жүрсе де жетіп жығылуға бар.</w:t>
        <w:br/>
        <w:t>Дөңгелек көрсе одан бетер құтырады. Машина өткен қара жол-</w:t>
        <w:br/>
        <w:t>ға жүгіріп шығып, көк түтінін құныға жұтып тұрғаны.</w:t>
        <w:br/>
        <w:t>Батар күн тау баурайын алтындбумен аптағандай. Екі тау ара-</w:t>
        <w:br/>
        <w:t>сында көгілдір жібек жіптей есілген Ақүйік, қарабарқын қой-</w:t>
        <w:br/>
        <w:t>нау, алыстағы тәкаппар Келіншектау құлпыра қызықтырады.</w:t>
        <w:br/>
        <w:t>ҰҰстабай көкесінің әңгімесін есіне алды.</w:t>
        <w:br/>
        <w:t>Әлде жүз, әлде мың жыл бұрын теріскейде әйгілі бай өтіпті.</w:t>
        <w:br/>
        <w:t>Әлгі бай аузы уәлі, ақылы мен дәулеті парапар кісі көрінеді.</w:t>
      </w:r>
    </w:p>
    <w:p>
      <w:r>
        <w:t>Қылығы тәтті жалғыз қызы болыпты. Майысып толқып бой</w:t>
        <w:br/>
        <w:t>жетіпті. Тана көзі талайдың ішіне шоқ түсіріпті. Күнгей елі-</w:t>
        <w:br/>
        <w:t>нен теңі табылыпты ақыры. Әлгі бай жалғыз перзентімнен</w:t>
        <w:br/>
        <w:t>аярым жоқ деп, екі жасқа батасын беріпті, жасауын бөліпті</w:t>
        <w:br/>
        <w:t>дейді. (Жасауды көрген ақын нешеме күн қисса етіп жырласа</w:t>
        <w:br/>
        <w:t>да, суреттеп тауыса алмапты деседі. Отаудың үзік, дөдегесі ақ</w:t>
        <w:br/>
        <w:t>марқаның жүнінен басылып, бау-басқұры жібек жіптен тоқы-</w:t>
        <w:br/>
        <w:t>919 Дүкенбай ДОСЖАН</w:t>
        <w:br/>
        <w:t>- Бүгін кино көреміз, - дейді. - Ылдидан оқулық сатып ала-</w:t>
        <w:br/>
        <w:t>мыз деп ертең сол машинамен кетеміз де, жонға жете түсіп</w:t>
        <w:br/>
        <w:t>қалып, Келіншектауға төтелеп тартамыз.</w:t>
        <w:br/>
        <w:t>Сабаздың тапқыры-ай, қалай ойлай қоятынын білмейсің, дөп</w:t>
        <w:br/>
        <w:t>түсіреді ғой ылғи! Момали білгендей айтыпты. Мүтәліп не</w:t>
        <w:br/>
        <w:t>нәрсенің де қисынын келтірмей қоймайды. Көші-қон бастал-</w:t>
        <w:br/>
        <w:t>маса да үлкендерге қандай сылтау айтып шығамыз деп Ұста-</w:t>
        <w:br/>
        <w:t>байдың басы қатып жүрген. Енді міне - сылтау да, жарым жол-</w:t>
        <w:br/>
        <w:t>ға дейін аяқтау да табылатын түрі бар. Иә, сәт!</w:t>
        <w:br/>
        <w:t>Үшеуі бірін-бірі қуысып, алақайлап секіріп, ауланың тоза-</w:t>
        <w:br/>
        <w:t>ңын аспанға шығарды. Әні-міне дегенше киношының полутор-</w:t>
        <w:br/>
        <w:t>касы шаңын сұйылтып, солқылдап келіп қалғаны. Кабинадан</w:t>
        <w:br/>
        <w:t>сойған қарсақтай ыржиып Нәжім түсті. Мыжырайған кепка-</w:t>
        <w:br/>
        <w:t>сынбасынан алып,уыстайбүктеп бетін, желкесін сүртеді. Ұста-</w:t>
        <w:br/>
        <w:t>бай осынау шаңға батып, автол сасып тұрған қарапайым жігітті</w:t>
        <w:br/>
        <w:t>ет бауыры езіле жақсы көріп кетті. Тақыр басынан шертпекіл</w:t>
        <w:br/>
        <w:t>алса да ашуланбайды.</w:t>
        <w:br/>
        <w:t>- Сараң әкелерің көкпар бермей ме, ей? - дейді қау ішінен</w:t>
        <w:br/>
        <w:t>қаңылтыр қораптарды түсіріп жатын. - Екі тау арасында қап-</w:t>
        <w:br/>
        <w:t>татып мал жинаған Қарабайлар өңшең! Ең болмаса киноға да</w:t>
        <w:br/>
        <w:t>«Пәленшеден ал, түгеншеден ал, айлығымнан ұста», -депақша</w:t>
        <w:br/>
        <w:t>төлемейді. Көр де тұр, осыдан кейін мұндай ит өлген жерге ат-</w:t>
        <w:br/>
        <w:t>тап баспаспын.</w:t>
        <w:br/>
        <w:t>Жиырма үйдей шағын ауылда саңғыраған клуб қайда. Нәжім</w:t>
        <w:br/>
        <w:t>киносын кеш түскенде, қас қарая кеңсенің қабырғасынаақ мата</w:t>
        <w:br/>
        <w:t>тұтып көрсетеді. Киноны жұрт жерге отырып көреді. Аяғын</w:t>
        <w:br/>
        <w:t>созып қорылдап ұйықтап кететіндері де бар. Жұлдыз санап,</w:t>
        <w:br/>
        <w:t>әңгіме соғып лағып отыратындар да бар.</w:t>
        <w:br/>
        <w:t>- Көкпарбермесе қойсын, - дейді Нәжім шын түңіліп. - Қал-</w:t>
        <w:br/>
        <w:t>таға салып құрт, ірімшік әкеліп беріндер. «Тарзан» деген елде</w:t>
        <w:br/>
        <w:t>жоқ кино әкелдім: мұны көрген де, көрмеген де арманда. Та-</w:t>
        <w:br/>
        <w:t>лып түсесіңдер.</w:t>
        <w:br/>
        <w:t>Қауқылдасып жүріп аңғармаған екен; кабинада жол соғып</w:t>
        <w:br/>
        <w:t>ұйықтап қалыпты, сүйретіліп Есенәлі түсіп келе жатыр. Тәм-</w:t>
        <w:br/>
        <w:t>піш мұрны терлеп кетіпті. Бұлармен құрдас, кластас, перме</w:t>
        <w:br/>
        <w:t>бастықтың баласы. Ай бұрын аудан түбіндегі пионер лагеріне</w:t>
        <w:br/>
        <w:t>кеткен. Әкесі иен жайлауда мақау болып қаласын, түк көр-</w:t>
        <w:br/>
        <w:t>мейсін, тегін тамақ, тегін кино деп қолпаштап лагерьге аттан-</w:t>
        <w:br/>
        <w:t>дырған. Шәукиіп жүдеп қалыпты өзі. Жеңі шолақ ақ көйлегі,</w:t>
        <w:br/>
        <w:t>көгілдір шалбары денесіне құйып қойғандай. Аяғында су жаңа</w:t>
        <w:br/>
        <w:t>былғары бәтеңке. Бұлар ұйлығысып қоршап алды.</w:t>
      </w:r>
    </w:p>
    <w:p>
      <w:r>
        <w:t>8%6 Дүкенбай ДОСЖАП</w:t>
        <w:br/>
        <w:t>ұйлыға жүзіп, суы терең қабаққа ойысты. Жалғыз қармақтың</w:t>
        <w:br/>
        <w:t>да, жыртық аудың да қажеті болмай қалды. Ұстабайды ауылға</w:t>
        <w:br/>
        <w:t>кетпен әкелуге жұмсады.</w:t>
        <w:br/>
        <w:t>Балықты кетпенмен шауып ауламақшы мадеп таңданғанбұл.</w:t>
        <w:br/>
        <w:t>Кетпен келді. Нәжім-екең жарлауыт қабақты аяғымен басып-</w:t>
        <w:br/>
        <w:t>басып байқады ма, құнжыңдап алақанын ысқылады. Сосын</w:t>
        <w:br/>
        <w:t>аулақтан кетпенімен шым оюға кірісті. Былқылдаған шөптесін</w:t>
        <w:br/>
        <w:t>сазды жарпа-жаршпа етіп аударып тастай берді. Есенәлі мен Ұста-</w:t>
        <w:br/>
        <w:t>бай әлгі шымды дедектен су ернеуіне тасыды. Әп-сәтте тау</w:t>
        <w:br/>
        <w:t>қылып үйді. Енді үшеуі белуардан шешінді. Балалар өзенді</w:t>
        <w:br/>
        <w:t>кешіп балық үркітуге шықты. Нәжім-екең ернекке етпеттеп</w:t>
        <w:br/>
        <w:t>жатып қолынашым алды. Мән-жайды жаңатүсінген. Дүркіреп</w:t>
        <w:br/>
        <w:t>үріккен балық Нәжім жатқан жарлауыт қабақтың астындағы</w:t>
        <w:br/>
        <w:t>үңгірге тығылады екен. Нәжім-екең үңгір аузын дембе-дем</w:t>
        <w:br/>
        <w:t>шыммен тығындай береді екен.</w:t>
        <w:br/>
        <w:t>Нәжім-екең алқын-жұлқын қимылдап, ернектің астын түгел</w:t>
        <w:br/>
        <w:t>тығыздап бітті. Еңсесін жазып көтерілді. «Қазір көрерсіңдер, -</w:t>
        <w:br/>
        <w:t>деп кетпенді алып жарқабақтың желкесін оя бастады. Ернектің</w:t>
        <w:br/>
        <w:t>дәл төбесін тесіп түсті сонымен. Ойпырмайдың тапқыры-ай,</w:t>
        <w:br/>
        <w:t>жан-жағы шыммен тығындалған, төбесі ойылған үңгір енді ба-</w:t>
        <w:br/>
        <w:t>лығы қайнаған қазан болды даштықты. Білекті сұғып жібер де</w:t>
        <w:br/>
        <w:t>ұстай бер. Ал да лақтыр, ал далақтыр!..</w:t>
        <w:br/>
        <w:t>Жарыса еңкейген Есенәлі мен Ұстабай оңдырмай бастарын</w:t>
        <w:br/>
        <w:t>соғыстырып алды. Қарық болды, тегі. Тыпырлаған, тулаған көп</w:t>
        <w:br/>
        <w:t>балықты көргені осы. Сары бауырын мытып ұстағаны осы. Лақ-</w:t>
        <w:br/>
        <w:t>тырып жатыр, лақтырып...</w:t>
        <w:br/>
        <w:t>Ұстабай басын оқыс көтерген. Жанары шақшиып кетті. Ала</w:t>
        <w:br/>
        <w:t>бас су жыланы ойық ішіндегі судан сопаң етіп іпыға келді.</w:t>
        <w:br/>
        <w:t>Еңкейген Есенәлінің жауырынымен өрлеп сумаңдап қашып</w:t>
        <w:br/>
        <w:t>барады. Бұл қолын шошайтты.</w:t>
        <w:br/>
        <w:t>- Жыланды қара! Есенәлі жаңа көрді.</w:t>
        <w:br/>
        <w:t>Ойпырмайдың сужүрегі-ай, атқып тұрып бақыра қашты.</w:t>
        <w:br/>
        <w:t>Аяғы аяғына жұқпай безіп барады. Кішкентай су жыланы көзіне</w:t>
        <w:br/>
        <w:t>айдаһар болып көрінді, білем. Нәжім соңынан айқайлап жатыр.</w:t>
        <w:br/>
        <w:t>Қайырылатын емес. Қасқа жолдың шаңын бұрқ-бұрқ еткізіп,</w:t>
        <w:br/>
        <w:t>лезде қыр асып ғайып болды.</w:t>
        <w:br/>
        <w:t>- Барсын, - деді Нәжім тізесін жазып. - Осы алғанымыз да</w:t>
        <w:br/>
        <w:t>жетер. Балықты жинап ауға сал. Суға түсіп тығындарды алып</w:t>
        <w:br/>
        <w:t>тастайын, өйтпесек үңгірде қалғаны тұншығын қырылады.</w:t>
        <w:br/>
        <w:t>Бұлар балық толы ауды кезекпе-кезек қолдасып, ауылға бет</w:t>
        <w:br/>
        <w:t>алған.</w:t>
        <w:br/>
        <w:t>366 Дүкенбай ДОСЖАН</w:t>
        <w:br/>
        <w:t>жанары әңгел-шәңгел болып, нәр сызбай, қымыз ішпей ұзақ</w:t>
        <w:br/>
        <w:t>мөлиген. Ата қонысты қасқырға қалдырып, масасы гулеген,</w:t>
        <w:br/>
        <w:t>шаңы кілкіген айтақырға үймелеп не бітіреміз, - дейді назала-</w:t>
        <w:br/>
        <w:t>нып. Үйге балағын шұбалтып почташы шал (Мүтәліп досының</w:t>
        <w:br/>
        <w:t>көкесі бұл), шәпкесі қисайып перме бастық (Есеналі жолдасы-</w:t>
        <w:br/>
        <w:t>ның көкесі бұл) келіп кірді.</w:t>
      </w:r>
    </w:p>
    <w:p>
      <w:r>
        <w:t>«Досай-ау, мен бірдемені білсем - ылдидағы қулар почталық</w:t>
        <w:br/>
        <w:t>штатты қысқартып, ағаңды қызметтен тайдырмақшы,- деп</w:t>
        <w:br/>
        <w:t>өңештейді Мүтәліптің көкесі. - Соғыс ардагерімен ойнайын де-</w:t>
        <w:br/>
        <w:t>ген екен бұлар! Айналайын өкімет аман болса пәшісті жойған</w:t>
        <w:br/>
        <w:t>батырын көзге шұқытпайды, қорлатпайды, қуғызбайды, көрде</w:t>
        <w:br/>
        <w:t>тұр!». Пошташы шалдың соғыста жүргенде бір шаригін фашист</w:t>
        <w:br/>
        <w:t>атып түсіріпті деген қауесет бар. Рас шығар. Сәл нәрсеге арқа-</w:t>
        <w:br/>
        <w:t>сы қозып шыға келеді өстіп. Перме бастықтың басыбасқа жаққа</w:t>
        <w:br/>
        <w:t>қисаяды. Бұларға тілінің бізін сұға сөйлейді. «Көшкеніміз</w:t>
        <w:br/>
        <w:t>дұрыс, - дейді, - тау арасында ауа жайылып, әбден жабайы бо-</w:t>
        <w:br/>
        <w:t>лып біттіңдер. Көкешім, барқызық ылдида, орталықта... Ылди</w:t>
        <w:br/>
        <w:t>дегенің, көкешім, мәдениет, үстелге отыру, телевизор көру,</w:t>
        <w:br/>
        <w:t>көкешпім...» Шағын бөлмеде сөз ушығады, дай-дай әңгімеден</w:t>
        <w:br/>
        <w:t>құлақ тұнады.</w:t>
        <w:br/>
        <w:t>Ұстабай әуелде ойлаған: мәдениет деген шынымен тас жол</w:t>
        <w:br/>
        <w:t>бойы, ызғыған машина болар деп. Перме бастықтың сөзі үстем,</w:t>
        <w:br/>
        <w:t>беделі бар. Ендеше малшы ауылдың ылдиға көшетіні ақиқат.</w:t>
        <w:br/>
        <w:t>Ендеше мың бұралыпаққан көгілдір Ақүйік, күміс қағына ұста-</w:t>
        <w:br/>
        <w:t>ғандай әсем Келіншектау қош-қош дей бер. Құпия жоспарды</w:t>
        <w:br/>
        <w:t>қайтпекші сонда? Осыны ойлағанда Ұстабай үйінен қалай ыт-</w:t>
        <w:br/>
        <w:t>қып шыққанын сезбей қалды. Асықпаса болмайтын еді. Суық</w:t>
        <w:br/>
        <w:t>хабарды достарына жеткізгені жөн. Иә, сол құпияны қайт-</w:t>
        <w:br/>
        <w:t>пекші?... Тәуекел деп орындап шыға ала ма? Әлде келер жалға</w:t>
        <w:br/>
        <w:t>дейін шегере тұра ма? Осыны ойласпақшы.</w:t>
        <w:br/>
        <w:t>Өзеннің қос қабағына қоныс тепкен малшы қыстауы шілдің</w:t>
        <w:br/>
        <w:t>қиындай пышыраңқы. Түтіні әр сайдан сұйылып шығар еді.</w:t>
        <w:br/>
        <w:t>Иттері әр қырдан шоқиып қарауыл қарареді. Ұстабай үй біткен-</w:t>
        <w:br/>
        <w:t>ге төтелеп жеткізетін жылан соқпақты жатқа біледі. Әуелі</w:t>
        <w:br/>
        <w:t>өзеннің өкпе түс қабағындағы Момалидің қыстауына тартты.</w:t>
        <w:br/>
        <w:t>Момалидің ұлты - шешен. Кешегі қиын жылдары ішкері ел ішіне</w:t>
        <w:br/>
        <w:t>көшіп келіп, қазаққа сіңіп кеткен чеченнің баласы. Әкесі - зер-</w:t>
        <w:br/>
        <w:t>гер ұста, шешесі мектеп сыпыратын. Ұстабай алқынып, ентігіп</w:t>
        <w:br/>
        <w:t>жүгіріп жеткені сол. Момали төрде малдас құрып, нән зеренді</w:t>
        <w:br/>
        <w:t>алдына алып, айранға жуа турап жеп отыр екен.</w:t>
        <w:br/>
        <w:t>864 Дүкенбай ДОСЖАН</w:t>
        <w:br/>
        <w:t>Бұл жотасынан таяқ тигендей кирелеңдеп түрегелген.</w:t>
        <w:br/>
        <w:t>- Өткен сабақты ма, әлде алдағысын ба? - дейді бұл біртүрлі</w:t>
        <w:br/>
        <w:t>жылымшы үнмен. Маңайындағы қыздардың сыпсың бөзі су-</w:t>
        <w:br/>
        <w:t>сылдап құлағына сіңер емес.</w:t>
        <w:br/>
        <w:t>- “Жоқ, үйге берілген тапсырманы айт, Мейірбан, - дейді</w:t>
        <w:br/>
        <w:t>мұғалім түсін суыққа салып.</w:t>
        <w:br/>
        <w:t>Мейірбан желкесін қасып әрі ойлады, жадында жоқ; бері</w:t>
        <w:br/>
        <w:t>ойлады, басы бейне дәнін алып кептірген қауақ секілді; ішінде</w:t>
        <w:br/>
        <w:t>кітап сөзінен түк жоқ-ау, түк жоқ. Қапелімде санама сәуле бер</w:t>
        <w:br/>
        <w:t>деп серіктеріне жалтақтаған. Жымыңдап көтеріліп отырған</w:t>
        <w:br/>
        <w:t>Арман бұған парта астынан сыбырлап сөз ұзартудың орнына</w:t>
        <w:br/>
        <w:t>қолын шошаң еткізді, қасақана білгіш болып көрінгісі келді.</w:t>
        <w:br/>
        <w:t>Арман мұғалімнен рұқсат алысымен-ақ орнынан жедел</w:t>
        <w:br/>
        <w:t>көтеріліп үйге берілген тапсырманы жарқырап тұрып баяндап</w:t>
        <w:br/>
        <w:t>берді. Бұл есе сыбағасынан айрылған кісідей жүдеп нашарлап</w:t>
        <w:br/>
        <w:t>қалды. Мұғалім ендігі кезекте мұны және тұрғызып жетектеп</w:t>
        <w:br/>
        <w:t>сөйлеткісі келген. Және қыңқ дейтін бір ауыз сөзі жоқ жүзін</w:t>
      </w:r>
    </w:p>
    <w:p>
      <w:r>
        <w:t>төменге салып ықтай түсті, ішін ашпады. Ақырындаекілік баға</w:t>
        <w:br/>
        <w:t>алып тынды.</w:t>
        <w:br/>
        <w:t>Үйге жеке дара қайтып келе жатып Мейірбан ойлаған: бұл</w:t>
        <w:br/>
        <w:t>дүние не болып барады деп. Апама не бетіммен көрінем деп.</w:t>
        <w:br/>
        <w:t>Кеше ғой көше бойы бұлдырап ит те қумады, асық ойнап және</w:t>
        <w:br/>
        <w:t>құмары қанбады; кітапқа қарап қадалып-ақ отырды емес пе.</w:t>
        <w:br/>
        <w:t>Рас, күндіз шаршаған соң аздап жантайып мызғып алған.</w:t>
        <w:br/>
        <w:t>Рас, түнде басы кеудесіне домалап мүлгіп-қалғығанша теле-</w:t>
        <w:br/>
        <w:t>визор көрген. Аракідік көз жүгіртіп оқығаны тарс есінен шы-</w:t>
        <w:br/>
        <w:t>ғып кетінті содан. Кей кезде ашуланғанда ағайы айтатын:</w:t>
        <w:br/>
        <w:t>Мейірбан, сенің бір құлағыңнан кірген сөз келесі құлағыннан</w:t>
        <w:br/>
        <w:t>ағып кетеді деп. Сол құлағын мақтамен тығындап көре ме,</w:t>
        <w:br/>
        <w:t>бәлкім. Ағайы түс шайысқанда кейін ұрсатын: Мейірбан, сабақ-</w:t>
        <w:br/>
        <w:t>тан гөрітамақты көп ойлайсың деп. Бірер күн тамақ ішпей ашы-</w:t>
        <w:br/>
        <w:t>ғар, бәлкім.</w:t>
        <w:br/>
        <w:t>Үйіне келе қарны қампиған нән сөмкені атып ұрып диванға</w:t>
        <w:br/>
        <w:t>сұлап жатып ойлады-ай. Апасы иісі танау қытықтаған құймаққа</w:t>
        <w:br/>
        <w:t>шақырды, бармады. Сырттан шәуілдеп көрші үйдің сүйкімді</w:t>
        <w:br/>
        <w:t>күшігі үрді, басын көтермеді. Көшеде жалаңаяқ жарысқан ба-</w:t>
        <w:br/>
        <w:t>лалардың дүбірлі даусы естілді, селт етпеді. Сабақты бірігіп</w:t>
        <w:br/>
        <w:t>әзірлейік деп шақырған Арманға да аттап баспады. Бүйтіп</w:t>
        <w:br/>
        <w:t>жұртқа таба, көзге сүйел болғанша осылай жатқан күйі тыра-</w:t>
        <w:br/>
        <w:t>пай асып тынайын ә деп бекінді.</w:t>
        <w:br/>
        <w:t>ХИКАЯТТАР 369</w:t>
        <w:br/>
        <w:t>лыпты. Шаңырағын алтынмен аптап, уығын күміспен қаптап-</w:t>
        <w:br/>
        <w:t>ты. Бар жиһаз-жасауды түйеге теңден, «ал риза бол, қалқам»</w:t>
        <w:br/>
        <w:t>деп, әкесі керуеннің бас жібін қызына ұстатқан көрінеді. Керу-</w:t>
        <w:br/>
        <w:t>ен ырғалып-жырғалып Қаратаудың қыр арқасына көтеріліпті.</w:t>
        <w:br/>
        <w:t>Қызы құрғыр дүниеге бір табан жақын білем, сол арада түйе-</w:t>
        <w:br/>
        <w:t>лерді шөгеріп, жасауды қайыра бір көзден өткізіпті. Сөйтсе,</w:t>
        <w:br/>
        <w:t>итаяғы жай өрік ағаштан шабылған екен. Мұны көрген қыз:</w:t>
        <w:br/>
        <w:t>«Әкемсараңдық жасапты, итаяғымды күмістен соқтырмапты»,-</w:t>
        <w:br/>
        <w:t>деп күйеу жігітті ауылына қайыра шанптырыпты дейді. Чүміс</w:t>
        <w:br/>
        <w:t>итаяққа жұмсаған көрінеді. Бар дәулетін сыпырып арттырып</w:t>
        <w:br/>
        <w:t>жіберген ақылды әке әлгі сөзді естіп қатты налыпты. Қызына</w:t>
        <w:br/>
        <w:t>«тас жүрек екенсің, тас бол», - деп теріс батасын беріпті. Сол</w:t>
        <w:br/>
        <w:t>кезде карғыстың дөп даритын уағы білем (қазір ғой қантпа қар-</w:t>
        <w:br/>
        <w:t>ғасаң дарымайтыны): әлгі шөгіп жатқан түйелер, бұйда тарт-</w:t>
        <w:br/>
        <w:t>қан қалыңдық солайымен тұрған-тұрған жерінде тасқа айна-</w:t>
        <w:br/>
        <w:t>лып қалыпты.</w:t>
        <w:br/>
        <w:t>Биік шың Келіншектау аталыпты - жылдарөтіп, уақытозып-</w:t>
        <w:br/>
        <w:t>ты, бұл дүниеден нешеме ұрпақ ауысыпты - қолдан қашаған-</w:t>
        <w:br/>
        <w:t>дай.</w:t>
        <w:br/>
        <w:t>Әлгі күнге тас түйелер тізіліп жатыр дейді, әлі күнге келін-</w:t>
        <w:br/>
        <w:t>шек мүсіні төмілжіп тұрған көрінеді.</w:t>
        <w:br/>
        <w:t>Екі тау арасында өскен үші дос сол тас түйелерді көзбен көріп,</w:t>
        <w:br/>
        <w:t>қолмен ұстап қайтуға жаз басынан тас түйін бекінген болатын.</w:t>
        <w:br/>
        <w:t>Жанға сездірмей жүрген құпиясы осы.</w:t>
        <w:br/>
        <w:t>Әуелі «Альпиниске көмекші» деген жұқа кітапшаны тауып</w:t>
        <w:br/>
        <w:t>алып, қолдан-қолға өткізіп мұқият оқып шыққан. Өзеннің жар-</w:t>
        <w:br/>
        <w:t>лауытқабағынан жасырын үңгір ойды. «Қойма» деп атады. Сол</w:t>
        <w:br/>
        <w:t>қоймаға дамыл таппай азық салатын қапшық, арқан, керке,</w:t>
      </w:r>
    </w:p>
    <w:p>
      <w:r>
        <w:t>шәйнек, пышақ, сіріңке, толып жатқан керек-жарақты апарып</w:t>
        <w:br/>
        <w:t>жасырды. Үлкендерге сездірмей жолға жиналу оңайға түспеді,</w:t>
        <w:br/>
        <w:t>әрине. Ақыры жол әзірлігін аяқтап, енді бірер күнде, шілденің</w:t>
        <w:br/>
        <w:t>аптап ыстығы басылсын, сосын зытып жоғаламыз деп жүрген.</w:t>
        <w:br/>
        <w:t>Енді міне, ойда жоқта дүрлігіп көші-қон деген бәле шықты.</w:t>
        <w:br/>
        <w:t>Келіншектаудың басына барып қайту үшін бірнеше күн</w:t>
        <w:br/>
        <w:t>қажет. Енді міне, Мүтәліптің көзі бозарып жол бағып отырғаны.</w:t>
        <w:br/>
        <w:t>- Алақай! Келе жатыр! - деп астынан үй төбесі дүмпігендей</w:t>
        <w:br/>
        <w:t>атқып тұрды. Шындығында ауданнан құлайтын қасқа жолдан</w:t>
        <w:br/>
        <w:t>сұйқылтым шудашаң көрінген. Сауылдап жерге түсті. Әлдекім</w:t>
        <w:br/>
        <w:t>табанын қытықтағандай қолды-аяққа тұрмай шықылықтап</w:t>
        <w:br/>
        <w:t>Мүтәліп мәз.</w:t>
        <w:br/>
        <w:t>872 Дүкенбай ДОСЖАН</w:t>
        <w:br/>
        <w:t>- Сенің әкең ат дүбірін естісе қиду-қиду деп арқасы қозып</w:t>
        <w:br/>
        <w:t>түнімен ұйқы бермейді, - дейді Ұстабайға.</w:t>
        <w:br/>
        <w:t>- Бастықтың үйінің қазаны майлы, төсегі жайлы болар, сірә, -</w:t>
        <w:br/>
        <w:t>деп Есенәлінің үйінебұрылады. Кетіп бара жатып қалт кідіреді.</w:t>
        <w:br/>
        <w:t>Бұларға айқайлайды. - Әй, Тарзанды көрем десеңдер бір-бір</w:t>
        <w:br/>
        <w:t>қалта құрт нен ірімшік әкелесіңдер.</w:t>
        <w:br/>
        <w:t>Көрген де, көрмеген де арманда болатын Тарзаны кім екен</w:t>
        <w:br/>
        <w:t>деп ойлаған бұлар. Шындығында Нәжім өтірік айтпапты. Ке-</w:t>
        <w:br/>
        <w:t>реметтііңір үйіріле, кеңсе алдына, май топыраққа, құйрық ба-</w:t>
        <w:br/>
        <w:t>сып отырғанда көрді. Әу деп басталғанда ну жыныс тоғайдың</w:t>
        <w:br/>
        <w:t>ішінен белуарына дейін жалаңаш, шашы жалбыраған, әлде</w:t>
        <w:br/>
        <w:t>аңнан жаралған ба, әлде сайтанның сапалағы ма, бір жігігшыға</w:t>
        <w:br/>
        <w:t>келді, әлгі жігіт қасқырболып ұлиды, арыстанболыпгүрілдейді,</w:t>
        <w:br/>
        <w:t>айдаһар болып ысылдайды: әйтеуір әп-сәтте орманіштін күңірентті-</w:t>
        <w:br/>
        <w:t>ай кеп. Ағаштан ағашқа маймылша ырғиды. «Ау-у-у-и-и» деп</w:t>
        <w:br/>
        <w:t>айқайлағаны-ақ төбе құйқаны шымырлатады. Мүтәліптің</w:t>
        <w:br/>
        <w:t>әжесі: жын-шайтанның ойыны екен, - деп белін басыпбүкшең-</w:t>
        <w:br/>
        <w:t>деп үйіне жөнелді. «Ал кетті!.. Ал, жыртты!» - деп перме бас-</w:t>
        <w:br/>
        <w:t>тықтың аузында дамыл болмады. Әсіресе, Мүтәліп мәз, орны-</w:t>
        <w:br/>
        <w:t>нан атқып тұрып, жанын шапаттап, шықылықтап шалқалап</w:t>
        <w:br/>
        <w:t>кеп құлайды-ай. Тарзанның қимылын жасап шәңбірік атып ба-</w:t>
        <w:br/>
        <w:t>сымен айналып түседі. Тегі болмаған соң Нәжім киносын жа-</w:t>
        <w:br/>
        <w:t>рым жолдан үзіп: «Сендерге тыным бола ма, жоқ па?» - деп</w:t>
        <w:br/>
        <w:t>жекіді. Көркемфильм әлденеше үзіліп, түн жарымынан ауған-</w:t>
        <w:br/>
        <w:t>дааяқталды. Жүрт тарқады. Ай аппақ болып тас төбеге шығып-</w:t>
        <w:br/>
        <w:t>ты. Әлгі ызығуыт киноның әсері ме, әлде тпатқал, шыңдар мо-</w:t>
        <w:br/>
        <w:t>мақансып селбелеген сүт сәулеге ұйып мүлгігесін бе, әйтеуір</w:t>
        <w:br/>
        <w:t>төңірек соншама сұлу, шыны ыдыстай сыңғырлап тұр. Күндегі</w:t>
        <w:br/>
        <w:t>әдетінше Ұстабай мен Момали үйге соқпай, қабақтағы қауыны</w:t>
        <w:br/>
        <w:t>пісе бастаған бақшалыққа тікелей тартты. Түнгі қарауылдық</w:t>
        <w:br/>
        <w:t>екеуінің мойнында. Бақша шетіне төрт бөрене биік ағаш орна-</w:t>
        <w:br/>
        <w:t>тып, басына көлденең тақтай шегелеп сәкі жасаған. Ұстабай-</w:t>
        <w:br/>
        <w:t>дың аулында мұны шартақ деп атайды.</w:t>
        <w:br/>
        <w:t>Жолай иісі танау жарған қос әңгелекті үзіп, шартақ басына</w:t>
        <w:br/>
        <w:t>сатымен өрмелеген. Үстіндегі ширатып қойған киізді жазып,</w:t>
        <w:br/>
        <w:t>әңгелекке қарын шермитіп, шешініп жатып қалды.</w:t>
        <w:br/>
        <w:t>Тас төбеде сәулесі құйылып ай жүзеді. Айнала қоршаған заң-</w:t>
        <w:br/>
        <w:t>ғартау. Ақүйіктің сарыны бірде қашықтап, бірде тақап құлаққа</w:t>
        <w:br/>
        <w:t>әуен кұяды. Шекшек шырылы шыңыраудан талып-талып же-</w:t>
      </w:r>
    </w:p>
    <w:p>
      <w:r>
        <w:t>теді. Ну дүлей орманда азулы жыртқышпен жан алып, жан</w:t>
        <w:br/>
        <w:t>беріп алысқан әлгі өндірдей жігітке жаны ашиды. Сол керемет</w:t>
        <w:br/>
        <w:t>ХИКАЯТТАР 873</w:t>
        <w:br/>
        <w:t>әсерді сөйлесе-ақ жоғалтып алардай екеуі де тырс етіп үнде-</w:t>
        <w:br/>
        <w:t>мейді.</w:t>
        <w:br/>
        <w:t>Бұйығып жатып таң алдында ұйықтап кеткен.</w:t>
        <w:br/>
        <w:t>Түндегі жымба жыныста азынаған арпалыс Ұстабайдың</w:t>
        <w:br/>
        <w:t>түсіне еніпті. Өспірім жігіт аяғы-аяғына жұқпай қашын келеді</w:t>
        <w:br/>
        <w:t>екен дейді. Сақылдаған жолбарыс соңында. Тегі, жетсе шашы</w:t>
        <w:br/>
        <w:t>желшілдеген жігітті алын соғатындай. Енді болмаса азу тісін</w:t>
        <w:br/>
        <w:t>басатындай. Өспірім бұлар жатқан шартаққа лып өрмелеп шық-</w:t>
        <w:br/>
        <w:t>қан-ды.Жолбарыс-екең бөренені қаршылдата шайнап, шартақ-</w:t>
        <w:br/>
        <w:t>тыарлы-берлі ырғып шайқасын-ай. Үшеуін де жерге төгіп түсі-</w:t>
        <w:br/>
        <w:t>ретін. Ыішқына шошып оянып кеткен.</w:t>
        <w:br/>
        <w:t>Ағарып таң атыпты. Шынымен биік шартақты әлдекім шай-</w:t>
        <w:br/>
        <w:t>қап теңселтеді екен. Үрейі ұшып өрнектен етбеттеп төменге көз</w:t>
        <w:br/>
        <w:t>салған: ойпырмайдың ұқсауын-ай, Тарзан болып қышқырып</w:t>
        <w:br/>
        <w:t>шартақ шайқаған Мүтәліп.</w:t>
        <w:br/>
        <w:t>- Бақшаны көтеріп кетсе де білмессіңдер, - дейді төменнен.</w:t>
        <w:br/>
        <w:t>Қазірден бастап Тарзанмын!.. Тұрындар қане!.. Нәжіммен</w:t>
        <w:br/>
        <w:t>сөйлесіп қалайық!..</w:t>
        <w:br/>
        <w:t>Кешегі уәдені ұмыта жаздапты-ау тегі. Бұлар апыл-ғұпыл</w:t>
        <w:br/>
        <w:t>киініп жерге түсті. Тарзан-Мүтәліптің соңына ілесті.</w:t>
        <w:br/>
        <w:t>Жұрт жүрген жолмен жүрмейтін Тарзанның әдеті екен ғой.</w:t>
        <w:br/>
        <w:t>Жалғызаяқ соқпақтан шығып, қайдағы бір қақпа тасқасалды.</w:t>
        <w:br/>
        <w:t>Өзеннің жұрт өткен жайпауыт тұсын қойып, жарлауыт қабағы-</w:t>
        <w:br/>
        <w:t>нан секіртті. Шалбарларын суға малшыды. Перме бастықтың</w:t>
        <w:br/>
        <w:t>ағаш қорасы биік-тұғын. Ашық тұрған қақпадан кіргізбей, шар-</w:t>
        <w:br/>
        <w:t>бақ үстімен өрмелеп жүргенде, Үстабай балағын жыртты, Мо-</w:t>
        <w:br/>
        <w:t>мали алақанын жырғызды.</w:t>
        <w:br/>
        <w:t>Ұстабай ойлаған: Тарзан-Мүтәліпке ілесеміз деп жүріп ша-</w:t>
        <w:br/>
        <w:t>рығымыз жолда қалар, сірә!- деп.</w:t>
        <w:br/>
        <w:t>Перме бастық есігінің алдында бүкшеңдеп ісек сойып жа-</w:t>
        <w:br/>
        <w:t>тыр екен. Қой терісін жұдырықтан ірейді кеп, Момали барып,</w:t>
        <w:br/>
        <w:t>ісектің сирағын ұстады, союға оңай болсың дегені.</w:t>
        <w:br/>
        <w:t>- Нәжімді бүгін тағы қондырам,- дейді перме бастық.- Қонақ-</w:t>
        <w:br/>
        <w:t>асы беремін. Әй, маладес, өзім-өз болғалы дені дұрыс киноны</w:t>
        <w:br/>
        <w:t>көргенім осы!</w:t>
        <w:br/>
        <w:t>- Біздің Мүтәліп Тарзан болып кетті, аға.</w:t>
        <w:br/>
        <w:t>- Қойшы-ей?!</w:t>
        <w:br/>
        <w:t>- Даусы да, қимылы да дөп сол, аға.</w:t>
        <w:br/>
        <w:t>Перме бастық: «мынау ма Тарзаның, пішту» - деген адамша</w:t>
        <w:br/>
        <w:t>сирағы сидиған, мойны қылқиған Мүтәліпке қарайды. Бірде-</w:t>
      </w:r>
    </w:p>
    <w:p>
      <w:r>
        <w:t>ХИКАЯТТАР 389</w:t>
        <w:br/>
        <w:t>осы ма? Жолды әбден зерттедім, сұрап білдім, қағазға түсірдім</w:t>
        <w:br/>
        <w:t>дегені қайда?</w:t>
        <w:br/>
        <w:t>Осы мезет ой жақтан шәулі ме, яки байғыз ба, әлдене баж-</w:t>
        <w:br/>
        <w:t>бұж етті-ай. Аяғы жерге батқандай болып мықшиын тұрған</w:t>
        <w:br/>
        <w:t>төртеуі жаман шошыды. Қатып калған көшті көреміз деп жүріп</w:t>
        <w:br/>
        <w:t>үйімізді таппай жүрмейік дескен іштей. Үрпиісе үрікті. Осы</w:t>
        <w:br/>
        <w:t>кезде кілтеңнен... қылт етіп...бізтұмсық, ақтөс, қолбала тазы</w:t>
        <w:br/>
        <w:t>шыға келгені. Бұларды көріп қалт кідірді.</w:t>
        <w:br/>
        <w:t>Үшінші тарау</w:t>
        <w:br/>
        <w:t>Сүмбідей, бізтұмсық сұлу тазының иесі қыр астынан төбесін</w:t>
        <w:br/>
        <w:t>қылт еткізді. Айқындала берді. Астындағы аты сабынға сал-</w:t>
        <w:br/>
        <w:t>ғандай. Теңселтіп тақап қалды. Тани кетті. Есімі күнгей еліне</w:t>
        <w:br/>
        <w:t>мәлім Мақұлбек аңшы. Түнде түсіне аң кіріп - қиду-қидулап</w:t>
        <w:br/>
        <w:t>шығады екен дей ме-ау. Қанжығасы құр жүрмейді екен: жаны</w:t>
        <w:br/>
        <w:t>астындағы аты мен алдындағы тазысында, олардан айрылса -</w:t>
        <w:br/>
        <w:t>Мақұлбек бұл дүниеде жоқ дей ме-ау. Әйтеуір, аңшы туралы</w:t>
        <w:br/>
        <w:t>аңыз жүртарап. Бұлар кісі қара болғанға қуанысты-ай. Қол ұсы-</w:t>
        <w:br/>
        <w:t>нып есендесіп жатыр. Дәу қара аңшы төбеден қарап тұрды-</w:t>
        <w:br/>
        <w:t>тұрды да, таңдайын тық еткізді.</w:t>
        <w:br/>
        <w:t>- Неғып жүрсіңдер?</w:t>
        <w:br/>
        <w:t>Тарзан-Мүтәліп айтсам ба, айтпасам ба дегендей серіктеріне</w:t>
        <w:br/>
        <w:t>жалтақтады.</w:t>
        <w:br/>
        <w:t>- Тілдеріңді жұтып қойдыңдар ма? Неғып жүрсіңдер?</w:t>
        <w:br/>
        <w:t>- Келіншектаудың тас түйелерін көрін қайтуға шықтық,</w:t>
        <w:br/>
        <w:t>- Үшкілдің тапсырмасы ма? - дейді.</w:t>
        <w:br/>
        <w:t>- Мұғалімдерің ерігеді екен, - дейді.</w:t>
        <w:br/>
        <w:t>- Жол білесіңдер ме? - дейді.</w:t>
        <w:br/>
        <w:t>Атынан түсті. Қанжығасында бірер қоян, кекілік салпыл-</w:t>
        <w:br/>
        <w:t>дайды. Тазының жанары боталады. Аңшы жердегі дөңбек тас-</w:t>
        <w:br/>
        <w:t>қа құйрық басты да, бұларды да тізе бүгуге қосты. Заты жуас</w:t>
        <w:br/>
        <w:t>әпенді кісі ғой, «неғып», «қайтіп» деп ары қарай қазбалаған</w:t>
        <w:br/>
        <w:t>жоқ. Шақшасын қонышына қағып, насыбай атты. Сызаттап</w:t>
        <w:br/>
        <w:t>шырт еткізді. Ұртын тілімен толғап, басын бір иығына қонды-</w:t>
        <w:br/>
        <w:t>рып аз-мұз отырды.</w:t>
        <w:br/>
        <w:t>- Болмас, жол сілтейін, бұдан кейін сендерге кісі кездес-</w:t>
        <w:br/>
        <w:t>пейді, ел аяғы қашық,- деді.</w:t>
        <w:br/>
        <w:t>Балалар аңшыны ұйлығып қоршап алған.</w:t>
        <w:br/>
        <w:t>ХИКАЯТТАР 883</w:t>
        <w:br/>
        <w:t>көріңіз. Ендеше қалайша шөпке қақалады, шөгіп жатады, темір</w:t>
        <w:br/>
        <w:t>деген тас өлік бон тұрмаушты ма еді деп әкесі өзеурейді. Заман-</w:t>
        <w:br/>
        <w:t>ның озық ойлы ғылым-білімнің арқасында дүниеге келген ма-</w:t>
        <w:br/>
        <w:t>шинаны төрт кластық сауаты бар әкесіне қалай түсіндірерін</w:t>
        <w:br/>
        <w:t>білмей дал.</w:t>
      </w:r>
    </w:p>
    <w:p>
      <w:r>
        <w:t>Момалидің ойы.</w:t>
        <w:br/>
        <w:t>Естіген құлақта, көрген көзде жазық жоқ, әрине. Ауылдың</w:t>
        <w:br/>
        <w:t>ділмар шалдары қағыс естісе де қалт айтпайды. Бағзы бір за-</w:t>
        <w:br/>
        <w:t>манда Шыңғысхан қолы Келіншектау асуынан асып, Сопаздың</w:t>
        <w:br/>
        <w:t>сазын басып батысқа өткен деседі. Сол ызғыған жорықта осы</w:t>
        <w:br/>
        <w:t>сазда сұрапыл жекпе-жек болғанға ұқсайды. Таңалакеугімде...</w:t>
        <w:br/>
        <w:t>елсізде... (Қазір көріп, куә болып келгендей баяндайтыны ке-</w:t>
        <w:br/>
        <w:t>ремет енді).</w:t>
        <w:br/>
        <w:t>Екеуден екеу. Шыңғысханның жаушы нояны мен Отырар</w:t>
        <w:br/>
        <w:t>батыры Қыпшақбай деседі. Күн құланиектеніп келе жатқанда</w:t>
        <w:br/>
        <w:t>суы шығып шылқылдаған осы сазда кездесіпті. Екеуі де жүрек</w:t>
        <w:br/>
        <w:t>жұтқан, қан түкірген батыр, білем... Қыпшақбай таң әлетінде</w:t>
        <w:br/>
        <w:t>атының тізгінін білегіне байлап мызғып кеткен екен. Қапелім-</w:t>
        <w:br/>
        <w:t>де оянып ес жинаймын дегеніпе жау жебесі тұлпарын мерт</w:t>
        <w:br/>
        <w:t>етіпті.</w:t>
        <w:br/>
        <w:t>Ноян ат үстінде, Қыпшақбай жаяу. Жаяудың қолында най-</w:t>
        <w:br/>
        <w:t>за, аттылыда ай балта көрінеді. Ноян қорамсағын сарқып алса</w:t>
        <w:br/>
        <w:t>керек.</w:t>
        <w:br/>
        <w:t>Аттылының қимылы қатты, айбалтасын есе сілтеп жердегі,</w:t>
        <w:br/>
        <w:t>батырды тапап кете жаздайды. Әйтсе де, жылан бас найза жа-</w:t>
        <w:br/>
        <w:t>қындатар емес. Айбалта күнге шағылысып жалт-жұлт етеді.</w:t>
        <w:br/>
        <w:t>Қыпшақбай қаруын әлсіз толғады дегенпте балтаға шаптырға-</w:t>
        <w:br/>
        <w:t>ны. Ноян қанына қарайды, білем. Бір мезет жаяуға үңіле шап-</w:t>
        <w:br/>
        <w:t>ты. Иә,атын түйретіп, иә, жауын жайратып тынбақшы. Найза-</w:t>
        <w:br/>
        <w:t>гер көз ілеспес шапшаңдықпен ат кеудесінен қаруын тайды-</w:t>
        <w:br/>
        <w:t>рып әкетті, Айбалта ауаны осты. Бүгіле сорғыған ноянды</w:t>
        <w:br/>
        <w:t>бүйірден шаншып үлгерді. Ноян ат жалын құшты, анадай жер-</w:t>
        <w:br/>
        <w:t>ге жете тұлпардан аунап түсті. Әлгідегі қатты қимылдан Қып-</w:t>
        <w:br/>
        <w:t>шақбайдың аяғы тайып кетті. Ауыр найзаны қолынан түсіріп</w:t>
        <w:br/>
        <w:t>алды. Ноянды мүрдем қаптырдым деп ойлаған. Осы мезет жер-</w:t>
        <w:br/>
        <w:t>ге түскен ноян тұра салып, өңмендей ұмтылғаны. Жерден көте-</w:t>
        <w:br/>
        <w:t>ріле берген найза ұшын шауып экіберді. Қыпшақбайда шшолақ-</w:t>
        <w:br/>
        <w:t>сап қана қалған. Енді сонымен бөгеді. Ноян қолындағы айбалта</w:t>
        <w:br/>
        <w:t>екінші мәрте көтеріліп, төмен түскенде Қыпшақбайдың кеуде-</w:t>
        <w:br/>
        <w:t>сіне сіңді. Ітшіне қан толған ноян бүйірін басып гүрс құлады.</w:t>
        <w:br/>
        <w:t>Екі жаушы шалғын үстіне айқасып түсті.</w:t>
        <w:br/>
        <w:t>ХИКАЯТТАР 877</w:t>
        <w:br/>
        <w:t>- Осы қарасирақтардың ішінде адам болатыны өзің, - дейді</w:t>
        <w:br/>
        <w:t>Нәжім Ұстабайға. - Кітапты көп оқисың, аз сөйлейсің, жана-</w:t>
        <w:br/>
        <w:t>рыңның оты бар.</w:t>
        <w:br/>
        <w:t>“Ұстабай шыдамады. Бір айдан бергі Келіншектауға сапар</w:t>
        <w:br/>
        <w:t>шексек деген жоспарды Нәжімге түп-түгел жайып салды. Еш-</w:t>
        <w:br/>
        <w:t>темесін жасырмады. Айтуын айтса да қауіп ойлаған, ұрсып тас-</w:t>
        <w:br/>
        <w:t>тар деп. Және ойлаған: бос сөзге иланып босқа қаңғырмаңдар</w:t>
        <w:br/>
        <w:t>деп кейитін шығар деп. Айтқаным бекер болды ма деп.</w:t>
        <w:br/>
        <w:t>Нәжім басын бір иығына қондырып, ойланып келеді. Күнқа-</w:t>
        <w:br/>
        <w:t>ғары сынған кепка астындағы күн жеп сықсиған көзден сыр</w:t>
        <w:br/>
        <w:t>аңдау қиын. Бұл оның жүзіне жалтақ-жалтақ қарайды. Әлден</w:t>
        <w:br/>
        <w:t>уақытта барып тіл бітті.</w:t>
        <w:br/>
        <w:t>- Аңыздың рас-өтірігін өзім де тексеріп қайтсам деп жүр</w:t>
        <w:br/>
        <w:t>едім, - дейді қарлығыңқы үнмен. - Қол тимейді, тегі қырыққа</w:t>
      </w:r>
    </w:p>
    <w:p>
      <w:r>
        <w:t>келгенде қияли болып, Келіншектау өрмелеп кетіпті деп жұрт</w:t>
        <w:br/>
        <w:t>күле ме деймін. Әйтпесе қазір-ақ тартып кетер едім. Ойлай-ой-</w:t>
        <w:br/>
        <w:t>лай басым даң болды. Біреулер айтады: шегіп жатқан тас түйе-</w:t>
        <w:br/>
        <w:t>лерді көрдік деп. Біреулер айтады: тас келіншек мүжіліп құлап</w:t>
        <w:br/>
        <w:t>қалыпты деп. Қайсысына сенерімді білмеймін. Не де болса ба-</w:t>
        <w:br/>
        <w:t>рып қайтқандарың жөн. Пионер қиындықтан қорықпайды ғой.</w:t>
        <w:br/>
        <w:t>Суретке басатын аппарат алыңдар. Құрт пен ірімшік көп бол-</w:t>
        <w:br/>
        <w:t>сын. Сөзім - сөз, ертең жолайрыққа дейін өзім жеткізіп сала-</w:t>
        <w:br/>
        <w:t>мын. Арғы жағы қалың шатқал - машина жүрмейді.</w:t>
        <w:br/>
        <w:t>Сондағы Ұстабайдың қуанғанын айт. Осынау қырыққа кел-</w:t>
        <w:br/>
        <w:t>седебала мінезі қалмаған, жұмыс-жұмыс деумен бір басын екеу</w:t>
        <w:br/>
        <w:t>ете алмаған - кепкасы қиқайған қара сұр жігітті қапсыра</w:t>
        <w:br/>
        <w:t>құшақтағысы келді. Ағасындай елжірей жақсы көрді.</w:t>
        <w:br/>
        <w:t>Есенәліге айтпай-ақ қой деуді қапелімде ұмытып кетіпті.</w:t>
        <w:br/>
        <w:t>Ақкөңіл Нәжім түнде, кино аяқталған кезде Есенәліге сыбыр-</w:t>
        <w:br/>
        <w:t>лап жеткізіп қойыпты. Үңгірге тыққан жол жабдықты полу-</w:t>
        <w:br/>
        <w:t>торкаға тасып тиеуге келгенде бір-ақ білді.</w:t>
        <w:br/>
        <w:t>Амал жоқ - сапарға Есенәлі де шығатын болды.</w:t>
        <w:br/>
        <w:t>Нәжім екі сөйлемейді. Балалардың оқулық алып келеміз де-</w:t>
        <w:br/>
        <w:t>ген сылтауын қоштап, үлкендерді үгіттеп, қол ұшын берді-ақ.</w:t>
        <w:br/>
        <w:t>Ертесіне ерте тұрып, машина қорабына балаларды отырғызып</w:t>
        <w:br/>
        <w:t>қасқа жолға бет алған. Мәшинесін солқылдатып, тоңқаландап</w:t>
        <w:br/>
        <w:t>Тарзан-Мүтәліпті, Момали, Ұстабай, Есенәлі төртеуін түс әлетін-</w:t>
        <w:br/>
        <w:t>де жон басына төгіп кетті.</w:t>
        <w:br/>
        <w:t>Келіншектаудың нұсқасы, шатқалы бұл арадан мүлдем жа-</w:t>
        <w:br/>
        <w:t>қын көрінеді екен.</w:t>
        <w:br/>
        <w:t>882 Дүкснбай ДОСЖАП</w:t>
        <w:br/>
        <w:t>шау да, шалдығу да бәрі ертең, Келіншектаудың тас түйелерін</w:t>
        <w:br/>
        <w:t>көремін деп жүргенде алай-түлей ақырзаман басталса - әділет</w:t>
        <w:br/>
        <w:t>қайда? Әлдебір қарақшының кесірінен Әулие ағаш құласа, тас</w:t>
        <w:br/>
        <w:t>балқыса, бұлақ суалса не болмақшы? Кеудесінде үміт-тілегі</w:t>
        <w:br/>
        <w:t>тұрғанда өйткізбейді. Шалғын иісі, самал уілі, достарының</w:t>
        <w:br/>
        <w:t>жылы демі жолында неге деболса дайын. Тірінің жұлдызы сөне</w:t>
        <w:br/>
        <w:t>көрмесінші, әйтеуір.</w:t>
        <w:br/>
        <w:t>Айтпақшы зеңгір көкте, тұңғиық жұлдыз әлемінде кеңес</w:t>
        <w:br/>
        <w:t>космонавтары жүрген жоқ па. Жол тосқан кісәпір қарақшыдан</w:t>
        <w:br/>
        <w:t>несіне қорқады? Айтты-бітті, космонавт-екең қарақшыны жаң-</w:t>
        <w:br/>
        <w:t>ғақша шақпас па!.. Алқара аспаннан әні-міне дегенше ағызып</w:t>
        <w:br/>
        <w:t>түсірмес пе!..</w:t>
        <w:br/>
        <w:t>Командир Тарзан-Мүтәліптің ойы.</w:t>
        <w:br/>
        <w:t>Біз әлі жаяу салпақтаймыз, бұл үкімет машинаны құжына-</w:t>
        <w:br/>
        <w:t>тып көп ішығып жатыр дегені қайда. Нәжімнің полуторкасы-</w:t>
        <w:br/>
        <w:t>нан өзге дені дұрыс дөңгелекті көрмедік қой тегі. Оқулықтың</w:t>
        <w:br/>
        <w:t>бетінде сықап жүр әрине. Нәжімнің әңгімесіне иланса - жерді</w:t>
        <w:br/>
        <w:t>тесетін де, тасты кесетін де машина болатын көрінеді. Маң да-</w:t>
        <w:br/>
        <w:t>лада аузымен орақ оратын, нән қалада шүмектеп шырынсу са-</w:t>
        <w:br/>
        <w:t>татын керемет болады деседі. Осыдан тас түйелерді көріп ауылға</w:t>
        <w:br/>
        <w:t>оралсыншы, осыдан оқуын бітірсінші; бұл көкең елде жоқ ма-</w:t>
        <w:br/>
        <w:t>шина ойлап шығарады.</w:t>
        <w:br/>
        <w:t>Онысы төрт аяқтап құмды кешіп кететін, керек кезінде же-</w:t>
      </w:r>
    </w:p>
    <w:p>
      <w:r>
        <w:t>летін, керек кезінде шөгетін болады. Бензин іздеп, доңғалақ</w:t>
        <w:br/>
        <w:t>жамап жатпайды: ішін суға толтырып алады да, қыр асып, тау</w:t>
        <w:br/>
        <w:t>басып жөнеле береді. Үстіне жауын-желден сақтық үшін тең-</w:t>
        <w:br/>
        <w:t>селмелі кабина орнатады. Кабинаның ішіне басқышпен енеді.</w:t>
        <w:br/>
        <w:t>Ұмытып барады екен: иір мойнында кино қондырғысы бола-</w:t>
        <w:br/>
        <w:t>ды. Мойны қашық алыс жайлаудағы малшыларға:</w:t>
        <w:br/>
        <w:t>«Машина бара алмайды», - деп сылтауратып кино көрсет-</w:t>
        <w:br/>
        <w:t>пей кететін Нәжім жайына қалады. Шатқал ішінде, құм еспе-</w:t>
        <w:br/>
        <w:t>де, тоғай арасында отыратын малшы жұрт мұны ғана танитын</w:t>
        <w:br/>
        <w:t>болады.</w:t>
        <w:br/>
        <w:t>Бәрінің аузында Мүтәліп-екең.</w:t>
        <w:br/>
        <w:t>Тәтті қиялға беріліп жатып көзі ілініп кетіпті. Түс көріпті.</w:t>
        <w:br/>
        <w:t>Түсінде көкесі пышағын жалаңдатып әлгі өзі жасаған вездеход</w:t>
        <w:br/>
        <w:t>машинасын қиратқалы жүр. «Қызылсырап өлетін болдық,</w:t>
        <w:br/>
        <w:t>өркешке бір тояйын, - дейді. Бұл шошып кетеді: «Ойбай, көке,</w:t>
        <w:br/>
        <w:t>бұл түйе емес, машина», дейді. Кәдімгі осы заманғы бұрандасы</w:t>
        <w:br/>
        <w:t>қиын, тетігі қисапсыз темірден жаралған. Сенбесеңіз мініп</w:t>
        <w:br/>
        <w:t>ХИКАЯТТАР 879</w:t>
        <w:br/>
        <w:t>леді. Табан астында қиыршық тас күтірлейді. Жусан түстес</w:t>
        <w:br/>
        <w:t>молда торғай аяқ астынан пыр-пырлай ұшады. Әуелде батар</w:t>
        <w:br/>
        <w:t>күнді арқаға қондырып тіке шығысқа бет түзеген. Аң ба, әлде</w:t>
        <w:br/>
        <w:t>малма- жонды қапталдап шұбырынды!із түсіріпті. Осысұйқыл-</w:t>
        <w:br/>
        <w:t>тым соқпақтың сонау қара шатқал ішіне дейін адастырмай апа-</w:t>
        <w:br/>
        <w:t>ратыны кәміл.</w:t>
        <w:br/>
        <w:t>Бекер шолғыншы болдым деп Ұстабай уайым жеді. Шол-</w:t>
        <w:br/>
        <w:t>ғыншы батыл болуы керек дегені дұрыс-ақ дейік. Алда өрме-</w:t>
        <w:br/>
        <w:t>лейтін құз бар, қия бар. Күшті болсын дегеніне тегі түсінбейді.</w:t>
        <w:br/>
        <w:t>Сонда қалай? Бұл шолғыншы екенмін деп, елден бұрын қарсы</w:t>
        <w:br/>
        <w:t>шапқан қасқырма, аю ма, кез-келгенімен күресе кетпекші ме?</w:t>
        <w:br/>
        <w:t>Осы қулар мұны әрі күшті, әрі батыл деп мақтап-мақтап қатер-</w:t>
        <w:br/>
        <w:t>дің апан аузына бірінші тоспасын. Өздері бас сауғалап құтыл-</w:t>
        <w:br/>
        <w:t>масын. Айтпады деме, бұлардан бәрін күтуге болады.</w:t>
        <w:br/>
        <w:t>Ұстабай ойланып келе жатып байқамапты, сүрлеуден шы-</w:t>
        <w:br/>
        <w:t>ғып тарта беріпті. Аяғының астында кілең көсе жусан.</w:t>
        <w:br/>
        <w:t>- Көзіңе қара! - деп командир айқайлады. Даусы нақа жер</w:t>
        <w:br/>
        <w:t>астынан шыққандай, сасып қалды, тегі. Бұрылып жалғызаяққа</w:t>
        <w:br/>
        <w:t>келіп түсті. Жонның бұл тұсы қолдың саласындай жал-жал</w:t>
        <w:br/>
        <w:t>қырат; қырат құймышағында Сопаздың сазы. Тізеліктен көк</w:t>
        <w:br/>
        <w:t>ала майса. Әр жерінен бастау көзі жылап ағады. Көкесіне қосы-</w:t>
        <w:br/>
        <w:t>лып жылқы қайырып жүріп көрген. Бастау біткенді тесіп інық-</w:t>
        <w:br/>
        <w:t>қан жерқыртысына орай Құмбұлақ, Тасбұлақ, Сазбұлақ депатай</w:t>
        <w:br/>
        <w:t>салған. Саз төрінде алып қара ағаш бар. Оны жұрт Әулие ағаш</w:t>
        <w:br/>
        <w:t>деп атайды. Әулие ағаштан әрі қия қысаң басталады- Келін-</w:t>
        <w:br/>
        <w:t>шектау соның сора басында.</w:t>
        <w:br/>
        <w:t>Жолқапшықтың қайыс бауы нығын кесіп келеді. Жауыры-</w:t>
        <w:br/>
        <w:t>нына тер құйылды. Өзгелерге қайдам, жүк арқалап жаяу</w:t>
        <w:br/>
        <w:t>жүрудің тауқыметін Ұстабай жаңа сезді. Нәжімнің жаман ма-</w:t>
        <w:br/>
        <w:t>шинасына қызықпай-ақ, басқадай себеп айтып, көкесінің мініс</w:t>
        <w:br/>
        <w:t>атын сұрамағанына өкінеді. Өкпесі өшіп, жол жиегіндегі қой-</w:t>
        <w:br/>
        <w:t>тасқа отыра кеткен.</w:t>
      </w:r>
    </w:p>
    <w:p>
      <w:r>
        <w:t>- Ойбай, отырма! Күн батпай Әулие ағашқа жетуіміз керек!-</w:t>
        <w:br/>
        <w:t>деп командир дігірледі. - Бұл жүріспен Келіншектау қайда,</w:t>
        <w:br/>
        <w:t>біз қайдамыз?</w:t>
        <w:br/>
        <w:t>- Йығымды кесіп барады, қапшығыма тас салғансың ба?</w:t>
        <w:br/>
        <w:t>- Құрал-сайман шалғыншының арқасындаболады деп кітап-</w:t>
        <w:br/>
        <w:t>та жазған.</w:t>
        <w:br/>
        <w:t>Кітаптасолай деп жазған ба, жоқ па, оншасын білмейді. Сыр-</w:t>
        <w:br/>
        <w:t>тынан сипалап көрген. Керке, арқан, шәйнек және бір тастай</w:t>
        <w:br/>
        <w:t>қаттыбірдемелер мұның арқасында. Ал кепкенірімшік, тоқаш,</w:t>
        <w:br/>
        <w:t>880 Дүкенбай ДОСЖАН</w:t>
        <w:br/>
        <w:t>піскен етті Есенәлі еншілепті. Ұрты бұлтыңдап, бір нәрсені жеп</w:t>
        <w:br/>
        <w:t>жүр өзі. Бұған қалай қынжылмассың? Осы да әділдік пе?</w:t>
        <w:br/>
        <w:t>Құмбұлақтың тіс жарған суынан сіміріп, терін сүртті. Сақыр-</w:t>
        <w:br/>
        <w:t>сұқыр еткен қашшығын арқасына қағып сап, ілгері озды. Көлең-</w:t>
        <w:br/>
        <w:t>кесін белінен басып келе жатқан. Оның да сәт сайын мойны со-</w:t>
        <w:br/>
        <w:t>райып, бара-бара жеткізбеуге айналды. Әулие ағаштың сұлбасы</w:t>
        <w:br/>
        <w:t>шалынғанда күн батып, іңір үйірілді. Саз іші салқын тартты.</w:t>
        <w:br/>
        <w:t>Әулие ағаштың түбіне тақағанда сұмдық шуылдан үрпиісіп</w:t>
        <w:br/>
        <w:t>қалғаны. Сөйтсе осы даланың құс біткені қас қарая ағаш басы-</w:t>
        <w:br/>
        <w:t>на үймелейтін көрінеді. Қонақтап шығар орынға таласа ма-ау,</w:t>
        <w:br/>
        <w:t>шықылықтай ма-ау, пыр-пырұша ма-ау, әйтеуір дамыл таппай-</w:t>
        <w:br/>
        <w:t>ды. Содан қарауқан қалың жапырақтың арасы үдере қозғалып,</w:t>
        <w:br/>
        <w:t>шуылдап тұряды екен.</w:t>
        <w:br/>
        <w:t>- Ағаштан алысырақ жайғасайық, бәрібір ұйықтатпайды, -</w:t>
        <w:br/>
        <w:t>деді командир Тарзан-Мүтәліп.</w:t>
        <w:br/>
        <w:t>- Күзетші қоямыз ба? - дейді Есенәлі.</w:t>
        <w:br/>
        <w:t>Бұларағаштан аулақтау тегіс жер таңдап, жалғыз кенеп ша-</w:t>
        <w:br/>
        <w:t>тырды тігуге кірісті. Су әкелуге Момали кетті. Шөпшек теріп</w:t>
        <w:br/>
        <w:t>от жағу Есеналіге тапсырылды. Тарзан-Мүтәліп пен Ұстабай</w:t>
        <w:br/>
        <w:t>шатырдың қазығын қағып, жібін байлады. Құрал-жабдықты</w:t>
        <w:br/>
        <w:t>үйді. Осы мезет от жанын үлгерген. Шалғыны сусылдаған кең</w:t>
        <w:br/>
        <w:t>жазық, айнала қоршаған тәкаппар тау, тұнық ауа жүрек</w:t>
        <w:br/>
        <w:t>өрекпітті. Көңіл қозғады. Келіншектау емшегінен ай туып келе</w:t>
        <w:br/>
        <w:t>жатты. Есенәлінің шайы жуығырақта қайнай қоймай, ақыры</w:t>
        <w:br/>
        <w:t>жалпылдағы таусылып, бұларға жылы су ипкізді.</w:t>
        <w:br/>
        <w:t>- Ай астында, далада жатқан қандай жақсы!- дейді Ұстабай</w:t>
        <w:br/>
        <w:t>рахаттана керіліп.</w:t>
        <w:br/>
        <w:t>- Күзетші қоямыз ба? - дейді Есенәлі.</w:t>
        <w:br/>
        <w:t>-Жау алмайды, күзетшіні қайтеміз, - дейді Тарзан-Мүтәліп.</w:t>
        <w:br/>
        <w:t>- Қасқыр шапса қайттік?</w:t>
        <w:br/>
        <w:t>- Қасқыр батпан құйрық қойға, жібек жалды тайға шабады,</w:t>
        <w:br/>
        <w:t>тұла бойы тарамыс сені қайтсін.</w:t>
        <w:br/>
        <w:t>- Әулие ағаштың кісінің аузын қисайтып кететің киесі бо-</w:t>
        <w:br/>
        <w:t>лады дейді.</w:t>
      </w:r>
    </w:p>
    <w:p>
      <w:r>
        <w:t>- Екі тау арасында аузы қисық жалғыз Жүзжасар, оның өзі</w:t>
        <w:br/>
        <w:t>соғыста жарақаттанған.</w:t>
        <w:br/>
        <w:t>- Жез тапаншамды ала шықсамшы.</w:t>
        <w:br/>
        <w:t>Есенәлінің айтып отырғаны өңеші қуыс, түбі бітеу сұқ сау-</w:t>
        <w:br/>
        <w:t>сақтай ғана жез түтікше. Сол түтікке көр шегенің ұшын сұғып,</w:t>
        <w:br/>
        <w:t>қалпақты басына резеңке байлап, серіппелі тапанша жасаған.</w:t>
        <w:br/>
        <w:t>888 Дүкенбай ДОСЖАН</w:t>
        <w:br/>
        <w:t>- Осы-ақ па? - деді көзі тұнжырап.</w:t>
        <w:br/>
        <w:t>- Жұмыртқаны запас қалдырдық.</w:t>
        <w:br/>
        <w:t>- Сол-ақ па?</w:t>
        <w:br/>
        <w:t>- Қол басындай жент бар.</w:t>
        <w:br/>
        <w:t>- Көк қарын болып қылжиярмыз әлі, - деп командир Тар-</w:t>
        <w:br/>
        <w:t>зан-Мүтәліп қабағы түсіп жүдеп қалды. Өкшесінен айналып,</w:t>
        <w:br/>
        <w:t>Есенәліге дүрсе қоя берді. - Ұқыптап ұста дегенім қайда?</w:t>
        <w:br/>
        <w:t>Үйіңде отырғандай нанды да, етті де турай бергенсің, турай бер-</w:t>
        <w:br/>
        <w:t>генсің. Мынау не енді?</w:t>
        <w:br/>
        <w:t>- Зілдей болған соң қауынқақты қалдырып кетіп ем, -деп</w:t>
        <w:br/>
        <w:t>Есенәлі шынын айтты. - Қағазға орап, тасқа бастырып.</w:t>
        <w:br/>
        <w:t>Командирдің ойбайын салып ашуланғанын айт. Осы жо-</w:t>
        <w:br/>
        <w:t>рыққа Есенәліні бекер алдық дей ме-ау, тәртіп жоқ дей ме-ау,</w:t>
        <w:br/>
        <w:t>түсінбейсіңдер, білмейсіңдер дей ме-ау, әйтеуір айтпаған сөзі</w:t>
        <w:br/>
        <w:t>қалмады. Әзер деп тоқтатты. Асқа қаратты. Қауынқақты қал-</w:t>
        <w:br/>
        <w:t>дырып кеткені оңды болды, - деді ҰстабайЙ: - қайтар жолға да</w:t>
        <w:br/>
        <w:t>азық керек. Тауіппінде жабайы алма, долана, ұшқат тұныптұра-</w:t>
        <w:br/>
        <w:t>ды деп естігем. Жолай жеміс жеп күнелтіп көрерміз. Шала</w:t>
        <w:br/>
        <w:t>бүлінетін ештеме жоқ.</w:t>
        <w:br/>
        <w:t>Шай ішіп болғанша жел терісінен шықты.</w:t>
        <w:br/>
        <w:t>Қысаң ішінде қаңғып жүрген неғылған жел деп таңданған</w:t>
        <w:br/>
        <w:t>да қойған.</w:t>
        <w:br/>
        <w:t>Жолға шығарда «барлық денемізбен дем алайық» десіп бе-</w:t>
        <w:br/>
        <w:t>луардан шешініп тастады. Жолқапшық жеңілдеп кеткен</w:t>
        <w:br/>
        <w:t>секілді. Үйренуден болар, сірә. Іштерінде Есенәлінің жүгі же-</w:t>
        <w:br/>
        <w:t>ңілдегені рас. Сонда да іші опырылып, көзі кілмиіп, сирағы</w:t>
        <w:br/>
        <w:t>сидиып кетіпті. Бірер күннің беделінде ыпыны қашып қатты</w:t>
        <w:br/>
        <w:t>жүденті.</w:t>
        <w:br/>
        <w:t>Қысаң тарыла-тарыла кілтеңнен бұрылғанда үлкен аңғардан</w:t>
        <w:br/>
        <w:t>келіп шықты. Аңғар ішінде мөлдіреген өзен. Өзен жиегі алын-</w:t>
        <w:br/>
        <w:t>ған тал. Мына сурет әуелде балалардың үрейін ұшырған. Енді</w:t>
        <w:br/>
        <w:t>қалай? Қияға өрлеп Келіншектау қырқасынааяқіліктіреміз деп</w:t>
        <w:br/>
        <w:t>келе жатқанда шырайы ашық кең аңғардан бір-ақ шықты. Ана</w:t>
        <w:br/>
        <w:t>ұйлыққан тал арасында аю жүрмесіне кім кепіл. Қасқырдың</w:t>
        <w:br/>
        <w:t>жымба жолы жатпасын.</w:t>
        <w:br/>
        <w:t>Үшеу үрпиіп командирге тігілген. Қатты жүрістен бе, ол да</w:t>
        <w:br/>
        <w:t>демігіп барып-келіп тұр. «Адасқан жоқ шығармыз», - дейді. -</w:t>
        <w:br/>
        <w:t>Қазір картамды қарайын». Бір тарақ қағазды өрі шұқылап, бері</w:t>
        <w:br/>
        <w:t>шұқылап, «Нобайымыз дұрыс секілді», - деді.</w:t>
      </w:r>
    </w:p>
    <w:p>
      <w:r>
        <w:t>Ұстабайды мына командирдің «нобайы», «секілді» деген екі</w:t>
        <w:br/>
        <w:t>бірдей сөзі шошытты. Қодиланып мәтіби болып келе жатқаны</w:t>
        <w:br/>
        <w:t>ХИКАЯТТАР 881</w:t>
        <w:br/>
        <w:t>Сіріңке шиінің күкіртін үгеді. Сол ұнтақты түтікке салады. Көр</w:t>
        <w:br/>
        <w:t>шегені резеңке эжкіппен қатты тартып тұрып жіберіп қалса -</w:t>
        <w:br/>
        <w:t>саңқ еткен дауыс шығар. Сол дауыспен бақшаға түскен жабайы</w:t>
        <w:br/>
        <w:t>қабан, жау Торғайды үркітер. Енді ғой «тапаншаның» таңқыл-</w:t>
        <w:br/>
        <w:t>даған даусына зар боп мөлиіп отырғаны мынау.</w:t>
        <w:br/>
        <w:t>Жатып тынығатын мезгіл жетті.</w:t>
        <w:br/>
        <w:t>Ауыз айтқанымен айдалада, сыртта жатудан сескеніп бұлар</w:t>
        <w:br/>
        <w:t>аядай шатырішіне сығылысқан. Төсеніш астында балауса құрақ</w:t>
        <w:br/>
        <w:t>былқылдайды. Йісі танау жарады. Дәп жақыннан шекшек шы-</w:t>
        <w:br/>
        <w:t>рылдаған. Аяқ жақтағы шатыр жапсарынан баданадай жұлдыз</w:t>
        <w:br/>
        <w:t>жымыңдайды. Момали ертек айтуға оқталған. «Күн шықпай</w:t>
        <w:br/>
        <w:t>жолға шығамыз»,- депкомандиртыйып тастады. Мұндайдаамал</w:t>
        <w:br/>
        <w:t>жоқ, әркім өз ойын өзі малташа сорып үнсіз бұйықты.</w:t>
        <w:br/>
        <w:t>Тұнжыр түн, самсаған жұлдыз, сыбырлақ самал балаларды</w:t>
        <w:br/>
        <w:t>ұйықтату орнына жайсыз елегізітті. Қай-қайдағы ой орманына</w:t>
        <w:br/>
        <w:t>жетеледі. Бұрын естісе де елемей, ескермей жүре беретін әңгіме,</w:t>
        <w:br/>
        <w:t>аңызсананы торлап қиял қоздатты. Көңіл елегінен қайыраөтті.</w:t>
        <w:br/>
        <w:t>Осынау бір тебіреніс сәттерді ұмытпай қағазға түсіріп, не плен-</w:t>
        <w:br/>
        <w:t>каға жазып алса ғой - өмір-өмірге жетер рухани азық болар ма</w:t>
        <w:br/>
        <w:t>еді, бәлкім. Сол нәрдің шет пұшпағы ғана бұл.</w:t>
        <w:br/>
        <w:t>Ұстабайдың ойы.</w:t>
        <w:br/>
        <w:t>Сонау, сонау, теріскей бетте, көк төсінде моншақша тізілген</w:t>
        <w:br/>
        <w:t>Жетіқарақшы жұлдызы. Сол жетеудің батыс беттегі бір-біріне</w:t>
        <w:br/>
        <w:t>тақау тұрған қос жарығы - қыз алып қашқан асық жігіт пен</w:t>
        <w:br/>
        <w:t>күйеу жолдас көрінеді. Қасында кішкентай серігі бар екінші</w:t>
        <w:br/>
        <w:t>бадана - қалындық пен қыздың сүйген досы деседі. Соңындағы</w:t>
        <w:br/>
        <w:t>ұбақ-шұбақ тізбектелген бес қарақшы. Күйеу жігітті өлтіріп,</w:t>
        <w:br/>
        <w:t>қалыңдықты олжалап қалмақшы. Нешеме заман түйдектеліп</w:t>
        <w:br/>
        <w:t>қуысып келеді. Қарақшының бірі күйеу жігіт пен қалыңдыққа</w:t>
        <w:br/>
        <w:t>жетті дегенше дүниеде ақырзаман болмақшы. Жер бетінде тір-</w:t>
        <w:br/>
        <w:t>шілік тоқтамақшы. Әкесінен естіген сөзі, әйтеуір.</w:t>
        <w:br/>
        <w:t>«Біз қартайғанша қуып жетнесе екен», - деп тілеген сонда</w:t>
        <w:br/>
        <w:t>кішкентай Ұстабай.</w:t>
        <w:br/>
        <w:t>«Аттары шалдықпаса жеткізбес», - деген әке.</w:t>
        <w:br/>
        <w:t>«Ат ауыстырса да қарақшыға жеткізбесе, жер бетінде тір-</w:t>
        <w:br/>
        <w:t>шілік үзілмесе екен», - деп тілеген кішкентай Ұстабай.</w:t>
        <w:br/>
        <w:t>Тілейтіні - жұлдызы жанған адамды жол тосқан қарақшы-</w:t>
        <w:br/>
        <w:t>лар құртпаса дейді. Осынау маңдай алдындағы түпсіз терең ас-</w:t>
        <w:br/>
        <w:t>пан бүлінбесе, жұлдыз ағып таусылмаса, қанекей. Қайтпек ке-</w:t>
        <w:br/>
        <w:t>рек?! Дүниенің қызығы әлі алда; туған жерді аралауда, шар-</w:t>
        <w:br/>
        <w:t>878 Дүкепбай ДОСЖАН</w:t>
      </w:r>
    </w:p>
    <w:p>
      <w:r>
        <w:t>Екінші тарау</w:t>
        <w:br/>
        <w:t>Жон басында, елсізде қалған төрт бала әуелгіде жөнсіз елег-</w:t>
        <w:br/>
        <w:t>зіді. Алғаш рет үлкендерден жырақтап бөлініп шыққаннан бо-</w:t>
        <w:br/>
        <w:t>лар, сірә. Тау бұлымдары кеуде керіп, маңқиып-маңқиып қалып-</w:t>
        <w:br/>
        <w:t>ты, сапар шегу, жол жүру айтқан ауызға ғана қызық, әйтпесе</w:t>
        <w:br/>
        <w:t>оның да қиындығы қыруар. Енді алғаттқы адым, тосын жер</w:t>
        <w:br/>
        <w:t>шынымен қобалжытты. Көңілге күдік туғызып, үрей ұялатты.</w:t>
        <w:br/>
        <w:t>Шекесін күн қыздырған қырат, екіндіге ойысқан күн, тотияй-</w:t>
        <w:br/>
        <w:t>ынезгендей алыста көгеріп қалған Ақүйік, бәрі-бәрі әсем, әсерлі</w:t>
        <w:br/>
        <w:t>еді. Үнсіз томсырайған достарын Тарзан-Мүтәліп сөзге тартты.</w:t>
        <w:br/>
        <w:t>- Командир сайлап алайық.</w:t>
        <w:br/>
        <w:t>- Айлакер, тапқыр бала қажет, - дейді және.</w:t>
        <w:br/>
        <w:t>- Картасы, компасы болса құба-құп, - дейді тағы.</w:t>
        <w:br/>
        <w:t>Бұлар Тарзан-Мүтәліптің шұқшиып карта сызып жүргенін</w:t>
        <w:br/>
        <w:t>талай көрген. Тапқырлығы бір басына жетерлік. Ендеше өзінен</w:t>
        <w:br/>
        <w:t>басқа қолайлы кісі жоқ. Жән десіп бастықтыққа Тарзан-Мүтә-</w:t>
        <w:br/>
        <w:t>ліпті сайлады. Жолқаптпықты лып-лып иыққа асып енді жұ-</w:t>
        <w:br/>
        <w:t>реміз ғой деп діттеген.</w:t>
        <w:br/>
        <w:t>- Командирге орынбасар сайлайық, - деді. - Орынбасарсыз</w:t>
        <w:br/>
        <w:t>бастық болмайды. Ең қолайлысы - Момали. Жуас, момын, ел-</w:t>
        <w:br/>
        <w:t>пілдеген бала. Командир бар, орынбасар сайланды, ендігі қал-</w:t>
        <w:br/>
        <w:t>ғаны жүру ғана.</w:t>
        <w:br/>
        <w:t>- Шолғыншы сайлап алайық, - деді Тарзан-Мүтәліп.- Ал-</w:t>
        <w:br/>
        <w:t>дымызда қауіп-қатер бар ма, не күтеді, жол қайда - шолғын-</w:t>
        <w:br/>
        <w:t>шыдан сұраймыз. Мұндайға батыл, әрі күшті бала жарайды.</w:t>
        <w:br/>
        <w:t>Қызметсіз қалған екеуі ғана. Қайсысының батылекені әзірге</w:t>
        <w:br/>
        <w:t>белгісіз; әйтсе де белдесе кетсе, Есенәліні ылғи Ұстабай &gt;ыға-</w:t>
        <w:br/>
        <w:t>тын. Шолғыншы деген аты да сүйкімді емес.</w:t>
        <w:br/>
        <w:t>- Ұстабай болсын, - деді Момали.- Күрессе жығатын. Ұста-</w:t>
        <w:br/>
        <w:t>бай ойлаған: қайдағы қиынға бұл қулар мені табады деп, соны-</w:t>
        <w:br/>
        <w:t>мен қозғалатын шығармыз деп.</w:t>
        <w:br/>
        <w:t>- Аспаз белгілейік, - деп және кідіртті Тарзан-Мүтәліп. -</w:t>
        <w:br/>
        <w:t>Орынсыз қалған жалғыз Есенәлі, сол болсын.</w:t>
        <w:br/>
        <w:t>- Олашқарақ, қазан құлағынан жеп бітіреді, - дейді Момали.</w:t>
        <w:br/>
        <w:t>- Басқа қолайлы кісі жоқ, - деп Тарзан-Мүтәліп тырысып</w:t>
        <w:br/>
        <w:t>отырып айтқанын өткізді. - Шай қайнатуға, ішөптпек теруге,</w:t>
        <w:br/>
        <w:t>құрт шағуға еп-себі мол Есенәлінің.</w:t>
        <w:br/>
        <w:t>Келіншектауды бетке алып тізіліп тартып берген. Алда Ұста-</w:t>
        <w:br/>
        <w:t>бай, сосын Тарзан-Мүтәліп, арт жақта Есенәлі мен Момали ке-</w:t>
        <w:br/>
        <w:t>ХИКАЯТТАР 887</w:t>
        <w:br/>
        <w:t>ды. Жол жоғалды. Тек алыстан мұнарткан Келіншектау сұлбасы,</w:t>
        <w:br/>
        <w:t>командирдің компасы адастырмайтын секілді. Бара-бара бұлар</w:t>
        <w:br/>
        <w:t>келе жатқан тау аңғары тарылып, екі қапталы қия құз, ортасы</w:t>
        <w:br/>
        <w:t>шүңейт қысаңға айналды. Күн шыжғыра түсті. Шеке тамыр сол-</w:t>
        <w:br/>
        <w:t>қылдай соғып жүрек алқынды. Ұстабай бұрылып соңына қаряа-</w:t>
        <w:br/>
        <w:t>ған, Момали мен Есенәлі үзіліп қалыпты. Жол соғып әлсіреген</w:t>
      </w:r>
    </w:p>
    <w:p>
      <w:r>
        <w:t>секілді, жүрістері тым сылбыр. Кідіріп күтіп алмаса болмайтын</w:t>
        <w:br/>
        <w:t>еді, ізбе-із жүрмесе қысаң ітпінде көз жазып адасып қалуы кәдік.</w:t>
        <w:br/>
        <w:t>- Демалып, тамақтанып алайық, - деді Тарзан-Мүтәліп. -</w:t>
        <w:br/>
        <w:t>Қысаң іші қия жартас, көзі бұлдырап құлап кетіп жүрер ана</w:t>
        <w:br/>
        <w:t>шөжелер.</w:t>
        <w:br/>
        <w:t>Есенәлінің жанары әңгел-шәңгел. Әбден әлсірепті. Отын жи-</w:t>
        <w:br/>
        <w:t>нап ас әзірлейтін қауқары қалмапты. Амал жоқ Ұстабай отын</w:t>
        <w:br/>
        <w:t>жинады, Момали от жақты. Командир күнделік жазуға кірісті.</w:t>
        <w:br/>
        <w:t>«Сапарымыздың екінші күні» деп астын сызып қойды.</w:t>
        <w:br/>
        <w:t>«Сопаз сазынан аман-есен өттік. Түнде Әулие ағаштың басы-</w:t>
        <w:br/>
        <w:t>на қонған қаршыға, тұйғын, лашын, ителгі, қырғи, жағалтай,</w:t>
        <w:br/>
        <w:t>тұрымтай, тарғақ, торғай, бұлдырық, қаншыр, шіл, шүрегей</w:t>
        <w:br/>
        <w:t>секілді түз құстарын қызықтап көрдік». Әйтсе де, ителгі мен</w:t>
        <w:br/>
        <w:t>шүрегейдің бірге отырмас бітіспес жау екені есіне түсіп «шүре-</w:t>
        <w:br/>
        <w:t>гей» сөзін сызып тастады. «Тастақтыауыр жол басталды. Есенәлі</w:t>
        <w:br/>
        <w:t>әлсіреп жығылды. Зарығып мұрны қанады. Әйтсе де пионер</w:t>
        <w:br/>
        <w:t>Момали жолдасын айдалада жалғыз қалдырған жоқ, қолтығы-</w:t>
        <w:br/>
        <w:t>нан демеп, сүйемелдеп алып жүрді».</w:t>
        <w:br/>
        <w:t>Тараан-Мүтәліп қиыстырып жазуын жазса да мүдіріп ойла-</w:t>
        <w:br/>
        <w:t>нын қалды. «Өтірік жазыпсың», - деп ертеңгі күні Есенәлі жа-</w:t>
        <w:br/>
        <w:t>ғадан алмаспа? Ендіқайтпек? Өзгесаяхатшылардың күнделігі,</w:t>
        <w:br/>
        <w:t>кітайы қым-қуыт қызыққа толы. Оқыған кісіні еріксіз жете-</w:t>
        <w:br/>
        <w:t>лейді. Соларға еліктеп оқиғаны сәл көтермелеп, сәл қызықты-</w:t>
        <w:br/>
        <w:t>рып,тартымдылау етіп баяндағанның не айыбы бар. Азар болса</w:t>
        <w:br/>
        <w:t>Есенөліден кешірім әтінер. Нағыз жиһанкез саяхатшының жаз-</w:t>
        <w:br/>
        <w:t>басына ұқсатып едім дер. Түсіндірер.</w:t>
        <w:br/>
        <w:t>«Азық та азайып қалыпты», - деп жазды.</w:t>
        <w:br/>
        <w:t>Шай қайнап, мөлтек дастарқан жайылды. Қалтаданірімшік,</w:t>
        <w:br/>
        <w:t>құрт, қант төгілді, Піскен ет үш-ақ турам.</w:t>
        <w:br/>
        <w:t>- Ет таусылып қалыпты, - дейді Ұстабай. - Кеше кешкілік</w:t>
        <w:br/>
        <w:t>байқамай жайпап жіберіппіз.</w:t>
        <w:br/>
        <w:t>Командир Тарзан-Мүтәліптің жанары бағжайып кетті. Жа-</w:t>
        <w:br/>
        <w:t>зып отырған дәптерін қойнына тықты да еңбектеген күйі дас-</w:t>
        <w:br/>
        <w:t>тарқанға төнді.</w:t>
        <w:br/>
        <w:t>ХИКАЯТТАР 395</w:t>
        <w:br/>
        <w:t>Бұлар бірте-бірте тізбектеліп жиналып бітпеді. Ең саңынан</w:t>
        <w:br/>
        <w:t>ентігіп Есенәлі жеткен. Аблыған жүрегі жуығырақта сабасына</w:t>
        <w:br/>
        <w:t>түсіп болмады. Күн айыр тау өркешіне майша ерін сіңіп бара-</w:t>
        <w:br/>
        <w:t>ды.</w:t>
        <w:br/>
        <w:t>- Қашан жетеміз? - дейді Есенәлі.</w:t>
        <w:br/>
        <w:t>Тарзан-Мүтәліп бұл сөзді естімеген кісінің кейпін танытып</w:t>
        <w:br/>
        <w:t>тұра берді. Сарамжал сөзшең еді. Әшейінде сөздің түбін</w:t>
        <w:br/>
        <w:t>түсіретін. Әлгідегі борсықтан шошынып, тілін жұтып қойды</w:t>
        <w:br/>
        <w:t>мадеп қауіп ойласқан. Әлде жолдан адасып, үміті кесіліп тұрған</w:t>
        <w:br/>
        <w:t>сыңайы ма?</w:t>
        <w:br/>
        <w:t>- Мақұлбек аңшы қалыс айтпапты, құйрығын теріске сал-</w:t>
        <w:br/>
        <w:t>ған жел бұлт әкеле жатыр, - деді Тарзан-Мүтәліп теріскей бетті</w:t>
        <w:br/>
        <w:t>нұсқап.</w:t>
      </w:r>
    </w:p>
    <w:p>
      <w:r>
        <w:t>Жалт қарасқан. Терістік тау бұлымдарын ірімтік бұлт қым-</w:t>
        <w:br/>
        <w:t>тай жауып алыпты. Тау мен аспанның астасқан жері жабағыла-</w:t>
        <w:br/>
        <w:t>нып кетіпті. Бұлттың қап-қара қоюлығынан тіксінді. Балалар</w:t>
        <w:br/>
        <w:t>шаршағанын ұмытып, без-без етісті.</w:t>
        <w:br/>
        <w:t>- Енді қайттік?</w:t>
        <w:br/>
        <w:t>- Кері қайтайық дегенде көндіңдер ме?</w:t>
        <w:br/>
        <w:t>- Аңшы айтқан үңгірге жетіп үлгірейік!</w:t>
        <w:br/>
        <w:t>- Үңгірдің аузында тұрмыз, - деді Тарзан-Мүтәлін. Ойпыр-</w:t>
        <w:br/>
        <w:t>майдың байқағышы-ай, қақпақыл тастан үңгір аузы әзер</w:t>
        <w:br/>
        <w:t>көрінеді. Осыдан он қадамдай жерде. Бұлар түрған теріскей беті</w:t>
        <w:br/>
        <w:t>жайпауыт екен де, апан аузы түстігінен ғана зорайып көрінеді.</w:t>
        <w:br/>
        <w:t>Ернеуі жақпар жар. Әрі қарай биік шыңға ұласа ұлғайған. Адас-</w:t>
        <w:br/>
        <w:t>қанда жол сілтеген аңшыдай алғашында үңгір де көзге ыстық</w:t>
        <w:br/>
        <w:t>көрініп кетті. Іргесіне жеткізетін суыртпақ жол жатыр.</w:t>
        <w:br/>
        <w:t>Әуелгіде бұлар қуанысып, мәре-сәре болған.</w:t>
        <w:br/>
        <w:t>Әйтсе детас үңгірдің дәл аузына келгенде ұйлығысып қалды.</w:t>
        <w:br/>
        <w:t>Еңкейіп кіруге батпайды. Бейне ішінде былқылдаған борсық</w:t>
        <w:br/>
        <w:t>жатқан секілді. Бейне әлдене алыстан ысқырып, айбат шегетін-</w:t>
        <w:br/>
        <w:t>дей ме. Шегінуге, көп ойлануға мұрша жоқ. Ұстабай манағы</w:t>
        <w:br/>
        <w:t>әбес эрекетін жуып-шайғысы келді білем, иығынан жолқапшы-</w:t>
        <w:br/>
        <w:t>ғын түсірді.</w:t>
        <w:br/>
        <w:t>- Мен кірейін! - деді. - Сендер таяқ алып ауызда әзір тұрың-</w:t>
        <w:br/>
        <w:t>дар.</w:t>
        <w:br/>
        <w:t>- Аяғыңа арқан байлайық па?</w:t>
        <w:br/>
        <w:t>- Қажеті жоқ. Арғы алқымы түрегеліп жүретіндей кеуек</w:t>
        <w:br/>
        <w:t>үңгір көрінеді ғой.</w:t>
        <w:br/>
        <w:t>Ұстабай сол қолына электр қол шамын, оң қолына жалаңда-</w:t>
        <w:br/>
        <w:t>ған аспаз пышағын алды. Жүрегін басып, тәуекел деп, екі бүк-</w:t>
        <w:br/>
        <w:t>884 Дүкенбай ДОСЖАН</w:t>
        <w:br/>
        <w:t>Осы әңгіме талай мәрте айтыла-айтыла Момалидің құлағына</w:t>
        <w:br/>
        <w:t>сіңіп қалған.</w:t>
        <w:br/>
        <w:t>Қазір де Сопаз сазынан сол бір жекпе-жектің еміс-еміс сары-</w:t>
        <w:br/>
        <w:t>ны естілетіндей. Қанын қоздыратындай. Жарақ үні шыңылдап</w:t>
        <w:br/>
        <w:t>шығатындай.</w:t>
        <w:br/>
        <w:t>Бұл ойлаған: аттылы мен жаяудың жекпе-жегі әділетті емес</w:t>
        <w:br/>
        <w:t>деп. Қыштпақбай қаншама найзагер болса да аттылының аты ат-</w:t>
        <w:br/>
        <w:t>тылы. Ойқастап айла-шарғы жасауына жер көп. Сосын биікте.</w:t>
        <w:br/>
        <w:t>Сондағы қанқұйлы жекпе-жектің төрешісі өзі болса ғой: Қып-</w:t>
        <w:br/>
        <w:t>шақбайға қосымша пышақ берер еді: ноянның атын әккілеу етер</w:t>
        <w:br/>
        <w:t>еді. Ал енді өліспей беріспеңдер, намыс үшін жан пида дер еді.</w:t>
        <w:br/>
        <w:t>Есенәлінің ойы.</w:t>
        <w:br/>
        <w:t>Жаяу жүріп, жүк арқалап сапар шегу түк қызық емес. Дым</w:t>
        <w:br/>
        <w:t>жақсы емес. Бұдан да көкесіне ілесіп орталыққа барғаны жөн</w:t>
        <w:br/>
        <w:t>еді. Қайдан білген - тас түйелердің тым жырақта шөгіп жатқа-</w:t>
      </w:r>
    </w:p>
    <w:p>
      <w:r>
        <w:t>нын. Бәрін ұйтқытып, жұрттың құлағын көтеріп жүрген қиял-</w:t>
        <w:br/>
        <w:t>шыл Ұстабай. Оған айтқызсаң: жеңінен құсұттыратын майрам-</w:t>
        <w:br/>
        <w:t>паз, шошынған, ұшынған адамды емдеп жазатын тәуіп, алдағы</w:t>
        <w:br/>
        <w:t>оқиғаны болжап білетін көріпкел, сым-темірдің үстімен құла-</w:t>
        <w:br/>
        <w:t>май жүретін даршы бұл өмірде өріп жүр деуден тайынбайды.</w:t>
        <w:br/>
        <w:t>Содан көріп келгендей қисынын келтіріп айтқанда аузыңды</w:t>
        <w:br/>
        <w:t>ашып тыңдай бер, тыңдай бер, тыңдай бер...</w:t>
        <w:br/>
        <w:t>Өзіне салса көкесінеілесіп совхоз орталығынабарар еді: қара-</w:t>
        <w:br/>
        <w:t>домалақ шаң-шаң балалармен қасылып, өкпесі өшкеншге доп,</w:t>
        <w:br/>
        <w:t>сосын ит қуар еді. Асықты да ешкімнен кем ойнамайды. Әсіре-</w:t>
        <w:br/>
        <w:t>се, өзегіне қорғасын құйған сақа болды бар ғой, көздегені құр</w:t>
        <w:br/>
        <w:t>кетпейді. Тігіліп тұрған асықтарды бес қадам жерден шиырып,</w:t>
        <w:br/>
        <w:t>сызықтан шығара береді. Момалиді, Ұстабайды талай ұтқан:</w:t>
        <w:br/>
        <w:t>Тарзан-Мүтәліп тентектеу, ұтылып бара жатқанын сезді-ақ,</w:t>
        <w:br/>
        <w:t>асығын ала қашып зықысын шығарады. Ондай баламен ойна-</w:t>
        <w:br/>
        <w:t>мағанның өзі жақсы.</w:t>
        <w:br/>
        <w:t>Рогатканың да не қилысын жасап көктем шыға қызығына</w:t>
        <w:br/>
        <w:t>батқан. Ақүйіктің бас-аяғын шарлап, талай торғай атты. Өзен</w:t>
        <w:br/>
        <w:t>бойынан торғай біткен ауа қашып құрыған. Кейін білді, торғай</w:t>
        <w:br/>
        <w:t>кетсе, жер дүниені шыбын-шіркей, шегіртке жайлайды екен.</w:t>
        <w:br/>
        <w:t>Гүлдеп тұрған қауын бақшаға көк ала шегіртке қаптады кеп,</w:t>
        <w:br/>
        <w:t>қаптады кеп. Желкілдеген пәлек бірер күнде сарғайып солып</w:t>
        <w:br/>
        <w:t>қалды. Сол жаз сөлі сорғалаған тәтті қауын жей алмай қалды.</w:t>
        <w:br/>
        <w:t>Сол күз құрбылары мұны «Құстардың жауы» деп қабырға газе-</w:t>
        <w:br/>
        <w:t>тіне шығарды.</w:t>
        <w:br/>
        <w:t>ХИКАЯТТАР 398</w:t>
        <w:br/>
        <w:t>іннің түбі тайыз болуға тиіс. Яки түлкі, яки қарсақ, яки мәлін</w:t>
        <w:br/>
        <w:t>шапылдақ ашушаң келеді. Бүйірін түрткілеген шыбықты шап</w:t>
        <w:br/>
        <w:t>етіп тістейді. Сол мезетте сырттағы аңшы шыбықтың келесі</w:t>
        <w:br/>
        <w:t>ұшын бұрап-бұрап қалады. Әлгі аңның алдыңғы қос аяғы құ-</w:t>
        <w:br/>
        <w:t>рықпен қосыла бұралып кетеді. Аңшы бұраған үстіне бұрай</w:t>
        <w:br/>
        <w:t>түсіп, шапылдаған мақұлықты үңгірден сопаң еткізіп суырып</w:t>
        <w:br/>
        <w:t>алады. Бұрау салу үшін індегі аң ашушаң, шақар болуы шарт.</w:t>
        <w:br/>
        <w:t>Ендеше қоянға бұл тәсіл қажетсіз.</w:t>
        <w:br/>
        <w:t>- Түтін салайық, - деді Ұстабай.</w:t>
        <w:br/>
        <w:t>Кәнігі аңшылар інге қашып кірген аңды қайта шығару үшін</w:t>
        <w:br/>
        <w:t>түтін салады. Ін аузына тақау жусан түтетіп от бықсытады.</w:t>
        <w:br/>
        <w:t>Жоақпайды, өртемейді. Өйтсе оттан қорыққан аң ін түбінде жа-</w:t>
        <w:br/>
        <w:t>тып өледі. Түтінді бықсыта түссе түншығып бара жатқан мақұ-</w:t>
        <w:br/>
        <w:t>лық сыртқа атқып шығады. Ауызда андып тұрған тазы сақ</w:t>
        <w:br/>
        <w:t>еткізіп қағып түседі. Аңшы әулеті көбіне борсық інін түтетеді.</w:t>
        <w:br/>
        <w:t>Оның үстіне жақын маңайда жусан да жоқ. Титімдей қоянға от</w:t>
        <w:br/>
        <w:t>тұтатып, түтін салып шаршаудың қажеті шамалы ендеше.</w:t>
        <w:br/>
        <w:t>- Өзеннен су тасып құялық.</w:t>
        <w:br/>
        <w:t>Әдетте қыр баласы саршұнақ ініне су құйып аулайтын. Ма-</w:t>
        <w:br/>
        <w:t>құлық інін тар етіп бос топыраққа қазады. Бірер шелек су</w:t>
        <w:br/>
        <w:t>құйғаннан-ақ шошына шоршып, жарық дүниеге шыққанша</w:t>
        <w:br/>
        <w:t>асығатын. Алмынаінге жарты өзеннің суын ағызбаса тола қой-</w:t>
        <w:br/>
        <w:t>мас. Тас арасындағы іннің түбі жұтпа тесік болады, қанша су</w:t>
        <w:br/>
        <w:t>құйсаң да құнығып сылқылдата береді. Тойдыра алмайсың.</w:t>
        <w:br/>
        <w:t>Ендігі кезек Тарзан-Мүтәліпте қалды.</w:t>
      </w:r>
    </w:p>
    <w:p>
      <w:r>
        <w:t>- Біреуіміз аяғымызға жіп байлап інге кірейік. Түбі онша-</w:t>
        <w:br/>
        <w:t>лық қашық болмас. Анау-мынау жағдай болса сыртта тұрған-</w:t>
        <w:br/>
        <w:t>дартартып ала қояды.</w:t>
        <w:br/>
        <w:t>Командирдің пікірі кісінің үрейін ұшырды.</w:t>
        <w:br/>
        <w:t>Одан өзге айла-шарғы жоқ та еді.</w:t>
        <w:br/>
        <w:t>Кім түседі дегенге келгенде Есенәлі шатқаяқтай қашты.</w:t>
        <w:br/>
        <w:t>Момали одан бетер, Ұстабай бата алатын емес. Болмас деп Тар-</w:t>
        <w:br/>
        <w:t>зан-Мүтәліп інге өзі түсуге дәт қылды. Жіңішке арқанның бір</w:t>
        <w:br/>
        <w:t>ұшын сирағына байлап, келесі ұшын бұларға ұстатты.</w:t>
        <w:br/>
        <w:t>Жейдесін, майкасын шеше бастады. «Сәл оқыс дыбыс шық-</w:t>
        <w:br/>
        <w:t>ты дегенше дырылдатып тарта беріңдер», - дейді. «Жіптен ай-</w:t>
        <w:br/>
        <w:t>рылып қалмаңдар. «Ін ішінде қасқыр емес, қоян жатса сүйреп</w:t>
        <w:br/>
        <w:t>шығаратын шығармын». Тәуекел деп, шалбардан өзгесін түгел</w:t>
        <w:br/>
        <w:t>шешіп, қолына электр қол шамын алып еңбектеп жөнелді.</w:t>
        <w:br/>
        <w:t>Әуелі інге басын тықты. Белуардан сұғынады. Бірте-бірте</w:t>
        <w:br/>
        <w:t>бөксесі, борбайы жұтылып көрінбей кетті. Арқан да сусып тау-</w:t>
        <w:br/>
        <w:t>сыла түсті. Сұйық шаң басылды.</w:t>
        <w:br/>
        <w:t>890 Дүкенбай ДОСЖАН</w:t>
        <w:br/>
        <w:t>- Әзірге бағыттарың дұрыс. Мына ойпаңдағы жылаған</w:t>
        <w:br/>
        <w:t>жіңішіке өзенді өрлеп, бес-алты шақырым жер жүресіңдер: өзен</w:t>
        <w:br/>
        <w:t>өрнегі жалтарса да сол жағадан ауытқымаңдар. Бара-бара өзен</w:t>
        <w:br/>
        <w:t>жүлгеленіп үзіліп жоғалады.</w:t>
        <w:br/>
        <w:t>Сөзінің дәмін алып таптап айтып отырып алды.</w:t>
        <w:br/>
        <w:t>«Алдарыңнан үңгір кезігеді».</w:t>
        <w:br/>
        <w:t>«Алдарыңнан аузын ашқан айдаһар кездеседі» дегендей</w:t>
        <w:br/>
        <w:t>бұлар үрпиісіп қалды.</w:t>
        <w:br/>
        <w:t>- Күн батқанша сол үңгірге жетіп үлгеріндер, - деді аңшы</w:t>
        <w:br/>
        <w:t>іні пыстыра бәлденіп. Үңгір деген сөздің өзі үрей алып бара жат-</w:t>
        <w:br/>
        <w:t>қанын қайдан білсін.</w:t>
        <w:br/>
        <w:t>- Байқадыңдар ма? Жел құйрығын теріске салды. Кешке</w:t>
        <w:br/>
        <w:t>қарай ауаны бұлт алуы ықтимал. Келіншектау басынбұлт алды</w:t>
        <w:br/>
        <w:t>дегенше бас сауғалап бағыңдар. Қияға тырмысамын деп текке</w:t>
        <w:br/>
        <w:t>майып боласыңдар. Бүлбір. Жаңағы үңгірдің қырарқасындағы</w:t>
        <w:br/>
        <w:t>тау басына шыққан кезде Келіншектау мүттем тақау көрінеді.</w:t>
        <w:br/>
        <w:t>Сағымнан солай, әрине. Әлгі шошақтауды бейне бұрғының ба-</w:t>
        <w:br/>
        <w:t>сына көтерілгендей ылғи терістігінен бауырлап өрлейсіңдер.</w:t>
        <w:br/>
        <w:t>Бұл екі. Сосын иек артпада Шырағдан асуы. Жіліктің майын</w:t>
        <w:br/>
        <w:t>үзбей, күш сарықпай асықпай асыңдар. Асудан әрі керме иық</w:t>
        <w:br/>
        <w:t>Келіншектау. Ет пісірімде діттеген жерге жетіп жығыласың-</w:t>
        <w:br/>
        <w:t>дар. Бұл үш.</w:t>
        <w:br/>
        <w:t>- Ақсақал, азығымыз жетер меекен? Біз сұраған кісілер жол-</w:t>
        <w:br/>
        <w:t>да ешқандай асу, үңгір бар деп айтпаған еді.</w:t>
        <w:br/>
        <w:t>- Теріскей қазағының сілтеуі болар ол. Күнгейдегі мен</w:t>
        <w:br/>
        <w:t>білетін жалғыз жол осы.</w:t>
        <w:br/>
        <w:t>- Тауды терістігінен бауырлап шық деген де ешкім жоқ.</w:t>
      </w:r>
    </w:p>
    <w:p>
      <w:r>
        <w:t>- Есек дәме еткім келмейді, балалар.</w:t>
        <w:br/>
        <w:t>Обадай ошарылған кісі түрегеліп көлігіне беттеді. Бұларбір-</w:t>
        <w:br/>
        <w:t>біріне жаутаңдай ұйлығысып тұрған. Аңшы қанжығасынан бір</w:t>
        <w:br/>
        <w:t>қоян, қос кекілік алып командирдің қолына ұстатты. Есік пен</w:t>
        <w:br/>
        <w:t>төрдей атына мініп, тазысына: «Кә-кә!» - деп шоқыта жөнелді.</w:t>
        <w:br/>
        <w:t>Тұмсық айналып лезде ғайып болды. Жерден өніп шыққандай</w:t>
        <w:br/>
        <w:t>кездесуі, тілдесуі қандай жылдам болса, қоштасып зым-зия жо-</w:t>
        <w:br/>
        <w:t>ғалуы да соншама тез.</w:t>
        <w:br/>
        <w:t>Тақыр бас тауды күн иектеп қалыпты.</w:t>
        <w:br/>
        <w:t>- Енді қайтеміз? - деді Момали.</w:t>
        <w:br/>
        <w:t>- Өкше ізімізбен бұрылып ауылға қайтайық, - дейді Есенәлі.-</w:t>
        <w:br/>
        <w:t>Үңгірде қонжық болуы мүмкін.</w:t>
        <w:br/>
        <w:t>Қонжық дептұрғаны аюдың баласы. Қаратауда аюбар дегенді</w:t>
        <w:br/>
        <w:t>бұлар әлі ешкімнен естіген емес.</w:t>
        <w:br/>
        <w:t>592% Дүкснбай ДОСЖАН</w:t>
        <w:br/>
        <w:t>сақұр-сұқыр шайқап жіберді. Ми қабы қалай ойылып кетпейді</w:t>
        <w:br/>
        <w:t>десеңші. Бұлар таңданып үйіріліп тұрған. Кенет алдыңғы том-</w:t>
        <w:br/>
        <w:t>пайы майысып, артқы сирағы серіппедей бүгіле берді десақ етті.</w:t>
        <w:br/>
        <w:t>Ылди төмен ырғып түсті. Тұмсықты айналып ғайып болды. Ба-</w:t>
        <w:br/>
        <w:t>лалар сұлу суреттей әсерден әзер айықты.</w:t>
        <w:br/>
        <w:t>- Қаратау құлжасы құрып бітпепті-ау әлі.</w:t>
        <w:br/>
        <w:t>- Әлгінің оққағары болар, сірә.</w:t>
        <w:br/>
        <w:t>- Сүзіп ала ма деп үрейім ұшқаны.</w:t>
        <w:br/>
        <w:t>Десіп дабыр-дүбыр сөйлескен достар құнжындасып біраз жол</w:t>
        <w:br/>
        <w:t>ұтты. Алдындағана шартпаған, қобалжыған көңілкірінен құлан</w:t>
        <w:br/>
        <w:t>таза айыққан күйде. Айықтырған сірә құлжаның сұлу көркі,</w:t>
        <w:br/>
        <w:t>асау қайраты еді. Тіпті бойларына тосын күш-жігер құйылға-</w:t>
        <w:br/>
        <w:t>нын жаңа байқады. Көз сүйінтіп, көңіл қуантар тірі құлжаның</w:t>
        <w:br/>
        <w:t>болғанына не жетсін.</w:t>
        <w:br/>
        <w:t>Құлжағаайналып қалдық десіпбұлар жеделдете басып жүрді-</w:t>
        <w:br/>
        <w:t>ай.</w:t>
        <w:br/>
        <w:t>Неге екені белгісіз, аспан тереңдеп, тау аласарып кеткендей.</w:t>
        <w:br/>
        <w:t>Шолғыншымын деп өзгелерден оқ бойы оза түскен Ұстабайдың</w:t>
        <w:br/>
        <w:t>байқағаны бұл. Аңғардың осы тұсы кеуде шалқайтып кеңейіп</w:t>
        <w:br/>
        <w:t>кеткен. Қылдай қақ жарып ағып жатқан өзен кілдіреп үзілуге</w:t>
        <w:br/>
        <w:t>айналды. Қыратқа шатптылған шақпақ қанттай ақ тастар әдемі-</w:t>
        <w:br/>
        <w:t>ақ. Иісі аңқыған жабайы зіре шөбі бас алыпты. Су жағасы қара-</w:t>
        <w:br/>
        <w:t>қат, мойыл, долана, итмұрынға малынып түр. Қолат-қолат қырат-</w:t>
        <w:br/>
        <w:t>тарға күнсала қараған. Сүріне жығылғандай болып келе жатқан</w:t>
        <w:br/>
        <w:t>жолдастарын аяды. Апайтөс аңғарды басқыш ілгері озғаны сол-</w:t>
        <w:br/>
        <w:t>тын.</w:t>
        <w:br/>
        <w:t>Кесе-көлденең домалана жүгіріп әлдебір аң өтті. Қарымы</w:t>
        <w:br/>
        <w:t>кішілеу. Денесінде сүйек жоқ секілді. «Қоян» деп ойлады. Се-</w:t>
        <w:br/>
        <w:t>міздіктен жүгіре алмай шайлап қалған қоян. Ғұра қуды. Әлгі</w:t>
        <w:br/>
        <w:t>неме әудем жердегі ажырық арасына қойды да кетті. Ентігіп</w:t>
        <w:br/>
        <w:t>бұл да жеткен. Түйе жапырақ пен ажырық түбінде үлкен апан</w:t>
        <w:br/>
        <w:t>ін бар екен, қарымы ит сыятындай әйтеуір. Бірдемесін жоғалт-</w:t>
      </w:r>
    </w:p>
    <w:p>
      <w:r>
        <w:t>қандай айналшықтап қалғаны. Қасына серіктері жетті.</w:t>
        <w:br/>
        <w:t>- Қоян кіріп кетті, - деді. - Тас арасындағы оппа іннің түбі</w:t>
        <w:br/>
        <w:t>алыс болмайды. Соғып алайық. Семіздіктен жүгіре алмайды.</w:t>
        <w:br/>
        <w:t>Өзгелері де семіз қоянды соғып алуға қызықты,</w:t>
        <w:br/>
        <w:t>- Сәмбі талдың ұзын бұтағын кесіп әкеліп бұрау салайық, -</w:t>
        <w:br/>
        <w:t>деді Момали.</w:t>
        <w:br/>
        <w:t>Бұрау салудың мәнісі оңай. Аңшылар ұзын құрықтың, не</w:t>
        <w:br/>
        <w:t>шыбықтың басына жіп, не тұзақ байлап інге сұғады. Ол үшін</w:t>
        <w:br/>
        <w:t>ХИКАЯТТАР 891</w:t>
        <w:br/>
        <w:t>- Алған беттен қайту пионерге лайық болмас, - деді Ұстабай.-</w:t>
        <w:br/>
        <w:t>Шаршаса, қиындыққа шыдай алмаса Есенәліге рұқсат.</w:t>
        <w:br/>
        <w:t>- Айдалаға әкеп қаңғытып тастап кетпекші екенсіңдер ғой,</w:t>
        <w:br/>
        <w:t>әбден титықтатып, қап арқалатып...</w:t>
        <w:br/>
        <w:t>- Өзің емес пе екі оқты болын тұрған!..</w:t>
        <w:br/>
        <w:t>- Уақыт оздырмай қозғалайық, - деді Тарзан-Мүтәліп. -</w:t>
        <w:br/>
        <w:t>Қоналқыда кекілікті кәуап қып пісіріп жейміз.</w:t>
        <w:br/>
        <w:t>- Мейілдерің білсін, от жақтырып, кекетіп, мұқатып..</w:t>
        <w:br/>
        <w:t>Төртеуі тізбектеліп сай табанындағы шағын өзенге құлады.</w:t>
        <w:br/>
        <w:t>Жағалауға ілікті. Ішіндегі шабағы ан-айқын көрінеді. Арқа-</w:t>
        <w:br/>
        <w:t>дағы жол қапшықты сыпырып тастап, суға қойып кетіп, балық</w:t>
        <w:br/>
        <w:t>аулар еді. Командир рұқсат етпейді. Арғы беттегі малынған</w:t>
        <w:br/>
        <w:t>сәмбі талға көз сұғын қадасты, «сол жағалаудан аумаңдар» де-</w:t>
        <w:br/>
        <w:t>ген аңшы кеңесін ұмытпаған. Айтқандай бұл ернек жүруге</w:t>
        <w:br/>
        <w:t>ыңғайлы көрінді. Барған сайын оң жағалау тарылып, түйетай-</w:t>
        <w:br/>
        <w:t>ды болып, ақырында пышақ жүзді қақпа тасқа айналды.</w:t>
        <w:br/>
        <w:t>Жолымыз болады екен деп қуанған Тарзан-Мүтәліп. Мақүл-</w:t>
        <w:br/>
        <w:t>бек аңшының кездескені қандай жақсы болды. Ертеңгілік,</w:t>
        <w:br/>
        <w:t>кешкілік тіске басар олжа тастан кетті. Жер үстінде жазықсыз</w:t>
        <w:br/>
        <w:t>жылағанды жұбатып, сүрінгенді демеп, адасқанға жол сілтеп</w:t>
        <w:br/>
        <w:t>жүретін қыдыр болады деуші еді. Әлгіаңшы бұларға жолыққан</w:t>
        <w:br/>
        <w:t>қасиетті қыдырдың дәл өзі ендеше.</w:t>
        <w:br/>
        <w:t>- Көр де тұр, адасып тынамыз әлі, - деп қамықты Есенәлі. -</w:t>
        <w:br/>
        <w:t>Дым жақсы емес, түк қызық емес. Кейін кеш қалып өкінеді,</w:t>
        <w:br/>
        <w:t>опық жейді, ақсақ қойдай түстен кейін маңырайды.</w:t>
        <w:br/>
        <w:t>Алда келе жатқан Үстабайдың аяғы күрмеліп қалды.</w:t>
        <w:br/>
        <w:t>- Ананы қараңдар!</w:t>
        <w:br/>
        <w:t>Есенәлі соңымнан әлдене қуып келе жатыр ма деп артына</w:t>
        <w:br/>
        <w:t>жалт қараған. Сөйтсе достарының көзі жоғарыда, қарсы беттегі</w:t>
        <w:br/>
        <w:t>маңқиған таудың басына аңтарылған. Көрген бойда жанары ар-</w:t>
        <w:br/>
        <w:t>балып қалды.</w:t>
        <w:br/>
        <w:t>Тікшиген жартастың қабағында басы қазандай Қаратау</w:t>
        <w:br/>
        <w:t>құлжасытұр. Шаңырақтай мүйізін мойны қалай көтеріп тұрға-</w:t>
        <w:br/>
        <w:t>ны белгісіз. Алдыңғы аяғының бұлшық еті ойнан, сауыры</w:t>
        <w:br/>
        <w:t>сүмпиіп, қарны тартылып қатып қалыпты. Қолмен қашаған тас</w:t>
      </w:r>
    </w:p>
    <w:p>
      <w:r>
        <w:t>мүсін дерсің. “Жерді тесіп жіберердей шымыр шіренеді дерсің.</w:t>
        <w:br/>
        <w:t>Кеудесі далиып, сауыры шоңқиып тұрған порымын қайтерсің.</w:t>
        <w:br/>
        <w:t>Алқызыл түрі күнге жақұтша жылтырайды. Бұларды баласы-</w:t>
        <w:br/>
        <w:t>нып қашпай тұрғаны бесенеден белгілі.</w:t>
        <w:br/>
        <w:t>Теріскейден шыққан желден шімірікті ме, әлде шыбын</w:t>
        <w:br/>
        <w:t>шіркейден қорынды ма- кенеттыпыр қақты. Шанырак мүйізді</w:t>
        <w:br/>
        <w:t>896 Дүкенбай ДОСЖАН</w:t>
        <w:br/>
        <w:t>тетіле еңкейіп әрі аттады. Баспа қып бұғынған жолбарысқа</w:t>
        <w:br/>
        <w:t>жақындаған аңшыдай біртін-біртін жылжыды. Әредік тұра</w:t>
        <w:br/>
        <w:t>қалып тың тындайды. Кенет қанатын сабаулап байғыз ұшып</w:t>
        <w:br/>
        <w:t>шықты. Жүрегі тас төбесіне шыға шошынды. Ауыздағы Есенә-</w:t>
        <w:br/>
        <w:t>лінің не жаны қалды екен деп ішінен мырсылдай күлді. Қол</w:t>
        <w:br/>
        <w:t>шамның жарығымен тінткілеп біраз жүрді. Бір мезет үңгір</w:t>
        <w:br/>
        <w:t>төбесі аласарып кетті. Түбі көрінді. Тау құлағанда қуыс қалып,</w:t>
        <w:br/>
        <w:t>мейлінше маңайы жұмырланын бітеліп біткен табиғи үңгір</w:t>
        <w:br/>
        <w:t>екен. Ортан белінде түрегеліп тұруға болады. Аузы мен төрі тар.</w:t>
        <w:br/>
        <w:t>іші жып-жылы, тілмен жалағандай таза. «Жер бетіндегітыныш</w:t>
        <w:br/>
        <w:t>мекен көр ғана» деп дүмше молда айтқандай. Қаратаудағы ты-</w:t>
        <w:br/>
        <w:t>ныш мекен осы үңгір секілді. Куанған мезетте түрегелем деп</w:t>
        <w:br/>
        <w:t>басын төбеге оқыс ұрып алды.</w:t>
        <w:br/>
        <w:t>Қулық ойлады. Сырттағы серіктерін қорқытуға дәт қылды...</w:t>
        <w:br/>
        <w:t>Хабар-ошарсыз кеткен Ұстабайдың соңынан тыстағы достар</w:t>
        <w:br/>
        <w:t>сен кір, мен кір десіп, дүрдараз болып тұрған. Жүрегі құрғыр</w:t>
        <w:br/>
        <w:t>езіле соғады, дасы көрстанға түскендей ызым-ғайып. Әлде</w:t>
        <w:br/>
        <w:t>үңгірге кірген баланы аузына қағып салып жата беретін айда-</w:t>
        <w:br/>
        <w:t>һар бар ма, әлде жердің жеті қат астына кететін түпсіз терең</w:t>
        <w:br/>
        <w:t>зындан ба? Әлде іші толы мыстан кемпір, жын-сайтан, ию-қию</w:t>
        <w:br/>
        <w:t>дию ма? Зәрезап болады екенсің, тегі.</w:t>
        <w:br/>
        <w:t>Өстіп тұрғанда ымырт ұзады.</w:t>
        <w:br/>
        <w:t>Өстіп тұрғанда үңгір ішінен әлдене без-без етіп бергі ауызға</w:t>
        <w:br/>
        <w:t>қарай салды-ай. Есенәлі тырқырай қатты. Момали жерден нән</w:t>
        <w:br/>
        <w:t>тасалды. Тарзан-Мүтәліп қолындағы тобылғы таяғын білемдей</w:t>
        <w:br/>
        <w:t>ұстап жоғары көтере берген. Төрт тағандап еңбектеп құбызқық</w:t>
        <w:br/>
        <w:t>атқып шықты. Енді болмағанда қақ мандайдан құлаштап пе-</w:t>
        <w:br/>
        <w:t>ретін еді, Ұстабайдың шаңқылдаған даусын танып қалып, ха-</w:t>
        <w:br/>
        <w:t>ха-халап кеп күлді.</w:t>
        <w:br/>
        <w:t>Балалардың күлкісінен кешкі тау жаңғырықты.</w:t>
        <w:br/>
        <w:t>- Неменеге жетісесіңдер, - деп ой жақтан Есенәлі келді. Бір</w:t>
        <w:br/>
        <w:t>қолымен ышқырын ұстап алыпты.- Бұтағаі|іліп, белдігімді үзіп</w:t>
        <w:br/>
        <w:t>алдым, - дейді.</w:t>
        <w:br/>
        <w:t>Бұлар қас қарайғанша бар жүкті үңгірге тасып жайғасып</w:t>
        <w:br/>
        <w:t>үлгерді.</w:t>
        <w:br/>
        <w:t>Бытырай шашылып шөпшек жинауға кіріскен. Асықпаса</w:t>
        <w:br/>
        <w:t>болмайды. Лезде көз байланып, тау түні қою қара қанатын жаз-</w:t>
        <w:br/>
        <w:t>ды. Теріскей беттен будақтаған бұлт селі қаптай тұтасып келеді.</w:t>
        <w:br/>
        <w:t>Жердегі адамдарға серіктесу үшін көк жүзіне, жұлдыз шіркін,</w:t>
        <w:br/>
        <w:t>өріп шыққан. Сол жұлдызды қаусырма бұлт темекінің шоғын-</w:t>
      </w:r>
    </w:p>
    <w:p>
      <w:r>
        <w:t>894 Дүкенбай ДОСЖАН</w:t>
        <w:br/>
        <w:t>Кенет Ұстабайдың жүрегі аблығып, аузына тығылды. «Ін-</w:t>
        <w:br/>
        <w:t>дегі мақұлық қоян болмай шықса қайтеді? Рас, әудем жерден</w:t>
        <w:br/>
        <w:t>борсаңдап қаша жөнелген-ді. Рас, семіз қоян секілді еді. Әйтсе</w:t>
        <w:br/>
        <w:t>десол құрғырдың қоян екеніне жүз процент сенімді ме?» Тұты-</w:t>
        <w:br/>
        <w:t>ғып қалды. «Жоқ, әрине. Порымы да үлкендеу көрінді, түсі де</w:t>
        <w:br/>
        <w:t>тым қарақошқыл, құлағы да... сирағы да...»</w:t>
        <w:br/>
        <w:t>Тынысы тарылып, көз алды қарауытты. Жандәрмен арқанға</w:t>
        <w:br/>
        <w:t>жармасты.</w:t>
        <w:br/>
        <w:t>Кеш қалыпты.</w:t>
        <w:br/>
        <w:t>Ін ішінен баэк-бүж еткен дауыс шықты. Тар қуыста әлдекім-</w:t>
        <w:br/>
        <w:t>дер апыр-топыр алысқан секілді. Айқайлаған секілді. Үшеуі</w:t>
        <w:br/>
        <w:t>үш жерде сілейе қатып қалған. Құбыжықтай бір пәле ін аузы-</w:t>
        <w:br/>
        <w:t>нан атқып шшығып қорбаңдап қаша жөнелді. Сұмдық-ай! Азу</w:t>
        <w:br/>
        <w:t>тісі сақылдаған, май бексесі былқылдаған жыртқыш борсық!</w:t>
        <w:br/>
        <w:t>Момалимен Ұстабай арқанды жалма-жан саумалапсыртқа тарт-</w:t>
        <w:br/>
        <w:t>ты-ай келіп. Командирді борсық талап кетті деп ойлаған. Әне-</w:t>
        <w:br/>
        <w:t>міне дегеніпе, шалбары жыртылған, шаңға батқан Тарзан-</w:t>
        <w:br/>
        <w:t>Мүтәліпті суырып тартып алды. Қан түкіріп, қарайып кетіпті.</w:t>
        <w:br/>
        <w:t>Түр жоқ тіпті. Анадай жерге барып отырды. Біразға дейін жы-</w:t>
        <w:br/>
        <w:t>лан жұтқандай сақылдап тілге келе қойсыншы, әлден уақытта</w:t>
        <w:br/>
        <w:t>ғана жүрегін басып, тынысы тереңдеп, тіл қатты-ау әйтеуір.</w:t>
        <w:br/>
        <w:t>- Электр шамынан шошынды, әйтпесе талап тастайтын еді.</w:t>
        <w:br/>
        <w:t>Осыны естіп тұрған Ұстабайдың денесіппым-Шшым шімірікті.</w:t>
        <w:br/>
        <w:t>- Аңды ажырата білмейсіңдер, сөйтіп қинайсынңдар кісіні!</w:t>
        <w:br/>
        <w:t>Тұрып, өзенге барып жуынды, киінді. Жолқапшығын иы-</w:t>
        <w:br/>
        <w:t>ғына асты. Томырық түнерген күйі жолға шықты. Балалар</w:t>
        <w:br/>
        <w:t>тізбектеліп соңынан ерген. Тау арасы беймарал ұйыған тыныш-</w:t>
        <w:br/>
        <w:t>тық. Қолат-қолат қия құздар таусылар емес. Күнсіп, аяғы ша-</w:t>
        <w:br/>
        <w:t>лынысып шаршай бастады. Беткейден шықылықтаған кекілік</w:t>
        <w:br/>
        <w:t>үні естіледі. Қарайлауға мұрша жоқ.. Командирдің жауырыны</w:t>
        <w:br/>
        <w:t>тым құнжиып, тым бүкшиіп ыпыны кете бастады. Шағыл тас-</w:t>
        <w:br/>
        <w:t>тың жүзі алаулап қызара бастаса күннің батуға ойысқан белгісі.</w:t>
        <w:br/>
        <w:t>Командир екі бүктетіліп порымы кішірейіп жыраға кіріп</w:t>
        <w:br/>
        <w:t>бара жатқан. Адасып қалмайық десіп алқына ұмтылысқан.</w:t>
        <w:br/>
        <w:t>Есенәлі бірер мәрте сүрінін, тізесін жарақаттан алды. Әрі-бері-</w:t>
        <w:br/>
        <w:t>ден бауырын тасқа төсеп, жата кеткісі келеді. Күрмелген аяғын</w:t>
        <w:br/>
        <w:t>жазып дамылдап жан шақырсам дейді.</w:t>
        <w:br/>
        <w:t>Жанарына тер құйылып келе жатқап балалар қиындық ту-</w:t>
        <w:br/>
        <w:t>ралы ойлаған.</w:t>
        <w:br/>
        <w:t>Тарзан-Мүтәліп қарсы шығып, күтіп алды.</w:t>
        <w:br/>
        <w:t>386 Дүкенбай ДОСЖАН</w:t>
        <w:br/>
        <w:t>Жаны ышқынып соңынан мың сан пәле қуып келе жатқан-</w:t>
        <w:br/>
        <w:t>дай аяғы аяғына жұқпай жосығанын біледі. Көзінен жаспарла-</w:t>
        <w:br/>
        <w:t>ғаны есінде. Қыр астында Тарзан-Мүтәліп күтіп алды. Онсыз</w:t>
        <w:br/>
        <w:t>да қашайын деп тұрған қоян еді, мылтық атқан соң не оңсын</w:t>
        <w:br/>
        <w:t>дегендей: шіркін досы молданың «А-а!» - деген дыбысы шығы-</w:t>
      </w:r>
    </w:p>
    <w:p>
      <w:r>
        <w:t>сымен құйындай ұшыпты. Лезде қыр асып ызым-ғайып. Сонда</w:t>
        <w:br/>
        <w:t>дақолындағы қауынын тастамапты. Ыржалақтай күліп, қалта-</w:t>
        <w:br/>
        <w:t>сынан кездігін алып, жаруға ыңғайланып жатыр. Есенәлідезәре</w:t>
        <w:br/>
        <w:t>жоқ, соңына жалтақ-жалтақ карайды. «Қауын ұрлау күнәемес</w:t>
        <w:br/>
        <w:t>екені рас шығар»,- дейді Тарзан-Мүтәліп; «Ал ана молданың</w:t>
        <w:br/>
        <w:t>тақуалығына өлсем де сенбеймін. Нағыз тақуа адам үйі өртеніп</w:t>
        <w:br/>
        <w:t>жатса да намазын бұзбайды деп естігем». Сонымен бұл көкең</w:t>
        <w:br/>
        <w:t>башпайды ісіріп, ақсаңдай басып ауылға әзер жеткен. Ендігәрі</w:t>
        <w:br/>
        <w:t>торғай атпаспын, қауын ұрламаспын ден өз-өзінеішптей серт бер-</w:t>
        <w:br/>
        <w:t>ген.</w:t>
        <w:br/>
        <w:t>Төрт дос таң алдында қатып ұйықтапты.</w:t>
        <w:br/>
        <w:t>Алаукеуімнен жүріп кетеміз дескен бұлар күн арқан бойы</w:t>
        <w:br/>
        <w:t>көтеріле бір-ақ оянды. Әулие ағаштың маңайы торғай шыры-</w:t>
        <w:br/>
        <w:t>лына тұнып тұр. Шалғын арасынан сынаптай суы ауыр кәусар</w:t>
        <w:br/>
        <w:t>жылжи ағады. Үні естілмейді. Тарзан-Мүтәліптің жарықшақ</w:t>
        <w:br/>
        <w:t>даусы алапты көттірді. Тырнадан қарауыл қойсаң төбеңнен қиқу</w:t>
        <w:br/>
        <w:t>кетпес деген рас шықты.</w:t>
        <w:br/>
        <w:t>- Есенәлі, аяқ-табағыңды жина!</w:t>
        <w:br/>
        <w:t>- Ұстабай, шатырды жық, бүктеп қапқа сал!</w:t>
        <w:br/>
        <w:t>- Момали, заттарды түгенде!</w:t>
        <w:br/>
        <w:t>- Ары апар.</w:t>
        <w:br/>
        <w:t>- Бері әкел.</w:t>
        <w:br/>
        <w:t>- Арқаға сал.</w:t>
        <w:br/>
        <w:t>Улап-шулап жолға шыққан әйтеуір. Командирдің жарлығы</w:t>
        <w:br/>
        <w:t>бойынша таңғы всішпей шықты. Бір-бір жапырақ ет жеп жүрек</w:t>
        <w:br/>
        <w:t>жалғады да, жүріп кетті. Түскі қоналқыда бір-ақ ішеміз дейді</w:t>
        <w:br/>
        <w:t>командир, әріуақыт ұтамыз, әрі азық-түлік үнемдейміз. Бүгінгі</w:t>
        <w:br/>
        <w:t>жол ең ауыры дейді. Шатқалға түсеміз, шыңға өрмелейміз,</w:t>
        <w:br/>
        <w:t>жүкті жеңілдетеміз.</w:t>
        <w:br/>
        <w:t>- Ендеше, ет қыздырып шамалы жүгіріп алайық.</w:t>
        <w:br/>
        <w:t>- Бір-бірімізден қалыспайық.</w:t>
        <w:br/>
        <w:t>- Жолқапшыққа жармаспайық.</w:t>
        <w:br/>
        <w:t>Шындығында жүрген, жүгірген сайын тау сілемдері еңсе</w:t>
        <w:br/>
        <w:t>көтеріп шалқайып кетті де, саз үзіліп, салдырагап тастақ бастал-</w:t>
        <w:br/>
        <w:t>ХИКАЯТТАР 385</w:t>
        <w:br/>
        <w:t>Қыс кезінде жабайы көк кептерге тұзақ құратын. Аттың</w:t>
        <w:br/>
        <w:t>құйрық қылынан есілген қылтұзақ көзге онша шалына бер-</w:t>
        <w:br/>
        <w:t>мейді. Саңылтыр тастаған жерге құрып қояды: жем іздеген кеп-</w:t>
        <w:br/>
        <w:t>терлер күркілдесіп келе қонады. Әлгі қылға аяғынан, не мой-</w:t>
        <w:br/>
        <w:t>нынаніліксебітті, тыпырлайды да қалады. Үшеуін ұстап, кілет-</w:t>
        <w:br/>
        <w:t>ке қамап бағып жүрген. Бір түнде ала мысығы жеп кетіпті.</w:t>
        <w:br/>
        <w:t>“Ұмытып барады екен. Ауылдың дүмше молдасы бірде кітап</w:t>
        <w:br/>
        <w:t>ашып отырып, «Қауын ұрлау күнә емес» - дегені бар-ды. Сол</w:t>
        <w:br/>
        <w:t>сөз құлағында қалыпты. Осы Тарзан-Мүтәліп екеуі ақыры оз</w:t>
        <w:br/>
        <w:t>қауынымызды шегіртке құртты: ақыры қауын ұрлау-ұрлыққа</w:t>
      </w:r>
    </w:p>
    <w:p>
      <w:r>
        <w:t>жатпайды екен дескен. Әйда, төменгі ауылда қауын пісіріп, қақ</w:t>
        <w:br/>
        <w:t>тіліп отырған біреудің бақшасына түселік дескен. Түнде күзет</w:t>
        <w:br/>
        <w:t>қатты. Ойлап-ойлап, тал түсте, баяғы дүмше молданың бақша-</w:t>
        <w:br/>
        <w:t>сынан қауын жытырмақ болды. Мұндайда Тарзан-Мүтәліп ақыл</w:t>
        <w:br/>
        <w:t>тапқыш. Аңдып отырып молда бесіп намазына бас қойын</w:t>
        <w:br/>
        <w:t>мүлгіп-қалғығанда бақшаға кірейік деді. Мақұл-ақ. Баспалап,</w:t>
        <w:br/>
        <w:t>бақша шетіне барып әрі аңдыды, бері аңдыды. Шарбақтың дәл</w:t>
        <w:br/>
        <w:t>кіреберіс аузында молданың қамыскүркесі қалқияды. Қауынға</w:t>
        <w:br/>
        <w:t>түскен кісі қайтсе де күрке жанынан өтуге тиіс. Өзге жол жоқ.</w:t>
        <w:br/>
        <w:t>Ақыры молдекен жайнамазын күрке алдына жайды. Күнбатыс-</w:t>
        <w:br/>
        <w:t>қақарап мінәжатқа бас қойды. «Дәл тұмсығының астынан өтіп</w:t>
        <w:br/>
        <w:t>қалай қауынұрлаймыз, қоялык» - деген Есенәлі. «Тақуа кісілер</w:t>
        <w:br/>
        <w:t>мінәжат уағында үйі өртеніп бара жатса да қарамайды, заула-</w:t>
        <w:br/>
        <w:t>тып намазын оқи береді. Оның үстіне қауын ұрлаған күнәемес»</w:t>
        <w:br/>
        <w:t>деген кім? Әйда, кеттік», - дейді Тарзан-Мүтәліп.</w:t>
        <w:br/>
        <w:t>Сенейін бе, сенбейін бе. Молданың мүлгіп-қалғып тәспісін</w:t>
        <w:br/>
        <w:t>тырсылдатып отырысы анау, досының дігірлеп тұрғаны мынау.</w:t>
        <w:br/>
        <w:t>Неде болса тәуекел деп екі дос жүріп кетті. Бұқпаптайлап,</w:t>
        <w:br/>
        <w:t>мінәжатқа мүлгіген молданың дәп жанынан өтті, бақшаға жетті.</w:t>
        <w:br/>
        <w:t>Тарзан-Мүтәліп иісібұрқыраған басбалды қауынның Біргуін, бұл</w:t>
        <w:br/>
        <w:t>екеуін алды. Балақ түрулі, жалаң аяк. Құшағынатолтыра қысып</w:t>
        <w:br/>
        <w:t>қайыра жолғатүсті. Лып-лып басып молданың жанынан өтебер-</w:t>
        <w:br/>
        <w:t>ген. Шал жанары жұмулы. Қос тізерлеп, тәпсісі шұбалып о дүниве-</w:t>
        <w:br/>
        <w:t>лік тақуалықты ойлап отырған секілді еді. Бұ дүниенің қауы-</w:t>
        <w:br/>
        <w:t>нын, қамыс күркесін мұқым ұмытқан сыңайда еді.</w:t>
        <w:br/>
        <w:t>- А-а!.. Кәззаптар кілеңі.. - деп жанында жатқан таяқты</w:t>
        <w:br/>
        <w:t>ала ұмтылды. Бұл жүрегі ұша селк етіп, қолынан қауынығ</w:t>
        <w:br/>
        <w:t>түсіріп алды. Молдекеннін таяғы башпайына тақ етіп тиді. Ас</w:t>
        <w:br/>
        <w:t>кеп зыт, ал кеп зыт. Ойпырмайдын эәлімін-аЙ, бұлар бзгіш</w:t>
        <w:br/>
        <w:t>кіргеннен аңдын отырыпты ғой сәйтсе, Жорле намаз охышты.</w:t>
        <w:br/>
        <w:t>Жорта мүлгіп-қалғыпты.</w:t>
        <w:br/>
        <w:t>402 Дүкенбай ДОСЖАН</w:t>
        <w:br/>
        <w:t>пышағын жолға ала кетуге ұйғарысты. Әңгіме кенеп шатырға</w:t>
        <w:br/>
        <w:t>келгендеамалсыз тоқырасқан. «Келіншектаудың қырарқасын-</w:t>
        <w:br/>
        <w:t>да қонып жатпаспыз, жүк қылып қайтеміз, тастап кетейік», -</w:t>
        <w:br/>
        <w:t>деді Ұстабай. «Тау үстінде жып-жылы баспана жоқ шығар»,-</w:t>
        <w:br/>
        <w:t>деп Тарзан-Мүтәліп шатырды қалдырмайбүктеп арқалап алды.</w:t>
        <w:br/>
        <w:t>«Арқан мен керкені алғанымыз дұрыс-ақ, кепкен құртпенқалта</w:t>
        <w:br/>
        <w:t>жентті қалдырып кетейік» - деген сөзін де командир құлағына</w:t>
        <w:br/>
        <w:t>қыстырмады.</w:t>
        <w:br/>
        <w:t>Жол жабдығын бөлісте командирдің көрегендік танытқанын</w:t>
        <w:br/>
        <w:t>Ұстабай кейін білді.</w:t>
        <w:br/>
        <w:t>Ақырында достар қол алысып қоштасып екіге бөлінді. Жар-</w:t>
        <w:br/>
        <w:t>қырай атып келе жатқан күнді иыққа қондырып Тарзан-Мүтә-</w:t>
        <w:br/>
        <w:t>ліп пен Ұстабай түйетайлы қияға тырмысты.</w:t>
        <w:br/>
        <w:t>Есенәлі мен Момали беткейдегі үңгір аузында бұларға қол</w:t>
        <w:br/>
        <w:t>бұлғап қала берді.</w:t>
        <w:br/>
        <w:t>Төртінші тарау</w:t>
        <w:br/>
        <w:t>Бір-біріне мінгесіп-ұшқасқан құзарт шоняғы тым тәкаппар.</w:t>
        <w:br/>
        <w:t>Сол биікке табан тіресең ғой бүкіл жер дүние: алыстағы Әулие</w:t>
        <w:br/>
        <w:t>ағаш; көгілдір Ақүйік, ылдида шаңытып жатқан қалың ел</w:t>
      </w:r>
    </w:p>
    <w:p>
      <w:r>
        <w:t>көрінердей. Түндегі нөсерден кейін Қаратау қаперсіз. Жоғары</w:t>
        <w:br/>
        <w:t>өрлеген сайын тау да тақырбастана түсті. Тау іші тұншыққан</w:t>
        <w:br/>
        <w:t>тыныштық. Жақпар тастардың таттанған жүзі шып-шып тер-</w:t>
        <w:br/>
        <w:t>лейді. Жұмсақ, самал сынықшы алақанындай сипап өтеді. Ма-</w:t>
        <w:br/>
        <w:t>құлбек аңшының: «Тауды ылғи терістігінен бауырлап өрлейсің-</w:t>
        <w:br/>
        <w:t>дер», - деген сөзі командирдің жадында. Шындығында тікесі-</w:t>
        <w:br/>
        <w:t>нен тырмысу қиын-ды. Шошақ тауды қанша бөктерлесе де</w:t>
        <w:br/>
        <w:t>діңкелетіп титықтатып барады. Аяқты қаншама нығай басқа-</w:t>
        <w:br/>
        <w:t>нымен тайғанақтай береді.</w:t>
        <w:br/>
        <w:t>Тұзды терге малшынып, тізеде майда діріл пайда болды. Бара-</w:t>
        <w:br/>
        <w:t>бара аш өзек кісідей күші кеміп, талмау тартқанын сезген. Ілде-</w:t>
        <w:br/>
        <w:t>байлап ілгерілей түсуге болар ма еді. Ұстабайдың табаны тұз</w:t>
        <w:br/>
        <w:t>басқандай тызылдап ашыды. Қолдырап шыға келсе көрешекті</w:t>
        <w:br/>
        <w:t>сонда көрмекші.</w:t>
        <w:br/>
        <w:t>- Демалайық, - деді Тарзан-Мүтәліп.</w:t>
        <w:br/>
        <w:t>Өңештін соза жұтынып, саусағының сыртымен терін сыпыр-</w:t>
        <w:br/>
        <w:t>ды. Жолқапшшықты иығынан алып, тас далдасына құйрық бас-</w:t>
        <w:br/>
        <w:t>қан. Үстабай да сүріне жығылып отыра кетті. Шымыр-шымыр</w:t>
        <w:br/>
        <w:t>ине шанышқылады. Күн ныққа келген.</w:t>
        <w:br/>
        <w:t>ХИКАЯТТАР 415</w:t>
        <w:br/>
        <w:t>«Күн құлақтанып кызарып шықты. Соған қарағанда ауарайы</w:t>
        <w:br/>
        <w:t>құбылып кетуі мүмкін. Шырағдан асуының иек артпасында,</w:t>
        <w:br/>
        <w:t>ең соңы қоналқыдаотырмыз. Енді бір ышқынсақ Келіншектауға</w:t>
        <w:br/>
        <w:t>аяқ іліктіреміз. Не керемет - бәрі алда!..»</w:t>
        <w:br/>
        <w:t>Буынып-түйініп, пшіреген серіппедей шиыршық атып ал</w:t>
        <w:br/>
        <w:t>кеттік деген.</w:t>
        <w:br/>
        <w:t>Неге екені белгісіз, түпсіз терең аспан аласарып кеткен се-</w:t>
        <w:br/>
        <w:t>кілді. Тау бөктері алау күннің көзіне ұстаған кекілік кәуабын-</w:t>
        <w:br/>
        <w:t>дай көңірсіп, қызып, шыжғырыла түсті. Кеда табанынан жылу</w:t>
        <w:br/>
        <w:t>табы ұрды. Келіншектау нұсқасы көзді суырып тартып елпек-</w:t>
        <w:br/>
        <w:t>тей аяңдаған.</w:t>
        <w:br/>
        <w:t>Тарзан-Мүтәліп ойлаған: тек аяғым тайып мүлт кетпесем деп.</w:t>
        <w:br/>
        <w:t>Ауылғабарғанда көкем тек нәлеттеп ұрыспаса; кластас балалар</w:t>
        <w:br/>
        <w:t>Келіншектаудың басына шыққанымызға иланбай тек жыныма</w:t>
        <w:br/>
        <w:t>тимесе; қойын дәптерімді тек жоғалтып алмасам деп.</w:t>
        <w:br/>
        <w:t>Ұстабайдың жүрегі алып-ұшып соққандай ма, көңілі өрекпі-</w:t>
        <w:br/>
        <w:t>гендей ме, дегбірі таусылғандай ма, әлденеге мазасызданған-</w:t>
        <w:br/>
        <w:t>дай ма, қалай; аяғы тая беретіндей ме, қалай; әйтеуірбұрын бол-</w:t>
        <w:br/>
        <w:t>маған алакүлік ұйтқыған хал үстінде келе жатқан.</w:t>
        <w:br/>
        <w:t>Бесінші тарау</w:t>
        <w:br/>
        <w:t>Екі бала тізбектеліп Шырағдан асуынан асқанда ұлы сәске</w:t>
        <w:br/>
        <w:t>болатын. Алда кеудесітікшиген кермеиық Келіншектау тұрды.</w:t>
        <w:br/>
        <w:t>Бұлар келе жатқан жоң арқа жүрген сайын қыл өткелденіп</w:t>
        <w:br/>
        <w:t>жінішкере түсті. Аяқ астындағы нұқыл ақшыл тасқа жанар</w:t>
        <w:br/>
        <w:t>қарықты. Тау үсті орақ секілді иіліп, түстікке бет түзеген. Аяқ</w:t>
        <w:br/>
        <w:t>астына көлеңке ұйыған. Тілмен жалағандай өсімдіктен ада.</w:t>
        <w:br/>
        <w:t>Жон арқадан күнгей, теріскей түгел көрінеді екен.</w:t>
        <w:br/>
        <w:t>Теріскей жақ кілкіген бозамық мұнар. Бұл алыстағы Бетпақ-</w:t>
        <w:br/>
        <w:t>тың шөлінен ызғыма жел көтерілгенінің белгісі. Күнгей бет</w:t>
      </w:r>
    </w:p>
    <w:p>
      <w:r>
        <w:t>шуақты мамыражай. Ақ шәйі ұзын көйлектің етегін уыстап</w:t>
        <w:br/>
        <w:t>жақындап сылаң қағады. Әулие ағаш қол ұсынымда тұрғандай</w:t>
        <w:br/>
        <w:t>тегі. Ақүйік өзені күлімдеген көлге айналып кеткендей, сірә.</w:t>
        <w:br/>
        <w:t>Сырп-сырп басқан аяқ дыбысынан тау жаңғырады. Табан ас-</w:t>
        <w:br/>
        <w:t>тынан домалаған жұдырықтай тас бірден-бірге соғыла, зорая</w:t>
        <w:br/>
        <w:t>түсіп көз ұшындағы ойпатқа сандықтай үлкейіп жетеді. Бір</w:t>
        <w:br/>
        <w:t>ауқымға дейін гүрілдеген дауыс алапты көшіріп басылып бол-</w:t>
        <w:br/>
        <w:t>майды. Жүрек басы шым-шым шімірігеді. Қиқайып алға озған</w:t>
        <w:br/>
        <w:t>Тарзан-Мүтәліп еріксіз бұрылған.</w:t>
        <w:br/>
        <w:t>404 Дүкенбай ДОСЖАН</w:t>
        <w:br/>
        <w:t>Дәптердің алғашқы беттерін парақтады. Әуелгі екі бетте Ке-</w:t>
        <w:br/>
        <w:t>ліншектауға барар жол, қолға түскен анықтамадан көшіріп ал-</w:t>
        <w:br/>
        <w:t>ған Қаратау сипаты жазылған. Көз жүгіртті.</w:t>
        <w:br/>
        <w:t>«Түстік шығыстан терістік батысқа созылған Қаратаудың</w:t>
        <w:br/>
        <w:t>ұзына бойы төрт жүз жиырма километр. Бүйірі түйетайлы тік,</w:t>
        <w:br/>
        <w:t>басы тегісадыр-адыр қара шатқал болып келеді. Таудың ең биік</w:t>
        <w:br/>
        <w:t>нүктесі - Мыңжылқы теңіз деңгейінен екі мың бір жүз жетпіс</w:t>
        <w:br/>
        <w:t>алты метр биіктікте жатыр. Келіншектау Мыңжылқыдан кі-</w:t>
        <w:br/>
        <w:t>шірек. Биіктігі екі мың бір жүз метрдей. Тау басына қыстай</w:t>
        <w:br/>
        <w:t>жиналған қасат қар маусым айына дейін еріп таусылады».</w:t>
        <w:br/>
        <w:t>Қазір қан шілденің аяқ шені. Құзарт басында мұз да, қарда</w:t>
        <w:br/>
        <w:t>жоқ, әрине. Әйтсе де азынаған жел бет қаратпауы мүмкін. Ирек-</w:t>
        <w:br/>
        <w:t>ирек жон арқасы алыстан сұстанады. Тырмысып жеткен бұл</w:t>
        <w:br/>
        <w:t>таудың аты - Атам шоқысы. Қай кезгі атай, кімнің атасы - бұл</w:t>
        <w:br/>
        <w:t>арасы балаларға беймәлім. Әйтеуір күнгей елі қодиланып кеуде</w:t>
        <w:br/>
        <w:t>көтерген осынау тауды Атам шоқысы деп атап кеткен. Атам за-</w:t>
        <w:br/>
        <w:t>манғы, жүрекке жылы жер атына еш таңданбайтын.</w:t>
        <w:br/>
        <w:t>Сыпылдай ұтып қарымы кіші құс өтті.</w:t>
        <w:br/>
        <w:t>- Ителгішығар,- деді Тарзан-Мүтәліп.- Ендізау биікте ұша-</w:t>
        <w:br/>
        <w:t>тын бүркіт, қыран, күшіген болмаса өзге құс кезікпейді. Аң да,</w:t>
        <w:br/>
        <w:t>аңшылық та шүңейт табанында қалды.</w:t>
        <w:br/>
        <w:t>- Теріміз қатып қалар, жүрейік, - деді Тарзан-Мүтәліп. -</w:t>
        <w:br/>
        <w:t>Сона көрінген үшқат, не аршаға жетіп жығылайық.</w:t>
        <w:br/>
        <w:t>Қапшықты иыққаасыпитпектепілгеріледі. Ұстабай тым май-</w:t>
        <w:br/>
        <w:t>дабасады. Жазатайым аяғы тайып солбүйірдегі шүңейтке дома-</w:t>
        <w:br/>
        <w:t>лап кетуі ықтимал. Тым төменде жыландай шумақталып жал-</w:t>
        <w:br/>
        <w:t>ғыз көз жылап ағып жатыр. Тарзан-Мүтәліп те ретсіз дігірлеп</w:t>
        <w:br/>
        <w:t>асықтыруды қойған. Көлеңке ұйып, күн саңысынды.Сырп-сырп</w:t>
        <w:br/>
        <w:t>басып қанша тырмысқаны белгісіз. Өлдім дегеңде жетті-ау, әйте-</w:t>
        <w:br/>
        <w:t>уір. Ұшқат та, арша да емес, тасты жарып өскен түп тобылғы.</w:t>
        <w:br/>
        <w:t>Бұтағы бұйраланып күнсіп келген бұларды бауырына икемдеді.</w:t>
        <w:br/>
        <w:t>Түбінде түстік тауында ғана өсетін шуынжы, ттыралжын шөбі</w:t>
        <w:br/>
        <w:t>қылтияды.</w:t>
        <w:br/>
        <w:t>- Осында түнерміз, - деп дәметкен Ұстабай.</w:t>
        <w:br/>
        <w:t>- Тек түстенеміз. Шырағданға жетіп қонамыз, - дейді Тар-</w:t>
        <w:br/>
        <w:t>зан-Мүтәліп.</w:t>
        <w:br/>
        <w:t>Ұстабай өзі білсінге салған. Ойлаған: командир бірдемені</w:t>
        <w:br/>
        <w:t>біліп айтып отырған шығар деп. Кейін өкінді: тобылғы түбіне</w:t>
        <w:br/>
        <w:t>түней кетпегеніміз-ай деп. Бекер асығыппыз деп. Әйтеуір Тар-</w:t>
      </w:r>
    </w:p>
    <w:p>
      <w:r>
        <w:t>зан-Мүтәліп сол жолы оңбай қателесіпті. Оған күн бата көздері</w:t>
        <w:br/>
        <w:t>жетті.</w:t>
        <w:br/>
        <w:t>408 Дүкенбай ДОСЖАН</w:t>
        <w:br/>
        <w:t>- Оң бүйіріміз тік жар, ал сол жағымыз құзар шың екен, -</w:t>
        <w:br/>
        <w:t>деді Тарзан-Мүтәліп. - Қайтеміз? Аяғымыз тайын кетсе сүйегі-</w:t>
        <w:br/>
        <w:t>мізді епікім таппайды.</w:t>
        <w:br/>
        <w:t>- “Жаңа ғана жайпауыт жермен жүріп келе жатқан жоқ па</w:t>
        <w:br/>
        <w:t>едік?</w:t>
        <w:br/>
        <w:t>- Тау көрмегендейартыңа жалтақтап, жұлдыз шолып дәнеңе</w:t>
        <w:br/>
        <w:t>білмепсің. Атам шоқысынан бері түскенде-ақ қиыс кеттік білем.</w:t>
        <w:br/>
        <w:t>Тарзан-Мүтәліп іштей өзін кінәлап жазғырады-ай. Мана то-</w:t>
        <w:br/>
        <w:t>былғы шоғының түбінде қона кетпедік деп әкінеді кеп. Ұста-</w:t>
        <w:br/>
        <w:t>байдың сөзіне құлақ аспадым дейді. Сосын бұрын беймағлұм</w:t>
        <w:br/>
        <w:t>жермен, аң сүрлеуімен апақ-сапақ қызыл іңірде соншама асық-</w:t>
        <w:br/>
        <w:t>қаныма жөн болсын. Әлде тағдырдың жазуы солай ма? Әлде ес</w:t>
        <w:br/>
        <w:t>жиғызбай дедектеткен осынау сүрлеу-соқпақтың қасиет-киесі</w:t>
        <w:br/>
        <w:t>бар ма?</w:t>
        <w:br/>
        <w:t>- Енді қайтеміз? - деді үні тұншығып.</w:t>
        <w:br/>
        <w:t>- Қамалып қалармыз, өкше ізімізбен айналып кейін қай-</w:t>
        <w:br/>
        <w:t>тайық, - дейді сыбырлай үн қатып Ұстабай.</w:t>
        <w:br/>
        <w:t>Енді қара көлеңке үйде соқыртеке ойнағандай сақтана басып</w:t>
        <w:br/>
        <w:t>кейін айналған. Алда - Ұстабай, артта - Тарзаң-Мүтәліп. Аяғы</w:t>
        <w:br/>
        <w:t>күрмеліп он қадамдай жүрді ме, жүрмеді ме, тағы кідірді. Қарсы</w:t>
        <w:br/>
        <w:t>алдынансуықбүйірін тосып құзар көлденендейді. Тіреліп қалды.</w:t>
        <w:br/>
        <w:t>Өзім білемінге салып келе жатып, әлгі жіңішке сүрлеуден айы-</w:t>
        <w:br/>
        <w:t>рылып тынғанын Ұстабай енді сезді. Иін тіресіп серігі де кідірді.</w:t>
        <w:br/>
        <w:t>Жел қағып, суық сорып домбыққан саусағы дір-дір етеді.</w:t>
        <w:br/>
        <w:t>- Қамалдық білем.</w:t>
        <w:br/>
        <w:t>- Құзарға құлап мерт болармыз, ай туғанша жартасқа арқа-</w:t>
        <w:br/>
        <w:t>мыады беріп отыра тұрайық.</w:t>
        <w:br/>
        <w:t>- Сөйтсек-сөйтейік...</w:t>
        <w:br/>
        <w:t>Қорқыныштың, қатердің апшыны қуырып, ақылды алып</w:t>
        <w:br/>
        <w:t>кететіні бола ма, жаңа ғана кең адымдап өткен жерден табаны</w:t>
        <w:br/>
        <w:t>тайғанап қалтылдай басады. Аяқ астындағы жақпар тас суси</w:t>
        <w:br/>
        <w:t>жылжып бара жатқандай ма. Жалғыз аяқ суыртпақ сүрлеу</w:t>
        <w:br/>
        <w:t>жіңішкере-жіңішкере қылкөпірге айналып кеткендей ме. Әйте-</w:t>
        <w:br/>
        <w:t>уір сай-сүйегі сырқырап шөкелеп отырыса кеткені есінде. Со-</w:t>
        <w:br/>
        <w:t>нау төменнен ырылдай соққан жел үні талып-талып жетеді.</w:t>
        <w:br/>
        <w:t>«Шынымен қия-құзға қамалып, тығырыққа тірелгеніміз бе!» -</w:t>
        <w:br/>
        <w:t>дейді іштей мүжіліп Ұстабай.</w:t>
        <w:br/>
        <w:t>«Осы қыспаққа жетелеп әкелген кінәлі өзім», - ден өкіне</w:t>
        <w:br/>
        <w:t>түседі Тарзан-Мұтәлін.</w:t>
        <w:br/>
        <w:t>Тас түйені көрмей, түк бітірмей опат болсақ ел-жұрт есіркеп</w:t>
        <w:br/>
        <w:t>егілмес, сірә. Басымызға құлпытас та қаймас. Ауылдағы дүмше</w:t>
      </w:r>
    </w:p>
    <w:p>
      <w:r>
        <w:t>ХИКАЯТТАР 408</w:t>
        <w:br/>
        <w:t>Тарзан-Мүтәліп басын төмен салып тың тындап отырғандай ма?</w:t>
        <w:br/>
        <w:t>Ұстабай ала кепкасын шекеге милықтатып қалғып кеткен-</w:t>
        <w:br/>
        <w:t>дей ме?</w:t>
        <w:br/>
        <w:t>- Нөсердің кесірінен үңгірде айналып қалдық. Өйтпегенде</w:t>
        <w:br/>
        <w:t>ендігі Шырағданға ілігетін едік.</w:t>
        <w:br/>
        <w:t>- Сыртын шық жуған, іші алау өрттей қызарып, сөлі сорға-</w:t>
        <w:br/>
        <w:t>лаған қарбыз болса, шіркін.</w:t>
        <w:br/>
        <w:t>- Анамның ашыайран қатқан үзбен көжесінен артығы жоқ,-</w:t>
        <w:br/>
        <w:t>дейді Тарзан-Мүтәліп.</w:t>
        <w:br/>
        <w:t>Ұстабай әншейінде нән қарбыздың бір тілігін жеп: «Шыры-</w:t>
        <w:br/>
        <w:t>ны аз екен», - деп сиырға турап беруші еді. Тап қазір жүзін</w:t>
        <w:br/>
        <w:t>жумаған шикісі болса да жеп қоятындай. Тарзан-Мүтәліп көже-</w:t>
        <w:br/>
        <w:t>дең көкқарын болдым деп апасына өкпелеп, табақтан айналып</w:t>
        <w:br/>
        <w:t>қашушы еді. Бықтырып ашы айран қатқан аяқ толы кеспені</w:t>
        <w:br/>
        <w:t>жалғыз жәукемдеуден тайынбас қазір. Көженің қадірсіз бола-</w:t>
        <w:br/>
        <w:t>тыны - тоғында секілді. Жеміс-жидек, қауын-қарбыздан шы-</w:t>
        <w:br/>
        <w:t>ғып қалатыны - ішінде жүргесін екен.</w:t>
        <w:br/>
        <w:t>- Құрт талмасақ қайтеді? - деді Есенәлі.</w:t>
        <w:br/>
        <w:t>- Үздігіп кетерміз, бір-бірден таңдайға басайық.</w:t>
        <w:br/>
        <w:t>Екі бала ұрты бұлтыңдап құрт соруға кірісті. Сүріне жығы-</w:t>
        <w:br/>
        <w:t>лып болдырғанын жасырып бағады-ақ. Күн көзі ппақырайып</w:t>
        <w:br/>
        <w:t>шыжғырып барады. Жотасы шып-шып бусанды.</w:t>
        <w:br/>
        <w:t>Тарзан-Мүтәліптің жанары көрінбейтін нүктеге біразілінген.</w:t>
        <w:br/>
        <w:t>Өлімсіреп сөз ашты.</w:t>
        <w:br/>
        <w:t>- Осы сапарымызды өзге балалар білсе ғой аңыз қып айтары</w:t>
        <w:br/>
        <w:t>анық. Екі тау арасының ержүрегі біз болар едік. Арып-ашып</w:t>
        <w:br/>
        <w:t>Келіншшектауға жетерміз-ау, тас түйелерді көрерміз-ау: соны-</w:t>
        <w:br/>
        <w:t>мызға сенсе қанекей. Әсіресе, Әмпай староста қолына ұстатып,</w:t>
        <w:br/>
        <w:t>көзіне көрсетпесеңн еш сенбейді ғой... сенбейді. Не пәлесінің</w:t>
        <w:br/>
        <w:t>барын білмейсің. Сымтемірдің үстімен әуелеп жүретін даршы</w:t>
        <w:br/>
        <w:t>болады деген сөзіңе әлі илаңбай жүр емеспе. Әттең фотоаппара-</w:t>
        <w:br/>
        <w:t>тымыз жоқ; әйтпесе, суретке түсіріпаларедік. Ауылғадаоғып,</w:t>
        <w:br/>
        <w:t>бұ ғып жетерміз-ау. Сорбейнетті ұмытармыз-ау. әлгі Әмпай</w:t>
        <w:br/>
        <w:t>секілді балалар сөзге иланбай жыныматие ме деп ойлаймын.</w:t>
        <w:br/>
        <w:t>- Қойын дәптерді көрсетесің де.</w:t>
        <w:br/>
        <w:t>Тарзан-Мүтәліп қойнына қол жүгіртіп қалың дәптерді суы-</w:t>
        <w:br/>
        <w:t>рып алды. Бұрыш-бұрышы бүктеліп қырқылып тоза бастапты.</w:t>
        <w:br/>
        <w:t>-Үйіннен жазып әкелдің дейді Әмпай. Ол сондай.</w:t>
        <w:br/>
        <w:t>- Біз қостаймыз ғой.</w:t>
        <w:br/>
        <w:t>- Ауыз жаласқансың дейді Әмпай.</w:t>
        <w:br/>
        <w:t>898 Дүкенбай ДОСЖАН</w:t>
      </w:r>
    </w:p>
    <w:p>
      <w:r>
        <w:t>- Мынаның киімін шешіп кептірмесе суыққа шалдығады, -</w:t>
        <w:br/>
        <w:t>дейді командир.</w:t>
        <w:br/>
        <w:t>Есеңәліге ыстық-ыстық шай ұрттатып, Момалидің киімін</w:t>
        <w:br/>
        <w:t>жайып бола берген. Жалпылдаған от пырсылдасып өшті де</w:t>
        <w:br/>
        <w:t>қалды. Отын да таусылған. Сыртқа шығып шөпшек термек тү-</w:t>
        <w:br/>
        <w:t>гілі аяқбасудың өзі қатер. Нөсердің қалыңдығы сонша, ой жақ-</w:t>
        <w:br/>
        <w:t>тан сарқырап қарғын жүрді. Қиыршақ сусып, тас домалап</w:t>
        <w:br/>
        <w:t>дүниенің ойран-ботқасы шығып жатты. Үңгірге жетіп үлгер-</w:t>
        <w:br/>
        <w:t>мегенде көресіні көреді екен. Асты шылқып барады білем, ер-</w:t>
        <w:br/>
        <w:t>неуден құйылған судың біразы ішке өтіпті. Екі дос атып-атып</w:t>
        <w:br/>
        <w:t>тұрысты. Жолқашшықты төрге тасыды. Момали мен Есенәліні</w:t>
        <w:br/>
        <w:t>іргеге таман апарып жатқызды.</w:t>
        <w:br/>
        <w:t>Ұстабай көзге түртсе көргісіз сыртқа қараған. Үңгір аузы-</w:t>
        <w:br/>
        <w:t>нан жап-жақын жерден... жап-жасыл қос шоқты көрді. Үні</w:t>
        <w:br/>
        <w:t>шықпай қалды. “Жүрегі аблығып, алқымына кептелді. Әлден</w:t>
        <w:br/>
        <w:t>уақытта қолын созып ұйықтауға ыңғайланып қорбаңдап жат-</w:t>
        <w:br/>
        <w:t>қан Тарзан-Мүтәліпті түртті.</w:t>
        <w:br/>
        <w:t>- Қасқыр!</w:t>
        <w:br/>
        <w:t>Тарзан-Мүтәліп жалт қараған мезетте жасыл шоқ төртеу бол-</w:t>
        <w:br/>
        <w:t>ған.</w:t>
        <w:br/>
        <w:t>Екеуінің жанары атыздай болып, денесі шым-шым тітіреді.</w:t>
        <w:br/>
        <w:t>Бір-бірінен қатып ұстады.</w:t>
        <w:br/>
        <w:t>Елсіздегі бұл үңгір қасқыр жатағы болғаны. Түз тағылары</w:t>
        <w:br/>
        <w:t>мана әлгіде бұларды сырттай бақылап үлгерген. Жарақсыз,</w:t>
        <w:br/>
        <w:t>қауқарсыз өспірім балалар екеніне көз жеткізген. Әйтпесе, адам</w:t>
        <w:br/>
        <w:t>місі бұрқыраған үңгірге жоламас еді. Қанындағы адамға, итке</w:t>
        <w:br/>
        <w:t>деген өшпенділік аңғал қалдырмас еді. Екінің бірі: иә, дүниені</w:t>
        <w:br/>
        <w:t>көшірген қалың нөсерден бас сауғалап келген, иә, балаларды</w:t>
        <w:br/>
        <w:t>талап, баспанасын босатып алмақка ниеттенген.</w:t>
        <w:br/>
        <w:t>Оттың сөнуін күтіп жатқаны ма сонда?</w:t>
        <w:br/>
        <w:t>Аспан асты және қақырап сөгілді, найзағай жасын атты. Бір</w:t>
        <w:br/>
        <w:t>сәтке үңгір аузы жап-жарык болып кеткен. Бауырын тасқа</w:t>
        <w:br/>
        <w:t>төсеп етбетінен жатқанүш көк:жалды көзі шалды. Қаймығатын,</w:t>
        <w:br/>
        <w:t>қашатын сықпыты жоқ. Қайта аспан тағы бір жарылса ішке</w:t>
        <w:br/>
        <w:t>қарай орғып-орғып түсетіндей. Желке жүнін жатқызып, құлақ-</w:t>
        <w:br/>
        <w:t>тарын жымырып алған.</w:t>
        <w:br/>
        <w:t>- От жағайық, - деді Ұстабай.</w:t>
        <w:br/>
        <w:t>Отын жоғын біле тұра аузынан шығып кетті.</w:t>
        <w:br/>
        <w:t>Тарзан-Мүтәліп есіне енді түсірді, жолқапшыққа тыққан</w:t>
        <w:br/>
        <w:t>электр шамын жандәрмен іздеуге кіріскен. Сипалап жүріп</w:t>
        <w:br/>
        <w:t>Есенәлінің қолын езді. Момали басына жастапты. Кенеп дорба-</w:t>
        <w:br/>
        <w:t>ХИКАЯТТАР 407</w:t>
        <w:br/>
        <w:t>тып, таяныш етеді. Қапшықтан арқанды суырып, белге байлас-</w:t>
        <w:br/>
        <w:t>ты. Көкпері долы дүлейге өзге амал жоқ. Қияға тырмысу қор-</w:t>
        <w:br/>
        <w:t>қынышты, әрі қауіпті.</w:t>
        <w:br/>
        <w:t>Күн де батты, бұлар Атам шоқысын артқа салды.</w:t>
      </w:r>
    </w:p>
    <w:p>
      <w:r>
        <w:t>Осы арадан Шырағдан асуы оншалық шалғай болмауы тиіс.</w:t>
        <w:br/>
        <w:t>Қартаңшының айтуы солай, әйтеуір. Қас қараймай тұрып қонал-</w:t>
        <w:br/>
        <w:t>қы жерге жетіп жығылғаны жөн еді. Мана Тарзан-Мүтәліптің</w:t>
        <w:br/>
        <w:t>діттеген қоналқысы - Шырағдан асуының бергі қапсарында,</w:t>
        <w:br/>
        <w:t>қыземшек қылөткелде секілді еді.</w:t>
        <w:br/>
        <w:t>Атам шоқысының шошағынан өткен соң жел жуасиын деді.</w:t>
        <w:br/>
        <w:t>Ұстабай бір пәс айналып, кешкі тау суретіне қараған. Көз алды</w:t>
        <w:br/>
        <w:t>дөңгеленіп, көгілдір сағымға толып жүре берген. Аяқ астынан</w:t>
        <w:br/>
        <w:t>басталып, батысқа қарай тарамдалып, сала-сала болып жатқан</w:t>
        <w:br/>
        <w:t>адырлар бейне нілге малғандай көгілжім нұра бегіп қалыпты.</w:t>
        <w:br/>
        <w:t>Сол нұр теңізінде тау малти жүзген кеме іспетті.</w:t>
        <w:br/>
        <w:t>Әйтеуір, өлкені өрлеп келе жатқан іңір бояуы мен көкжиек-</w:t>
        <w:br/>
        <w:t>те қалған күн сәулесінің жұқанасы қосылып, дүниені керемет-</w:t>
        <w:br/>
        <w:t>тей құбылтты. Ұстабай өзін жер мен көктің арасында қалықтап</w:t>
        <w:br/>
        <w:t>ұшып жүргендей сезінді. Жүрегі толқындана соғады. Сәл</w:t>
        <w:br/>
        <w:t>кідірсе болды қыл арқан алғасүйрейді. Кідіріп қалғанына қысы-</w:t>
        <w:br/>
        <w:t>лып жітірек адымдады. Маңдай алдынан жұлдыздар жанды.</w:t>
        <w:br/>
        <w:t>Осынау жұлдыздың жіп сәулесі жерге қарай осыдан миллион</w:t>
        <w:br/>
        <w:t>жыл бұрын сапар шеккен; көріп келе жатқан аспан шырағы</w:t>
        <w:br/>
        <w:t>мүлде қазіргі емес - осыдан миллион жылдар бұрынғы болған</w:t>
        <w:br/>
        <w:t>жұлдыз дегенге қалай сенерсің. Көк зеңгірде, аспан астында</w:t>
        <w:br/>
        <w:t>бұған беймағлұм қаншама сыр бар десеңші.</w:t>
        <w:br/>
        <w:t>Барғансайын қараңғылық қоюланып, аяқ асты тегіс жер ме,</w:t>
        <w:br/>
        <w:t>әлде қия құз ба - айырудан қалды. Шырағдан аспасы да, иек</w:t>
        <w:br/>
        <w:t>артпасы да қайда екені белгісіз. Тарзан-Мүтәліптің төрт таған-</w:t>
        <w:br/>
        <w:t>дап баяу ілбуінен адасқанын сезді. Тезірек ай туса екен деп</w:t>
        <w:br/>
        <w:t>тіледі. Ендігі мезетте ілдебайлап келе жатқан Тарзан-Мүтәліп</w:t>
        <w:br/>
        <w:t>екі иінінен дем алып, ентігіп кідіріп қалды.</w:t>
        <w:br/>
        <w:t>- Тұйыққа тірелішпіз.</w:t>
        <w:br/>
        <w:t>- Тұйыққа тірелгені қалай?!</w:t>
        <w:br/>
        <w:t>- Алдым-тік жар.</w:t>
        <w:br/>
        <w:t>Сипалай түсіп сәл ілгеріледі де қалт кідірді. Ұстабайдың ет</w:t>
        <w:br/>
        <w:t>жүрегі түршікті. Тізесі бүгіліп бара жатқанын сезді. Тарзан-</w:t>
        <w:br/>
        <w:t>Мүтәліп аяғының астынан тас алып ойға қарай ырғытып жі-</w:t>
        <w:br/>
        <w:t>берді: домалаған дәнеңесі жоқ, ештеңеге соқтықпай әлден</w:t>
        <w:br/>
        <w:t>уақытта барып баланың алақан соққанындай әлсіз дыбыс</w:t>
        <w:br/>
        <w:t>құлаққа әрең жетті. Жүрек басы дір ете түсті.</w:t>
        <w:br/>
        <w:t>ХИКАЯТТАР 897</w:t>
        <w:br/>
        <w:t>ша табанға салып быж-быж өшіре бастады. Сүрініп-қабынып</w:t>
        <w:br/>
        <w:t>жүріп, әрқайсысы бір-бір құшақ шөпішек жинап әкелген.</w:t>
        <w:br/>
        <w:t>ҮЙ секілді үңгір соққан табиғат шебер, әрине: Іші жаңғыра</w:t>
        <w:br/>
        <w:t>күмбірлейді. Жел соқпайды. Тарзан-Мүтәліп тоқты көп тарта-</w:t>
        <w:br/>
        <w:t>ды деп электр қол шамын тығып қойды. Үңгір аузына бықсы-</w:t>
        <w:br/>
        <w:t>тып от тұтатты. Манағы Мақұлбек берген қос кекілікті істікке</w:t>
        <w:br/>
        <w:t>шаншып пышырлатып үйіте бастады.</w:t>
        <w:br/>
        <w:t>Қоянды Момалиге ұстатты. Ойдағы су басына апарып, терісін</w:t>
        <w:br/>
        <w:t>сыпырып, ішін ақтарып әкелуге қосты. Шынында мал союға,</w:t>
        <w:br/>
        <w:t>ет тұздауға бәрінен Момали шебер. Қолы-қолына жұқпайды.</w:t>
        <w:br/>
        <w:t>Кімауылдасоғым соятын болса, Момалиді көмекке шақыратын.</w:t>
      </w:r>
    </w:p>
    <w:p>
      <w:r>
        <w:t>Малдың сирағын ұстататын, ішек аршытатын. Сол әдетіне ба-</w:t>
        <w:br/>
        <w:t>сып орынбасар жарлықты орындауға кетті.</w:t>
        <w:br/>
        <w:t>«Сүйегім қирап қалыпты», - деп Есенәлі арқасын жарға</w:t>
        <w:br/>
        <w:t>сүйеп отыр.</w:t>
        <w:br/>
        <w:t>Ұсстабай шәугімді алып су әкелуге жөнелген.</w:t>
        <w:br/>
        <w:t>Аспан асты қарс айрылып кеткендей болды. Найзағай шар-</w:t>
        <w:br/>
        <w:t>тылынан құлақ тұнды. Дәл жанына жасын түсті ме деп ойла-</w:t>
        <w:br/>
        <w:t>ған. Қалың жауын желіні иіп құйып берді. Жерді тесіп жібе-</w:t>
        <w:br/>
        <w:t>ретін саусақтай сұқпа нөсер бас көтертпей төпелесін. Түйдекте-</w:t>
        <w:br/>
        <w:t>ле сар-гүр еткен дыбысы үрей ұшырын барады.</w:t>
        <w:br/>
        <w:t>Нөсердің мұнша тосын қалың боп келуі қорқыныштылау-</w:t>
        <w:br/>
        <w:t>тұғын. Әудем жердегі үңгір аузын қайыра таппай адасар ма еді.</w:t>
        <w:br/>
        <w:t>Тарзан-Мүтәліптің ашшы айқайы алып келді. Малмандай болып</w:t>
        <w:br/>
        <w:t>бұлда жетті. Аршылып, жуылған қоянды алып Момали де келіп</w:t>
        <w:br/>
        <w:t>кірді. Аяғындағы кедасы сыңар. «Суға ағызып алдым», - дейді</w:t>
        <w:br/>
        <w:t>ерні-ерніне әрең жуысып.</w:t>
        <w:br/>
        <w:t>Ішіне тобылғының бүрін тығып, тұз салып, қызған тасқа бас-</w:t>
        <w:br/>
        <w:t>тырып қақтап пісірген кекілік кәуабын ашқарақтана асаған.</w:t>
        <w:br/>
        <w:t>Майы саусақ арасынан сорғалайды. Қатшшықтағы таба нан қатып</w:t>
        <w:br/>
        <w:t>қалыпты. Тіске басып күтір-күтір шайнағанда бал татиды.</w:t>
        <w:br/>
        <w:t>Есенәлінің табаны қолдырап ойылып қалыпты. Бойында қызу</w:t>
        <w:br/>
        <w:t>бар секілді. Кекіліктің бір борбайын жеді де, көзі бұрыштанып</w:t>
        <w:br/>
        <w:t>қалғи бастады. Кенеп шатырды астына төсеп, жолқапшықты</w:t>
        <w:br/>
        <w:t>басына жастап қылжия құлады.</w:t>
        <w:br/>
        <w:t>- Отты өшірмендер, - дейді жанарын жымситып.</w:t>
        <w:br/>
        <w:t>- Мынаған шай беріп, диландырып алмасақ жалға жарамай-</w:t>
        <w:br/>
        <w:t>ды, - дейді Тарзан-Мүтәліп.</w:t>
        <w:br/>
        <w:t>Әлгі ас ап өзегіне түсті ме, Момали отырған жерінде мүлгіп</w:t>
        <w:br/>
        <w:t>қалды.</w:t>
        <w:br/>
        <w:t>406 Дүкенбай ДОСЖАН</w:t>
        <w:br/>
        <w:t>жасаған. Ілгері өткен сыпалар мен серілердің төс қалтасынан</w:t>
        <w:br/>
        <w:t>арша шиі түспейтіні содан.</w:t>
        <w:br/>
        <w:t>- Долана шайнап аузымыздың дәмін алмадық, - дейді Ұстабай.</w:t>
        <w:br/>
        <w:t>Тау доланасы әзірге қышқылтым, қытымыр. Көкесі айтып</w:t>
        <w:br/>
        <w:t>отыратын: долана дәніесірік дертіне мың да бірем деп. Жүйкесі</w:t>
        <w:br/>
        <w:t>жұқарған, құяңы ұстаған кісі емге пайдаланады. Бұлар енді</w:t>
        <w:br/>
        <w:t>буынып, түйініп қайыра жолға шықты. Тарзан-Мүтәліп тобыл-</w:t>
        <w:br/>
        <w:t>ғы томарының қоздаған қызыл іпоғын тапап әзер өшірді. Ұста-</w:t>
        <w:br/>
        <w:t>бай елпеңдеп ілгері озған.</w:t>
        <w:br/>
        <w:t>Иек артпада селтиіп тұрған еліктің баласын көрді. Аяғы</w:t>
        <w:br/>
        <w:t>шидейген қозыға үркіп, ары асып кетті. Анасынан адасып қал-</w:t>
        <w:br/>
        <w:t>ған,неанасы әдейі тастап кеткен. Мама елік қозығаны я қуғын</w:t>
        <w:br/>
        <w:t>көрсе екі қыр салып өз соңына ілестіреді, келесісі - айықпас</w:t>
        <w:br/>
        <w:t>дертке тап болса өстеді. Иек артпаға шығып олай-бұлай қара-</w:t>
        <w:br/>
        <w:t>ған, тас қуысына тығылып қалды ма, қозыға көрінбеді.</w:t>
        <w:br/>
        <w:t>Тағы тарап тырмысып бақты-ай. Сол бүйірдегі сойған қар-</w:t>
        <w:br/>
        <w:t>сақтай ырсиған адыр түгесіле түсті. Бір-біріне ұласып шоқыға</w:t>
      </w:r>
    </w:p>
    <w:p>
      <w:r>
        <w:t>араласты. Бұл биіктің тасы да өзгеше. Төменгі белдеуде қара</w:t>
        <w:br/>
        <w:t>қошқыледі, мұнда күміс қағын қаптағандай сұрғылт, сары, ал-</w:t>
        <w:br/>
        <w:t>күрең аралас. Мөлиіп үңілген сайын әлгі тастың арасынан ал-</w:t>
        <w:br/>
        <w:t>тын жүлгесін табатындай. Жылтылдап ұсақ сәуле шағылыса-</w:t>
        <w:br/>
        <w:t>ды. Аяғы шалынысып шаршай бастаған. Ілби басып тырмыса</w:t>
        <w:br/>
        <w:t>түсті.</w:t>
        <w:br/>
        <w:t>Сәл байыздап күн сала қарап еді. Ал қызыл алау адырларға</w:t>
        <w:br/>
        <w:t>иекартыпты. Жүрегі жаманшылық сезгендей жаншыла соқты.</w:t>
        <w:br/>
        <w:t>Неге екені беймәлім, Ұстабай батып бара жатқан күннен қорқа-</w:t>
        <w:br/>
        <w:t>тын болыпты. Әлде тағы бір таусылған жарықты, әлде тағы бір</w:t>
        <w:br/>
        <w:t>қысқарған ғұмырды қимағаны ма. Әлде &gt;жас кезінде жалғыз үй</w:t>
        <w:br/>
        <w:t>отырып жүрек басын үрей тұтқаннан ба, ықтияр-еркінен тыс</w:t>
        <w:br/>
        <w:t>жамалған мінез әйтеуір.</w:t>
        <w:br/>
        <w:t>Жел ерегіспе долылыққа басты.</w:t>
        <w:br/>
        <w:t>Азынаған желдің сияғы мынау, асу басына шыққанда не</w:t>
        <w:br/>
        <w:t>жанымыз қалар деп уайымдаған. Дүлей түйе жықса, лақты</w:t>
        <w:br/>
        <w:t>көктен ізде дегендей болып жүрмесін. Жолқапшығы арқасы-</w:t>
        <w:br/>
        <w:t>нан аунап, бабы болмады. Жел өтпес нымшаны кие шықпаған</w:t>
        <w:br/>
        <w:t>екем деп өкінді. Тарзан-Мүтәліптің тұмсығы жер иіскеп тыр-</w:t>
        <w:br/>
        <w:t>мысады. Ойдағы мықтылық, білгіштік ұмытылған. Қаймыжық-</w:t>
        <w:br/>
        <w:t>тай ерні бозарып, жанары қанталап кетіпті. «Суыртпақ жол</w:t>
        <w:br/>
        <w:t>жіңішкерді, бүйтіп итіс-тартыс жүрмейік, белімізге арқан бай-</w:t>
        <w:br/>
        <w:t>лап септесе ілгерілейік», - дейді екі иінінен дем алып, әлгіде</w:t>
        <w:br/>
        <w:t>тобылғы таяқ сындырып алғаны ақыл болыпты. Таяғын атта-</w:t>
        <w:br/>
        <w:t>ХИКАЯТТАР 401</w:t>
        <w:br/>
        <w:t>ғын арқама кірш-кірш қадап үстімнен өте тықты. Өлдім ғой</w:t>
        <w:br/>
        <w:t>деп ойлағам. Жеңіл жарақат салып, сытыла қашып жоғалды.</w:t>
        <w:br/>
        <w:t>Борсықтың арланы екен».</w:t>
        <w:br/>
        <w:t>Қаламының ұшын жалап отырып «жүрегім су еті түсті» де-</w:t>
        <w:br/>
        <w:t>ген сөйлемді сызып тастады.</w:t>
        <w:br/>
        <w:t>Осы мезет серіктері оянды.</w:t>
        <w:br/>
        <w:t>Нөсерден соңғызқуыңып-шайынған тау соншама әсерлі, әсем</w:t>
        <w:br/>
        <w:t>еді. Келіншектау қырқасынан күн әулие көтеріліп келеді. Маң-</w:t>
        <w:br/>
        <w:t>қиған тау, жібектей жұмсақ жел, сонау төменде еңкілдеп жы-</w:t>
        <w:br/>
        <w:t>лапаққан жіңішке өзен. Меңсіз аспан, әудем жердегі күміс мон-</w:t>
        <w:br/>
        <w:t>шаққа малынған ұшқат, гүлін төкпеген тобылғы - бәрі-бәрі өзге-</w:t>
        <w:br/>
        <w:t>ше ғажайып, өзгеше шырайлы көрінді. Сұлулыққа көз қары-</w:t>
        <w:br/>
        <w:t>ғып қанша қарасаң да тоймайтының рас. Ойпырмау десейші,</w:t>
        <w:br/>
        <w:t>кеше ғана ана сайдан долана термей неге асықты, ана бұлаққа</w:t>
        <w:br/>
        <w:t>алақан тоспай неге жүгірді, ана қыратгың ауасын жұтпай неге</w:t>
        <w:br/>
        <w:t>тыраштанды десеңші!.. Сезбей, білмей, көрсоқыр боп өтіп кет</w:t>
        <w:br/>
        <w:t>кені несі?</w:t>
        <w:br/>
        <w:t>Таңғы шайдың үстінде жоспар күрт өзгерді. Есенәлі ауырып</w:t>
        <w:br/>
        <w:t>қалыпты. Жанары әңгел-шәңгел болып әлсіреп әзер отыр. Оның</w:t>
        <w:br/>
        <w:t>үстіне Момалидің бір кедасы жоқ. Жалаңаяқпен қақпа тасты</w:t>
        <w:br/>
        <w:t>аттап басаалмайтыны анық. Командирдің алдынан енді неістеу</w:t>
        <w:br/>
        <w:t>керек деген қиын сауал кескестеді.</w:t>
        <w:br/>
        <w:t>- Кейін қайтамыз ба, әлде сапарды әрі жалғастырамыз ба?</w:t>
        <w:br/>
        <w:t>-«Жолдың үштен екі бөлігін ұттық.</w:t>
      </w:r>
    </w:p>
    <w:p>
      <w:r>
        <w:t>- Келіншектау қол созымда тұрғандай тегі.</w:t>
        <w:br/>
        <w:t>- Момали жалаңаяқ тауға өрмелей ала ма?</w:t>
        <w:br/>
        <w:t>Жауабын Момалиберді.- Ауыры кетіп, жеңілі қалды,- деді.</w:t>
        <w:br/>
        <w:t>Есенәлінің қасында қалайын: ас-суын беріп күтейін. Сендер</w:t>
        <w:br/>
        <w:t>аландамай Келіншектаудың басына шығып қайтындар,- деді.</w:t>
        <w:br/>
        <w:t>Бұлар ендігі билікті Есенәліге салған. Маған қарамандар,- деді</w:t>
        <w:br/>
        <w:t>ол. - Аңсаған межеге енді жетеміз дегенде ауырып қалған кінә</w:t>
        <w:br/>
        <w:t>өзімде. Маған салсандар - Момали қасымда қалсын деп қиянат</w:t>
        <w:br/>
        <w:t>жасағым келмейді. Ол да барсын, көрсін, көзі жетсін. Сендер</w:t>
        <w:br/>
        <w:t>келгенше азық бар, сіріңке бар, ілдебайлап күн көре тұрармын.</w:t>
        <w:br/>
        <w:t>Сонымен Есенәлі мен Момали бір-біріне серіктесіп, осы</w:t>
        <w:br/>
        <w:t>үңгірде қалатын болды.</w:t>
        <w:br/>
        <w:t>Тарзан-Мүтәліп пен Ұстабай тәуекел деп сапарды әрі жалғас-</w:t>
        <w:br/>
        <w:t>тыруға бел байлады. Жолазықты, жабдықты теңдей етіп бөлісті.</w:t>
        <w:br/>
        <w:t>Әлектр шамын осында қалдырды, әйтсе де Момалидің лөкет</w:t>
        <w:br/>
        <w:t>ХИКАЯТТАР 899</w:t>
        <w:br/>
        <w:t>ны жұлып алғанда ұйқысырап бебеулеп аунап түсті. Қолшам-</w:t>
        <w:br/>
        <w:t>ды ала сап түймесін жарқ еткізіп жағып экіберді. Ауызға жа-</w:t>
        <w:br/>
        <w:t>қындады, Ұстабай соңынан ілескен.</w:t>
        <w:br/>
        <w:t>Андыздаған шоқтар маздай түсіп тым-ақ тақап қалыпты.</w:t>
        <w:br/>
        <w:t>Жарқырап қарсы шыққан бәледен қаймығып қалт кідірген.</w:t>
        <w:br/>
        <w:t>Жасыл нүктелер ойнақ қақты. Бір өшіп, бір жанды. Ақырында</w:t>
        <w:br/>
        <w:t>жалт етіп зытып жоғалды.</w:t>
        <w:br/>
        <w:t>Ұстабай қасқыр соңынан айқай салып, тасатыпалақайлады-</w:t>
        <w:br/>
        <w:t>ай. Үңгіріші үдеріп жаңғырып кетті. Момали, Есенәлі өре түре-</w:t>
        <w:br/>
        <w:t>гелді. Мән-жайды естіген кезде шошынғандарын айт. Көктің</w:t>
        <w:br/>
        <w:t>түбі тесіліп кеткендей дамылсыз сабалап түр.</w:t>
        <w:br/>
        <w:t>Табан астында айла тапқан командирді кезек-кезек құша-</w:t>
        <w:br/>
        <w:t>ғына қысты. Бір пәске қуаныштан, не қорқыныштан әулекі-</w:t>
        <w:br/>
        <w:t>леніп кеткен секілді. Әнге де, айқайға да ұқсамайтын дауысқа</w:t>
        <w:br/>
        <w:t>сап, үңгірді күңірентті. Караңғыда қармаласып ыммен ұғыса-</w:t>
        <w:br/>
        <w:t>ды, ұмсына табысады. Әп-сәтте ызғысып кеткені.</w:t>
        <w:br/>
        <w:t>- Қасқыркелгенде мені негеоятпағансындар?- дейді Есенәлі.</w:t>
        <w:br/>
        <w:t>- Оятқанда шыға сап алысар ма ең?</w:t>
        <w:br/>
        <w:t>- Наған-ау, қалтамдағы сіріңкені шағамын.</w:t>
        <w:br/>
        <w:t>- Онда бекер жасаппыз.</w:t>
        <w:br/>
        <w:t>- Үңгірден шыға қашар ма еді: бір жағынан оятпағанымыз</w:t>
        <w:br/>
        <w:t>даоңды болды, - дейді Тарзан-Мүтәліп.</w:t>
        <w:br/>
        <w:t>Ду-ду күліскен құрбылар таң алдында сабасына түсті. Үңгір</w:t>
        <w:br/>
        <w:t>аузына ұйлыға жайғасып, қалғып-мүлги бастады. Ауыр жол</w:t>
        <w:br/>
        <w:t>сілелетіп жыққан. Сүйек-сүйегі сырқырап, табаны сыздап әбден</w:t>
        <w:br/>
        <w:t>болдырғанын бәрі де жаңа білді. Көксаутпалдай қытымыр нөсер</w:t>
        <w:br/>
        <w:t>күркілдей жөтеліп жырақтап барады. Аспан әлі бұлттан айық-</w:t>
        <w:br/>
        <w:t>паған. Балалар ұйыған тыныштыққа балқып, сәрілік уыз</w:t>
        <w:br/>
        <w:t>ұйқыға басты. Осы түрімен бір-біріне қаластырып қойған жан-</w:t>
        <w:br/>
        <w:t>ды қуыршақтар секілді: пәк бұйығылықпен пысылдай тыныс-</w:t>
      </w:r>
    </w:p>
    <w:p>
      <w:r>
        <w:t>тайды. Таң атып, үңгір ішін сәуле тіміскіді. Қарғасын ауа ты-</w:t>
        <w:br/>
        <w:t>нысты ашты.</w:t>
        <w:br/>
        <w:t>Ұстабайдың түсіне зерен ернеуін сүйіп, көбігі шытырлаған</w:t>
        <w:br/>
        <w:t>қышқылтым қымыз енді.</w:t>
        <w:br/>
        <w:t>Момали әлдекіммен тарсылдатып мылтық атысып жүр екен</w:t>
        <w:br/>
        <w:t>дейді. Маңайы андыздаған қасқыр. Атады, атады, бірі жығыл-</w:t>
        <w:br/>
        <w:t>сашы. Қолымдағы ойыншық мылтық болды ғой, сірә: әй, са-</w:t>
        <w:br/>
        <w:t>қылдаған азудан құтылу жоқ шығар, әй, осымен пашпыртым</w:t>
        <w:br/>
        <w:t>біткен шығар деп қайғырған. Тас түйеге мініп алған Тарзан-</w:t>
        <w:br/>
        <w:t>Мүтәліп теңселтіп келеді. «Қорықпа»,- дейді,- қазір мына вез-</w:t>
        <w:br/>
        <w:t>деход машинамен бөрінің бәрін тапап өлтіреміз. Ойпырмайдың</w:t>
        <w:br/>
        <w:t>400 Дүкенбай ДОСЖАН</w:t>
        <w:br/>
        <w:t>түйесі түйе-ақ екен; андыздаған қасқырдың бірін мыжыды,</w:t>
        <w:br/>
        <w:t>бірін тепті, келесісін кеудемен қақты - әп-сәтте торғайдай тоз-</w:t>
        <w:br/>
        <w:t>дырды. «Келінтшектаудағы тас түйе осы ма?» - дейді бұл айызы</w:t>
        <w:br/>
        <w:t>қанып. Тарзан-Мүчтәліп жаман ренжиді. «Сендерде саңлау бар</w:t>
        <w:br/>
        <w:t>ма, жоқ па? Әлде жорта сұрайсыңдар ма? Өзімнің қолдан жаса-</w:t>
        <w:br/>
        <w:t>ған машинам бұл, мінекей, мына тетігі от беретін, мына тетігі</w:t>
        <w:br/>
        <w:t>су құятын темірден, пластмассадан; Кеше көкем ет пен сүйек-</w:t>
        <w:br/>
        <w:t>тен жаралған кәдімгі түйе екен деп сойып тастай жаздады, сенің</w:t>
        <w:br/>
        <w:t>тас түйе деп маңырап тұрғаның мынау!..»</w:t>
        <w:br/>
        <w:t>Есенәліге ылдидағы пионер лагері елес боп енген.</w:t>
        <w:br/>
        <w:t>Мойынында алқызыл галстук, үстінде мыштай сәнді киім,</w:t>
        <w:br/>
        <w:t>үлкен үстелдің басында отыр. Түскі астың кезі, білем. Алдына</w:t>
        <w:br/>
        <w:t>нән табақ боріш қояды. Ппіп жатыр,ішіп жатыр, еш тоймайды,</w:t>
        <w:br/>
        <w:t>қайта жүрегі саза түседі. Вожатый анай: «Ішінде жыланы бар</w:t>
        <w:br/>
        <w:t>шығар», - деп таңырқайды. Жаңа ғана жарты тарелка құмық</w:t>
        <w:br/>
        <w:t>ботқа, асқабақ котлетін, стақандай сәбіз сөлін, бір бәліші, сыба-</w:t>
        <w:br/>
        <w:t>ғалық сыркүрішті жайпап салды. «Қай :жжкерінесыяды?» - дейді.</w:t>
        <w:br/>
        <w:t>Тарзан-Мүтәліп елегізіп түс көре алмады. Әлсін-әлі ояна</w:t>
        <w:br/>
        <w:t>берді. Жантайып жатқан жерінен тұрып кетуге достарының</w:t>
        <w:br/>
        <w:t>таңғы ұйқысын қимады. Тынықсын, күш жинасын деп ойла-</w:t>
        <w:br/>
        <w:t>ды. Кешегі шаршағаны талай түнгі ұйқыға азық, талай түске</w:t>
        <w:br/>
        <w:t>нәрболардай. Еңсесін жазып. бойын тіктеп отырды. Момалидің</w:t>
        <w:br/>
        <w:t>басы домалаңдап бүйірін езіп барады. Ақырындап қойнына қол</w:t>
        <w:br/>
        <w:t>жүгіртті. Дәптерін, қаламын алды. Алагеуім таң жарығымен</w:t>
        <w:br/>
        <w:t>сүйкектетіп жаза бастады.</w:t>
        <w:br/>
        <w:t>«Қоян кірген інге түсуге бел байладым: өзі ірі, өзі семіз де-</w:t>
        <w:br/>
        <w:t>ген соң соғып алайын деп. Ойлағам: жас қалжаға сылқия тоя-</w:t>
        <w:br/>
        <w:t>тын шығармыз ден. Талтүсте тірі қоян соғып алған саятшы ата-</w:t>
        <w:br/>
        <w:t>намын деп. Кеуектің іші мүңкіген міс, тас түнек. Алақаныма</w:t>
        <w:br/>
        <w:t>кеудіреген сүйек-саяқ білінеді. Біраз жылжыған соң ін оңға</w:t>
        <w:br/>
        <w:t>бұрылды. Бұл жағы түртінектеніп кеңейіп кетеді екен. Қояны</w:t>
        <w:br/>
        <w:t>құрғыр, мұнша кең қып қазғаны несі деп таңданам. Үйелмені-</w:t>
        <w:br/>
        <w:t>мен қыстайтын мекені шығар. Жалғыз қоян қуып жүріп он</w:t>
        <w:br/>
        <w:t>шақты қоянның үстінен түспейін. Түкпірден ұсқынсыз бірдеңе</w:t>
        <w:br/>
        <w:t>қарауытады..Жанары шақпақ тастай ұсақ ұшқын атады. Қолым-</w:t>
        <w:br/>
        <w:t>дағыэлектршамды бағыттаймын. Жүрегім су ете түсті. Азу тісі</w:t>
        <w:br/>
        <w:t>ақсиған, тырнағы баттиған алабажақ алып аң атылғалы тұр.</w:t>
        <w:br/>
        <w:t>Шегінуге кеш қалдым. Неде болса корейін деп ілгерілей түстім.</w:t>
        <w:br/>
        <w:t>Әлгі аң атылып кетті. Басымды бүркеп етпетімнен жата қал-</w:t>
        <w:br/>
        <w:t>дым. Әлгі алабажақ мақұлық арс етіп баса көктеп, сояу тырна-</w:t>
      </w:r>
    </w:p>
    <w:p>
      <w:r>
        <w:t>ХИКАЯТТАР 409</w:t>
        <w:br/>
        <w:t>молда ғой «қауын ұрлағыш жалаңаяқ қулардан құтылдық, жа-</w:t>
        <w:br/>
        <w:t>назасын ақы-пұлсыз өзім шығарамын« деп елден бұрын қуана</w:t>
        <w:br/>
        <w:t>жүгіретіні анық. Апасы мен көкесі аһ ұрып, қабырғасы сөгілері</w:t>
        <w:br/>
        <w:t>сөзсіз. «Балаларды желіктіріп, қатерлі сапарға аттандырып сал-</w:t>
        <w:br/>
        <w:t>ғансын» деп Нәжім байғұсты сотқа берер ме екен, қайтер екен.</w:t>
        <w:br/>
        <w:t>«Таң атқанша құзар ернегінде қалғымай-мүлгімей тас боп</w:t>
        <w:br/>
        <w:t>қатып отыра алсақ қанекей».</w:t>
        <w:br/>
        <w:t>Тарзан-Мүтәліп тізерлеген күйі оң бүйіріне төрлете қол жү-</w:t>
        <w:br/>
        <w:t>гіртіп көріп еді, бойлап кетіп барады. Қуыс бар секілді. Әлгіде</w:t>
        <w:br/>
        <w:t>тік тұрғандабайқамапты. Ақырын-ақырын сипалап төрттаған-</w:t>
        <w:br/>
        <w:t>дап ілгері жылжыды.Үңірейген кеуек ішіне біртін-біртін ен-</w:t>
        <w:br/>
        <w:t>ген секілді: ызыңдаған жел де, жымыңдаған жұлдыз да жоғал-</w:t>
        <w:br/>
        <w:t>ды. Өзге дүниенің есігі ашылғандай болды.</w:t>
        <w:br/>
        <w:t>Дыбыстап Ұстабайды шақырды. Әлгіде ғанабүйірлесін отыр-</w:t>
        <w:br/>
        <w:t>ған жолдасын суға батқан тастай ызым-ғайып жоғалтып, қараң-</w:t>
        <w:br/>
        <w:t>ғыға көзі үйрене алмай аласұрған Ұстабай мұны өлдім дегенде</w:t>
        <w:br/>
        <w:t>әзер тапты. Арқан болмағанда адасып аллау акбарболармаведі, -</w:t>
        <w:br/>
        <w:t>кім білген. Еңбектеп жылжып Тарзан-Мүтәліптің сирағына қол</w:t>
        <w:br/>
        <w:t>іліктірді. - «Төрттағандап тұрғаның не?»,- деді сыбырлап.</w:t>
        <w:br/>
        <w:t>- Үңірейген қуысқа кезіктім, түбі жоқ секілді, ішкері тар-</w:t>
        <w:br/>
        <w:t>тып барады. Бұл - Тарзан-Мүтәліптің даусы.</w:t>
        <w:br/>
        <w:t>- Тау басында неғылған үңгір? - Бұл - Ұстабайдың үні.</w:t>
        <w:br/>
        <w:t>Үңгір емес, қуыс кеуек деп тұрмын ғой саған.</w:t>
        <w:br/>
        <w:t>- Әріде әлдене тырсылдай ма, қалай?</w:t>
        <w:br/>
        <w:t>Шындығында тым әріден құлаққа түрпідей дыбыс жетеді.</w:t>
        <w:br/>
        <w:t>Бір-біріне асық қыз бен жігіт сыбыр-күбір сөйлесетіндей ме.</w:t>
        <w:br/>
        <w:t>Әредік шөп-тпөп сүйісетіндей ме. Екі баланың алақаны ойылып,</w:t>
        <w:br/>
        <w:t>тізесіне тас батты. Қанша күткені белгісіз. Қараңғы қуыс</w:t>
        <w:br/>
        <w:t>төрінде әлдекім жалмаңдап обып тамақ жеп жатқандай ма.</w:t>
        <w:br/>
        <w:t>Құман аузынан құрқылдатып су жұтқандай ма. Кереметтің</w:t>
        <w:br/>
        <w:t>құпиясын Тарзан-Мүтәліп шешті. Сөйтсе сыбырласып сөйлесті</w:t>
        <w:br/>
        <w:t>дегені тас күмбезге жаңғырыққан өз дауыстары екен. Шөп-шөп</w:t>
        <w:br/>
        <w:t>сүйісті, құрқылдатып су жұтты дегені қуыс төрінен тамшыла-</w:t>
        <w:br/>
        <w:t>ған су дыбысы секілді. Қуанып кетіп ішкері оза түскен. Тағы</w:t>
        <w:br/>
        <w:t>да Тарзан-Мүтәліп кідіртті.</w:t>
        <w:br/>
        <w:t>- Тас атып көрейік.</w:t>
        <w:br/>
        <w:t>- Шынында қуысернгуі оппа жар, не шүңейтболып жүрмесін.</w:t>
        <w:br/>
        <w:t>Тарзан-Мүтәліптің лақтырған тасы тас қабырғаға тарс етіп</w:t>
        <w:br/>
        <w:t>тиіп, бері дамалап түсті. Тағы атты, тағы сөйтті. Кеуек түбі бітеу</w:t>
        <w:br/>
        <w:t>ХИКАЯТТАР 418</w:t>
        <w:br/>
        <w:t>- Киелі жердің кісіге көрінбейтін шырақшы иесі болады</w:t>
        <w:br/>
        <w:t>деуші еді, түндегі сол әсілі.</w:t>
      </w:r>
    </w:p>
    <w:p>
      <w:r>
        <w:t>Серігі осының шаригі түгел ме, әлде бір-екеуі түнде түсіп</w:t>
        <w:br/>
        <w:t>қалды ма дегендей сынай-міней қарады. Сосын суық күлкімен</w:t>
        <w:br/>
        <w:t>мырс етті.</w:t>
        <w:br/>
        <w:t>- Қаратаудың ақырғы құлжасы ол. Құзернектен ізін көрдім.</w:t>
        <w:br/>
        <w:t>Жартаспен қосыла құлап опат болыпты.</w:t>
        <w:br/>
        <w:t>Ұстабайдың кеспірі құмығып жасып қалды.</w:t>
        <w:br/>
        <w:t>Сонда қалай? Алдыңғы күнгі ылди еңісте ұшырасқан шаңы-</w:t>
        <w:br/>
        <w:t>рақ мүйіз сері құлжа бұлардың соңынан ілесе бергені ме? Жы-</w:t>
        <w:br/>
        <w:t>лаған ата көз жасымен пшпөлін баспақшы ма? Әлде қия құздағы</w:t>
        <w:br/>
        <w:t>киелі қуысқа жетіп, көз жұмбақшы болды ма?</w:t>
        <w:br/>
        <w:t>Аң да болса ақырғы сапарға шыққанын сезіп-білгені айқын</w:t>
        <w:br/>
        <w:t>еді. Өйткені су ішуге, от оттатуға жолай бас бұрмаған. Бұруға</w:t>
        <w:br/>
        <w:t>уақыт жоқ-ты. Сирағын созып, өкпесі өшіп түн демей, күн де-</w:t>
        <w:br/>
        <w:t>мей өлкені өрлеп жетіп жығылғаны сол. Сері құлжаның көпе-</w:t>
        <w:br/>
        <w:t>көрнеу ажалға бас тіккені несі?</w:t>
        <w:br/>
        <w:t>Қойтасқа құйрық басып қабағы опырылып отырған Ұстабай</w:t>
        <w:br/>
        <w:t>бар гәпті жаңа түсінді. Құлжаны өлтірген - қия құз да, бұлар-</w:t>
        <w:br/>
        <w:t>дың айқайы да емес, жалғыздық еді. Енді қайтпек? Әр аңшы-</w:t>
        <w:br/>
        <w:t>ның мылтығының ұшында кеткен үйірін, серігін іздеп айлар,</w:t>
        <w:br/>
        <w:t>жылдар шарқ ұрған. Жайылудан, ұйықтаудан қалған. Қозы-</w:t>
        <w:br/>
        <w:t>сын, ешкісін жоқтап тас басып, тау кезіп тұяғын тоздырған.</w:t>
        <w:br/>
        <w:t>Мүйізі кепкен. Ақырында көкке қарап мөңіреп, тыри сирағын</w:t>
        <w:br/>
        <w:t>созып жападан-жалғыз пәркі дүниенің сәнін келтіре алмасын</w:t>
        <w:br/>
        <w:t>сезген. Кешегі заманда үйірімен тізіліп келіп су ішкен, тыныс</w:t>
        <w:br/>
        <w:t>алғанжылы жатағына, Жылаған атаға жолалған. Үйірінің иісін</w:t>
        <w:br/>
        <w:t>жоқтап шыққан. Аяқ баспас қия қуыста жатып, жан тапсыруға</w:t>
        <w:br/>
        <w:t>бекінген.</w:t>
        <w:br/>
        <w:t>Ұстабайдың көз жасы бүртіктеніп бетін бұрып әкетті.</w:t>
        <w:br/>
        <w:t>Кешегі ауыр еңкейген күн шырайланып шығыпты. Ер-</w:t>
        <w:br/>
        <w:t>теңгілік аппақ, сосын шикілсары, сосын көгілжім сағымға ма-</w:t>
        <w:br/>
        <w:t>дынған еңістің суретіғажайып. Көңіл көзінде жатталып қалды.</w:t>
        <w:br/>
        <w:t>Лықсып келген жасын көрсетпей сығып алды. Басын бір ны-</w:t>
        <w:br/>
        <w:t>ғына қондырған Тарзан-Мүтәліп теріс қарап тұрған. Апайтөс</w:t>
        <w:br/>
        <w:t>шыңдарға қолын созып тасып кетті.</w:t>
        <w:br/>
        <w:t>- О, тоба! Келіншектауға қарашы!</w:t>
        <w:br/>
        <w:t>Келіншектау иек артпада, қол созымда тұрған. Әрідегі Мың"</w:t>
        <w:br/>
        <w:t>жылқы шыңын жігітке теңесе, Келіншектау ұяттан жүзі ду-</w:t>
        <w:br/>
        <w:t>ылдай қызарып, майысып толқыған келіншекке ұқсайды. Бетін</w:t>
        <w:br/>
        <w:t>ХИКАЯТТАР ап</w:t>
        <w:br/>
        <w:t>Жан баспаған Қаратау құзарына келіп, қиын қуысына ты-</w:t>
        <w:br/>
        <w:t>ғылып күн ұзартқан. Қалған өмірін жападан-жалғыз өткізген.</w:t>
        <w:br/>
        <w:t>Шал енді Жылаған ата аталады. Жылаған ата өмірінің ақыры-</w:t>
        <w:br/>
        <w:t>на дейін осы қуыста жатып даналық кітап жазған дейді. Тырс-</w:t>
        <w:br/>
        <w:t>тырс тамған су сол шалдың қасиетті көз жасы көрінеді.</w:t>
        <w:br/>
        <w:t>Осы аңызды естіген жұрт жартас қуысына мінәжат қып ке-</w:t>
        <w:br/>
        <w:t>детінді шығарды. Дүниеден жолы болмаған, оты жанбаған</w:t>
        <w:br/>
        <w:t>кісілер келіп, Жылаған атаның көз жасына жуынатын болған.</w:t>
        <w:br/>
        <w:t>Медет тұтқан. Ұстабайдың көкесі бала кезінде жылқы қайы-</w:t>
        <w:br/>
        <w:t>рып жүріп, шың астына тұра қалын, салқын кәусарға жуын-</w:t>
      </w:r>
    </w:p>
    <w:p>
      <w:r>
        <w:t>дым деп айтып отыратын.</w:t>
        <w:br/>
        <w:t>Ай шың артынан туды білем, қуыс аузы ағараң тартқаны бол-</w:t>
        <w:br/>
        <w:t>маса сәулеішіке құйылған жоқ.</w:t>
        <w:br/>
        <w:t>Амал жоқ, жуық арада жан баспаған үрейлі қысаңішіндеекі</w:t>
        <w:br/>
        <w:t>бала таңды күтіп үнсіз ошарылған. Төбедегі тамшы тырсылына</w:t>
        <w:br/>
        <w:t>құлақ үйренді. Қалғып-мүлги бастады.</w:t>
        <w:br/>
        <w:t>Тасыретіп дыбысшыққандай болды. Екеуідеелеңетіп құлақ</w:t>
        <w:br/>
        <w:t>түрген. Су тырсылынан өзге ештеңе естілмейтін секілді.</w:t>
        <w:br/>
        <w:t>Қайыра қымтана түсіп мызғи бергені сол-тын, әлгі дыбыс</w:t>
        <w:br/>
        <w:t>тағы қайталанды.</w:t>
        <w:br/>
        <w:t>Енді ап-айқын, тасты басып тысырлатып әлдекім келе жатыр.</w:t>
        <w:br/>
        <w:t>Әлгіде ғана бұлар жүріп өткен суыртпақ сүрлеумен. Қия құз ер-</w:t>
        <w:br/>
        <w:t>негімен. Аң болмаса, жүрегі дауалап адам жүретін кеземес. Оның</w:t>
        <w:br/>
        <w:t>үстіне Мақұлбек аңшының: «Енді ешкім кезікпейді», - дегені</w:t>
        <w:br/>
        <w:t>бар. Ұстабайдың құлағы шпулап, денесі мұздап жөнелді. Ай да</w:t>
        <w:br/>
        <w:t>тау шоқысына жүз жасырып, маңай түртсе көргісіз қараңғыла-</w:t>
        <w:br/>
        <w:t>нып кетті. Қанша емініп үңілсе де ештеңе байқалмайды. Дыбыс</w:t>
        <w:br/>
        <w:t>басылған жоқ. Тура бет қойын, осы қуысқа келе жатыр.</w:t>
        <w:br/>
        <w:t>Аң ба, адам ба?</w:t>
        <w:br/>
        <w:t>Аң болса бұлардың үстіне баса көктеп кірмекші ме?</w:t>
        <w:br/>
        <w:t>Тас қараңғыда басын қатерге тіккен қандай адам ендеше?</w:t>
        <w:br/>
        <w:t>Тастардың салдыраған дыбысы барған сайын айқындала</w:t>
        <w:br/>
        <w:t>түсті. Жақындап келіп қалғанының белгісі еді. Тарзан-Мүтәліп</w:t>
        <w:br/>
        <w:t>еркінен тыс атқып түрды.</w:t>
        <w:br/>
        <w:t>- Кімсің, әй?!</w:t>
        <w:br/>
        <w:t>- А-а-а-а-а-у-у-у!</w:t>
        <w:br/>
        <w:t>Кейінгі айқайлаған Ұстабай-тұғын. Даусы әлем тапырақ тар-</w:t>
        <w:br/>
        <w:t>ғылданып тпықты, өз айқайынан өзі шошынды. Шатқалы көп</w:t>
        <w:br/>
        <w:t>тау жықпылы мұның даусын өзінше өзгертіп, құбылтып, жаң-</w:t>
        <w:br/>
        <w:t>ғыртып әкетті. Тосын дыбыс басылғандай болып еді. Тағы да</w:t>
        <w:br/>
        <w:t>әлгі ап-анық басып, туралап келе жатыр.</w:t>
        <w:br/>
        <w:t>- Аа-аа-уу-уу!</w:t>
        <w:br/>
        <w:t>412 Дүкенбай ДОСЖАН</w:t>
        <w:br/>
        <w:t>Бұл жолы екі бала қосарлана айқайлаған. Тауіші күңіреніп,</w:t>
        <w:br/>
        <w:t>күрсініп тұрды-тұрды да, біраздасын барып жым-жырт басыл-</w:t>
        <w:br/>
        <w:t>ды. Тосын дыбыс қайталанбады. Өктпе ізін айналып қайыра</w:t>
        <w:br/>
        <w:t>кетіп қалды ма, әлде құзарт ернегінен оқыс құлап түсті ме-</w:t>
        <w:br/>
        <w:t>оншасын білмейді.</w:t>
        <w:br/>
        <w:t>Қатты қалшылдап тоңғандары, таң бозын селбелеп сезілген-</w:t>
        <w:br/>
        <w:t>дері есінде. Маңай біртін-біртін бозғылданып, шың атаулы қай-</w:t>
        <w:br/>
        <w:t>ыра бел жазып тұрып келе жатқандай көрінді. Табан жол ай-</w:t>
        <w:br/>
        <w:t>қындалды. Жылаған атаның тамшы суына алақан тосып қол</w:t>
        <w:br/>
        <w:t>шайды. Бет жуды. Жолқапшықты иыққа асып, жарық дүние-</w:t>
        <w:br/>
        <w:t>ге шықты. Түндегі ылди беттен келетін тар сүрлеуге үрейлене</w:t>
        <w:br/>
        <w:t>көз тіккен. Опырылған жарпа тастан өзге ештеңе шалынбады.</w:t>
      </w:r>
    </w:p>
    <w:p>
      <w:r>
        <w:t>Ұстабай тіл қатты.</w:t>
        <w:br/>
        <w:t>- Түндегі не пәле болды екен?</w:t>
        <w:br/>
        <w:t>Тарзан-Мүтәліпте түс жоқ.</w:t>
        <w:br/>
        <w:t>- Итбіле ме.</w:t>
        <w:br/>
        <w:t>- Тұп-тура үстімізден түсетін еді.</w:t>
        <w:br/>
        <w:t>- Итбіле ме.</w:t>
        <w:br/>
        <w:t>Қыспақтан шығатын жол іздеген. Батыс бетте, түндегі сал-</w:t>
        <w:br/>
        <w:t>дыршыққ?т туста көзге әзер ілінетін сұйық сүрлеу бар-ды. Он-</w:t>
        <w:br/>
        <w:t>шақгы адым аттағаны сол. Тұйыққа тірелді. Кешегі өздері кел-</w:t>
        <w:br/>
        <w:t>ген тар ернекті құлаған жартас басып қалыпты. Қамалып қал-</w:t>
        <w:br/>
        <w:t>ған. Биікке өрмелеуден өзге амал жоқ. Ауылдан ала шыққан</w:t>
        <w:br/>
        <w:t>қайқы бас керке әжетке жарады. Тарзан-Мүтәліп керкемен аяқ</w:t>
        <w:br/>
        <w:t>іліктірер текпішек ойып біртіндеп жоғары өрледі. Ақыры жақ-</w:t>
        <w:br/>
        <w:t>пар тастан қатып ұстап қия бетке тырмысқан - қатты ышқы-</w:t>
        <w:br/>
        <w:t>нып әрі асқан.</w:t>
        <w:br/>
        <w:t>Тағы ышқынып кеуде тіреген сандық тастың төбесіне шық-</w:t>
        <w:br/>
        <w:t>ты. Төменде жанын шүберекке түйіп тұрған Ұстабай уһ деп</w:t>
        <w:br/>
        <w:t>терең тыныстады.</w:t>
        <w:br/>
        <w:t>Арқан салып соңында қалған Ұстабайды тартып алды. Әрі</w:t>
        <w:br/>
        <w:t>карай жеңіл болды. Жайпауыт беткейде бірін-бірі демеп, табан</w:t>
        <w:br/>
        <w:t>тірер тіреуіш жасап қыр арқаға қол артқан. Жылаған атаның</w:t>
        <w:br/>
        <w:t>желкетұсынашықты. Гулеген жел кепкасын жұлып әкете жаз-</w:t>
        <w:br/>
        <w:t>дады.</w:t>
        <w:br/>
        <w:t>Енді құлдилап жылжып кеше кешкісін адасып қиыс бұры-</w:t>
        <w:br/>
        <w:t>лып кеткен сүрлеуге қайта қосылды. Сонда ғана Тарзан-</w:t>
        <w:br/>
        <w:t>Мүтәліп қатты жөткірініп қодиланып, жолқапшшығын арқасы-</w:t>
        <w:br/>
        <w:t>нан сыпырды. Сол иықта тұнжырап тұрған Жылаған ата сұлба-</w:t>
        <w:br/>
        <w:t>сына сүзіліп ұзақ-ұзақ қарады. Ұстабай да ішінен шертіп шы-</w:t>
        <w:br/>
        <w:t>дай алатын емес.</w:t>
        <w:br/>
        <w:t>414 Дүкенбай ДОСЖАН</w:t>
        <w:br/>
        <w:t>жел сүйіп қоңырайтқан тау иманжүзді ибалы. Мойнын созып</w:t>
        <w:br/>
        <w:t>қараған сайын жанары арбалып, тайдыра алсыншы. Ынтызар аттық</w:t>
        <w:br/>
        <w:t>келбеті баурап барады. Танауы делдиіп тасып тұрған Тарзан-</w:t>
        <w:br/>
        <w:t>Мүтәліп бірауқымда барып:</w:t>
        <w:br/>
        <w:t>- Жә, алыстан телмеңдеп қайтеміз. Қазір жеделдетіп ішке</w:t>
        <w:br/>
        <w:t>ел қондырып алайық. Сосын тартып кетсек сәске түс болмай</w:t>
        <w:br/>
        <w:t>жетіп барамыз, - деді.</w:t>
        <w:br/>
        <w:t>- Шырағдан асуы ше?</w:t>
        <w:br/>
        <w:t>- Мына тұрған, - деп иек астындағы қораш кемерді мегзеді.</w:t>
        <w:br/>
        <w:t>Асу дегенде алапат шың деп жүрсе, салбөксе көлденең кезең</w:t>
        <w:br/>
        <w:t>дөңес әншейін.</w:t>
        <w:br/>
        <w:t>- Осы-ақ па?</w:t>
        <w:br/>
        <w:t>- Аздық қып тұрса тырмысқанда көрерсің.</w:t>
        <w:br/>
        <w:t>Дөңгеленіп отыра кетіп, жүрек жалғауға кірісті. Бұрынғы-</w:t>
      </w:r>
    </w:p>
    <w:p>
      <w:r>
        <w:t>дай дастарқан жайып әспеттеп әлектенген жоқ. Қалтаға қанп-</w:t>
        <w:br/>
        <w:t>шыққа қолды сұғып жіберіп іліккенін ауызға жытыра берді.</w:t>
        <w:br/>
        <w:t>Талғап, ұзақ шайнап жатуға уақыт тапшы. Жасыратыны жоқ,</w:t>
        <w:br/>
        <w:t>бір күннің беделінде Шырағданнан асып, Келіншектауға жетіп,</w:t>
        <w:br/>
        <w:t>тас түйелерді көріп, дәл осынау кезең аспаға оралып үлгергені</w:t>
        <w:br/>
        <w:t>жән. Әйтнесе кешіккені.</w:t>
        <w:br/>
        <w:t>Жел құйрығын теріске салып, Бетпақтың шөліненбұлтқуын</w:t>
        <w:br/>
        <w:t>келуі ықтимал. Оның үстіне азық таусылып, күш сарқылып</w:t>
        <w:br/>
        <w:t>барады. Тау-тас кезіп қияға тырмысуға төзімі жетпейтін. Со-</w:t>
        <w:br/>
        <w:t>ңында қалған Момали мен Есенәлінің уайымы бүйірге шаншу-</w:t>
        <w:br/>
        <w:t>дай қадалып, дегбірді алып барады. Бұларды жоғалтқан ауыл-</w:t>
        <w:br/>
        <w:t>дың ызы-қиқуы алабөтен.</w:t>
        <w:br/>
        <w:t>Тарзан-Мүтәліп соңғы шабуылға шығатын қолбасы коман-</w:t>
        <w:br/>
        <w:t>дирге шын ұқсады.</w:t>
        <w:br/>
        <w:t>- Кешке дейін қайткен күнде осы араға қайтып оралуымыз</w:t>
        <w:br/>
        <w:t>керек. Кенеп шатыр мен керкені қалдырып кетеміз. Жылаған</w:t>
        <w:br/>
        <w:t>ата қуысына баратын жол кесілді. Қаратаудың қыр арқасына,</w:t>
        <w:br/>
        <w:t>ана қуысына жел өтінде түнеуге тура келеді. Түнге қалсақ қия,</w:t>
        <w:br/>
        <w:t>қүзбен өрмелеп майып болуымыз мүмкін. Арқан мен аз ғана</w:t>
        <w:br/>
        <w:t>азықгы ғана аламыз. Тәуекел деп жолға шығамыз.</w:t>
        <w:br/>
        <w:t>ҒҰҰстабай иығын кесіп келеген керке, інәугім секілді құрал-</w:t>
        <w:br/>
        <w:t>мүлікті кенеп шатырғаорап жақпар қуысынатықты. Жел ұшы-</w:t>
        <w:br/>
        <w:t>рып әкетпесін деп үстін таспен бастырды. Ақ тастан оба үйіп,</w:t>
        <w:br/>
        <w:t>белгі жасады. Маңайын жіті шолып, бағыт-бағдарды анықта-</w:t>
        <w:br/>
        <w:t>ды. Тарзан-Мүтәліп қойын дәптерін алып, қаламын жалап, асы-</w:t>
        <w:br/>
        <w:t>ғыс бірер сөйлем сүйкектетті.</w:t>
        <w:br/>
        <w:t>416 Дүкенбай ДОСЖАН</w:t>
        <w:br/>
        <w:t>- Аяғыңа қарасай!</w:t>
        <w:br/>
        <w:t>- Аңдаусызда сырып кетті ғой.</w:t>
        <w:br/>
        <w:t>- Байқап бассай! Құрттай тас домалады дегенше кемер жыл-</w:t>
        <w:br/>
        <w:t>жып, жартас опырылып, кәрі тау сілкінуі мүмкін.</w:t>
        <w:br/>
        <w:t>Демігіп, ентігіп тұрып жекудің өзі күш. Ұшынған адамдай</w:t>
        <w:br/>
        <w:t>теткіп сөз ашуы содан. Екі ұрты сылынып жүдеп қалыпты. Әдеп</w:t>
        <w:br/>
        <w:t>қолынбірсілтепілгері басқан. Ұстабай жел соққан бұтадай қал-</w:t>
        <w:br/>
        <w:t>тырап, нақ-нақ басып соңынан ілесті. Әр кәллада бір қиял де-</w:t>
        <w:br/>
        <w:t>гендей; екеуі екі ұдай ойдың жетегінде еді.</w:t>
        <w:br/>
        <w:t>Тарзан-Мүтәліп ойлаған: болса да көресіні көрдік деп. Болса</w:t>
        <w:br/>
        <w:t>да әбден діңкеледік деп. Келіншектау басына әні-міні аяқ атта-</w:t>
        <w:br/>
        <w:t>мақшы. Ешқандай келіншектің, тас түйенің мүсіні болмай</w:t>
        <w:br/>
        <w:t>шықса қайтеді? Сонша азапты сапардың зая кеткені ме? Ертеңгі</w:t>
        <w:br/>
        <w:t>күні; «Не көріп қайттың?» - деп аузына қараған жұртқа қан-</w:t>
        <w:br/>
        <w:t>дай жауап қайырмақшы? Борсықтың ініне түстім, Жылаған</w:t>
        <w:br/>
        <w:t>атаның үйіне түнедім демекші ме? Әйтеуір ештеңе көрмедім,</w:t>
        <w:br/>
        <w:t>дәнеңе таппадым деуге аузы бармайтын секілді. Сонда ше?</w:t>
        <w:br/>
        <w:t>Қиыстырып, ұйқастырып өтірік айтуы керек пе? Айдың-күн-</w:t>
        <w:br/>
        <w:t>нің аманында жиырмасыншы ғасырдың Тазша баласы атанары</w:t>
        <w:br/>
        <w:t>анық онда.</w:t>
        <w:br/>
        <w:t>Ұстабай ойлаған: бұл сапар адамды тесік өкпе етер деп. Шеті-</w:t>
        <w:br/>
        <w:t>шегі таусылар емес тегі. Ауылда жүргенде Келіншектау жап-</w:t>
        <w:br/>
        <w:t>жақын әудем жерде тұрғандай еді. Шаршап-шалдықпай-ақ</w:t>
      </w:r>
    </w:p>
    <w:p>
      <w:r>
        <w:t>жетіп жығылатын секілді көрінетін. Мұндай сорбейнет бола-</w:t>
        <w:br/>
        <w:t>рын сезгенде Момали мен Есенәлінің қасында қалып қояр ма</w:t>
        <w:br/>
        <w:t>ем, кім білген. Әй, өзімнің де бейнетім зор, терім сор. Кейде</w:t>
        <w:br/>
        <w:t>басымның істемей қалатыны бар. Содан ылғи шаруаның жел</w:t>
        <w:br/>
        <w:t>өтінде өзім жүремін, ылғи рақатты өзгелер көреді, ылғи май</w:t>
        <w:br/>
        <w:t>шелпекті басқалар жейді.</w:t>
        <w:br/>
        <w:t>Буын-буынынан әл кетіп, дөңбек тасқа тізе бүккен. Сүйек-</w:t>
        <w:br/>
        <w:t>сүйегі қаусап қалыпты. Табаны ойылып кетті ме, қолдырап тыз-</w:t>
        <w:br/>
        <w:t>тыз ашиды. Сорпаланып терлеп отырып Келіншектаудың ру-</w:t>
        <w:br/>
        <w:t>хымең іштей шүйіркелесіп сөз ашты.</w:t>
        <w:br/>
        <w:t>Ұстабай: «Шынымен асқарыңа аяқ арта алмай кері бұрыл-</w:t>
        <w:br/>
        <w:t>мақпыз ба? Мүмкін жұрттың тасқа айналған түйе, қаса сұлу</w:t>
        <w:br/>
        <w:t>қалындық бар деп жүргені бекершілік болар. Тау басына пыға</w:t>
        <w:br/>
        <w:t>алмай титықтаған адамның қиялынан туған ертегі шығар.</w:t>
        <w:br/>
        <w:t>Әйтпесе осынша азаптанып өлдім дегенде өлкеңе ілінсек те көз</w:t>
        <w:br/>
        <w:t>тақтатар ештеме таппайтынымыз қалай? Жүрген сайын марғау</w:t>
        <w:br/>
        <w:t>тартып аспандай түсетінің неліктен?»</w:t>
        <w:br/>
        <w:t>410 Дүкенбай ДОСЖАН</w:t>
        <w:br/>
        <w:t>жартас ендегпе, қорықпай ілгерілеуге болады. Қараңғы қапас-</w:t>
        <w:br/>
        <w:t>ты қолмен сипалап түртпектеп, қуыс ішіне бойлай енген. Оң</w:t>
        <w:br/>
        <w:t>жақ төбеден тырс-тырс тамған тамшыдан өзге бөгде дыбыс жоқ.</w:t>
        <w:br/>
        <w:t>Бұлар сол жақ қабырғаны жағалады. Бір ғажабы - әлгі дыбыс</w:t>
        <w:br/>
        <w:t>кейде бәсеңси, кейде қалың естіледі. Кейде оң жақ төбедегі тас</w:t>
        <w:br/>
        <w:t>көмейінен сар-гүр етіп лоқси ағытылады да, келесідетаппатый-</w:t>
        <w:br/>
        <w:t>ылып тынши қалады. Бірауқымда тамшы тағы жиілейді, тағы</w:t>
        <w:br/>
        <w:t>лоқсиды. Қуыс ішінің ауасы қоңыржай жұмсақ. Әлгіде өздері</w:t>
        <w:br/>
        <w:t>енген ауыздан үйір жұлдыз үймелей үңіледі.</w:t>
        <w:br/>
        <w:t>Ойпырмау, төбеден тамған тамшының кейде үзіліп, кейде сау-</w:t>
        <w:br/>
        <w:t>лай құйылып кететіні қалай деп таң қалған бұлар. Тау басына,</w:t>
        <w:br/>
        <w:t>қуыс ішіне кәусар көз шығарған нендей құдірет?! Сар-гүр етіп</w:t>
        <w:br/>
        <w:t>лоқсуы қалай? Сол су жым-жылас болып қайда кетіп жатыр.</w:t>
        <w:br/>
        <w:t>- Жылаған атаның үйі екен, - деді Тарзан-Мүтәліп. - Естуің</w:t>
        <w:br/>
        <w:t>бар шығар, шың басындағы бұл қуыс Жылаған атаның үйі де,</w:t>
        <w:br/>
        <w:t>сар-гүр еткен соның көз жасы.</w:t>
        <w:br/>
        <w:t>Неге естімесін. Әкесінің айтуы былай.</w:t>
        <w:br/>
        <w:t>Кәдімгі күнгей елінің ақ сақалды, ақ шапанды ақылгөй ша-</w:t>
        <w:br/>
        <w:t>лының бірі болып елестейтін көзіне. Ілгергі ықылымзаман бол-</w:t>
        <w:br/>
        <w:t>са керек. Әлгі үлкен кісі жеті арыс елді сөзіне ұйытып, пәтуа</w:t>
        <w:br/>
        <w:t>беріп, дұрысын дұрыс, бұрысын бұрыс деп жөнге салыпты дей-</w:t>
        <w:br/>
        <w:t>ді. Алдына келген әділет табады екен. Не қилы тентек бір ауыз</w:t>
        <w:br/>
        <w:t>ленесіне тұрады екен. Пәлен жерде екі ел ызғысып айтысып-</w:t>
        <w:br/>
        <w:t>ты, түген жерде қаратабан жұт болыпты, - десе ақылсұрап, ақса-</w:t>
        <w:br/>
        <w:t>қалға шабатын көрінеді.</w:t>
        <w:br/>
        <w:t>Бір күндері батагөй қария қартайыпты.</w:t>
        <w:br/>
        <w:t>Даңғазалау жалғыз ұлы барекен: басындағы бақ, алдындағы</w:t>
        <w:br/>
        <w:t>дәулет аздық еткендей әкесіне алакөзденіпті. Атақ-абыройын</w:t>
        <w:br/>
        <w:t>қызғаныпты. Қауқары жоқ қаусаған шалдың көзін жойып,</w:t>
        <w:br/>
        <w:t>былайғы даугер өзі болмаққа құлшынады. Әйтеуір, әлдекім аз-</w:t>
        <w:br/>
        <w:t>ғырды ма, жоқ онсыз да азғалы тұрған жан ба, кім білген. Түн</w:t>
        <w:br/>
        <w:t>ішінде қарт кісіні өлтірмекші болады.</w:t>
      </w:r>
    </w:p>
    <w:p>
      <w:r>
        <w:t>Іңірде шал отауына келіні келіп кіреді. «Осылай да осылай.</w:t>
        <w:br/>
        <w:t>Басыңызға күн туды, ата, құтылыңыз, кетіңіз», - дейді. Қара</w:t>
        <w:br/>
        <w:t>шал осы сөзді естігенде күйіктен қара тас болып қатып қалған</w:t>
        <w:br/>
        <w:t>дейді.</w:t>
        <w:br/>
        <w:t>«Осы жасқа келгенде жазмыштан қашып қайда барам, - деп</w:t>
        <w:br/>
        <w:t>бір отырған. - Ақымақтың қолынан өлсем - тұқым-тұяғыма ел</w:t>
        <w:br/>
        <w:t>қарғысы тиер, қара күйе жағылар, қашып кетсем алжыған деп</w:t>
        <w:br/>
        <w:t>жүрт жаманатты маған жабар», - деген. Сонымен ойлап-ойлап</w:t>
        <w:br/>
        <w:t>түн ішінде жол азығын сайлап Қаратауға тайып кетеді.</w:t>
        <w:br/>
        <w:t>ХИКАЯТТАР 405</w:t>
        <w:br/>
        <w:t>Әзірше көңіл күпті, мамыражай. Тау баурайында, зеңгір ас-</w:t>
        <w:br/>
        <w:t>пан астында рақаттанайықшы деп малдас құрған. Дастарқан</w:t>
        <w:br/>
        <w:t>жайған. Кешегі кекілік кәуабынан қалған борбайдан өзге кісі</w:t>
        <w:br/>
        <w:t>қызығарлық дәнеңе жоқ. Тістелген қант, қатқан құрт, майы</w:t>
        <w:br/>
        <w:t>шылқылдаған жентек жент; ауызға апарғаны тілді үйіріп бара-</w:t>
        <w:br/>
        <w:t>ды. Ұстабай түнде шала ұйқы болғасын ба, бірауқымда кірпігіне</w:t>
        <w:br/>
        <w:t>тас байланып бос мойын боп мүлгіп қалды.</w:t>
        <w:br/>
        <w:t>Әлден уақытта досы бүйірінен түртеді.</w:t>
        <w:br/>
        <w:t>Сөйтсе тобылғының қураған томарын сындырып алып, тұта-</w:t>
        <w:br/>
        <w:t>тып, шәугімге тобылғының бүрін салып шай қайнатыпты. Та-</w:t>
        <w:br/>
        <w:t>нау жарып тершітін барады. Шай жоқ жылдары тобылғыныңгүлі</w:t>
        <w:br/>
        <w:t>мен бүрін қайнатыпіштік деп көкесі айтып отыратын. Йт- жеті</w:t>
        <w:br/>
        <w:t>қазынаның бірі демекші, қазақ қызыл-күрең тобылғыны жеті</w:t>
        <w:br/>
        <w:t>қасиеттінің біріне санайды. Әу дегенде тобылғы гүлі қадақ пен</w:t>
        <w:br/>
        <w:t>қырқұлақ дертіне таптырмас дауа; шай етіп апта ішкен адам</w:t>
        <w:br/>
        <w:t>құлан тазасауығады. Тобылғының түтінімен бесті қымыз ашы-</w:t>
        <w:br/>
        <w:t>татын торсықпен сабаны ыстайды. Шайырына қылқобыз сөйле-</w:t>
        <w:br/>
        <w:t>тетін қыл жаниды. Әбдіреге сүйек сіңіріп сәндегенде тобылғы</w:t>
        <w:br/>
        <w:t>сөлімен ұстатады. Ең ғанибеті - өрімшілер неше ықылымнан</w:t>
        <w:br/>
        <w:t>алқызыл ағашты бұзаутіс, дырау, сегізөрім, он алты өрім, отыз</w:t>
        <w:br/>
        <w:t>екі өрім қамшының сабы еткен. Салмақтап білектің қанын та-</w:t>
        <w:br/>
        <w:t>ратқан. Ең ғанибеті - тобылғыдан, тобылғы саптан жылан мен</w:t>
        <w:br/>
        <w:t>жолбарыс ыққан. Қамшы сабымен жай ғана нұқыған улы жы-</w:t>
        <w:br/>
        <w:t>ланның сеспей қатқанын өз басы көзімен көрді. Тобылғы шайы-</w:t>
        <w:br/>
        <w:t>нан шаршағаны басылып, жанары шырадай жанып отырғаны</w:t>
        <w:br/>
        <w:t>содан.</w:t>
        <w:br/>
        <w:t>- Тобылғы бұтағы қорғасын секілдізілдей, алып жүру ауыр,-</w:t>
        <w:br/>
        <w:t>дейді Тарзан-Мүтәліп. - Ұшқат ұшырасқанда бір бумасын ар-</w:t>
        <w:br/>
        <w:t>қалайтын едік. Кепкен кезде өзегі түсіп, қамыс секілді қуыс</w:t>
        <w:br/>
        <w:t>болып қалады. Ауылға барған соң сырнай жасапсызылтаредік.</w:t>
        <w:br/>
        <w:t>Әрине, балалар Қаратау ұшқатынан сырнайдан өзге қылқо-</w:t>
        <w:br/>
        <w:t>быз шанағы, жетіген, шертер, желқобыз, керуіші, най, сыбызғы,</w:t>
        <w:br/>
        <w:t>үскірік, дүңгішек, ұран, дудыға, үтп ішекті домбыраның мойны</w:t>
        <w:br/>
        <w:t>жасалатынын білген жоқ. Ағаштың әрі қатты, әрі жас кезінде</w:t>
        <w:br/>
        <w:t>сағыздай созылмалы қасиетін зергерлер ғана бағалайтын.</w:t>
        <w:br/>
        <w:t>- Сона төмендегі бұралып тұрған арша ғой, - деді Тарзан-</w:t>
        <w:br/>
        <w:t>Мүтәліп тобылғы шайын сораптай түсіп.</w:t>
        <w:br/>
        <w:t>Арша ағашының сөлі зиянкес микробтарды қырып-жоятын</w:t>
        <w:br/>
        <w:t>антибиотик іспетті. Соны білген жергілікті жүрт арша бұтағын</w:t>
        <w:br/>
        <w:t>кептіріп қымыз көзе ойған; тіс шұқығыш, насыбай шақша</w:t>
      </w:r>
    </w:p>
    <w:p>
      <w:r>
        <w:t>ХИКАЯТТАР 425</w:t>
        <w:br/>
        <w:t>Топ осылай ызғысып етекке түскен.</w:t>
        <w:br/>
        <w:t>Итіс-тартыс болып жүріп жыландай иретіліп аққан өзенді</w:t>
        <w:br/>
        <w:t>төмен жүлгелеген.</w:t>
        <w:br/>
        <w:t>Осымен Келіншектау әңгімесін аяқтасақта болатын еді.</w:t>
        <w:br/>
        <w:t>Оқушы көкейінде: Екі тау арасындағы шағын ауыл дүрлікті</w:t>
        <w:br/>
        <w:t>ме?.. Тарзан-Мүтәліптің арқасында попташы шалдың қамшы-</w:t>
        <w:br/>
        <w:t>сы ойнады ма?., - деген сауал қалатынын біліп және екі ауыз</w:t>
        <w:br/>
        <w:t>сөз айтуды жөн көрдік.</w:t>
        <w:br/>
        <w:t>Үш бала арып-ашып Әулие ағашқа жеткенде алдарынан</w:t>
        <w:br/>
        <w:t>шұбалған шаң шықты. Машинасын тоңқ-тоңқ желгізіп келе</w:t>
        <w:br/>
        <w:t>жатқан Ңәжім екен. Жанында кепкасы қиқайып, танауы дел-</w:t>
        <w:br/>
        <w:t>диіп Момали отыр.</w:t>
        <w:br/>
        <w:t>Екеуі жон басында ұшырасыпты. «Бүгінше ауылды бекер</w:t>
        <w:br/>
        <w:t>дүрліктірмейік, бүгінше Сопаздың сазынан жол тосайық» деп</w:t>
        <w:br/>
        <w:t>Нәжім ақыл тауыпты. Жолсызбен қиқалақтап осы қазір қарсы</w:t>
        <w:br/>
        <w:t>шығыпты.</w:t>
        <w:br/>
        <w:t>Әйтпегенде ауылда үлкен шу болады екен: шал-шауқан: «Бар</w:t>
        <w:br/>
        <w:t>бәле сенен!» - деп Ңәжімді ортаға алады екен. Қайтатағдыр қол-</w:t>
        <w:br/>
        <w:t>дап, жол оңғарылды. Шұрқырасып табысты. Әсіресе, киношы</w:t>
        <w:br/>
        <w:t>Нәжімнің екі езуі құлағында. «Әнеугүні айрылысқаннан кейін</w:t>
        <w:br/>
        <w:t>сендерді уайымдап ас батпады, ұйқыдан қалдым»,- дейді. «Әйте-</w:t>
        <w:br/>
        <w:t>уір алған беттен қайтпапсыңдар, Келініпектау басына шығып-</w:t>
        <w:br/>
        <w:t>сыңдар: тас түйелер кімнің шікәрасы тәйірі, аман оралғанда-</w:t>
        <w:br/>
        <w:t>рың қуаныш!» - дейді. «Штож, қайтар жолдың расқотын өз мой-</w:t>
        <w:br/>
        <w:t>ныма аламын! Әй, маладес, Тарзандарым!..» Машина қауына</w:t>
        <w:br/>
        <w:t>отырғызып, жолсызбен тоңқ-тоңқ желгізіп құйындатты-ай. Бір</w:t>
        <w:br/>
        <w:t>мезетте қалт кідірткен. Екпінімен изектесіп қалған балаларға</w:t>
        <w:br/>
        <w:t>кабинадан басын шығарып дауыстайды.</w:t>
        <w:br/>
        <w:t>- Тарзанның екінші сериясын әкелдім сендерге! Әй, мала-</w:t>
        <w:br/>
        <w:t>дес, Тарзандарым!..</w:t>
        <w:br/>
        <w:t>КЕЛІНШЕКТАУДЫҢ КӨГІЛДІР БОЯУЛАРЫ</w:t>
        <w:br/>
        <w:t>1</w:t>
        <w:br/>
        <w:t>Кішкентай Асантайдың үйінің іргесінде көгілдір өзен, мөл-</w:t>
        <w:br/>
        <w:t>дір бұлақ, қап-қара тау, бүкіс белдер, жалғыз ауыз сөзбен айт-</w:t>
        <w:br/>
        <w:t>қанда - өзінін ғана әлемі болушы еді. Өзен-құдды танауының</w:t>
        <w:br/>
        <w:t>астынан мыңқылдаған жыршыдай күндіз-түні бір тынбайды.</w:t>
        <w:br/>
        <w:t>Сөз ортасынан бұлақ жылап ағатын.Тауларға жету қайда, көкесі</w:t>
        <w:br/>
        <w:t>ХИКАЯТТАР 428</w:t>
        <w:br/>
        <w:t>- Осы араға түнейік.</w:t>
        <w:br/>
        <w:t>-.Жоқ,болмайды..Жалпылдақ таусылды. Кеудеде жан барда</w:t>
        <w:br/>
        <w:t>асудың арғы ығына түсіп үлгерейік.</w:t>
        <w:br/>
        <w:t>Қанекей десіп тағы да қолтықтасып, ұшқасып ілгері басты.</w:t>
        <w:br/>
        <w:t>Манағыдан жүріс жеңілдеген. Үйренгені ме, әлде жарасымды</w:t>
        <w:br/>
        <w:t>үйірім тапты ма - аяқ та топтана түседі. Жол ұтуға болатың</w:t>
        <w:br/>
        <w:t>секілді. Тау саласы ай сәулесімен алабажақ құбыла көлденең-</w:t>
      </w:r>
    </w:p>
    <w:p>
      <w:r>
        <w:t>дейді. Құзарт безеу беттеніп кеткен. Күндізгі жүріп өткен ба-</w:t>
        <w:br/>
        <w:t>ғыт-бағдардан табан тайдырмаған тәрізді. Келіншектау басын-</w:t>
        <w:br/>
        <w:t>да қалған тас мүсіннің ызыңдап сыңсыған дыбыстан мұқым</w:t>
        <w:br/>
        <w:t>дүние мүлгіп-қалғып тыңдап тұрғандай. Ұстабай құлағында сол</w:t>
        <w:br/>
        <w:t>ызың, сол сарын. Ылғи бір пәле көлденеңдеп кетпейді деп ой-</w:t>
        <w:br/>
        <w:t>лаған. Кеше Жылаған ата жықпылына кезіктік, бүгін қонал-</w:t>
        <w:br/>
        <w:t>қыға жете алмай тәй-тәй басып жүргеніміз мынау. Осынау қатал</w:t>
        <w:br/>
        <w:t>табиғат алдында тым дәрменсіз, тым сәби екен-ау әлі.</w:t>
        <w:br/>
        <w:t>Шырағданнан асып, еңіске құлдилағаны есінде. Сосыңғы</w:t>
        <w:br/>
        <w:t>сы бұлдыр-бұлдыр түске айналып кеткендей еді. Түн ішінде</w:t>
        <w:br/>
        <w:t>қатты жаурап тоңғанын біледі. Тарзан-Мүтәліптің мұны кенеп</w:t>
        <w:br/>
        <w:t>шатырмен орап жатқанын сезген.</w:t>
        <w:br/>
        <w:t>Арғы жағында алқын-жұлқын сансырап арпалысып кетіпті.</w:t>
        <w:br/>
        <w:t>Тас түйелерді өргізіп жайып жүр екен дейді. Теңселтіп мініп</w:t>
        <w:br/>
        <w:t>көріпті дейді және. Тас келіншекке жан бітіп, бұрала толқып</w:t>
        <w:br/>
        <w:t>таудан түсіп келеді. Жақындай бере қылдырық беліне кәзекей-</w:t>
        <w:br/>
        <w:t>нымша киген сыныптас қызға айналып кетеді. Ңымша дегені -</w:t>
        <w:br/>
        <w:t>кәдімгі жеңсіз кеудеше. Қыздың толқындаған құлын мүшесі-</w:t>
        <w:br/>
        <w:t>не қызыға қарайды бұл. Бір ғажабы қыз көзін көзбен ұстау</w:t>
        <w:br/>
        <w:t>қиын. Қайыра тасқа айналып кетпесінші деп уайымдаған. Өстіп</w:t>
        <w:br/>
        <w:t>жатып оянып кетті, санасы айқындалды. Таң атып, жер жүзі</w:t>
        <w:br/>
        <w:t>ашылыпты.</w:t>
        <w:br/>
        <w:t>Әзер деп кенеп шатырдан шығып, сүлелеп орнынан көте-</w:t>
        <w:br/>
        <w:t>рілді. Тарзан-Мүтәліп қарсығаштығып, баспалап әлденені қарап</w:t>
        <w:br/>
        <w:t>тұрған. Бірауқымда мысықтабан жүріспен қайтып келді. (Жағы</w:t>
        <w:br/>
        <w:t>қырғыштанып, шаәукиіп жүдеп қалыпты.</w:t>
        <w:br/>
        <w:t>- Ылди төменде әлдебір қара ирелеңдеп көтеріліп келеді, -</w:t>
        <w:br/>
        <w:t>деді.</w:t>
        <w:br/>
        <w:t>- Қойшы-ай?!</w:t>
        <w:br/>
        <w:t>- Бағыты осы тұс.</w:t>
        <w:br/>
        <w:t>- Бір пәле ылғи көлдепендейді де тұрады!</w:t>
        <w:br/>
        <w:t>Шынымен сона ылди қапталда Әлдене жақпар тасқа бір ба-</w:t>
        <w:br/>
        <w:t>тып, бір шығып келе жатқан. Аң дейін десе - жүгірмейді, ор-</w:t>
        <w:br/>
        <w:t>422 Дүкенбай ДОСЖАН</w:t>
        <w:br/>
        <w:t>Сүрлеуге түсіп томпаңдап келе жатқан Ұстабай осыны ойла-</w:t>
        <w:br/>
        <w:t>ған. Қимастық, сағыныш туралы тебіренген. Жылқышы көкесі</w:t>
        <w:br/>
        <w:t>айтып отыратын: қолдан келсе кісіге жақсылық жасаған жөн</w:t>
        <w:br/>
        <w:t>деп. Жамандық әркімнің-ақ қолынан келеді, жақсылық жасау</w:t>
        <w:br/>
        <w:t>қиынның қиыны деп. Ендетпе осынау тау басына мүсін қашап,</w:t>
        <w:br/>
        <w:t>қол бедерін қалдырған жақсы адамдар.</w:t>
        <w:br/>
        <w:t>Келіншектауғашығамын деп өзінің есейіп ересек тартқанын</w:t>
        <w:br/>
        <w:t>сезді.</w:t>
        <w:br/>
        <w:t>Аяқ басысы ауырлап можа боп титықтаған. Тарзан-Мүтә-</w:t>
        <w:br/>
        <w:t>ліпке ілдебайлап ілескен-ақ болады, тобан аяқтанып қала бе-</w:t>
        <w:br/>
        <w:t>реді. Шырағдан асуына ілікпей күн батып, қас қарайды, Мана-</w:t>
        <w:br/>
        <w:t>ғыдан жел де жуасыған секілді, тау іші томырық түнерген.</w:t>
        <w:br/>
        <w:t>Мұның шықпа жаным шықпамен келе жатқанын кайданбілсін:</w:t>
        <w:br/>
        <w:t>- Бассай аяғыңды! - деп Тарзан-Мүтәліп безектейді.</w:t>
      </w:r>
    </w:p>
    <w:p>
      <w:r>
        <w:t>- Жүре алатын емеспін.</w:t>
        <w:br/>
        <w:t>- Тығып кеткен кенеп шатырға жетіп жығылайық, түнде</w:t>
        <w:br/>
        <w:t>жаураймыз әйтпесе.</w:t>
        <w:br/>
        <w:t>- Сәл аяқ суытайықшы.</w:t>
        <w:br/>
        <w:t>- Қапшығынды маған бер, - деп бар жүкті Тарзан-Мүтәліп</w:t>
        <w:br/>
        <w:t>арқалады.</w:t>
        <w:br/>
        <w:t>- Сен жүре бер. Соңыңнан ілесермін.</w:t>
        <w:br/>
        <w:t>Тарзан-Мүтәліптен қара үзіп қалса-ақ ешқашан қуып жете</w:t>
        <w:br/>
        <w:t>алмасын сезіп отыр.</w:t>
        <w:br/>
        <w:t>- Сәл ентігімді басайын.</w:t>
        <w:br/>
        <w:t>Тарзан-Мүтәліп серігінің титықтап әлсірей бастағанын білді.</w:t>
        <w:br/>
        <w:t>Жоғарылы-төмен сөйлеп отырғаны содан. Тері қатып, қаны</w:t>
        <w:br/>
        <w:t>ұйып қалса халі мүшкіл тартқаны. Қолтықтап орнынан тұрғыз"</w:t>
        <w:br/>
        <w:t>ды. Сол білегін мойнына асып, тәй-тәй басып ілгерілей түсті.</w:t>
        <w:br/>
        <w:t>Ұстабай сүріне жығылып басады. Тарзан-Мүтәліптің жолқап-</w:t>
        <w:br/>
        <w:t>шықтан, серігінің салмағынан қабырғасы сөгіліп барады. Жа-</w:t>
        <w:br/>
        <w:t>уырынына мұздай тер құйылды. Құлақ шекесі түсе зырқылда-</w:t>
        <w:br/>
        <w:t>ды. Қанша жер ұтқанын білмейді, арқадан ай туғанша ұшқа-</w:t>
        <w:br/>
        <w:t>сып ілгерілей берген.</w:t>
        <w:br/>
        <w:t>- Болдым, біттім, - деп Тарзан-Мүтәліп сылқ етін отыра</w:t>
        <w:br/>
        <w:t>кетті. Ұстабай басымен жер сүзді. Сықпыты жаман. Айдыңсуық</w:t>
        <w:br/>
        <w:t>сәулесінен аңдады, беті үшкілденіп кетіпті. Мұзды көзінде</w:t>
        <w:br/>
        <w:t>жылу жоқ. Жалма-жан маңайын сипалап, биікте өсетін қура-</w:t>
        <w:br/>
        <w:t>ған қызылша шөбін жұлды, дестелеп үйді. Ендігі мәурітте</w:t>
        <w:br/>
        <w:t>шұбалта бықсытып от тұтатқан. Отқа табынған Ұстабай бір ме-</w:t>
        <w:br/>
        <w:t>зетте еңсесін жазды. Гамырындағы қан түйіршігі қозғалды</w:t>
        <w:br/>
        <w:t>білем, жанарын төңкере қарады.</w:t>
        <w:br/>
        <w:t>ХИКАЯТТАР 419</w:t>
        <w:br/>
        <w:t>ған. Мәрмар секілді боркемік, шабуға оңай, аққайрақ тас таң-</w:t>
        <w:br/>
        <w:t>далыпты.</w:t>
        <w:br/>
        <w:t>Күн саңы сынып қалған кез. Тас түйелердің мойны ұзарып,</w:t>
        <w:br/>
        <w:t>жанары боталап кеткендей сезілді. Бейне момын хайуан баяғы-</w:t>
        <w:br/>
        <w:t>да айдалада қалдырып, қара үзіп кеткен серіктерін жоқтап</w:t>
        <w:br/>
        <w:t>жатыр ма,әлде керуен жолдатайрандаған тірі қалпын сағынды</w:t>
        <w:br/>
        <w:t>ма- сурет сықпыты аса мұңды көрінгені. Өздерін тасқа айнал-</w:t>
        <w:br/>
        <w:t>дырған мүсіншіге налитындай ма. Көздерінде қызыл нұркілкіп</w:t>
        <w:br/>
        <w:t>дөңкиіп-дөңкиіп жатыр. Мойындары әсем иіліп, жоны жылты-</w:t>
        <w:br/>
        <w:t>рап, бұлшық еті білеуленіп, күре тамыры баттиып - қадала</w:t>
        <w:br/>
        <w:t>түссен-ақ тұрып кетердей.</w:t>
        <w:br/>
        <w:t>Мүсінші зергердің қасиетті қолына тәнтісің.</w:t>
        <w:br/>
        <w:t>Айналасында тас құмалақ шашылған. Оларды да тастан шпа-</w:t>
        <w:br/>
        <w:t>уып жасаған. Жабайы қайламен жаны бардай тас мүсін шабу</w:t>
        <w:br/>
        <w:t>оңай ма.</w:t>
        <w:br/>
        <w:t>Тақтайдай тегіс үстірт, батар күнге мойнын созып шөгіп-</w:t>
        <w:br/>
        <w:t>шөгіп қалған тас мүсіндер, шашылған құмалақ - Келіншектау</w:t>
        <w:br/>
        <w:t>биігінде таңғажайып сурет жасаған. Кейінгілер көрсін, көңілі</w:t>
      </w:r>
    </w:p>
    <w:p>
      <w:r>
        <w:t>сүйсінсін, қиялына қанат бітсін деп зергер баба әдейі соққан</w:t>
        <w:br/>
        <w:t>секілді.</w:t>
        <w:br/>
        <w:t>Тарзан-Мұүтәліп қойын қалтасынан дәптерін алып, қаламын</w:t>
        <w:br/>
        <w:t>жалап тас түйенің суретін көшіре бастады.</w:t>
        <w:br/>
        <w:t>- Келіншек мүсіні қайда болды екен? - деді енді Тарзан-</w:t>
        <w:br/>
        <w:t>Мүтәліп.</w:t>
        <w:br/>
        <w:t>Шындығында-ау, түйелерге қызығамын деп тарс есінен</w:t>
        <w:br/>
        <w:t>шығарыпты ғой. Әке қарғысын арқалайтын, керуендіде, өзін</w:t>
        <w:br/>
        <w:t>де тасқа айналдырып тынған кесапат қалындық қайда, бәсе?</w:t>
        <w:br/>
        <w:t>Оны да Тарзан-Мүтәліптің өзі тапты.</w:t>
        <w:br/>
        <w:t>Тізбектеле шөккен түйелерден оқшау, бір бүйрек биікте шо-</w:t>
        <w:br/>
        <w:t>шайын тас оба тұр. Өз көзіне өзі сенбей тақай түскен. Оба дегені</w:t>
        <w:br/>
        <w:t>құлпытас секілді тұрқы биік бітеу мүсін. Алыстан қарағанда</w:t>
        <w:br/>
        <w:t>бедер-белгісі онша білінбейді. Қасына келгенде аңғарды- мүсін-</w:t>
        <w:br/>
        <w:t>нің бас жағы құлап қалыпты. Аяқ-қолы да кісі айырғысыз ша-</w:t>
        <w:br/>
        <w:t>шылып жатыр. Мүсінге көңілі толмай құлазып қалды.</w:t>
        <w:br/>
        <w:t>- Алыстан қарағанда ұқсайды екен.</w:t>
        <w:br/>
        <w:t>-«Жақындап келсең қираған найза тасәншейін, - дейді Ұста-</w:t>
        <w:br/>
        <w:t>бай қоңылтақсып.</w:t>
        <w:br/>
        <w:t>- Сонда дасуретін салып алайын. Балаларға көрсетуге керек</w:t>
        <w:br/>
        <w:t>болады. -</w:t>
        <w:br/>
        <w:t>Күн еңіске сырғи еңкейіп бара жатқан. Әлгі керемет әсерден</w:t>
        <w:br/>
        <w:t>айыға алмай айналшықтап жүріп, түстің қалан өтіп кеткенін</w:t>
        <w:br/>
        <w:t>480 Дүкенбай ДОСЖАН</w:t>
        <w:br/>
        <w:t>2</w:t>
        <w:br/>
        <w:t>Сары мизамды күздің уағы болатын.</w:t>
        <w:br/>
        <w:t>Атүстінде жүретін ауыл басшысы: «Қаратаудың шатқалында</w:t>
        <w:br/>
        <w:t>шілдің қиындай пышырап кеткен, әр сайда бір түтін сұйылтқан</w:t>
        <w:br/>
        <w:t>малшы ауылдың басын біріктіріп ылдиға көшіреміз», - деп жаз</w:t>
        <w:br/>
        <w:t>басынан қамшысы шошаңдаған. Ылдида, бір көшенің бойында</w:t>
        <w:br/>
        <w:t>ұйлығып отырады екен десті біреулер, Қаратаудың іші қорық</w:t>
        <w:br/>
        <w:t>болады екен десті білетіндер. Ұйлығып қоныс тепсе ғана мал-</w:t>
        <w:br/>
        <w:t>шылар мәдениетке жетеді, бір-бірінен жәрдем дәметеді: әйтпе-</w:t>
        <w:br/>
        <w:t>се, тоз-тозы шығып, қонарын сай, көшерін жел білетін бұл пәту-</w:t>
        <w:br/>
        <w:t>асыздарға сым тартып үйді-үйіне жарық, радио жеткізу өмірі</w:t>
        <w:br/>
        <w:t>мүмкін емес. Бұл ат үстіндегі үлкен кісінің әңгімесі, әрине.</w:t>
        <w:br/>
        <w:t>Осы дырдумен әуелі мәсінің қонышындай мектепті сыпы-</w:t>
        <w:br/>
        <w:t>рып ылдиға әкетті, сосын тоқал тамдағы шай, тұз, күмшекер</w:t>
        <w:br/>
        <w:t>сататын дүкенді көтерді. Қойшы, әйтеуір, шілденің аяғында</w:t>
        <w:br/>
        <w:t>арғы ауылдың бірте-бірте түтіні сұйылды, түңлігі түрілді. Екі</w:t>
        <w:br/>
        <w:t>сөздің бірі «ылди» болды. Кеңсе мен мектеп кеткен соң тыраш</w:t>
        <w:br/>
        <w:t>қойшылар бастықтың сөзіне мәу деп кұлақ кақпай жүктерін</w:t>
        <w:br/>
        <w:t>машинаға тией бастады. Етке тойып, күпәйке киіп барып бел-</w:t>
        <w:br/>
        <w:t>десемін ғой деп жүрген құрбылары машина қауының ішінде</w:t>
        <w:br/>
        <w:t>қол бұлғап қоштасты.</w:t>
        <w:br/>
        <w:t>Асантай мұның бәрін өзен қапталындағы тұмсық тастың</w:t>
        <w:br/>
        <w:t>үстінде отырып байқайды ғой баяғы.</w:t>
      </w:r>
    </w:p>
    <w:p>
      <w:r>
        <w:t>Бұрын әр сайда сиыр мөңіреп, жылқы кісінеп, ит үріп үздік-</w:t>
        <w:br/>
        <w:t>созық үндері сарындап алысқа кетіп жатушы сді. Өзенге іпомы-</w:t>
        <w:br/>
        <w:t>лып, балық аулап зыр жүгірген тентектер көзге сонадайдан тшпа-</w:t>
        <w:br/>
        <w:t>лынушы еді. Қапелімде жұмсайын десе баласын таппай қалып,</w:t>
        <w:br/>
        <w:t>барқырап ұқсыл алапты көшіріп жататын ата-аңа қаншама.</w:t>
        <w:br/>
        <w:t>Өзеннің арғы беті, бергі беті болып дауыстап сөйлескені қызық,</w:t>
        <w:br/>
        <w:t>маңайға түгел естіледі ғой.</w:t>
        <w:br/>
        <w:t>Бергі жағадағы айтады: дәу бас қайнағаның үйі әлі орнында</w:t>
        <w:br/>
        <w:t>ма?</w:t>
        <w:br/>
        <w:t>Арғы жағадағы айтады: жиған-тергенін жұртқа көрсетпейін</w:t>
        <w:br/>
        <w:t>деді ме, апақ-сапақ іңірде күйеу баласы келіп көшіріп әкетті,</w:t>
        <w:br/>
        <w:t>абысыным сықсындап жылап қоштасты.</w:t>
        <w:br/>
        <w:t>Арғы жағадағы: мінезі жаман қисық қайнағам қашан</w:t>
        <w:br/>
        <w:t>көшпекші?</w:t>
        <w:br/>
        <w:t>Бергі жағадағы: жалғыз үй жапанда қалсам да Ақүйікті ай-</w:t>
        <w:br/>
        <w:t>далаға тастап, бабаларымның сүйегін жалғызсыратып ауа көш-</w:t>
        <w:br/>
        <w:t>ХИКАЯТТАР 421</w:t>
        <w:br/>
        <w:t>сөзбе-сөз заулатып айтып береді. Өзгелер өліп-өшіп қағазға</w:t>
        <w:br/>
        <w:t>шұқашып отырғанда, бұл ауыл арасында итпен жарысып ой-</w:t>
        <w:br/>
        <w:t>нап жүреді.</w:t>
        <w:br/>
        <w:t>Кішкентай кезіндегі бір оқиға Тарзан-Мүтәліптің есіне орал-</w:t>
        <w:br/>
        <w:t>ды. Жұрттың айтуынша тым тентек-тін. Қазақша күрес, алыс-</w:t>
        <w:br/>
        <w:t>жұлыс десе дүниені ұмытатын. Мұның мінезіне қанық ересек</w:t>
        <w:br/>
        <w:t>балалар той-жиында ортаға шығарып күреске салатын. Содан</w:t>
        <w:br/>
        <w:t>үдере өңештеп:</w:t>
        <w:br/>
        <w:t>- Ой, пәлі!</w:t>
        <w:br/>
        <w:t>- Жауырыны жерге тимес палуан!</w:t>
        <w:br/>
        <w:t>- Темір жұдырық боксер!</w:t>
        <w:br/>
        <w:t>- Ал, үр! Алын ұр! - деп кеукеулеп тұратын.</w:t>
        <w:br/>
        <w:t>Бірде көкесі артына мінгестіріп үлкен тойға алып барды. Өзі</w:t>
        <w:br/>
        <w:t>аттан түсіп шалдарға бұрыларда, мұны балаларға қосып жібе-</w:t>
        <w:br/>
        <w:t>рерде: «Осы жолы алыспай-жұлыспай аман шықсаң тойдан соң</w:t>
        <w:br/>
        <w:t>көйлек әперемін», - деді.</w:t>
        <w:br/>
        <w:t>Кішкентай Мүтәліп қуанып кетеді. Ересек балалар ғой баяғы</w:t>
        <w:br/>
        <w:t>әніне басып мұны ал кеп демдесін, ал кеп көтермелесін. -</w:t>
        <w:br/>
        <w:t>Мүтәліп палуанға шығатын қайсың бар? - дейді. Бұл тырысып</w:t>
        <w:br/>
        <w:t>күреске түспейді.</w:t>
        <w:br/>
        <w:t>- Жұдырығы қышып тұр Мүтәліптің, - дейді. Бұл алқын-</w:t>
        <w:br/>
        <w:t>жұлқын төбелеспейді. Мүлдем өзгеріп кеткен. Дін аман шыға-</w:t>
        <w:br/>
        <w:t>ды, әйтеуір. Ертесіне жаңа көйлек дәметеді. Сонда пошташы</w:t>
        <w:br/>
        <w:t>көкесі:</w:t>
        <w:br/>
        <w:t>- Менің ақылым болмағанда үстіңдегіні жыртып тынатын</w:t>
        <w:br/>
        <w:t>едің. Әпергенім сол: үстіңдегі көйлегің олжа, - деп ақылтауып</w:t>
        <w:br/>
        <w:t>құтылып кетіпті.</w:t>
      </w:r>
    </w:p>
    <w:p>
      <w:r>
        <w:t>Жаңа аңғарды: ызғыған желдің беті жаман. Ертерек кері</w:t>
        <w:br/>
        <w:t>бұрылғаны жөн. Әйтпесе күн батып, қас қарайды-ақ азынаған</w:t>
        <w:br/>
        <w:t>тау басында қалдырар, жол таппай адасып қаңғырар. Жолқап-</w:t>
        <w:br/>
        <w:t>шыққабірер тас құмалақша салды. Құлаған келіншек мүсініне;</w:t>
        <w:br/>
        <w:t>тас түйелерге соңғы мәрте айналып қарады.</w:t>
        <w:br/>
        <w:t>Күн әулие мұнартқан тау қатпарына ери сіңіп бара жатқан.</w:t>
        <w:br/>
        <w:t>Айдалада, азынаған желетінде, елден де, көзден дежырақ құла-</w:t>
        <w:br/>
        <w:t>зып қалып бара жатқан қарақошқыл мүсіндер қараған кезде ет</w:t>
        <w:br/>
        <w:t>жүректі қозғап-қозғап жіберді.</w:t>
        <w:br/>
        <w:t>Тас та болса қимайды екенсің.</w:t>
        <w:br/>
        <w:t>Осы өлкенің тыныштығын, амандығын тілеп жатқан жанды</w:t>
        <w:br/>
        <w:t>әулиелер бұл.</w:t>
        <w:br/>
        <w:t>Қаратаудай туған жердің, Келіншектаудай төл шыңның, тас</w:t>
        <w:br/>
        <w:t>түйелерің болғаны қандай жақсы!</w:t>
        <w:br/>
        <w:t>ХИКАЯТТАР 417</w:t>
        <w:br/>
        <w:t>Келіншектау: «Адамныңғұмырбойы шарқ ұрып іздегені екі-</w:t>
        <w:br/>
        <w:t>ақ нәрсе. Оның бірі- рақат, келесісі- қанағат. Тауып малдана</w:t>
        <w:br/>
        <w:t>тын да, таппай қаржалатын да бар. Сендердің іздегендерің</w:t>
        <w:br/>
        <w:t>соның екеуі де емес: қайдағы атам заманнан қалған тек түйелер</w:t>
        <w:br/>
        <w:t>дегенге қайтіп сенейін».</w:t>
        <w:br/>
        <w:t>Ұстабай:«Құй сен, құй сенбе. Құпияны жасырып, пейіліңді</w:t>
        <w:br/>
        <w:t>тарылта бергеннен көсегең көгерер болса баяғыда-ақ малынып</w:t>
        <w:br/>
        <w:t>қалар едің. Азынаған желге түтіліп, тақырбастанын, тақуала-</w:t>
        <w:br/>
        <w:t>нып тұрғаның сол - іштарлығынңнан, кесірлігіңнен, бәлкім».</w:t>
        <w:br/>
        <w:t>Келіншектау: «Адам құпияны ғана қадірлеп, қастерлеген.</w:t>
        <w:br/>
        <w:t>Қолына түскен, көзіне көрінген не асылды бүлдіріп тынатыны</w:t>
        <w:br/>
        <w:t>бесенеден белгілі ғой».</w:t>
        <w:br/>
        <w:t>Ұстабай: «Туған жердің сұлулығын, пәктігін асылдап ұстай-</w:t>
        <w:br/>
        <w:t>тын да, құнын көк тиын етіп тоздыратын да өз ұлдары екенін</w:t>
        <w:br/>
        <w:t>білеміз. Біз сенің сұлулығыңа сұқтанып, мақтаныш ету үшін</w:t>
        <w:br/>
        <w:t>сапарға шыққанбыз. Қажыдық, талдық: аш құпияңды».</w:t>
        <w:br/>
        <w:t>Келіншектау: «Ықылым заманнан бері тап сендердей қай-</w:t>
        <w:br/>
        <w:t>сар, өжет ұрпақты көргенім осы. Сендім сөзіңе; қымсынбай</w:t>
        <w:br/>
        <w:t>қияма тырмыс, қиындыққа мойынсұнбай жолға түс ендеше».</w:t>
        <w:br/>
        <w:t>Тарзан-Мүтәліп бұған мойын бұрып қарайтын емес, құлды-</w:t>
        <w:br/>
        <w:t>раңдап барады. Келініпектаумен іштей тілдесіп отыра берсе се-</w:t>
        <w:br/>
        <w:t>рігінен қара үзіп көз жазып қалатын. Мезетке болса да тыңай-</w:t>
        <w:br/>
        <w:t>ғансекілді. Тырысып қайта түрегелді. Қалт-құлт басып қия бет-</w:t>
        <w:br/>
        <w:t>ке тырмысқан.</w:t>
        <w:br/>
        <w:t>Көз ауданы зорайын Тарзан-Мүтәліпті әрі қарайды - жоқ,</w:t>
        <w:br/>
        <w:t>бері қарайды - жоқ. Айқайлайын десе даусы шықпай қалғаны.</w:t>
        <w:br/>
        <w:t>Меңіреу иен өлкедегі жалғыздық неткен жаман. Тапырақтай</w:t>
        <w:br/>
        <w:t>жүгірген. Тұмсығымен тас иіскеп, біртін-біртін биікке ұмтыл-</w:t>
        <w:br/>
        <w:t>ған. Қия кілтеңнен өлдім деп шыға келгені сол - анадай жерде</w:t>
        <w:br/>
        <w:t>Тарзан-Мүтәліп мөлиіп тұр.</w:t>
        <w:br/>
        <w:t>Ет жүрегі лүпіл қақты.</w:t>
        <w:br/>
        <w:t>Арғы жағы алабажақ сурет, мінгесіп-ұштасқан шоқы тастар.</w:t>
      </w:r>
    </w:p>
    <w:p>
      <w:r>
        <w:t>Келіншектау жон арқасына аяқ іліктіргенін анық сезген.</w:t>
        <w:br/>
        <w:t>Қуанғанын айт. Арқасындағы жолқапшықты сыпырып тастап,</w:t>
        <w:br/>
        <w:t>алақайлап секіріп, құлаперен құйғытты-ай. Аяғы-аяғына</w:t>
        <w:br/>
        <w:t>жұқпай дедек қақты кеп. Ыстық жасын жасыруды ұмытқан.</w:t>
        <w:br/>
        <w:t>Табанының тызылдай ашығанын ескеруді қойған. Бейне алқа-</w:t>
        <w:br/>
        <w:t>қотан отырған топты биге түскен өндір жастарша өңештей ай</w:t>
        <w:br/>
        <w:t>қайлап, өңмендей асыр салады. Сақылдаған күлкіден, сартыл-</w:t>
        <w:br/>
        <w:t>даған жүгірістен тау жаңғырықты.</w:t>
        <w:br/>
        <w:t>420 Дүкенбай ДОСЖАН</w:t>
        <w:br/>
        <w:t>білмепті. Бетпақтың шөлінен көтерілген желдің азынай ызғып</w:t>
        <w:br/>
        <w:t>Келіншектау қырқасына жеткенін аңғармапты. Алыс қырқа-</w:t>
        <w:br/>
        <w:t>лар мұнартып, жақын жон ағараң тартып, сұйылып бара жат-</w:t>
        <w:br/>
        <w:t>қанын байқамапты. Тас түйелердің көлеңкесі қөлбей ұзап, қор-</w:t>
        <w:br/>
        <w:t>қынышты алабажаққа айнала бастағанын бағамдамапнты. Кісі</w:t>
        <w:br/>
        <w:t>аярлықтай жартылай құлап, тау шошағындашоқиып тұрған тас</w:t>
        <w:br/>
        <w:t>келіншектің гулеген желмен азынай ызыңдап өкси жылағанын</w:t>
        <w:br/>
        <w:t>естігенде екі бала ес жинаған.</w:t>
        <w:br/>
        <w:t>Келіншек мүсінінің бар кереметі - желмен ызыңдап жыла-</w:t>
        <w:br/>
        <w:t>ғанында екен. Жарым-жартылай қирап құлап қалған, әттең.</w:t>
        <w:br/>
        <w:t>Құламай тұрғандағы дыбысы бұдан да әсерлі, жат, жан түрші-</w:t>
        <w:br/>
        <w:t>гердей естілгені ақиқат. Мүсінні зергердің қолы ғана сиқыр-</w:t>
        <w:br/>
        <w:t>лы емес, көңіл көзі, көкірек зердесі құйқылжыған ән-әуен екені</w:t>
        <w:br/>
        <w:t>айдан анық.</w:t>
        <w:br/>
        <w:t>- Әттең, магнитофон болғанда ызыңын жазып алатын едік,-</w:t>
        <w:br/>
        <w:t>дейді Тарзан-Мүтәліп.</w:t>
        <w:br/>
        <w:t>«Құлақ пленқамда жазылып қалған осы әуенді өмір бойы</w:t>
        <w:br/>
        <w:t>ұмыта алмаспын, сірә» - деп ойлаған Ұстабай.</w:t>
        <w:br/>
        <w:t>- Магнитофон сатып әпер деп кокеме құдайдың зарын қыл-</w:t>
        <w:br/>
        <w:t>дым. Көнді ме. Тай әперем деп ақша жинап жүрген. Асау тайды</w:t>
        <w:br/>
        <w:t>қылжақтатып почта тасып жүрсем-ау, - деп Тарзан-Мүтәліп</w:t>
        <w:br/>
        <w:t>ауылда қалған әкесін жазғырып тұр.</w:t>
        <w:br/>
        <w:t>Осынау көрініс, мына үн өміріме жетер.</w:t>
        <w:br/>
        <w:t>- Есенәліде бәрі бар. Қой қырқымнан тапқан ақшама фото-</w:t>
        <w:br/>
        <w:t>аппарат алайын-ақ дедім. «Иініңді жаңарт, көйлек-штан ал»</w:t>
        <w:br/>
        <w:t>деп ақылгейсіп болды ма? Күйесің ғой тегі.</w:t>
        <w:br/>
        <w:t>Тарзан-Мүтәліп былтыр көктемде қой қырқымға қатысып,</w:t>
        <w:br/>
        <w:t>сексен сом тауыпты деген сөз екі тау арасына жайылған. Сол</w:t>
        <w:br/>
        <w:t>арзымайтын ақшаға әкесінің ақылымен ши барқыт костюм мен</w:t>
        <w:br/>
        <w:t>брезент бәтеңке алған. Қоқырайып екі-үш-ақ күн киді. Мома-</w:t>
        <w:br/>
        <w:t>лимен күрескен кезде костюмнің қолтығы бой-бой болып</w:t>
        <w:br/>
        <w:t>сөгілді-ай. Брезент бәтеңке де балық аулаймыз деп бір су кені-</w:t>
        <w:br/>
        <w:t>кеннен қалмады. Ұлтаны қақырап, лақа ауызданып шыға келді.</w:t>
        <w:br/>
        <w:t>Сол ақшаға суретке тартатын аппарат алғанда ғой өмір-өмірге</w:t>
        <w:br/>
        <w:t>ескерткіш өнер қалатын еді. Мұнша өкінбес енді.</w:t>
        <w:br/>
        <w:t>- Ерегіссем, күзгі күйекке қатысып ақша табамын, - дейді</w:t>
        <w:br/>
        <w:t>Тарзан-Мүтәліп.</w:t>
        <w:br/>
        <w:t>- Оқу бар емес пе?</w:t>
        <w:br/>
        <w:t>- Ерегіссем, он күннен соң-ақ қуып жетемін.</w:t>
      </w:r>
    </w:p>
    <w:p>
      <w:r>
        <w:t>Расында Тарзан-Мүтәоліп сезгір, ұғынықты бала. Мұғалім-</w:t>
        <w:br/>
        <w:t>нің айтқанын сол күйінде қағып алады да кітапқа қарамай-ақ</w:t>
        <w:br/>
        <w:t>418 Дүкенбай ДОСЖАН</w:t>
        <w:br/>
        <w:t>Бұдырайған жартастарғада жан бітіп қозғалабастағансекілді.</w:t>
        <w:br/>
        <w:t>Алыстан, жер астынан шыққандай гүріл естілген. Ұстабай әлден</w:t>
        <w:br/>
        <w:t>уақытта барып ентігін басып ес жинады. Әшейінде жалаңаяқ</w:t>
        <w:br/>
        <w:t>жүгірсе итке жеткізбейтін Тарзан-Мүтәліп неге тұнжырап тұр</w:t>
        <w:br/>
        <w:t>деп ойлаған. Жанына тақаған. Ол қолымен ауа кесіп, саусағын</w:t>
        <w:br/>
        <w:t>шошайтқан.</w:t>
        <w:br/>
        <w:t>- Анаңы көрдің бе?</w:t>
        <w:br/>
        <w:t>Жынды адамша жүгіре бергеніме жөн болсын деп Ұстабай</w:t>
        <w:br/>
        <w:t>ыңғайсызданып қалған. Көзіне ештеме түсе қоймады.</w:t>
        <w:br/>
        <w:t>- Ана тұсқа қара, айдалаға ауа жайылмай!</w:t>
        <w:br/>
        <w:t>Көзіме шел қаптаған ба, Тарзан-Мүтәліп не дейді, мен неге</w:t>
        <w:br/>
        <w:t>көрмеймін деп жаман қорланған. О, табиғат шебер! Қасиетті</w:t>
        <w:br/>
        <w:t>туған жер!</w:t>
        <w:br/>
        <w:t>Ұстабайдың жанары жаңа шалды.Жон арқаның түстік бетін-</w:t>
        <w:br/>
        <w:t>де ернек жағасында тас түйелер тізбектеліп шөгіп жатыр. Йір-</w:t>
        <w:br/>
        <w:t>қиыр мойындары, тең-тең жүк тиеген жадысы ап-айқын. Жа-</w:t>
        <w:br/>
        <w:t>қындауға қорқатындай. Тас түйеден емес, осынау керемет әсер,</w:t>
        <w:br/>
        <w:t>көркем суретті қапелімде жоғалтып аламын ба деп сескенген.</w:t>
        <w:br/>
        <w:t>Мезетке абайламай үркітіп алса апыр-топыр тұрып кететіндей.</w:t>
        <w:br/>
        <w:t>Байқамай итеріп қалса арғы жағындағы шың ернеуінен аунап</w:t>
        <w:br/>
        <w:t>құлап құритындай. Содан мысықтабан жүріспен тақала түскен.</w:t>
        <w:br/>
        <w:t>Санап шықты. Тізбектелген он екі түйе жатыр. Ең соңғысы</w:t>
        <w:br/>
        <w:t>көшке ілескен бота, білем, қарымы кіші, сонау еңіске мойын</w:t>
        <w:br/>
        <w:t>созып маңып жатыр әншейін. Қалған он бірі кәдімгі тірі түйе-</w:t>
        <w:br/>
        <w:t>лерден үлкендеу, бір-біріне тізбектей шөгерілген, ақшаңқан</w:t>
        <w:br/>
        <w:t>кемертастан қашап жасаған кереметтеркілең. Қайсыбірі уақыт</w:t>
        <w:br/>
        <w:t>сынынан сау өте алмай мүжіле бастаған.</w:t>
        <w:br/>
        <w:t>Ортаңғы нардың өркеші құлаған. Тас қашяған зергер ұста-</w:t>
        <w:br/>
        <w:t>ның осынша зор мүсіндерді бір-бірінен айнытпай, табиғи қал-</w:t>
        <w:br/>
        <w:t>пын, қолтаңба машығын сақтап ұқсатып қашап шыққаны таң-</w:t>
        <w:br/>
        <w:t>қалдырады. Мүмкін бірнеше ұста нешеме жылдар тер төккен,</w:t>
        <w:br/>
        <w:t>мүмкін жалғыззергер бар ғұмырын сарпеткен. Бұл арасын бала-</w:t>
        <w:br/>
        <w:t>ларбағымдай алмады.</w:t>
        <w:br/>
        <w:t>Келінішектаудың қырарқасы шағын ауыл орнындай тақтай-</w:t>
        <w:br/>
        <w:t>дай жазық.</w:t>
        <w:br/>
        <w:t>Үстірт төрінде мінгесіп-ұштасқан үймек тас мол. Сол үй-</w:t>
        <w:br/>
        <w:t>мектің бергі іргесінен шөгіп жатқан тас түйелер мүсіні бастала-</w:t>
        <w:br/>
        <w:t>ды. Түйе тұрқы тұтас ақшыл тастан қашалған. Аңдап қараса</w:t>
        <w:br/>
        <w:t>мүсіннің қайсыбір тұсынан үскі, қашау ізін айыруға болады.</w:t>
        <w:br/>
        <w:t>Базбір мүсіннің өркеші, тізе, бөксесі шытынап бұзыла баста-</w:t>
        <w:br/>
        <w:t>424 Дүкенбай ДОСЖАН</w:t>
      </w:r>
    </w:p>
    <w:p>
      <w:r>
        <w:t>ғымайды; қарымы да тым қораш. Адам дейін десе - осынау иен</w:t>
        <w:br/>
        <w:t>дүзде бұлардан бөтен кім қаңғымақшы. Жүрісі де ұқсамайды.</w:t>
        <w:br/>
        <w:t>Ирелеңдеп, басын тасқа ұрып жылжуына жөн болсын. Қарап</w:t>
        <w:br/>
        <w:t>тұрып екеуінің жүрегі дірілдеді.</w:t>
        <w:br/>
        <w:t>- Қашамыз ба? - деді Тарзан-Мүтәліп.</w:t>
        <w:br/>
        <w:t>- Келіншектауға қайта тығып кетуге шама жоқ, ылди-төмен</w:t>
        <w:br/>
        <w:t>жалғыз жолдың аузында беймәлім пәле; қашқанда қайда бара-</w:t>
        <w:br/>
        <w:t>мыз, тәуекел деп қарсы жүрейік, - деді Үстабай.</w:t>
        <w:br/>
        <w:t>- Әй, сен болмасаң, өзім тастан-тасқа орғып айналып өтер</w:t>
        <w:br/>
        <w:t>едім. Аяғыма тұсау болып біттің!</w:t>
        <w:br/>
        <w:t>- Қашсаң қаша бер, өзім қарсы жүремін.</w:t>
        <w:br/>
        <w:t>Екі досқұрал-жабдықты қапшыққасалып,буынып,түйініп;</w:t>
        <w:br/>
        <w:t>болса да басқа жол жоқ, болса да құрыдық десіп ілгері озған.</w:t>
        <w:br/>
        <w:t>ЫЛлди-тәмен жүру жеңіл. Әп-сәтте қыр арқадан асып еңіске</w:t>
        <w:br/>
        <w:t>құлаған. Әлгі басын тасқа ұрып, иретіліп, бұратылып келе жат-</w:t>
        <w:br/>
        <w:t>қан құбыжығы жоқ болып кетті. Бәлкім бұлардың жолын</w:t>
        <w:br/>
        <w:t>аңдып отыр, бәлкім ызым-ғайып қашып жоғалды. Қос үрей бо-</w:t>
        <w:br/>
        <w:t>лып, біртін-біртін сатылап тәмендей берген. Бірінші Ұстабай</w:t>
        <w:br/>
        <w:t>көрді. Қақпа тастың жапсарында шөкелеп демалып отыр. Ба-</w:t>
        <w:br/>
        <w:t>сын көйлегімен тұмшалап орап алған, белуардан жалаңаш</w:t>
        <w:br/>
        <w:t>бала... Тани кетті- Есенәлі!</w:t>
        <w:br/>
        <w:t>- Сендерді іздеп шыққанмын,- дейді. - Әй, бір пәлеге ұрын-</w:t>
        <w:br/>
        <w:t>ды ғой, әй, сау емес қой деп ойладық. Момали жалаңаяқ ауылға</w:t>
        <w:br/>
        <w:t>жол алды, кісілерді ертіп келуге кетті. Жаным садаға деп, соң-</w:t>
        <w:br/>
        <w:t>дарыңнан қуа мен де шықтым.</w:t>
        <w:br/>
        <w:t>Ирелеңдеп көрінгені - басын төмен салып, белуардан жала-</w:t>
        <w:br/>
        <w:t>ңаш, тастан-тасқа тырмысқаны екен. Биіктен қарағанда алыс</w:t>
        <w:br/>
        <w:t>етектен дау басжыланша жылжиды.</w:t>
        <w:br/>
        <w:t>-- Елдідүрліктірдік десеңші. Біз оралғанша үңгірден аттап шық-</w:t>
        <w:br/>
        <w:t>паңдар дегенім қайда! Өңшең ақпа құлақтар! Әй, өңшең әлжуаз</w:t>
        <w:br/>
        <w:t>можантопайлар! - деп Тарзан-Мүтәліптің ыза болғанын айт.</w:t>
        <w:br/>
        <w:t>- Сау емес деп ойладық.</w:t>
        <w:br/>
        <w:t>- Омай-ай, шалдар шаңымызды сілкитін болды. Пай-пай-</w:t>
        <w:br/>
        <w:t>пай, көкемнің қамшысы арқамда ысқыратын шығар.</w:t>
        <w:br/>
        <w:t>- Ендеше сонша кешіккендерің қалай?</w:t>
        <w:br/>
        <w:t>- Ойбай, Үстабай екеуміз Келіншектаудың басында асық ой-</w:t>
        <w:br/>
        <w:t>нап жүрдік! Онсыз да күйіп тұрған жанды күйдірме!</w:t>
        <w:br/>
        <w:t>- Момали ендігі Әулие ағаштан әрі асты.</w:t>
        <w:br/>
        <w:t>- Сендерден көмек күтіп иегіміз қышыса қанекей! Әй, ашық</w:t>
        <w:br/>
        <w:t>ауыздар-ай!.. Әй, бүлдіреді-ақ деп ойлаған едім. Ақыры бүкіл</w:t>
        <w:br/>
        <w:t>екі тау арасын дүрліктіріп тындындар ма?!</w:t>
        <w:br/>
        <w:t>434 Дүкенбай ДОСЖАН</w:t>
        <w:br/>
        <w:t>тай әуелгі күні терезе алдында тапжылмастан отырып көшеге</w:t>
        <w:br/>
        <w:t>қараумен болды. Есегіне шөл теңдеп, аяғы жер сызып тыпың-</w:t>
        <w:br/>
        <w:t>дап бара жатқан шалды әлдеқайдан сап ете түскен мотоцикл</w:t>
      </w:r>
    </w:p>
    <w:p>
      <w:r>
        <w:t>қағып кете жаздады. Қою шаң ішпалдың үстіне бұлтша үйірілді.</w:t>
        <w:br/>
        <w:t>Тәлтіректеген екі жігіт бірін-бірі сүйемелдеп әндетіп барады.</w:t>
        <w:br/>
        <w:t>Жеңіл машинадағы қара көзілдірікті, ақ қалпақгы кісі әлгілер-</w:t>
        <w:br/>
        <w:t>ге жұдырығын безеді кеп.</w:t>
        <w:br/>
        <w:t>Аспаз апайдың айтатын әңгімесі көп. «Ауладан аттап бас-</w:t>
        <w:br/>
        <w:t>пайсыңдар», - дейді. «Мектепке бір ізбен барып, бір ізбен қай-</w:t>
        <w:br/>
        <w:t>тасыңдар». «Ертемен тұрасындар, еден жуасынңдар».</w:t>
        <w:br/>
        <w:t>Сиыршының баласы сол құлағын бір алақанымен басып</w:t>
        <w:br/>
        <w:t>тұрып тыңдады. Өйтетін де жөні бар. Ағайдың ақылымен істеп</w:t>
        <w:br/>
        <w:t>дағдыланған. Айтқан сөз сол заматта бір құлағына кіріп, келесі</w:t>
        <w:br/>
        <w:t>құлағынан шығып кетпес үшін сөйтеді.</w:t>
        <w:br/>
        <w:t>Тақтайы былқылдаған еденді жуды, сиыршының баласы су</w:t>
        <w:br/>
        <w:t>жеткізіп тұрды.</w:t>
        <w:br/>
        <w:t>Түстен кейін Асантайды түлен түртті. «Тоқал тамның төбесі-</w:t>
        <w:br/>
        <w:t>нешығайық,екітау арасындағы малшы ауыл көріне ме, көрінбей</w:t>
        <w:br/>
        <w:t>ме - байқайық», - деді. Сиыршының баласы сол мезетте саты</w:t>
        <w:br/>
        <w:t>тапты, жоғарыға маймылша өрмеледі. Үй үстіне қауындап ала-</w:t>
        <w:br/>
        <w:t>бота өсіп кетіпті. Екеуі малдасоқынып дөңгеленіп отырды да, алыс</w:t>
        <w:br/>
        <w:t>қиырға, жуан, жонға, жап-жасыл көкжиекке ұзақ-ұзақ көзтікті.</w:t>
        <w:br/>
        <w:t>- Ала сиырдың сүтін інім ішіп қоятын болды, - деп уайым</w:t>
        <w:br/>
        <w:t>шекті серігі.</w:t>
        <w:br/>
        <w:t>Белі бүкіс салы белдер, жосқындап ығысқан ирек сағым,</w:t>
        <w:br/>
        <w:t>ауаға толып кеткен тозаң ба, әлде мизам ба - Қаратау сұлбасын</w:t>
        <w:br/>
        <w:t>көлегейлеп еш көрсетпеді. Асантай терең-терең күрсінді. Екі</w:t>
        <w:br/>
        <w:t>тау арасындағы иретілген әдемі жіптей өзенді, тісті сырқырат-</w:t>
        <w:br/>
        <w:t>қан бұлақты, тұмсық тасты, Әулие ағашты, күрең қанат тор-</w:t>
        <w:br/>
        <w:t>ғайларды сағынды, құрғақ ауадан иіс тартты.</w:t>
        <w:br/>
        <w:t>- Кісіні тірідей ата-анадан айырып, көзін бозартып қоятын</w:t>
        <w:br/>
        <w:t>интернатты кім ойлап тапты екен, - деді сиыршының баласы.</w:t>
        <w:br/>
        <w:t>- Интернат болмаса үйде жүрер едік, сүт ішін, ит қуып.</w:t>
        <w:br/>
        <w:t>Қалтасынан қатқан құрт алып қытырлатып кеп кеміреді.</w:t>
        <w:br/>
        <w:t>Қаратау бейне сары ала сағым толқынында жүзген алып ке-</w:t>
        <w:br/>
        <w:t>медей бір батып, бір шығып құбыла көлбең қағады.</w:t>
        <w:br/>
        <w:t>- Мотоцикл болса қазір-ақ ауыл қайдасың деп зырғып кетер</w:t>
        <w:br/>
        <w:t>едім.</w:t>
        <w:br/>
        <w:t>Шындығында бүл орталықта ат орнына мотоцикл жүреді</w:t>
        <w:br/>
        <w:t>екен. Ертеңгісін, кешкісін дарылдаған удай ашты дауыс құлақ</w:t>
        <w:br/>
        <w:t>кеседі. «Осы ауылдың молдасы да жаназаға қос дөңгелекті ты-</w:t>
        <w:br/>
        <w:t>ХИКАЯТТАР 427</w:t>
        <w:br/>
        <w:t>жұтты ма» деп әрі қарайды, бері қарайды, сөйтсе бәрі жасырын-</w:t>
        <w:br/>
        <w:t>бақ ойнағандай тамның артында ұйлығысып күресіп жатыр.</w:t>
        <w:br/>
        <w:t>Есек үстіндегі екеуді көріп, олар: «әйда, күресеміз» дейді.</w:t>
        <w:br/>
        <w:t>- Мейлі, - дейді сиыршының баласы - ауылға сүметіліп босқа</w:t>
        <w:br/>
        <w:t>қайтқанша мына тыраштардың бір-екеуін жығып қайтайық.</w:t>
      </w:r>
    </w:p>
    <w:p>
      <w:r>
        <w:t>Көлікті кезекпе-кезек тізгінінен ұстап тұрды, кезекне-ке-</w:t>
        <w:br/>
        <w:t>зек палуандыққа түсті. Сиыршының баласы екі қара-борбайды</w:t>
        <w:br/>
        <w:t>жамбасқа алып әні-міні дегенше алып ұрды, «күш алып» басы-</w:t>
        <w:br/>
        <w:t>нан аттады.</w:t>
        <w:br/>
        <w:t>Асантай алғаш белдескен тәмпіш қарадан оңбай жығылып</w:t>
        <w:br/>
        <w:t>қалды. Үсті-басының бәрі бұрқылдаған шаң болды. Сиыршы-</w:t>
        <w:br/>
        <w:t>ның баласы тағы біреуді жықты, бұл бір ұзын сирақтан және</w:t>
        <w:br/>
        <w:t>жығылды. Жшыларман болып: «Үйге қайтайық, - деді, - есік</w:t>
        <w:br/>
        <w:t>алдындағы күнсіп тұрған бұзауды суармапшпын, үйге ит кіріп</w:t>
        <w:br/>
        <w:t>кетті ме бәлкім, оның үстіне ертеңгісінен нәр сызған жоқпын,</w:t>
        <w:br/>
        <w:t>қайтайық». Арғы ауылдың балалары бұларды мазақтап, ыржа-</w:t>
        <w:br/>
        <w:t>лақтап, ысқырып шығарып салды. «Екіншілей етке тойып ке-</w:t>
        <w:br/>
        <w:t>ліңдер, әйтпесе күреспейміз» ,- дейді-ай.</w:t>
        <w:br/>
        <w:t>Масқара болдық-ау сөйтіп.</w:t>
        <w:br/>
        <w:t>Әлгіде тастақты өзеннен өткенде күнтүскетырмысқан секіл-</w:t>
        <w:br/>
        <w:t>ді еді, енді екіндіге домалап барып қалыпты. Уақыт қалай тез</w:t>
        <w:br/>
        <w:t>өтеді десеңші. Терістіктен жел тұрып, бұлт көтеріле бастаған</w:t>
        <w:br/>
        <w:t>ба, арқасы тоңазыды. Судың беті ұсақ шеңберге толып кетіпті.</w:t>
        <w:br/>
        <w:t>Шабақ шоршып ойнамайды.</w:t>
        <w:br/>
        <w:t>- Атты аударып байламансың деп көкем өлтіретін болды, -</w:t>
        <w:br/>
        <w:t>дейді Асантай уайымдап.</w:t>
        <w:br/>
        <w:t>- Жыртылған көйлегімді көрсе, әй, апам жон терімді сыпы</w:t>
        <w:br/>
        <w:t>ратын шығар.</w:t>
        <w:br/>
        <w:t>Бұл- сиыршының баласының сары уайымы.</w:t>
        <w:br/>
        <w:t>- Бұзау байғұс та күн астында қаталап құрыған шығар.</w:t>
        <w:br/>
        <w:t>- Келесіде мақталы күпәйке киіп күресетін болармын.</w:t>
        <w:br/>
        <w:t>- Мен білсем үйге сұғанақ ит кіріп кетіп ас-ауқаттың бәрін</w:t>
        <w:br/>
        <w:t>арамдады.</w:t>
        <w:br/>
        <w:t>- «Кәйлегіңді жыртпай жүрмейсің» деп апам сазайымды бе-</w:t>
        <w:br/>
        <w:t>ретін болды.</w:t>
        <w:br/>
        <w:t>- Тастың үстінде күнге қыздырынып тыныш отырған адам</w:t>
        <w:br/>
        <w:t>ды «жүр-жүрлеп» азғырып қоймаған сен.</w:t>
        <w:br/>
        <w:t>Асантай бұрылып артына қарап гді, әлгі таудан төмен түсіп</w:t>
        <w:br/>
        <w:t>келе жатқан қорғасын бұлт көбейіпті. Әуелгіде апасының жау-</w:t>
        <w:br/>
        <w:t>лығындай құзар шетінде қалқып түр еді. Түс ауа, күн екіндіге</w:t>
        <w:br/>
        <w:t>426 Дүкенбай ДОСЖАН</w:t>
        <w:br/>
        <w:t>бұлым белдерге қыдырып қайтуға да жібермейтін. «Жусаннан</w:t>
        <w:br/>
        <w:t>бойын аспай томпаңдап жүргенінде жылан шағып алады»,-</w:t>
        <w:br/>
        <w:t>дейтін. Содан судың бірсарынды мақамын тындап, шалғынды</w:t>
        <w:br/>
        <w:t>жағада маужырап, арғы ауылдың тереңге шомылып, бірін-бірі</w:t>
        <w:br/>
        <w:t>қуысыпзыр жүгіріп еш тынбайтын қара домалақтарына қызыға</w:t>
        <w:br/>
        <w:t>қараушы еді... Әрі-беріден басы кеудесіне домаландап әбі-тәбі</w:t>
        <w:br/>
        <w:t>күйге түсетін. Тегі болмаған соң сыз жерден көтеріліп қабақ-</w:t>
        <w:br/>
        <w:t>тағы құзқбан тасқа барып құйрық басатын. Ұстарамен қырғыз-</w:t>
        <w:br/>
        <w:t>ған тақыр басына күн өте ме, алыс белдердің үстінен сары са-</w:t>
        <w:br/>
        <w:t>ғым көлеңдей ме; өмірі жеткізбейтін, жетем деумен өкпесі</w:t>
        <w:br/>
        <w:t>өшетін келешек өзінің көкжиегіне шақыратындай ма алысқа</w:t>
      </w:r>
    </w:p>
    <w:p>
      <w:r>
        <w:t>жанары талғанша сүзілетін. Бүкіс жонның белінен ақбас жы-</w:t>
        <w:br/>
        <w:t>ланша оратылып жатқан қосайрық жолмен тоңқаландапкелетін</w:t>
        <w:br/>
        <w:t>киношының машинасын күтетін. Тым болмаса күн күркіресе,</w:t>
        <w:br/>
        <w:t>желыдың етсе дейтін. Бойкүйез тыныштық қалғытып-мүлгітіп</w:t>
        <w:br/>
        <w:t>қанына сіңетін. Төменнен әлдекім айқайлайтын. Есегінің</w:t>
        <w:br/>
        <w:t>үстінде аяғы салақтап өзінше өнер танытқан сиыршының бала-</w:t>
        <w:br/>
        <w:t>сы - Есентай баяғы.</w:t>
        <w:br/>
        <w:t>- Тас бетіне кенеше жабыспай түссеңшгі бері, - дейтін.</w:t>
        <w:br/>
        <w:t>- Өзенге түссең су сорып тастайды деген апам.</w:t>
        <w:br/>
        <w:t>- Арғы ауылға барып қайтайық.</w:t>
        <w:br/>
        <w:t>-Сиыршының баласынаере берме, титықтап, сілелеп басың-</w:t>
        <w:br/>
        <w:t>ның қайда қалғанын білмей қаласың деген көкем.</w:t>
        <w:br/>
        <w:t>- Арғы ауылдаас беретін көрінеді, палауға тойып қайтамыз.</w:t>
        <w:br/>
        <w:t>- Құдайыға барсаң діншіл болғаның деп мұғалім ағай ұрсады.</w:t>
        <w:br/>
        <w:t>- Ендеше омалып отыр сөйтіп, мен-ақ құдайшыл болып па-</w:t>
        <w:br/>
        <w:t>лау жеп, есек көкпар шауып қайтамын.</w:t>
        <w:br/>
        <w:t>Осы сөзбен құрдасы «ә» деп қолын бір-ақ, сілтеп тайқарын</w:t>
        <w:br/>
        <w:t>жортақтатып тайып тұрмай ма.</w:t>
        <w:br/>
        <w:t>Алыс белдерден шаңы ағараңдап түсіп келе жатқан машина</w:t>
        <w:br/>
        <w:t>көрінбейді. Өзен де былдырлауын бір пәс доғарған секілді. Үй</w:t>
        <w:br/>
        <w:t>іргесіндегі бұлақ жылтырамайды. Өз-өзінен іштей құлазып оты-</w:t>
        <w:br/>
        <w:t>рып, тасқа тырмысып шыға алмай жатқан құмырсқаны демеп</w:t>
        <w:br/>
        <w:t>өрмелетіп жіберді. Орнынан атқып тұрды, айқай салды.</w:t>
        <w:br/>
        <w:t>- Әй, әй, мені ала кет!</w:t>
        <w:br/>
        <w:t>Сиыршының баласы екеуі мінгесіп-үшқасып өзеннің жай-</w:t>
        <w:br/>
        <w:t>пауыт тұсынан кешіп өтіп, итіңдеп ас беріп жатқан ауылға ке-</w:t>
        <w:br/>
        <w:t>леді ғой. Бұлар келсе жиын әлдеқашан тарқап кетіпті. Әйелдер</w:t>
        <w:br/>
        <w:t>білектерін сыбанып қазан қырып жатыр. Ат иттер шалғында</w:t>
        <w:br/>
        <w:t>сүйекке таласып ыр-ыр етіседі. «Бұл ауылдың балаларын жер</w:t>
        <w:br/>
        <w:t>ХИКАЯТТАР 481</w:t>
        <w:br/>
        <w:t>пеймін, ауылдағы бастықтың мәдениеті де, көшесі де өзіне деп</w:t>
        <w:br/>
        <w:t>сіресіп отырғой. «Қисық қайнаға» дептұспалдап тұрғаны - Асан-</w:t>
        <w:br/>
        <w:t>тайдың жылқышы әкесі, әрине. Кеше көшпеймінші-көшпеймін</w:t>
        <w:br/>
        <w:t>деп бастықтың бетінен алып жіберген,</w:t>
        <w:br/>
        <w:t>Арғы жағадағы айтады: қисық қайнағаның мінезін құдай-</w:t>
        <w:br/>
        <w:t>ымбасқа салмасын, бір күнде бірігіп тұра алмас едім. Әлгі қазап</w:t>
        <w:br/>
        <w:t>бас, қияли, сурет салғыш баласына обал-дағы, оқуға зерек деп</w:t>
        <w:br/>
        <w:t>есітіп едім.</w:t>
        <w:br/>
        <w:t>Бергі жағадағы: басқа салған соң баспақшыл дағы.</w:t>
        <w:br/>
        <w:t>«Қазан бас, қияли» дегені Асантайдың өзі әрине.</w:t>
        <w:br/>
        <w:t>Осылайша арғы жақ пен бергі жақтың екі әйелі ауыл құры-</w:t>
        <w:br/>
        <w:t>шын қандырып, біраз сөйлесіп алды да, жай-жайына тарқасты.</w:t>
        <w:br/>
        <w:t>Жыым-жырт тыныштық ұйыды. Шындығында арғы ауылдың</w:t>
        <w:br/>
        <w:t>ақтаңдақ жұрты көзге соншама қораш, құлазыңқы көрінді;</w:t>
      </w:r>
    </w:p>
    <w:p>
      <w:r>
        <w:t>қарап отырып іпні ашыды, жанары жасаурады. Өзен бұрынғы</w:t>
        <w:br/>
        <w:t>былдырлауын жоғалтып момақанси, монтанси жылжиды. Йін</w:t>
        <w:br/>
        <w:t>қолтықта аппақ өзен қағы жыланша ирелеңдеп шалғын арасы-</w:t>
        <w:br/>
        <w:t>на сұғынады. Қаратау бұлымы ығысып бірте-бірте қашықтай</w:t>
        <w:br/>
        <w:t>түседі. Қара ағаштың басындағы тарғыл үнді қарға бұрынғыша</w:t>
        <w:br/>
        <w:t>қарқылдамайды. Су бетіне шабақ шоршымайды. Мүйізі тұқыл</w:t>
        <w:br/>
        <w:t>маубас бұзау күншуақта мүлгіп-қалғиды. Қозы қырқымаяқтал-</w:t>
        <w:br/>
        <w:t>ғалы апасы үйде, қазан қырып, күбі пісіп, ошаққа таба нан жа-</w:t>
        <w:br/>
        <w:t>уып үйге кіріп-шығып күйбеңдеп жүрген.</w:t>
        <w:br/>
        <w:t>Дыбысын сездірмей қалай келіп қалғаны белгісіз, төменде,</w:t>
        <w:br/>
        <w:t>тұмсық тастын іргесінде есек үстінде аяғы салақтап сиыршы-</w:t>
        <w:br/>
        <w:t>ның баласы ыржияды. Қолында үлкен қызыл сөмкесі бар.</w:t>
        <w:br/>
        <w:t>- Көкем әкеліп берді, құда қаласа сентябрьде мектепке бара-</w:t>
        <w:br/>
        <w:t>мын, - дейді.</w:t>
        <w:br/>
        <w:t>Тақуа әкесінің сөйлеуіне, жүріс-тұрысынасұмдық еліктейді;</w:t>
        <w:br/>
        <w:t>«құда қаласа» деп түрғаны содан.</w:t>
        <w:br/>
        <w:t>- Біздің үй ертең көшеді, - деді, - есек пен сиырды қосақтап</w:t>
        <w:br/>
        <w:t>ылдиға өзім жаяу айдаймын. Дорбаға көп қылып құрт, ет салып</w:t>
        <w:br/>
        <w:t>берсе сапар шегу деген түк те қиың емес.</w:t>
        <w:br/>
        <w:t>Асантай екі тау арасындағы алқапта жалғыз үй қалатынын</w:t>
        <w:br/>
        <w:t>ойлап, ертең өзінің қайда барып оқитынын білмей, тегі биыл</w:t>
        <w:br/>
        <w:t>мектеп табалдырығын аттай ма, жоқ па - оны да тереңдеп бол-</w:t>
        <w:br/>
        <w:t>жай алмай, ішінен құлазып отырған. Ішкі әлемі көшіп кеткен</w:t>
        <w:br/>
        <w:t>арғы ауылдың жұрты секілді ме, боп-бос. Төменнен сиыршы-</w:t>
        <w:br/>
        <w:t>ның баласы дауыстайды.</w:t>
        <w:br/>
        <w:t>436 Дүкенбай ДОСЖАП</w:t>
        <w:br/>
        <w:t>Пештің іші-сырты сыланып әзір болған кезде аспаз апай от</w:t>
        <w:br/>
        <w:t>өртеп сынап көрмек болды. Асантайды отынға жұмсады. Жұ-</w:t>
        <w:br/>
        <w:t>гіріп бара жатын қалтарыста жасырынып қатып тұрған сиыр-</w:t>
        <w:br/>
        <w:t>шының баласын және көрді. Ән-сәтте бір құшақ баялышты</w:t>
        <w:br/>
        <w:t>көтеріп келді. Сіріңке тұтатты, от лаулатты.</w:t>
        <w:br/>
        <w:t>Сіңірлі отынның гүрілдеп жанғанына қарап қызықтап тұр-</w:t>
        <w:br/>
        <w:t>ған бұлар сабақ басталатын кезді ұмыта жаздапты. Асығып-</w:t>
        <w:br/>
        <w:t>үсігіп жуынып, апыл-ғұпыл киім ауыстырып, бір-бір кесе ай-</w:t>
        <w:br/>
        <w:t>ран ішіп мектепке шұбаған. Жолай келе жатып сиыршының</w:t>
        <w:br/>
        <w:t>баласы мұны қылжақ қылады.</w:t>
        <w:br/>
        <w:t>- Сонша дедектеп шаруасын істеп едің, жарты құрттабұйыр-</w:t>
        <w:br/>
        <w:t>мады, бәлем. Көзің кілмиіп менің сөмкеме үңілесің.</w:t>
        <w:br/>
        <w:t>- Пештің бүгін біткені оңды болды, - дейді бұл, - ертең тәтті</w:t>
        <w:br/>
        <w:t>тандыр нан жейміз.</w:t>
        <w:br/>
        <w:t>Ертесіне әй-шәй жоқ, бұларды биік қауы бар машинағабала-</w:t>
        <w:br/>
        <w:t>пан басқандай үймелетіп отырғызып дария бойындағы күріш</w:t>
        <w:br/>
        <w:t>совхозына көмекке алып кетті. Алыстан Қаратау сұлбасы қол</w:t>
        <w:br/>
        <w:t>бұлғағандай болып қарауытып қалаберді.</w:t>
        <w:br/>
        <w:t>Күн қапырық болды ма, әлде түстіктен аңызақ жел соқты ма</w:t>
        <w:br/>
        <w:t>жер мен көктің арасы көңірсіген тулақтай жанып кетті. Бала-</w:t>
        <w:br/>
        <w:t>лардың ерні кезеріп әбден шөлдеді. Сиыршының баласы енді</w:t>
        <w:br/>
        <w:t>болмағанда, бұзауша мөңіреп жылар ма еді, тоңқаландаған ма-</w:t>
        <w:br/>
        <w:t>шина кілт тоқтады. Қуып келе жатқан аппақ шаң машинаны</w:t>
      </w:r>
    </w:p>
    <w:p>
      <w:r>
        <w:t>көміп кетті. Ілініп-салынып бұлар жерге түсіп жатыр. Мұғалім</w:t>
        <w:br/>
        <w:t>ағай кабинадан шығып тісі ақсиып күледі-әй.</w:t>
        <w:br/>
        <w:t>- Қарбыз жеп сусындап алыңдар, сосын жар басынан күріш</w:t>
        <w:br/>
        <w:t>оруға кірісесіңдер.</w:t>
        <w:br/>
        <w:t>- Күрішті комбайнмен ормай ма, - дейді сиыршының баласы.</w:t>
        <w:br/>
        <w:t>- Комбайн тегіс жердегіні ғана орады, жапырақтың басын,</w:t>
        <w:br/>
        <w:t>атыздың қасын қол орақпен біз жәукемдейміз.</w:t>
        <w:br/>
        <w:t>Бір-бір нән қарбызды алдыға өңгеріп шырынын сорғалатып</w:t>
        <w:br/>
        <w:t>жеп жатқан. Диқан әулеті ештеңесін аямапты. Дала қосындағы</w:t>
        <w:br/>
        <w:t>дастарқанға қиярын да, пиязын да төкті-ай келіп. Маңайына</w:t>
        <w:br/>
        <w:t>қарайды. Мұндайда майлы сыбағаның басында алдымен жү-</w:t>
        <w:br/>
        <w:t>ретін үзеңгі жолдасы ұшты-күйлі жоғалыпты. «Үңірейіп шөл-</w:t>
        <w:br/>
        <w:t>деп келіп еді, қарбыздан құр қалатын болды-ау» депбұл уайым-</w:t>
        <w:br/>
        <w:t>дайды. Жалтақтап жертөленің есігінен сыртқа сығалайды.</w:t>
        <w:br/>
        <w:t>Әлден уақытта күлге аунаған тауықтай ұйпа-тұйпасы шығып</w:t>
        <w:br/>
        <w:t>жолдасы жетіп келді.</w:t>
        <w:br/>
        <w:t>- Ау, қайда жоғалып кеттің?</w:t>
        <w:br/>
        <w:t>ХИКАЯТТАР ) 435</w:t>
        <w:br/>
        <w:t>рылдақпен қатынайды»,- деседі. Бұларақырында тамның төбе-</w:t>
        <w:br/>
        <w:t>сінде моржаға ұқсап шоңқиып отыра беруге жалығады. Шеке-</w:t>
        <w:br/>
        <w:t>ден күн өтіп, шаң жұтып қаталайды.</w:t>
        <w:br/>
        <w:t>- Аспаз апайды тауып, тамақ сұрайық, - дейді сиыршының</w:t>
        <w:br/>
        <w:t>баласы. - Түстен кейінгі сабаққа әлденіп күш жинап алайық.</w:t>
        <w:br/>
        <w:t>Аш адамның миына білім қонбайды.</w:t>
        <w:br/>
        <w:t>Екеуі тіркесіп-ұшқасып төменге түседі. Асүй жақты шолып</w:t>
        <w:br/>
        <w:t>шығады. Бұлар тамның тәбесінде отырғанда қыздар да, аспаз</w:t>
        <w:br/>
        <w:t>апай да тірліктерін тәмамдап, ұшты-күйлі бір жаққа жоғалып-</w:t>
        <w:br/>
        <w:t>ты. Дәу қазанның қақпағын ашып, ішіне үңілді. Қаспақ та қал-</w:t>
        <w:br/>
        <w:t>дырмапты. Құйрығын бұтына қысып сұғанақ сары күшік қаң-</w:t>
        <w:br/>
        <w:t>ғып жүр. Сол күшіктітырқыратып, үйді айналдырып қуыпкет-</w:t>
        <w:br/>
        <w:t>кен жолдасы айтып келді. «Әлгілер ас үйдің артында балшық</w:t>
        <w:br/>
        <w:t>илеп, кесек қалап тандыр пешін соғып жатыр, көзіне түссек -</w:t>
        <w:br/>
        <w:t>жұмсайды, одан да бас ауған жаққа қашайық»,- дейді ентігіп.</w:t>
        <w:br/>
        <w:t>«Әлгілер» деп тұрғаны - аспаз апай мен қыздар, әрине. Тандыр</w:t>
        <w:br/>
        <w:t>пешін қалай соғады екен? Асантай көргісі келіп кетті. Жолда-</w:t>
        <w:br/>
        <w:t>сының болымсыз сыбыр, күбіріне «е» деп илікпей, жетегіне</w:t>
        <w:br/>
        <w:t>жүрмей, үйді аяндап айналын қызу тірлікке кірісіп жатқан-</w:t>
        <w:br/>
        <w:t>дардың жанына келген. Аспаз апай еңсесін көтеріп жымиып</w:t>
        <w:br/>
        <w:t>қарайды.</w:t>
        <w:br/>
        <w:t>- Алда, айналайын, жақсы келдің ғой, су тасып көмектесіп</w:t>
        <w:br/>
        <w:t>жібер. Осы пешке жаңқан тәтті көмешке әуелі өздерің тоясындар.</w:t>
        <w:br/>
        <w:t>Қыздардың да, апайдың да үсті-басы балшық. Асантай ше-</w:t>
        <w:br/>
        <w:t>лекті алып құдыққа қарай жөнелді. Салдыратып қауғаны бас-</w:t>
        <w:br/>
        <w:t>ты, күпшекті айналдырды, шштүпілдеген шшелекті тартты. Су</w:t>
        <w:br/>
        <w:t>көтеріп дедектеп келе жатып қалтарыста тұрған сиыршының</w:t>
        <w:br/>
        <w:t>баласын шалды: ол неме қолдасып көмектеспек түгілі бұған</w:t>
        <w:br/>
        <w:t>жұдырығын түйіп, тілін шығарып ызасын келтіргені. Аула</w:t>
        <w:br/>
        <w:t>түкпірінде текшелеп жинап қойған күйдірмеген кесектерді</w:t>
        <w:br/>
        <w:t>тасыды, балшық илесті, құм күресті. Әп-сәтте екі иінінен де-</w:t>
        <w:br/>
        <w:t>малып ентігіп қалды. Самайынан жылымшы тер құйылды. Киіз</w:t>
      </w:r>
    </w:p>
    <w:p>
      <w:r>
        <w:t>үйдей дөңгелетіп ішін қуыс етіп өрген әсем күмбез кісі бойы</w:t>
        <w:br/>
        <w:t>болып көтерілді. От өртейтін, қамыр жапсыратып ауыз жасал-</w:t>
        <w:br/>
        <w:t>ды. Жалынның шарпуы сыртқа кетпей, әлгі күмбездің ішін</w:t>
        <w:br/>
        <w:t>кеулеп қам кесекгі әбден қыздырады дейді. Қол сиятындай</w:t>
        <w:br/>
        <w:t>ауыздан қызған кесекке нанның қамырын жапсырып шықпай</w:t>
        <w:br/>
        <w:t>ма, Содан кейін әлгі ауызды киізбен тарс бітеп тұмшалап таста-</w:t>
        <w:br/>
        <w:t>май ма. Қол басындай жұқа нан кесек қызуынан парттай қыза-</w:t>
        <w:br/>
        <w:t>рып піспей ме. Сағылдай созылып, тілді үйірген түстіктің тан-</w:t>
        <w:br/>
        <w:t>дыр наны осылайтпа дүпиеге келмей ме.</w:t>
        <w:br/>
        <w:t>482 Дүкенбай ДОСЖАН</w:t>
        <w:br/>
        <w:t>- Кел бері, көк шалғынның үстіне күресейік. Жығылсаң-</w:t>
        <w:br/>
        <w:t>еш жерің ауырмайды.</w:t>
        <w:br/>
        <w:t>Сиыршының баласы күрес, алыс-жұлыс десе дүниені ұмы-</w:t>
        <w:br/>
        <w:t>тып кетеді. Өткен жолғы экейдесін жыртып оралғанда жеген</w:t>
        <w:br/>
        <w:t>таяғы есінен шығып кетіпті. «Көкетайлап» жылаған дауысы</w:t>
        <w:br/>
        <w:t>қыр астындағы бұларға ап-анық естіліп еді. «Ендігәрі күрес-</w:t>
        <w:br/>
        <w:t>пеймін», - деп еді.</w:t>
        <w:br/>
        <w:t>- Түссеңіні бері.</w:t>
        <w:br/>
        <w:t>Асантай түйдей құрбысының соңғы қолқасын қимады, я, бел</w:t>
        <w:br/>
        <w:t>кетер, я, белбеу кетер, итжығыс түсермін бәлкім деп жартастан</w:t>
        <w:br/>
        <w:t>етекке бір-ақ сырғанады.</w:t>
        <w:br/>
        <w:t>Ертесіне бергі қабақтағы, бұларға қоңсы отырған сиыршы-</w:t>
        <w:br/>
        <w:t>ның үйі де көтеріле көшіп кетті. Өзеннің қос арнасы босап</w:t>
        <w:br/>
        <w:t>қалды. Дауыстап сөйлесетін де, итжығыс түсіп күресетін де,</w:t>
        <w:br/>
        <w:t>сәлемдесетін де ешкім қалмапты. Көкесі құлқын сәріден тұрып</w:t>
        <w:br/>
        <w:t>жықншыл таудың арасынан қашағанның үйірін іздеп кетті</w:t>
        <w:br/>
        <w:t>бәлкім. Апасы бұзауды шалғынға қайта аударып арқандап жүр</w:t>
        <w:br/>
        <w:t>ме. Үйдің іші тым-тырыс. Көйлегін жүре киіп, башпайын</w:t>
        <w:br/>
        <w:t>еңкейіп қасып, емпеңдеп үй желкесіндегі дөңбек төбеге өрме-</w:t>
        <w:br/>
        <w:t>леді. Тастың қоңыр шекесіне шық тұрып қалыпты. Күздің де</w:t>
        <w:br/>
        <w:t>келгені бұл. Ылдидағы балалар мектепке барып сабағын баста-</w:t>
        <w:br/>
        <w:t>ды бәлкім, мұғалима анай дым білмейтін сиыршының баласын</w:t>
        <w:br/>
        <w:t>сүмірейтін тұрғызып қойды ма әлде. Құрбылары аулада шула-</w:t>
        <w:br/>
        <w:t>сып доп қуын жүр ме әлде.</w:t>
        <w:br/>
        <w:t>Отырып-отырып жалыққан соң тұмсық үстіне етектен жұ-</w:t>
        <w:br/>
        <w:t>мыр тастарды теріп әкеліп «мектеп» ойнады. Жіңішке сұңғақ</w:t>
        <w:br/>
        <w:t>тас - мұғалима: қол басындай домаланған дүбәра саиыршының</w:t>
        <w:br/>
        <w:t>баласы. Домалаған тас қолды-аяққатұрмай домалапбүкілклас-</w:t>
        <w:br/>
        <w:t>тыбүлдіріп бітті, қыздарды жылатты, тақтаны құлатты. Сұңғақ</w:t>
        <w:br/>
        <w:t>бойлы мұғалима класқа кіріп кеп: «неге сонша бұзықсың?» -</w:t>
        <w:br/>
        <w:t>деп сиыршының баласын желкесінен нұқып-нұқып жіберді,</w:t>
        <w:br/>
        <w:t>жыны келіп тағы қаттырақ нұқыды. Домалақ тастың Түгі кет-</w:t>
        <w:br/>
        <w:t>кен жоқ, ұзынша жарпа тас ортясынан қақ бөлінді. «Мынаақыр</w:t>
        <w:br/>
        <w:t>заманның тас түйнегі мұғалима түгілі, мектепті, дүниені бүл-</w:t>
        <w:br/>
        <w:t>дірер», - деп Асантай әлгі тасты төмендегі өзенге атып экіберді.</w:t>
        <w:br/>
        <w:t>Құтылды сөйтін.</w:t>
        <w:br/>
        <w:t>Әні-міні дегенше күз де келіп қалыпты-ау деп ойлады Асан-</w:t>
        <w:br/>
        <w:t>тай.</w:t>
        <w:br/>
        <w:t>Ылдиға ертерек кешіп барғанда ғой бұл көкең қасқайып</w:t>
        <w:br/>
        <w:t>төртінші класта отырар еді, суырылып сабақ айтып тұрар еді.</w:t>
      </w:r>
    </w:p>
    <w:p>
      <w:r>
        <w:t>ХИКАЯТТАР 483</w:t>
        <w:br/>
        <w:t>Кекесінің ұзын сөзіне құлақ қойсаң «нағашына таудың арғы жа-</w:t>
        <w:br/>
        <w:t>ғынаапарып тастаймын» дей ме, «интернатқа жатқызамын» дей ме,</w:t>
        <w:br/>
        <w:t>айтеуір, бұрын естімеген құбыжық әңгімесі көп. Кей түндері ар-</w:t>
        <w:br/>
        <w:t>қаржайылып таудың арғы жағында өңкей шашын ұстарамен қыр-</w:t>
        <w:br/>
        <w:t>ғызған қарадомалақ тентектер жиналған ызы-қиқу кеңсе түсіне</w:t>
        <w:br/>
        <w:t>кіріп ақ Тер, көк тер сүмектеп терлеп оянады. Ертеңгі күнім не</w:t>
        <w:br/>
        <w:t>болар екен деп қиналады баяғы. Ас-ауқаттан қалады тегі.</w:t>
        <w:br/>
        <w:t>Өстіп үйдей тастың үстінде әбі-тәбі мәлиіп отырып байқаман-</w:t>
        <w:br/>
        <w:t>ты, қасына апасы келіпті. Жұмсақ алақанымен мандайынан</w:t>
        <w:br/>
        <w:t>сипады, жұпар иісті құшағына көмеді. «Қанша дауыстасам да</w:t>
        <w:br/>
        <w:t>естімейсің, үйге жүр, тамағынды іш»,- дейді қолынан жетелеп.</w:t>
        <w:br/>
        <w:t>Аяғы тайғанап, сырғымалап, сусып етекке түсіп келе жатады.</w:t>
        <w:br/>
        <w:t>Асантай осы мезет мынау алып таулар қоршаған иен өлкенің</w:t>
        <w:br/>
        <w:t>көз алдында қушиып тарыла түскенін сезді: жүрегі атқақтап</w:t>
        <w:br/>
        <w:t>кетті, осыдан біраз бұрынғы бұлымданған таулар, көгілдір өзен,</w:t>
        <w:br/>
        <w:t>алқапты басына көтеріп жатқан арғы мен бергі ауыл, қартайған</w:t>
        <w:br/>
        <w:t>қарағаш, жарқабақ, тұмсықша, бәрі-бәрі алақанға сыйып ке-</w:t>
        <w:br/>
        <w:t>тердей тым кішірейіп, елеусізденіп жүре бергені. «Неге бұлай?»</w:t>
        <w:br/>
        <w:t>деп таң қалған Асантай. Туған жердің асқарала таудай зорай-</w:t>
        <w:br/>
        <w:t>ып,алып болып көрінуі, сараң кісінің пейіліндей тарылып, тақа</w:t>
        <w:br/>
        <w:t>жетімсіреп кетуі - демнің арасында да, бәрі де кісінің көңіл</w:t>
        <w:br/>
        <w:t>күйіне байланысты болғаны ғой, сірә. Осы кезде, кішкентай</w:t>
        <w:br/>
        <w:t>Асантай тас тұмсықтан түсіп келе жатып, маңайына торыға на-</w:t>
        <w:br/>
        <w:t>зар жығып, көз жанары дымданып, танауы:келпілдеп, тамағы-</w:t>
        <w:br/>
        <w:t>наашы өксік тығылып бода-бода, бой-бой еңіреп жылап жібер-</w:t>
        <w:br/>
        <w:t>гісі келгені. Апасынан ұялып, бетін аударып, беталды жүгіре</w:t>
        <w:br/>
        <w:t>жөнелді. Табан астынан, қол ұсынымнан бұлаң қағып сусып</w:t>
        <w:br/>
        <w:t>қашып қырасып бара жатқан өзінің жалаңаяқ, жалаңбас бала-</w:t>
        <w:br/>
        <w:t>лық шағын өкпесі өшіп түре қуып келеді. Жеткізе ме, жеткіп-</w:t>
        <w:br/>
        <w:t>бей ме? Жеткізе ме, жеткізбей ме?</w:t>
        <w:br/>
        <w:t>8</w:t>
        <w:br/>
        <w:t>Ылдидегенің тас көшенің бойына салынған ығы-жығы үйлер</w:t>
        <w:br/>
        <w:t>мен ызғыған машина екен.</w:t>
        <w:br/>
        <w:t>Асантай мен сиыршының баласы совхоз орталығындағы ша-</w:t>
        <w:br/>
        <w:t>ғын интернатқа орналасты. «Интернат» деп дабырайтқаны бір</w:t>
        <w:br/>
        <w:t>жағына қыздар, бір жағына ұлдар жататын қоржын там ән-</w:t>
        <w:br/>
        <w:t>шейін. Ортасындағы дәлізді жуынатын бөлме жасапты. Асан-</w:t>
        <w:br/>
        <w:t>428 Дүкенбай ДОСЖАН</w:t>
        <w:br/>
        <w:t>аунай қоюлап, аспан мен жердің іргесін қосып жібереді деген</w:t>
        <w:br/>
        <w:t>кімнің ойында бар.</w:t>
        <w:br/>
        <w:t>Өзен жиегіндегі көк шалғын теңіз толқынынша бұратылып</w:t>
        <w:br/>
        <w:t>аунап жатты, соқпақ жолдан сұйық шаң көтерілді.</w:t>
        <w:br/>
        <w:t>Сиыршының ерқашты ығыресегі аяғынсанан басып жүрісін</w:t>
        <w:br/>
        <w:t>мандытпады, етек-жеңін жел кеулеп денесі тоңази түсті. Шы-</w:t>
        <w:br/>
        <w:t>дамы таусылған соң есектен ырғып түсіп, аяңдай жөнелді. Жа-</w:t>
        <w:br/>
        <w:t>уын жауатын секілді ме, соқпақ жолдың шаңы бұрқырап, сірне</w:t>
        <w:br/>
        <w:t>тамшылар бетіне, желкесіне тырс-тырс тиеді. Соңында сиыр-</w:t>
        <w:br/>
        <w:t>шының баласы «ішің білсін әлу-ай» деп әлдебір әннің қайыр-</w:t>
      </w:r>
    </w:p>
    <w:p>
      <w:r>
        <w:t>масын ыңылдап, есегімен бұрқ-бұрқ жортып келеді. Жол жие-</w:t>
        <w:br/>
        <w:t>гіндегі қамыс, құрақ басы жерге жеткеніне бүгіледі. Бір байқа-</w:t>
        <w:br/>
        <w:t>ғаны- желке тұстан түнеріп келе жатқан қою бұлттың иісі кеу-</w:t>
        <w:br/>
        <w:t>дені кернеп, танауды жарды. Жаңбыр иісінің тап мұндай тәтті,</w:t>
        <w:br/>
        <w:t>сәулелі, сүйкімді боларын бұрын сезбеуші еді: жүрегі атқақ-</w:t>
        <w:br/>
        <w:t>тап, жанары жасаурады, маңайына елеурей қарады. Мына ма-</w:t>
        <w:br/>
        <w:t>ңайды қоршап жатқан адырлы, шатқалды таулар: шатқал ара-</w:t>
        <w:br/>
        <w:t>сын сойып, жарып ағып жаткан арқалы жайдақ өзен, самғап</w:t>
        <w:br/>
        <w:t>ұшып жүрген қарлығаштар, су бетіне шоршып ойнаған шабақ,</w:t>
        <w:br/>
        <w:t>бас ппайқаған жалбыз, бәрі-бәрі мұқым өзгеріп, өз тілдерінде</w:t>
        <w:br/>
        <w:t>сөйлесіп түсінісіп жатқандай ма. Осыншалық арсың-күрсің</w:t>
        <w:br/>
        <w:t>құбылмалы әдемі әлем, көк шалғынның түсіндей көгілдір бояу,</w:t>
        <w:br/>
        <w:t>сары сағым, қорғасынбұлтешқандай елде жоқ секілді ме. Мына</w:t>
        <w:br/>
        <w:t>желке тұстан ығысып келе жатқан түнеріңкі нөсер шебер су-</w:t>
        <w:br/>
        <w:t>ретшінінң қыл қаламындай дүншнені өзге түске, басқа бояуға</w:t>
        <w:br/>
        <w:t>түрлендіріп айттықтап, әсемдеп жібергендей ме.</w:t>
        <w:br/>
        <w:t>- Келесіде күпәйке киіп барып ол мақтаншақ немелерді ше-</w:t>
        <w:br/>
        <w:t>тінен жығып беремін, итжығысқа көнбеймін, - дейді сиыршы-</w:t>
        <w:br/>
        <w:t>ның баласы.</w:t>
        <w:br/>
        <w:t>Асантайдың байқағаны: әлгіде ғана төбелеспесе де жаға жыр-</w:t>
        <w:br/>
        <w:t>тысып, боқтаспаса да дөрекі сөздергебарысып қалған арғы ауыл-</w:t>
        <w:br/>
        <w:t>дың балалары мұқым өзгеріп, шетінен сүйкімді, тату достарға</w:t>
        <w:br/>
        <w:t>айналып жүре бергені. Сөзге келмей белдесе кеткені де қызық.</w:t>
        <w:br/>
        <w:t>Тілін шығарып, құлағын қисаңдатып мазақтағаны да ыстық.</w:t>
        <w:br/>
        <w:t>Жанын шапаттап шалғын үстімен жүгіргені, өзен бойын жаға-</w:t>
        <w:br/>
        <w:t>лап жүріп жалаң аяғын тасқа үрып жылағаны - қайталанбас</w:t>
        <w:br/>
        <w:t>тірі сурет. Арғы ауылға күнде жолы түспесе де күнара барып</w:t>
        <w:br/>
        <w:t>құрбылармен тіресе бермей достаскысы келді.</w:t>
        <w:br/>
        <w:t>Нөсердің алды желкемдеу, мазасыздау болып басталып, аяғы</w:t>
        <w:br/>
        <w:t>созалаңдап төгіп-төгіп өтті. Сиыршыныц баласы есегін басы"</w:t>
        <w:br/>
        <w:t>көзге төпей ұрып, шапқылаған күйі лезде қыр асып жоғалды.</w:t>
        <w:br/>
        <w:t>ХИКАЯТТАР 429</w:t>
        <w:br/>
        <w:t>Асантай тікен кірген аяғын ауырсынып, ақсаңдай басын</w:t>
        <w:br/>
        <w:t>үйіне келсе, қасқа бұзау жамырап үлгеріпті. Енесінің бауыры-</w:t>
        <w:br/>
        <w:t>на тығылып жорта мүләйімсіп мөңірейді. Жүгірген бойы киіз</w:t>
        <w:br/>
        <w:t>үйге қойып кетті. Апасы қойшы ауылдан әлі оралмапты, қозы</w:t>
        <w:br/>
        <w:t>қырқымға көмектесуге кеткен. Сонадай жердегі арқандаулы</w:t>
        <w:br/>
        <w:t>бәйге күрең шылбырына оралып қалыпты, үй орнындай жерді</w:t>
        <w:br/>
        <w:t>тұяқ-шиыретіп ойып жіберіпті. Түк жайыла алмапты. Жабулы</w:t>
        <w:br/>
        <w:t>қазанның әлдекім бетін ашыпты, дастарқанның шетін көте-</w:t>
        <w:br/>
        <w:t>ріпті, ішіндегі таба нан ұшты-күйлі жоқ, айран құйған ағаш</w:t>
        <w:br/>
        <w:t>табақ аударылып жатыр. Көрші сиыршының сұғанақ иті үйге</w:t>
        <w:br/>
        <w:t>кіріп емін-еркін сайран салыпты, дайын тамақты жалмап</w:t>
        <w:br/>
        <w:t>жепті. Түк көрмегендей зытып жоғалыпты.</w:t>
        <w:br/>
        <w:t>Осы мезетсаусақпен тірегендей қалың нөсер құйып жөнелді.</w:t>
        <w:br/>
        <w:t>Кішкентай Асантай жалаңаяқ, жалаң бас киіз үйдің есігі-</w:t>
        <w:br/>
        <w:t>нен бұрқан-талқан дүрліккен сыртқы әлемге қарап тұрды.</w:t>
        <w:br/>
        <w:t>Құныға, құмарлана тыныстады.</w:t>
        <w:br/>
        <w:t>Дүниенің кеңдігін сезінді. Әуелі сүрлеу жолдың ақтаңдақ</w:t>
        <w:br/>
        <w:t>тозаңы ұшты. Арғы жағындағы жарлауыт, шымдауыт өзен</w:t>
        <w:br/>
        <w:t>жиегінің шалғыны бейне жөңкіле шауып бара жатқан жүй-</w:t>
        <w:br/>
        <w:t>ріктің құйрық-жалындай бүрқырады, көк теңіздей бұйралан-</w:t>
      </w:r>
    </w:p>
    <w:p>
      <w:r>
        <w:t>ды. Өзеннің суы қайтқан тастақты арнасы әлгіде ғана тайту-</w:t>
        <w:br/>
        <w:t>лақтай аппақ еді, қазір сұрғылт реңге ауысты. Жайпауыт өзен-</w:t>
        <w:br/>
        <w:t>нің мақамы өзгерді, танауының астынан мыңқылдап қораш</w:t>
        <w:br/>
        <w:t>жыршыдай күңіренбей, жаңаптыл ақынша тақпақтап, сақ-сақ</w:t>
        <w:br/>
        <w:t>күліп серіленді. Судың үні алысқа тарады. Арғы беттегі жарла-</w:t>
        <w:br/>
        <w:t>уыт қабақ кемпірқосақ өрмегін құрды, әріге көсілген бел-белес-</w:t>
        <w:br/>
        <w:t>тер. ұлы жазық, Қаратау шатқалы көрер козге тәкаппарсып,</w:t>
        <w:br/>
        <w:t>кеуде керіп, сұлуланып сан құбылды. Терістіктен бұлт етегін</w:t>
        <w:br/>
        <w:t>жел кеуледі, аспанның шоқпыт жыртығынан күн сығалады.</w:t>
        <w:br/>
        <w:t>Әлгіде ғана көкшілденіп ағып жатқан Ақүйік өзені қан қызыл</w:t>
        <w:br/>
        <w:t>жосаға айналып күн астына асыға жосылды.</w:t>
        <w:br/>
        <w:t>Асантай алғаш рет туған өлкесінің сұлулығын көрді. Көз</w:t>
        <w:br/>
        <w:t>жеткізді.</w:t>
        <w:br/>
        <w:t>Өзінің ішкі әлемінің шыныдай тазарып сыңғырлап, желкем</w:t>
        <w:br/>
        <w:t>ауа жұпар шашып тұрғанынсезінді. Қолтығының астына қанат</w:t>
        <w:br/>
        <w:t>байлап қызығы мол келер күндерге, кең көгілдір көкжиекке,</w:t>
        <w:br/>
        <w:t>көлеңдеген шикіл сағымға қарсы ұрып самғап ұшып жөнелгісі</w:t>
        <w:br/>
        <w:t>келді. Тезірек есейсем деді. Маңайындағы шалғынды, шұқа-</w:t>
        <w:br/>
        <w:t>нақты, бұзаулы спырды,арқандаулы атты, сарылдап ағып жат-</w:t>
        <w:br/>
        <w:t>қан өзенді, құжбан қой тасты мұқым ұмытты.</w:t>
        <w:br/>
        <w:t>440 Дүкепбай ДОСЖАН</w:t>
        <w:br/>
        <w:t>Көгілдір жібек жіптей иретілген, Ақүйік өзені әнекей. Жа-</w:t>
        <w:br/>
        <w:t>ғасында сиыр таңдай алашұбар, алжасыл шымдақ шалғын</w:t>
        <w:br/>
        <w:t>мөлдірейді.</w:t>
        <w:br/>
        <w:t>Бүкіс белі күжірейген шикіл шоқылар әр тұстан состиып</w:t>
        <w:br/>
        <w:t>қарауыл қарайды.</w:t>
        <w:br/>
        <w:t>Бұлақ басындағы өрік талып, ондағы алтын теңгедей сарғыш</w:t>
        <w:br/>
        <w:t>жапырақтар ше.</w:t>
        <w:br/>
        <w:t>Шыбынсыз сай. Ың-шыңсыз бейкүнә момақан бұйығы өлке ше.</w:t>
        <w:br/>
        <w:t>Жалғыз үй қалса да, иен тауда құлазып отырса да, жұртқа</w:t>
        <w:br/>
        <w:t>«қисық» аталсада- ешкімге илікпей, қонысаудармай отырған</w:t>
        <w:br/>
        <w:t>жылқышы әкенің сырын Асантай жаңа ғана түптеп түсінген-</w:t>
        <w:br/>
        <w:t>дей болды. Әке мінезі мен мына табиғат мінезі егіз екен ғой.</w:t>
        <w:br/>
        <w:t>Бірінсіз бірі ажыратып бөлу мүмкін емес, сірә. Құрығы шошаң-</w:t>
        <w:br/>
        <w:t>дап иен тауда жылқы баққан әке мен момақан мұнартып, тарих</w:t>
        <w:br/>
        <w:t>көшін ұзартып тұрған кәрі Қаратау іштей туыс, тамырлас, мұң-</w:t>
        <w:br/>
        <w:t>дас, сырлас екен. Бірінсіз бірі тұл, жетім секілді ғой.</w:t>
        <w:br/>
        <w:t>Осыншалық бай, қою әсерлі бояуды Асантайдай бала кезінен</w:t>
        <w:br/>
        <w:t>бойға сіңіру, туған жерді сезіну, білу неткен бақыт деп ойлайсың</w:t>
        <w:br/>
        <w:t>кейде. Тебірене сүйетін, сағына жүретін туған жеріңнің болуы</w:t>
        <w:br/>
        <w:t>неткен бақыт. Сенідесыйлап жүретін, сағына күтетін, жүз жыл,</w:t>
        <w:br/>
        <w:t>мың жыл өтсе дебояу бедерін жоймай «ұлым» деп бауырынатар-</w:t>
        <w:br/>
        <w:t>тар көне кіндік Қаратауың болғаны қандай жақсы.</w:t>
        <w:br/>
        <w:t>Уақыт озар, самайға ақ шаш түсер, жүзіңді әжім басар,</w:t>
        <w:br/>
        <w:t>жүрегіңнің лүпілі бәсеңсір, тәнің тозар - сонда да туған төбе-</w:t>
        <w:br/>
        <w:t>шікке деген сағынышың, сезім сырың, інікі иірімің, айтпақ</w:t>
        <w:br/>
        <w:t>сөзің, іңкәрлығың мәңгілікке қалар, ақыры бір иесін табар.</w:t>
        <w:br/>
        <w:t>Осы мезет Асантайдың көзалдындасантүрлі тіршілік бояуы</w:t>
        <w:br/>
        <w:t>тозбас, оңбас мәңгі мазмұнымен құлпырып қайталана берді.</w:t>
        <w:br/>
        <w:t>Қайталанаберді. Қайталана берді. Қайталана...</w:t>
      </w:r>
    </w:p>
    <w:p>
      <w:r>
        <w:t>5</w:t>
        <w:br/>
        <w:t>Биік жонға көлігімен қылт етіп көтерілген баланың көз ал-</w:t>
        <w:br/>
        <w:t>дына айтып болмас керемет сурет қалқып тұра қалды.</w:t>
        <w:br/>
        <w:t>Бір пәске Сарыарқаның қиырында күрең Сырды бетке алып,</w:t>
        <w:br/>
        <w:t>бұйда тартып, құлдыраңдап келе жатқан керуен тізбегін елес-</w:t>
        <w:br/>
        <w:t>тетейікші. Маң далада тырнадай тізілген қарақұрым узынасора.</w:t>
        <w:br/>
        <w:t>Бұлк-бүлк желіп жосқындап келеді. Жолы ұзақ болған ба. Әлде</w:t>
        <w:br/>
        <w:t>арқаға батқан жүктің зілі зор ма. Көне керуен Сырдария өзені-</w:t>
        <w:br/>
        <w:t>438 Дүкенбай ДОСЖАП</w:t>
        <w:br/>
        <w:t>Өскен ұя, туған жердің дүниеде ештемеге тең келмейтінін,</w:t>
        <w:br/>
        <w:t>ештемеге айырбастауға болмайтынын, тегі түгіне аунап өскен</w:t>
        <w:br/>
        <w:t>төл табиғат дегеніңіз - кісінің лүпілдей соққан ет жүрегі, мі-</w:t>
        <w:br/>
        <w:t>незі, болмысы екен ғой шіркін.</w:t>
        <w:br/>
        <w:t>р</w:t>
        <w:br/>
        <w:t>- Үйіне барып, сағынышыңды басып қайт, - деген мұғалімнің</w:t>
        <w:br/>
        <w:t>сөзі екі қолтығының астына қанат бітіргендей сезілді.</w:t>
        <w:br/>
        <w:t>Асантайға ас батпады, уақыты құрғыр жер табандап жыл-</w:t>
        <w:br/>
        <w:t>жымай қойды. Ертесіне жол қапшығын иығына асып, буынып-</w:t>
        <w:br/>
        <w:t>түйініп совхоз кеңсесінің жанына жеткен. Тауға, малшы ауылға</w:t>
        <w:br/>
        <w:t>баратын көлік іздеді. Кеше мұғалімі айтып еді: «Таудың беріде</w:t>
        <w:br/>
        <w:t>- күнгей бетінде отырған қойшыларға машина қатынайды, біре-</w:t>
        <w:br/>
        <w:t>уіне ілесіп кет, қойшылардан әрі өз үйіңе атпең жетерсің»,-</w:t>
        <w:br/>
        <w:t>деп. Әрі күтті, бері күтті - көлік ұшыраса қоймады.</w:t>
        <w:br/>
        <w:t>Өзегі талын, аяғы сырқырады. Кеңсеіргесіндегі пәкене отыр-</w:t>
        <w:br/>
        <w:t>ғыштқа кұйрық басты. Қалғып-мүлгіп кешке дейін отыра берер</w:t>
        <w:br/>
        <w:t>мееді. Атын желе жортқызып пошташы шал тақады.</w:t>
        <w:br/>
        <w:t>- Әй, кімнің баласысың? - деді жоғарыдан төніп. Мұның</w:t>
        <w:br/>
        <w:t>сөзін естіген шал шаңқылдап кетті.</w:t>
        <w:br/>
        <w:t>- Қисық әкеңе айтып бар: есі барда елін тапсын, ылдиға көш-</w:t>
        <w:br/>
        <w:t>сін, кісікиік болып екі тау арасында жүріп арам қатады.</w:t>
        <w:br/>
        <w:t>Бұл артына мінгестіріп ала кетуін өтінді.</w:t>
        <w:br/>
        <w:t>- Әй, итарқасы қияндағы тауға аяқ созып жортақтап өле ал-</w:t>
        <w:br/>
        <w:t>май жүр деймісің. Жорналыңды, қазитынды өзің алып кет, -</w:t>
        <w:br/>
        <w:t>деп қоржынын аударып ашып ішінен бір буда газет, бірер жур-</w:t>
        <w:br/>
        <w:t>налалып берді. Тебініп кетуге ыңғайланды.- Ата, газеттің бәрі</w:t>
        <w:br/>
        <w:t>бірыңғай «Спорт» қой, журналыңызбіздікі емес, «Акушерство»</w:t>
        <w:br/>
        <w:t>журналына көкем жазылған емес.</w:t>
        <w:br/>
        <w:t>- Ай, оттамай ала бер,о, несі-ай, білгішсініп. Екі тау арасын-</w:t>
        <w:br/>
        <w:t>да жатып «газет-газет» деп қақсап қоймайды, әкеңе апарып бер</w:t>
        <w:br/>
        <w:t>осыншасын, қыстай оқып жатсын, ал, сендердің жорналыңды</w:t>
        <w:br/>
        <w:t>жаңа әлгіде суреті көп деп немерем алып қалыпты, ештеме ет-</w:t>
        <w:br/>
        <w:t>пес, қолыңдағы, сірә, Иванның жорналы, ауыс-түйіс бола бе-</w:t>
        <w:br/>
        <w:t>реді, - деп, қамшысын білеп желе жортып жөнеле берді. Со-</w:t>
        <w:br/>
        <w:t>ңында сұйық шаң ғана кілкіді.</w:t>
        <w:br/>
        <w:t>Түс ауа кеңсеге тонқалаңдап водовоз машинасы келіп жетті.</w:t>
        <w:br/>
        <w:t>Шофер баланы бейне май бөшкеге малып-малып алғандай, жа-</w:t>
      </w:r>
    </w:p>
    <w:p>
      <w:r>
        <w:t>нары жылтырап қана көрінеді.</w:t>
        <w:br/>
        <w:t>446 Дүкснбай ДОСЖАН</w:t>
        <w:br/>
        <w:t>Бала Ақтөс тазыны ілестіріп үй сыртындағы тұмсық тастың</w:t>
        <w:br/>
        <w:t>басына көтерілді. Іңір қараңғысы қоюлап, қас қарайып келеді.</w:t>
        <w:br/>
        <w:t>Айнала таудың тұнжырап еңсесі түсіп кеткені қызық. Өзен үні</w:t>
        <w:br/>
        <w:t>міңгірлеп, күмілжіп шығады. Бас жақта, аяқ жақта жартылай</w:t>
        <w:br/>
        <w:t>құлаған, қаңсып қалған қыстау сұлбасы шалынады. Терістік-</w:t>
        <w:br/>
        <w:t>тен шоқ жұлдыз өріп шықты. Түн бояуы қанық қаракөк,тыны-</w:t>
        <w:br/>
        <w:t>сы жұмсақ. Әріден мәлін бе, шәулі ме - бажынан кеп жылады.</w:t>
        <w:br/>
        <w:t>Ақтөс құлағын тігіп ыр-ыр етті.</w:t>
        <w:br/>
        <w:t>Орталықтың шуылына үйренген құлағы мына қарабарқын</w:t>
        <w:br/>
        <w:t>түннің ұйыған тыныштығына тосырқап қалыпты. Бір түрлі</w:t>
        <w:br/>
        <w:t>бойы елегізіп, жаны құлазыды. Алыста, ана таудың арғы жа-</w:t>
        <w:br/>
        <w:t>ғында жатқан темір жол бойындағы орталықтың толассыз шу-</w:t>
        <w:br/>
        <w:t>ылын, шаңын, ызыңын, ырыл-дырылын, мазаң қимылын, жүгі-</w:t>
        <w:br/>
        <w:t>рісін сағынды. Аз болса да үйреніп қалыпты. Сол шуылсыз, сол</w:t>
        <w:br/>
        <w:t>шаңсызадам тіршілігі жетімсіреп жұтаң тартардай, өмір өтпес-</w:t>
        <w:br/>
        <w:t>тей, уақыт білінбестей.</w:t>
        <w:br/>
        <w:t>Бала жаны жақында қауызын ашқан сексеуілгүлііспеті. Бәріне</w:t>
        <w:br/>
        <w:t>көрінсем, барша бояуды ойыма, көзіме сіңірсем деп жарық дүние-</w:t>
        <w:br/>
        <w:t>ге емініп тұрғаны. Мезгіл өтер, уақыт жетер, жасыл бояудың ор-</w:t>
        <w:br/>
        <w:t>нын шикіл бояу басар. Гүлі төгіліп сіңірлі сексеуіл қалар. Кісі</w:t>
        <w:br/>
        <w:t>мінезі бара-бара сол сіреспе сексеуілге ұқсар: желге, күнге, аязға,</w:t>
        <w:br/>
        <w:t>антапқа қасқайып қарсы түрар. Үлкен көшенің шаңын, шуылын</w:t>
        <w:br/>
        <w:t>жұтар, қабығы жұқарар, жүдеп-жадар. Сол кездерде көп шуыл-</w:t>
        <w:br/>
        <w:t>дан тырағайлап қашатын кез келер, тыныштықты, жалғыздық-</w:t>
        <w:br/>
        <w:t>ты, ойлануды, жалғыз жабығуды сағынар. Бала мінезі бірте-бірте</w:t>
        <w:br/>
        <w:t>сағыр тартып, морт сынатын сексеуілге парапар.</w:t>
        <w:br/>
        <w:t>Бала тас тұмсықтың үстінде үнсіз мөлиіп тұрып түннің қара</w:t>
        <w:br/>
        <w:t>барқын бояуын бойына армансыз сіңірді.</w:t>
        <w:br/>
        <w:t>Бойы тоңазыды.</w:t>
        <w:br/>
        <w:t>Жылдарөте, егделене дәл осы бояуды сұмдық сағынарын ішікі</w:t>
        <w:br/>
        <w:t>бір әлемімен сезіп білді.</w:t>
        <w:br/>
        <w:t>Аяңдап ылдиға түсті, шымдақпен жүрді.</w:t>
        <w:br/>
        <w:t>Баланың сол иығында аппақ ай, соңында Ақтөс тазы - өзен</w:t>
        <w:br/>
        <w:t>жағасымен ақырын жүріп келеді. Әлде жылжып келе жатқан-</w:t>
        <w:br/>
        <w:t>Дай ма, ауадасыңғырлап кетіпті. Ұлының жолын тағатсыздана</w:t>
        <w:br/>
        <w:t>күткен анабайғұсоқыс «о, тобалап» жаулығының ұшымен жа-</w:t>
        <w:br/>
        <w:t>нарын сүртті. Түн түкпіріне үңілді; шынымен сол: соңына</w:t>
        <w:br/>
        <w:t>сүмбідей сұлу тазы ерткен, сол иығына күміс ай ілген жалғыз</w:t>
        <w:br/>
        <w:t>ұлы, құлыншяғы, ботақаны, қарашығы, бота тірсегі жер үстінің</w:t>
        <w:br/>
        <w:t>перішшгесі болып көрінді. Баласы &gt; ана көзіне періштеге айна-</w:t>
        <w:br/>
        <w:t>лып келе жатты. Бала -- періштеге ана көзіне.</w:t>
        <w:br/>
        <w:t>ХИКАЯТТАР 447</w:t>
        <w:br/>
        <w:t>6</w:t>
        <w:br/>
        <w:t>Күміс табақ ай астында Алатауды бетке алып көгілдір поезд</w:t>
      </w:r>
    </w:p>
    <w:p>
      <w:r>
        <w:t>дамылсыз сырғиды, сол поездың терезесінен көзілместен сырт-</w:t>
        <w:br/>
        <w:t>қателміре қарап қаршадай бала отырды.</w:t>
        <w:br/>
        <w:t>Өз есімін өзгертуге бел буғалы Асантайдың ойы он тарап жол-</w:t>
        <w:br/>
        <w:t>ға бөлініп шаршатты. Үлкендердің ұзын сөзіне құлақ салып,</w:t>
        <w:br/>
        <w:t>қалың кітаптың біразын парақтады, шақшадай басына шара-</w:t>
        <w:br/>
        <w:t>дай бейнет жамап, тасқаяқтай тоғысып сенделіп кетті; дейді-</w:t>
        <w:br/>
        <w:t>дейді әңгімеге ден қойды. Соның бірі төмендегіше еді.</w:t>
        <w:br/>
        <w:t>Баяғы заманда елде кісіге ат қойғыш сыйлы қария болыпты.</w:t>
        <w:br/>
        <w:t>Қай ауылда жас ана толғатып, нәресте дүниеге келсе, тпілдеха-</w:t>
        <w:br/>
        <w:t>на болса - дереу әлгі шалға шаптыратын көрінеді, қолпаштап</w:t>
        <w:br/>
        <w:t>қоңыраулатып алып келетін секілді ғой. Сол қария кісі: «Тау-</w:t>
        <w:br/>
        <w:t>дай бол! Есімің пәленше болсын!» - деп қол жайып батасын</w:t>
        <w:br/>
        <w:t>беріп, сәбидің есімін қойып ауыл-ауылды аралап жүреді екен.</w:t>
        <w:br/>
        <w:t>Күндердің күнінде өз кіндігінен де ұрпақ өрбіпті; байғұс шал</w:t>
        <w:br/>
        <w:t>аузынан қағынды ма, әлде сөзінен жаңылды ма- бірін Бақтай,</w:t>
        <w:br/>
        <w:t>келесісін Жаманбала деп атапты. Жылдар өте, ержете келе өлгі</w:t>
        <w:br/>
        <w:t>Бақтайдың шынымен басынан бағы тайып, ізі сұйылып кетіпті,</w:t>
        <w:br/>
        <w:t>ал, Жаманбаланың атына сай арты жақсы болмапты, ұрпағы</w:t>
        <w:br/>
        <w:t>ерте үзіліпті деседі. Осы әңгімені айтқан кісі: «Адамға ат қою-</w:t>
        <w:br/>
        <w:t>қасиетті нәрсе, оған жүрдім-бардым қарауға болмайды, кәп жағ-</w:t>
        <w:br/>
        <w:t>дай азаматтың атына байланысты»,- деп ылғи да нығыздап оты-</w:t>
        <w:br/>
        <w:t>ратын еді.</w:t>
        <w:br/>
        <w:t>Аңызға сенді ме, сенбеді ме - ол арасы Асантайдың жадында</w:t>
        <w:br/>
        <w:t>қалмапты.</w:t>
        <w:br/>
        <w:t>Тақымына тұздық құйғандай безектетіп алып бара жатқан</w:t>
        <w:br/>
        <w:t>басқа қиял еді. Осыдан бір жыл, жыл емес-ау, екі-үш жыл бой-</w:t>
        <w:br/>
        <w:t>ына «қайтсем де атақты суретші боламын» деген ой санасынан</w:t>
        <w:br/>
        <w:t>желімше жабысып кетпей қойғаны анық. Ата-анасы ошақ ба-</w:t>
        <w:br/>
        <w:t>ғып, шаруа күйттеуден аспаған кеңқолтық, карапайым жан-</w:t>
        <w:br/>
        <w:t>дар; өзінің де елден ерек алып бара жатқан дәнемесі жоқ, мал</w:t>
        <w:br/>
        <w:t>қайтарды, сексеуіл отады., мектепте қабырға газетін шығарды,</w:t>
        <w:br/>
        <w:t>есек көкпар шапты, сурет салды; әйтеуір даланың молда тор-</w:t>
        <w:br/>
        <w:t>ғайдай шарықтап ұшпай-ақ, көзге түспей-ақ, ешкімнің жолын</w:t>
        <w:br/>
        <w:t>кесе көлденең кеспей-ақ томпаң-томпаң жүгіріп, мектеп пен</w:t>
        <w:br/>
        <w:t>үй арасындағы ақ шаңқан жолдың топырағын кешкен шәкірт</w:t>
        <w:br/>
        <w:t>бала еді. Оныншы кластың емтиханын тәмамдап әні-міне аттес-</w:t>
        <w:br/>
        <w:t>тат аламын, сосын үлкен қалаға оқуға барамын деп дәмеленін</w:t>
        <w:br/>
        <w:t>ХИКАЯТТАР 489</w:t>
        <w:br/>
        <w:t>- Неғып отырсын? - деді кие сөйлеп, - күнгей беттегі шо-</w:t>
        <w:br/>
        <w:t>пандарға соқпаймын, түйелі ауылға тұз апара жатырмын.</w:t>
        <w:br/>
        <w:t>Асантай жата жалынды.</w:t>
        <w:br/>
        <w:t>Түйелі ауылдың шопандарға тіптіжақынотырғанын, бірасса</w:t>
        <w:br/>
        <w:t>жетіп баратынын айтып қыр соңынан калмай қойды. Шофер</w:t>
        <w:br/>
        <w:t>жігіттің көлеңкесіне ұқсап кеңсеге бұл да кірді, сол көлеңкеде</w:t>
        <w:br/>
        <w:t>қайыра шықты, қайыра енді, дүкенді төңіректеді, кеңсені ай-</w:t>
        <w:br/>
        <w:t>налсоқтап жүріп алды, машинаның доңғалағын тепті. Әлден</w:t>
        <w:br/>
        <w:t>уақытта шофер жігіт жұлып алғандай шанқ етті.</w:t>
        <w:br/>
        <w:t>- Әй, сүметіліп неге қалмайсың?</w:t>
        <w:br/>
        <w:t>- Түйешіден қойшылар алыс емес.</w:t>
        <w:br/>
        <w:t>- Жарайды, қисық әкенді танитын едім, жақсылығымды</w:t>
      </w:r>
    </w:p>
    <w:p>
      <w:r>
        <w:t>ұмытпас, айта бар, ер мойнында қыл арқан шірімейді, - деп.</w:t>
        <w:br/>
        <w:t>Қыр беткейдің жолы жаман ба, әлде шофер жігіттің айдауы</w:t>
        <w:br/>
        <w:t>жаман ба - іші солқылдап, әрі-беріден қиқалақтап секіргенде</w:t>
        <w:br/>
        <w:t>басын төбеге екі мәрте соғып алды. Жанарынан жас парлады,</w:t>
        <w:br/>
        <w:t>құлағы шулады. Шаңға батып қалды. Машина бір орнында</w:t>
        <w:br/>
        <w:t>тұрып ортқығанда, кабинаның есігі ашылып кетіп, сыпыры-</w:t>
        <w:br/>
        <w:t>лып түсіп қала жаздады. Ес кетіп, жан шыққандай халге түсті.</w:t>
        <w:br/>
        <w:t>Мына сойқан шофер жігіттің қаперіне кіріп-шығатын емес:</w:t>
        <w:br/>
        <w:t>«Шилі өзен қамыс-ай, бізді ойлай жүр таныс-ай», - деп даусын</w:t>
        <w:br/>
        <w:t>соза түседі. Водовоз ыңырана ышқынады.</w:t>
        <w:br/>
        <w:t>Күн бата өлдім-талдым, әупірім-тәңірім ұлы сүргінмен</w:t>
        <w:br/>
        <w:t>қойшы ауылға келіп жетті-ау, әйтеуір.</w:t>
        <w:br/>
        <w:t>Асантай сүйегі қирап, құйымшағы ойылып қатты калжыра-</w:t>
        <w:br/>
        <w:t>ғанын енді сезді. Жерге аяғы тигенде екі мәрте сүрініп тұрды.</w:t>
        <w:br/>
        <w:t>Газеттің бәрі машинада шашылып жатыр, журналы қайда қал-</w:t>
        <w:br/>
        <w:t>ғанын білмейді. Жолқапшығын шофер жігіттің аяғының асты-</w:t>
        <w:br/>
        <w:t>нан әзертауып алды. Кирелендеп былайтпыға қой тастың үстіне</w:t>
        <w:br/>
        <w:t>отыра кетті.</w:t>
        <w:br/>
        <w:t>Ертесіне қойшының мініс шобырын сұрап мініп, екі тау ара-</w:t>
        <w:br/>
        <w:t>сына сапар шекті. Таныс сүрлеу, білетін шоқылар көзіне шок-</w:t>
        <w:br/>
        <w:t>тай басылады, сағыныштан жүрегі жаншыла соғып атқақтан</w:t>
        <w:br/>
        <w:t>кетеді. Әрі-беріден жаман атты борбайлап ұрып шаба жөнелгісі</w:t>
        <w:br/>
        <w:t>келеді.</w:t>
        <w:br/>
        <w:t>Қаратаудың &gt;кел өтінде көлденең көлбеген қыр арқасы бар.</w:t>
        <w:br/>
        <w:t>Оны Шырағдан асуы деп атайды. Тепектеп, жортақтап жаны</w:t>
        <w:br/>
        <w:t>қалмай асығып сол Шырағдан асуына шыға келгенде көз алды-</w:t>
        <w:br/>
        <w:t>на кілең көгілдір, шикіл, ал қызыл, ал жасыл бояулар көлбеді.</w:t>
        <w:br/>
        <w:t>Ет жүрегін қуанынпт лүпілдетті дерсің. Ой-ха-о-ой деген!</w:t>
        <w:br/>
        <w:t>452 Дүкенбай ДОСЖАН</w:t>
        <w:br/>
        <w:t>леніп кетіп еді, ақырысында көзілдірік киген, көнтерлі егде-</w:t>
        <w:br/>
        <w:t>леу ғылым адамына тиіп алыпты, осыдан үш жыл бұрын соңы-</w:t>
        <w:br/>
        <w:t>нан сабылып іздеп барып, апта жатып, ши барқыттан костюм-</w:t>
        <w:br/>
        <w:t>шалбар киіп қайтқам: адресі мынау... аты-жөні міне... әкең айт-</w:t>
        <w:br/>
        <w:t>қан үлкен оқымысты болсаң - қарызым мойныңа кетпес, әлгі</w:t>
        <w:br/>
        <w:t>дәу доцентке «көмектес, септес дедім».</w:t>
        <w:br/>
        <w:t>Мақұл-ақ деген бұл. Сол тілдей сөлем хатты төрт бүктеп төс</w:t>
        <w:br/>
        <w:t>қалтасына салып, көлдей көлбеңдеген тоқыма қоржынды иы-</w:t>
        <w:br/>
        <w:t>ғына асып, «ә, тәуекел», - деп іштей тәубалап пойызға мінді.</w:t>
        <w:br/>
        <w:t>Тоқыма қоржынның екі басы толған шимай-шатпақ суреті</w:t>
        <w:br/>
        <w:t>бояуы, эскизі, қылқаламы. Кондуктор қыз әуелгіде қоржын-</w:t>
        <w:br/>
        <w:t>дағы сықап салған сықпа құрт пен қауынқақ, сары май деп ой-</w:t>
        <w:br/>
        <w:t>лап құрғыр сырттай жерік бола жаздапты.</w:t>
        <w:br/>
        <w:t>Көгілдір пойыз әредік демін ішіне тартқандай дүр сілкініп,</w:t>
        <w:br/>
        <w:t>салып ұрып, созыла сырғанап, әлдилей тербетіп, Қаратаудан</w:t>
        <w:br/>
        <w:t>ілесе шыққан күн қызарып батып, қайыра атып, екініші мәрте</w:t>
        <w:br/>
        <w:t>қиыр көкжиекке еңкейіп батуға қалғанда жеткізді, әйтеуір.</w:t>
        <w:br/>
        <w:t>Бұрындары Асантай ойлаған: Алматы дегені алма бағының</w:t>
        <w:br/>
        <w:t>арасында иін тіресіп сығылысқан зәулім үйлер, сол үйлердің</w:t>
        <w:br/>
        <w:t>ұшар басына қонақтаған түбіт бұлттар, көгілдір, жасыл бояу,</w:t>
        <w:br/>
        <w:t>бәлкім деп.</w:t>
      </w:r>
    </w:p>
    <w:p>
      <w:r>
        <w:t>Сөйтсе, бәрі өзгеше. Көшені көмкеріп тұрған алма ағашы жоқ,</w:t>
        <w:br/>
        <w:t>өңкей жасыл терек, құбақан шырша, қаңырқай қарағаш қос ер-</w:t>
        <w:br/>
        <w:t>некте тізіліп иін тіреседі. Арықтағы су сылдырай дыбыстайды.</w:t>
        <w:br/>
        <w:t>Алыстағы асқар Алатауға арқасын сүйеп, оқтаудай түзу тас</w:t>
        <w:br/>
        <w:t>көшелерге асықша тізіліп, алып қала сар-гүр етіп ішінен ыңы-</w:t>
        <w:br/>
        <w:t>ранғандай болып барып-келіп сарындап жатыр. Сықпыты тау-</w:t>
        <w:br/>
        <w:t>дан құлаған екпіні айрықша асау өзенге келеді. Бірінің үстіне</w:t>
        <w:br/>
        <w:t>бірін қаластырып, аспанмен таластырып салған үйлер көз тар-</w:t>
        <w:br/>
        <w:t>татын сұлу. Көшелердің үстінен алқа моншақ секілдітүрлі түске</w:t>
        <w:br/>
        <w:t>боялған шамдарды іліп қойыпты. Автобус, трамвай іші сығылыс-</w:t>
        <w:br/>
        <w:t>қан жұрт. «Жұрт жұмыстан қайтар уақытта, апақ-сапақта қай-</w:t>
        <w:br/>
        <w:t>ыршыға ұқсап қаржын арқалап жүрген бұл қайсысың?» - деп</w:t>
        <w:br/>
        <w:t>бір егде кісі Асантайдың арқасынан қағып кейіс білдіріп жа-</w:t>
        <w:br/>
        <w:t>тыр. «Қаршадай балаға қоржын арқалатып жіберген, әй, әке-</w:t>
        <w:br/>
        <w:t>шешесі де меңіреу ғой». Алақ-жұлақ қарап тұрып түсетін жерден</w:t>
        <w:br/>
        <w:t>өтін кетіпті, салақтап, салпақтап көшені жаяу кезді. Нағашы-</w:t>
        <w:br/>
        <w:t>ның киелі тұмардай етіп салмақтап, әспеттеп берген сәлем хаты</w:t>
        <w:br/>
        <w:t>талай қолдан өтіп умажждалып жыртылуға қалды. Қарабарқын</w:t>
        <w:br/>
        <w:t>қою кеш қаланы бүркеді, самаладай жарқырап жарық жанды.</w:t>
        <w:br/>
        <w:t>444 Дүкенбай ДОСЖАН</w:t>
        <w:br/>
        <w:t>Баланың көзіне өлім деген жалқынданып батып бара жатқан</w:t>
        <w:br/>
        <w:t>ал қызыл күн болып елестеді.</w:t>
        <w:br/>
        <w:t>Иә, ажал деген көгілдір көкжиекке еріп батар алтын нұрекен.</w:t>
        <w:br/>
        <w:t>Бала білмес әрине: ал уақыт деген уілдеп соғып тұрған сары</w:t>
        <w:br/>
        <w:t>жел бәлкім.</w:t>
        <w:br/>
        <w:t>Бұл айтса - уақыт дегенің тозу да емес, озу да емес, мына</w:t>
        <w:br/>
        <w:t>туған жердің жүзіне жұққан бояулар ғана. Дүниені көркейтіп</w:t>
        <w:br/>
        <w:t>түрған неше ықылым бояу ғана, бояусыз тіршілік болмайды.</w:t>
        <w:br/>
        <w:t>Ақүйік өзені бірте-бірте көгілдір түстен алқараға ауысты.</w:t>
        <w:br/>
        <w:t>Ақкиіз бойы шикіл сарыға малынды. Жон да, жота да күреңітіп</w:t>
        <w:br/>
        <w:t>барады. Келіншектау шыңы күміспен күптегендей аппақ бо-</w:t>
        <w:br/>
        <w:t>лып тәкаппар тікшиеді. Алау күн алды-артына қарамай алыс</w:t>
        <w:br/>
        <w:t>жоталарға асығаеңкейіп барады. Атын тебініп сай табанына же-</w:t>
        <w:br/>
        <w:t>делдете құлады.</w:t>
        <w:br/>
        <w:t>Шайыры аңқыған өрік бауын армансыз аралап жүгірмеп пе</w:t>
        <w:br/>
        <w:t>еді, ол балалықтың жасыл бояуы бәлкім. Ақүйік өзенінің сал-</w:t>
        <w:br/>
        <w:t>қын суына шомылып, шабақ қуып шілденің күнін жылдам-ақ</w:t>
        <w:br/>
        <w:t>еңкейтпеп пе еді. Ол күндер бейне алсары бояудай көзінен бұл-</w:t>
        <w:br/>
        <w:t>бұл боп ұшады. ”</w:t>
        <w:br/>
        <w:t>Бұл күндері күнгей асып, орталыққа барып, интернатта жа-</w:t>
        <w:br/>
        <w:t>тып оқып жұр. Қып-қызыл орамалды қыздар көп класта.</w:t>
        <w:br/>
        <w:t>Өмірінің қызыл бояулы күндері сол болар, сірә. Ертең кәмелет-</w:t>
        <w:br/>
        <w:t>ке толар, ержетер, есейер, білім іздер, із кесер, өкпесі өшер -</w:t>
        <w:br/>
        <w:t>аңызақ шілдеде көз ұшында көлбеңдеген сары сағым сол. Сары</w:t>
        <w:br/>
        <w:t>сағымның арғы жағында нендей санар күтіп тұрғанын әзірге</w:t>
        <w:br/>
        <w:t>білмейді. Бәлкім алкүрең бояулы арман өзенінің жағасы, бәлкім</w:t>
        <w:br/>
        <w:t>кенезенді кептіріп, өкпені өшіріп өмірі жеткізбейтін тіршілік</w:t>
        <w:br/>
        <w:t>сахарасының сары бояуы, бәлкім нарттай қызыл даңқ пен дақ-</w:t>
        <w:br/>
        <w:t>пырттың ауылы, бәлкім батар күннің алабұртқан жалқыны...</w:t>
        <w:br/>
        <w:t>Бала көзіне мына мұқым дүние, төрткіл жер бетіндегі ты-</w:t>
        <w:br/>
        <w:t>нымсызтіршілік әрқилы бояуға малынып көрінді. Бояусыз өмір</w:t>
        <w:br/>
        <w:t>жоқтай сезілді.</w:t>
      </w:r>
    </w:p>
    <w:p>
      <w:r>
        <w:t>Тау жаңғырып ит үрді, астындағы аты елеңдеді.</w:t>
        <w:br/>
        <w:t>Шағын қоржын тамның алдындағы алаңқайда есігі түрулі</w:t>
        <w:br/>
        <w:t>ақбоз үй көзіне оттай басылды. Бала тізгін тартып, аттан түсті,</w:t>
        <w:br/>
        <w:t>күн де ұясына қонды. Елден бұрын таныған Ақтөс тазы арсалаң-</w:t>
        <w:br/>
        <w:t>дап келіп аяғына оратылып жүргізетін емес. Бірер мәрте қолын</w:t>
        <w:br/>
        <w:t>жалап алды. Сыртқа самаурын көтере шыққан апасы қорбаңдап</w:t>
        <w:br/>
        <w:t>атты қаңтарып жатқан мұны көріп даусы шығып кетті.</w:t>
        <w:br/>
        <w:t>- Құлыным-ау, сені де көретін күн бар екен-ау!</w:t>
        <w:br/>
        <w:t>ХИКАЯТТАР 455</w:t>
        <w:br/>
        <w:t>- Баланың көзінше қайдағыны көкі де отыр.</w:t>
        <w:br/>
        <w:t>- Ал, енді аздап сейілдеп келіп біз де тынығайық, ертең таң-</w:t>
        <w:br/>
        <w:t>ғы жетіден тұруым керек, ой-о-в-ой, кафедра, сонда кәсіподақ</w:t>
        <w:br/>
        <w:t>жиналысы болады деп біреу айтты, абитуриенттерге қосымша</w:t>
        <w:br/>
        <w:t>сабақ бар, одан уақыт артылса кітапхана қайдасың деп сонда</w:t>
        <w:br/>
        <w:t>тартамын, әй, осы айда ыңыршағым айналар әбден, демалыс</w:t>
        <w:br/>
        <w:t>сұрап қарамды батырамын, әйтпесе зорығамын.</w:t>
        <w:br/>
        <w:t>Осыны айтып гөй-гөйлеген отағасы мен нағашы әпкесі шай-</w:t>
        <w:br/>
        <w:t>ды жинап, жұнттай киініп, бір-бірімен қолтықтасып күлісіп</w:t>
        <w:br/>
        <w:t>«сейілдеп келеміз» деп үйден шығып жөнелді. Әңірейше үлкен</w:t>
        <w:br/>
        <w:t>үйде, нән столдың жиегінде тапжылмастан омалып Асантай</w:t>
        <w:br/>
        <w:t>қалды.</w:t>
        <w:br/>
        <w:t>Қала кісілерінің кешкілік сейіл құрар серуен бағы тақауда</w:t>
        <w:br/>
        <w:t>бәлкім, кешкі ауамен құйқылжыған әсем әуен талып-талып ес-</w:t>
        <w:br/>
        <w:t>тіледі, терезеге жапырағы алақандай тал теректер сүйкенеді.</w:t>
        <w:br/>
        <w:t>Үй ішінде ызың еткен шыбын болсайшы. Қанша отырғаны</w:t>
        <w:br/>
        <w:t>белгісіз, түкпіргі бөлмеден келі құлағандай әлдене дүрс етті,</w:t>
        <w:br/>
        <w:t>зәресі зәр түбіне кетті, әлдекім қақырынды-түкірінді, енді бол-</w:t>
        <w:br/>
        <w:t>масаатқыптұрыпзытып жоғалмақшаы еді. Үстінде лыпасы жоқ,</w:t>
        <w:br/>
        <w:t>тырдай жалаңаш, жалаңашт емес-ау, бұтында дене түстес плав-</w:t>
        <w:br/>
        <w:t>киі ғана бар манағы есік ашқан еңгезердей бала ентелеп келеді.</w:t>
        <w:br/>
        <w:t>Ұйқыдан оянғаны осы болар, сірә, көзін ашып-жұмып есінеп,</w:t>
        <w:br/>
        <w:t>бөлме ортасында тұрып буынын үзіп күтір-күтір керіледі, дөңге-</w:t>
        <w:br/>
        <w:t>леніп отыра кетіп маңдайын екі мәрте еденге тигізді. Мұрны-</w:t>
        <w:br/>
        <w:t>мен аяғының бас бармағаны түйістірді. Ысылдап-пысылдап</w:t>
        <w:br/>
        <w:t>сүмек боп терледі, түрегелді.</w:t>
        <w:br/>
        <w:t>- Йог жаттығуымен айналысып жүрмін, - деді.</w:t>
        <w:br/>
        <w:t>Асантай үй ішін әп-сәтте астаң-кестеңін шығарған, маймыл</w:t>
        <w:br/>
        <w:t>секілді ерең-серең секірген баламен қол алысып кәдуілгідей та-</w:t>
        <w:br/>
        <w:t>нысып қоюға оқталған, ауылша: «Ассалаумағалейкум», - деп</w:t>
        <w:br/>
        <w:t>амандасқан. Йог баланың құлағына кіріп-шығатын емес,</w:t>
        <w:br/>
        <w:t>ентігіп, барып-келіп пәске кідірді, саусағымен ілді.</w:t>
        <w:br/>
        <w:t>- Әлгілер кетті ме? - деді.</w:t>
        <w:br/>
        <w:t>Асантай нені мегзеп тұрғанын әзер ұқты.</w:t>
        <w:br/>
        <w:t>- Кетті.</w:t>
        <w:br/>
        <w:t>- Ендеше ас үйге жүр.</w:t>
        <w:br/>
        <w:t>Екеуі тіркесіп-ұшқасыпас үйге келді. Асантай жайдақ отыр-</w:t>
        <w:br/>
        <w:t>ғышқа құйрық басты.</w:t>
      </w:r>
    </w:p>
    <w:p>
      <w:r>
        <w:t>- Менің есімім - Қалқаман, - деді йог бала газға шайнекпен</w:t>
        <w:br/>
        <w:t>шай қойып жатып. - Халық аман болсын деп есімімді мамам</w:t>
        <w:br/>
        <w:t>ХИКАЯТТАР 441</w:t>
        <w:br/>
        <w:t>не жетуге жарты күншілік жер қалғанда маңқ етіп кирелеңдеп</w:t>
        <w:br/>
        <w:t>қалмай ма. «Әйтшулеген» кірекешке де, бұйда тартқан түйе-</w:t>
        <w:br/>
        <w:t>кешке де ырық бермей, шөлдеп қаталаған иір мойын маймак</w:t>
        <w:br/>
        <w:t>перілер қиғаш қайқайып, тізбектелген күйі шөге-шөге кетпе?</w:t>
        <w:br/>
        <w:t>ме. Кірекештер жалма-жан тендерді шентіп түсіріп, түйелерді</w:t>
        <w:br/>
        <w:t>қайыра тұрғызып жібермес пе. Белі суысын деп арағырақ ай-</w:t>
        <w:br/>
        <w:t>дап салмас па. Мидай жазықта пырдай болып тізіліп асыл жи-</w:t>
        <w:br/>
        <w:t>һаз мүлік жайрап қалмас па.</w:t>
        <w:br/>
        <w:t>Айдалада үйіліп қалған асыл жиһаз - осы бүгінгі Қаратау.</w:t>
        <w:br/>
        <w:t>Дөңкиіп-дөңкиіп жатқан түйе теңдер сол заманнан Қаратаудың</w:t>
        <w:br/>
        <w:t>қыр жонына айналып қатып-қатып қалғандай. Құба жонда қазы-</w:t>
        <w:br/>
        <w:t>насын жасырған кілең тау-тендердің терістік бетін жұрт «теріс-</w:t>
        <w:br/>
        <w:t>кей» десе, батыс жағын «күнгей» деп атайды. Ал, әлгі қатып қал-</w:t>
        <w:br/>
        <w:t>ғантеңнің арасындағы сорасайды «айрық» деп әспеттеп әлемдейді.</w:t>
        <w:br/>
        <w:t>Баланың туған жері ортасы шүңейттенгеносыайрықта болатын.</w:t>
        <w:br/>
        <w:t>Айрықтың ортасын жібек жіптей көктеп ирелеңдеп Ақүйік</w:t>
        <w:br/>
        <w:t>өзені ағып жатады. Өзен маңы сірескен тау, бұлым-бұлым жо-</w:t>
        <w:br/>
        <w:t>талар, мыжырайған шоқылар. Күз кезі болғасын ба - тау-тең-</w:t>
        <w:br/>
        <w:t>дер біртүрлі тотығып көрінді. Шүңейтке құлап түсетін жалғыз</w:t>
        <w:br/>
        <w:t>аяқ жолдың екі ернеуі көмескі, сиыр жалағандай сатқақталып</w:t>
        <w:br/>
        <w:t>қалыпты, баурай тегі алабажақ. Жасыл бояу емге жоқ.</w:t>
        <w:br/>
        <w:t>Елкеткеліекітау арасының мұншама өзгергенін бала білмеу-</w:t>
        <w:br/>
        <w:t>ші еді. Әркімдерден еститін: ел көшкен соң Ақүйіктің бойы</w:t>
        <w:br/>
        <w:t>құлазыған жұртқа айналыпты деп. Баяғы қорық мал тұяғының</w:t>
        <w:br/>
        <w:t>астында қалып құрыды деп. Торғай екеш торғай да көп тұрақ-</w:t>
        <w:br/>
        <w:t>тамайды екен деп. Тентек қасқырлар ғой құйрығын бұтына</w:t>
        <w:br/>
        <w:t>қысып әлдеқашан Сарыарқаға ауып жоғалды деп. Қойшы әйте-</w:t>
        <w:br/>
        <w:t>уір, дейді-дейді ұзын сөзді көп естіді, көңілсіздің әңгімесіне</w:t>
        <w:br/>
        <w:t>құлақ сарсылды. Көлігін ылди төмен емпеңдетіп келе жатқан</w:t>
        <w:br/>
        <w:t>бала ойлады. Осы жота, мынау төбе мың жылдан кейін қандай</w:t>
        <w:br/>
        <w:t>болар екен деп.</w:t>
        <w:br/>
        <w:t>Неге екені беймәлім, жолайрықта, жотаның иін қолтығын</w:t>
        <w:br/>
        <w:t>тесіп шығып жатқан Аққиіз бұлағы суала бастапты. Атынан</w:t>
        <w:br/>
        <w:t>домалай түсті, жылтыраған көзге етпеттеп жатыл ауыз тосты.</w:t>
        <w:br/>
        <w:t>Мұздай суды қылқ-қылқ жұтты. Мейірі қанып, тынысы терең-</w:t>
        <w:br/>
        <w:t>деді. Басын көтеріп жүрелеп отырды. “Жеңімен маңдайын</w:t>
        <w:br/>
        <w:t>сүртті. Қайнар маңына қой қорасы түнеген бе, шымы тықырла-</w:t>
        <w:br/>
        <w:t>нып, шөбі қырқылып қалыпты. Маңайды қоқсыған қи басыпты.</w:t>
        <w:br/>
        <w:t>«Жер жетпегендей отырды дәл бұлақ көзіне-жусатқаны несі-әй»</w:t>
        <w:br/>
        <w:t>деп іштей налыды.</w:t>
        <w:br/>
        <w:t>Бұлақ көзін қолмен аршыды.</w:t>
        <w:br/>
        <w:t>ХИКАЯТТАР 443</w:t>
        <w:br/>
        <w:t>бара жатқан өзінің балалық шағы екен. Ет жүрегі алқымына</w:t>
        <w:br/>
        <w:t>тығыла соғып атына қарғып мінді. Тепектеп, жортақтап жолға</w:t>
      </w:r>
    </w:p>
    <w:p>
      <w:r>
        <w:t>түсті. Астындағы ығыр бестіні қанша қамшылап шаужайласа</w:t>
        <w:br/>
        <w:t>да шабысы еш маңдымады, анау қасқажолмен қашып бара жат-</w:t>
        <w:br/>
        <w:t>қан қара ұзартып барады-әй.</w:t>
        <w:br/>
        <w:t>«Ау, ұшырасып қалайын, кідіре тұр!» - деп бар даусымен</w:t>
        <w:br/>
        <w:t>бұрқырады келіп. Атын да қан сорпа қылды. Тақымы да тыз-</w:t>
        <w:br/>
        <w:t>тыз ашыды. Бір бел асқан соң әлгі тырақайлаған немені қуын</w:t>
        <w:br/>
        <w:t>жетеалмасынанық сезді. Сезді деердің қасына кеудесімен құлан</w:t>
        <w:br/>
        <w:t>еңіреп жіберді. Сонда сол құрғырға атпен емес, машинамен қуса</w:t>
        <w:br/>
        <w:t>да жетеалмас па? Неткен желаяқ өлермен неме еді. Азғанааял-</w:t>
        <w:br/>
        <w:t>дап сауалдасса, сұқбаттасса, хал сұрасса қайтеді? Тегі қасына</w:t>
        <w:br/>
        <w:t>ертіп серіктесіп жұптасып жүре алмаса да, азын-аулық тілдесіп</w:t>
        <w:br/>
        <w:t>көңіл ауласа нетеді?</w:t>
        <w:br/>
        <w:t>Бала көз ұшында бұлым-бұлым белге бір батып, бір шығып</w:t>
        <w:br/>
        <w:t>қараңдап қара үзіп бара жатқан сәби шағынаттын налыды. Жар-</w:t>
        <w:br/>
        <w:t>ты жолда тастап кеткен жаман :холдасқа балап өкпелеп тынды.</w:t>
        <w:br/>
        <w:t>Қаміпысын бір-ақ сілтеді. Атын сауырлап тізгінді кері бұрды.</w:t>
        <w:br/>
        <w:t>Атын шаужайлап кері бұрып, ылди төмен жортақтата жә-</w:t>
        <w:br/>
        <w:t>нелді. Қиян түкпірде жалғыз шошайып отырған жылқышының</w:t>
        <w:br/>
        <w:t>үйіне тезірек ілінуге асықгы. Қас қарайын, кірпік үйірілмей</w:t>
        <w:br/>
        <w:t>тұрып ыстық босағаға жетіп жығылмақшы. Бойын сағыныш</w:t>
        <w:br/>
        <w:t>дерті ду-ду өртеді. Ақ жаулығы ағараңдаған апасы елестеді,</w:t>
        <w:br/>
        <w:t>кешкі ас үстіндегі көкесінің қоңыр кеңесі құлағына жетті.</w:t>
        <w:br/>
        <w:t>«Құлыным-ау, оқимын деп арып-ашып кетіпсің ғой», - деген</w:t>
        <w:br/>
        <w:t>әжесінің үні естілді. Бала маңайына алақ-жұлақ қарады.</w:t>
        <w:br/>
        <w:t>Сондақалай?</w:t>
        <w:br/>
        <w:t>Осыдан төрт жыл бұрын дүние салып, төмпешік болып қал-</w:t>
        <w:br/>
        <w:t>ған әжесі қайта тіріліп кеткендей сезілді. Жолын тосып, тіле-</w:t>
        <w:br/>
        <w:t>уін тілеп, түртінтектеп жүргені ме әлде. Даусы да ап-анық</w:t>
        <w:br/>
        <w:t>естілді. Әлгіде ғана үйді айналып дәреталып, намазға жүгінгелі</w:t>
        <w:br/>
        <w:t>жүрген жанның қимылы ма. Намазға ұйып отырғанда ғой бұл</w:t>
        <w:br/>
        <w:t>алдын кесіп өтсе өкпелеп налып қалатын. Қалтасынан сықпа</w:t>
        <w:br/>
        <w:t>құрт, сары ірімшік алып беретін. Күсті алақанымен басынан</w:t>
        <w:br/>
        <w:t>сипайтын, еміреніп еркелететін. Сол жұмсақ үнді, жылы ала-</w:t>
        <w:br/>
        <w:t>қанды, мейірімді әжесі қайда қазір?</w:t>
        <w:br/>
        <w:t>Анау жол жиегінде қалып бара жатқан көп төмпешіктің бірі</w:t>
        <w:br/>
        <w:t>ме. Жақсы адамдардың жүріп-жүріп тірілердің тізбегінен жы-</w:t>
        <w:br/>
        <w:t>рылып, түптің түбіне бір-бір төмпешікке айналыл қалатыны несі</w:t>
        <w:br/>
        <w:t>екен. «Кісінің ісі өлмейді», - деп мұғалімнің құлағына құйып</w:t>
        <w:br/>
        <w:t>жүргені қай сөз: «Сөз өлмейді» дегенді қалай ұғарсың.</w:t>
        <w:br/>
        <w:t>ХИКАЯТТАР 487</w:t>
        <w:br/>
        <w:t>- Ойбай, сұмдық-сұмдық!.. Әлгіде ыстықтап, қаталап арық-</w:t>
        <w:br/>
        <w:t>тағы лай суға сүңгіп алайын деп шешініп түссем, құдай салма-</w:t>
        <w:br/>
        <w:t>сын, сала құлаш... зәрем қалмады!</w:t>
        <w:br/>
        <w:t>- Ау, түсіндіріп айтсаңшы.</w:t>
        <w:br/>
        <w:t>- Түсінбейтін дәнеңесі де жоқ. Атыз арықтың іші толған</w:t>
        <w:br/>
        <w:t>жылан, шағып ала жаздады, комбайншы орыстар ұстап алып</w:t>
        <w:br/>
        <w:t>жейтін көрінеді. Қапқа салып арқалап барады біреуі. Тап женді</w:t>
        <w:br/>
        <w:t>білектей жуан, түсі суық, сұмдық қорықтым.</w:t>
        <w:br/>
        <w:t>- Ол көргенің жылан емес, жылан балық шығар,- дейдібұл.</w:t>
      </w:r>
    </w:p>
    <w:p>
      <w:r>
        <w:t>- Дариядан асып каналға өтіп, жергілікті момақан жайын,</w:t>
        <w:br/>
        <w:t>шабақты жалмап жұтып көбейіп кеткен жыртқыш балық бар.</w:t>
        <w:br/>
        <w:t>Австралиядан әкеліп, Шардараға қоя беріпті деп естігем.</w:t>
        <w:br/>
        <w:t>- Әй, білмеймін. Құй сен, құй сенбе. Күріштің іші толған</w:t>
        <w:br/>
        <w:t>көкала маса, маңайлап кетіп едім, бұлтша үйіріліп жабылып,</w:t>
        <w:br/>
        <w:t>түтіп жеп қоя жаздады. Тұлып киіп жүрмесек, әй, шыдатпай-</w:t>
        <w:br/>
        <w:t>ды. Тұмсығы шалбарымның сыртынан өтіп етіме жетті. Қаны-</w:t>
        <w:br/>
        <w:t>мызды сорады, қышытады, ісітеді, қызылшақа етеді.</w:t>
        <w:br/>
        <w:t>Түс ауа ағай бастаған бұлар күріш алқабына келген.</w:t>
        <w:br/>
        <w:t>Бұйраланып толқып жатқан дарияның шикіл ағысы дерсін!</w:t>
        <w:br/>
        <w:t>Қолдың саласындай атыз бен арық, шахмат тақтасындай</w:t>
        <w:br/>
        <w:t>біркелкі кестелеген танап, мұрты сарғайып ырғала билеген</w:t>
        <w:br/>
        <w:t>күріш масағы, әрі-беріден жерге тие жаздап бүгіледі. Бейне сол</w:t>
        <w:br/>
        <w:t>масақтың ішімен жібек жел жасырынбақ ойнап жүргендей.</w:t>
        <w:br/>
        <w:t>Сары қанат көбелектің бірі қонып, бірі ұшады, арықтың іші</w:t>
        <w:br/>
        <w:t>шолп-шолп етеді. Әріден алып динозаврдай комбайн қарауыта-</w:t>
        <w:br/>
        <w:t>ды. Мұғалім келіп бұларға бір-бірден қол орақ үлестіріп берді,</w:t>
        <w:br/>
        <w:t>«ал, кірісіңдер», - деді.</w:t>
        <w:br/>
        <w:t>Асаңтай білегін сыбанып, белін бүгіп, иілген масақты уыс-</w:t>
        <w:br/>
        <w:t>тап көтере берген: соншама зілдей салмақты сезіледі. Мұрты</w:t>
        <w:br/>
        <w:t>жыбырлады. Кәдуілгі тірі мақұлық секілді. Әлденеге ет жүрегі</w:t>
        <w:br/>
        <w:t>талпына соққандай ма-ау, ішкі әлемінде кел ұйтқығандай ма-ау,</w:t>
        <w:br/>
        <w:t>өз-өзінен мазасыз хал кешіп еңсесін жазды. Оқыстан жан дүние-</w:t>
        <w:br/>
        <w:t>сі алай-түлей құлазығаны.</w:t>
        <w:br/>
        <w:t>Тым алыстан қадірлісі, Қаратауы көлбең етіп көгілдір тар-</w:t>
        <w:br/>
        <w:t>тып, бұлым-бұлым бой салғаны. Сағынышы қайта қозды, жан</w:t>
        <w:br/>
        <w:t>әлемісыздап ұлыды. Қолынан орағы түсіп кетті. Аяғының ұшы-</w:t>
        <w:br/>
        <w:t>мен басып атыздың күміс жонына көтеріліп, бой созып, үзіле,</w:t>
        <w:br/>
        <w:t>үздіге көз тігеді. Құлағына тау өзенінің тынымсыз былдыры</w:t>
        <w:br/>
        <w:t>жетеді, шалғын, жусан иісі келеді, мөлдіреген шиесі көздің</w:t>
        <w:br/>
        <w:t>жауын алғандай, кәрі бүркіт тас тобеңнеп шырқ айналғандай.</w:t>
        <w:br/>
        <w:t>ХИКАЯТТАР 445</w:t>
        <w:br/>
        <w:t>Балабұрынғыдай ана бауырынаене кетуге қымсынады, әйтсе</w:t>
        <w:br/>
        <w:t>де жылы құшақ икемдеп тартып барады.</w:t>
        <w:br/>
        <w:t>- Ожар әкең: «Оқыған бала сенікі емес, өкіметтікі» деп жү-</w:t>
        <w:br/>
        <w:t>регімді күнде ауыртады.</w:t>
        <w:br/>
        <w:t>Баланың көз алдына ал жасыл,алсары, ал шикілбояу жүзді,</w:t>
        <w:br/>
        <w:t>бейне өне бойына таяқ тіреп қойғандай сіресіп, серейіп үйге</w:t>
        <w:br/>
        <w:t>беттеді. «Шынымен суып үлгергені ме» деп ананың күдікшіл</w:t>
        <w:br/>
        <w:t>көңілі секем үйірді. Құшағынан әзер ажыратты, табалдырық-</w:t>
        <w:br/>
        <w:t>тан сүрініп аттады. Көпсітіп көрпеше салды, үстіне көптпік тас-</w:t>
        <w:br/>
        <w:t>тады. Бала бұрынғыдай дөңгеленіп отыра кетпей, сол қолын</w:t>
        <w:br/>
        <w:t>көрпешеге тіреп, көлденеңдей жантая шоңқиды. Ана байғұс</w:t>
        <w:br/>
        <w:t>өзін-өзі қоярға жер таппай, қолды аяққа тұрмай, епелектеп</w:t>
        <w:br/>
        <w:t>жүгіріп жүрген. Қалт кідіріпұлының шаршаулы жүзіне алғаш</w:t>
        <w:br/>
        <w:t>рет назар салды.</w:t>
        <w:br/>
        <w:t>- Ал, құлыным, - деді. - Қазан көтеріп, жақсы көретін ақ</w:t>
        <w:br/>
        <w:t>ірімшік қайнатып берейін, малды ертең соярмыз.</w:t>
        <w:br/>
        <w:t>Бала кешкі асқамымен жүрген анасының соңынан біраз ерді.</w:t>
      </w:r>
    </w:p>
    <w:p>
      <w:r>
        <w:t>Үйге үші мәрте еніп, үш рет қайта шықты. Орталықтың жалты-</w:t>
        <w:br/>
        <w:t>раған тас жолын азынаған машинасын айтты. Дарияның сары</w:t>
        <w:br/>
        <w:t>толқынына қолын малғанын, суын іше алмағанын әңгімеледі.</w:t>
        <w:br/>
        <w:t>Айта берсе қызық көп. Кісі аяғы сапырылысқан көшені, танау</w:t>
        <w:br/>
        <w:t>қапқан шаңды айтсам ба, айтпасам ба деп сәл толқыдыда- ин-</w:t>
        <w:br/>
        <w:t>тернаттың тіл үйірген жұмсақ тандыр нанын мақтады. Айтпақ-</w:t>
        <w:br/>
        <w:t>шы, тегі есінен шығып кетіпті. Осылай қарай шығарда арнайы</w:t>
        <w:br/>
        <w:t>дүкенге соғып апасына тас кәмпит, төрт-бес шай сатып алған.</w:t>
        <w:br/>
        <w:t>Ердің басындағы жол қаншықта жатқан. Тас кәмпит былжы-</w:t>
        <w:br/>
        <w:t>рап еріп қапшыққа, шайға жабысып қалыпты. «Өзім ажыра-</w:t>
        <w:br/>
        <w:t>тып аламын»,- деп апасы дастарқан жиегіне төкті, тас кәмпитті</w:t>
        <w:br/>
        <w:t>бір-бірлеп жұлды.</w:t>
        <w:br/>
        <w:t>- Апа, Аққиіздің бұлағы қалай суалып қалған?</w:t>
        <w:br/>
        <w:t>- Е, маймақ қойшы аяқ астықылды ма, әлдеауа ауыстыма,-</w:t>
        <w:br/>
        <w:t>талай кәусардың кенезесі кепті.</w:t>
        <w:br/>
        <w:t>- Өзен де кілдіреп ағып қалыпты.</w:t>
        <w:br/>
        <w:t>- Келіншектаудың басынан тас құлаған, өзен бастауын көміп</w:t>
        <w:br/>
        <w:t>қалған деп жүр ғой әкең.</w:t>
        <w:br/>
        <w:t>- Ит екеш иттің де іші пысады-ау, сірә.</w:t>
        <w:br/>
        <w:t>- Өзінше қаңғымалап аң аулап кететіндітпығарды, я, болма-</w:t>
        <w:br/>
        <w:t>са күні бойы тұмсық тасқа шығып ап қасқа жолға қарайды да</w:t>
        <w:br/>
        <w:t>отырады..Жол қараған баладай тегі.</w:t>
        <w:br/>
        <w:t>- Қиыс түсіп, асу жабылмай тұрып көшіп алғандарың жөн-ау.</w:t>
        <w:br/>
        <w:t>- Ол жағын қисық әкең біледі енді.</w:t>
        <w:br/>
        <w:t>448 Дүкепбай ДОСЖАН</w:t>
        <w:br/>
        <w:t>жүргенде «атымды өзгертсем» деген ұлы ниеті бейне жегі</w:t>
        <w:br/>
        <w:t>құрттай көкейін тесіп, безектетіп, бейнет жамап қойғаны ғой.</w:t>
        <w:br/>
        <w:t>«Ақымақ басекіаяқтың соры»,- дейді естігендер; «Әй, сол неме</w:t>
        <w:br/>
        <w:t>кішкентайынан сағым санап әуелеп отыратын қияли маубаседі,</w:t>
        <w:br/>
        <w:t>ауысын жүрмесін», - дейді кейбіреулер; «Ақыры Асантай де-</w:t>
        <w:br/>
        <w:t>ген ат ұнамайды екен, жығылсаң нардан жығыл, не Карл, я,</w:t>
        <w:br/>
        <w:t>Абылай, я Бөкенбай қой», - деп ақыл айтып, отқа май тамыза</w:t>
        <w:br/>
        <w:t>түсетін кеңкелестер табылды. Қойшы әйтеуір, шақшадай басы</w:t>
        <w:br/>
        <w:t>шарадай қаңғырлап, қалбалақтап колхоз кеңсесін торыды,</w:t>
        <w:br/>
        <w:t>анықтама қағаз сұрап ауыл кеңес хатшысының есігін жағала-</w:t>
        <w:br/>
        <w:t>ды. Апақ-сапақ екі кештің арасында сол әпербақан ауыл кеңес</w:t>
        <w:br/>
        <w:t>хатшысының ауласын сыпырып беріпті, мал қорасын тазала-</w:t>
        <w:br/>
        <w:t>сыпты деген жел сөз гуледі. Бұл адамды түлен түртіп бейнетке</w:t>
        <w:br/>
        <w:t>бастамасын деңіз; ал, бейнетке бастады-ақ, құлағың қайда десе-</w:t>
        <w:br/>
        <w:t>аузын көрсетін, күлмейтін нәрсеге ыржиып, күлетін нәрсеге</w:t>
        <w:br/>
        <w:t>ренжіп, әбі-тәбі, деліқұлы, бары-жоғы белгісіз алақұйын тір-</w:t>
        <w:br/>
        <w:t>шілік кеше ме қайдам. Мұғалім байғұстың тегі жаны жоқ.</w:t>
        <w:br/>
        <w:t>«Қолының өнері бар бала» деп мақтағаннан асып ештеме айт-</w:t>
        <w:br/>
        <w:t>пайтын. Әйтсе де басқа оқушыларға ұқсатып сабақты қысып</w:t>
        <w:br/>
        <w:t>сұрамайтын, жаза басып, сайтан азғырып тентектік жасай қалса-</w:t>
        <w:br/>
        <w:t>көрсе де көрмеген боп, білсе де білмеген боп, жауырды жаба то-</w:t>
        <w:br/>
        <w:t>қып жүре беретін. Жасынан өз ортасының еркесіне айналды,</w:t>
        <w:br/>
        <w:t>әлде табиғат берген қабілеті септесті, әлде жылқышы әкенің</w:t>
        <w:br/>
        <w:t>қатты мінезі ширатты - ешкім мұның бетіне алара қарап кейі-</w:t>
        <w:br/>
        <w:t>мепті. Мектептің барша алабажақ хабарландыру ескертпесі,</w:t>
        <w:br/>
        <w:t>«найзағай», қабырға газеті мұның қолынан өткен. Келе-келе</w:t>
      </w:r>
    </w:p>
    <w:p>
      <w:r>
        <w:t>колхоз кеңсесін жайлаған, өз деміне өзі піскен үлкен бастық-</w:t>
        <w:br/>
        <w:t>тар бас сұғып: «Айналайын, құлақтандыру жазып бер, қабыр-</w:t>
        <w:br/>
        <w:t>ғаны әшекейлеп жібер», - деп өтініп отырып алатын болды.</w:t>
        <w:br/>
        <w:t>Ағайлары мұндайда бастықтың алдына түсіп маймаңдап, «бар</w:t>
        <w:br/>
        <w:t>да бардың» астына алады. Бояу езген құтысын, қылқаламын,</w:t>
        <w:br/>
        <w:t>кенебін, сиыр жалағандай салтақ-салтақ халатын қолтығына</w:t>
        <w:br/>
        <w:t>қысып мардымсып солай аяндайды. Қиян түкпірде, азынаған</w:t>
        <w:br/>
        <w:t>жел менсусыған құмнан миы ашыған малшы қауымбылай екен</w:t>
        <w:br/>
        <w:t>деп салғанын сынамайды, бояуын қалың жаққанға мәз баяғы.</w:t>
        <w:br/>
        <w:t>Өстіп жүріп өзінің елден ерек қабілетін ерте танығандай ма;</w:t>
        <w:br/>
        <w:t>тынығайын деп көз жұмса-ақ лапылдаған ал жасыл жалын ма-</w:t>
        <w:br/>
        <w:t>ңайын төңіректеп, тұлабойын ду-ду қыздырып қалықтай ұшып</w:t>
        <w:br/>
        <w:t>жүргендей ме; арманның көгілдір көкжиегіне мына жүрген</w:t>
        <w:br/>
        <w:t>жолдастарынан сәл бұрын, коп қиналмай жететіндей ме; басқа</w:t>
        <w:br/>
        <w:t>450 Дүкепбай ДОСЖАН</w:t>
        <w:br/>
        <w:t>Алматының орталық өнер музейіндеілінетін ірі өнерадамы бол-</w:t>
        <w:br/>
        <w:t>мақшы. Осы ойына, осы қиялына келе-келе, күндер өте кәдуіл-</w:t>
        <w:br/>
        <w:t>гідей шын сенгені соншалық - бала күннен салып жинап жүр-</w:t>
        <w:br/>
        <w:t>ген бір сандық суретін жинап әкеліп отқа жақты; әшекей жур-</w:t>
        <w:br/>
        <w:t>нал, кітаптан жыртып алған Перовтың, Репиннің, Брюлловтың,</w:t>
        <w:br/>
        <w:t>Қастеевтің жүзге жуық айшықты полотно көшірмелерін түгел</w:t>
        <w:br/>
        <w:t>қаттап, таспамен шандып, шоланның терең қуысына тықты,</w:t>
        <w:br/>
        <w:t>(олсуреттерге көп қарамаса қолтаңба жолымды жойып алам деп</w:t>
        <w:br/>
        <w:t>қорыққан-ды). Өз деміне өзі пісіп келген жуан басқарма: «Кең-</w:t>
        <w:br/>
        <w:t>се алдын әшекейлеп бер», - деп өтінген еді. Бұрын-соңды бол-</w:t>
        <w:br/>
        <w:t>маған оқыс мінез шығарды: «Озатыңды, бұйрығыңды шатпақ-</w:t>
        <w:br/>
        <w:t>тап көшіріп отыратын халтуршик бояушы емеспін, бұдан бы-</w:t>
        <w:br/>
        <w:t>лай сіз ойлаған бояушы да, шимайшы да болмаймын» ,- депшын</w:t>
        <w:br/>
        <w:t>шошытты, үйден қуып шыққандай болды. Мұнымен тынбай:</w:t>
        <w:br/>
        <w:t>«Атымды өзгертем»,- деп шала бүлінді. Көкесіне оспақтап</w:t>
        <w:br/>
        <w:t>түсіндірген болады: «Асантай деген есімді есек мініп ауыл ара-</w:t>
        <w:br/>
        <w:t>сында жортақтап пошта тасыған поштакеш те, бары-жоғы</w:t>
        <w:br/>
        <w:t>белгісіз, асішіп аяқ босатудан артылмайтын қисық мойын қара-</w:t>
        <w:br/>
        <w:t>уыл да арқалап жүр, айтты-айтпады, бұл есім менің келешегі-</w:t>
        <w:br/>
        <w:t>ме, өнеріме ілесіп, серіктесіп септесіп жүругетегі жарамайды».</w:t>
        <w:br/>
        <w:t>Мына сөзді естіген біреулер аузын ашып таң қалды, енді біреу-</w:t>
        <w:br/>
        <w:t>лер сұқ саусағымен өз шекесін бұрғылап сырт айналды. Абы-</w:t>
        <w:br/>
        <w:t>рой болғанда, жылқышы әкесі әліптің артын бағуға әдісі жет-</w:t>
        <w:br/>
        <w:t>пей, жоқ қарап тау аралап, теріскей асып кетіп еді. Өз атына өз</w:t>
        <w:br/>
        <w:t>көңілі толмаған бұл Асантай, екі-үш күннен соң аттестат алға-</w:t>
        <w:br/>
        <w:t>лытұрғанталапкер бала, балағымен жер сыпырып, шаңға қата-</w:t>
        <w:br/>
        <w:t>лап, көзі қанталап, темір жол бойындағы аудан орталығына</w:t>
        <w:br/>
        <w:t>жеткен. Ойында не барын, не жоғын - бір құдайым өзі білген,</w:t>
        <w:br/>
        <w:t>өз көлеңкесін өзі кеудеден басып түс әлетінде аудандық АХАЖ</w:t>
        <w:br/>
        <w:t>бөлімінің кеңсесіне енген. Мұрнымен үстел шұқып, аққұман-</w:t>
        <w:br/>
        <w:t>ға шай демдеп, пысынап ішіп отырған мосқал, көсе кісіге сәлем</w:t>
        <w:br/>
        <w:t>бермей ме. Осылай даосылай, рұқсат етсеңіз, жол көрсетсеңіз-</w:t>
        <w:br/>
        <w:t>есімімді өзгертсем деген ойда едім демей ме. АХАЖ меңгерушісі</w:t>
        <w:br/>
        <w:t>таскерең мылқау ма, әлде, сүйегіне сіңген сіреспе мінезді біреу</w:t>
        <w:br/>
        <w:t>ме, сызданып әрі отырар, бері отырар, аққұманның шайы сар-</w:t>
        <w:br/>
        <w:t>қылар. Бұл көкең самайынан сорғалаған терді саусағымен сы-</w:t>
        <w:br/>
        <w:t>пырып, әлгі өтінішін тағы қайталайды. Мосқал көсе осы саған</w:t>
        <w:br/>
        <w:t>сенейін бе, сенбейін бе деген кісіше көзін бағ&gt;хитты, самайын</w:t>
        <w:br/>
        <w:t>тыр-тыр қасыды. «Әй, бала, әкеңнің азан шақырып қойған</w:t>
        <w:br/>
        <w:t>есімін менсінбей, кісінің жүйкесіне тиіп, уақытын алып жүр-</w:t>
        <w:br/>
        <w:t>ген неғылған жүгермексің?» - дегені. «Әйда, басымды ауырт:</w:t>
      </w:r>
    </w:p>
    <w:p>
      <w:r>
        <w:t>442 Дүкепбай ДОСЖАН</w:t>
        <w:br/>
        <w:t>Мұздай су бұрынғыдай атқып ақпады, көздің маңы лайлан-</w:t>
        <w:br/>
        <w:t>дыдақойды. Бұл даболса қайнардың суалабастағаны-ау. Әйтпе-</w:t>
        <w:br/>
        <w:t>се, көзін көсіп ашқан сайын атқақтап қайта теппес пе. Жер</w:t>
        <w:br/>
        <w:t>төсінен тепшіген тердей болып жылап көрінді де қойды. Ма-</w:t>
        <w:br/>
        <w:t>ңайын киіздей көмкеріп жататын шымдақ шұрық-тесік. Шөбі</w:t>
        <w:br/>
        <w:t>тамырынан қиылып, құмы сусыды.</w:t>
        <w:br/>
        <w:t>Бала жүрелеп отырған күйінше әудем жердегі өзінің ойнап</w:t>
        <w:br/>
        <w:t>өскен төбешігіне көз салды. Төбе басында қараң-құраң етіп</w:t>
        <w:br/>
        <w:t>әлдекім жүргендей ме. Пәсейіп шөгіп кеткендей. Жотасында</w:t>
        <w:br/>
        <w:t>ақтасы асықша шашылып жатушы еді, әлдекім теріп түғескен</w:t>
        <w:br/>
        <w:t>бе, ізім-ғайым. Бауырындағы назарға ыстық түйесіңір оталып,</w:t>
        <w:br/>
        <w:t>түбіртегі қалыпты. Түбіне талай жасырынбақ ойынын ойнаға-</w:t>
        <w:br/>
        <w:t>ны есінде.</w:t>
        <w:br/>
        <w:t>Лып етіп көтеріліп, көлігін жаяу жетелеп қырға тырмысты.</w:t>
        <w:br/>
        <w:t>Арғы жағында күнгейге асатын қасқа жолағараң тартты. Жалаң</w:t>
        <w:br/>
        <w:t>аяғын қаққан дөңбек тасты айнытпай таныды, белгі салып, үй,</w:t>
        <w:br/>
        <w:t>қора-қопсы етіп ойнаған үймегі бұл. Төбешіктің басы таз. Әлгіде</w:t>
        <w:br/>
        <w:t>ғана осы маңда айналшықтап, күйбеңдеп әлдекім жүргендей</w:t>
        <w:br/>
        <w:t>сезіліп еді. Айналып, алақтап келіп қарайды, бейсеубет ешкім</w:t>
        <w:br/>
        <w:t>көрінбейді. Күнде кешкілік мына тастың үстінде дөңгеленіп</w:t>
        <w:br/>
        <w:t>отырып алаулап қырасып бара жатқан күнге қараушы еді. Бала</w:t>
        <w:br/>
        <w:t>білмес әрине: Ол кезде терістіктен уақыт желі тынбастан азы-</w:t>
        <w:br/>
        <w:t>нап соғып тұратын.</w:t>
        <w:br/>
        <w:t>Дәл қазір де мұңлы бір сары жел ақырын бебеулейді.</w:t>
        <w:br/>
        <w:t>Кісі қайтсе өмір бойы бала күйінше қалар екен? Анау батып</w:t>
        <w:br/>
        <w:t>бара жатқан күн ешқашан қырдан асып көмескіленіп жоғалма-</w:t>
        <w:br/>
        <w:t>са. Күн астындағы шағын ауылдың шуылы басылмаса, балала-</w:t>
        <w:br/>
        <w:t>ры жыласа, малы жамыраса, әйтеуір тіршілік ду-дуы түгесіл-</w:t>
        <w:br/>
        <w:t>месе деп тілейтін. Енді байқаса, сол дулы ауыл қыр беткейден</w:t>
        <w:br/>
        <w:t>әріге асып көшіп жоғалыпты. Ақүйік өзені кілдіреп жылым-</w:t>
        <w:br/>
        <w:t>шылап қалыпты. Маңғаз шоқылар бір еліге шөгіп пәсейе</w:t>
        <w:br/>
        <w:t>түсіпті. Өзеннің қос қапталында өңірейінп тұратын тас қора,</w:t>
        <w:br/>
        <w:t>қыш жәдігер қирап құлауға айналыпты. Көктегі бұлт шарбысы</w:t>
        <w:br/>
        <w:t>тым сұйық, жердегі жусан басы тым селдір.</w:t>
        <w:br/>
        <w:t>Қиял қанатына ілескен бала қасқа жолмен шаңытып кетіп</w:t>
        <w:br/>
        <w:t>бара жатқан әлдебір қараны шалып қалды. Аттылы ма,әлде жаяу</w:t>
        <w:br/>
        <w:t>жүгірген біреу ме деп қобалжыған. Екеуіне де ұқсата алмай</w:t>
        <w:br/>
        <w:t>жанары жасаурап тіксініп қалды, жүрек басына үрей үйірді.</w:t>
        <w:br/>
        <w:t>«Елсізде шаңытып жосыған не пәлебұл?» - деп жаутаңдай қара"</w:t>
        <w:br/>
        <w:t>ды. Енді байқады, жаңа апыстады; жалаң бас жылыстап жүгіріп</w:t>
        <w:br/>
        <w:t>454 Дүкенбай ДОСЖАН</w:t>
        <w:br/>
        <w:t>- Масатыжан-ау, дәу де болса мына отырған - абитуриент;</w:t>
        <w:br/>
        <w:t>осы жолы өлсем де оқуға бала түсір деп жалынып ешкімнің ал-</w:t>
        <w:br/>
        <w:t>дына бармаймын деп айтқаным қайда. Және біреуге уәде бер-</w:t>
        <w:br/>
        <w:t>генбісің? Тағы біреуін ауылдан келтіргенбісің? Өтірік деші!</w:t>
        <w:br/>
        <w:t>Отыр ғой мынау көз алдыма мөлиіп абитуриент деген! Ерегіс-</w:t>
        <w:br/>
        <w:t>сем - ертең пойызға билет аламын да Сарыағашқа тартып тұра-</w:t>
        <w:br/>
        <w:t>мын. Онсыз да асқазаным бүріп ауырып, ұйқым шала болып,</w:t>
        <w:br/>
        <w:t>өлуге қолым тимей жүр.</w:t>
        <w:br/>
        <w:t>Нағашы әнкесі - Масаты сылдырлап кеп күлгені, нақа бір</w:t>
      </w:r>
    </w:p>
    <w:p>
      <w:r>
        <w:t>уыстап күміс теңге сапырып жатқандай.</w:t>
        <w:br/>
        <w:t>-Жазған-ау, бала түсір деп отырған кім бар саған. Бұл Асан-</w:t>
        <w:br/>
        <w:t>тай анадағы артымнан іздеп келген жалғыз ағамның жиені</w:t>
        <w:br/>
        <w:t>екен. Елден сәлемдемеге құрт, май орнына бір қоржынбас ши-</w:t>
        <w:br/>
        <w:t>май-шатпақ сурет арқалап келіпті..Жанарының оты зерек бала</w:t>
        <w:br/>
        <w:t>секілді. Қалқаманым каникулға шыққалы зерігіп іші пысып</w:t>
        <w:br/>
        <w:t>жүр еді, екеуі қосылып ойнайтын болды.</w:t>
        <w:br/>
        <w:t>- Ау, айтпақшы Қалқаман неге шайға келмейді?</w:t>
        <w:br/>
        <w:t>- Ұйықтап жатыр.</w:t>
        <w:br/>
        <w:t>- Ұйқтағаны несі? Апақ-сапақ екі кештің арасында ұйық-</w:t>
        <w:br/>
        <w:t>тайтын есі дұрыс па соның? Түнде неістемекші сонда? Әлде мал</w:t>
        <w:br/>
        <w:t>күзете ме? Масатыжан, мен жүрмін осы үйдің абыройы, келе-</w:t>
        <w:br/>
        <w:t>шегі үшін мал табамын деп кітапхананы босатпай; сен отырсың</w:t>
        <w:br/>
        <w:t>баққаның төрт қабырға мен жалғыз бала. Тыйып ұстап, тәрбиеңе</w:t>
        <w:br/>
        <w:t>алмасаң - ертең бой бермей кетеді әлі, айтпады деме осыдан.</w:t>
        <w:br/>
        <w:t>- Қойшы, қай-қайдағыны қозғап, берекемді алмай. Ақылы</w:t>
        <w:br/>
        <w:t>бар өзінің. Түнемесіне қыздарға қосылып аздап сейілдей ме,</w:t>
        <w:br/>
        <w:t>бой жаза ма, білмеймін, мойны бостау өзінің. Сентябрь бастала</w:t>
        <w:br/>
        <w:t>оныншы кластың қақпанынатұтылады; демалсын, бой жазсын,</w:t>
        <w:br/>
        <w:t>қайтеміз қыса беріп.</w:t>
        <w:br/>
        <w:t>- Мен білсем сол бала бізден жасырып темекі тартып жүр,</w:t>
        <w:br/>
        <w:t>кеше қалтасынан сигареттің ұнтағын тауып алдым. Байқа-</w:t>
        <w:br/>
        <w:t>байқа, Масатыжан, баланы жастан, опық жеп жүрмейік кейін-</w:t>
        <w:br/>
        <w:t>ше! Ал, әлгіде айтқаным - айтқан. Биылғы жаз абитуриент де-</w:t>
        <w:br/>
        <w:t>генді желкемнің шұқыры көрсін, жетеді жылда бір бала сүйре-</w:t>
        <w:br/>
        <w:t>леп алған абыройым, атағым, шыққан шошағым. Сәл болмаған-</w:t>
        <w:br/>
        <w:t>да сөгіс алып институттан қуыла жаздадым. Жолдастардың ара</w:t>
        <w:br/>
        <w:t>түсіп, ақ-адал пікір айтқаны құтқарып қалды, әйтпегенде бар</w:t>
        <w:br/>
        <w:t>ғой бұл көкең көрдей қараңғы үйге жұтылып, сенің мына тоқ</w:t>
        <w:br/>
        <w:t>мықынынңнан басқа біреу мытыр, бәлкім.</w:t>
        <w:br/>
        <w:t>456 Дүкенбай ДОСЖАН</w:t>
        <w:br/>
        <w:t>қойғансекілдіме, әй, ескілік иісі аңқып тұрған осы атымды ұнат-</w:t>
        <w:br/>
        <w:t>паймын тегі, әсіресе, қыздармен танысқанда қысылып бітемін.</w:t>
        <w:br/>
        <w:t>Көп жерде «Колямын» деп құтыламын.</w:t>
        <w:br/>
        <w:t>Асантай өзесімін өзгертемін деп біраз әуре-сарсаңға түскенін</w:t>
        <w:br/>
        <w:t>танысына айтқысы келіп бір оқталды да, «менікін де өзгертіп</w:t>
        <w:br/>
        <w:t>бер» деп жан алқымнан алар деп қорқып тілін жұтқандай үнсіз</w:t>
        <w:br/>
        <w:t>мөлиді.</w:t>
        <w:br/>
        <w:t>- Әдик деген досым бар, келістіріп қойған ат деп соныкін</w:t>
        <w:br/>
        <w:t>айт. Қай жерде жүрсе де тайсалып, қысылмайды. «Эдуардпын»</w:t>
        <w:br/>
        <w:t>деп қасқайып түрады. Көзілдірік киеді, қыз көрсе өз-өзінен тер-</w:t>
        <w:br/>
        <w:t>лей береді, екі ауыз сөздің басын құрап тағы айта алмайды, ал-</w:t>
        <w:br/>
        <w:t>ғаш керген кісі нақұрыс па деп қалады.</w:t>
        <w:br/>
        <w:t>Терезеден қаланың мың сан жарығы көк күмбезіндегі Құс</w:t>
        <w:br/>
        <w:t>жолының көпіршігіне ұқсады: алқара бояу төгін тұрды, бадана</w:t>
        <w:br/>
        <w:t>жұлдыз алқара бояу тұнық әлемге тамып сіңді. Түннің де өзіне</w:t>
        <w:br/>
        <w:t>тән қою кегілдір тұнық бояуы боларын осы жолы шындан сезінді.</w:t>
        <w:br/>
        <w:t>Қалқаман сол екі арада қолы-қолына жұқпай, газға таба</w:t>
        <w:br/>
        <w:t>қойып қыздырып, үстіне төрт жұмыртқаны шағып, колбаса ту-</w:t>
      </w:r>
    </w:p>
    <w:p>
      <w:r>
        <w:t>рап, бұрыш сеуіп әжептәуір ас әзірледі, бұрын-соңды мұндай</w:t>
        <w:br/>
        <w:t>тағамды татып көрмегесін бе тіл үйіріп тәбетім тартып барады.</w:t>
        <w:br/>
        <w:t>Қалқаманға әрі таңырқай, әрі тәнті тұра үнсіз жаутаңдайды.</w:t>
        <w:br/>
        <w:t>Алғашында дөрекілеу, тікбақайлау көрініп тіксінтіп еді, тіл-</w:t>
        <w:br/>
        <w:t>десіп, түсінісе келе, мезгіл өткен сайын бүйрегі бұрып іш тарта</w:t>
        <w:br/>
        <w:t>жылы ұшырайды. Бала бойында кісіні өзіне тартар магнит бар</w:t>
        <w:br/>
        <w:t>секілді, сөз саптасы, жүріс-тұрысы мүлде өзгеше. Ауылдағы</w:t>
        <w:br/>
        <w:t>Үпілмәлікке, Дінисламға да келмейді.</w:t>
        <w:br/>
        <w:t>- Өмірге өз мінбемнен қарап үйренгем, - деп Қалқаман төбе-</w:t>
        <w:br/>
        <w:t>геқарапаңырып отырып қаладыбірауық.- Ешкімнің ақылын-</w:t>
        <w:br/>
        <w:t>сыз-ақ күн көрем. Дүниеде барша қызықтан өзін-өзі Іштей тый-</w:t>
        <w:br/>
        <w:t>ым салып сіресін, сынасып өмір кешкен монахтар, софылар,</w:t>
        <w:br/>
        <w:t>пайғамбарлар туралы көп оқыдым. Солардың бәрі идея үшін</w:t>
        <w:br/>
        <w:t>күрескен. Идея-мұратына жетіп алған соң емін-еркін қызыққа</w:t>
        <w:br/>
        <w:t>батамыз дескен. Бес күн тіршілікте бар ләззатқа өздерінше</w:t>
        <w:br/>
        <w:t>«табу-тыйым» айтып өмірден баз кешкен. Дүниеге келген соң</w:t>
        <w:br/>
        <w:t>қателесіп, қайғырып, қуанып, қызық көріп. планып өмір сүр</w:t>
        <w:br/>
        <w:t>генге не жетсін.</w:t>
        <w:br/>
        <w:t>Төбеге ұрғандай сап тыйылып отырын қалады.</w:t>
        <w:br/>
        <w:t>- Екі пұттық гір тасын қайда барсам көтеріп, жүретінім -</w:t>
        <w:br/>
        <w:t>төзімімді шыңдауым керек.</w:t>
        <w:br/>
        <w:t>Танданбай қайтсын енді.</w:t>
        <w:br/>
        <w:t>ХИКАЯТТАР 458</w:t>
        <w:br/>
        <w:t>Ауылда ғой үйді-үйге шам жанды дегенше үлкендер баспана-</w:t>
        <w:br/>
        <w:t>сына еніп, есігін тарс бекітіп тынши қалушы еді, ал, қалада</w:t>
        <w:br/>
        <w:t>жұрттың бәрі аяғынан таусылып, еріп кете ме- магазин, аялда-</w:t>
        <w:br/>
        <w:t>ма, үйлердің асты-үсті сапырылысқан ел. Бірін-бірі танып біл-</w:t>
        <w:br/>
        <w:t>мей, көрмегенсіп, баса көктеп, өпектеп өтіп жатыр... өтіп жа-</w:t>
        <w:br/>
        <w:t>тыр.</w:t>
        <w:br/>
        <w:t>Молақ көшені шырқ айналып жүріп нағашысы сілтеген үйді</w:t>
        <w:br/>
        <w:t>әзер тауып алды, қоңырау басты. Есікті еңгезердей ұлбала апты,</w:t>
        <w:br/>
        <w:t>сәлем жоқ, «кір» деу жоқ,тұрды-тұрды дасоңынабұрылыпбұзау-</w:t>
        <w:br/>
        <w:t>ша мөңіреді. Әйтеуір, Асантайға солай естілді.</w:t>
        <w:br/>
        <w:t>--Мама, опять твои ауыльчане топают!</w:t>
        <w:br/>
        <w:t>Арғы жақтан дөңгелек жүзді, бетінен қаны тамған әдемі ке-</w:t>
        <w:br/>
        <w:t>ліншек көрінді.</w:t>
        <w:br/>
        <w:t>Асантай ішке озды, опыр-топыр отыра қалып, бәтеңкесін</w:t>
        <w:br/>
        <w:t>шешті, иығынан қоржынын алып, басынан милықтаған кеп-</w:t>
        <w:br/>
        <w:t>касын сыпырды жеңімен жүзін, көзін сүртті.</w:t>
        <w:br/>
        <w:t>- Сәлеметсіз бе, тәте, ауылдан келдім. Жалғас нағашымнан</w:t>
        <w:br/>
        <w:t>сәлем әкелдім.</w:t>
        <w:br/>
        <w:t>«Сәлем» деген сөзді естіген келіншек мұның теңкиген қор-</w:t>
        <w:br/>
        <w:t>жынына қарапты әлденені дәметіп емексіпті, төрге өткізіпті,</w:t>
        <w:br/>
        <w:t>бұл төс қалтасынан мыж-мыж болып жыртылуға қалған қағаз-</w:t>
        <w:br/>
        <w:t>ды алып ұсынып жатыр.</w:t>
        <w:br/>
        <w:t>- Мінекей! Сіздерге дұғай-дұғай сәлем жеткіз деген. Аман-</w:t>
        <w:br/>
        <w:t>есен шойын жолда істеп жатыр. Қоржындағы сықай салған су-</w:t>
        <w:br/>
        <w:t>реттерім, эскиздерім, қағаз, бояу, қылқалам дегендей; «Керек</w:t>
      </w:r>
    </w:p>
    <w:p>
      <w:r>
        <w:t>тастың ауырлығы болмас» деп түп көтеріп ала келдім.</w:t>
        <w:br/>
        <w:t>Сәлем хатты оқыған нағашы әпкесі сылқ-сылқ күліп, жібек</w:t>
        <w:br/>
        <w:t>халатын төгілдіріп шай әзірлеуге жөнелді. Сол екі арада</w:t>
        <w:br/>
        <w:t>пәпкесін құшақтап үй иесі доцент келді. Айтпай, білмей бірден</w:t>
        <w:br/>
        <w:t>танығаны - алақандай үлкен көзілдірігі, жуан пәпкесі, қар-</w:t>
        <w:br/>
        <w:t>лығынқы үні, суалған сұрқай жүзі «мынау доцент» деп көзге</w:t>
        <w:br/>
        <w:t>шұқып көрсетіп тұрғандай ғой. «Кітапханада отырып қалдым,</w:t>
        <w:br/>
        <w:t>белім сіресіп қалды, - деп дауыстайды ішікі бөлмеден, - өліп-</w:t>
        <w:br/>
        <w:t>талып мақаланы бітірдім-ау әйтеуір». Сол екі арада нағашы</w:t>
        <w:br/>
        <w:t>әпкесі танауының астынан әндетіп ыңылдап жүріп ортаңғы</w:t>
        <w:br/>
        <w:t>бөлмеге, үлкен столғатпай жасады, иегін әнтек қағып мұны дас-</w:t>
        <w:br/>
        <w:t>тарқанға шақырды.</w:t>
        <w:br/>
        <w:t>Спорт костюмін киіп, жуынып, шайынып столға қелген үй</w:t>
        <w:br/>
        <w:t>иесі көзілдірігін аударып-төңкеріп мұның жүзіне ұзақ тігілді,</w:t>
        <w:br/>
        <w:t>көмекейі бүлкілдеді.</w:t>
        <w:br/>
        <w:t>ХИКАЯТТАР 449</w:t>
        <w:br/>
        <w:t>көре алмаған, аңғармаған сәуле сырын сезім түйсігімен қабыл-</w:t>
        <w:br/>
        <w:t>дайтындай ма; әйтеуір ауыл Советтің аядай кітапханасын жал-</w:t>
        <w:br/>
        <w:t>ғыз иемденіп, жарты парақ қағазына шейін түгел оқып тәмам-</w:t>
        <w:br/>
        <w:t>дады. Қаратаудың күнгей бетін жаяу-жалпы аралады, кәмелет-</w:t>
        <w:br/>
        <w:t>кетолар көктем мойны қылқиып жаман азып кетті.</w:t>
        <w:br/>
        <w:t>Әкесі мен тпешесінің арасында қым-қиғаш жанжал туды.</w:t>
        <w:br/>
        <w:t>Жсылқышы әкесі қамшысымен қонышын сабалап кейіп тұрып</w:t>
        <w:br/>
        <w:t>айтады: «Атасының көрі, екі тау арасында әкеңнің жабайы бол-</w:t>
        <w:br/>
        <w:t>ғаны жетеді, аттестатты қалтаға бас та - жөнел, оқу ізде, өнер</w:t>
        <w:br/>
        <w:t>көзде, көшенің шаңын сыпырсаң да оқымысты кісілердің</w:t>
        <w:br/>
        <w:t>қасында бол». Апасы азар да безер: «Құлыным, қисық әкеңнің</w:t>
        <w:br/>
        <w:t>сөзін қой!.. Басқарма тәбілшік қылып қызметке аламын деген,</w:t>
        <w:br/>
        <w:t>саушылығың кем, асық ойнап, айран ішіп қасымда жүр, құлы-</w:t>
        <w:br/>
        <w:t>ным». Көкесі парт боп қызарады: «Омай деген, кеңсе бағып,</w:t>
        <w:br/>
        <w:t>есепшот қағып отыратын қатын ба бұл? Әйда, желі азынаған,</w:t>
        <w:br/>
        <w:t>күні шақырайған ит байласа тұрғысыз түкпірден адам боламын</w:t>
        <w:br/>
        <w:t>десең ертерек бөстегінді көтер. Оқымысты кісілердің қолына</w:t>
        <w:br/>
        <w:t>су құйсаң да адам болып кетесің». - Апасы жаулығының ұшын</w:t>
        <w:br/>
        <w:t>тістелеп сықсындап жылап қалады: «Құлыны-ы-ым,; сол оқы-</w:t>
        <w:br/>
        <w:t>мыстың ыржалақтап келген мәңбас қайнағаның баласынан</w:t>
        <w:br/>
        <w:t>артық болмас, тыйыл, ақылға кел, суретінді шимайлап көз ал-</w:t>
        <w:br/>
        <w:t>дымда жүргенің жақсы». Көкесінің басы бір қисаймасын,</w:t>
        <w:br/>
        <w:t>қисайса - құламай тынбайды: «Аттестат алған күні-ақ қалтаңа</w:t>
        <w:br/>
        <w:t>жүз сом ақша басып беремін, әйелдің шашы ұзын, ақылы кел-</w:t>
        <w:br/>
        <w:t>те, шешеңе салсаң сықсиып шамның жарығынан шықпайсың,</w:t>
        <w:br/>
        <w:t>оқымысты болу да, пойызға міну деәдіра қалады. Әттең, екі тау</w:t>
        <w:br/>
        <w:t>арасында көкпар тартып, көкнәр ішіп басым былғандап жүріп</w:t>
        <w:br/>
        <w:t>жігіттіктшағымды өткізіп алдым. Әйтпегенде мен де астананың</w:t>
        <w:br/>
        <w:t>бір қуысында, жұмсақ орындыққа қонжиып отырар едім. Ер</w:t>
        <w:br/>
        <w:t>жігітті тұрмыс қамыты ерте тұқыртты ғой».</w:t>
        <w:br/>
        <w:t>Ата-анасының бықсып өшіп басылып тынбайтын осынау да-</w:t>
        <w:br/>
        <w:t>уына құлағы сарсылады, қой-ә, деп сыртқа сытылады. Көкесі</w:t>
        <w:br/>
        <w:t>армандаған оқымысты болуға да, апасы айтқан тәбіліпік болуға</w:t>
        <w:br/>
        <w:t>дақұлқы жоқ,аядайауыларасындаізтастап жүріп-жүріп, оты-</w:t>
        <w:br/>
        <w:t>рып, тұрын, көп ойланып, соңғы емтиханды тапсырған күні</w:t>
        <w:br/>
        <w:t>әзініпе белді бекем буды. Дүние күйіп кетсе де суретші бола-</w:t>
        <w:br/>
        <w:t>мын деп нық бекінді. Суретші болғанда - ауыл арасының ша</w:t>
        <w:br/>
        <w:t>нынан шыққан әжік-күжік бәлду-бәлду, тиіп-қашты ұсақ бояу-</w:t>
        <w:br/>
        <w:t>шысы емес, кәдуілгі айқұлаш айшыққа келетін полотнолары</w:t>
      </w:r>
    </w:p>
    <w:p>
      <w:r>
        <w:t>Третьяковгалереясында, Ленинград Әрматажында, одан қалды,</w:t>
        <w:br/>
        <w:t>ХИКАЯТТАР 451</w:t>
        <w:br/>
        <w:t>па?», «Бас ауыртып неғылам, ағасы, атымды өзгертіп беріңіз,</w:t>
        <w:br/>
        <w:t>мынау туу туралы куәлігім, мынау ауыл советтің анықтама</w:t>
        <w:br/>
        <w:t>қағазы». «Ойбай, қайдан келген қасарысқан пәлесің? Кісінің</w:t>
        <w:br/>
        <w:t>атын өзгертетін құдай емеспін, ол үшін пәлен қағаз жинап,</w:t>
        <w:br/>
        <w:t>аудандық атқару комитетінің арнайы қаулысын шығарту кс-</w:t>
        <w:br/>
        <w:t>рек».</w:t>
        <w:br/>
        <w:t>«Жинасам - жинаймын».</w:t>
        <w:br/>
        <w:t>«Жинай алмайсың, көкешім, жұртқа күлкі боласың». Осы</w:t>
        <w:br/>
        <w:t>әрі тарт, бері тарт егеспен бұл көкең аудандағы, ауылдағы пәлен</w:t>
        <w:br/>
        <w:t>кеңсенің табалдырығын аттап, диуанаша аттап қағаз жинап</w:t>
        <w:br/>
        <w:t>жүрген, бір күні қанқу сөзді құлағы шалған көкесінің көзі ша-</w:t>
        <w:br/>
        <w:t>тынады. «Иттің ғана күшігі, Асантай деген есімің аз боп жүрсе</w:t>
        <w:br/>
        <w:t>- Аспанбай бол, әйтеуір, өл,тіріл- оқымысты бол, әйтседе пәми-</w:t>
        <w:br/>
        <w:t>лияңды өзгертуші болма», - деп жаман кейіді.</w:t>
        <w:br/>
        <w:t>Апта өте аудандағы АХАЖ бөлімі меңгерушісінің алдына</w:t>
        <w:br/>
        <w:t>сүмірейіп тағы келді. Мосқал көсе нақа табалдырық түбінен</w:t>
        <w:br/>
        <w:t>жылан көргендей сұрланғаны.</w:t>
        <w:br/>
        <w:t>Асантай алдындағы кісінің суық назарынан именді, тасқа</w:t>
        <w:br/>
        <w:t>тірелгендей тосылып қалды, өзінің «атымды өзгертемін» деген</w:t>
        <w:br/>
        <w:t>арманының, балалық қиялының іске аспасын осы жолы шын-</w:t>
        <w:br/>
        <w:t>дап түсінді, амалсыздан назарымен жер шұқыды, тұрып-тұрып</w:t>
        <w:br/>
        <w:t>солбырайып кері қайырылды. Салбырап басып сары сағым ара-</w:t>
        <w:br/>
        <w:t>сында жерге жабысып жатқан ауылына келді, енді аптадан соң</w:t>
        <w:br/>
        <w:t>аттестат алса, жол болса, астанаға жүріп кетпекші болып іштей</w:t>
        <w:br/>
        <w:t>бекінген еді. Темір жол бойында жүк түсіруші болып істейтін</w:t>
        <w:br/>
        <w:t>нағашысы сап етіп жетіп келмесі бар ма.</w:t>
        <w:br/>
        <w:t>7</w:t>
        <w:br/>
        <w:t>Күміс табақ ай астында Алатауды бетке алып кәгілдір пойыз</w:t>
        <w:br/>
        <w:t>дамылсыз сырғиды, сол пойыздың терезесінен көз ілместен</w:t>
        <w:br/>
        <w:t>сыртқа телміре қарап қаршадай бала отырады.</w:t>
        <w:br/>
        <w:t>Алматыға жүрерде, көгілдір поезға мінерде нағашысы Асан-</w:t>
        <w:br/>
        <w:t>тайғатілдей қылып қағаз жазып берген. «Қарғаның балапанын-</w:t>
        <w:br/>
        <w:t>дай қалтаң-құлтаң мына түріңмен оқуға да түсе алмайсың, на-</w:t>
        <w:br/>
        <w:t>ныңды да тауып жей алмайсын, көшенің ттыпанасына калтан</w:t>
        <w:br/>
        <w:t>ды қақтырып қайтып келесің, - деген. Сол қалада, Алматыда</w:t>
        <w:br/>
        <w:t>үйлі-жайлы, балалы-шағалы болған қарындасым Бар, сонау бір</w:t>
        <w:br/>
        <w:t>жылдары әртіс боламын, киноға түсемін деп желігіп желекпе</w:t>
        <w:br/>
        <w:t>ХИКАЯТТАР 467</w:t>
        <w:br/>
        <w:t>дай торыған емтиханнан өте алмадым, әйтпесе салған суреттерім</w:t>
        <w:br/>
        <w:t>өнерпаз ағаларалқасында жақсыбағаланды»,-деп айтқан сылтау</w:t>
        <w:br/>
        <w:t>сөзіне, ай, ана Дінислам... сол Үпілмәлік сене қоймас. Мырс-мырс</w:t>
        <w:br/>
        <w:t>күліп мазақ қылары анық. «Атақты суретші боламын деп атынды</w:t>
        <w:br/>
        <w:t>өзгертіп ел-жұртты шулатып едің, ендікеліп «қозы бағуғаалакер»</w:t>
        <w:br/>
        <w:t>деп комплекстің көлеңкесіне ықтап тұрғаның мынау», - дер.</w:t>
        <w:br/>
        <w:t>«Көзтүрткі қып өлтіреді ғой олар» деп іштей түршігеді, тілі удай</w:t>
      </w:r>
    </w:p>
    <w:p>
      <w:r>
        <w:t>нағашысын көз алдына келтіреді. Салақтаған тоқыма қоржынын</w:t>
        <w:br/>
        <w:t>арқалап, арып-ашып қайтып барса-жаман айтпай жақсы жоқ,</w:t>
        <w:br/>
        <w:t>көнбіс, көнтерілі жерлестері не демекіші!..</w:t>
        <w:br/>
        <w:t>Көз алдына күміс қағымен күтпегендей Келіншектау шы-</w:t>
        <w:br/>
        <w:t>ңының сұлбасы нұсқалана көлденеңдеді.</w:t>
        <w:br/>
        <w:t>«Қой, болмас, алдынан өтейін, ақыл сұрайын» деп ойлап рек-</w:t>
        <w:br/>
        <w:t>тордың қабылдауына жазылды.</w:t>
        <w:br/>
        <w:t>Институт ректоры сәнді киінген, ай маңдай, қолаң шашпты,</w:t>
        <w:br/>
        <w:t>Гоген портретіне келетін таңғажайып көрікті қазақ келіншегі</w:t>
        <w:br/>
        <w:t>екен, мұның өзі болмаса бөгде ешкім түсінбейтін күміл:ің са-</w:t>
        <w:br/>
        <w:t>рыуайым өтінішін тыңдап отырды-отырды да, нұрлана жыми-</w:t>
        <w:br/>
        <w:t>ды, қоңырау шалып секретарь қызды шақырды.</w:t>
        <w:br/>
        <w:t>- Салған суреттеріңді көргем, Досболов. Алдағы қыста ин-</w:t>
        <w:br/>
        <w:t>ститут суретшілерінің үлкен көрмесін ұйымдастырмақпыз, со-</w:t>
        <w:br/>
        <w:t>ған бір майлы бояумен салған полотнонды қойсақ деп ұйғарым</w:t>
        <w:br/>
        <w:t>жасап едік, емтиханнан құлап қалғаның жарамаған екен. Әйтсе</w:t>
        <w:br/>
        <w:t>де стипендиясыз, жатақсыз бір орынға кандидат етіп қабыл-</w:t>
        <w:br/>
        <w:t>дайық, сендей жарық пен кеңістікті еркін сезіне алатын шәкірт</w:t>
        <w:br/>
        <w:t>суретші көшеде жатқан жоқ шығар.</w:t>
        <w:br/>
        <w:t>Имене басып кабинетке енген секретарь қызға бұрылып бы-</w:t>
        <w:br/>
        <w:t>лай деді:</w:t>
        <w:br/>
        <w:t>- Бейнелеу өнері факультетінің деканына жеткіз, мына ба-</w:t>
        <w:br/>
        <w:t>лаға «кандидат етіп қабылдауға» деп қосымша бұйрық әзірлеп</w:t>
        <w:br/>
        <w:t>алдыма әкелсін.</w:t>
        <w:br/>
        <w:t>8</w:t>
        <w:br/>
        <w:t>Күміс табақ ай астында Алатауды бетке алып көгілдір пойыз</w:t>
        <w:br/>
        <w:t>дамылсызсырғиды, сол пойыздың терезесіне көзілместен сырт-</w:t>
        <w:br/>
        <w:t>қателміре қарап қаршадай бала отырады.</w:t>
        <w:br/>
        <w:t>Қаланың қиян түкпірінде орыс кемпірдің аядай бөлмесін</w:t>
        <w:br/>
        <w:t>жалдап тұрып жатқан Асантай тоңып оянды. Көрпенің жылуы</w:t>
        <w:br/>
        <w:t>кетті ме, үш күннен бері жарытып от жағылмағасын ба- үй іші</w:t>
        <w:br/>
        <w:t>ХИКАЯТТАР 461</w:t>
        <w:br/>
        <w:t>лып, еріні үлбірей дірілдеген сүйкімді майлы бояу сурет дерсің.</w:t>
        <w:br/>
        <w:t>Қыл каламы қолында болғанда сызып ала қоятын еді. Магнитке</w:t>
        <w:br/>
        <w:t>тартылған темірдей телміріп тұрған баланы келесі түкпірден</w:t>
        <w:br/>
        <w:t>түйенің жарты етіндей науша жігіт байқапты: «Әй, қыз көруге</w:t>
        <w:br/>
        <w:t>келдің бе, әлде дәкумент өткізесің бе?» - деп бұрқ ете қалды.</w:t>
        <w:br/>
        <w:t>Сұлу қыздың жанарына арбалып, жүрегі атқақтай соғып түк</w:t>
        <w:br/>
        <w:t>айта алсыншы, бар тапқаны аттестатын ұсынып өзі де ұға бер-</w:t>
        <w:br/>
        <w:t>мейтін әлдебір сөзді танауының астынан әлдене деп міңгірле-</w:t>
        <w:br/>
        <w:t>ген болады.</w:t>
        <w:br/>
        <w:t>Белгілісуретші, оқытушы ұстаз алқасынан құралған беделді</w:t>
        <w:br/>
        <w:t>комиссия Асантайдың ауылдан арқалап келген суретін қарады,</w:t>
        <w:br/>
        <w:t>екі-үш эскиз салғызып көрді, ақырында «мамандығы бойынша</w:t>
        <w:br/>
        <w:t>жарамды» деген пәтуаға тоқталды; ары қарай пән емтиханда-</w:t>
        <w:br/>
        <w:t>рын тапсыруға рұқсат етті. «Әлі де бақандай үш пәннен емти-</w:t>
        <w:br/>
        <w:t>хан тапсырасың» дегенді естігенде қарап тұрып талып қала</w:t>
        <w:br/>
        <w:t>жаздады; енді қайтсін, алты ай жаздай қамдану, нағашысына</w:t>
      </w:r>
    </w:p>
    <w:p>
      <w:r>
        <w:t>хат жаздырыпалу, қалтетіп қолы босай қалсасурет салу болып,</w:t>
        <w:br/>
        <w:t>мектепте шамалы білгенін тарс ұмытыпты. Әдебиет аяғына</w:t>
        <w:br/>
        <w:t>тұсау болып жарытпас-ау, өйтіп-бүйтіп және бір шолып тарих-</w:t>
        <w:br/>
        <w:t>тан да құтылар; ал орыс тілінен жазбаша емтиханын қайтпекші.</w:t>
        <w:br/>
        <w:t>«Жатақханамыз ремонтта, өзің ретін тап»,- деп науша жігіт</w:t>
        <w:br/>
        <w:t>сыпайылап шығарып салды. Амал жоқ, намазшамның көлең-</w:t>
        <w:br/>
        <w:t>кесіне ұқсап сорайып Қалқаманның үйіне және келді; әй, осы-</w:t>
        <w:br/>
        <w:t>дан жөнімді, жататын жерімді тауып алсам бірін-бірі тілімен</w:t>
        <w:br/>
        <w:t>шаққан, пәс сайын нешеме ашыласып табысқан, итпен мысық-</w:t>
        <w:br/>
        <w:t>ша арбасқан әлемтапырақ ерлі-зайыптылардың алдын көрмес-</w:t>
        <w:br/>
        <w:t>пін-ау деп бекінген ойы далада қалды.</w:t>
        <w:br/>
        <w:t>Үйде доценттің жалғыз өзі шай ініпотыр екен, «иэ, Репинім,</w:t>
        <w:br/>
        <w:t>жайың қалай? - деп суық кекесінмен қарсы алды, - ім-м, көк</w:t>
        <w:br/>
        <w:t>тиынсыз комиссиядан өттім де, дұрыс-дұрыс, аман болсақ арғы</w:t>
        <w:br/>
        <w:t>жағын көрерміз, өңкей қияли кеңкелестердің жын ойнағы, ор-</w:t>
        <w:br/>
        <w:t>дасы десеңші; ал шырағым, өйтіп-бүйтіп әдебиеттен езің құтыл,</w:t>
        <w:br/>
        <w:t>жалғыз тарихқа қалса бірдеме етерміз». Біреуден ілгері, біреу-</w:t>
        <w:br/>
        <w:t>ден кем болып бота тірсегі маймандап жүріп әдебиетті төртке</w:t>
        <w:br/>
        <w:t>тапсырды, әупірім-тәңірім тарихтан өтті, ендігі қалғаны орыс-</w:t>
        <w:br/>
        <w:t>ша ғой деп үйде Қалқаманның аузынан диктант жазып байқа-</w:t>
        <w:br/>
        <w:t>ған. Қатесін тексеріп шыққан нағашы әпкесі қос парақ қағаз-</w:t>
        <w:br/>
        <w:t>дың бетін қызыл ала қан жосаетіп, екі шекесін қолымен қысып</w:t>
        <w:br/>
        <w:t>су толы құмырашта шайқады.</w:t>
        <w:br/>
        <w:t>- Болмайды, - деді.</w:t>
        <w:br/>
        <w:t>156 Дүкенбай ДОСЖАП</w:t>
        <w:br/>
        <w:t>Үзінді үзіліп піскелі тұрған уыз ерінді қыз бен бозымбай боз-</w:t>
        <w:br/>
        <w:t>баланың сүйіспендік сырын сөйлетеді екен дейді.</w:t>
        <w:br/>
        <w:t>Көгілдір тау аңғарында жатқан сұлу қаланың апақ-сапақ</w:t>
        <w:br/>
        <w:t>кешқұрымы екен. Әлі көше шамдары жана қоймаған үйіре бас-</w:t>
        <w:br/>
        <w:t>тай ма, әредік жылы тамшы жасыл жапыраққа, қыз күтуге</w:t>
        <w:br/>
        <w:t>шыққан бозбаланың жүзіне, желкесіне тырс-тырс тамады. Парк</w:t>
        <w:br/>
        <w:t>іші суылдаған самырсын, жөке, қарауытқан қарағай жаңбыр</w:t>
        <w:br/>
        <w:t>иісін сезгеннен терең тыныстап, теңселіп кететінін бозбала</w:t>
        <w:br/>
        <w:t>білмеуші еді. Жүрегіне үрей дарып дірдектей жаурады. Өзінің</w:t>
        <w:br/>
        <w:t>туып-өскен шыжыған аптапты сахарасында жынды желі бас-</w:t>
        <w:br/>
        <w:t>қаша гулейтін, жауын да бөлекше, ерекше төпелейтін. Қала-</w:t>
        <w:br/>
        <w:t>ның қасы-көзі қиылған үркек қызы кездесуге келмей ме деп</w:t>
        <w:br/>
        <w:t>тағы қауіп қылады. Сөйтіп, көк теректің түбіндесүмірейіп тұрған-</w:t>
        <w:br/>
        <w:t>дакәдімгі ұлы нәсер құйдыда кетті, аллея, көше, тротуар бойлап</w:t>
        <w:br/>
        <w:t>самаладай жарқырап жарық моншақ тізілді. Жүрегі құрғыр</w:t>
        <w:br/>
        <w:t>әлде қуаныш, әлде қызғаныш шақыра ма атқақтап аузына ты-</w:t>
        <w:br/>
        <w:t>ғылғаны. Күнқағарын төбесіне көтере ұстап, аяғы әр жерге бір</w:t>
        <w:br/>
        <w:t>тиіп ұшып келе жатқан қызды көрді, тәмпіш танау, уыз ерінді</w:t>
        <w:br/>
        <w:t>еркетотай сол. Сықылықтап күліп кеп құшағынаеніп кете жаз-</w:t>
        <w:br/>
        <w:t>дады. От жалын болып күрей құшақтап сөлді ерніне ұмтыла</w:t>
        <w:br/>
        <w:t>түскен еді: «болмайды»,- деп көзін төңкеріп бұртия түнеріп,</w:t>
        <w:br/>
        <w:t>кеудесінен ақырын итерді; «біздің ақырғы кездесуіміз болады»</w:t>
        <w:br/>
        <w:t>дейді қуыршақтай сүйкімді қыз сұп-суық етіп...</w:t>
        <w:br/>
        <w:t>- Нежазып,неқойып отырғанынды білемісің өзің? - деп әске-</w:t>
        <w:br/>
        <w:t>ригимнастеркалы оқытушы Асантайдың төбесінен төнді.- Тың-</w:t>
        <w:br/>
        <w:t>дап алып, түсініп барып жазсаң қайтеді, мына шатпағың дик-</w:t>
        <w:br/>
        <w:t>тант болып жарытпайды.</w:t>
        <w:br/>
        <w:t>Шынымен қара басып қатені көп жіберіп алғаным ба деп</w:t>
        <w:br/>
        <w:t>Асантай ітптей сұмдық қорланады баяғы, бәлкім, оқытушы</w:t>
      </w:r>
    </w:p>
    <w:p>
      <w:r>
        <w:t>аяушылық жасар, бөлкім бес-алты қатеден аспас, осыншалық</w:t>
        <w:br/>
        <w:t>қаумалаған үш-төрт қатерлі емтиханнан аман-есен әупірімдеп</w:t>
        <w:br/>
        <w:t>әзер құтылғанымда, саңғы сыннан омақастыра қоймас, неғы-</w:t>
        <w:br/>
        <w:t>лыпты соншама.</w:t>
        <w:br/>
        <w:t>Ертесіне соңғы сынақтан екі алып құлағандардың тізімі</w:t>
        <w:br/>
        <w:t>ілінді, солтізімнің кеуде тұсында «Досболов Асантай» деген есім</w:t>
        <w:br/>
        <w:t>жазылыпты. Әуелгіде өз көзіне өзі сенбей, көз алды қарауы-</w:t>
        <w:br/>
        <w:t>тып, тәлтіректей басып теңселіп, қайта айналып және үңілген.</w:t>
        <w:br/>
        <w:t>Жүрегі қарайғандай хал кешіп дүниеден түңілген.</w:t>
        <w:br/>
        <w:t>Қайтпек керек? Суретші болу арманы көзінен бұлбұл боп ұшып</w:t>
        <w:br/>
        <w:t>көз жетпес қиырға сағыммен қосылып жұтылмақшы ма?.. «Жау-</w:t>
        <w:br/>
        <w:t>458 Дүкенбай ДОСЖАН</w:t>
        <w:br/>
        <w:t>су алыбының қай ағыспен маңып бара жатқанын қалт жібер-</w:t>
        <w:br/>
        <w:t>мей қадағалап отырады. Ал, кешегі күндері алып мақұлық әб-</w:t>
        <w:br/>
        <w:t>ден қартайып өз ажалынан өмірем қабатын көрінеді ғой. Мына</w:t>
        <w:br/>
        <w:t>қызықты қараңыз!</w:t>
        <w:br/>
        <w:t>Өлген кит көгілдір кеңістікте ай ма, жыл мақалқи жүзіп бұзы-</w:t>
        <w:br/>
        <w:t>лып, шіріп маңына жан баласы жоламастай әбден бүлінбей ме.</w:t>
        <w:br/>
        <w:t>Кит аулаушы кәнігі аңшылар ғана сол өлексені іздеп ұлы қиыр-</w:t>
        <w:br/>
        <w:t>да көп сенделетін секілді, дөңкиген немені қиядан шалған ме-</w:t>
        <w:br/>
        <w:t>зетте кемесінің жылдамдығын күшейтіп, желкеніне жел кеу-</w:t>
        <w:br/>
        <w:t>летіп өлермен ата ұмтылмай ма. Бөгде немеден бұрын жете са-</w:t>
        <w:br/>
        <w:t>лып, дереу бет-аузын дәкемен тұмшалап, өлексені кемеге тіркеп</w:t>
        <w:br/>
        <w:t>боршалауға кіріспей ме. Селебе лөкет пышақпен жүрек тұсын</w:t>
        <w:br/>
        <w:t>тесіп, бауырға дейін сұғынып барып, қол басындай балық өтін</w:t>
        <w:br/>
        <w:t>ойып алмай ма. Өтін суырып, өзге өлексені жайына ағызып қоя</w:t>
        <w:br/>
        <w:t>береді. Айлар бойы түз теңізде қалқи жүзіп, кісі жиіркенердей</w:t>
        <w:br/>
        <w:t>кейіпке түскен алып киттің жүрек тұсынан жұлып алған ала-</w:t>
        <w:br/>
        <w:t>қандай өт мейіз сөліндей қатып, мөлдіреген жақұтқа пара-пар</w:t>
        <w:br/>
        <w:t>адамайтқысыз жұпаршашып, көз жауыналып көрген таң-тама-</w:t>
        <w:br/>
        <w:t>ша қалдырады деседі. Сәруар тасы, маржан асылы оның қасында</w:t>
        <w:br/>
        <w:t>әншейін көмескі көлеңкеге айналады дейді. Әлгі өтке қолы жет-</w:t>
        <w:br/>
        <w:t>кен аңшы бейбақ алақайлап қуанып: «Өміріме жететін байлық</w:t>
        <w:br/>
        <w:t>жинадым»,- деп айқайлайды дейді. Расында, сол кит өті қилы</w:t>
        <w:br/>
        <w:t>ауруға таптырмайтын шипа дәрі, әрі жер бетіндегі мың сан гүлдің</w:t>
        <w:br/>
        <w:t>сөлін сығып жасаған жұпар иісті айрықша әтірдей аса қымбат</w:t>
        <w:br/>
        <w:t>бағалы затқа айналады екен. Сол мөлдіреген мейіз өтүшін үнділік</w:t>
        <w:br/>
        <w:t>Йогтар, қытайлық тәуіптер асыл тасын, алтын, алмасын аямай-</w:t>
        <w:br/>
        <w:t>ды деседі... Мұның бәрін қайдан біле береді дейсің бе?.. Мұхит</w:t>
        <w:br/>
        <w:t>өмірін, кит тіршілігін тәспідей тізіп жазуға бар өмірін сарп ет-</w:t>
        <w:br/>
        <w:t>кен Герман Мелвиден оқып үлгердім». Мынаәңгімені естіп отыр-</w:t>
        <w:br/>
        <w:t>ған Асантай алыс жұлдызға аңыра қарап, адамзат білімі деген</w:t>
        <w:br/>
        <w:t>мына аспандай терең, сан жұлдыздың жарығын, сәулесін, сұлу-</w:t>
        <w:br/>
        <w:t>лығын сана-сезіміне, тұла бойына сіңіре білуге титтей ғұмырым</w:t>
        <w:br/>
        <w:t>жете ме, жетпей ме деп ішінен өрекпіді.</w:t>
        <w:br/>
        <w:t>«Уильям Фолкнер жиырма жасында мойнына дорба асып үй</w:t>
        <w:br/>
        <w:t>кезген пошта тасушы болғанын сауатты кісі біледі, ал, кейін-</w:t>
        <w:br/>
        <w:t>нен Америка академиясының құрметті мүшесі, Нобель сыйлы-</w:t>
        <w:br/>
        <w:t>ғының лауреаты болғаннан кейін мың сан оқушы, талантына</w:t>
        <w:br/>
        <w:t>тәнті тұрушылардан келген хаттарға жауап қайтармақ түгілі,</w:t>
        <w:br/>
        <w:t>конвертін ашпайтын қырсыз болғанын көпшілік білмейді.</w:t>
        <w:br/>
        <w:t>Қаламымның қасиеті кетіп арзан сөзге етім үйреніп кетеді деп</w:t>
        <w:br/>
        <w:t>бірде бір хатта жазбайтын секілді ғой ол мықтың».</w:t>
      </w:r>
    </w:p>
    <w:p>
      <w:r>
        <w:t>462 Дүкенбай ДОСЖАН</w:t>
        <w:br/>
        <w:t>Доцент көзілдірік үстінен ежірейді.</w:t>
        <w:br/>
        <w:t>- Йә, бұл бала үш түгілі екі де ала алмайды.</w:t>
        <w:br/>
        <w:t>- Өзім қалыспын, - деді доцент.</w:t>
        <w:br/>
        <w:t>- Емтихан листогіне суретін ауыстырып басып, бұл милау-</w:t>
        <w:br/>
        <w:t>дың орнына Қалқаман кірсе қайтеді, диктантты бір кісідей жа-</w:t>
        <w:br/>
        <w:t>зады. Қайтеміз енді? От пен судан өтіп өліп-өшіп, не құқайдан</w:t>
        <w:br/>
        <w:t>құтылын келіп жалғыз жеңіл емтиханнан тарапай асса ғой-</w:t>
        <w:br/>
        <w:t>анатемір жолшы ағам есігінен қаратпас, күзге салым жаңа сал-</w:t>
        <w:br/>
        <w:t>ған тамына құтты болсын айтып, соғым жайын ойластырып ба-</w:t>
        <w:br/>
        <w:t>рып қайтсам деп жүргем.</w:t>
        <w:br/>
        <w:t>- Біздің тентек көнсе, қанекей.</w:t>
        <w:br/>
        <w:t>- Тізеге салып, аңысын андып, осал жерін бағып көндіреміз.</w:t>
        <w:br/>
        <w:t>Тентектігі болмаса өлетін жерін ол да біледі.</w:t>
        <w:br/>
        <w:t>«Оу, мына әпкесі, аңа доцент жездесі мұның көзін бақырай-</w:t>
        <w:br/>
        <w:t>тып қойып базарға салғандай өздерінше көшіп-пішіп, жоба сы-</w:t>
        <w:br/>
        <w:t>зып, билеп-төстеп бара жатқаны қызық, өзінен дебір ауыз сұраса</w:t>
        <w:br/>
        <w:t>қайтеді-әй! Ол заман да бұл заман - біреудің атың келесі біреу</w:t>
        <w:br/>
        <w:t>оп-оңай жамылып емтихан тапсырды дегенді естіген емес; оқуға</w:t>
        <w:br/>
        <w:t>түспей кетсе де ондай сұмдыққа бармайды, ертеңіне ел бетіне</w:t>
        <w:br/>
        <w:t>қалай қарамақшы сонда».</w:t>
        <w:br/>
        <w:t>Осы мезет ысқырып әндетіп көшеден Қалқаман келді; қо-</w:t>
        <w:br/>
        <w:t>лындағы жалғыз кітабын төр жаққа, вельвет костюмін есік</w:t>
        <w:br/>
        <w:t>жаққа лақтырды. «Тамақ әзірлеп қоймапсың»,- деп ерін мой-</w:t>
        <w:br/>
        <w:t>нына алып мөңкіді, шешесі демдеп, сүт қатып әкелген қою</w:t>
        <w:br/>
        <w:t>шайды татып алмады, майлы шұжық колбасаға қарамады.</w:t>
        <w:br/>
        <w:t>«Күреспен айналысып жүргенімді білесің, кісіге күш беретін,</w:t>
        <w:br/>
        <w:t>жұқболатынтамақ жоқ паосы үйде, ылғишай алдымнан шыға-</w:t>
        <w:br/>
        <w:t>ды»,- деп бұлқан-талқан бүлініп жүр. Масаты әпкесінде жан</w:t>
        <w:br/>
        <w:t>жоқ: «Құлыным-ау, лағманды, бәлішті кешке жасамақпын,</w:t>
        <w:br/>
        <w:t>қазір жұмыртқа қуыра қояйын, келші жаным, мынау сары май,</w:t>
        <w:br/>
        <w:t>мынау қарақат сөлі». «Плчпеймін деген соң ішпеймін. Осыдан</w:t>
        <w:br/>
        <w:t>күші басыммен күресіп қабырғамды қаусатып қайтайын,</w:t>
        <w:br/>
        <w:t>көксеп жүргенің сол болса. Асантай жүр, шығарып сал»,- деді</w:t>
        <w:br/>
        <w:t>де спорт костюмін киіп есікке жылысты. Шешесі байғұс жы-</w:t>
        <w:br/>
        <w:t>ларман халге түсіп, отқа түсер көбелектей қалбалақтап, ұшын-</w:t>
        <w:br/>
        <w:t>қонып, әлденені қағазға орап «салып ал» деп соңынан ұмты-</w:t>
        <w:br/>
        <w:t>лып еді. Не деген қырсық десеңші, мәу деп артына бұрылып</w:t>
        <w:br/>
        <w:t>қараған да жоқ, есікті тарс жапты.</w:t>
        <w:br/>
        <w:t>Ілесе шыққан бұл: «неге өйтесің, сүт қатқан тпай ішсең де</w:t>
        <w:br/>
        <w:t>өлмес едің ғой», - деп кейіс білдірді. Қалқаман «сен не білесің»</w:t>
        <w:br/>
        <w:t>ХИКАЯТТАР 465</w:t>
        <w:br/>
        <w:t>жылы пейіл, ықылас, ынсап деген болмайды білем; қолын</w:t>
        <w:br/>
        <w:t>көстендетіп қыздың алдындағы алмаға дейін іліп алып сыпы-</w:t>
        <w:br/>
        <w:t>рыпсоғып жатыр. Енді бір бала өз-өзінен иығы бүлкілдеп, құйры-</w:t>
        <w:br/>
        <w:t>ғымен жорғалап, қасындағы қызды жұлмалап биге шығып бара-</w:t>
        <w:br/>
        <w:t>ды. «Би десе Эдик ішкен асын жерге қояды»,- деп бүйіріндегі</w:t>
        <w:br/>
        <w:t>тәмпіш танау әдемі қыз сылқ-сылқ күлді, «билейік», - деп Асан-</w:t>
      </w:r>
    </w:p>
    <w:p>
      <w:r>
        <w:t>тайды бөлме ортасына жетеледі. Бұл көкең алдындағы сусын-</w:t>
        <w:br/>
        <w:t>нан аздап ауыз тиіп, суға піскен үлкен картопты қарбытып</w:t>
        <w:br/>
        <w:t>асап, малжандап шайнап, жұта алмай көзі аларып отырған, ка-</w:t>
        <w:br/>
        <w:t>пелімде қылғынып қалды. «Ау, би білмеймін ғой», - деп кеже-</w:t>
        <w:br/>
        <w:t>гесі кері тартып қашпады, тәмшіпт танау сүйкімді қыз қолынан</w:t>
        <w:br/>
        <w:t>қатып ұстап алыпты, жіберетін емес, «қазіргі биге пәлендей</w:t>
        <w:br/>
        <w:t>өнердің қажеті жоқ, міне былай етіп, мықыныңды қозғай бер-</w:t>
        <w:br/>
        <w:t>сең болғаны»,- дейді бұлт-бұлт етіп ұршықша үйіріліп, сынап-</w:t>
        <w:br/>
        <w:t>шасырғып. Өстіп өпектесіп жүріп тым-тым тақала түсіпті, демі</w:t>
        <w:br/>
        <w:t>мен демі қосылыпты, қолынан ұстамақ түгілі туғалы қыздың</w:t>
        <w:br/>
        <w:t>маңайына жолап көрмеген мәңгі басы мең-зең айналып, шырк</w:t>
        <w:br/>
        <w:t>үйіріліп, бір ысынып, бір суыпты; өзге ынтық дүниенің есігі-</w:t>
        <w:br/>
        <w:t>нен еніп, аяғы жерге тимей ұшып жүргенге ұқсайды; қараңғы-</w:t>
        <w:br/>
        <w:t>лау, оңашалау ауыз бөлмеге әдемі қызбен тіркесіп-ұшқасып</w:t>
        <w:br/>
        <w:t>жүріп қалай шығып кеткенін білмейді, тәмпіш танау әдемі қыз</w:t>
        <w:br/>
        <w:t>ыстық демімен оттай өртеп, ұлпа ернін мұның ерніне тигізіпті,</w:t>
        <w:br/>
        <w:t>сорлы басы сұмдық есеңгірепті. Сол екі арада дүние дөңгеленіп</w:t>
        <w:br/>
        <w:t>жүре беріпті.</w:t>
        <w:br/>
        <w:t>Осы мен қай әлемде қалықтап ұшып жүрмін деген тәтті қиял-</w:t>
        <w:br/>
        <w:t>мен шикіл таңды атырыпты, бота тірсегі майысып келіп инсти-</w:t>
        <w:br/>
        <w:t>тутқа, соңғы емтиханға еніпті. Түндегі ұлпа ерінді сүйкімді</w:t>
        <w:br/>
        <w:t>қызбен қалай жылап қоштасқаны, енді қашан кездесуге уәде</w:t>
        <w:br/>
        <w:t>байласқаны жадында жоқ. Қыз орамалы өзінде кетіпті, су-су,</w:t>
        <w:br/>
        <w:t>көз жасын сығып алған ба, жұпар иіс бұрқырап шығады. Жан</w:t>
        <w:br/>
        <w:t>қалтасынан қызорамалын алып, иіскеп отырып, оқытушынын</w:t>
        <w:br/>
        <w:t>қалай кіріп келгенін, әлдебір орысша қиын мәтінді тақпақтап</w:t>
        <w:br/>
        <w:t>айта жөнелгенін аңқау басы аңғармай қала жаздапты. Үлкен</w:t>
        <w:br/>
        <w:t>аудиторияның ішін шыбын ызыңы естілетіндей тыныштық</w:t>
        <w:br/>
        <w:t>орнады. Ұзын тұра оқытушы - шашын келте қырықтырған</w:t>
        <w:br/>
        <w:t>сүйкімді орыс жігіті екен, әскерден оралғаны жақында ма,</w:t>
        <w:br/>
        <w:t>үстінен су жаңа гимнастеркасын, шалбарын, хром етігін ауыс-</w:t>
        <w:br/>
        <w:t>тырып үлгермепті. Қоңыр үнмен орыс сөзін сызылта созып,</w:t>
        <w:br/>
        <w:t>әлдебір үзіндіні шәкірттерге жазғыза бастады. Хром етігін ши-</w:t>
        <w:br/>
        <w:t>қылдатып нығырлай басады.</w:t>
        <w:br/>
        <w:t>ХИКАЯТТАР 463</w:t>
        <w:br/>
        <w:t>дегендей суық көзбен бұрылып қарады да, ләм деместен «ә» деп</w:t>
        <w:br/>
        <w:t>қолынбір-ақ сілтеді. Аулатүкпірін кесіп өтіп, қақпа алдынакел-</w:t>
        <w:br/>
        <w:t>генде сәл кідіріп оң қолын мұның иығына салды. «Бір сабақтан</w:t>
        <w:br/>
        <w:t>күзгі сынаққа қалып қойып едім, соның әзірлік кеңесіне барып</w:t>
        <w:br/>
        <w:t>қайтқан бетім жаңағы. Ничего-о, мұғаліммен келістім, келерап-</w:t>
        <w:br/>
        <w:t>тада тапсыратын болдым. Бүгін кешке Әдик бар, балалар, қыз-</w:t>
        <w:br/>
        <w:t>дар бас қосын кеш өткіземіз, соған ертіп барамын, қызбен таны-</w:t>
        <w:br/>
        <w:t>сасың, шарап ішесің, билейсің, қысқасы, көрмегеніңді көресің».</w:t>
        <w:br/>
        <w:t>Бұл ертең соңғы емтиханы болатынын, соған жатпай-тұрмай</w:t>
        <w:br/>
        <w:t>әзірлену керектігін күмілжіп, міңгірлеп айта бастап еді, анау</w:t>
        <w:br/>
        <w:t>ауаны қолымен бір-ақ кесті. «Чепуха-а, өмір бойы емтиханнан</w:t>
        <w:br/>
        <w:t>құтылмайсың, ал, әлгідей қыздармен кеш қайталанбайды, өмірге</w:t>
        <w:br/>
        <w:t>реалистік көзбен қарай біл; сосын, кешке аздап жарна жинау ке-</w:t>
        <w:br/>
        <w:t>рек, білесің ғой, кештің шығынына, қызығына». «Қаншадан» -</w:t>
        <w:br/>
        <w:t>дейді бұл Қалқаманның айдауына елпектей көніп. «Он сомнан,</w:t>
        <w:br/>
        <w:t>мен үшін де бес сом қоса сал»,- дейді Қалқаман. Сұраған ақша-</w:t>
        <w:br/>
        <w:t>сын санап беріп, күн батқанша үйде сіресіп күтпекші болып</w:t>
        <w:br/>
        <w:t>келісіп, бұрылып жалғыз өзі қайтып келген.</w:t>
        <w:br/>
        <w:t>Есікті ашқаны сол, ежіл-созыл өжеңдесіп, шаңқылдасып,</w:t>
        <w:br/>
        <w:t>кейісіп жатқан доцент пен нағапты әпкесінің үстінен түсті, өзі</w:t>
        <w:br/>
        <w:t>ыңғайсыздау сезініп, қайыра шығып кетуге оқталғаны сол еді.</w:t>
      </w:r>
    </w:p>
    <w:p>
      <w:r>
        <w:t>- Бері кел, Асантай ет турасып, картошка аршысып жібер,-</w:t>
        <w:br/>
        <w:t>деген Масатының үні жіпсіз байлады. - Қалқаманжан қолына</w:t>
        <w:br/>
        <w:t>түскенін жеп, қарнын тыр-тыр қасып жүре беретін ауылдың</w:t>
        <w:br/>
        <w:t>баласы секілді емес. Кірпияз өскен. Бір сабақтан күзгі сынға</w:t>
        <w:br/>
        <w:t>қалмайтын еді, бәрі сенен болды, - деп күйеуіне бұрылды, жа-</w:t>
        <w:br/>
        <w:t>нарында мөлдіреген жас.</w:t>
        <w:br/>
        <w:t>- Мен-ен! - деп ауа жетпегендей сөзге тұншықты, көзін бағ-</w:t>
        <w:br/>
        <w:t>житты.</w:t>
        <w:br/>
        <w:t>- Йә, сенен, сол күні қояр да қоймай желпілдеткеніңе ілесін</w:t>
        <w:br/>
        <w:t>театрға кетіппін, ыстық тамақ істеуге үлгермеппін, содан осын-</w:t>
        <w:br/>
        <w:t>дай жайдақ шайға келгенде құлыным жатта ашуланды, мектеп-</w:t>
        <w:br/>
        <w:t>кеаш қарын кетті, жығылып қайтты тоңқалаң асып.</w:t>
        <w:br/>
        <w:t>Нағашы әпкесі әлденені есіне түсіргендей ас үйде тұқшың-</w:t>
        <w:br/>
        <w:t>дап картошка аршып отырған бұған төнді.</w:t>
        <w:br/>
        <w:t>- Қайтеміз, бауырым? Әлде ана жездеңді жүгіртіп араға сөз</w:t>
        <w:br/>
        <w:t>салып, тіл ұзартамыз ба?</w:t>
        <w:br/>
        <w:t>- Жоқ, қажеті жоқ. Өзім тапсырамын.</w:t>
        <w:br/>
        <w:t>Нағашы әпкесі ішін басып, белін бүгіп сықылықтап кеп</w:t>
        <w:br/>
        <w:t>күлгені, бұл айран-асыр; әрі-беріден келіншектің иығы селкіл-</w:t>
        <w:br/>
        <w:t>468 Дүкенбай ДОСЖАН</w:t>
        <w:br/>
        <w:t>бозқырау бола бастапты, денесін түршіктіріп жіберді. Терезеге</w:t>
        <w:br/>
        <w:t>гүл іспетті қырау түскен. Түнімен жауған қар көшені, үйлерді</w:t>
        <w:br/>
        <w:t>көрпеше қымтап салыпты, шыңылтыр аяз жаяу борасынын</w:t>
        <w:br/>
        <w:t>жүгіртіп жеңіл қыламытады.</w:t>
        <w:br/>
        <w:t>Оқыс жұлқынып, буын тамырын үзіп денесін қыздырып</w:t>
        <w:br/>
        <w:t>алектенді, жылдам киінді. Жаздай, күздей пәтер иесі кемпір</w:t>
        <w:br/>
        <w:t>дімкәсті болып көмір түсірмепті, аз ғана отынды кешелері &gt;жа-</w:t>
        <w:br/>
        <w:t>ғып тауысқан. «Орбитада» тұратын қызыма барамын, көмір</w:t>
        <w:br/>
        <w:t>түсіріп бер деп жалынамын», - деп құлшынып кемпір варень-</w:t>
        <w:br/>
        <w:t>есін, тәтті-құттысын алыпбұрнағы күні автобусқа шығып кетіп</w:t>
        <w:br/>
        <w:t>еді, содан ұшты-күйлі хабар жоқ. Өкпені қысып тұрған қысқа</w:t>
        <w:br/>
        <w:t>амал жасар, әні-міне келіп қалар деп түске дейін сарылып күтті,</w:t>
        <w:br/>
        <w:t>асқазаны бүріп ауырып, көгеріп-сазарып әбден титықтады.</w:t>
        <w:br/>
        <w:t>Тағы тосын ойға жүгінген ғой, бүйтіп сіресіп отыра беруге бол-</w:t>
        <w:br/>
        <w:t>мас, институтқа барайын, алды суық деканға жолығып жағдай-</w:t>
        <w:br/>
        <w:t>ымды айтайын. Көңілі түсіп жатақхана беріп осынау мұзхана-</w:t>
        <w:br/>
        <w:t>дан шығарып алар, бәлкім. Неғылыпты, қысталаң кезде үлкен</w:t>
        <w:br/>
        <w:t>көрмеге қатысып институт абыройын қорғауға күш-жігерін</w:t>
        <w:br/>
        <w:t>аямаған бұл көкең.</w:t>
        <w:br/>
        <w:t>Осы оймен жылы киініп үйден шығуға бет алды, ағаш қақпа-</w:t>
        <w:br/>
        <w:t>ны әлдекім келсап жұдырықпен сындыра жаздап ұрғылады кеп.</w:t>
        <w:br/>
        <w:t>Жүрек басына үрей жамап, асығыс басып барып сықырлауық-</w:t>
        <w:br/>
        <w:t>тың ілгегін ағытқан, аюдай қорбиып тон киіп алған Қалқаман.</w:t>
        <w:br/>
        <w:t>Жаттығуға керек болар деп екі пұттық тір тасын спорт сөмкесіне</w:t>
        <w:br/>
        <w:t>салып салақтап көтеріп жүр. Осынша салмақтызатты қайдабар-</w:t>
        <w:br/>
        <w:t>са да ұмыт қалдырмай қарын талдырып көтеріп, тері сүмектеп</w:t>
        <w:br/>
        <w:t>жүргені тегі қызық. Тағалы аттай дүсірлете басып, ауыр қозға-</w:t>
        <w:br/>
        <w:t>лып үйге енді, еденді солқ еткізіп гір тасын қоя салды, иығынан</w:t>
        <w:br/>
        <w:t>тонын сыпырды. «Кешір Асантай бірер күн қасыңа қонып шы-</w:t>
        <w:br/>
        <w:t>ғайын, - дейді жуан даусымен бөлмені басына көтеріп, - папам-</w:t>
        <w:br/>
        <w:t>мен әлгіде ренжісіп қалдым, мамам оны қашан жүндей түтіп</w:t>
      </w:r>
    </w:p>
    <w:p>
      <w:r>
        <w:t>құлағын жеп, миын аталаеткенше өстіп үйге төбе көрсетпей жүре</w:t>
        <w:br/>
        <w:t>тұрайын». «Сабағыңды қайтесің? Дегенмен жылдағыдай санда-</w:t>
        <w:br/>
        <w:t>лып жүре беруге болмайды, алдағы көктем кәмелетке толасың,</w:t>
        <w:br/>
        <w:t>емтихан тапсырасың, бос мойын боп жүрісің көптеу болғанымен</w:t>
        <w:br/>
        <w:t>басың істейтін алғыр баласың»,- деп Асантай досының өрекпі-</w:t>
        <w:br/>
        <w:t>ген, өктемсіген көңілін баса сөйледі; ауызғы бөлменің жарты-</w:t>
        <w:br/>
        <w:t>сын алып тұрған пештің қақпағын ашып, қолына қалбыр алыш,</w:t>
        <w:br/>
        <w:t>күлін тазарта бастады. «Бүл мұзханадан өзім де қашып құтыла</w:t>
        <w:br/>
        <w:t>алмай жүр едім, институтқа барып жатақхана сұрамақпын,</w:t>
        <w:br/>
        <w:t>ХИКАЯТТАР 457</w:t>
        <w:br/>
        <w:t>Қала баласы өзінен бір жас кіші болса да пікірі, ойы шырма-</w:t>
        <w:br/>
        <w:t>шату, оқығаны көп, пайымы терең, болжамы мол әйтеуір. Дала</w:t>
        <w:br/>
        <w:t>баласына қарағанда ертерек жетілетін болғаны ғой. Күн көзіне</w:t>
        <w:br/>
        <w:t>түскен қызыл бояу секілді. «Йог, табу» деген пәлелерді алғаш</w:t>
        <w:br/>
        <w:t>естіп отыр төзім шеңбері деген не пәле тағы. Өмірге өз мінбем-</w:t>
        <w:br/>
        <w:t>нен қараймын деп қоймай аспандайды-ай.</w:t>
        <w:br/>
        <w:t>Ауылдағы Дінислам мен Үпілмәліктің бар ойы қозы қайы-</w:t>
        <w:br/>
        <w:t>рып, жалақы алу, етке тою, мақталу мәселен. Мына тыриған</w:t>
        <w:br/>
        <w:t>жалаңаш бала «қол тисе, күрестен спорт шебері болып алсам</w:t>
        <w:br/>
        <w:t>кітап жазармын, бәлкім» дейді. Сенейін бе, сенбейін бе. «Рек-</w:t>
        <w:br/>
        <w:t>тордың ақ үрпек қызына үйленер едім, институтты теқңке бітір-</w:t>
        <w:br/>
        <w:t>гің келген екен деп жора-жолдастар күледі, абыройымды, бе-</w:t>
        <w:br/>
        <w:t>делімді жоймағаным жөн... ойланғаным жөн»,- деп, тағы бір</w:t>
        <w:br/>
        <w:t>сырдың астарын ашады баяғы. Көрікті қызыл шырайлы кескіні</w:t>
        <w:br/>
        <w:t>бал-бұл жанып, жанары жасаурап, бұл естімеген басқа бір күм-</w:t>
        <w:br/>
        <w:t>безді әшекейлі әлемнен әнгіме айтқанда бар ғой, аузын ашып,</w:t>
        <w:br/>
        <w:t>көзін жұмды. Айтып отырса тегі. Ішкі әлеміндегі алай-түлей</w:t>
        <w:br/>
        <w:t>құбылмалы мінезді бір қалыпқа, сарапқа салу үшін жапондар</w:t>
        <w:br/>
        <w:t>ойлап тапқан «тасқа тапжылмастан қарап отырып өз ішіңе</w:t>
        <w:br/>
        <w:t>үңілу» деген қасірет бар көрінеді, сол әдіспен бұрқан-талқан,</w:t>
        <w:br/>
        <w:t>сақұр-сұқыр қайнаған қазымыр мінезден біртіндеп арылуға бо-</w:t>
        <w:br/>
        <w:t>латын көрінеді, суық таспен сағаттар бойына тілсіз табысып</w:t>
        <w:br/>
        <w:t>жұқарған жүйкені тыңайтуға болатын секілді. Уильям Фолк-</w:t>
        <w:br/>
        <w:t>нер, Герман Гессе, Герман Мелвил деген бұрын-соңды атын ес-</w:t>
        <w:br/>
        <w:t>тімеген жазушылар туралы сайрай жөнелгенде отырған жері-</w:t>
        <w:br/>
        <w:t>нен ытырылып тұрып, қолынан шап беріп ұстап: «жүрші, көшеге</w:t>
        <w:br/>
        <w:t>шығайықшы, әке-шешең келіп қалса әңгімені бұзып жүрер», -</w:t>
        <w:br/>
        <w:t>деп жөнсіз мінез шығарып, желпілдеп жөнелгені. «- “Жөн-ау,-</w:t>
        <w:br/>
        <w:t>деді Қалқаман, - қазір, қазір». Оқтау жұтқандай қаздиып киі-</w:t>
        <w:br/>
        <w:t>ніп, шашына әлдебір иіс май себініп сыртқа шықты, жұлдыз-</w:t>
        <w:br/>
        <w:t>дыалқара аспан төбеден төніп тұр. кең ауланың шамдары сары,</w:t>
        <w:br/>
        <w:t>жасыл, көк, қызыл сәуле шашып көшені ертегі әлеміндей әле-</w:t>
        <w:br/>
        <w:t>міштеп жіберіпті. Қала манағы күндізгі қапылыстан өз-өзіне</w:t>
        <w:br/>
        <w:t>келе алмай ентігіп-демігіп ауыр тыныстап жатыр. Арқалығы</w:t>
        <w:br/>
        <w:t>бар ұзын скамейкаға келіп тізе түйістіре құйрық басты.</w:t>
        <w:br/>
        <w:t>«Мынау аспан кеңістігі секілді шексіс.22 7:52) оңын</w:t>
        <w:br/>
        <w:t>толқынатып жатқан мұхит әлемі болады,- дейді Қалқаман құла</w:t>
        <w:br/>
        <w:t>шын кең жазып, бейне жүзу сапарынан жаңа оралған кәнігі</w:t>
        <w:br/>
        <w:t>теңізішідей масаттана түсіп, - солтелегей мұхиттың жылыағыс-</w:t>
        <w:br/>
        <w:t>ты қиыр түкпірінде тереңге бір батып, бір шығып кит деген</w:t>
        <w:br/>
        <w:t>көкең көсіліп жүреді. Бұл күнде космостағы жер серігі арқылы</w:t>
        <w:br/>
        <w:t>464 Дүкенбай ДОСЖАН</w:t>
      </w:r>
    </w:p>
    <w:p>
      <w:r>
        <w:t>деп, сылдырлап ас үйге бір кіріп, бір шықты. - Естимісің, мына</w:t>
        <w:br/>
        <w:t>жаман жатырына тартқан сексеуілдің қисық бұтағы болды. Ана</w:t>
        <w:br/>
        <w:t>нағашы ағаң да қисығына қыңыраям деп жүріп бақандай нау-</w:t>
        <w:br/>
        <w:t>байшылықтан қуылып темір жолдан бір-ақ шыққан; мен де бір</w:t>
        <w:br/>
        <w:t>айтқаным болмады деп киноға түсуден бас тартып, мына</w:t>
        <w:br/>
        <w:t>мәңгүрттің торына тұтылдым; шешең де сол қисығына қыңы-</w:t>
        <w:br/>
        <w:t>райып кісінің айтқанына көнбей жүріп тырысқан мінезінен</w:t>
        <w:br/>
        <w:t>құрыған; мен бірдемені білсем - сен де осы мінезіңнен опық</w:t>
        <w:br/>
        <w:t>жейсің, айтпады деме, бармағыңды талай шайнайсың әлі.</w:t>
        <w:br/>
        <w:t>Көп айт, аз айт, Қалқаманғаілесіп қараңғы көшелергетүсіп,</w:t>
        <w:br/>
        <w:t>көп сенделіп іңір қараңғысында «вечер» өтетін пәсене пәтерге</w:t>
        <w:br/>
        <w:t>келген, аядай ауласы, алақандай ауыз үйі бар. Ішкі бөлме бақ-</w:t>
        <w:br/>
        <w:t>сының үйіндей ыңырсып жатыр. Жай ырғақпен іннен жылан</w:t>
        <w:br/>
        <w:t>суырғандай ыңырсыған музыка әуені бейне құрдымы терең</w:t>
        <w:br/>
        <w:t>теңіз толқыны да, әредік шыққан шат күлкі сол толқынның</w:t>
        <w:br/>
        <w:t>бетіне шапшып ойнаған шабақты елестетті. Кіріп келгенде</w:t>
        <w:br/>
        <w:t>жүзін қызулы жалын шарпығандай сезілді. Жаңа ашылған гүл</w:t>
        <w:br/>
        <w:t>қауызындай өспірім қыздар кілең, ер балалар үшеу ғана. Сос-</w:t>
        <w:br/>
        <w:t>тиып-состиып бұлар қосылып - бесеу болды. «Бүл шіркіндер</w:t>
        <w:br/>
        <w:t>қала шетіндегі шағын пәтерді жайлап алып, шарап ішіп шал-</w:t>
        <w:br/>
        <w:t>қып,таң атқанша қызойнақ құрмақшы ма» деп Асантай ішінен</w:t>
        <w:br/>
        <w:t>өрекпиді, әдемі қыз мұны жанап өтсе-ақ тұла бойы ду-ду қызы-</w:t>
        <w:br/>
        <w:t>нады, тағам толы столға жақындайды.</w:t>
        <w:br/>
        <w:t>Бұлардың мәтібиі Қалқаман секілді. «Ал, ендеше аздап әл</w:t>
        <w:br/>
        <w:t>жинап алайық», - деді; мұнысы - дастарқанға отырайық, ас-</w:t>
        <w:br/>
        <w:t>ауқатқа қарайық дегені екен. Бір қыз, бір баладан бүйірлесіп,</w:t>
        <w:br/>
        <w:t>орын алмасып, абыр-сабыр жайғаса бастады. Тәмпіш танау</w:t>
        <w:br/>
        <w:t>сүйкімді қыз оң бүйіріне талақша жабысты. «Ал, құйыңдар»,-</w:t>
        <w:br/>
        <w:t>деді Қалқаман; мұнысы - танысып қоялық, қымсынбай көңіл</w:t>
        <w:br/>
        <w:t>көтеріп отыралық дегені екен; былайғы бозөкпелер рюмкеге</w:t>
        <w:br/>
        <w:t>шарап құйып, алдарындағы ыдысқа ас салып, сыбыр-күбір</w:t>
        <w:br/>
        <w:t>сөйлесе бастады. «Ал, достық үшін алып қоялық»,- деді Қал-</w:t>
        <w:br/>
        <w:t>қаман; мұнысы - жастар кепн басталды, әркім көңіл сүйген ша-</w:t>
        <w:br/>
        <w:t>рабын ішсін, ұнатқан қызын биге шақырсын - деген байламы</w:t>
        <w:br/>
        <w:t>секілді.</w:t>
        <w:br/>
        <w:t>Ұлдар жағы жау қуып келе жатқандай «алың да, келің де</w:t>
        <w:br/>
        <w:t>жоқ» құйын алған сусынынқылқ-қылқ жұтып, тіс басардан ап-</w:t>
        <w:br/>
        <w:t>тыға қарбытып, қызараңдап шыға келді. Бұларда бір-бірінің</w:t>
        <w:br/>
        <w:t>аузына қарап, кезек күтіп көңілдегісін айтып сыр бөлісу, қасын-</w:t>
        <w:br/>
        <w:t>дағы үркек қызға «астан алыңыз» деп сыпайыгершілік жасау,</w:t>
        <w:br/>
        <w:t>460 Дүкенбай ДОСЖАН</w:t>
        <w:br/>
        <w:t>- Қайда барасың?</w:t>
        <w:br/>
        <w:t>- Сурет училишцесін іздеп тауып алсам жарық барда.</w:t>
        <w:br/>
        <w:t>- Училицесі несі... Институтқа түспеймісің?</w:t>
        <w:br/>
        <w:t>- Сурет салудан басқа нәрсе қолымнан келмейді, тәтей, оның</w:t>
        <w:br/>
        <w:t>үстіне құрбы балаларға берген уәдем бар.</w:t>
        <w:br/>
        <w:t>- Ау. осы Алматыдан театр және бейнелеу өнері институты</w:t>
        <w:br/>
        <w:t>ашылған, документтерді бар да тапсыр, сен секілді бір қап су-</w:t>
        <w:br/>
        <w:t>рет арқалаған малшының баласы түспегенде ол институтқа кім</w:t>
        <w:br/>
        <w:t>алынбақшы. Тегі болмай бара жатса доцент жездеңді саламыз,</w:t>
        <w:br/>
        <w:t>оған да аузы толмаса - өзім кірісемін.</w:t>
      </w:r>
    </w:p>
    <w:p>
      <w:r>
        <w:t>Асантай аяғының басына қарап тұқшия түсті.</w:t>
        <w:br/>
        <w:t>- Ау, неғып Иінің түсіп кетті?</w:t>
        <w:br/>
        <w:t>- Тәтей, менің талап қылған оқуым басқаның сүйреуіне де,</w:t>
        <w:br/>
        <w:t>демеуіне де көнбейді. Тек қана қабілетіне, еңбегіне қарай ала-</w:t>
        <w:br/>
        <w:t>ды. Мына бояма бумаларды сол үшін әкелдім.</w:t>
        <w:br/>
        <w:t>- Үйбай, шікәмшілін өзінің. Өнерің тасып тұрса бар да түс.</w:t>
        <w:br/>
        <w:t>Менікі әншейін жаны ашығандық, қолтығыңнан демегендік,</w:t>
        <w:br/>
        <w:t>әйтпесе жанкүйер болуға бұл үйде абитуриент жетеді, кеше</w:t>
        <w:br/>
        <w:t>қайын бикем келген көзі боталап, жатақханаға жібергем; алыс</w:t>
        <w:br/>
        <w:t>бір қайнағамыздың баласы жетті чемоданымен қазы-қартасын,</w:t>
        <w:br/>
        <w:t>сыбағасын арқалап, қалта пұлы және бар; сенің алдыңда ғана</w:t>
        <w:br/>
        <w:t>пәтерге шығарып үлгердік, әйтеуір. Елден және біреулер ке-</w:t>
        <w:br/>
        <w:t>леді деген қауесет бар. Түндегі ағаңнан ауыз жаппай «қолым-</w:t>
        <w:br/>
        <w:t>нан келмейді» деп мөңіреп отырғанының мәнісі бар. Неге кел-</w:t>
        <w:br/>
        <w:t>месін, кірісіп кетсе - келеді. Әйтсе де, сол оқуға түсем деуші-</w:t>
        <w:br/>
        <w:t>лер әбден мезі ғып, жүйкесін жеп, ерқашты аттай ғып жіберген</w:t>
        <w:br/>
        <w:t>ғой. Өзінің де соры бес батпан, докторлығын жаза алмай ішінен</w:t>
        <w:br/>
        <w:t>жидіп, шөре-шөре хал кешіп жүр.</w:t>
        <w:br/>
        <w:t>Алматы театр және бейнелеу өнері институтына барсам барай-</w:t>
        <w:br/>
        <w:t>ын, тәуекел, жығылсам нардан жығылайын деп ойлаған Асан-</w:t>
        <w:br/>
        <w:t>тай сая бақтың желкесінде, төрт тарап жолдың жиегінде орын</w:t>
        <w:br/>
        <w:t>тепкен бес қабатты сәнді үйге маңдай тіреді. Кіріп-шығып жат-</w:t>
        <w:br/>
        <w:t>қан кісі қарасы көп. Сұрастырып жүріп қабылдау комиссиясы-</w:t>
        <w:br/>
        <w:t>ның бөлмесіне бас сұққан. «Бейнелеу өнері» деген жарнама жие-</w:t>
        <w:br/>
        <w:t>гінде үлкен столды иемденіп сымбатты сұлу қыз отыр. Бұл жер-</w:t>
        <w:br/>
        <w:t>де «сымбатты» деген сөз әншейін-ақ айтыла салған; әйтпесе,</w:t>
        <w:br/>
        <w:t>күлтеленген қара шашын бұрымдап өріп желкесіне түйген,</w:t>
        <w:br/>
        <w:t>тіктеу келген толық маңдайы аппақ айды елестеткен, жіңішке</w:t>
        <w:br/>
        <w:t>қасы доғаша иіліп келген, ұзынша танауы тәмпіш те емес, етекті</w:t>
        <w:br/>
        <w:t>деемес,сүйірленіп біткен; күлген кезде бетінің сүтшұқыры айы-</w:t>
        <w:br/>
        <w:t>ХИКАЯТТАР 459</w:t>
        <w:br/>
        <w:t>«Алырмау» деп ойлаған Асантай осынау тірі сөздің таңға-</w:t>
        <w:br/>
        <w:t>жайып иелерін оқу-білуге орысшам жетсе қанекей!.. Әлде су-</w:t>
        <w:br/>
        <w:t>ретшілікке қосымша орысша сабақ аламын ба? Мына зеңгір ас-</w:t>
        <w:br/>
        <w:t>пан астында шалқып төгіліп отырған шынашақтай баланың</w:t>
        <w:br/>
        <w:t>білгенімен салыстырғанда, сынға салғанда, бояу езіп, ақ қағаз</w:t>
        <w:br/>
        <w:t>шимайлаған мені қойшы, ана ауылда қалған Дінислам, Үпіл-</w:t>
        <w:br/>
        <w:t>мәлік сабазың, әй, оқығаны қанар түбінде қалған жарты дәндей</w:t>
        <w:br/>
        <w:t>елеусіз ғана нәрсе екен де; Дінислам досы өткен көктем жұқал-</w:t>
        <w:br/>
        <w:t>таң ғана «Менің құрдастарым» романын ай жарым оқып әзер</w:t>
        <w:br/>
        <w:t>тауысқаны есінде; ал, Үпілмәлік «Ботагөзден» басқаәдебикітап</w:t>
        <w:br/>
        <w:t>оқымағаны анық, оны қос құлағындай көреді. «Ойбай, Кіндік-</w:t>
        <w:br/>
        <w:t>тің сайынан комсомол жастар бригадасын құрамыз, шопандар</w:t>
        <w:br/>
        <w:t>қауымы боламын»,- десіп жиналыс сайын мінбеге өрмелеп,</w:t>
        <w:br/>
        <w:t>өзеуреп құлақты жеді емес пе. Қора қойды шаңдақ :керге иіріп</w:t>
        <w:br/>
        <w:t>қойып, не сәске түсте-ақ қотанға сүркіл салып қуып келіп, не</w:t>
        <w:br/>
        <w:t>күн ыстығы қайтса да қи үстіне иіріп мал ішіне ыстық өткізіп,</w:t>
        <w:br/>
        <w:t>қыздармен тығылмақ ойнасып түртінектеп жүрмесе неғылсын.</w:t>
        <w:br/>
        <w:t>Мұны да қойшылыққа өлердей азғырды. «Ау, осынау пәлен</w:t>
        <w:br/>
        <w:t>жылғы бейнетімді білгіштерге көрсетіп қайтайын-дағы, қыл</w:t>
        <w:br/>
        <w:t>қалам ұстасым қалай, әлде бояушы-бояушы дегенге сақалым-</w:t>
        <w:br/>
        <w:t>ды боян жүрген желөкпемін бе,- деп әзер тоқтамға келтірді, -</w:t>
        <w:br/>
        <w:t>бәріміз қойшы болып кетсек туған жердің қайталанбас, өлмес,</w:t>
        <w:br/>
        <w:t>өшпес бояу белгісін кім қағазға түсірмекші?.. Жыл өткен сай-</w:t>
        <w:br/>
        <w:t>ынсахараның түсі өзгеріп, желі ұйтқи соғып, бозарып, сағымы</w:t>
      </w:r>
    </w:p>
    <w:p>
      <w:r>
        <w:t>сұйылып, табиғаты ауысып бара жатқандай ма; биылғы шимайы</w:t>
        <w:br/>
        <w:t>келесі жылғы шатпағына мүлде ұқсамай шығарына сенімі</w:t>
        <w:br/>
        <w:t>кәміл. Оның үстіне әр кісінің өмір жолы, өнерді, жарық сәу-</w:t>
        <w:br/>
        <w:t>лені, кеңістікті қабылдауы әрқалай, қайталанбас қызық сурет;</w:t>
        <w:br/>
        <w:t>сол суреттің иесі жоғалса - бұл адамның сайда саны, құмда ізі</w:t>
        <w:br/>
        <w:t>қалмай бір-бірінен айырым белгісі болмай ізім-ғайым ұмыты-</w:t>
        <w:br/>
        <w:t>лады дағы».</w:t>
        <w:br/>
        <w:t>Ертесінде... үлкен қала ауыр тыныстап мазасыз ұйықтаған</w:t>
        <w:br/>
        <w:t>таңғажайып түннің ертесінде жуынып-шайынып, киініп, то-</w:t>
        <w:br/>
        <w:t>қыма қоржынды иығына асып кетуге бет алған. Шашты өскен,</w:t>
        <w:br/>
        <w:t>брезент бәтеңке киген, ұядан ерте ұшқан қарғаның балапанын-</w:t>
        <w:br/>
        <w:t>дай ұйпа-тұйпа түрін көріп нағашы әпкесі жанарын кең ашып</w:t>
        <w:br/>
        <w:t>жыпылықтатты. Жсыларын да, күлерін де білмей теріс айналып</w:t>
        <w:br/>
        <w:t>кетті, қол орамалын алып көзінің құйрығын, ерін етегін сүртті.</w:t>
        <w:br/>
        <w:t>Танауын пыс-пыс тартып аз-кем тұрды да, тілге келді.</w:t>
        <w:br/>
        <w:t>476 Дүкенбай ДОСЖАП</w:t>
        <w:br/>
        <w:t>жандармен неге ғана кетісіп, қырғи қабақ жүргенін түсінбейді-</w:t>
        <w:br/>
        <w:t>ақ. Әнеугүні пәтеріне іздеп келіп: «Екі-үш күн қасыңда бола</w:t>
        <w:br/>
        <w:t>тұрайын»,- дегенде неге олай дегенін түкпірлеп сұрамады, қай-</w:t>
        <w:br/>
        <w:t>талап ежіктеп біліп алуға уақыты болмапты. Есікті доцент жез-</w:t>
        <w:br/>
        <w:t>десі ашты: «Ә, сенбісің, - деді селқос қана, - мінекей екінші</w:t>
        <w:br/>
        <w:t>күн әлгі тентек неме ұшты-күйлі жоғалды, таңыс үйлерге тегіс</w:t>
        <w:br/>
        <w:t>телефон соқтық. Масаты әпкең әлгіде көз жасын сорғалатып</w:t>
        <w:br/>
        <w:t>учаскелік милицияға кетті, неғыларымды білмеймін». Бейне</w:t>
        <w:br/>
        <w:t>осынау жүйке жұқартар ырың-жырыңы молтіршіліктен қолын</w:t>
        <w:br/>
        <w:t>бір-ақ сілтеп, оп-оңай-ақ о дүниеге көшіп кеткісі келгендей</w:t>
        <w:br/>
        <w:t>жерге қарап түңіліп отыр. Қала шетіндегі мұзхана секілді сал-</w:t>
        <w:br/>
        <w:t>қын пәтерінде, темір кереуетте Қалқаман досының алаңсыз,</w:t>
        <w:br/>
        <w:t>мұңсыз ұйқы соғып жатқанын айтты. Доцент әкенің қабағы</w:t>
        <w:br/>
        <w:t>жылыды. Ұша түрегеліп ас үйге шай қоюға жөнелді, әлдебір</w:t>
        <w:br/>
        <w:t>жерге телефон соғып, әлдекіммен «сүйінші» десіп даудырасып,</w:t>
        <w:br/>
        <w:t>шұрқырасып, табысып жатты. Асқазанының нәрсұраптпұрыл-</w:t>
        <w:br/>
        <w:t>дай бастаған, жездесінің «шайға кел» деген даусын нақа бір</w:t>
        <w:br/>
        <w:t>құтқарушыдай сезініп, дегбірсіздене күтті. Ақыры келіп ас</w:t>
        <w:br/>
        <w:t>үйдегі жайдақ орындыққа құйрық басты, нан мен колбасаны</w:t>
        <w:br/>
        <w:t>қабаттап бутерброд етіп соғып отыр-соғып отыр, ал, доцент жез-</w:t>
        <w:br/>
        <w:t>десі уайым мен мұңға толы тіршілік сапарын тілге тиек етіп</w:t>
        <w:br/>
        <w:t>шежірелеп отыр, айтып отыр... «Ай, Абай ақындай ақылды</w:t>
        <w:br/>
        <w:t>кісіні білмедім ғой: «Ары бар, ұяты бар үлкенге сен, өзі зордың</w:t>
        <w:br/>
        <w:t>болады ығы да зор» деп тегін айтпапты, соңдай бірірінің көлең-</w:t>
        <w:br/>
        <w:t>кесінде күн көрудің орнына қайдағы бір ғылымнан өзімше</w:t>
        <w:br/>
        <w:t>сүрлеу саламын, өз жолымды айқындаймын, ақ-адал жүремін</w:t>
        <w:br/>
        <w:t>деп қатты қателесіппін: күн демей, түн демей сарылып кітап-</w:t>
        <w:br/>
        <w:t>ханада бүгіліп отырын, бейнет кешіп жазған еңбегіме сүйе-</w:t>
        <w:br/>
        <w:t>немін, қай ортаға болса да өз еңбегім алып шығады деп емексі-</w:t>
        <w:br/>
        <w:t>генім бекер ме. Жалғыз бейнет жарты жолда қалдырады екен.</w:t>
        <w:br/>
        <w:t>Енді міне, көрмеймісің, бұл ағаң айналдырып жүрген факуль-</w:t>
        <w:br/>
        <w:t>тет көрер-көзге иығымыздан түспейтін бір дүмдіге, іріге керек</w:t>
        <w:br/>
        <w:t>болыпты, кеше ректорым оңашалап шақырып алып: «Інішек,</w:t>
        <w:br/>
        <w:t>студенттердің тәртібі, тәрбиесі жағына көңіл бөлмей кеттің бе</w:t>
        <w:br/>
        <w:t>қалай; қабылдау емтиханы кезінде базбір жолдастарға «бала</w:t>
        <w:br/>
        <w:t>түсіріп бер» деп салмақ салатын көрінесің; оқытушылардың</w:t>
        <w:br/>
        <w:t>кәрі-жасы түгел ғылыммен айналысу керек деп буынсыз жерге</w:t>
        <w:br/>
        <w:t>пышақ ұратын секілдісін, айналайын інім-ау, ғылымың тасып</w:t>
        <w:br/>
        <w:t>бара жатса Ғылым академиясындағы зерттеу институтына ауыс-</w:t>
        <w:br/>
        <w:t>саң қайтеді, бізде тәрбие, тәлім профилі басымырақ жүреді</w:t>
      </w:r>
    </w:p>
    <w:p>
      <w:r>
        <w:t>ХИКАЯТТАР 473</w:t>
        <w:br/>
        <w:t>киінуге пұрсат берді. Сол екі арада шеберхана ішіне қалай еніп</w:t>
        <w:br/>
        <w:t>үлгергені белгісіз, есік қайыра ашылып, алақ-жұлақ домалана</w:t>
        <w:br/>
        <w:t>жүгіріп Әдик енді. Биік сәкі үстінде денемен дене тар көйлегін</w:t>
        <w:br/>
        <w:t>жеделкиініп жатқан өспірім қызды көріп жанары атысып алақ-</w:t>
        <w:br/>
        <w:t>тады-ай, бейне жағаға шығып қалған балықтай ауа жетпей</w:t>
        <w:br/>
        <w:t>демігіш: «Осы ма, осы ма?» - деп қызарақтай қысылғаны. Табан</w:t>
        <w:br/>
        <w:t>астында «таныстырар қыз осы!» - десе- я, сұңғыла сұлулыққа</w:t>
        <w:br/>
        <w:t>елтіп талып жығылардай, я, көрмегенім жалаңаш пері болсын</w:t>
        <w:br/>
        <w:t>деп қашып жоғалардай ма. «Танысып қойыңдар, - деді Асан-</w:t>
        <w:br/>
        <w:t>тай ішінен жер дүмпігендей күлкіге булығып, өзін-өзі әзер те-</w:t>
        <w:br/>
        <w:t>жеп, - бұл қарындас өнер институтының студент қызы, менің</w:t>
        <w:br/>
        <w:t>уақытша көмекшім Әленора, танысып қойыңдар...» Жігіттік</w:t>
        <w:br/>
        <w:t>базары тарқай қоймаған жас жеткіншек бірде от, бірде мұз боп</w:t>
        <w:br/>
        <w:t>бойын іркіп солбырайып қолын ұсынады, қылықты қыз қаз</w:t>
        <w:br/>
        <w:t>төсін мезетінде жауып үлгермей, үлбірей жымияды. Осынау</w:t>
        <w:br/>
        <w:t>қым-қиғаш шулыған қиын уақытта ортадан ойы бұзық біреу</w:t>
        <w:br/>
        <w:t>килігіп көлденеңдемесе, әй, екі жас түсінісіп табысып үлгірер</w:t>
        <w:br/>
        <w:t>деген көңілге наным сінді. Бұларға ертерек үлкендік қамқор</w:t>
        <w:br/>
        <w:t>сөзімді айтып, екеуін осында оңаша қалдырып көзге күйік бол-</w:t>
        <w:br/>
        <w:t>май көшеге кетейін, институтқа барайын деп ойлады. Деканға</w:t>
        <w:br/>
        <w:t>барып жағдайымды айтайын. Осы оймен жылы шеберханадан</w:t>
        <w:br/>
        <w:t>шыққанда денесі тоңазығандай қалш-қалш тітіреді. Мақта сы-</w:t>
        <w:br/>
        <w:t>рыған, астары бар деп қанша әспеттегенімен плаштыңаты плашц</w:t>
        <w:br/>
        <w:t>екен; желтоқсан айының қызылштұнақ ызғарына төтеп бере ал-</w:t>
        <w:br/>
        <w:t>май дірдектеп қолды-аяққа тұрғызбай барады. Автобус күтуге</w:t>
        <w:br/>
        <w:t>тағаты таусылып «Ә» деп қолын бір-ақ сілтеп, домалаңдай</w:t>
        <w:br/>
        <w:t>жүгіріп таныс табалдырыққа жетті. Ішке енді. Кең зал ішпі кісі</w:t>
        <w:br/>
        <w:t>аяғынан сабылып кетіпті, бейне қала сыртындағы көне мүлік</w:t>
        <w:br/>
        <w:t>базары секілді. Көзтаныс балалар көре салып: «әй сабақтан</w:t>
        <w:br/>
        <w:t>қашып қайда жүрсің сен» - деп түп етектен алып жатқаны. Са-</w:t>
        <w:br/>
        <w:t>уалдасып тұруға уақыт қайда, ертерек діттеген шаруасын тын-</w:t>
        <w:br/>
        <w:t>дырғаны мақұл. Төртбақ декан мұны жаратпай қарсы алды, аз-</w:t>
        <w:br/>
        <w:t>дап домбыра шертетін, сын-сықақ жазатын, шамалат пианино-</w:t>
        <w:br/>
        <w:t>да ойнайтын, қазақ өнерінің арғы-бергі тарихынан шолу мақа-</w:t>
        <w:br/>
        <w:t>ла басқызған, тиіп-қашты екі-үш пейзаж этюдтерін салған,</w:t>
        <w:br/>
        <w:t>Валентин Антогценко-Оленьевтің полотноларынан кандидаттық</w:t>
        <w:br/>
        <w:t>қорғаған, тағы бірер өнердің басын шалған, әрортағада жұғыса</w:t>
        <w:br/>
        <w:t>алатын бесаспап сері жігіт деп естіген. Бұрын жүрдім-бардым</w:t>
        <w:br/>
        <w:t>жолыққаны, танысқаны, дәрісін тыңдағаны болмаса - алдына</w:t>
        <w:br/>
        <w:t>тікелей шаруамен келіп тұрғаны осы.</w:t>
        <w:br/>
        <w:t>ХИКАЯТТАР 469</w:t>
        <w:br/>
        <w:t>бәлкім, аяушылық жасар, бәлкім қалай көмір түсірудің жолын</w:t>
        <w:br/>
        <w:t>айтар, көрмеймісің - үй емес, көше секілді, түнімен қалтырап,</w:t>
        <w:br/>
        <w:t>қақылдап жөтеліп шықтым». Зоопарктегі жолбарысша тақтай</w:t>
        <w:br/>
        <w:t>еденді тесіп жібере жаздап олай-бұлай адымдаған Қалқаман ала-</w:t>
        <w:br/>
        <w:t>қанын ысқылады. «Баяғы өзің қатысқан кеште сыраға мас ба-</w:t>
        <w:br/>
        <w:t>лып жылап қалатын Эдиқ бар емес пе, соның әкесі отын базасы-</w:t>
        <w:br/>
        <w:t>ның бастығы, Әдикті алдымызға салып өтініп барсақ бірер тонна</w:t>
        <w:br/>
        <w:t>көмір бермес деймісің?». «Көмірге төлейтін ақша эжжоқ менде, -</w:t>
        <w:br/>
        <w:t>дейді бұл төменшік тартып тұқшиып, - ауылдан хабар келмей</w:t>
        <w:br/>
        <w:t>жатыр». «Ақшаны Әдиктен аламыз, досымның осал жерін өзім</w:t>
        <w:br/>
        <w:t>білемін, әдемі қызбен таныстырамын десең болды, соңғы жей-</w:t>
        <w:br/>
        <w:t>десін шешніп береді, қолы ашық жігіт!» «Әб-бәрекелді, ендеше</w:t>
        <w:br/>
        <w:t>кеттік көмірге, кемпір байғұс қуансын, пешіміз жансын, үй</w:t>
        <w:br/>
        <w:t>жылынып жанымыз қалсын», - деуменен қапелімде келе қал-</w:t>
      </w:r>
    </w:p>
    <w:p>
      <w:r>
        <w:t>ған ақылшы қамқорының соңына ілеспей ме.</w:t>
        <w:br/>
        <w:t>ЭӘдик, шіркін, үйінде басы даң болып пианино тоқпақтап, то-</w:t>
        <w:br/>
        <w:t>сын әуеннің күйін келтіре алмай ақ тер, көк тер болып мықши-</w:t>
        <w:br/>
        <w:t>ып отыр екен. Қалқаманның ысқырығын естігенде жүрегі жа-</w:t>
        <w:br/>
        <w:t>рыла қуанып есіктен ытыла атқып шықты, соңынан шешесі</w:t>
        <w:br/>
        <w:t>шаңқылдап ұрсып жатыр. «Не боп қалды? - дейді танауы дел-</w:t>
        <w:br/>
        <w:t>диіп, көзілдірігін жеңімен сүртіп қайта киіп, - айтсандаршы,</w:t>
        <w:br/>
        <w:t>не боп қалды». Жұрт секілді сөйлескен кісінің көңіл-күйіне,</w:t>
        <w:br/>
        <w:t>аужайына қарау Қалқаманға мінез боп қонбаған, ойына алғанын</w:t>
        <w:br/>
        <w:t>айтып салып қарап отырады. Маңдайдан ұрғандай етіп: «Әкеңе</w:t>
        <w:br/>
        <w:t>айтып екі тонна көмір алып бер, ақшамыз жоқ, оны да қарызға</w:t>
        <w:br/>
        <w:t>әзің тап», - деп екі ауыз сөзбен тындырды. Эдик те қисық мінез-</w:t>
        <w:br/>
        <w:t>ден құр алақан емес секілді, апама жездем сай мінез танытып:</w:t>
        <w:br/>
        <w:t>«Өткен жолғы таныстырған тәмпіш танау ұлпа ерін қыз мына</w:t>
        <w:br/>
        <w:t>тұрған суретшіні ұнатады екен, онысын қайдан білейін, икем-</w:t>
        <w:br/>
        <w:t>дей бастап едім, жағымнан шапалақпен осып жіберді, тапа-тал</w:t>
        <w:br/>
        <w:t>түсте, жұрт көзінше, ұялғаннан қара жерге кіріп кете жаздадым-</w:t>
        <w:br/>
        <w:t>ай». Асантай мына бозымбайлардың әрі тарт, бері тарт берекесіз</w:t>
        <w:br/>
        <w:t>сөзін естіп тұрып іштей жаман құлазығаны. Тәмпіш танау ұлпа</w:t>
        <w:br/>
        <w:t>ерінді ұялттақ қызды қапелімде ойда жоқта уысынан шығарып</w:t>
        <w:br/>
        <w:t>алыпты-ау, шынымен, ет жүрегімен елжіреп ұнатқанын ішкі бір</w:t>
        <w:br/>
        <w:t>түйсікпен сезгендей-ақ еді; дымды сезбей, ештемені көрмен</w:t>
        <w:br/>
        <w:t>білмей мәңгүрттеніп жүре беріпті ғой. «Шимай-шатпақ қағазы-</w:t>
        <w:br/>
        <w:t>ма мәз болыппын, дүниедегі тілсіз сезім, құлай ұнату, құлай ын-</w:t>
        <w:br/>
        <w:t>тығу дегенді мүлде ұмытыппын, қуанышқа мәз қиялшыл</w:t>
        <w:br/>
        <w:t>қыздың қылық-назын жеңілтек мінезге жорыппын, бөтен боз-</w:t>
        <w:br/>
        <w:t>балаға күле сөйлегенін сайқымазақ салқындыққа балаппын».</w:t>
        <w:br/>
        <w:t>ХИКАЯТТАР 475</w:t>
        <w:br/>
        <w:t>секілді серілік, сыпалық жүріске жақын. Ойға келгенін бүге-</w:t>
        <w:br/>
        <w:t>жек қақпай, бұқпантайламай тура айтады, төбеден тас түсірген-</w:t>
        <w:br/>
        <w:t>дей кісінің мінін бетіне басып қарап отырады. Асантай ойлап</w:t>
        <w:br/>
        <w:t>кетсе ғой- қала балаларының айлы сая бақта әткеншек тепкен,</w:t>
        <w:br/>
        <w:t>ән-әуені құлақ тұндырған, құйқа терісін шымырлатқан, қапы-</w:t>
        <w:br/>
        <w:t>рық кафеде шарап ұрттап қалғып-мүлгіп отырған, қараңғы</w:t>
        <w:br/>
        <w:t>бұрышта бір-бірімен аздап жұдырықтасып алған, жүріп бара</w:t>
        <w:br/>
        <w:t>жатқан трамвайға жармасқан, сөлі бетіне тепкен, талшыбық-</w:t>
        <w:br/>
        <w:t>тай майысқан, қызуы бой шарпыған әдемі қыздардың ернінен</w:t>
        <w:br/>
        <w:t>өпкен, тауға өрмелеп гүл терген, тіпті, мейрамханадан шыққан</w:t>
        <w:br/>
        <w:t>қызыңқы жұртты үркіткен - өзінше, бөлекше, ерекше роман-</w:t>
        <w:br/>
        <w:t>тикасы бар. Солромантикағаіптей қызығатын сыңайлы. Көке-</w:t>
        <w:br/>
        <w:t>сінен сұрасаң ғой қаланың кісісі- шық бермес Шығайбай, кілең</w:t>
        <w:br/>
        <w:t>ақша жиғыш Қарабай. Асантай «неге солай дейсің», - деп та-</w:t>
        <w:br/>
        <w:t>лай сұраған. Ондайда көкесінің итжыны қозады, тақымы қыза-</w:t>
        <w:br/>
        <w:t>ды: «ол Қалабайларды көргем ғой мен»,- деп жертоқпақтаған-</w:t>
        <w:br/>
        <w:t>дай болады. - Далабай сорлы - мына біздер ғой - егін егіп, мал</w:t>
        <w:br/>
        <w:t>бағып далада жүрсек те ойбай сол қаладағы туыс, жегжатымыз</w:t>
        <w:br/>
        <w:t>жесін деп құрт, май, етімізді саламыз да жатамыз; ал, айында-</w:t>
        <w:br/>
        <w:t>жылында жолымыз түсіп қалаға бара қалсақ - сол Қалабайлар</w:t>
        <w:br/>
        <w:t>қаздиып шығып алдымыздан: «Ау, үйімізге көрімдік бер, рес-</w:t>
        <w:br/>
        <w:t>торанға отырғыз»,- деп діңкелетіп, ойға-қырға сүйрелеп, қал-</w:t>
        <w:br/>
        <w:t>тамызды қағып әзер жібереді, көргем ғой талайын». Ал Асан-</w:t>
        <w:br/>
        <w:t>тайдың өз басы бұл пікірге ірге бермейді, қолы ашық, қонағу-</w:t>
        <w:br/>
        <w:t>ар, жаны жайсан, қазекемнің талайы қалада жүр деп ойлайды.</w:t>
        <w:br/>
        <w:t>Осы Асантайдың ауылында Мақұлбек деген әпенділеу кісі</w:t>
        <w:br/>
        <w:t>қысты күні жолаушылап келе жатса алдынан әсем түлкі атқып</w:t>
        <w:br/>
        <w:t>шығып жосылта жөнеледі, әлгі кісі атқақамшы басады-ай. Сол</w:t>
        <w:br/>
        <w:t>түлкіні сүркіл салып қуып келе жатып айтады дейді: мына,</w:t>
        <w:br/>
        <w:t>шіркін үлпілдеген қызыл екен, тымағым тозып жүр еді, құдай</w:t>
      </w:r>
    </w:p>
    <w:p>
      <w:r>
        <w:t>оңдаптысы табылды;астарын қайдан аламын ә?.. Әйелі құрғыр</w:t>
        <w:br/>
        <w:t>әнеукүні масаты сатып әкелген, тымағымның астары да табыл-</w:t>
        <w:br/>
        <w:t>ды; енді соны қай шеберге тіккіземін деп уайым жеп лекілдеп</w:t>
        <w:br/>
        <w:t>іні түсін келе жатса - түлкісі құрғыр бір інге вүңгіп кетіпті.</w:t>
        <w:br/>
        <w:t>Мақұлбек байғұс атын борбайлап қала беріпті. Сол айтқандай</w:t>
        <w:br/>
        <w:t>сәл болмағанда ой ішінен ой теріп сүркіл салып жатып нағашы</w:t>
        <w:br/>
        <w:t>әпкесінің үйі тұсынан өтіп кете жаздапты. Әй, сол Мақұлбек</w:t>
        <w:br/>
        <w:t>аңшыдан айырмам аздау шығар сірә деп көңілі пәсейіп, қаба-</w:t>
        <w:br/>
        <w:t>ғына кірбің қалқып келіп, емен есіктің қоңырауын басты. Қал-</w:t>
        <w:br/>
        <w:t>қаман досының жақынға жаны жоқ, кең пейіл, кішік осынау</w:t>
        <w:br/>
        <w:t>472 Дүкенбай ДОСЖАН</w:t>
        <w:br/>
        <w:t>түйешінің шыт-шыт жарылған ерні, әжім торлаған жанары,</w:t>
        <w:br/>
        <w:t>селдір шоқша сақалы, сары сағымнан бірте-бірте айқындала бас-</w:t>
        <w:br/>
        <w:t>таған кеспірсіз тұлғасы - бәрі-бәрі шөл төсін тесіп шыққан сек-</w:t>
        <w:br/>
        <w:t>сеуілге келеді. Қыл қаламын көсілте сілтеп кенеп бетіне әлсін-әлі</w:t>
        <w:br/>
        <w:t>төнеді. Меңіреу өлке, сусыған құм, сары сағым ішінде - атадан</w:t>
        <w:br/>
        <w:t>балаға мирас болып келе жатқан өміршең салттың иесі, өзінше</w:t>
        <w:br/>
        <w:t>өлермен, көнбіс, көнтерлі, кеңпейіл қазекем жоғалып кетпей</w:t>
        <w:br/>
        <w:t>әлі жүр демекші: кешегіден жұрнақ болып қалған, ұрпаққа</w:t>
        <w:br/>
        <w:t>ауысқан жақсы мінез, адамшылық парызды құм ішінен ізде-</w:t>
        <w:br/>
        <w:t>мекші. Қиялшпіркін қылқаламды аласұртып, ала қашып өндіре</w:t>
        <w:br/>
        <w:t>жұмыс істеп жатқан. Шеберхана есігі аздап сықырлағандай</w:t>
        <w:br/>
        <w:t>сезілді, сыңқ етіп күліп, осында келіп натураға тұрып жүрген</w:t>
        <w:br/>
        <w:t>мүсінді, көгілдір жанарлы қыз келіп кірді, әй-тпәй жоқ, дереу</w:t>
        <w:br/>
        <w:t>үстіндегі киімін бірте-бірте сыпырып салып, тұттай жалаңаш</w:t>
        <w:br/>
        <w:t>күйге енді. Демінен жалын есіп, керулі кенепке асылды.</w:t>
        <w:br/>
        <w:t>«Қарындас терезеге таман тұршы», - дейді Асантай кенептегі</w:t>
        <w:br/>
        <w:t>сіңірлі сексеуіл мен жас қыздың толқынды мүсінін, тоқ мықы-</w:t>
        <w:br/>
        <w:t>нын, отаулы кеудесін көзбен салыстырып, екеуінен ойша ұқсас-</w:t>
        <w:br/>
        <w:t>тық ізден. Мына қыздың тұлғасын соншама сұлу ете білген,</w:t>
        <w:br/>
        <w:t>мүсіндеген нешеме ғасыр тынымсыз тұқым қуып еңбектенген</w:t>
        <w:br/>
        <w:t>табиғат-шебер, әрине. Ал, ана сексеуілтшіркінді мүсінін бұзып,</w:t>
        <w:br/>
        <w:t>бұтағын қисайтып, безін көбейтіп көріксіздендіріп жіберген</w:t>
        <w:br/>
        <w:t>уақыттың зілзала салмағы. Сіңірлі сексеуілден өспірім қыздың</w:t>
        <w:br/>
        <w:t>сұлулығын көре білер көз, сезе білер көңіл жетеді: сұлулықтың</w:t>
        <w:br/>
        <w:t>төрешісі - уақыт, жебеушісі - табиғат.</w:t>
        <w:br/>
        <w:t>Осы мезет есігі құрғыр ақырын тықылдап, арғы жағынан</w:t>
        <w:br/>
        <w:t>вахтер әжейдің үні естілді. «Балам, әлдебір жігіт төменнен те-</w:t>
        <w:br/>
        <w:t>лефон соқты, өзіңмен кездесуге уәдесі бар көрінеді», - дейді</w:t>
        <w:br/>
        <w:t>шеберхана ішіне енуге сыпайылығы жібермей, бөлме түкпі-</w:t>
        <w:br/>
        <w:t>ріндегі жалаңаш қыздан жаман ыңғайсызданып. Құм үстінде</w:t>
        <w:br/>
        <w:t>қыдырыстай соғатын қара дауыл, қырсық жел жүдеткен, күн</w:t>
        <w:br/>
        <w:t>күйдірген сіңірлі сексеуіл мен ерні үлбіреген, танау желбезегі</w:t>
        <w:br/>
        <w:t>сәл лептен, сәл сезімнен дір-дір еткен сұлу қыздың табиғаты-</w:t>
        <w:br/>
        <w:t>нан тамырлас ұқсастық іздеген Асантай &gt;жаңа ғана азарт леп-</w:t>
        <w:br/>
        <w:t>пен қылқаламын жосылта жүгіртіп, кеңістік пен жарықтыңара</w:t>
        <w:br/>
        <w:t>жігін ажырата бастаған еді.</w:t>
        <w:br/>
        <w:t>Әнеугүні Әдикке берген уәдесі есіне түсті, «Қызбен таныс-</w:t>
        <w:br/>
        <w:t>тырамын» - деп аузынан қағынған өзі болатын. Амал жоқ, сәл</w:t>
        <w:br/>
        <w:t>аялдап, алақанын сүртіп, терезенің шағи дүние пердесін серпіп</w:t>
        <w:br/>
        <w:t>аштып, натураға тұруға келген денесі сымбатты өрімдей қызға</w:t>
        <w:br/>
        <w:t>ХИКАЯТТАР 471</w:t>
      </w:r>
    </w:p>
    <w:p>
      <w:r>
        <w:t>қалам шебері сықасып жүр еді. Табалдырығынан аттаса болды</w:t>
        <w:br/>
        <w:t>өзін бейне арғымақ жүйріктер ішіне еніп кеткен, жүні түспе-</w:t>
        <w:br/>
        <w:t>ген жабағы тай секілді сезінеді. Кердеңдей басып бара жатқан</w:t>
        <w:br/>
        <w:t>жақсылар: «Бұл бала неғып жүр?» - деген сұраулы көзбен</w:t>
        <w:br/>
        <w:t>сәлемін де алмастан өтеішығады. Киім киістері де оғаш, қасына</w:t>
        <w:br/>
        <w:t>барып сауал қойсаң - жарытып сөйлемейді, өз ойымен өзі арба-</w:t>
        <w:br/>
        <w:t>сып, көзіне қай-қайдағы бояу, сағым елестеп, алшаң басқан бек-</w:t>
        <w:br/>
        <w:t>заттар кілең. Институт ректоры Суретшілер одағының секрета-</w:t>
        <w:br/>
        <w:t>рына қоймай қатынас қағаз жазып жүріп Асантайға үстіңгі</w:t>
        <w:br/>
        <w:t>қабаттың аядай түкнір бөлмесін әрең деп сұрап алып берген.</w:t>
        <w:br/>
        <w:t>«Алдағы үлкен көрмеге арнап сурет саласың, институтзаказын</w:t>
        <w:br/>
        <w:t>орындайсын, әрі, неықылым сары тіс шеберлердің қалам сілте-</w:t>
        <w:br/>
        <w:t>сінен тәлім аласың, көзің қанады», - деп Асантайды осылай</w:t>
        <w:br/>
        <w:t>қарай желпілдетіп жөнелткелі көп болған жоқ. Күнделікті са-</w:t>
        <w:br/>
        <w:t>бағынан мойыны босаса болды алды-артына қарамай шеберхана</w:t>
        <w:br/>
        <w:t>үйіне келеді, жолай азық-түлік дүкеніне соғып нан, колбаса</w:t>
        <w:br/>
        <w:t>әкеледі; жетініші қабаттағы аядай шеберхана есігінен жүрегі</w:t>
        <w:br/>
        <w:t>лүпілдеп ішке аттады дегентпте қай-қайдағы қиял мен әсер, са-</w:t>
        <w:br/>
        <w:t>ғым менсуреттің ақыл-есті алып аласұртқан әлеміне енесің, ой-</w:t>
        <w:br/>
        <w:t>хо-о-ой, дүние-ай! Көзін жұмып-ақ алыстағы аңызақ жел кеп-</w:t>
        <w:br/>
        <w:t>тірген айтақыры мол. Аңырақай жазығын, құм толқыны білеу-</w:t>
        <w:br/>
        <w:t>леніп, күн нұрын мейірлене сіміріп, сіңірленіп өскен сексе</w:t>
        <w:br/>
        <w:t>уілді, селеулі, ебелекті Қызылқұм өлкесін ойша кезгендей хал</w:t>
        <w:br/>
        <w:t>кешеді ғой. «Бояу түрі жетпейді» деп жылап жүрген суретшінің</w:t>
        <w:br/>
        <w:t>сыры мәлім, гәп бояуда емес, ойының кедей, қиялының қанат-</w:t>
        <w:br/>
        <w:t>сыз болғаны; ана теңіз түбіндей ішінен тұнып, кемерленіп,</w:t>
        <w:br/>
        <w:t>бұйраланып жатқан құм мұхиттың өзі мың сан бояу. Табиғат</w:t>
        <w:br/>
        <w:t>шебер суретшіге өз бояуын өзі ұсынбақшы. Тек қана қалт жібер-</w:t>
        <w:br/>
        <w:t>мей, қас қақпай зердеңе сіңіре біл, сосын қыл қаламды бояуға</w:t>
        <w:br/>
        <w:t>мал да керілген кенепке сілтей бер. Көз алдыңа қай-қайдағы</w:t>
        <w:br/>
        <w:t>ғайыптан туған елбіреген. желбіреген, кілкіген, көлеңдеген</w:t>
        <w:br/>
        <w:t>көркем елесті жойып алма, төрт қабырғаішіне қамалып қалма.</w:t>
        <w:br/>
        <w:t>Аш масадай талаған мазасыз оймен алысып жүріп келе салып</w:t>
        <w:br/>
        <w:t>шешінді, жұмыс халатын киді, езілген бояуды көрді. Терезенің</w:t>
        <w:br/>
        <w:t>пердесін ысырып керулі кенепке жарық түсірді. Әлеміш алаба-</w:t>
        <w:br/>
        <w:t>жақ бояудың арғы жағынан сусып жылжып ентелеген қызыл-</w:t>
        <w:br/>
        <w:t>дың құмы шалынар; көнтулақша кенезесі кепкен құба дүзде</w:t>
        <w:br/>
        <w:t>ирек сағыммен бір батып, бір шығып иір мойын түйелер жайы-</w:t>
        <w:br/>
        <w:t>лар; кәнігі түйеші сол бүйірден ентелей тӛніп, кенеп ернеуінен</w:t>
        <w:br/>
        <w:t>енді болмаса шығып кетердей бергі планға, ентелетіп салынып-</w:t>
        <w:br/>
        <w:t>ты, түйелер тым жырақта; құба шөлдің шежіресі, бас иесі -</w:t>
        <w:br/>
        <w:t>ата Дүкенбай ДОСЖАП</w:t>
        <w:br/>
        <w:t>Неге екені беймәлім, бетінің түгі тікірейіп қабылдады: «Сен</w:t>
        <w:br/>
        <w:t>бала мына отырған көкенді түк сезбейтін мондыбас деп жүр-</w:t>
        <w:br/>
        <w:t>місің, баяғыда төбемнен аттап өтіп ректорға барғаның, ол кісіге</w:t>
        <w:br/>
        <w:t>қандай жақынынды салғаның, бәрі-бәрі алақанымда менің», -</w:t>
        <w:br/>
        <w:t>деп жөні бөтен сүрлеуге түсіп жанын түршіктірді.</w:t>
        <w:br/>
        <w:t>Дардай кісінің мұнысы несі деп Асантай тегі қайран. «Жаңа</w:t>
        <w:br/>
        <w:t>жылғадейін салып жатқан шығармаңды бітіріп әкелмесең, айт-</w:t>
        <w:br/>
        <w:t>пады деме, «сабақтан қалған және көшенің қуаяқ балаларына</w:t>
        <w:br/>
        <w:t>ілескен» деп докладной жазып институттан шығарамында жібе-</w:t>
        <w:br/>
        <w:t>ремін, ешкім де ара түсе алмайды...»</w:t>
        <w:br/>
        <w:t>Состиып тұрып-тұрып жатақхана сұрауға оқталды да, тағы</w:t>
        <w:br/>
        <w:t>ашу үсті отқа май тамызғандай болармын деп іштей тыйылып</w:t>
        <w:br/>
        <w:t>тынды. Ілби басып шығып жөнелді. Әншейінде сыпайы сыр-</w:t>
        <w:br/>
        <w:t>даң жүретін жақсы ағаның табан астынан неге сонша бүлін-</w:t>
      </w:r>
    </w:p>
    <w:p>
      <w:r>
        <w:t>генін, өз күлін өзі неге сабап отырғанын түсінбеді. Кейіннен</w:t>
        <w:br/>
        <w:t>барып естіді, баяғы ай маңдайлы Бекзат ару ректор апай басқа</w:t>
        <w:br/>
        <w:t>қызметке ауысып, сол апайдың орнын қайтсем басып қаламын</w:t>
        <w:br/>
        <w:t>деп, күндіз күлкіден, түнде ұйқыдан қалып, қулығына құрық</w:t>
        <w:br/>
        <w:t>жалғап, костюмін -жаңалап, я, тобалап жүрген жағдайсыздау</w:t>
        <w:br/>
        <w:t>кезеңі екен.</w:t>
        <w:br/>
        <w:t>Көшеге шығып, олай-бұлай сенделіп біраз жүрді, қарнының</w:t>
        <w:br/>
        <w:t>ашқанын сезді. Ет тағамын тісіне баспағалы аптадан асқан</w:t>
        <w:br/>
        <w:t>шығар. Көңілі қоңылтақсып Бас поштаға бұрылды, иіні түсіп</w:t>
        <w:br/>
        <w:t>түтігіп қайыра шықты. Ой-санасы самғап ұшып, қар жамыл-</w:t>
        <w:br/>
        <w:t>ған Келіншектау бөктерін кезіп кетсе-дағы, аяғына тас байлан-</w:t>
        <w:br/>
        <w:t>ғандай сүйретіліп еркінен тыс нағашы әпкесінің үйіне апара-</w:t>
        <w:br/>
        <w:t>тын көшеге түсті. Дәмді асішіп әл-қуат жинан алармын бәлкім</w:t>
        <w:br/>
        <w:t>дейді іштей. Қалқаманға ұқсап әр тағамды таңдап ішіп, үйішін</w:t>
        <w:br/>
        <w:t>шулыған қылып өспесе де үлкен үйдің бетке ұстаған еркесі бо-</w:t>
        <w:br/>
        <w:t>латын. «Еркесі» демекші... әлгіқытымыр қиын деканның қала</w:t>
        <w:br/>
        <w:t>балалары мен дала балаларын айырып, ара жігін ажыратып,</w:t>
        <w:br/>
        <w:t>«көшенің қу аяғы» деп атқа теріс мінгізіп сөйлегені несі. Бұл</w:t>
        <w:br/>
        <w:t>білсе - әр ұрпақ өзінің ортасына бейім өседі, алдыңғы толқын</w:t>
        <w:br/>
        <w:t>ағаларға қарап жетіледі. Қала баласының бұрын бұл білмеген,</w:t>
        <w:br/>
        <w:t>естімеген бұл үйренер қасиеті көп тегі: хабар тасқыны қабын-</w:t>
        <w:br/>
        <w:t>дағы қызығын ортада барынша тез қабылдағыш, ойға түйгіпші,</w:t>
        <w:br/>
        <w:t>зердеге жиғыш, жасына жетпей көргені мол қарияның сөзін</w:t>
        <w:br/>
        <w:t>айтып отырады; дала баласы көбіне кеңқолтық шаруа басты,</w:t>
        <w:br/>
        <w:t>бейнет кешіті, мал жайғап, отын жинап, үй ішінің тірлігіне</w:t>
        <w:br/>
        <w:t>бейім; ал, қалалықтар кино көру, музыка тыңдау, сейіл құру</w:t>
        <w:br/>
        <w:t>470 Дүкенбай ДОСЖАН</w:t>
        <w:br/>
        <w:t>Өстіп ішінен өрекпіп, үнііріп есі кірерлі-шығарлы хал кешіп</w:t>
        <w:br/>
        <w:t>тұрғанда жанындағы екі достың дау-шары түгесіліп, пәтуаға</w:t>
        <w:br/>
        <w:t>келген секілді. Қалқаман қадалған жерінен қан алатын қаса-</w:t>
        <w:br/>
        <w:t>рыспаның өзі. Енді Әдикпен «қыз таныстыру шаруасын» Асан-</w:t>
        <w:br/>
        <w:t>тайға аударып салып, аңқие-е-еп қарап тұрған сыңайлы.</w:t>
        <w:br/>
        <w:t>«Шеберханаңнан шықпай жүрген натуршица қызбен таныс-</w:t>
        <w:br/>
        <w:t>тыр, бәс тігейін, екеуі лездің арасында әмпай болып ауыз жала-</w:t>
        <w:br/>
        <w:t>сып шыға келеді»,- дейді мұны қоймай бопсалап. Әдиктің жа-</w:t>
        <w:br/>
        <w:t>нары атыздай, көзі әйнектен шығып кете жаздайды: «Су-</w:t>
        <w:br/>
        <w:t>ретшінің алдында киімін шешіп, мүсінін көрсетіп тұратын қыз</w:t>
        <w:br/>
        <w:t>ба ол?» - дейді бейне суға кетіп жатқандай тұншығып, - мейлі,</w:t>
        <w:br/>
        <w:t>мазақ қылып жүрмесеңдер болғаны...» Қалқаманның аяқ-</w:t>
        <w:br/>
        <w:t>қолын жерге тигізбей мақтап тұрғаны - шарт бойынша аптасы-</w:t>
        <w:br/>
        <w:t>на екі мәрте шеберханаға келіп, суретші қиялына қанат беріп</w:t>
        <w:br/>
        <w:t>жүрген студент бойжеткен, болса болар, құлын мүшелі қылық-</w:t>
        <w:br/>
        <w:t>ты қыз сейіл құруға кетәрі емес секілді еді, аспан әлеміндей</w:t>
        <w:br/>
        <w:t>көгілдір жанары солай ұқтырған, Эдикпен жұғысып үлгерер,</w:t>
        <w:br/>
        <w:t>бәлкім. Бұрыннан аралас-құралас Қалқаман екеуінің арасында</w:t>
        <w:br/>
        <w:t>қандай қикілжің барын тегі білмейді, ал, өзі бозбаланы аспан</w:t>
        <w:br/>
        <w:t>жанарлы, құлын мүшелі қызбен таныстырудан қашпайды. Аз</w:t>
        <w:br/>
        <w:t>айт, көп айт, екі тоннадай Қарағандының күлгін қоңыр көмірі</w:t>
        <w:br/>
        <w:t>түсірілді, пешті гулетіп жаққан кешқұрымда белі шойырылып,</w:t>
        <w:br/>
        <w:t>сіресіп қалған үй иесі - кемпірді қызы таксимен әкеліп салды.</w:t>
        <w:br/>
        <w:t>Сондағы кемпірдің қуанғанын айт: «Қызымнан көрмеген қай-</w:t>
        <w:br/>
        <w:t>ырды қай-қайдағы қазақ баласынан көрдім, - деп, - бұл жақ-</w:t>
        <w:br/>
        <w:t>сылығынңды, әй көрге түскенше ұмытпаспын» ,- деп, еттен өтін</w:t>
        <w:br/>
        <w:t>сүйекке жетер сөздер айтып, қоймасын ашып, құлпынай, қара-</w:t>
        <w:br/>
        <w:t>қаттан жасаған вареньесін алдына тартып мәре-сәре. Қалқаман</w:t>
        <w:br/>
        <w:t>айтты: «Кемпірдің тәттісімен шай ішіп, жылы оранып жата-</w:t>
        <w:br/>
        <w:t>мын сыртқы дүниенің шаруасынан шаршадым әбден, газет,</w:t>
      </w:r>
    </w:p>
    <w:p>
      <w:r>
        <w:t>журнал оқымаймын, радио тындамаймын, телевизор көрмей-</w:t>
        <w:br/>
        <w:t>мін, бүгіннен бастап тас керең мылқаумын». Қабырғасына бат-</w:t>
        <w:br/>
        <w:t>қан қайғысының зоры - бірінші разрядқа ұпай жинайтын сын</w:t>
        <w:br/>
        <w:t>сайыста әлдебір ұзын сирақтан оңбай жығылып қалыпты, сол</w:t>
        <w:br/>
        <w:t>күні ертеңгісін апасына өкпелеп күреске аш барыпты, қалы</w:t>
        <w:br/>
        <w:t>кілем үстінде ұзын сирақ спорт шебері мұны албастыдай басып-</w:t>
        <w:br/>
        <w:t>ты.</w:t>
        <w:br/>
        <w:t>Жоылы киініп, трамвайға мініп селкілдеп, қала орталығын-</w:t>
        <w:br/>
        <w:t>да, Суретшілер одағы жанындағы жеті қабаттық шеберханаға</w:t>
        <w:br/>
        <w:t>мандай тіреді. Мұнда ылғи сақалы қауғадай өскен, шашын бей-</w:t>
        <w:br/>
        <w:t>берекет жіберген, үстінен бояу, гуашь иісі мүңкіген әйгілі қыл"</w:t>
        <w:br/>
        <w:t>Басуға 20.02.08. қол қойылды.</w:t>
        <w:br/>
        <w:t>Пішімі 60х901/.,. Қағазы офсеттік. Офсеттік басылыс.</w:t>
        <w:br/>
        <w:t>Шартты баспа табағы 81,0.</w:t>
        <w:br/>
        <w:t>Тапсырыс 28 87. Таралымы 1000 дана.</w:t>
        <w:br/>
        <w:t>«Фолиант» баспасы</w:t>
        <w:br/>
        <w:t>010000, Астана қаласы, Ш. Айманов к.,87/1</w:t>
        <w:br/>
        <w:t>«Фолиант» баспасының баспаханасында басылды</w:t>
        <w:br/>
        <w:t>010000, Астана қаласы, Ш. Айманов к.,87/1</w:t>
        <w:br/>
        <w:t>Дүкенбай ДОСЖАН</w:t>
        <w:br/>
        <w:t>ШЫҒАРМАЛАРЫ</w:t>
        <w:br/>
        <w:t>Төртінші том</w:t>
        <w:br/>
        <w:t>Редакторы Заңғар Тілеуғазыұлы</w:t>
        <w:br/>
        <w:t>Техникалық редакторы Раушан Тұрлынова</w:t>
        <w:br/>
        <w:t>Көркемдеуші редакторы Жеңіс Қазанқапов</w:t>
        <w:br/>
        <w:t>Корректоры Бақыт Мұқышева</w:t>
        <w:br/>
        <w:t>Компьютерде беттегең Лаураш Мұхамеджанова</w:t>
        <w:br/>
        <w:t>494 Дүкенбай ДОСЖАН</w:t>
        <w:br/>
        <w:t>МАЗМҰНЫ</w:t>
        <w:br/>
        <w:t>ӘҢГІМЕЛЕР</w:t>
        <w:br/>
        <w:t>Жақсы кітап қалай жазылады?........... ."«Т.</w:t>
        <w:br/>
        <w:t>Кісі ақысы.................2.0.4... 0 .16</w:t>
        <w:br/>
        <w:t>53 Әк т на КЕКТІ 80</w:t>
        <w:br/>
        <w:t>Ергежейлі ............ ӨД.... 2... өзе 47</w:t>
        <w:br/>
        <w:t>Ақылиесі</w:t>
        <w:br/>
        <w:t>Шипалысу.</w:t>
        <w:br/>
        <w:t>Қосбұтақ ............. ы</w:t>
        <w:br/>
        <w:t>Қыдырдың құбылысы бы тобырға тұ екЕт кебек Ұ Жаға атақ азі 102</w:t>
        <w:br/>
        <w:t>Арыстанды-Қарабастың желі ................................4-&lt;ө жө. 111</w:t>
        <w:br/>
        <w:t>Момындар....................2.. -.196</w:t>
        <w:br/>
        <w:t>Адамға қанша қуаныш қажет?....................................а е аа алы 144</w:t>
        <w:br/>
        <w:t>Келіншек асуы.</w:t>
        <w:br/>
        <w:t>Жыылы жауын</w:t>
      </w:r>
    </w:p>
    <w:p>
      <w:r>
        <w:t>Қызылқұмның желі недеп жылайды?........................... ТІ 284</w:t>
        <w:br/>
        <w:t>Құмда қалған кемелер................. .250</w:t>
        <w:br/>
        <w:t>Екі дүние есігі........... ..268</w:t>
        <w:br/>
        <w:t>НЕН... 772 А .977</w:t>
        <w:br/>
        <w:t>БАЛАЛАРҒА АРНАЛҒАН ӘҢГІМЕЛЕР МЕН ХИКАЯТТАР</w:t>
        <w:br/>
        <w:t>Қарықбол мен Ақбата.аовззгукееукек е ек ЕЕ КЕР БҮРЕ КЕКЕКЕҰРЕЕҒҰКЕ ЕЕ АЕ 293</w:t>
        <w:br/>
        <w:t>Ата кәсіп.............................. ы 1.11 ае ка аа нак ааа каа ава ааа ааа. 801</w:t>
        <w:br/>
        <w:t>Тегіне тарту..%4%.:%5%5%2%%%%с сө. емоноволнекенаыыандасаа ғылыығыығашанан 809</w:t>
        <w:br/>
        <w:t>Ақыл сатамын................. ИЛЫҒЫНҒЕНЕДЕ 816</w:t>
        <w:br/>
        <w:t>Әулие ағаш, жұмсақ мысық, Құланшы............................... 881</w:t>
        <w:br/>
        <w:t>Арман баланың бастан кешкен</w:t>
        <w:br/>
        <w:t>қызықты оқиғалары...%&gt;55545%%:%%%%5%%% 5% 66 666% Ж Ұы ЖА жҰЫа қа е ба ат а» 841</w:t>
        <w:br/>
        <w:t>Келінішектаудағы тас түйелер...... Үеекеее же каев еке а кекке, .-.-.865</w:t>
        <w:br/>
        <w:t>Келіншектаудың көгілдір бояулары.......................... 2. а. лə. 425</w:t>
        <w:br/>
        <w:t>Түсінік...........................................1............(.(....66 6. 6 ə ə 493</w:t>
        <w:br/>
        <w:t>492 Дүкенбай ДОСЖАН</w:t>
        <w:br/>
        <w:t>Қапелімде бұған не жауап қатсын.</w:t>
        <w:br/>
        <w:t>Бар болсаң көре алмаймын, жоқ болсаң бөліп бере алмаймын</w:t>
        <w:br/>
        <w:t>алтын бесік ағайын іші осындай ендеше. «Күміс керуенін»,</w:t>
        <w:br/>
        <w:t>«Келіншектауын» мақтап нешеме мақала басылды, бәйге алды,</w:t>
        <w:br/>
        <w:t>көрмеге қатысты - базбір білетін жақыны «е, мұнысы дұрыс</w:t>
        <w:br/>
        <w:t>болыпты»,-дептіс жарып пікір апады: мына жұрттүк білме-</w:t>
        <w:br/>
        <w:t>гендей, ештеме сезбегендей таскерең мылқау болып бұғынып</w:t>
        <w:br/>
        <w:t>жүре береді. Ал, орталық журналға «осы қалай» деген атқылау</w:t>
        <w:br/>
        <w:t>бір мақала басылып еді, сізге өтірік, бұған шын, жұрттың бір-</w:t>
        <w:br/>
        <w:t>азы көзі қайта ашылғандай бағжиып, бадырайып, мұны сырт"</w:t>
        <w:br/>
        <w:t>тан жамандап шыға келді, дүрліге берді, түңіле білді. Мұндай</w:t>
        <w:br/>
        <w:t>да құбылмалы қырсық қабақ болады екен-ау».</w:t>
        <w:br/>
        <w:t>«Қызметке аламыз» деп отырған кафедра меңгерушісі табан</w:t>
        <w:br/>
        <w:t>астында тайқып шыға келді.</w:t>
        <w:br/>
        <w:t>Алдында ғана қызыл диплом бұйырады десіп жүрген мемле-</w:t>
        <w:br/>
        <w:t>кеттік комиссия мүшелері жерге қарап тұқшиып, сен көр, мен</w:t>
        <w:br/>
        <w:t>көр тарс тыйылып, бұған үштік бағасын әрең қиды.</w:t>
        <w:br/>
        <w:t>Көшедегі қимас жолдастары - Қалқаман мен Әдик үшты-</w:t>
        <w:br/>
        <w:t>күйлі жоғалып, төбесін көрсетуді қойды.</w:t>
        <w:br/>
        <w:t>Ауылдасым, жерлесім, ағайыным деп алыстан сағынып аң-</w:t>
        <w:br/>
        <w:t>сап жүрген Алтынбала шіркіннің атына мініп, журналын ба-</w:t>
        <w:br/>
        <w:t>сына бұлтша үйіріп ауыл-ауылды аралап: «Досекеңнің баласы</w:t>
        <w:br/>
        <w:t>нанынан айырылатын болыпты», - деп жарияға жар салып</w:t>
        <w:br/>
        <w:t>жүргені анау.</w:t>
        <w:br/>
        <w:t>Табан астынан бұл тіршілік сырына не демекші, кімге қалай</w:t>
        <w:br/>
        <w:t>деп пәтуа айтпақшы.</w:t>
        <w:br/>
        <w:t>Үлкен өнер жеті қат жер астынан қинала тесіп шыққан бұлақ</w:t>
      </w:r>
    </w:p>
    <w:p>
      <w:r>
        <w:t>суындай кенезесі кепкен даласына жетуі қиын шығар, бәлкім</w:t>
        <w:br/>
        <w:t>осындай дау-дамай, ұшқары сөз, немкеттіпікірталасынсыз шын</w:t>
        <w:br/>
        <w:t>талант тумайтын да болар, бәлкім дарынның жолы ауыр деген</w:t>
        <w:br/>
        <w:t>рас шығар. Кімнің келешегін әзірге кім болжай қойыпты. Әзірге</w:t>
        <w:br/>
        <w:t>тілейтіні - қылқаламын қолынан түсіре көрмесін, көлденең</w:t>
        <w:br/>
        <w:t>кісілер ойын бөлмесін, бояуы мен жарығын ғана сәулесінен қуа</w:t>
        <w:br/>
        <w:t>көрмесін, өңгесі жанкешті өлермен бейнет болар, сосынғы</w:t>
        <w:br/>
        <w:t>күндердің-күнінде алыс арманның жап-жасыл бояулы көкжие-</w:t>
        <w:br/>
        <w:t>гінен көлбендеп тұрып күтіп алар. Тағдыр мен Бұйрық болар!</w:t>
        <w:br/>
        <w:t>ХИКАЯТТАР 481</w:t>
        <w:br/>
        <w:t>ту сыртынан қадалған өткір алмас жанары аңменінен өткендей</w:t>
        <w:br/>
        <w:t>сезілді, олар-дағы қалт кідіріпті, магнитке тартылған металдай</w:t>
        <w:br/>
        <w:t>болыпты. Үймелесіп, үйіліп тұрыпты.</w:t>
        <w:br/>
        <w:t>- Бәлкім, мен түсінбеспін, әйтсе де мына полотно көрмеміз-</w:t>
        <w:br/>
        <w:t>дің бетажары болатын түрі бар.</w:t>
        <w:br/>
        <w:t>- Жаным-ау, жарық пен кеңістікті қалай қармяған десеніші!</w:t>
        <w:br/>
        <w:t>-Жанарым қарығып жарытып тани алмай тұрғаным.</w:t>
        <w:br/>
        <w:t>- Шын шедевр!</w:t>
        <w:br/>
        <w:t>- Мұндай шатпақтың талайы Антопценкоа-Оленевтің шебер-</w:t>
        <w:br/>
        <w:t>ханасында босқа шаң басып жатыр, вһе-еһе-хе-хе!..</w:t>
        <w:br/>
        <w:t>- Түсінбейді екенсіз, тіліңізді тарта сөйлеңіз.</w:t>
        <w:br/>
        <w:t>- Өз басым мұндай келісті полотноны әлі көрген емеспін! Се-</w:t>
        <w:br/>
        <w:t>занды жолға тастайтын сиқыр осы!</w:t>
        <w:br/>
        <w:t>- Айналайын, атың кім сенің? Асантай дедің бе! Маңдайың</w:t>
        <w:br/>
        <w:t>жарқырап туған бала екенсің - маңдайымызға сыймай өтпесең</w:t>
        <w:br/>
        <w:t>қанекей!</w:t>
        <w:br/>
        <w:t>Кеу-кеулескен көп дүрмектің қапелімде таңғалған, риза бол-</w:t>
        <w:br/>
        <w:t>ған пейілі мен көңілі «Күміс керуенге» көрменің бас жүлдесін</w:t>
        <w:br/>
        <w:t>жеңіп өнерді.</w:t>
        <w:br/>
        <w:t>9</w:t>
        <w:br/>
        <w:t>Күміс табақ ай астында Алатауды бетке алып көгілдір пойыз</w:t>
        <w:br/>
        <w:t>дамылсыз сырғиды, сол пойыздың терезесінен көз ілместен</w:t>
        <w:br/>
        <w:t>сыртқа телміре қарап қаршадай бала отырады.</w:t>
        <w:br/>
        <w:t>Асантай он тоғызға жаңа аяқ басқанда есімі ертерек баспасөз</w:t>
        <w:br/>
        <w:t>бетіне ілініп, аты шығып, көрменің бас жүлдесін жеңіп алған</w:t>
        <w:br/>
        <w:t>соң азырақ демалып, алды-артына қарап ойланып, иншалла: енді</w:t>
        <w:br/>
        <w:t>кемтарлықтан құтылармын, жатақхана алармын, жолдас-жора-</w:t>
        <w:br/>
        <w:t>лардың алды болармын деп дәмеленген. Дилы декан жағдайыма</w:t>
        <w:br/>
        <w:t>қарасар, жатақханадан орын берер, стипендия бөлер бәлкім. Енді</w:t>
        <w:br/>
        <w:t>шиқылдаған темір кереуеттің басына сорайған сирағын іліп</w:t>
        <w:br/>
        <w:t>қойып, шалқасынан жатып келешектің жап-жасыл алыс көкжи-</w:t>
        <w:br/>
        <w:t>егін көз алдына елестетпекіші еді. Алыстан нұсқаланып сан ұрып</w:t>
        <w:br/>
        <w:t>жақындап-ақ қалған шығар, енді бірер жыл жатпай-тұрмай</w:t>
        <w:br/>
        <w:t>еңбектенсем, «Күміс керуен» секілді замана желін дәл көшірген,</w:t>
        <w:br/>
        <w:t>замандас бейнесін мүсіндеген кесек полотноға ешкім кесе көлде-</w:t>
        <w:br/>
        <w:t>неңдемес деп тағы өрекпумен жүрген. Сөйтсе тағдыр соқпағын</w:t>
        <w:br/>
        <w:t>ертерек болжаған секілді. Әлі де арман ауылы тым алыста, тым</w:t>
      </w:r>
    </w:p>
    <w:p>
      <w:r>
        <w:t>жырақта жатқан тәрізді ме, соны қойшы, бұрын есімі естілмей</w:t>
        <w:br/>
        <w:t>4(8 Дүкенбдй ДОСЖАН</w:t>
        <w:br/>
        <w:t>ғаған шаруақор көкесі, ауыл шетіндегі қайнар бұлақтан ырға-</w:t>
        <w:br/>
        <w:t>ла басып қос шелек су көтеріп келе жатқан апасы, алақұйын</w:t>
        <w:br/>
        <w:t>асыр салған Ақтөс тазы. кәдімгі түрлі түсті кинодағыдай көз</w:t>
        <w:br/>
        <w:t>алдынан қайта кілкіп өтеді. Дәл өмірдің өзіндей тегі. Йін қол-</w:t>
        <w:br/>
        <w:t>тықтан лоқсып шана сүйреткен «Беларусь» көрінеді, кабинада</w:t>
        <w:br/>
        <w:t>ерні көгеріп, қолы домбығып Үпілмәлік пен Дінислам екеуі тең-</w:t>
        <w:br/>
        <w:t>селіп келеді. Бөлімшенің екі жылға жетеді деп қауқитып үйіп</w:t>
        <w:br/>
        <w:t>берген іскірт шөбі ақпанның аяғында-ақ таусылып, садақасұра-</w:t>
        <w:br/>
        <w:t>ғандай сандалып, тіркесіп-ұшқасып орталыққа ойысып келе</w:t>
        <w:br/>
        <w:t>жатқан беті бұл.</w:t>
        <w:br/>
        <w:t>«Әй, не білгенің бар, ойда-қырда ақпарға қол қойғызып,</w:t>
        <w:br/>
        <w:t>«пәле-ен тонна шөп үйілді» дегізіп наряд жауып, ақша алып</w:t>
        <w:br/>
        <w:t>демалысқа кеткен бөлімше зоотехнигі Алтынбала озды</w:t>
        <w:br/>
        <w:t>бәрімізден» - деп Дінислам тісі-тісіне тимей қалшылдайды кеп.</w:t>
        <w:br/>
        <w:t>«Сол Алтынбалаілдалдалап жүріп институт бітірген, совхоз бас-</w:t>
        <w:br/>
        <w:t>шысына жаға келіп жағынып үлгерген әйтпесе мына өзімізден</w:t>
        <w:br/>
        <w:t>білімі де, білігі де аспайды, не пәлесінің барын қайдам, қай отар-</w:t>
        <w:br/>
        <w:t>ғабарса да алдындағана «ә, сені ме, осыдан көзіме көрінерсің», -</w:t>
        <w:br/>
        <w:t>деп кіжініп отырған қойшы бейбақ бұқпантайлап қалады».</w:t>
        <w:br/>
        <w:t>Мына сөз жүйкесі жұқарып келе жатқан Үпілмәлікке атқан</w:t>
        <w:br/>
        <w:t>оқтан бетер тиеді; ойқы-шойқы жолмен іші түсе тоқылдап келе</w:t>
        <w:br/>
        <w:t>жатып тегі болмаған соң тракторды аңыратып жолсызбен сала-</w:t>
        <w:br/>
        <w:t>ды. «Әй, осыдан көктем шықсыншы, қаражатымды қалтаға ба-</w:t>
        <w:br/>
        <w:t>сып, бел асып барып, бір институттың есігін мен де қағармын.</w:t>
        <w:br/>
        <w:t>Әр кітаптың бетін жұқалап ашып жүріп бітіріп алармын, сосын</w:t>
        <w:br/>
        <w:t>елге келіп: «Өлгенде бес адамға бастық боламын, пәнкі ұстай-</w:t>
        <w:br/>
        <w:t>мын, кеңсе бағамын», - деп тыртысын бағармын... осыдан күн</w:t>
        <w:br/>
        <w:t>көзі жылысыншы».</w:t>
        <w:br/>
        <w:t>Өйдейт, деген!Ол шіркіндердің ойынша қаптаған қалың кон"</w:t>
        <w:br/>
        <w:t>курстан жарып өтіп оқуға түсу, түсіп алғансон кітапханатұтқы-</w:t>
        <w:br/>
        <w:t>ны болып ашқұрсақ жүріп, қағаз кеміріп, ойдан ой теріп кур-</w:t>
        <w:br/>
        <w:t>стан курсқа көшу оңай-ау, сірә. Қатқан нанды ішәйнектегі боз-</w:t>
        <w:br/>
        <w:t>ғыл шайға малып жібітіп талғажу етіп, ертеңгісінен бастап</w:t>
        <w:br/>
        <w:t>кірпік үйірген қас қарайғанға шейін шеберханадан шықпай</w:t>
        <w:br/>
        <w:t>бояу езу, қылқалам сермеу, ақырында апта бойы сарылып сал"</w:t>
        <w:br/>
        <w:t>ған суретіңді бір сызықпен жарамсыз ету - қой қайырғаннан</w:t>
        <w:br/>
        <w:t>он есе ауыр бейнет. Төзім шеңберін өліп-өшіп кеңейте түсіп күн</w:t>
        <w:br/>
        <w:t>сайынғы іздену, кешегіге ұқсамау, уақыттың салмағын сезу -</w:t>
        <w:br/>
        <w:t>өнер адамын іштен жемекші; рақаттана күліп отырып у жұтар</w:t>
        <w:br/>
        <w:t>сәтті ішкі бір түйсікпен сезетін де, төрт құбыласы сай болып</w:t>
        <w:br/>
        <w:t>ХИКАЯТТАР 479</w:t>
        <w:br/>
        <w:t>жүріп, рухани құлазып, жүнжіп, шөжіп кететін де суреткер</w:t>
        <w:br/>
        <w:t>әулеті емес пе. «Жеттім, болдым, толдым» деп жүрген қас асыл</w:t>
        <w:br/>
        <w:t>өнерпазды естіген де, көрген де емес. Суретші көзі маңайдағы</w:t>
        <w:br/>
        <w:t>мың сан тіршілікті бояумен, зердемен, көкірек көзімен, күн</w:t>
        <w:br/>
        <w:t>жарығымен, желуілімен, гүл жұпарымен сезіп біледі, сондық-</w:t>
      </w:r>
    </w:p>
    <w:p>
      <w:r>
        <w:t>тан ол өзге пенделерге ұқсап өмірдегі ақты ақ, қараны қара деп</w:t>
        <w:br/>
        <w:t>қабылдай қоюы екіталай; сол сәттегі сезім түйсігі, көңіл-күйі</w:t>
        <w:br/>
        <w:t>қалай құбылса - бас қояр құбылысы да солай бұрылмақшы.</w:t>
        <w:br/>
        <w:t>Көкірек көзі дегеннен шығады; Арман бала кезінен болмысты</w:t>
        <w:br/>
        <w:t>жалын, жадағай, жалпылама қабылдап көрмепті, сол Үшілмәлік:</w:t>
        <w:br/>
        <w:t>«күн шыжғырып тұр», - десе, бұл құм беткейдегі ирек сағым-</w:t>
        <w:br/>
        <w:t>ды, шикіл сағыммен қосылын сылаң қағып қиырды кезген</w:t>
        <w:br/>
        <w:t>киікті, киіктің күн нұры толы қоңырқай жанарын қоса елесте-</w:t>
        <w:br/>
        <w:t>тупн еді. Сол Дінислам: «ауданға бардым, көшенің шаңынақата-</w:t>
        <w:br/>
        <w:t>ладым», - десе - сол ыбырсық қоңырсыққа тегі кереғар тып-</w:t>
        <w:br/>
        <w:t>тыныш бұйығы жайлау тесін, шым үстіне асыр салып ойнаған,</w:t>
        <w:br/>
        <w:t>домаланған бала көрінісін, шық тұрған шалғын көлеңкесін ойша</w:t>
        <w:br/>
        <w:t>елестетуші еді. Тап қазір ғой терезеден сыртқа қарап тұрып</w:t>
        <w:br/>
        <w:t>бояуы оңып көкжиеккесіңіп:жоғалған күннің соңын ала көтері-</w:t>
        <w:br/>
        <w:t>лер,алабажақ бұлтқаілінертолық айды қазір-ақ көргендей бол-</w:t>
        <w:br/>
        <w:t>ды, айдың беті бозғыл тартып, пәс сайын ірімтіктеніп бұлтқа</w:t>
        <w:br/>
        <w:t>батса - ертеңгі күннің суық болары, тағы да таң алагеуімнен</w:t>
        <w:br/>
        <w:t>дірдек қағары анықты. Қайткен күнде шеберхана төрінде ро-</w:t>
        <w:br/>
        <w:t>мантикалық көтеріңкі лепте, кеше мен бүгіннің қайшыласар</w:t>
        <w:br/>
        <w:t>шындығы аңғарында салып жатқан «Күміс керуен» атты мол</w:t>
        <w:br/>
        <w:t>бояулы қартинасын ертерек бітіргені ләзім. Сырттай шолып</w:t>
        <w:br/>
        <w:t>қараған көзге аяқталды десе де болғандай; бұлым белдерге сіңіп</w:t>
        <w:br/>
        <w:t>жоғалып бара жатқан қан қызыл күн, күн астымен шеру тарт-</w:t>
        <w:br/>
        <w:t>қан керуен, сол қанатты- түйешпіге де, ұлы қиыр құмиесіне де,</w:t>
        <w:br/>
        <w:t>кезбе геологқа да келетін шоқша сақал, дөңгелек жүзді сұсты</w:t>
        <w:br/>
        <w:t>кісі: оң бұрышта - бұратылып билеген бүлдіршін қызға да, гүл</w:t>
        <w:br/>
        <w:t>төгіп жасаңқыряған сіңірлі сексеуілге де қабат ұқсайтын таби-</w:t>
        <w:br/>
        <w:t>ғат-шебердің шын асыл шыбығы: көп қиналып бояуын таппай</w:t>
        <w:br/>
        <w:t>жүрген нәрсесі - картинаның пәлсапалық реңі - замананың</w:t>
        <w:br/>
        <w:t>үдей соққан сары экелі болатын.</w:t>
        <w:br/>
        <w:t>“Ұлы кеңістікке сары бояуды мір-шиір баттастыра салуға бо-</w:t>
        <w:br/>
        <w:t>лар еді, онда ой көміледі, көкірек көзі оянбайды, әлдебір абст-</w:t>
        <w:br/>
        <w:t>ракция - қиял айшыққа жүгінер еді, онда желдің суреті көрін-</w:t>
        <w:br/>
        <w:t>бейді. Нешеме күн шеберхана ішін шырқ айналып, сағаттар</w:t>
        <w:br/>
        <w:t>ХИКАЯТТАР 477</w:t>
        <w:br/>
        <w:t>ғой»,- де-е-еп арғы аңғарын жасырмай ашып отыр... мысықта-</w:t>
        <w:br/>
        <w:t>бан сыбдырсыз жүріспен маңайымды шырмап-матапн, «боса-</w:t>
        <w:br/>
        <w:t>нуға» деп арызынды жазсаң жөн болар еді, көкешім, дегенге</w:t>
        <w:br/>
        <w:t>жағалатып келтіріп отыр. Бұған не дейсің енді. «Аздап қабыр-</w:t>
        <w:br/>
        <w:t>ғаммен кеңесейін» дедім. Басшымыздың маған деген салқын</w:t>
        <w:br/>
        <w:t>қабағын сезген бе, бұрын үйіме топырлап келіп хал білісіп, те-</w:t>
        <w:br/>
        <w:t>лефон соғып, сөйлесіп жататын жолдас-жораларым жым-жы-</w:t>
        <w:br/>
        <w:t>лас. Ауа көшіп жөнелген бе дейсің бейне. Мінекей, інішек:</w:t>
        <w:br/>
        <w:t>өзімнің ерен бейнетіме, төккен теріме, тік жүрісіме сенемін,</w:t>
        <w:br/>
        <w:t>бұл дүниеде биікке өрлемей-ақ кітап жазын, жас ұрпаққа білім</w:t>
        <w:br/>
        <w:t>беріп, жүрек жылуымды сіңіріп өтермін деп жүргендегі ақы-</w:t>
        <w:br/>
        <w:t>рым. Аңырап барып араша сұрайтын сүйенішім жоқ, жолдас-</w:t>
        <w:br/>
        <w:t>жора болса да тоз-тоз, ізім-ғайым.</w:t>
        <w:br/>
        <w:t>Мына әңгімені естіген Асантай ішінен құлазып, жеп отыр-</w:t>
        <w:br/>
        <w:t>ған тамағына түйіліп, үй иесін ішінен қан жылап қатты аяды.</w:t>
        <w:br/>
        <w:t>Не демекші, жасы үлкен кісіге қалай деп ақыл айтпақшы. Бір</w:t>
        <w:br/>
        <w:t>майдан бұл кісінің айтып отырғаны да дұрыспа, басшы мен еке-</w:t>
        <w:br/>
        <w:t>уінің арасында түсінбеушілік те болған шығар, кім біледі, араға</w:t>
        <w:br/>
        <w:t>қандай сайтан киліккенін. Бұрындары ғой Абай ақынның:</w:t>
        <w:br/>
        <w:t>«...өзіңе сен, өзіңді алып шығар ақылың мен еңбегің екі жақ-</w:t>
        <w:br/>
        <w:t>тап» деген сөзіне құлақ қоюшы еді, алдағы арманыма жеткі-</w:t>
        <w:br/>
        <w:t>зетін, атақты, абыройлы ететін бойымдағы жанкешті бейнетім,</w:t>
      </w:r>
    </w:p>
    <w:p>
      <w:r>
        <w:t>ерінбес еңбегім деп нық сенетін. Сөйтсе өмір шіркіннің көзге</w:t>
        <w:br/>
        <w:t>түспес, көңілге түйілмес қалтарыс қуысы көп көрінеді, баз бірде</w:t>
        <w:br/>
        <w:t>шетсіз-шексіз мұхит суын кешкендей сезіледі.</w:t>
        <w:br/>
        <w:t>Бар қолынан келгені - орнынан атқып тұрып апыл-ғұпыл</w:t>
        <w:br/>
        <w:t>киініп, көшеге сытылды, аялдамадан автобусқа отырды, жар-</w:t>
        <w:br/>
        <w:t>ты сағаттай селкілдеп қала шетіндегі пәтеріне жетті; тапатал</w:t>
        <w:br/>
        <w:t>түсте, темір кереует үстінде ұзыннан түсіп қаперсіз қорылдап</w:t>
        <w:br/>
        <w:t>ұйықтап жатқан Қалқаманды түртіп оятты. Алақ-жұлақ басын</w:t>
        <w:br/>
        <w:t>көтерген бозымбай немеге оқты көлін қадап: «Қазір үйіңе жет!» -</w:t>
        <w:br/>
        <w:t>деді. Сөзінің соншама зілді, зәрлі шыққаны бәлкім, Қалқаман</w:t>
        <w:br/>
        <w:t>ләм деп қарсы келуге дәті жетпей, киініп үнсіз-түнсіз үйден</w:t>
        <w:br/>
        <w:t>шығып жөнелді.</w:t>
        <w:br/>
        <w:t>Күн кешкіріп қалыпты, шағын терезе қараңғылық үйіре</w:t>
        <w:br/>
        <w:t>түсті. Алыс көкжиек, қаланың қиыр шетіндегі күнінекесі қыл-</w:t>
        <w:br/>
        <w:t>тиып қарлы жонғаеріп, сіңіп бара жатты. Солалау нұрмен ілесе</w:t>
        <w:br/>
        <w:t>ет жүрегі езіле сағынған Келіншектау баурайына қалықтап</w:t>
        <w:br/>
        <w:t>ұшып жеткісі келеді. Ауылдың ақ шаңқан жамылғы астындағы</w:t>
        <w:br/>
        <w:t>бұйығы жатысы, көк аспанға тік шаншылған түтіні, мал жай-</w:t>
        <w:br/>
        <w:t>ХИКАЯТТАР 485</w:t>
        <w:br/>
        <w:t>ты, самайынан жылап жылжыған терді сүртуге мұршасы бол-</w:t>
        <w:br/>
        <w:t>мапты. Әлден уақытта асқазанға ел қондырып, ел-сел боп тер-</w:t>
        <w:br/>
        <w:t>леп еңсесін көтерсе - күн кешкірген секілді ме, бөлме іші ала-</w:t>
        <w:br/>
        <w:t>көлеңке. Сандуғаш гитарасын қолтықтап көрші қыздарға</w:t>
        <w:br/>
        <w:t>жөнеліпті. Еркетай ғана қарсы алдыңда жауыңнан соңғы ағаш</w:t>
        <w:br/>
        <w:t>жапырағынан мөлтетіп тамар жалғыз тамшыдай болып мөлдір-</w:t>
        <w:br/>
        <w:t>е-е-еп отыр. «Неге жылап отырсың?» - деді бұл төбеден түскен-</w:t>
        <w:br/>
        <w:t>дей етіп, - сурет салсам араным ашылып кететін әдеті, көзіме</w:t>
        <w:br/>
        <w:t>бояу елестеп есеңгіретеді? «Тірі суретке қарасам көзіме жас</w:t>
        <w:br/>
        <w:t>үйірілетін әдеті, - дейді Еркетай мұның сөзін қайталап, -</w:t>
        <w:br/>
        <w:t>бүгінтпе осында түней сал, Сандуғаш екеуміз бір төсекке сыйы-</w:t>
        <w:br/>
        <w:t>сармыз».</w:t>
        <w:br/>
        <w:t>Терезе ернеуіне батар күннің қызыл шапағы жұқты, кәмпит</w:t>
        <w:br/>
        <w:t>сорған қыздың сөлді еріні уылжи қызарып үлбіреді, бозбала</w:t>
        <w:br/>
        <w:t>есінеді. Қаперсіз мұңсыз сыңаймен «төсекке қисая кетіп көз</w:t>
        <w:br/>
        <w:t>іліндірсем бе екен»,- деп ойлайды ішінен. Бұл қыз маған сон-</w:t>
        <w:br/>
        <w:t>ша неге мөлиеді, телміргенде айтар шаруасы бар ма екен?</w:t>
        <w:br/>
        <w:t>Әлгіндегі гитарашы қыздың бұларды апақ-сапақта оңаша қал-</w:t>
        <w:br/>
        <w:t>дырып қайқаңдап жоғалуы тегін емес... жә, жеңілтек, алып-</w:t>
        <w:br/>
        <w:t>ұшпа сезімнің жетегіне ілесіп желпілдейтін кез бұл емес, әлі</w:t>
        <w:br/>
        <w:t>арманныңалыс көкжиегі көріне қойған жоқ, шаруа есебі де ша-</w:t>
        <w:br/>
        <w:t>тасып, бытысып болдыртып барады». Ойдан ойға көміліп отыра</w:t>
        <w:br/>
        <w:t>берер ме еді, қарсы алдында кәмпит сорып, мөлдіреген әдемі</w:t>
        <w:br/>
        <w:t>бойжеткен қаз-қатар қаланған ірі тісін ашып ынты-шынтысы-</w:t>
        <w:br/>
        <w:t>мен төгіле күлгені, онымен қоймай былай дегені: «менің су-</w:t>
        <w:br/>
        <w:t>ретімді саласыз ба?..», «Ой-бо-о-ой, қайдағы сурет, қойшының</w:t>
        <w:br/>
        <w:t>портретін бітірмейінше сіңбіруге мұршам жоқ, көрме қожасы</w:t>
        <w:br/>
        <w:t>күнде қылқылдап тақымыма қызыл дәрі қойып әлек»,- деп</w:t>
        <w:br/>
        <w:t>Асантай беталды қырға қарап мөңірепті. Әдемі қыздың меселін</w:t>
        <w:br/>
        <w:t>жықпаса да, қолқасын қайтармаса да болғандай екен, нақа бір</w:t>
        <w:br/>
        <w:t>күллі өнерпаз қауым қойшының суретіне байланып тұрғандай,</w:t>
        <w:br/>
        <w:t>тегі сол портрет болмаса көрме төрі бос қалатындай тырашпта-</w:t>
        <w:br/>
        <w:t>ныпты, текетіресіпті, текке қысылыпты. Қыздың көңілін суы-</w:t>
        <w:br/>
        <w:t>тып тыныпты. Сәйтіп ежіл-қожыл әмпейлесіп отырғанда есік</w:t>
        <w:br/>
        <w:t>тықылдапты. Үстеріне белсенділеу кезекші жігіт келіпкилікті,</w:t>
        <w:br/>
        <w:t>қасында көлеңкеше ілестіріп алған фото тілшісі бар, жанары</w:t>
        <w:br/>
        <w:t>шатынап, сұқ саусағы шошаңдап: «Түсір мыналарды»,- деді,</w:t>
      </w:r>
    </w:p>
    <w:p>
      <w:r>
        <w:t>сөзі нақа «мыналарды тұтқынға ал» - дегендей естілді. Іңірде,</w:t>
        <w:br/>
        <w:t>есік-терезені тарс қымтап, оңашалап, шарап ішіп қызара</w:t>
        <w:br/>
        <w:t>бөртіп отырған бұл екеуі бар пәленің бастамасындай көрініпті:</w:t>
        <w:br/>
        <w:t>488 Дүкенбай ДОСЖАН</w:t>
        <w:br/>
        <w:t>Жетекшінің «аулыңа барып қайт» деген сөзі қамшы болды:</w:t>
        <w:br/>
        <w:t>«Қызметке келе қал» деп есігін ашып күтіп тұрған кафедра</w:t>
        <w:br/>
        <w:t>жоқ, кейінгі кезде көрмелерден заказ-етініш түсуді қойды, рес-</w:t>
        <w:br/>
        <w:t>публикалық көркем әдебиет баспасынабарып халық ертегісінің</w:t>
        <w:br/>
        <w:t>бір томдығын безендіретін айшық суреттер салып бермекке</w:t>
        <w:br/>
        <w:t>келісім шарт жасасқан еді: оған да қолы жүретін емес. Кейінгі</w:t>
        <w:br/>
        <w:t>үлкен айшықты еңбегіне көрер көзге қара бояу жаққан ұрда-</w:t>
        <w:br/>
        <w:t>жық сын мақала шыққалы бері қыл қаламға қолы жуыспай,</w:t>
        <w:br/>
        <w:t>кежегесі кейін тартады да тұрады.</w:t>
        <w:br/>
        <w:t>Паәтеріне келіп сықырлауық темір кереуетке сұлап түсіп,</w:t>
        <w:br/>
        <w:t>төбеге қарап ұзақ-ұзақ сарыла ойланған. Өзіне-өзі іштей есеп</w:t>
        <w:br/>
        <w:t>берген.</w:t>
        <w:br/>
        <w:t>Осы жүрісім, осынау ісім дұрыс па менің деген.</w:t>
        <w:br/>
        <w:t>«Құм адамы» әншейін қара бояу қалың жағылған, тағдыр</w:t>
        <w:br/>
        <w:t>сүрлеуінен жаңылған алабажақ, алақұйын әрекеттің жалғас</w:t>
        <w:br/>
        <w:t>жаңғырығы ма. Әуелгі көрген жетекшінің жанары атысып,</w:t>
        <w:br/>
        <w:t>құшағына қысып құттықтағаны ұмытылды ма. Көрме дирек-</w:t>
        <w:br/>
        <w:t>торының қымбатқа бағалап, қолқалап жүріп сұрап алғаны</w:t>
        <w:br/>
        <w:t>білместік пе сонда. Қәрме ашылған күні төбесін көрсеткен Қал-</w:t>
        <w:br/>
        <w:t>қаман көзін ашып-жұмып, үлкен полотноны төңіректеп торып,</w:t>
        <w:br/>
        <w:t>ақырында атылып кеп: «Бауырым, мені де өзің өскен Қызыл-</w:t>
        <w:br/>
        <w:t>құмғаалакет, мұнда жүріп көптің бірі, көзтүрткісі болып әлуге</w:t>
        <w:br/>
        <w:t>айналдым»,- дегені тегі қызық. Оның ойынша Қызылқұмды</w:t>
        <w:br/>
        <w:t>еркін кешкен қойшы, түйеші - мына көше кезген модыбастар-</w:t>
        <w:br/>
        <w:t>ға мүлде ұқсамайды, олар ертегі елінің адамдары! Ауасы, аспа-</w:t>
        <w:br/>
        <w:t>ны, ал қызыл алау күні бәрі басқаша! Терең тыныстап, тұнық</w:t>
        <w:br/>
        <w:t>тіршілік кешетін періштелер кілең! «Сонда қалай? Жұрт ұнат-</w:t>
        <w:br/>
        <w:t>қан сол суретін көзі қарақты кірпияз өнер білгірлері жерден</w:t>
        <w:br/>
        <w:t>алып, жерге салып, қоғамымызға қиғаш шимай әншейін деп,</w:t>
        <w:br/>
        <w:t>ілгішек іздеп сынағаны түсініксіз. Кемшілігін көрсетсе бір сәрі</w:t>
        <w:br/>
        <w:t>ғой, «шикіл бояу Ван Гогтен ауысқан, алабажағы Сезаннан үр-</w:t>
        <w:br/>
        <w:t>ланған, ұлтымызға жат бірдеңе», - деп тұқыртпа түжырғаны</w:t>
        <w:br/>
        <w:t>сойылмен соққандай әсер етті емес пе. Жұрт бетіне қарағысыз</w:t>
        <w:br/>
        <w:t>етті. Көкірегіне күдік үрей екті.</w:t>
        <w:br/>
        <w:t>Есім барда елімді табайын, түкпірдегі ауылға таяйын, қыл</w:t>
        <w:br/>
        <w:t>қаламды қолға алам ба, жоқ на - ойланайын деп бекінді бұл.</w:t>
        <w:br/>
        <w:t>Төсегінен тұрып терезе алдына тақады. Қар жамылған Ала-</w:t>
        <w:br/>
        <w:t>тау сан ұрып сылаңдап алыстап кеткендей көрінді, алып шыр-</w:t>
        <w:br/>
        <w:t>ша белдеуленген алағат адыр енді көзіне мүлде бөтен, тосын</w:t>
        <w:br/>
        <w:t>шалынып, лүпілдеген жүрегіне мұз басқандай әсер еткені. Та-</w:t>
        <w:br/>
        <w:t>484 Дүкенбай ДОСЖАН</w:t>
        <w:br/>
        <w:t>гобеленге ұқсайды-әй. Жүзі шоққа қақталғандай қызарып,</w:t>
        <w:br/>
        <w:t>қақырынып тамағын кенеді. Қыздар есінеп, керіліп жуығы-</w:t>
        <w:br/>
        <w:t>рақта оянар болмады; ақырында шашылып қалған қағаз, қала-</w:t>
        <w:br/>
        <w:t>мын жинастырып, киімін чемоданға салып, бұрылып кетуге</w:t>
      </w:r>
    </w:p>
    <w:p>
      <w:r>
        <w:t>айналды. Ту сыртынан Сандуғашесімді қызсықылықтай күліп,</w:t>
        <w:br/>
        <w:t>атын атады, жөн сұрады жанына тақап.</w:t>
        <w:br/>
        <w:t>«Асантай, епі қысылма, қазір шай ішеміз, әңгімелесеміз, -</w:t>
        <w:br/>
        <w:t>деп кесе көлденеңдеп жіберер емес,- әлгіде сорайып келе жат-</w:t>
        <w:br/>
        <w:t>қаныңды әйнектен көргенбіз, сұлу жігіт қайтер екен, сынайық,</w:t>
        <w:br/>
        <w:t>білейік деп ашық-шашық жатқанымыз содан?!»</w:t>
        <w:br/>
        <w:t>«Мұндай да ойын бола ма екен, кідірмей кетейін, комендант</w:t>
        <w:br/>
        <w:t>шал төбемде ойнайды әлі», - деп жылыстап жөніне тайып бара</w:t>
        <w:br/>
        <w:t>жатқан.Еркетай есімді келесі бойжеткен тұп-тура мойнынаора-</w:t>
        <w:br/>
        <w:t>тылып ерке қылық танытады-ай.</w:t>
        <w:br/>
        <w:t>«Шақар шалды бізге жібер, сыбағасы жалғыз шөлмек сасық</w:t>
        <w:br/>
        <w:t>шарап, бүгінше осында түней сал, ертең ерте пәтерді қосыла</w:t>
        <w:br/>
        <w:t>іздесеміз, «орнымды тартып алды» деп өкпелеп бара жатқаның</w:t>
        <w:br/>
        <w:t>бізге белгілі».</w:t>
        <w:br/>
        <w:t>«Сендерді кінәлап қайтемін, - дейді бұл, - декан осылай</w:t>
        <w:br/>
        <w:t>шешсе амал нешік».</w:t>
        <w:br/>
        <w:t>Асантай аяқ астынан неғыларын білмей аң-таң. Өзінен бір</w:t>
        <w:br/>
        <w:t>курс төмен оқитын, гобелен тоқитын, көбелекше ұшып-қонып</w:t>
        <w:br/>
        <w:t>жүрген желкілдеген жас қыздарға «орнымды тартып алыпсың-</w:t>
        <w:br/>
        <w:t>дар» деп ашыласқанда не шығады. Нәрсұрап бүріп ауырған ас-</w:t>
        <w:br/>
        <w:t>қазанның қамын ойламаса тағы болмас. Сандуғаш тегі епсекті</w:t>
        <w:br/>
        <w:t>екен,электрплиткасынатаба қойып, колбаса қуырып, шай қай-</w:t>
        <w:br/>
        <w:t>натып жүгіріп жүр. Әлдебір әннің қайырмасын сызылта созып</w:t>
        <w:br/>
        <w:t>қайталайды. Дүрие-шағи көйлегінің сыртына пальто жамылып,</w:t>
        <w:br/>
        <w:t>қолына себет тор алып дүкенге кеткен Еркетай домалана</w:t>
        <w:br/>
        <w:t>жүгіріп оралып үлгерді. «Комендант шалдың көмейін тығын-</w:t>
        <w:br/>
        <w:t>дадым»,- дейді алақанымен аузын баса күліп, танадай айқын</w:t>
        <w:br/>
        <w:t>ашық жанарынан әдемі наз, еркелік, сиқыр сұлулық мөлт етіп</w:t>
        <w:br/>
        <w:t>тамып кетердей тегі. Телмеңдеп қарағаны-ақ өңменіңнен өтіп</w:t>
        <w:br/>
        <w:t>өлтіріп барады.</w:t>
        <w:br/>
        <w:t>Қыздар табан астында шала бүлініп, шашылып, дастарқан</w:t>
        <w:br/>
        <w:t>жасапты, шет елдік шарап ашыпты, бар тәттісін жайып салып</w:t>
        <w:br/>
        <w:t>бейіл бере шайға шақырыпты. Тамақ десе дүниені ұмытатын</w:t>
        <w:br/>
        <w:t>сорлы басы мөлтеткен сусынға дабейілбұрмапты. «Ал, алабер-</w:t>
        <w:br/>
        <w:t>іңдер!» - деп колбасаны нанмен қосып қарбытыпты, жалмаң-</w:t>
        <w:br/>
        <w:t>дапты, Сандуғаштың гитараға қосылып ыңылдап салған сазы-</w:t>
        <w:br/>
        <w:t>нада құлақ қоймапты, ыстық шайды аузын күйдіріп сораптап-</w:t>
        <w:br/>
        <w:t>45% Дүкенбай ДОСЖАН</w:t>
        <w:br/>
        <w:t>жүргенде көзге көрінбеген, ойға оралмаған, сезілмеген күн-</w:t>
        <w:br/>
        <w:t>дестік, бақастық, бақталастық деген пәлелер дендей жайылып,</w:t>
        <w:br/>
        <w:t>алдынан көлденеңдей бастағаны. Курстағы санаулы суретшілер</w:t>
        <w:br/>
        <w:t>қырғиқабақ, қитетсе «ХХ ғасырдың әпендесі», «шеберхана тұтқы-</w:t>
        <w:br/>
        <w:t>ны», «тақуа» десіп кекеп-мұқап көзтүрткі қылып жүргені.</w:t>
        <w:br/>
        <w:t>«Құм адамы» және бірнеше бояулы дүниесі үлкен көрмеге</w:t>
        <w:br/>
        <w:t>қабылданып, аздап қаламақы алды. Мұнымен жұлдызы қарсы</w:t>
        <w:br/>
        <w:t>декан тәубасы есіне түсті ме, әлде ел сөзінен именді ме- қантар-</w:t>
        <w:br/>
        <w:t>дың аяғында жатақханадан орын берген. «Қияли болып көрме-</w:t>
        <w:br/>
        <w:t>лерді кезе бермей, арамтер болып бояуыңды езебермей, кітапқа</w:t>
        <w:br/>
        <w:t>қара»,- деп кейіс білдірген. Жатақхана бөлмесін бірер түнде</w:t>
        <w:br/>
        <w:t>қоқсытып жіберіп, әйтеуір қарап отырмайын деп түнемесіне</w:t>
        <w:br/>
        <w:t>көз ілмей қаңылтырдан қос құлаштай әшекей панно жасады:</w:t>
        <w:br/>
        <w:t>мозаика - зертас десең де болғандай. Көрген жан көз жанарын</w:t>
      </w:r>
    </w:p>
    <w:p>
      <w:r>
        <w:t>тылсым арбағандай айналып шықпады: әсіресе, жатақхана</w:t>
        <w:br/>
        <w:t>есігін күзететін қытымыр шал: «маған сыйла!» - деп жата жар-</w:t>
        <w:br/>
        <w:t>масты, кәндіре алмаған соң - алакөз болып есікті қатты жауып</w:t>
        <w:br/>
        <w:t>жағалды. Бөлмесі суық болып нешеме күн қақылдап жөтеліп,</w:t>
        <w:br/>
        <w:t>қабағы салынып жүріп жасаған әшекей панносын өнертүсінбес</w:t>
        <w:br/>
        <w:t>киіз кеудеге бергеннен гөрі «Достық» сарайына сыйға тартуды</w:t>
        <w:br/>
        <w:t>жөн көрді. Суретші болу деген төзім шеңберіңді сіңіртпе созып,</w:t>
        <w:br/>
        <w:t>қатып-семіп сарғайып отыру білем.</w:t>
        <w:br/>
        <w:t>Түкпір өлкеде түйе бағып, құм қойнауына сексеуіл жағып</w:t>
        <w:br/>
        <w:t>тіршілік кешкен түйеші өмірінен жаңа айшықты әлем баста-</w:t>
        <w:br/>
        <w:t>ған күні қолының қоспасы сырқырап, саусағы икемге келмей</w:t>
        <w:br/>
        <w:t>көп қиналды.</w:t>
        <w:br/>
        <w:t>Ауа райы күрт сынып, күн жылына бастаған-ау шамасы, іпе-</w:t>
        <w:br/>
        <w:t>берхана әйнегінің алдына күркілдеген кептер толды. Кенеп мен</w:t>
        <w:br/>
        <w:t>мольберт арасын торға қамаған жолбарысша кезді. Мұндайдаса-</w:t>
        <w:br/>
        <w:t>насына жылт етіп сиқыр елес, бояу сыры сезілуші еді, жанары-</w:t>
        <w:br/>
        <w:t>ныңоты жанып,қылқаламды көсілтіп көсіп сілтеуші еді. Пышақ</w:t>
        <w:br/>
        <w:t>кесті тыйылып берекесі қашты, ақырында қыл қаламын шарт</w:t>
        <w:br/>
        <w:t>сындырды. Қолын шайып, жүре киініп көшеге шықты.</w:t>
        <w:br/>
        <w:t>Шеберханаға қайтып соққысы келмеді: Қалқаманды тауып</w:t>
        <w:br/>
        <w:t>алып дәмді ас ішсем, іш қоймамды ашып сыр шертіссем деп</w:t>
        <w:br/>
        <w:t>армандады. Телефон автоматқа бас сұғып нағашы әпкесінің</w:t>
        <w:br/>
        <w:t>үйіне телефон соққан еді: «Қалқаман екі пұттық кір тасын ар-</w:t>
        <w:br/>
        <w:t>қалап, самолетке отырып Ригаға жарысқа кетті, көкесі қан</w:t>
        <w:br/>
        <w:t>қысымы артып ауруханаға түсті», - деген көңілсіздеу жауап</w:t>
        <w:br/>
        <w:t>естіді.</w:t>
        <w:br/>
        <w:t>ХИКАЯТТАР 487</w:t>
        <w:br/>
        <w:t>лып қатып қалған жүрегі жібімейді. Жо-жоқ! Мақаланы бас-</w:t>
        <w:br/>
        <w:t>қан журналалқасына қазіротырып түсініктеме жазады, солай,</w:t>
        <w:br/>
        <w:t>көкешім.</w:t>
        <w:br/>
        <w:t>Асантай мақала басылған журналды қолтығынақысынредак-</w:t>
        <w:br/>
        <w:t>цияға келген. Бас редактор айналмалы креслода тербетіліп басы</w:t>
        <w:br/>
        <w:t>былғандап отырды-отырды да: «Айналайын, біз түк те білмейміз,</w:t>
        <w:br/>
        <w:t>өкпенді мақала авторына айт», - деп шығарып салды.</w:t>
        <w:br/>
        <w:t>Мақала авторы педагогика институтында сабақ беретін дыр-</w:t>
        <w:br/>
        <w:t>дай ғылым кандидаты екен, суық подвалда, буфетте салқын</w:t>
        <w:br/>
        <w:t>кофе ішіп отырған жерінен ұшырасты, өкпе-бауыр салып</w:t>
        <w:br/>
        <w:t>пісірген кепкен пирожкиге түйілін ол көкеннің көзі аларды.</w:t>
        <w:br/>
        <w:t>«Абстракциямен күресіп келемін, өле-өлгенше күресе бе-</w:t>
        <w:br/>
        <w:t>ремін, жас суретшілер абстракцияға ден қойын барады, жазға-</w:t>
        <w:br/>
        <w:t>ным- жазған», - деп шіренді. Шындығында мына кісінің көзге</w:t>
        <w:br/>
        <w:t>шұқып айтын отырғаны - өнердің бір құбылысы саналатын,</w:t>
        <w:br/>
        <w:t>көзбен емес, оймен, санамен көру әдісі - абстракциялық тәсіл,</w:t>
        <w:br/>
        <w:t>онсыз қыл қаламның күні қараң. Қиялмен қанаттанбаған өнер</w:t>
        <w:br/>
        <w:t>өлі дүние: тірішіліктің жалаң көшірмесі, нақты фотографиясы</w:t>
        <w:br/>
        <w:t>ғана. «Ендеше бояуды баттастырып неге көп жағасың?» деді</w:t>
        <w:br/>
        <w:t>өнертану ілімінің білгірі. «Көкетай-ау, құм өлкесінің аптап</w:t>
        <w:br/>
        <w:t>күннің астындағы ашық көрінісі солай, сәуле мен жарықты сана</w:t>
        <w:br/>
        <w:t>түйсігі - абетракциясыз айыра алмайсың. Ойдың орнын бояу</w:t>
        <w:br/>
        <w:t>белесі жайлайды». «Ештемені білмейтін, жас суретші осынау</w:t>
        <w:br/>
        <w:t>сәулетті өмірді суреттеуден қашады, сөйтеді де қайдағы жоқ»</w:t>
        <w:br/>
        <w:t>«измдерді» жағалайды, бояушы дегенге сақалыңды бояғансың,</w:t>
        <w:br/>
        <w:t>бала»,- дейді.</w:t>
      </w:r>
    </w:p>
    <w:p>
      <w:r>
        <w:t>Жанарына жылы жас кептелді, көшеге атқып шықты. Көк</w:t>
        <w:br/>
        <w:t>жүзін қорғасын бұлт жайлап алыпты, сәл леп болса нөсер құйып</w:t>
        <w:br/>
        <w:t>жөнелетіндей аспан жабыңқы.</w:t>
        <w:br/>
        <w:t>Білетіндер тіршілікте уақыт ізі істелген іспен, біткен шаруа-</w:t>
        <w:br/>
        <w:t>мен өлшенеді дейді. Уыстағы құмдай бірте-бірте дамылсыз су-</w:t>
        <w:br/>
        <w:t>сыған, азары да, тозары да жоқ уақыт шіркін кімге опа беріпті.</w:t>
        <w:br/>
        <w:t>Қарап тұрса барша тірлік өткінші ме, кеше ғана мектеп қабыр-</w:t>
        <w:br/>
        <w:t>ғасындағы мақтау, марапат, көрме жүлдесі, бәрі-бәрі көктемгі</w:t>
        <w:br/>
        <w:t>өзен сеңіндей быт-шыт болғаны ма. Институт алдында диплом</w:t>
        <w:br/>
        <w:t>жетекшісі кездесіп ауыр күрсінді, арықтың көңілі жарық бол-</w:t>
        <w:br/>
        <w:t>сын дегені ме.</w:t>
        <w:br/>
        <w:t>- Дипломынды алған соң ауылға барып қайт, тақырыбынды</w:t>
        <w:br/>
        <w:t>дөп басып таба алмай жүрсің бе, әлде асығыстықтан аңдаусыз</w:t>
        <w:br/>
        <w:t>сызылған бояу табы ма- түсінбедім.</w:t>
        <w:br/>
        <w:t>480 Дүкенбай ДОСЖАН</w:t>
        <w:br/>
        <w:t>бойы столға шегеленіп, тірі көрініс беруге келген өспірім</w:t>
        <w:br/>
        <w:t>қыздың тәнін барлап, реңк-бояуын бағдарлап; бірде от, бірде</w:t>
        <w:br/>
        <w:t>мұз боп күйіп-жанып қауқиып азып кетті, азапты хал кешті.</w:t>
        <w:br/>
        <w:t>Түн ортасы ауа темір төсегіне бас қойып талығып барып ұйық-</w:t>
        <w:br/>
        <w:t>тап кеткен екен дейді: алыстан елес боп, түс боп күміс қағымен</w:t>
        <w:br/>
        <w:t>күтпеген Келіншектау шыңы көрініс беріпті, апырмау... неше-</w:t>
        <w:br/>
        <w:t>мекүн шарқ ұрып ойланып таппай жүрген бояу сырын көңіліне</w:t>
        <w:br/>
        <w:t>сіңіріпті, күлгін бе, ал жасыл ма,ал күрең бе, оларасынтіл жетіп</w:t>
        <w:br/>
        <w:t>тап қазір айта алмайды. Әйтеуір сол елеске ұқсастырып, ұйқас-</w:t>
        <w:br/>
        <w:t>тырып бояу іздей алады. «Таптым!» - деді ұйқылы-ояу атқып</w:t>
        <w:br/>
        <w:t>тұрып. Мұздай сумен жуынсам әлгі елесті есімнен шығарып</w:t>
        <w:br/>
        <w:t>алармын деп жуынбастан апыл-ғұпыл киіне сап көшеге шық-</w:t>
        <w:br/>
        <w:t>ты, шығармақ күн жанарына шағылды, автобусқа отырып сел-</w:t>
        <w:br/>
        <w:t>кілдеп келе жатып билет алуды ұмытыпты. Билет тексеруші</w:t>
        <w:br/>
        <w:t>жетіп кеп айып құнын сұраса өзге құрылықтан келгендей</w:t>
        <w:br/>
        <w:t>көңілі лепіре көтеріліп ыржиып күліп: «Таптым!» - депті. ІПе-</w:t>
        <w:br/>
        <w:t>берхана есігін ашып, сарт ұрып қайыра жауып қыл қаламды</w:t>
        <w:br/>
        <w:t>қолына алған мезетте бұрын-соңды сезінбеген құштарлық па,</w:t>
        <w:br/>
        <w:t>қанның ыстық лебіме, шабыттасқыныма-әлдебірекпін желік</w:t>
        <w:br/>
        <w:t>ерек демеп көтеріп әкетіпті. Қолтығының астына қанат біткен-</w:t>
        <w:br/>
        <w:t>дей сезініпті, көзіне тек, көңіліне тек, көкірек көзіне Қызыл-</w:t>
        <w:br/>
        <w:t>дың құмын кезіп ұлы толқын ұрпағынауақыт құдіретін ұқтыра</w:t>
        <w:br/>
        <w:t>соққан замананың сары желі көшірілді.</w:t>
        <w:br/>
        <w:t>Құлаш келетін үлкен полотно айшықты әдемі бояу тілімен</w:t>
        <w:br/>
        <w:t>сөйледі. Күн батқанша жанталасып суретті бітірді. Қар қалың</w:t>
        <w:br/>
        <w:t>жауған желтоқсанның тұманды бұлыңғыр таңы атқан кезде</w:t>
        <w:br/>
        <w:t>ертелей тұрып үлкен кенеп қанарға шандып ораған, құлаш ке-</w:t>
        <w:br/>
        <w:t>летін полотноны Асантай мен Қалқаман екі жақтап қолдасып</w:t>
        <w:br/>
        <w:t>көтеріп институттың жартысын алып жатқан кең, жарық көрме</w:t>
        <w:br/>
        <w:t>залына алып кірді. Жұрт топырласып жиналып қалыпты.</w:t>
        <w:br/>
        <w:t>Төртбақ декан әлдекімді кейіп жасқап, өзі де біраз шаруаны</w:t>
        <w:br/>
        <w:t>тындырғандай болып, терісіне сыймай өз-өзінен тырсылдап</w:t>
        <w:br/>
        <w:t>жүрген. Институттың жаңа ректоры - көзілдірікті арық қатпа</w:t>
        <w:br/>
        <w:t>жігіт, көрме меңгерушісі және мәдениет министрлігінен кел-</w:t>
        <w:br/>
        <w:t>ген бірер кісілер бар, «осы тырақы бала не тындырды дейсің»</w:t>
        <w:br/>
        <w:t>дегендей менсінбей, иегін көкке іле қарап, жалпы көрменің</w:t>
        <w:br/>
        <w:t>ашылу дәрежесі «жақсы екен, дұрыс екен» десіп ығысып сыр-</w:t>
        <w:br/>
        <w:t>ғып бара жатқан. Асантай картинасын жарығы мол терезе ал-</w:t>
        <w:br/>
        <w:t>дына тіктеп қойып, сыртын ораған кенеп қапты, кленканы</w:t>
      </w:r>
    </w:p>
    <w:p>
      <w:r>
        <w:t>бірте-біртесыпырып ала бастады. Әлгі ағайлар мен апайлардың</w:t>
        <w:br/>
        <w:t>ХИКАЯТТАР 498</w:t>
        <w:br/>
        <w:t>ТҮСІНІК</w:t>
        <w:br/>
        <w:t>«Сырдария кітапханасының» құрамынаеніп отырған белгілі</w:t>
        <w:br/>
        <w:t>жазушы Дүкенбай Досжанның тәрт томдық шығармалар жи-</w:t>
        <w:br/>
        <w:t>нағының төртінші томына отыздан астам әңгімелері мен хикаят-</w:t>
        <w:br/>
        <w:t>тары енген.</w:t>
        <w:br/>
        <w:t>Көркем сөз кестелеуді тағдырына темірқазық етіп ұстанған,</w:t>
        <w:br/>
        <w:t>жазушылықты кәсіби мамандығынаайналдырған қаламгердің бұл</w:t>
        <w:br/>
        <w:t>әңгіме-хикаяттары осыған дейін бірнеше мәртебаспа бетін көргені</w:t>
        <w:br/>
        <w:t>ақырмандарғааян. Олар 1979 жылы «Жазушы» баспасынантшык-</w:t>
        <w:br/>
        <w:t>қан «Келіншектаудағы тас түйелер» кітабына, 1986 жылы «Жа-</w:t>
        <w:br/>
        <w:t>зушы» баспасында басылған «Құмда қалған кемелер» кітабына,</w:t>
        <w:br/>
        <w:t>1990 жылы «Жазушы» баспасынан шыққан таңдамалы шығар-</w:t>
        <w:br/>
        <w:t>маларының 1-томына, 2002 жылы «Атамұрз» баспасынан шық-</w:t>
        <w:br/>
        <w:t>қан «Келіншек асуы» атты туындысында, 2005 жылы «Қалзақпа-</w:t>
        <w:br/>
        <w:t>рат» баспасынан шыққан «Балалықпен тілдесу» еңбегінде және</w:t>
        <w:br/>
        <w:t>2002 жылы «Білім» баспасынан тұтастай қайта қаралып шыкқан</w:t>
        <w:br/>
        <w:t>таңдамалы шығармаларының 18 томдығының 1-томына енген бо-</w:t>
        <w:br/>
        <w:t>латын.</w:t>
        <w:br/>
        <w:t>Жазушының бұл шығармалары кезінде неміс, испан, ағыл-</w:t>
        <w:br/>
        <w:t>шын, өзбек, украин, молдаван, татар, түрік тілдеріне аудары-</w:t>
        <w:br/>
        <w:t>лып басылды.</w:t>
        <w:br/>
        <w:t>Д.Досжан -40 жылдан астамбалалар тақырыбына қалам тарт-</w:t>
        <w:br/>
        <w:t>қанталантты жазушы. Бала көзімен дүниені тану, жаңалық ашу,</w:t>
        <w:br/>
        <w:t>жақсылыққа, жарыққа ұмтылу, сондай-ақ достық, сағыныш,</w:t>
        <w:br/>
        <w:t>мұң, реніші, өкпе, нала сезімдерін алғаш сезіну - әңгімелерінің</w:t>
        <w:br/>
        <w:t>ортақ желісі. Жарық әлемді өзінше, тыңнан тану, жақсы мен</w:t>
        <w:br/>
        <w:t>жаманды ажырату балаларға түсінікті оқиғалармен өріледі.</w:t>
        <w:br/>
        <w:t>Дүниені бояумен көру, қайталанбас айшықта елестету -</w:t>
        <w:br/>
        <w:t>«Қымыз», «Ақыл сатамын» әңгімелерінің жұлынды желісі.</w:t>
        <w:br/>
        <w:t>Автордың бұл томға енген әңгіме, хикаяттары уыз дәмді,</w:t>
        <w:br/>
        <w:t>ұғымпаз баланың бал тілімен жазылған.</w:t>
        <w:br/>
        <w:t>Жазушы шығармаларын оқып отырғанда бала қиялы, бала</w:t>
        <w:br/>
        <w:t>мінезіне еніп, сол балалармен бірге қым-қуытоқиғалардың ара-</w:t>
        <w:br/>
        <w:t>сында жүргендей сезінесің. Жазушының шеберлігі ол көп</w:t>
        <w:br/>
        <w:t>оқиғаны қиыннан қиыстырмайды. Өмірдің өзінде күнде кез-</w:t>
        <w:br/>
        <w:t>десетін жағдаяттарды мөлдіретіп алдыңа тастай салады. Әңгіме-</w:t>
        <w:br/>
        <w:t>лер бір деммен оқылады.</w:t>
        <w:br/>
        <w:t>Бұл шығармалар - қазақтың әлі де болса кенже қалып келе</w:t>
        <w:br/>
        <w:t>жатқан балалар әдебиетін толықтырып, оның алтын қорынан</w:t>
        <w:br/>
        <w:t>орын алары даусыз туындылар.</w:t>
        <w:br/>
        <w:t>ХИКАЯТТАР 483</w:t>
      </w:r>
    </w:p>
    <w:p>
      <w:r>
        <w:t>Қайтпек керек? Еңсесі түсіп, аяғын санап басып қаланың</w:t>
        <w:br/>
        <w:t>түстік бүйрегіне орын тепкен жатақханаға жөнелді. Бұл ме-</w:t>
        <w:br/>
        <w:t>кеннің белгісіз күңгірт қуысынан орын алғалы да көп болған</w:t>
        <w:br/>
        <w:t>жоқ еді. «Ақырғы жылы ғой, жаз айында астанамен қош айты-</w:t>
        <w:br/>
        <w:t>сады ғой»,- деп курс жетекшісі ара ағайындыққа түсіп жалы-</w:t>
        <w:br/>
        <w:t>нып жүріп, тезі қатты деканның иін жұмсартып, әйтеуір, жа-</w:t>
        <w:br/>
        <w:t>қында келісімін алған. Бақсының үйіндей ішінен ыңырсып</w:t>
        <w:br/>
        <w:t>жатқан жатақхананың жайы белгілі.</w:t>
        <w:br/>
        <w:t>Есікке тақағанда көрді, үлкен ақ қағазды айқыш-ұйқыш</w:t>
        <w:br/>
        <w:t>шимайлап іліп қойыпты, таяқ әріппен жазылған өзінің фами-</w:t>
        <w:br/>
        <w:t>лиясы сонядайдан шалынды. «Құдайым-ау, тағы бұл не пәлесі»</w:t>
        <w:br/>
        <w:t>деп тақалып көз тіккені сол - ішкі әлемі құлазып қоя берді.</w:t>
        <w:br/>
        <w:t>Дап-дардай дүние қушиып тарылып бара жатыр ма түге деп</w:t>
        <w:br/>
        <w:t>түңіледі ғой баяғы. Қолынан өнер келеді-ау деген бірен-саран</w:t>
        <w:br/>
        <w:t>дарынды жасты жалпы жұрттан бөліп алып, жылы сөзін айтып,</w:t>
        <w:br/>
        <w:t>көрінгенге көзтүрткі қылмай, көзге шоқытпай, арзандатып</w:t>
        <w:br/>
        <w:t>жібермей, желеп-жебесе қайтеді? Сынаса, мінесе - жөнін тау-</w:t>
        <w:br/>
        <w:t>ыш істесе нетеді? Екі қолын он ете алмай, санасынан сұлу елес-</w:t>
        <w:br/>
        <w:t>тер өшіп жоғалмай, қайтіп соларды ақ кенепке көшірерін біл-</w:t>
        <w:br/>
        <w:t>мей, есебін таппай, сенделіп жүргенде, омай деген, мұқатқаны</w:t>
        <w:br/>
        <w:t>ма бұл! «Бөлмесін таза ұстамаған, былықтырып жіберген» де-</w:t>
        <w:br/>
        <w:t>генсылтаумен сөгіс жамапты, соған қоса «жатақханадан шыға-</w:t>
        <w:br/>
        <w:t>рылсын» депті. Қарасын көргеннен комендант шал кірпідей</w:t>
        <w:br/>
        <w:t>жиырылды. «Досболов, жатақханадан шығарылдынң, ертерек</w:t>
        <w:br/>
        <w:t>баспана тауып ал», - деп кеудесіне жылан бас найза тірегендей</w:t>
        <w:br/>
        <w:t>болды.</w:t>
        <w:br/>
        <w:t>- Былыққан бөлмеге бүгініше жата тұрайын. Ертең таяйын,</w:t>
        <w:br/>
        <w:t>көкетай.</w:t>
        <w:br/>
        <w:t>- Болмайды, деканның бұйрығымен екі бойжеткенді кіргіз-</w:t>
        <w:br/>
        <w:t>дік, оқу озаты дей ме, ши-шыпта тоқып жүр дей ме - анығын</w:t>
        <w:br/>
        <w:t>білмедім.</w:t>
        <w:br/>
        <w:t>- Көкетай, ең болмаса, тым құрыса чемоданымды алып шы-</w:t>
        <w:br/>
        <w:t>ғайын.</w:t>
        <w:br/>
        <w:t>- Алсаң ал, әйтсе де көп кідірме.</w:t>
        <w:br/>
        <w:t>Кешкі көлеңкеше сорайып үшінші қабатқа көтеріліп түкпір-</w:t>
        <w:br/>
        <w:t>дегі таныс есікке тақады. Есік қақты. Ешқандай дыбыс жоқ.</w:t>
        <w:br/>
        <w:t>Тұтқасына қол тигізіп еді, жайлап сықырсыз ашылып жүре бер-</w:t>
        <w:br/>
        <w:t>гені. Бөлме төріндегі ақшаңқан қос төсекте көзтаныс екі бой-</w:t>
        <w:br/>
        <w:t>жеткен қаперсіз ұйықтап жатыр, есікті де ілмепті, көрпе де</w:t>
        <w:br/>
        <w:t>жамылмапты. Ашық-шашық, ұйпа-тұйпа, умаждалып қалған</w:t>
        <w:br/>
        <w:t>486 Дүкенбай ДОСЖАН</w:t>
        <w:br/>
        <w:t>«Ә, сені ме, Досболов», - деді, - қайда барсам да алдымнан көлде-</w:t>
        <w:br/>
        <w:t>неңдеп шыға бердің, көрмені де бермедің, көрікті қызды да</w:t>
        <w:br/>
        <w:t>икемдедің, ісім сенімен болсын».</w:t>
        <w:br/>
        <w:t>Аз айт, көп айт, арғы жағы белгілі әңгіме әрине. Сұлу қыз-</w:t>
        <w:br/>
        <w:t>бен тізе түйістіріп солбырайып отырған мұның сөкеттеу фото-</w:t>
        <w:br/>
        <w:t>сы ертесіне институт қабырғасына және ілінді. Жатақхана</w:t>
        <w:br/>
        <w:t>түгілі, оқудан шығып кете жаздады. Гу-гу сөз, ырың аңгіме</w:t>
        <w:br/>
        <w:t>жұмыс істетпеуге айналды:бұл аз дегендей сол екі арада алдын-</w:t>
        <w:br/>
        <w:t>да ғана мақталған «Құм адамы» туралы астаналық журналға</w:t>
        <w:br/>
        <w:t>қолайсыздау мақала шықты. «Қолайсыздау» дегені әңгіменің</w:t>
      </w:r>
    </w:p>
    <w:p>
      <w:r>
        <w:t>бергі жағы әрине: алғашқы кезде үстірт көз жүгіртіп, аяушы-</w:t>
        <w:br/>
        <w:t>лық көңіл білдірген жолдастарға «ә» деп қолды бір сілтеп, ша-</w:t>
        <w:br/>
        <w:t>руасын күйттеп жүре берер ме еді.</w:t>
        <w:br/>
        <w:t>Тамылжыған көктем айының шуақты күні декан мұны ал-</w:t>
        <w:br/>
        <w:t>дына келтіріп, улы күлкісін езуіне қымтап қарсы алды. «Сен</w:t>
        <w:br/>
        <w:t>баланы бекер-ақ оқуға қабылдаған екем, төрт жыл оқытамын</w:t>
        <w:br/>
        <w:t>деп шақшадай басым шарадай болды, шашым түгел ағарды, рек-</w:t>
        <w:br/>
        <w:t>торатта қарады»,- деп қай-қайдағы қиын әңгіменің шетін шы-</w:t>
        <w:br/>
        <w:t>ғарды, - енді міне, саналы заманымызда миы мәңгүрт болған,</w:t>
        <w:br/>
        <w:t>құм ішінде түйемен қосыла боздаған түйешіні салды, замандас-</w:t>
        <w:br/>
        <w:t>ты қорлады деп көлдей мақала шығыпты, түсініктеме сұрап</w:t>
        <w:br/>
        <w:t>төбемді тесіп жатыр...</w:t>
        <w:br/>
        <w:t>Мына сөзді естіген Асантай «апырмау, мына көлденең күста-</w:t>
        <w:br/>
        <w:t>на ғайбатқа сенейін бе, сенбейін бе» деп қайраңға шыққан ба-</w:t>
        <w:br/>
        <w:t>лықтай ауа жетпей тұншығып отырып қалды. Ылғи қырсық-</w:t>
        <w:br/>
        <w:t>тың қыр соңымнан сүмеңдеп қалмай қойғаны несі. Өзге сту-</w:t>
        <w:br/>
        <w:t>денттер жүр ғой, әне, шеберхана тұтқыны болмай-ақ, күні-түні</w:t>
        <w:br/>
        <w:t>бояу езіп, бөлме кезіп өліп-талмай-ақ, көшірмемен айналысып,</w:t>
        <w:br/>
        <w:t>жұқалап ішін, іші пысып, қызбен көңіл көтерісіп. Мына де-</w:t>
        <w:br/>
        <w:t>кандыістікке шаншығандай шыр-пыр қылып өлтіріп бара жат-</w:t>
        <w:br/>
        <w:t>қан әлгі мақаладағы «Досболовтың осынша қателігін көрмей,</w:t>
        <w:br/>
        <w:t>білмей, көзжұмбайлық жасап, жауырды жаба тоқып, көрме</w:t>
        <w:br/>
        <w:t>төрінен орын бергізген ұстазы кінәлі» деген жалғыз ауыз сөйлем</w:t>
        <w:br/>
        <w:t>ғой. Әрі-беріден жан тырнаған сөзді естігенде құлағын тарс ба-</w:t>
        <w:br/>
        <w:t>сып, қыл қаламды атып ұрып, екі қолын төбесіне қойып бетал-</w:t>
        <w:br/>
        <w:t>ды лағып кеткісі келеді. «Ағатай-ау, көшеге шықсаң көз</w:t>
        <w:br/>
        <w:t>сүрінетін гүл мен қызды салудың орнына айдалаға, құм өлкеге</w:t>
        <w:br/>
        <w:t>маңа безіп, қиялғаілесіп қай-қайдағы қағылған-соғылған қия-</w:t>
        <w:br/>
        <w:t>лиларды кенепке түсірген өзім оңбаймын, жауабын өзім бе-</w:t>
        <w:br/>
        <w:t>ремін»,- деп безектейді ғой баяғы. Дилы деканның мұз сіре бо-</w:t>
        <w:br/>
        <w:t>ХИКАЯТТАР 489</w:t>
        <w:br/>
        <w:t>биғат-ана мына маған кәдімгідей суық тарта бастағаны ма сон-</w:t>
        <w:br/>
        <w:t>да деп іштей түршіккені.</w:t>
        <w:br/>
        <w:t>Ертесіне пәтер иесімен есеп айырысып, киім-кешегін, бояу-</w:t>
        <w:br/>
        <w:t>ын, кітабын үлкен чемоданға сықай салып көшеге шықты.</w:t>
        <w:br/>
        <w:t>Кемпір «қайыр-қош» айтуға шамасы келмей, кемсеңдеп қалды.</w:t>
        <w:br/>
        <w:t>Ұзап барып жылы ұядай болған пәкене үйге бұрылып қараған.</w:t>
        <w:br/>
        <w:t>Чемоданын жүк сақтайтын жерге қалдырып, инетитутқакелді.</w:t>
        <w:br/>
        <w:t>Көзіне ыстық «Аудитория» деген жазуы бар есік тұсынан</w:t>
        <w:br/>
        <w:t>жылдамдата басып өтіп оқу бөліміне енді.</w:t>
        <w:br/>
        <w:t>Оқу бөліміндегі қыздар көп бөгеген жоқ, әлдебір қағаздарды</w:t>
        <w:br/>
        <w:t>толтыртты, қолын қойғызды, ақырындаалақандай көкшіл дип-</w:t>
        <w:br/>
        <w:t>ломды ықыластана ұстатты. Қатырма қағазды алып тұрып</w:t>
        <w:br/>
        <w:t>жүрегі құрғыр май ішкендей кілкілдегені, жанарына жас үйі-</w:t>
        <w:br/>
        <w:t>рілгені, соншама сарыла күткен күннің, қуанышты кезеңнің</w:t>
        <w:br/>
        <w:t>суы тартылған көлдей аяғы тым елеусіз аяқталарын білмепті</w:t>
        <w:br/>
        <w:t>ғой. Шыға берісте бірге оқыған Еркетаймен ұшыраса кеткені,</w:t>
        <w:br/>
        <w:t>бойын күтіп ұстап үйренген кербез бойжеткен бөксесін бұлти-</w:t>
        <w:br/>
        <w:t>тып кенеп шалбар киіп алыпты, жанарын қиғаштап: «Киноға</w:t>
        <w:br/>
        <w:t>апарсаң қолым бос», - деп ыңғайына төңкеріле үзіліп өлердей</w:t>
        <w:br/>
        <w:t>қылымсыды. Әдемі қыздан аяқ астынан не себеп айтып құтыл-</w:t>
        <w:br/>
        <w:t>ғаны жадында жоқ, вокзалға келіпті, пойызға мініпті, қапы-</w:t>
        <w:br/>
        <w:t>рықауа мен ауыртыныстап жатқан үлкен қаланың құшағынан</w:t>
        <w:br/>
        <w:t>бірте-бірте сытылып, батысқа еңкейген алтын нұрдың соңын</w:t>
      </w:r>
    </w:p>
    <w:p>
      <w:r>
        <w:t>ала салып ұрып жол алғаны жадында.</w:t>
        <w:br/>
        <w:t>Қиян түкпірдегі аудан орталығына көгілдір пойыз түс ауа,</w:t>
        <w:br/>
        <w:t>күн екіндіге ойыса жеткен: осы өлкеге атам заманнан мәлім</w:t>
        <w:br/>
        <w:t>қыдырыстай соғатын қара дауыл өкіріп тұрыпты.</w:t>
        <w:br/>
        <w:t>Бет қарататын емес. Вагоннан түсе салып, костюмінің етегі</w:t>
        <w:br/>
        <w:t>қос қанатша жайылын, нән чемоданы қара санын ұрғылап тең-</w:t>
        <w:br/>
        <w:t>селіп, бетон алаңқайды кесіп өтіп, төменге сытылып түсті. Мұн-</w:t>
        <w:br/>
        <w:t>дағы ұйтқыматүтектің беті жаман, құм мен қиыршықты жұмар-</w:t>
        <w:br/>
        <w:t>лап ұрып, шекені тесіп, аттап басқызбайды. Көзін сүртіп күйге-</w:t>
        <w:br/>
        <w:t>лектеніп тұрған еді, осында жүкші болыпістейтін нағашысы жер</w:t>
        <w:br/>
        <w:t>астынан өніп шыққандай бетпе-бет ұшыраса кеткені. Құм сауыл-</w:t>
        <w:br/>
        <w:t>даған құшағын аша ұмтылды, ұмар-жұмар құшақтаса кетті.</w:t>
        <w:br/>
        <w:t>«Бүгінгі автобус кетіп қалды, үйге жүр», - деді. Чемоданның</w:t>
        <w:br/>
        <w:t>бауына кесе-көлденең таяқ өткізіп, екеуі екі жағынан қолдасып</w:t>
        <w:br/>
        <w:t>көтерісіп алды. Аудан орталығының Қызылқұм беті қатты</w:t>
        <w:br/>
        <w:t>қырсық желден ығып ыпыны кетіңкіреп-қалыпты. Түстіктің</w:t>
        <w:br/>
        <w:t>қиырөлкесіне тәңір шебер ауарайын қайбіроңдырып берген, бір</w:t>
        <w:br/>
        <w:t>қүн от, бір күн мұз боп, жүз құбылып жерді жұтатып жіберіпті.</w:t>
        <w:br/>
        <w:t>ХИКАЯТТАР 491</w:t>
        <w:br/>
        <w:t>қаламмен нан тауып жеп жүрген Асантайды білікті бір сыншы</w:t>
        <w:br/>
        <w:t>қатты сынап мақала жазыпты. Дінислам айтады: Асантайды</w:t>
        <w:br/>
        <w:t>әркімге ұқсаған, адасқан суретші деп әбден тұқыртыпты, әй,</w:t>
        <w:br/>
        <w:t>енді бұл мақаланың арты оңайғасоқтырмас. Қарапотырып күйіп</w:t>
        <w:br/>
        <w:t>кетемін. «Асантай жиенімді келістіре мақтаған мақаланы</w:t>
        <w:br/>
        <w:t>қалың журнал, етектей газеттен оқығанмын, сол толып жатқан</w:t>
        <w:br/>
        <w:t>жақсы сөзді көрмей, бір шыққан сын пікірге сонша шуласқан</w:t>
        <w:br/>
        <w:t>неғылған пәтуасыз немесіңдер, қанекей, әлгі сұмдық мақала-</w:t>
        <w:br/>
        <w:t>ны мен де оқиын», - деп алақанымды жаямын, енді ғой елді</w:t>
        <w:br/>
        <w:t>дүрліктіріп бара жатқан сойқан журналды іздетемін. Сөйтсем</w:t>
        <w:br/>
        <w:t>бар ғой, белсенді Алтынбала ініміз, әй, өзі де сайқымазақ қой,</w:t>
        <w:br/>
        <w:t>мақала басылған журналдың бес-алты данасын түп көтере са-</w:t>
        <w:br/>
        <w:t>тып алып, атына мініп, ауылды аралап арындатып шауып</w:t>
        <w:br/>
        <w:t>жүрген көрінеді ғой. Екі адамның басы құралған жерге жетіп</w:t>
        <w:br/>
        <w:t>барын: «Мінекей, көріңдер, оқыңдар, Дасекеңнің баласы наны-</w:t>
        <w:br/>
        <w:t>нан айырылатын болыпты» ,- деп даңғаза көтеретін секілді ме.</w:t>
        <w:br/>
        <w:t>Езуін қиғаштап дауыстап оқып береді дей ме. Оразаның ауыз</w:t>
        <w:br/>
        <w:t>ашар дәміне жиналған шалдардың үстіне жау қуғандай жетіп</w:t>
        <w:br/>
        <w:t>барыпты, ішінде сенің әкең Досбол да бар деседі, сол жерде әлгі</w:t>
        <w:br/>
        <w:t>Алтынбала журналды қойынынан шығарып: «Мінекей, баяғы-</w:t>
        <w:br/>
        <w:t>да сендердің адам болады деп дәріптеп дәмеленіп жүрген су-</w:t>
        <w:br/>
        <w:t>ретші баланы өкіртіп сынапты, салып жүргені әншейін шимай-</w:t>
        <w:br/>
        <w:t>шатақ, бәлду-балду бәрі өтірік бірдеме депті, нанбасаңдар</w:t>
        <w:br/>
        <w:t>көріңдер», - депті, сөйтіп табан астында дабырайтып дауыстан</w:t>
        <w:br/>
        <w:t>оқып беріпті... Баяғыда белсендінің қаһарына ұшырап айдалып</w:t>
        <w:br/>
        <w:t>кете жаздаған Базар пірәдар кәлимағатілін келтіріп: «өкіметтің</w:t>
        <w:br/>
        <w:t>кәріне ұшыраған кісі оңбайды»,- ден, тәспісінен жаңылып,</w:t>
        <w:br/>
        <w:t>шайға шашалып, оңбастай үрейленіпті. Досбол ақсақал сүйегі</w:t>
        <w:br/>
        <w:t>сыпа біртоға кісі ғой, ләм деместен, пікір ашпастан тұрып жүре</w:t>
        <w:br/>
        <w:t>беріпті. Ал, әлгі Алтынбала журналын қолтықтап «бас жақтағы</w:t>
        <w:br/>
        <w:t>елге барамын, жасырмай жалпақ жұртқа жаямын» деп атына</w:t>
        <w:br/>
        <w:t>мініп жөнеле беріпті. Айтатыны - «Досекеңнің баласы наны-</w:t>
        <w:br/>
        <w:t>нан айырылатын болыпты» көрінеді. Әншейінде киоскіде қат-</w:t>
        <w:br/>
        <w:t>талып өтпей жататын сол журнал қазір ұшты-күйлі жоқ, түгел</w:t>
        <w:br/>
        <w:t>сатылып кетіпті, көрінгеннің қолында, қойнында жүрген</w:t>
        <w:br/>
        <w:t>көрінеді, қазір. Оқи алмадым. Елді шулатқан ол неғылған</w:t>
        <w:br/>
        <w:t>мүңкір-нәңкір жаналғыш мақалаеді? Өзіңнен сұрайын дегенім</w:t>
        <w:br/>
        <w:t>осы еді, жиенжан.</w:t>
      </w:r>
    </w:p>
    <w:p>
      <w:r>
        <w:t>Нағашысы барша сырын, күллі әңгімесін бір деммен айтып</w:t>
        <w:br/>
        <w:t>шықты да қасындағы құс жастықты қолтығына ұмыр-жұмыр</w:t>
        <w:br/>
        <w:t>қыса құлады.</w:t>
        <w:br/>
        <w:t>490 Дүкенбай ДОСЖАН</w:t>
        <w:br/>
        <w:t>Көше пұшпағындағы кенезесі кепкен дала жел өтінен, күн та-</w:t>
        <w:br/>
        <w:t>бынан қайнап піскен бауырдай тілініп-тілініп кетіпті.</w:t>
        <w:br/>
        <w:t>Адасқанадамдай теңселіп келе жатқан нағашының тілі удай.</w:t>
        <w:br/>
        <w:t>- Атақты суретші болып алшаңдай басып түскеніңде аудан</w:t>
        <w:br/>
        <w:t>басшылары машинамен қарсы алады ғой деп дәмеленсек, апақ-</w:t>
        <w:br/>
        <w:t>сапақта ыпының ұшып келіпсің, бұл қай жүрісің, жиенжан?</w:t>
        <w:br/>
        <w:t>- Е, атағымыз шықпаса ауылға келтірмейін деп пе едіңдер?</w:t>
        <w:br/>
        <w:t>- Атағың шықпаса жер өрте деп тегін айтпаған-ау аталары-</w:t>
        <w:br/>
        <w:t>мыз, әйтеуір сен туралы бұл елде күңсіген сөз көп. Дәтің шыда-</w:t>
        <w:br/>
        <w:t>са қазір үйге барған соң құлағыңа құйып беремін.</w:t>
        <w:br/>
        <w:t>Ауланың іші ала түтек, ауыз үйге аппақ құм еніп кетіпті.</w:t>
        <w:br/>
        <w:t>Табан жолын түртінектеп көрмеген көр соқырдай апыр-топыр</w:t>
        <w:br/>
        <w:t>сүріне жығылып ішке еніп келе жатқан бұларды көріп тарғыл</w:t>
        <w:br/>
        <w:t>мысық ытырыла қашты. Ішкі есік ашылды. Нағашы жеңгесі</w:t>
        <w:br/>
        <w:t>әуелгіде Асантайды танымай тіксініп кідіріп қалды, күйеуінің</w:t>
        <w:br/>
        <w:t>даусын естігенде барып алақтап тұрды-тұрды да дауыс салып</w:t>
        <w:br/>
        <w:t>жылап жіберді. ӘӨпектеп келіп маңдайынан сүйіп жатыр. «Қара-</w:t>
        <w:br/>
        <w:t>ғым-ау, жүдеп-жадап не болып кеткенсің?» - деп орамалының</w:t>
        <w:br/>
        <w:t>шетін тістелейді, шәугімін, сүлгісін әкеліп бәйек болып, отқа</w:t>
        <w:br/>
        <w:t>түсер көбелектей көлбеңдейді. «Көзіңнің асты көгіс тартып</w:t>
        <w:br/>
        <w:t>жүдеп кетіпсің, біз сені болашақ келінмен таныстырар деп</w:t>
        <w:br/>
        <w:t>күтініп жүрсек, ай-шай жоқ, хабар-ошарсыз жетіп келгенің</w:t>
        <w:br/>
        <w:t>қалай, жарқыным-ау».</w:t>
        <w:br/>
        <w:t>«Ойбай, көп сайрай бермей, төрге көрпеше сал, шайды тез-</w:t>
        <w:br/>
        <w:t>дет, көніміз кеуіп өлейік деп келдік»,- деп желке тұстан наға-</w:t>
        <w:br/>
        <w:t>шысы ойбайын салып жатыр. Текемет жиегіне домаланып оты-</w:t>
        <w:br/>
        <w:t>ра қалын, аяғынан керзі етігін ырғап шешіп ауыз үйге лақты-</w:t>
        <w:br/>
        <w:t>рады кеп. Шаң-шаң костюмін сыпырып төр жаққа ытырды. Ке-</w:t>
        <w:br/>
        <w:t>неп шляпасын қабырғадағы шегеге шиырып ілді. Қақырынды,</w:t>
        <w:br/>
        <w:t>түкірінді, күл салған түкіргіш іздеді. Желкесін, жүзін сүрткен</w:t>
        <w:br/>
        <w:t>аппақ сүлгі баттасып қарайып шыға келді. Жуынып, шайынып</w:t>
        <w:br/>
        <w:t>төрге ығыса берген Асантайды сөзбен түйреді.</w:t>
        <w:br/>
        <w:t>- Ал, жиенжан, мен айтайын, сен тыңда. Әнеугүні союға еті</w:t>
        <w:br/>
        <w:t>бар мал әкелейін деп машина жалдап түкпірдегі аулыңа барайын,</w:t>
        <w:br/>
        <w:t>жылқышының үйіне түсіп қымыз ішейін, ана Үпілмәлік есімді</w:t>
        <w:br/>
        <w:t>зыттыбайдың комплексіне соғып союға еті бар мал беріңдер-әй</w:t>
        <w:br/>
        <w:t>дейін. Отырсам да, тұрсам дагу-гу сөзді құлағым шалады, әредік</w:t>
        <w:br/>
        <w:t>сенің есімің аталады. Ау, өлтірсеңдер айтып өлтірсендеріші, бұл</w:t>
        <w:br/>
        <w:t>неғылған ырың сөз деймін ғой баяғы. Осындай кең дастарқан</w:t>
        <w:br/>
        <w:t>басында отырғанбыз. Үпілмәлік айтады: астанада сурет салып,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